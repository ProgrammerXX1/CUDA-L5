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</w:t>
        <w:br/>
        <w:t>ӨТЕПБЕРГЕН</w:t>
        <w:br/>
        <w:t>ӘЛІМГЕРЕЕВ</w:t>
        <w:br/>
        <w:t>ҒАЖАЙЫП ҒҰМЫР</w:t>
        <w:br/>
        <w:t>(Зерттеу)</w:t>
        <w:br/>
        <w:t>Репрессияға ұшыраған Қазақстан зиялыларының</w:t>
        <w:br/>
        <w:t>мұрасын зерттейтін «Арыс» қоры</w:t>
        <w:br/>
        <w:t>МАҚАШ ӘКІМ</w:t>
        <w:br/>
        <w:t>ӨТЕПБЕРГЕН ӘЛІМГЕРЕЕВ</w:t>
        <w:br/>
        <w:t>ЖАЖАЙЫП ҒҰМЫР</w:t>
        <w:br/>
        <w:t>- (Зерттеу)</w:t>
        <w:br/>
        <w:t>Ба асам</w:t>
        <w:br/>
        <w:t>ЖАҚСЫ ҮГІТ</w:t>
        <w:br/>
        <w:t>(Түпнұсқалық деректер)</w:t>
        <w:br/>
        <w:t>қ р/</w:t>
        <w:br/>
        <w:t>5</w:t>
        <w:br/>
        <w:t>«Арыс» баспасы</w:t>
        <w:br/>
        <w:t>Алматы</w:t>
        <w:br/>
        <w:t>2001</w:t>
        <w:br/>
        <w:t>ББК63.3 (Тж 83.%Қаз</w:t>
        <w:br/>
        <w:t>МІ6</w:t>
        <w:br/>
        <w:t>Жауапты редакторы</w:t>
        <w:br/>
        <w:t>Ғарифолла ҚАБДОЛҚАЙЫРҰЛЫ</w:t>
        <w:br/>
        <w:t>М 16 МАҚАШ ӘКІМ: Ө.Әлімгергев. Ғажайын ғұмыр</w:t>
        <w:br/>
        <w:t>(берттеу). Жақсы үгіт (түннұсқалық деректер). Алматы: «Арыс»</w:t>
        <w:br/>
        <w:t>баспасы, 2001. - 210 бет.</w:t>
        <w:br/>
        <w:t>ІБВМ 9965-447-85-3</w:t>
        <w:br/>
        <w:t>ХІХ ғасырдың екінші жартысында Бөкей Ордасында қырық</w:t>
        <w:br/>
        <w:t>жылдай ел басқарып, өңірдің көркеюіне көп үлес қосқан, окқу-</w:t>
        <w:br/>
        <w:t>ағартуды дамыту мен халық денсаулығын жақсарту жолында</w:t>
        <w:br/>
        <w:t>елеулі еңбек еткен зиялы қауым өкілдерінің бірі -- Мақаш</w:t>
        <w:br/>
        <w:t>(Мұхамбетжан) Шолтырүлы Бекмұхамбетов (1830-1904).</w:t>
        <w:br/>
        <w:t>Оның өмірі мен қызметі, шығармашылық қырлары белгілі</w:t>
        <w:br/>
        <w:t>қаламгер, өлкетанушы Өтепберген Әлімгерсевтің зерттеу</w:t>
      </w:r>
    </w:p>
    <w:p>
      <w:r>
        <w:t>еңбегінде баяндалады. )</w:t>
        <w:br/>
        <w:t>Ал М.Бекмұхамбетовтің өз қолымен құрастырған «Жақсы</w:t>
        <w:br/>
        <w:t>үгіт» (Қазан, 1908) жинағы, Астрахандағы түрлі басылымдарда</w:t>
        <w:br/>
        <w:t>жарық көрген мақалалары мен ел аузындағы шешендік сөздері</w:t>
        <w:br/>
        <w:t>жәдігерлік мұра ретінде тұңғыш рет осы кітапта жинақталып,</w:t>
        <w:br/>
        <w:t>беріліп отыр.</w:t>
        <w:br/>
        <w:t>Ел мен жер тарихына бейтарап қарамайтын оқырман қауымға</w:t>
        <w:br/>
        <w:t>арналған бұл жинақ ел есінен есімі мен ісі өшпеуге тиісті тағы</w:t>
        <w:br/>
        <w:t>бір ардақты арысымыз туралы” мәліметі мол еңбек болып</w:t>
        <w:br/>
        <w:t>табылады. ! :</w:t>
        <w:br/>
        <w:t>“ББК 63.3 (2к)- 83.3 Қаз</w:t>
        <w:br/>
        <w:t>0503020905</w:t>
        <w:br/>
        <w:t>40605901</w:t>
        <w:br/>
        <w:t>18ВЬ 9965-447-85-3</w:t>
        <w:br/>
        <w:t>м</w:t>
        <w:br/>
        <w:t>ФО «Арыс», 2001</w:t>
        <w:br/>
        <w:t>ж С.Ә.менлереге</w:t>
        <w:br/>
        <w:t>Осалы оның кем болар.</w:t>
        <w:br/>
        <w:t>Әбденінен айырылса,</w:t>
        <w:br/>
        <w:t>Әрбіреуі әр жерде,</w:t>
        <w:br/>
        <w:t>Әрбір итке жем болар.</w:t>
        <w:br/>
        <w:t>Бірлігі кеткен адамдар,</w:t>
        <w:br/>
        <w:t>Бұралқы итпен тең болар, -- деп басталатын толғауын</w:t>
        <w:br/>
        <w:t>қарттар жатқа соғады. (Бұл өлең Мақаштың “Жақсы үгіт”</w:t>
        <w:br/>
        <w:t>кітабында да бар. Бірақ онда аздаған өзгеріске ұшыраған.</w:t>
        <w:br/>
        <w:t>Біз қазіргі халық аузындағы үлгісін келтіріп отырмыз).</w:t>
        <w:br/>
        <w:t>“Адайдың атақты Абыл ақыны айтыпты” деп Әбдірахман</w:t>
        <w:br/>
        <w:t>Бекбасаров деген ақсақал бізге мына жолдарды келтірді:</w:t>
        <w:br/>
        <w:t>Ар жағы Қойыс, Саталы</w:t>
        <w:br/>
        <w:t>Бер жағында Түрке бар,</w:t>
        <w:br/>
        <w:t>Әулие болған баталы.</w:t>
        <w:br/>
        <w:t>Түркеден барып бата алса,</w:t>
        <w:br/>
        <w:t>Оң болған екен сапары.</w:t>
        <w:br/>
        <w:t>Жалауында Қыдыр жүріпті,</w:t>
        <w:br/>
        <w:t>Әлиістен деген қыз екен,</w:t>
        <w:br/>
        <w:t>Асыл шыққан жатағы.</w:t>
        <w:br/>
        <w:t>Дербістен Түрке туыпты,</w:t>
      </w:r>
    </w:p>
    <w:p>
      <w:r>
        <w:t>Он бес жаста ту алған,</w:t>
        <w:br/>
        <w:t>Қылышын қанға суарған.</w:t>
        <w:br/>
        <w:t>Әулие Бопан-Аспантай,</w:t>
        <w:br/>
        <w:t>Құр қалмаған дуаннан</w:t>
        <w:br/>
        <w:t>Байұлы түгіл қазақтан,</w:t>
        <w:br/>
        <w:t>Сахилығы асқандай.</w:t>
        <w:br/>
        <w:t>.. Бекпембеттің баласы,</w:t>
        <w:br/>
        <w:t>Жетімдердің панасы,</w:t>
        <w:br/>
        <w:t>Жалғызды көпке теңеген,</w:t>
        <w:br/>
        <w:t>Жетімдерге жем берген,</w:t>
        <w:br/>
        <w:t>Мұнара біткен тал еді.</w:t>
        <w:br/>
        <w:t>Қарасу қайнап қаптаса,</w:t>
        <w:br/>
        <w:t>Қабағынан өткел бермес жар еді.</w:t>
        <w:br/>
        <w:t>Дербіс деген ауылдың</w:t>
        <w:br/>
        <w:t>Мандайындағы бағы еді,</w:t>
        <w:br/>
        <w:t>Ортасындағы алтын тағы еді, - деп Түркені тек би ғана</w:t>
        <w:br/>
        <w:t>емес, қол бастаған батыр, айтқаны келер әулие деп-бағалайды.</w:t>
        <w:br/>
        <w:t>Сонымен қатар, Мақаш атына байланысты да біраз марапат</w:t>
        <w:br/>
        <w:t>сөздер айтады.</w:t>
        <w:br/>
        <w:t>ӘКІМ ҺӘМ АЗАМАТ</w:t>
        <w:br/>
        <w:t>Атырау, Жайық бойында оның атын білмейтін адам</w:t>
        <w:br/>
        <w:t>жоқ. Аруағын әйгілі батырлар мен билердей, бес</w:t>
        <w:br/>
        <w:t>саусағынан күй сорғалаған өнер дүлдүлдері мен семсер</w:t>
        <w:br/>
        <w:t>тілді ақындардай қастерлейді. Ал ол болса жарты</w:t>
        <w:br/>
        <w:t>ғасырдай ел үстінде жүрген атқамінер. Бұрынғы Бөкей</w:t>
        <w:br/>
        <w:t>Ордасының күнгей бетін алып жатқан, теңіз бойы</w:t>
        <w:br/>
        <w:t>мен Еділ жағалауындағы ен байтақ өлке кіретін екі</w:t>
        <w:br/>
        <w:t>округты кезек билеген әкім. Сүйте тұра, ханның өзіне</w:t>
        <w:br/>
        <w:t>қасқая қарсы тұрып, ақ патшаның аламанына ақ</w:t>
        <w:br/>
        <w:t>сойылын ала ұмтылып шайқас салған атышулы ереуіл</w:t>
        <w:br/>
        <w:t>аймағы Мақаш атын ерекше ілтипатпен атайды.</w:t>
        <w:br/>
        <w:t>Бұның сыры неде?</w:t>
        <w:br/>
        <w:t>Қолына жармасқан қатал заманға қарамастан</w:t>
        <w:br/>
        <w:t>халқына еткен қалтқысыз еңбегінде шығар. Адалдық</w:t>
        <w:br/>
        <w:t>-- қай заманда да адалдық қой. Жақсылық -- қай</w:t>
        <w:br/>
        <w:t>заманда да жақсылық қой. Қайта тар замандағы</w:t>
        <w:br/>
        <w:t>жақсылық пен адалдық нарқы тіптен биік болса керек.</w:t>
        <w:br/>
        <w:t>Бәлкім, Мақаштың аласармас абыройының сыры да,</w:t>
        <w:br/>
        <w:t>ең алдымен, осында шығар.</w:t>
        <w:br/>
        <w:t>Императорлық география қоғамына мүше болған</w:t>
        <w:br/>
        <w:t>тұңғыш қазақ, белгілі ағартушы, көркемсөзші,</w:t>
        <w:br/>
        <w:t>этнограф-ғалым Салық Бабажанов өлгенде</w:t>
      </w:r>
    </w:p>
    <w:p>
      <w:r>
        <w:t>Орынбордағы кадет корпусын онымен бірге бітірген</w:t>
        <w:br/>
        <w:t>Мақаш Бекмұхамбетов: «Салық өлді дегенше, халық</w:t>
        <w:br/>
        <w:t>өлді десейші!» -- деп сенделіп кетіпті деседі.</w:t>
        <w:br/>
        <w:t>Мақаштың өзі өмірден өткенде де талай адам тап</w:t>
        <w:br/>
        <w:t>солай ойсыраған шығар. Өйткені, ол қайта-қайта</w:t>
        <w:br/>
        <w:t>қанға бөккен өлкесі мен елінің жолында қарлығаштың</w:t>
        <w:br/>
        <w:t>Закисозоаь авемер 2%</w:t>
        <w:br/>
        <w:t>Қаратау билермен бірге патша қамалдарына қашып кеткен</w:t>
        <w:br/>
        <w:t>құлдарды қайтару жөніндегі хатта да аталады және сол</w:t>
        <w:br/>
        <w:t>хаттардың қай-қайсысында да қақ басында үдайы екінші</w:t>
        <w:br/>
        <w:t>болып кол қояды. Осылардың өзінен-ақ Тұрымбеттің кезінде</w:t>
        <w:br/>
        <w:t>Кіші жүзде қандай бедел, билікке ие болғандығын көруге</w:t>
        <w:br/>
        <w:t>болады.</w:t>
        <w:br/>
        <w:t>Ал одан әрі өрлесек, тегінде Қаракемпір Шеркеште</w:t>
        <w:br/>
        <w:t>Бәйімбеттің беделі үстем. Оған дәлел арғы-бергі ақындардың</w:t>
        <w:br/>
        <w:t>айтулы жыр жолдары.</w:t>
        <w:br/>
        <w:t>Мәселен, әйгілі Мұрат (Мөңкеұлы) ақын:</w:t>
        <w:br/>
        <w:t>... Би өлмейді демеңіз,</w:t>
        <w:br/>
        <w:t>Шежіредей тілі сайраған,</w:t>
        <w:br/>
        <w:t>Сөйлесе жұртын байлаған,</w:t>
        <w:br/>
        <w:t>Қараоразда Тоғабай,</w:t>
        <w:br/>
        <w:t>Қадірқұлда Жаңабай</w:t>
        <w:br/>
        <w:t>Аузына арам салмаған,</w:t>
        <w:br/>
        <w:t>Ортадан пара алмаған.</w:t>
        <w:br/>
        <w:t>Жауғаштыда Қазыбек,</w:t>
        <w:br/>
        <w:t>Қаракемпір Бәйімбет.</w:t>
        <w:br/>
        <w:t>Беріште Есет, Айтуар,</w:t>
        <w:br/>
        <w:t>Анай туған қаркқуар.</w:t>
        <w:br/>
        <w:t>Солардан қалған бұл дүние,</w:t>
        <w:br/>
        <w:t>Өлімнің сондай жәйті бар, - десе,</w:t>
        <w:br/>
        <w:t>белгілі шайыр Ығылман Шөреков былай деп толғайды:</w:t>
        <w:br/>
        <w:t>-.. Солардың жүрген ізімен,</w:t>
        <w:br/>
        <w:t>Жауға жетті-ай Қазыбек.</w:t>
        <w:br/>
        <w:t>Дуалы ауыз Дәуімшар,</w:t>
        <w:br/>
        <w:t>Қаракемпір Бәйімбет,</w:t>
        <w:br/>
        <w:t>Қараоразда Қаратау,</w:t>
        <w:br/>
        <w:t>Ханменен қарсы болса да,</w:t>
      </w:r>
    </w:p>
    <w:p>
      <w:r>
        <w:t>Қалмаған сөзге кідіріп.</w:t>
        <w:br/>
        <w:t>Бұлардың басқан іздерін,</w:t>
        <w:br/>
        <w:t>Әйгілі Есет, Айтуар</w:t>
        <w:br/>
        <w:t>Және Байпақ, Жақсымбет,</w:t>
        <w:br/>
        <w:t>Би Қоңыр мен Өтеміс,</w:t>
        <w:br/>
        <w:t>Адалдаған атын қалдырып.</w:t>
        <w:br/>
        <w:t>Бұған қарап Бәйімбеттің кезінде өз ортасында билігі</w:t>
        <w:br/>
        <w:t>басым, белгілі адам боп өткенін байқауға болар еді.</w:t>
        <w:br/>
        <w:t>Жоғарыда айттық - Қойыстың қашаннан бергі мекені</w:t>
        <w:br/>
        <w:t>26 Ө.Ә.лгнаерееф</w:t>
        <w:br/>
        <w:t>мамандық шындау жылдарында (екі жыл) Орда өңірінде</w:t>
        <w:br/>
        <w:t>пайдалы шара ұйымдастырып, нәтижеге қол жеткізбесе,</w:t>
        <w:br/>
        <w:t>мамандық куәлігін бергізбеген.</w:t>
        <w:br/>
        <w:t>Жәңгір хандық құрған және кейінгі жылдарда (қазан</w:t>
        <w:br/>
        <w:t>төңкерісінің алғашқы жылдарына шейін) Ордада</w:t>
        <w:br/>
        <w:t>Ресеймен және Азияның кейбір елдерімен алыс-беріс,</w:t>
        <w:br/>
        <w:t>сауда-саттық қатынас өрістеп, жәрмеңкелер қызған.</w:t>
        <w:br/>
        <w:t>Олар жылына екі рет - көктем, күз маусымдарында</w:t>
        <w:br/>
        <w:t>(7-25 маусым - 14-25 қыркүйек аралығында) өтіп, “Хан</w:t>
        <w:br/>
        <w:t>жәрмеңкесі” деген атақ алды. Жәрмеңкеде сауда-саттықпен</w:t>
        <w:br/>
        <w:t>қатар ашық алаңдарда алтынқабақ ату, балуандар белдесуі,</w:t>
        <w:br/>
        <w:t>аударыспақ, ат шабыс, ақындар айтысы, шешендердің сөз</w:t>
        <w:br/>
        <w:t>жарыстыруы, өнерпаздар сайысы, яғни түз адамдарының бой</w:t>
        <w:br/>
        <w:t>жазып, рухани ләззат алуына толық мүмкіншілік</w:t>
        <w:br/>
        <w:t>жасалынған.</w:t>
        <w:br/>
        <w:t>Осы арада жоғарыда аталған “Жәңгір мектебі” деген</w:t>
        <w:br/>
        <w:t>тіркестің өзі қалай туды дегенде оқырман алдында</w:t>
        <w:br/>
        <w:t>жоғарыдағы Неплюев кадет. корпусының” түлегі</w:t>
        <w:br/>
        <w:t>М.Бабажановтың: “Соңғы кездері, Жәңгір Бөкейұлы хан</w:t>
        <w:br/>
        <w:t>болып бекітілгеннен бастап, біздің оқып, білім алуымыз</w:t>
        <w:br/>
        <w:t>едәуір тезірек әрі кеңірек көлемде ілгері басты. Осы ханның</w:t>
        <w:br/>
        <w:t>ықпалымен және жәрдемімен, сондай-ақ басқа жағдайларға</w:t>
        <w:br/>
        <w:t>байланысты ордадағылар сауаттылықтың қажеттілігін түсіне</w:t>
        <w:br/>
        <w:t>бастады. Шәкірттер мен оқытушыларды қолдап, демдеп</w:t>
        <w:br/>
        <w:t>отыру үшін марқұм көп ақшасын да, өзінің күш жігерін</w:t>
        <w:br/>
        <w:t>де аямай, білімнің пайдасы туралы ордалықтардың құлағына</w:t>
        <w:br/>
        <w:t>құюмен болып еді. Өз ордасында ол мектеп ашып, онда</w:t>
        <w:br/>
        <w:t>алпыс адамға дейін мұсылманша оқыды, орысша қара</w:t>
        <w:br/>
        <w:t>танып, бір жағынан орыс тілін үйренді. Бұл мектеп “Жәңгір</w:t>
        <w:br/>
        <w:t>мектебі” деген атпен Ордада әлі күнге дейін бар”, - деген</w:t>
        <w:br/>
        <w:t>жолдарын көлденең тартуға тура келер еді (“Қазақ әдебиеті”</w:t>
        <w:br/>
        <w:t>газеті, 27.09,1991). Осы өңірдегі Мақаш оқыған бірден-</w:t>
        <w:br/>
        <w:t>бір білім ұясы өзі өмір сүрген 160 жыл уақыт ішінде</w:t>
        <w:br/>
        <w:t>халқымыздың жүздеген, тіпті мындаған ұлдарының санасын</w:t>
        <w:br/>
        <w:t>оятып, зердесін өсірді. Олардың өмірді танып, білуі, түрлі</w:t>
        <w:br/>
        <w:t>қоғамдық көзқарастарды алаңсыз ажырата алуларына себепші</w:t>
        <w:br/>
        <w:t>болды. Сөйтіп аталған мектеп қабырғасынан халқымыздың</w:t>
        <w:br/>
        <w:t>тарихында аттары алтын әріппен жазылатын ондаған алып</w:t>
        <w:br/>
        <w:t>тұлғалар қалыптасып, түледі;</w:t>
      </w:r>
    </w:p>
    <w:p>
      <w:r>
        <w:t>8 Ө.Әлгелер себ-</w:t>
        <w:br/>
        <w:t>ашып, туған халқына білім нәрін себуді өзінің ең негізгі</w:t>
        <w:br/>
        <w:t>борышы деп санады. 1826 жылы Қазан университетіне сапар</w:t>
        <w:br/>
        <w:t>шегіп, оның бай кітапханасы, оқытушы-профессорлар</w:t>
        <w:br/>
        <w:t>құрамымен танысты, тіпті оқу орнының ректоры Фукспен</w:t>
        <w:br/>
        <w:t>арадағы әңгімеде өз ставкасында, яғни Ордада қазақ</w:t>
        <w:br/>
        <w:t>балаларын оқытатын мектеп ашқысы келетінін жасырмады.</w:t>
        <w:br/>
        <w:t>Дала зиялысының бұл ұсынысына үйып қалған Фукс сол</w:t>
        <w:br/>
        <w:t>кезде “өзінің жас, хандығының бас, керек десеңіз Ордада әлі</w:t>
        <w:br/>
        <w:t>бірде-бір үй тұрғызылмаған кезінде білім, оның пайдасы</w:t>
        <w:br/>
        <w:t>туралы осы бастан ойлануы қандай ғанибет” деп жазған еді.</w:t>
        <w:br/>
        <w:t>Сайып келгенде, тек Бөкей, оның баласы Жәңгір ғана</w:t>
        <w:br/>
        <w:t>емес, інісі Шығай, баласы Әділгерей, Мендігерейлер де көзі</w:t>
        <w:br/>
        <w:t>ашық, сауатты жан болатын. Бұл Ордада оқу-ағарту ісінің</w:t>
        <w:br/>
        <w:t>ХІХ ғасырдың басында-ақ қолға алынғандығын байқатады.</w:t>
        <w:br/>
        <w:t>Әйтседе, жалпылама бағыт алуы, сөз жоқ, 1841 жылы</w:t>
        <w:br/>
        <w:t>ашылған Жәңгір мектебіне байланысты еді. Оны</w:t>
        <w:br/>
        <w:t>алғашқылардың бірі болып тауысқан халқымыздың аяулы</w:t>
        <w:br/>
        <w:t>ұлдарының бірі -- Мақаш (Мұхамбетжан) Шолтырұлы</w:t>
        <w:br/>
        <w:t>Бекмұхамбетов.</w:t>
        <w:br/>
        <w:t>Мақаш 1830 жылы Ішкі Орда, қазіргі Атырау</w:t>
        <w:br/>
        <w:t>облысындағы Құрманғазы ауданының Сасықтау деген</w:t>
        <w:br/>
        <w:t>жерінде дәулетті отбасында дүниеге келді. Әкесі Шолтыр</w:t>
        <w:br/>
        <w:t>әлді адам болса да ортасында ойылып ізі қалмаған елеусіз</w:t>
        <w:br/>
        <w:t>жан еді. Ал атасы Бекпембет кезінде төре тұқымы болмаса</w:t>
        <w:br/>
        <w:t>да, өзінің ұйымдастыру қабілеті, тілі, ақыл-ойы арқасында</w:t>
        <w:br/>
        <w:t>ел ішіндегі әкімшілік-территориялық мәселелер төңірегіндегі</w:t>
        <w:br/>
        <w:t>жұмыстарға белсене араласып отырған. Осы бағыттағы түрлі</w:t>
        <w:br/>
        <w:t>жайларға байланысты Жәңгірге кеңесші ретінде (ол кезінде</w:t>
        <w:br/>
        <w:t>Бөкейдің де кенесшісі болған) Санкт-Петербургте де болған,</w:t>
        <w:br/>
        <w:t>патшаның алдында туған елінің мұң-мұқтажына орай</w:t>
        <w:br/>
        <w:t>мәселелер қойғанға ұқсайды. Оны түрлі тарихи құжаттар</w:t>
        <w:br/>
        <w:t>арқылы дәлелдеуге әбден болады.</w:t>
        <w:br/>
        <w:t>Ал Бекпембет (Бекмұхамбет - орысша құжаттарда</w:t>
        <w:br/>
        <w:t>жазылған аты, ел ішінде, тарихи деректерде де оны</w:t>
        <w:br/>
        <w:t>Бекпембет деп атайды. Сондықтан біз де халықтық үлгіде</w:t>
        <w:br/>
        <w:t>атағанды жөн көрдік) қайдан, кімнен тарайды? Бұл</w:t>
        <w:br/>
        <w:t>сұрақтарға жауап беру үшін алдымен Кіші жүздің рулық</w:t>
        <w:br/>
        <w:t>шежіресіне ден қойып, қариялар айтқан мына деректерді</w:t>
        <w:br/>
        <w:t>Де алға тарта кеткен жән сияқты.Мақаш тумысында</w:t>
        <w:br/>
        <w:t>% Ө.Әагеелгер ге4.</w:t>
        <w:br/>
        <w:t>Нұралы ханды тақтан құлату еді. Міне, осы қарсылықтың</w:t>
        <w:br/>
        <w:t>ішінде орыс құжаттарында Тормамбет, Тұрмамбет делінетін</w:t>
        <w:br/>
        <w:t>Тұрымбет те бар болатын. Олар сол Кіші жүздің озық ойлы</w:t>
        <w:br/>
        <w:t>ағамандары боп 1785 жылдың қазанында Нұралыны</w:t>
        <w:br/>
        <w:t>әшкерлеген жиын өткізеді де, нәтижесінде он жеті адам қол</w:t>
        <w:br/>
        <w:t>қойып, мөр басып, екінші Екатерина патшаға хат жолдайды.</w:t>
        <w:br/>
        <w:t>Хаттың мазмұн-мақсаты - ханды тақтан тайдыру.</w:t>
        <w:br/>
        <w:t>Аталған хатты жазуға тағы бір себеп - Нұралы</w:t>
        <w:br/>
        <w:t>Тұрымбеттің екі жиенінен сендерді орыстардың зәбірінен</w:t>
        <w:br/>
        <w:t>құтқардым деген желеумен 50 бие, таз руындағы Құсайын</w:t>
        <w:br/>
        <w:t>бидің інісінен 200 қой, 3 түйе, 3 жылқы алды... делінеді. Ал,</w:t>
      </w:r>
    </w:p>
    <w:p>
      <w:r>
        <w:t>шындығында, мұндай хат 55 бидің қол қоюымен осыдан</w:t>
        <w:br/>
        <w:t>бұрын, яғни сол жылдың 21 шілдесінде де жазылып,</w:t>
        <w:br/>
        <w:t>Нұралыны тақтан түсіру және болашақта Әбілхайыр тұқымын</w:t>
        <w:br/>
        <w:t>мұндай лауазымға жолатпау керектігі ескертілген. Онда да</w:t>
        <w:br/>
        <w:t>сол Тұрымбет бастаған Есенаман, Жарқын, басқа да билер,</w:t>
        <w:br/>
        <w:t>көсем баһадүрлер қол қойған еді.</w:t>
        <w:br/>
        <w:t>Ал осы күзде өткен ру ағамандары сьезінде Кіші жүзді</w:t>
        <w:br/>
        <w:t>рулар бірлестігі бойынша үш бөлік, яғни бас ордаларға бөлу</w:t>
        <w:br/>
        <w:t>туралы шешім жасалынып, олардың әрқайсысын сьезд сайлаған</w:t>
        <w:br/>
        <w:t>ру басылары басқарады деп белгіленген. Осы негізде Байұлы</w:t>
        <w:br/>
        <w:t>бөлігін ағаман Тұрымбет би басқаруы тиіс және үш орданың</w:t>
        <w:br/>
        <w:t>бас кеңесшісі Сырым Датұлы болады делінген.</w:t>
        <w:br/>
        <w:t>Бірақ сол шақта патша хан сайлауды қажетсіз деп тауып,</w:t>
        <w:br/>
        <w:t>Кіші жүзде әкімшілік басқарудың жаңа құрылымын</w:t>
        <w:br/>
        <w:t>ойластырды. Ол 1786 жылы бекітілген реформа бойынша</w:t>
        <w:br/>
        <w:t>орган -- шекаралық соттың құрылуы еді. Осы негізде бұған</w:t>
        <w:br/>
        <w:t>әкімшілік органдары сот келісіміне расправалар да</w:t>
        <w:br/>
        <w:t>бағындырылып, бұған ру басылары да кіруге тиіс болды және</w:t>
        <w:br/>
        <w:t>солай сайланды. Бұл құрамда да Тұрымбет би бар еді.</w:t>
        <w:br/>
        <w:t>Кейіннен, 1789 жылы барон О.Игельстром “расправаларға</w:t>
        <w:br/>
        <w:t>судьялыққа... Сегізбай би, Сыпыра би, Көккөз би, Тұрымбет</w:t>
        <w:br/>
        <w:t>) би, тағы басқаларды сайлады”.</w:t>
        <w:br/>
        <w:t>Сондай-ақ Тұрымбет би Нұралы хан балаларының</w:t>
        <w:br/>
        <w:t>колында түтқында қалған Сырым батырды құтқаруға белсене</w:t>
        <w:br/>
        <w:t>араласып, осы өтінішпен губернаторға хат та жазады. Сол</w:t>
        <w:br/>
        <w:t>хатта (14.08.1786 ж.) оның қолы екінші боп тұр. Осы негізде</w:t>
        <w:br/>
        <w:t>келесі жылы көтеріліс көсемі Сырым босап, өз достары</w:t>
        <w:br/>
        <w:t>ортасына оралады. Тұрымбеттің есімі Қарабай сұлтан,</w:t>
        <w:br/>
        <w:t>Т асалаонь (241274 23</w:t>
        <w:br/>
        <w:t>беріпті. Содан бері Дербіс ауылын көбіне “Қара кемпір</w:t>
        <w:br/>
        <w:t>ауылы”, “Қара кемпір Шеркеш” деп те атайды. Қалай десек</w:t>
        <w:br/>
        <w:t>те, қай аңызда да ақиқат ұшқыны, шындық шырайының</w:t>
        <w:br/>
        <w:t>барлығы, оның сол бір қара кемпірдің қүрметіне байланысты</w:t>
        <w:br/>
        <w:t>екені сөзсіз, мұны ешкім де жоққа шығара алмайды.</w:t>
        <w:br/>
        <w:t>Халық аузында: “Зылиха қалмақтың қызы екен.</w:t>
        <w:br/>
        <w:t>Жаугершілік кезінде Дербіспен танысып, ғашық болады да</w:t>
        <w:br/>
        <w:t>ақыры үйленіп тынады. Күйеуімен бірге талай-талай</w:t>
        <w:br/>
        <w:t>жорыққа қатысып, жеңіске жеткен”, -- деп айтады.</w:t>
        <w:br/>
        <w:t>Зылиха шамамен Алтын Ордадан соңғы Ноғай хандығы</w:t>
        <w:br/>
        <w:t>ыдыраған тұста, қазақтар бас біріктіріп, хандық құрған</w:t>
        <w:br/>
        <w:t>кезенде өмір сүрсе керек.</w:t>
        <w:br/>
        <w:t>Ел ішінде “Қаракемпір” атты күй де бар. Көңілді, желдірте</w:t>
        <w:br/>
        <w:t>орындалатын бұл күй қаракемпірлердің жаз жайлауы болып</w:t>
        <w:br/>
        <w:t>есептелетін Маңғыстаудың терістік өңірінде әлі күнге</w:t>
        <w:br/>
        <w:t>орындалады (“Ана тілі” газеті, 5.03.1992).</w:t>
        <w:br/>
        <w:t>Енді Түркеден кім тарайды дегенде, Кедей, Жомарт атгы</w:t>
        <w:br/>
        <w:t>екі бала өседі. Кедейден -- Қараша, одан Шымбай,</w:t>
        <w:br/>
        <w:t>Шымбайдан -- Бейіс, Бейістен тағысын тағы кете береді.</w:t>
        <w:br/>
        <w:t>Ал Жомарттан -- Пұсырман, Жақау және қалмақ әйелі</w:t>
        <w:br/>
        <w:t>Әйтіктен Байгөбек туады. Пұсырманнан -- Тұрымбет,</w:t>
        <w:br/>
        <w:t>Бәйімбет, Сәмембет өрбиді де, осындағы Тұрымбеттен -</w:t>
      </w:r>
    </w:p>
    <w:p>
      <w:r>
        <w:t>Бекпембет; Бекпембеттен - Ержан, Қуаныш, Шолтыр,</w:t>
        <w:br/>
        <w:t>Танаш; Шолтырдан - Мақаш, Ыдырыс, Шәкіш, Көбен, Әділ</w:t>
        <w:br/>
        <w:t>есімді бес ұл және Ажар, Сара атты екі қыз көреді.</w:t>
        <w:br/>
        <w:t>Бекпембеттің бейіті Мақаш туып-өскен Сасықтаудың</w:t>
        <w:br/>
        <w:t>батыс арқа бетінде. Ол осыдан отыз жыл бұрын өзіміз</w:t>
        <w:br/>
        <w:t>көргенде жерден 2,5-3 метрдей биік, кәдімгідей төрт қүлақты</w:t>
        <w:br/>
        <w:t>там еді. Бірақ қазір құлап, жер бетінен аз ғана биік төмпешік</w:t>
        <w:br/>
        <w:t>түрінде қалыпты. Ол кезінде ХТГХ ғасырдың орта тұсындағы</w:t>
        <w:br/>
        <w:t>Батыс Қазақстандағы басқа бейіттері сынды биіктігі 20-25</w:t>
        <w:br/>
        <w:t>метрлік шошақ там болғаны белгілі.</w:t>
        <w:br/>
        <w:t>Ақсақалдар Тұрымбетті де кезінде хан-сұлтандармен иық</w:t>
        <w:br/>
        <w:t>теңестірген өз заманының озық ойлы зиялысы, халық қамын</w:t>
        <w:br/>
        <w:t>жеген қадірмендісі деп біледі. Оны тарихи деректер де</w:t>
        <w:br/>
        <w:t>молынан дәлелдейді.</w:t>
        <w:br/>
        <w:t>Кіші жүз қазақтарының Сырым Датұлы бастаған 1783-</w:t>
        <w:br/>
        <w:t>1797 жылдар аралығындағы ұлт-азаттық көтерілісінің мақсаты</w:t>
        <w:br/>
        <w:t>Ресей отаршылдарына қарсылық білдіру, оның қол шоқпары</w:t>
        <w:br/>
        <w:t>ҚАРАПАЙЫМ ҒҰМЫР, ҒАНИБЕТТІ ІС</w:t>
        <w:br/>
        <w:t>Қай уақытта да қоғамның дамуы адамдар санасына әсер</w:t>
        <w:br/>
        <w:t>етіп, олардың тұрмысы мен салт-дәстүріне, тіпті тіліне де</w:t>
        <w:br/>
        <w:t>күрделі өзгерістер әкелетіні айдан анық. Оған белгілі</w:t>
        <w:br/>
        <w:t>дәрежеде көршілес, қарым-қатынастағы, озық ойлы не</w:t>
        <w:br/>
        <w:t>үстемдігі үлкен, билігі басым елдердің ықпалы мол болатыны</w:t>
        <w:br/>
        <w:t>белгілі. Осындай шақты басқа елдер сияқты қазақ халқы да</w:t>
        <w:br/>
        <w:t>бастан өткерді. Ілгерідегі қытай, монғол, араб, парсы елдерін</w:t>
        <w:br/>
        <w:t>былай қойғанда, мынау ХУІІ, ХТХ ғасырлардан бастап саяси-</w:t>
        <w:br/>
        <w:t>әлеуметтік және экономикалық, сауда саласына майлы</w:t>
        <w:br/>
        <w:t>ішектей араласа бастаған орыс елінің ықпалы да жетерлік.</w:t>
        <w:br/>
        <w:t>Әсіресе аталған ел ойшыл-демократтарының адамзат</w:t>
        <w:br/>
        <w:t>болашағы жөніндегі дәйекті пікірлері қазақ сахарасына да</w:t>
        <w:br/>
        <w:t>жан бітірді. Сөйтіп, елдің қоғамдық-саяси ағымдар тарихында</w:t>
        <w:br/>
        <w:t>ағартушылық кезең басталды. Оқыған-тоқығаны мол</w:t>
        <w:br/>
        <w:t>зиялылар пікірінше, қарапайым халықты азапты тұрмыстан</w:t>
        <w:br/>
        <w:t>құтқарудың ең сенімді жолы ғылым мен білімді игеру деп</w:t>
        <w:br/>
        <w:t>саналды.</w:t>
        <w:br/>
        <w:t>Соған сай бұл бағыт қазақ топырағында ХТХ ғасырдың</w:t>
        <w:br/>
        <w:t>30-40-шы жылдарынан бастап-ақ игі бетбұрыстарын</w:t>
        <w:br/>
        <w:t>байқатты. Кейбір көзі ашық, ел басқарған зиялы жандар өз</w:t>
        <w:br/>
        <w:t>балаларын ел ішіндегі ислам діні негізіндегі молдалардан</w:t>
        <w:br/>
        <w:t>сауат аштырып, тіл сындырумен бірге, іргедегі ең жақын ел</w:t>
        <w:br/>
        <w:t>- Ресейдің жоғары, орта дәрежелі білім ордалары бар</w:t>
        <w:br/>
        <w:t>қалаларына оқуға жібере бастады. Бұл іс 1841 жылдың</w:t>
        <w:br/>
        <w:t>желтоқсан айынан бастап нақты қолға алынды делінсе де,</w:t>
        <w:br/>
        <w:t>шындығында, ол бұдан бұрын да жүргізілген-ді. Мысалы,</w:t>
        <w:br/>
        <w:t>Қазақстанның батыс өңіріндегі Ішкі Орданың ханы Бөкей</w:t>
        <w:br/>
        <w:t>Нұралыханұлы мұсылманша өзі де бір кісідей сауатты болумен</w:t>
        <w:br/>
        <w:t>бірге бас көтерген баласы Жәңгірді әуелі бес жыл бойы молда</w:t>
        <w:br/>
        <w:t>алдынан өткізді. Одан әрі он жыл Астрахань қаласында</w:t>
        <w:br/>
        <w:t>оқытып, әкімшілік басқару тәсілдеріне баулыды. Кейін сол</w:t>
        <w:br/>
        <w:t>Жәңгір. қолына хандық билік тиген бойда Ордада мектеп</w:t>
        <w:br/>
        <w:t>4</w:t>
      </w:r>
    </w:p>
    <w:p>
      <w:r>
        <w:t>қанатымен су сепкендей болса да шарапатын аямай</w:t>
        <w:br/>
        <w:t>өткен аяулы жан болыпты. Талай жерден мектеп</w:t>
        <w:br/>
        <w:t>аштырып, талай ұрпақтың сауабын алыпты.</w:t>
        <w:br/>
        <w:t>Қазақтарды отырықшылдыққа, кәсіпке баулу жолында</w:t>
        <w:br/>
        <w:t>жан-тәнін салыпты. Елінің көкірегіндегі отты сөндіріп</w:t>
        <w:br/>
        <w:t>алмауға тырысыпты. Құрманғазыдай асқақ рухты</w:t>
        <w:br/>
        <w:t>тарпаң талантты өкіметтің зорлығы мен ағайынның</w:t>
        <w:br/>
        <w:t>тарлығына құрбан етпей, құтқарып қалыпты.</w:t>
        <w:br/>
        <w:t>В.Григорьев, В.Ханыков, В.Даль, А.Вамбери, ИЙ.Березин</w:t>
        <w:br/>
        <w:t>сынды әйгілі ғалымдармен сырдесте дос болыпты. Илья</w:t>
        <w:br/>
        <w:t>Ульянов, Николай Чернышевский сынды патша қырына</w:t>
        <w:br/>
        <w:t>алған бейтаныс азаматтарға қол беріпті. Елдің көзі</w:t>
        <w:br/>
        <w:t>жақсының көңілін қалдырмай, сөзі жақсысын төбесіне</w:t>
        <w:br/>
        <w:t>көтеріп әспеттеп бағыпты. Ұлттық өнеріміз бен</w:t>
        <w:br/>
        <w:t>руханиятымыздың басқа жұрттарға танылуына</w:t>
        <w:br/>
        <w:t>өлшеусіз зор үлес қосыпты.</w:t>
        <w:br/>
        <w:t>Ойы озық, санасы биік, парасаты терең азаматтың</w:t>
        <w:br/>
        <w:t>өз тұсындағы қоғамдық пікір, билік орындары мен</w:t>
        <w:br/>
        <w:t>зерттеушілік орындарға ұсынған жазба мұралары</w:t>
        <w:br/>
        <w:t>бірнеше том құрар еді деседі. Оларды іздеп, тауып,</w:t>
        <w:br/>
        <w:t>бас-аяғын жинақтап, бүгінгі ұрнаққа жеткізу -</w:t>
        <w:br/>
        <w:t>болашақтың ісі. Бұл бағыттағы атыраулық зерттеуші</w:t>
        <w:br/>
        <w:t>Өтерберген Әлімгереевтің алғашқы ізденісі, тындырған</w:t>
        <w:br/>
        <w:t>еңбегі айта қаларлық. Осы игі бастаманы өзгеден бұрын</w:t>
        <w:br/>
        <w:t>іліп кеткен «Арыс» баспасының әрдайым ожолы ашық</w:t>
        <w:br/>
        <w:t>болсын!</w:t>
        <w:br/>
        <w:t>Бұл жолы қазақ оқырмандарына айтулы азаматтың</w:t>
        <w:br/>
        <w:t>бір кезде өзі бастырып шығарған «Жақсы үгіт» кітабы</w:t>
        <w:br/>
        <w:t>мен ел аузында қалған сөздері ғана ұсынылып отыр.</w:t>
        <w:br/>
        <w:t>Осының өзі-ақ жақсының көзі жоғалса да, сөзі</w:t>
        <w:br/>
        <w:t>жоғалмайтынына айғақ.</w:t>
        <w:br/>
        <w:t>Еліне деген махаббатына қаяу түсірмей өткен</w:t>
        <w:br/>
        <w:t>Мақаш рухы азат ұрпақтың қандай ықыласы мен</w:t>
        <w:br/>
        <w:t>ілтипатына да лайық.</w:t>
        <w:br/>
        <w:t>Әбіш КЕКІЛБАЙҰЛЫ,</w:t>
        <w:br/>
        <w:t>Қазақстанның Халық жазушысы</w:t>
        <w:br/>
        <w:t>Т.аасанзсан 24524 9</w:t>
        <w:br/>
        <w:t>Шеркеш, одан Қойыс, Қойыстың Дербіс бөлімінен. Ал</w:t>
        <w:br/>
        <w:t>Шеркеш қайдан тарайды дегенде, Он екі ата бай ұлынан</w:t>
        <w:br/>
        <w:t>өрбитіні және аталықтың ең үлкені деп те атайтынын</w:t>
        <w:br/>
        <w:t>ескерген дұрыс. Шежіреде Қойысты Шеркештің ағасы дейді.</w:t>
        <w:br/>
        <w:t>Әңгіме орайында Шеркеш руы, оның Дербіс тармағы</w:t>
        <w:br/>
        <w:t>жөнінде үлкендер аузында аңыз көп. Соған сай оның</w:t>
        <w:br/>
        <w:t>дұрысы қайсы, бұрысы қайсы дегенге дәлелдеп жауап беру</w:t>
        <w:br/>
        <w:t>қиын. Біз солардың бәрін жинақтай келе мына бір әңгімеге</w:t>
        <w:br/>
        <w:t>тоқталғанды жөн көрдік. Оның өзі де айна қатесіз әділі;</w:t>
        <w:br/>
        <w:t>шыңғырған шындығы дей алмаймыз.</w:t>
        <w:br/>
        <w:t>Әу бастағы Шеркештен -- Аққүба, Бөтік атты екі ұл</w:t>
        <w:br/>
        <w:t>туады. Бөтіктен -- Қойыс, Жайық; Қойыстан -- Тоқтағұл,</w:t>
        <w:br/>
        <w:t>Қашқыншы, Сүйініш, Сақау, Еламан; Жайықтан -- Дербіс</w:t>
        <w:br/>
        <w:t>өрбиді. Ол төрт әйел (кейде үш әйел дейді) алған. Бірінші</w:t>
        <w:br/>
        <w:t>әйелінен -- Құлмас, Жамас, Нәзік. Екінші әйелі</w:t>
        <w:br/>
        <w:t>Зылихадан (Қаракемпір) - Тоқтар, Қошқар, Базар. Үшінші</w:t>
      </w:r>
    </w:p>
    <w:p>
      <w:r>
        <w:t>әйелінен - Сатай, Сатылған. Төртінші әйелі Рахиладан --</w:t>
        <w:br/>
        <w:t>Түрке туады. Түрке -- Мақаштың жетінші атасы көрінеді.</w:t>
        <w:br/>
        <w:t>Қариялар сөзіне құлақ түрсек, жоғарыда айтқан Қойыс пен</w:t>
        <w:br/>
        <w:t>Дербіс аты шыққан батыр болыпты. Оған куәретінде ел есінде:</w:t>
        <w:br/>
        <w:t>..Қойыс пен Дербіс серт еткен,</w:t>
        <w:br/>
        <w:t>Серт еткен жауын мерт еткен.</w:t>
        <w:br/>
        <w:t>Шеркештен батыр кеп шықты,</w:t>
        <w:br/>
        <w:t>Ол заманда - ерте өткен, - деген жолдар бар.</w:t>
        <w:br/>
        <w:t>Ал Түрке би атанып, рулар арасындағы жер мен жесір,</w:t>
        <w:br/>
        <w:t>мал мен құн дауын шешіп, әділдігімен әлеуметке ұнаған</w:t>
        <w:br/>
        <w:t>жан болса керек. Әлі күнге халық аузында Түркенің</w:t>
        <w:br/>
        <w:t>қоғамдастарын бірлік пен достыққа, қауымдастыққа</w:t>
        <w:br/>
        <w:t>шақырған:</w:t>
        <w:br/>
        <w:t>Бөрі-бөрі, бөрі болар,</w:t>
        <w:br/>
        <w:t>Бөлтірігін ерткен дүр болар.</w:t>
        <w:br/>
        <w:t>Қарны ашқан күнінде,</w:t>
        <w:br/>
        <w:t>Саз балшыққа аунатып,</w:t>
        <w:br/>
        <w:t>Бірін бірі жер болар.</w:t>
        <w:br/>
        <w:t>Әр бөрінің баласы -</w:t>
        <w:br/>
        <w:t>Алты болар, бес болар.</w:t>
        <w:br/>
        <w:t>Алты, бестің ішінде</w:t>
        <w:br/>
        <w:t>Әбден күшті бірі болар.</w:t>
        <w:br/>
        <w:t>Әбденімен жүргенде</w:t>
        <w:br/>
        <w:t>28 Ө.Әлеөлерсей</w:t>
        <w:br/>
        <w:t>Оның мәні -- ата-ана қасында жүргенде өзімнен кішілер</w:t>
        <w:br/>
        <w:t>былай тұрсын, үй-іші, үлкендердің өзі басына іс түскен,</w:t>
        <w:br/>
        <w:t>қиын сәттердің бәрінде де менен ақыл сұрап, кеңесіп</w:t>
        <w:br/>
        <w:t>отырушы еді. Бұдан былай жеті атасынан би, азуы алты</w:t>
        <w:br/>
        <w:t>қарыс атақты ауылға келін боп барғанда кім менімен</w:t>
        <w:br/>
        <w:t>ақылдасады, осы қыздың жібі түзу сөзі бар еді деп кімдер</w:t>
        <w:br/>
        <w:t>еске алады деп мұнданғаным ғой. Ақыры өз пікірім ішімде,</w:t>
        <w:br/>
        <w:t>тірі жанға айтылмай өледі-дағы”, - деген екен.</w:t>
        <w:br/>
        <w:t>Бұған қатты риза болған Бекпембет: “Е, келінім-ай, мен</w:t>
        <w:br/>
        <w:t>де солай топшылаған едім. Ойымыз бір жерден шыққан</w:t>
        <w:br/>
        <w:t>екен. Бірақ, қапаланба, біз де ет пен сүйектен жаралған</w:t>
        <w:br/>
        <w:t>жанбыз. Соған сай кейде өз ақылымыз өзімізге жетпей,</w:t>
      </w:r>
    </w:p>
    <w:p>
      <w:r>
        <w:t>өзгеден көмек күтетін кездеріміз де болады. Ондайда өзің</w:t>
        <w:br/>
        <w:t>сынды ақылгөй келіндеріміз болса - несі айып. Қайта</w:t>
        <w:br/>
        <w:t>мандайымызға осындай келін кезіктірген тағдырымызға мың</w:t>
        <w:br/>
        <w:t>да бір рахмет! Дегенмен, осы арада айтатын бір өтінішім</w:t>
        <w:br/>
        <w:t>бар. Ол - мынау өз үйім, анау өзгенікі деп айырма, бәрі де</w:t>
        <w:br/>
        <w:t>біздікі десең болғаны”, -- деп ақ батасын беріпті.</w:t>
        <w:br/>
        <w:t>Кейіннен сол Қамқа Бекпембет ауылының би келіні</w:t>
        <w:br/>
        <w:t>аталып, күллі жұртқа аты қалады.</w:t>
        <w:br/>
        <w:t>Міне, осындай тұқым, осындай ортада туған Мақаш</w:t>
        <w:br/>
        <w:t>әуелгіде өз ауылында молдадан сауат ашып, артынша хан</w:t>
        <w:br/>
        <w:t>Ордасындағы Жәңгір мектебі, кейін Орынбордағы Неплюев</w:t>
        <w:br/>
        <w:t>кадет корпусынан білім алады.</w:t>
        <w:br/>
        <w:t>Әңгіме орайында Жәңгір хан туралы бір ауыз сөз. Рас,</w:t>
        <w:br/>
        <w:t>қайта қүру, тәуелсіздік кезеңіне дейін қайсыбір тарихи</w:t>
        <w:br/>
        <w:t>тұлғаға олардың тегі мен табына қарай ден қойдық та,</w:t>
        <w:br/>
        <w:t>соған сай олардың ел алдындағы елеулі еңбегін ескерусіз</w:t>
        <w:br/>
        <w:t>қалдырып келгенімізді жасыруға болмайды. Осы тұрғыдан</w:t>
        <w:br/>
        <w:t>алғанда, Жәңгірдің үстем тап өкілі және қалың қазаққа</w:t>
        <w:br/>
        <w:t>сол таптың зілмәуір тізесін салмақтай батырғанын ешкім</w:t>
        <w:br/>
        <w:t>жоққа шығармайды. Ол Астрахань генерал-губернаторы</w:t>
        <w:br/>
        <w:t>Е.С.Андреевскийдің үйінде он жыл бойы тәрбиеленіп,</w:t>
        <w:br/>
        <w:t>хандықты әкімшілік жағынан басқару әдісін үйренді.</w:t>
        <w:br/>
        <w:t>Осындағы әскери училишені тәмәмдап, орыс, неміс,</w:t>
        <w:br/>
        <w:t>француз, араб, парсы тілдерін меңгерді. Бар-жоғы қырық</w:t>
        <w:br/>
        <w:t>беске жетер-жетпес ғұмырының (1801-1845) жиырма</w:t>
        <w:br/>
        <w:t>жылында хан тағына отырып, ел биледі. Жәңгір шын</w:t>
        <w:br/>
        <w:t>мәнінде Бөкей ордасында оқу-ағартуды қолға алып, онда:</w:t>
        <w:br/>
        <w:t>Т зекодоак «мар ”?</w:t>
        <w:br/>
        <w:t>екен. Аты-- Қамқа. Жүбаныш өз дәуірінде ауылы аузына</w:t>
        <w:br/>
        <w:t>қараған би, даланың данасы атанған сұңғыла жан болса керек.</w:t>
        <w:br/>
        <w:t>Бекпембет Жұбаныш ауылына құда жіберерде ел ішінде</w:t>
        <w:br/>
        <w:t>“Бекей айтса -- бекер айтпайды” деп қадірлеген Бессары</w:t>
        <w:br/>
        <w:t>Беріштің белгілі биі Бекейді шақырып ап: “Сен де бір елдің</w:t>
        <w:br/>
        <w:t>еркесі, айтар сөздің серкесі едің ғой, Жиделідегі Жұбаныш</w:t>
        <w:br/>
        <w:t>бидің ауылына барып қайт, меселіңді қайтармас”, - деп</w:t>
        <w:br/>
        <w:t>қолқа салады. Мұны істеген Бекей әзіл-шыны аралас: “Сонау</w:t>
        <w:br/>
        <w:t>ит арқасы қияндағы Жұбаныштан басқаның қызы құрып</w:t>
        <w:br/>
        <w:t>қалды ма, осы ауылда да ақыл-есі дұрыс, көрік десең -</w:t>
        <w:br/>
        <w:t>көркі, төркін десең - төркіні бар балалар аз ба еді?” -- десе</w:t>
        <w:br/>
        <w:t>керек. Сонда Бекпембет: “Жоқ, Бекей, халқымызда қыздың</w:t>
        <w:br/>
        <w:t>шашы ұзын әрі сирек болса, ол келін боп түскен ауылдың</w:t>
        <w:br/>
        <w:t>елін де, жерін де сыйлайды. Сондай-ақ, ол қарсы келген</w:t>
        <w:br/>
        <w:t>адамына ежірейіп емес, елжіреп, құрметтей қараса, ата-енесін</w:t>
        <w:br/>
        <w:t>де, ерін де сыйлайды. Ал болашақ келіннің жауырыны</w:t>
        <w:br/>
        <w:t>жалпақ, ту сырты тұтас құлын мүсін болса, одан туатын ұл</w:t>
        <w:br/>
        <w:t>ақылды, қыз сұлу болмақ деген сөз бар. Мен осы касиеттердің</w:t>
        <w:br/>
        <w:t>бәрін де Жұбаныш бидің қызының бойынан көргендеймін.</w:t>
        <w:br/>
        <w:t>Асылы, түйсігім алдамас, барып қайт!” -- деген екен.</w:t>
        <w:br/>
        <w:t>Сөйткен қыз ақ сүт берген ата-анасының алдынан</w:t>
        <w:br/>
        <w:t>Бекпембет жағына аттанарда әкесі: “Ал, балам, табиғатыңа</w:t>
        <w:br/>
        <w:t>сай ұзақ жолға аттанып барасың, бізге айтар не сыр, назың</w:t>
        <w:br/>
        <w:t>бар?” -- дегенде: “Әке, бәріне де ризамын, бірақ бір ғана</w:t>
        <w:br/>
        <w:t>өкінішім бар, айтпаймын”, - деген екен. Бұл сөз сол бойда</w:t>
        <w:br/>
        <w:t>Бекпембеттің құлағына да жетіпті. Жұмбақ сырын тез ұққан</w:t>
        <w:br/>
        <w:t>ұлағатты қария алғашқы шайын құйып отырған келініне:</w:t>
      </w:r>
    </w:p>
    <w:p>
      <w:r>
        <w:t>“Шырағым, қонақтар тарамай тұрып сұрарым бар. Сен туған</w:t>
        <w:br/>
        <w:t>ауыл құшағынан осы жаққа ұшарынңда “Бәріне де ризамын,</w:t>
        <w:br/>
        <w:t>тек бір-ақ өкінішім бар” деген екенсің, айып болмаса ол</w:t>
        <w:br/>
        <w:t>неткен өкініш, мәнісін түсіндірші”, - дейді.</w:t>
        <w:br/>
        <w:t>Шай құйған жас келін имене отырып: “Айыбы жоқ, ата,</w:t>
        <w:br/>
        <w:t>сұрағыңыз орынды. Сүтұямнан аттанарда ата-анамның</w:t>
        <w:br/>
        <w:t>алдарына шақырып ап “Қыз бала әуелден жат жұрттық екені</w:t>
        <w:br/>
        <w:t>рас, біз қолымыздан келгенше тәрбиеледік. Міне, жасауыңды</w:t>
        <w:br/>
        <w:t>да жасап ұшырғалы отырмыз. Бұдан былай сенің отбасылық,</w:t>
        <w:br/>
        <w:t>отаулық әмірің басталады. Бізге не айтасың, нені</w:t>
        <w:br/>
        <w:t>жетістірмедік, не болмады, бәрін де айтып кет” дегені рас.</w:t>
        <w:br/>
        <w:t>ЕСАСПА Ма АЛАЙЕИДЕЛІЙ зіңіз келтірген сөзді айтқанмын,</w:t>
        <w:br/>
        <w:t>ж Ө.Әлгелер ге</w:t>
        <w:br/>
        <w:t>Доссордың теріскейіндегі Білеулі деп аталатын жер. Ал олар</w:t>
        <w:br/>
        <w:t>Жайық өзенінін Еділ жақ бетіңе қалай өтіп кетті? Әлде бәрі</w:t>
        <w:br/>
        <w:t>де сол баяғы Бөкей сүлтан бастаған ұлы көшке байланысты</w:t>
        <w:br/>
        <w:t>ма?.. Жоқ, бұл ретте тағы да аңызға ерік берейік.</w:t>
        <w:br/>
        <w:t>Зылиханың ересек балалары Дербістің жас тоқалы</w:t>
        <w:br/>
        <w:t>Рахилаға күн көрсетпейді. Ақыры оны жеке отау ғып,</w:t>
        <w:br/>
        <w:t>ауылдан алыс, елден шалғай жерге отырғызып қояды. Сөйтсе</w:t>
        <w:br/>
        <w:t>жұртшылық аузында “Дербістің осы тоқалы елден ерек</w:t>
        <w:br/>
        <w:t>ақылды, керек десең ұстап берер әулиелігі бар” деген сөз</w:t>
        <w:br/>
        <w:t>жүреді. Ол күңдер өте Дербістің де құлағына жетеді. Дымы</w:t>
        <w:br/>
        <w:t>ішінде жүрген батыр бұл жәйлі еш адамға тіс жармайды.</w:t>
        <w:br/>
        <w:t>Бірде Дербіс алыс-алыс жорықтардан шаршап, шалдығып</w:t>
        <w:br/>
        <w:t>оралса, Рахила ренжіген күйі мұңайып отыр екен. Күйеуі</w:t>
        <w:br/>
        <w:t>бәйбішесі мен балаларынан тағы бір сойқанның болғанын</w:t>
        <w:br/>
        <w:t>біле қояды да, ештеңе білмеген сыңайда “Шөлдеп келдім,</w:t>
        <w:br/>
        <w:t>сусыныңнан берні” деген тілек тастайды.</w:t>
        <w:br/>
        <w:t>Рахила қымыз толы сабаны пісіп-пісіп жібергенде</w:t>
        <w:br/>
        <w:t>ішінен екі үйрек ұшып шығып, түндіктен көтеріліп</w:t>
        <w:br/>
        <w:t>батысқа қарай бағыттайды. Қабағы қатыңқы келіншек осы</w:t>
        <w:br/>
        <w:t>арада сыр ашыпн: “Отағасы, сізге бала да, балаларыңыздың</w:t>
        <w:br/>
        <w:t>анасы -- бәйбішеңіз де қымбат екенін түсінемін. Әйтсе</w:t>
        <w:br/>
        <w:t>де менің де орным бөлек шығар. Бірақ бұдан әрі шыдауға</w:t>
        <w:br/>
        <w:t>еш төзімім жетпейді. Өйткені, өзіңіз ұдайы жорықта</w:t>
        <w:br/>
        <w:t>жүресіз, ал балаларыңыз болса, ылғи да ақ қолтық</w:t>
        <w:br/>
        <w:t>(халқымызда үшінші әйелді осылай атайды) тоқалдығымды</w:t>
        <w:br/>
        <w:t>бетіме басып, бейкүнә өмірімді сиырдың бүйрегіндей</w:t>
        <w:br/>
        <w:t>бөлшектеумен келеді. Ұлықсат болса осы қос үйректің</w:t>
        <w:br/>
        <w:t>ұшқан бағытына қоныс аударсам ба деп отырмын”, --</w:t>
        <w:br/>
        <w:t>деген екен.</w:t>
        <w:br/>
        <w:t>Бар жайдан хабардар батыр үзақ ойланыстан соң</w:t>
        <w:br/>
        <w:t>ұлықсатын беріп, тоқалын барлық қызметші, күндерімен</w:t>
        <w:br/>
        <w:t>бірге 80 үй, 80 мың мал бөліп беріп көшіріпті деседі.</w:t>
        <w:br/>
        <w:t>Бұл арада Рахила анамыздың бірден Еділ мен Жайық</w:t>
        <w:br/>
        <w:t>сынды қос өзен орталығына топ ете түспегені белгілі. Олай</w:t>
        <w:br/>
        <w:t>десек, тарих алдында ақиқаттан аулақтап, өтірікші</w:t>
        <w:br/>
        <w:t>болатынымыз белгілі. Алайда әуел бастағы қоныстан батысқа</w:t>
        <w:br/>
        <w:t>ірге көтерудің өкпе ізі осы аңыздан басталуы да ықтимал.</w:t>
        <w:br/>
        <w:t>Ал шеше жағына келсек, Мақаштың анасы Қызылқүрт</w:t>
      </w:r>
    </w:p>
    <w:p>
      <w:r>
        <w:t>(Соба. бөлігі) руында аты шыққан,Жұбаныш бидің қызы.</w:t>
        <w:br/>
        <w:t>аласа фовь 41274 29</w:t>
        <w:br/>
        <w:t>денсаулық сақтау мен табиғат қорғау ісіне белгілі</w:t>
        <w:br/>
        <w:t>дәрежеде тер төккен жан.</w:t>
        <w:br/>
        <w:t>Ол жерлестерін отырықшылыққа үгіттеудің берік негізі</w:t>
        <w:br/>
        <w:t>ретінде Жасқұс құмының қолайлы қойнауында, Байтоқ ақын</w:t>
        <w:br/>
        <w:t>айтқандай, “Сонау тұрған Нарында, Нарынның қызыл</w:t>
        <w:br/>
        <w:t>құмында алпыс бөлме, жүз есік Хан ордасын” салдырып,</w:t>
        <w:br/>
        <w:t>Орда қаласының іргесін қалады (1826). Бұл оның хан тағына</w:t>
        <w:br/>
        <w:t>отырғанына үш жыл толмай жатып қолға алған шаруасы</w:t>
        <w:br/>
        <w:t>еді. Сайып келгенде, сол Орда кейіннен қос өзен</w:t>
        <w:br/>
        <w:t>аралығындағы көрнекті мәдениет, сауда-саттық,</w:t>
        <w:br/>
        <w:t>экономикалық орталық болып саналды (“Егеменді</w:t>
        <w:br/>
        <w:t>Қазақстан” ғазеті, 20.06.1991).</w:t>
        <w:br/>
        <w:t>Кезінде Жәңгірдің тікелей араласуымен Орда қаласында</w:t>
        <w:br/>
        <w:t>екі кластық жоғары бастауыш мектеп пен қыздар мектебі,</w:t>
        <w:br/>
        <w:t>қазақ, татар балалары оқитын дербес бастауыш мектептер,</w:t>
        <w:br/>
        <w:t>хан, татар мешіттері ашылған. Сондай-ақ, мұнда баспахана,</w:t>
        <w:br/>
        <w:t>тері илейтін, киім тігетін шеберхана мен ұста дүкендері,</w:t>
        <w:br/>
        <w:t>наубайхана жұмыс істеген. Сондағы Жәңгір заманында</w:t>
        <w:br/>
        <w:t>тұрғызылған Казначейство (банк) үйі әлі күнге дейін бар.</w:t>
        <w:br/>
        <w:t>Қазір онда Орда тарихи-өлкетану мұражайы орналасқан.</w:t>
        <w:br/>
        <w:t>Орда ХІХ ғасырдың екінші жартысы мен ХХ ғасырдың</w:t>
        <w:br/>
        <w:t>алғашқы ширегінде орыс патшалығы, оның қалаларымен</w:t>
        <w:br/>
        <w:t>қарым-қатынас орнатуға қолайлы қала болып есептелінді.</w:t>
        <w:br/>
        <w:t>Соған сай Еділ мен Жайық аралығындағы қазақ халқының</w:t>
        <w:br/>
        <w:t>тұрмысы мен салты, табиғаты мен өмірін зерттеуге ниет</w:t>
        <w:br/>
        <w:t>еткен зиялы ғалым атаулының бәрі алдымен Жәңгірге соғып,</w:t>
        <w:br/>
        <w:t>оның ақыл-кеңесін тындайтын болды. Ал Г.С.Карелин“</w:t>
        <w:br/>
        <w:t>сияқты орыстың белгілі ғалымы онымен көңіл жықпас дос</w:t>
        <w:br/>
        <w:t>еді. Мүмкін соның жарқын көрінісі шығар, хан өз үйінің</w:t>
        <w:br/>
        <w:t>бір бөлмесін ғалымға әдейі жұмыс істеуге береді.</w:t>
        <w:br/>
        <w:t>Жалпы Бәкей ордасында, оның жалпақ, жалаңаш,</w:t>
        <w:br/>
        <w:t>аққұмды кең даласын эрозиялық тозудан сақтау, ол үшін</w:t>
        <w:br/>
        <w:t>мелиорациялық жұмыстар жүргізу, жасыл белдеу тартып,</w:t>
        <w:br/>
        <w:t>қарағай, терек, тал, шілік, жиде, мойыл, итмұрын, тораңғы</w:t>
        <w:br/>
        <w:t>сияқты шөптер мен ағаштар отырғызуды Жәңгір алғашқы</w:t>
        <w:br/>
        <w:t>күннең қолға алып, жүзеге асырған. Бұл мақсатта арнаулы</w:t>
        <w:br/>
        <w:t>орман шаруашылығы техникумын аштырып, егер бітіруші</w:t>
        <w:br/>
        <w:t>«Жекерту: Жұядызшамен (%) белтіленген кісі аттары мен үғымдар</w:t>
        <w:br/>
        <w:t>туралы түсінікті тарау соңындағы түсініктен таба аласыз (Ред.).</w:t>
        <w:br/>
        <w:t>Залызсадоеһ г 245274 27</w:t>
        <w:br/>
        <w:t>Бұдан әрі Түрке биден кімдер тарайтындығын атамас</w:t>
        <w:br/>
        <w:t>бұрын мына бір жәйді де түсіндіре кеткен жөн. Жоғарыда</w:t>
        <w:br/>
        <w:t>біз Дербісті Қойыстан тарайды дедік. Ал қазіргі таратуымыз</w:t>
        <w:br/>
        <w:t>бойынша Дербіс -- Қойыстан емес, Жайықтан тарайды,</w:t>
        <w:br/>
        <w:t>оның мәнісін қалай түсіндіруге болады? Тарих сабақтарын</w:t>
        <w:br/>
        <w:t>суыртпақтаған әңгімелер төркініне құлақ түрсек, Дербістің</w:t>
        <w:br/>
        <w:t>төртінші әйелі, яғни үшінші тоқалы - Рахила дүниеден</w:t>
      </w:r>
    </w:p>
    <w:p>
      <w:r>
        <w:t>ерте кетеді де, Түрке немере атасы Қойыстың тәрбиесінде</w:t>
        <w:br/>
        <w:t>өседі. Осы себептерге орай ол Қойыстан тараған болып</w:t>
        <w:br/>
        <w:t>есептеліп кеткенге ұқсайды.</w:t>
        <w:br/>
        <w:t>Тағы бір назар аударар нәрсе - әлі күнге Жайық өзенінің</w:t>
        <w:br/>
        <w:t>сол жақ бетіндегі Қойыс Шеркештерге: “Қай</w:t>
        <w:br/>
        <w:t>аталықтансыздар?” -- дей қалсаңыз, олар: “Шеркештің</w:t>
        <w:br/>
        <w:t>Қойысымыз, оның Дербісінің Пұсырманы, болмаса</w:t>
        <w:br/>
        <w:t>Жақауымыз”, - деп жауап қайтаратыны бар. Ал Жем бойы,</w:t>
        <w:br/>
        <w:t>Тайсойған, Бүйрек төңірегіндегі Қойыс Шеркештер өздерін</w:t>
        <w:br/>
        <w:t>Қаракемпір Шеркешпіз деп қысқа қайыратыны ақиқат.</w:t>
        <w:br/>
        <w:t>Сонда бір аталықтың екі түрлі аталуына не себеп? Ендеше</w:t>
        <w:br/>
        <w:t>оған жауап ретінде мына бір аңызды алға тартайық.</w:t>
        <w:br/>
        <w:t>Ұлы-жүздің атақты Хани палуаны біраз адаммен Атырау</w:t>
        <w:br/>
        <w:t>бойындағы айтулы астың біріне келе жатып, осы күнгі</w:t>
        <w:br/>
        <w:t>Доссор поселкесінің терістігіндегі Білеулі деген құдықта</w:t>
        <w:br/>
        <w:t>отырған Дербіс батырдың ауылына түсіп, қонақ болады. Өзі</w:t>
        <w:br/>
        <w:t>мерген, әрі батыр атанған отағасы үйде жоқ, жаугершілікте</w:t>
        <w:br/>
        <w:t>жүр екен. Бірақ балалары әке орнын жоқтатпай, Ұлы жүздің</w:t>
        <w:br/>
        <w:t>жүзден жүйрік азаматына қандай күрмет көрсету жайында</w:t>
        <w:br/>
        <w:t>ақылдасады. Батыр жорыққа аттанғанда артындағы ауыл-</w:t>
        <w:br/>
        <w:t>аймақ билігін кемпіріне қалдырады екен. Сөйтіп, бар билікті</w:t>
        <w:br/>
        <w:t>өз қолына алған Зылиха: “Өлімнен ұят күшті” деген, бір</w:t>
        <w:br/>
        <w:t>аймақтың жұрт таныған азаматы алыстан ат арытып, бізді</w:t>
        <w:br/>
        <w:t>де ел, батырдың ауылы деп тізгін тежеп, тізе бүгін отыр.</w:t>
        <w:br/>
        <w:t>Түтіні қайтқан тұрбалы үйдей төмен қарап, жер шұқып</w:t>
        <w:br/>
        <w:t>қалмайық, елдің атын ер шығарады, ал ерге қашан да мәрттік</w:t>
        <w:br/>
        <w:t>тән! Ендеше елдікті танытайық, сойыңдар, анау әкелеріңнің</w:t>
        <w:br/>
        <w:t>жауға мінер қос күреңінің бірін”, - деп билік айтады.</w:t>
        <w:br/>
        <w:t>Ілкіде ұлдары қарсыласын қоғадай жапырып, жас құрақтай</w:t>
        <w:br/>
        <w:t>жусатқан әкелерінің жорыққа мінер ең сенімді екі атының</w:t>
        <w:br/>
        <w:t>бірін сой дегенге ауыздарын ашып, аңтарылса да, артынан</w:t>
        <w:br/>
        <w:t>аналарының бүл пікірі “ат өлсін де. атақ қалсын” деген</w:t>
        <w:br/>
        <w:t>2 Ө.Ә генмен себ</w:t>
        <w:br/>
        <w:t>ниеттен туып отырған түйінді сөз екендігіне ден қойып,</w:t>
        <w:br/>
        <w:t>айтқанын орындайды. Үйінде күйеуі жоқ болса да жауға</w:t>
        <w:br/>
        <w:t>шабар жұп күреңінің бірін сойып, күбісін пісіп, сабасын</w:t>
        <w:br/>
        <w:t>сарқып, қол қусыра көрсеткен құрметке әбден ризалық</w:t>
        <w:br/>
        <w:t>танытқан Хани палуан былай шыға ұшырасқанның бәріне:</w:t>
        <w:br/>
        <w:t>“Қаракемпір ауылынан мол сый көрдік, еркекке бергісіз</w:t>
        <w:br/>
        <w:t>ерекше әйел екен”, - деп сол тоқалды мақтаумен болыпты.</w:t>
        <w:br/>
        <w:t>Бұл қүрмет кейіннен ел ішіне тарап, тіпті жауын женіп,</w:t>
        <w:br/>
        <w:t>мерейі тасып қайтқан Дербіс батырдың да құлағына жетеді.</w:t>
        <w:br/>
        <w:t>Жұбайының жомарттығына қоса үлкен жүректі, үкілі ісіне</w:t>
        <w:br/>
        <w:t>дэн риза болған отағасы: “Ризамын, серігім, қайда жүрсем</w:t>
        <w:br/>
        <w:t>де қадірімді арттырып, айбарымды өсірген өзіңдей өрелі</w:t>
        <w:br/>
        <w:t>жарым бары мен үшін зор мәртебе, жақсылығыңды</w:t>
        <w:br/>
        <w:t>ұмытпаймын”, - деп көңілі толыпты.</w:t>
        <w:br/>
        <w:t>Тағы бір аңызда ол былайша сипатталады:</w:t>
        <w:br/>
        <w:t>Қойыс өлгенде Дербістің Зылихадан туған үш баласы осы</w:t>
        <w:br/>
        <w:t>өңірдегі барлық руға сауын айтып, ас береді. Асқа Кіші жүз</w:t>
        <w:br/>
        <w:t>ақсақалдары мен ел жақсылары түгел жиналғанда жалғыз-</w:t>
        <w:br/>
        <w:t>ақ Адайдың атақты биі Ботахан белгісіз себептермен келе</w:t>
        <w:br/>
        <w:t>алмай қалады. Бірақ біраз мезгіл өткесін атқа қонып: “Бара</w:t>
        <w:br/>
        <w:t>жатырмын, батыр кешірсін, ештен кеш жақсы деген, Дербіске</w:t>
        <w:br/>
        <w:t>сәлем айтыңдар, әкесіне тауап ету -- борышым”, - деп</w:t>
      </w:r>
    </w:p>
    <w:p>
      <w:r>
        <w:t>хабаршысын ілгері оздырады. Осы кезде отағасы ауыл</w:t>
        <w:br/>
        <w:t>маңында болмай қалады да қонақ күту ауыртпалығын</w:t>
        <w:br/>
        <w:t>Дербістің тоқалы Зылиханың (кейбір әңгімелерде оны</w:t>
        <w:br/>
        <w:t>Дербістің бәйбішесі екен деп те айтады) өзі көтереді де,</w:t>
        <w:br/>
        <w:t>басқару тізгінін қолға алады. Өйткені Ботахан өз өңірінде</w:t>
        <w:br/>
        <w:t>аты шыққан, елдің елеулі, халықтың қалаулы жаны екен.</w:t>
        <w:br/>
        <w:t>Олай болса мұндай мерейлі адамның алдында қытымырлық</w:t>
        <w:br/>
        <w:t>көрсету батыр шаңырағына сын, сүйекке таңба. Сондықтан</w:t>
        <w:br/>
        <w:t>Ботахан биге қонақасыға тоқты-торым, тай-тулақ емес,</w:t>
        <w:br/>
        <w:t>Дербістің түлік ішіндегі тіптен ерек қадірлейтін, жауға шабар</w:t>
        <w:br/>
        <w:t>төл аты - Ақмоншақты сою керек деген тұжырым</w:t>
        <w:br/>
        <w:t>жасалынып, бұл ұсынысты балалары да қол көреді.</w:t>
        <w:br/>
        <w:t>Тұлпардың етін жеп, Зылиха кемпірдің аста-төк құрметін</w:t>
        <w:br/>
        <w:t>көрген Ботахан Дербіс ауылынан аса бір ризалықпен аттанады.</w:t>
        <w:br/>
        <w:t>Соған сай жолай “Қай ауылдан шығып келесіздер”</w:t>
        <w:br/>
        <w:t>дегендерге: “Араларыңызда еркекке бергісіз қонақжай қара</w:t>
        <w:br/>
        <w:t>кемпір бар екен, соның-ауылынан келеміз”, - деп жауап</w:t>
        <w:br/>
        <w:t>22 С.Ә .мендергей</w:t>
        <w:br/>
        <w:t>мақаланы ойға оралтуға тура келеді. Аталған мақалада</w:t>
        <w:br/>
        <w:t>мерейтойда сөйлеген жандардың сөзінен үзінділер келтіріле</w:t>
        <w:br/>
        <w:t>отырып, бір шешеннің содан елу жыл бұрын Ішкі қазақ</w:t>
        <w:br/>
        <w:t>ордасының ханы Жәңгірдің ағайыны, кеңесші-досы Шүке</w:t>
        <w:br/>
        <w:t>Нұралиевке жазған хатын еске алады. Онда Жәңгір: “Қазіргі</w:t>
        <w:br/>
        <w:t>кезде тек оқу мен жаза білу ғана емес, онсыз имандылық</w:t>
        <w:br/>
        <w:t>заңын жақсы меңгеру мүмкін болмайтын түрлі ғылымдарды</w:t>
        <w:br/>
        <w:t>да меңгеру өзіңізге мәлім. Биылғы жылы мен өз Ордамда</w:t>
        <w:br/>
        <w:t>училише ашуды ойлап отырмын. Сөйтіп өз балаларын</w:t>
        <w:br/>
        <w:t>оқытуға тілек білдіргендердің бәрі маған өтініш жасай</w:t>
        <w:br/>
        <w:t>алады”, - деп жазады (К истории развития школьного</w:t>
        <w:br/>
        <w:t>дела в Киргизской Букеевской орде. - Оренбургский</w:t>
        <w:br/>
        <w:t>листок, 1890, М 50).</w:t>
        <w:br/>
        <w:t>Ал, шындығында, Жәңгір хан 1826 жылдан бастап</w:t>
        <w:br/>
        <w:t>Орынбор ұлықтары мен соғыс губернаторы Петр Кирилович</w:t>
        <w:br/>
        <w:t>Эссенге қазақ балаларын Қазан университеті мен</w:t>
        <w:br/>
        <w:t>Орынбордағы Негілюев кадет корпусы, болмаса басқа да</w:t>
        <w:br/>
        <w:t>қалалардағы жол қатынасы, орман, инженерлік</w:t>
        <w:br/>
        <w:t>училишелерге қабылдау үшін, бұл балаларға өзі тұрған</w:t>
        <w:br/>
        <w:t>өңірде еуропаша білім беріп, әлемдік ғылымдармен</w:t>
        <w:br/>
        <w:t>сусындататын мектеп ашу керектігін айтып әлденеше рет</w:t>
        <w:br/>
        <w:t>хат жолдағаны белгілі. Бұл өтінішке аталған аймақтың</w:t>
        <w:br/>
        <w:t>басшылары аса бір қарсылық білдіре қойған жоқ. Өйткені</w:t>
        <w:br/>
        <w:t>қазақ жастары арасынан орыс патшалығына адал қызмет</w:t>
        <w:br/>
        <w:t>ететін сенімді шенеуніктер даярлап, солар арқылы олардың</w:t>
        <w:br/>
        <w:t>туған халқын да ноқталап, тұқырту, сөйтіп отарлау</w:t>
        <w:br/>
        <w:t>саясатының шеңгелін батыра түсу пиғылының тұрғаны</w:t>
        <w:br/>
        <w:t>ақиқат еді. Бұл тілек орындалды да. Соның нәтижесінде</w:t>
        <w:br/>
        <w:t>аталған үя дүниеге келді.</w:t>
        <w:br/>
        <w:t>Бірақ мектеп әкелген жақсылық көп, тіпті сол</w:t>
        <w:br/>
        <w:t>тоқсаныншы жылдардың өзінде оның меңгерушісі болған</w:t>
        <w:br/>
        <w:t>И.Даниловский: “Білімнің пайдасы мен мәнін өзі ғана түсініп</w:t>
        <w:br/>
        <w:t>қоймай, орайы келген сәттің бәрінде қол астындағы</w:t>
        <w:br/>
        <w:t>қазақтардың бұған көзін жеткізуге тырысқан оқымысты</w:t>
        <w:br/>
        <w:t>Жәңгір ханның ойы мен жоспары бойынша өмірге келген</w:t>
        <w:br/>
        <w:t>мектеп өз қызметінің алғашқы кезінде-ақ, белгілі дәрежеде</w:t>
        <w:br/>
        <w:t>орнықты даму деңгейіне жетті”, - деп жазса, оған еш</w:t>
        <w:br/>
        <w:t>таңдануға болмас еді (“Социалистік Қазақстан” газеті,</w:t>
        <w:br/>
        <w:t>23.04.1991).</w:t>
      </w:r>
    </w:p>
    <w:p>
      <w:r>
        <w:t>Ғазисовдығ жалар 29</w:t>
        <w:br/>
        <w:t>келесі көктемде Тұмақ балық батағасына жұмысқа</w:t>
        <w:br/>
        <w:t>орналастырады. Кейін әлгі жігіт өзінің іскерлігі арқасында</w:t>
        <w:br/>
        <w:t>іргелі Новорычан батағасының қожасы атанады.</w:t>
        <w:br/>
        <w:t>Міне, Мақаштың мұндай жарлы-жақыбай, қара халыққа</w:t>
        <w:br/>
        <w:t>жасаған жақсылықтары көп-ақ. Тіпті қандастары былай</w:t>
        <w:br/>
        <w:t>тұрсын, өткен ғасырдың екінші жартысында Астрахань</w:t>
        <w:br/>
        <w:t>қаласында тұрған В.И.Лениннің әкесі Илья мен оның ағасы</w:t>
        <w:br/>
        <w:t>(өзінің жеке тігіншісі) Василий Ульяновтарға, Астрахань</w:t>
        <w:br/>
        <w:t>қаласында айдауда жүрген орыс жазушысы</w:t>
        <w:br/>
        <w:t>Н.Г.Чернышевскийлерге жасаған қайырымдылықтарын әлі</w:t>
        <w:br/>
        <w:t>күнге көзі қарақты, көңілі ояу ел азаматтары атанған</w:t>
        <w:br/>
        <w:t>қариялармен бірге, білікті, зиялы қауым өкілдері де айтып,</w:t>
        <w:br/>
        <w:t>нақты құжаттар негізінде дәлелдейді.</w:t>
        <w:br/>
        <w:t>Сайып келгенде, осы сынды туған халқы үшін пайдасы</w:t>
        <w:br/>
        <w:t>мол, мәнді де сәнді ғұмыр кешкен адамның өмірі кейінгі</w:t>
        <w:br/>
        <w:t>ұрпақ үшін үлгі етуге әбден лайық. Біздің бұл арада тілге</w:t>
        <w:br/>
        <w:t>тиек еткелі отырғанымыз - Мақаштың ел билеу, әкімшілік</w:t>
        <w:br/>
        <w:t>қызметтегі жұмыстарына назар аударумен бірге оның</w:t>
        <w:br/>
        <w:t>ағартушылық бағыт, өнер-білім сипатындағы соны</w:t>
        <w:br/>
        <w:t>көзқарастары еді. Ол кезінде тек ел билеп, патшаға ғана</w:t>
        <w:br/>
        <w:t>беріле қызмет етіп қойған жоқ, көп жағдайда туған халқы,</w:t>
        <w:br/>
        <w:t>өскен жерінің болашағын ойлады. Мақаш әкімнің бұл</w:t>
        <w:br/>
        <w:t>қасиеттері А.Жұбанов, С.Зиманов сынды академиктер мен</w:t>
        <w:br/>
        <w:t>Р.Сыздықова, М.Ысмағұлов, А.Атишев, Р.Отарбаев сияқты</w:t>
        <w:br/>
        <w:t>ғалым, жазушылардың кейбір мақала, ғылыми еңбек,</w:t>
        <w:br/>
        <w:t>мемуарларында әрдайым аталып отырылады.</w:t>
        <w:br/>
        <w:t>Тоқсан ауыз сөзді тобықтай түйіні - біз сөз еткелі</w:t>
        <w:br/>
        <w:t>отырған Мақаш есімі өз халқына қандай іргелі ой, игілікті</w:t>
        <w:br/>
        <w:t>істерімен қымбат? Біздіңше, алдымен ол -- ағартушы.</w:t>
        <w:br/>
        <w:t>26 Ө.Әлгөлереге</w:t>
        <w:br/>
        <w:t>Кадет корпусындағы білім алу кезеңінде оларға шекара</w:t>
        <w:br/>
        <w:t>комиссиясының төрағасы, белгілі шығыстанушы ғалым,</w:t>
        <w:br/>
        <w:t>кейіннен Ы.Алтынсаринге де ұстаздық еткен В.В.Григорьев</w:t>
        <w:br/>
        <w:t>дәріс оқиды. Бұл кезде Мақаш курстас досы</w:t>
        <w:br/>
        <w:t>М.Бабажановпен бірге ұстазының үйінде болып, ғалымның</w:t>
        <w:br/>
        <w:t>бай кітапханасындағы дүниежүзілік әдебиеттің мол қорынан</w:t>
        <w:br/>
        <w:t>сусындайды.</w:t>
        <w:br/>
        <w:t>Осы жылдары аталған корпуста Сырым Датұлының</w:t>
        <w:br/>
        <w:t>баласы белгілі Қазы бидің Ғұмар есімді ұлы да оқиды.</w:t>
        <w:br/>
        <w:t>Бірде баласының артынан іздеп барған Қазы ұлына: “Бірге</w:t>
        <w:br/>
        <w:t>оқитын жолдастарыңды шақыр, елдің дәмін ұсынып,</w:t>
        <w:br/>
        <w:t>танысайық, кімдер екенін білейік”, - деп қолқа салады.</w:t>
        <w:br/>
        <w:t>Кұмар да бұл үсынысты қалт жібермей, әке тілегін</w:t>
        <w:br/>
        <w:t>орындайды.</w:t>
        <w:br/>
        <w:t>Арадағы аз-мұз әңгіме, таныстықтан соң Қазы жанында</w:t>
        <w:br/>
        <w:t>отырған жігіттің біріне: “Қабағың қалың, жүзің мұңды</w:t>
        <w:br/>
        <w:t>екен, асылы осы оқуынды бітіре алмай, ауылға қайтпасаң</w:t>
      </w:r>
    </w:p>
    <w:p>
      <w:r>
        <w:t>нетті!” - деген екен. Сөйтсе ол Бегістің Берді деген баласы</w:t>
        <w:br/>
        <w:t>құсайды, шынында да көп кешікпей түрлі себептермен</w:t>
        <w:br/>
        <w:t>оқудан шығып қалыпты.</w:t>
        <w:br/>
        <w:t>Екіншісіне: “Ай, балам-ай, сабағың жақсы екен, амал не,</w:t>
        <w:br/>
        <w:t>сол оқуыңнан пайда көре алмайсың ба деп қорқамын”, - дейді.</w:t>
        <w:br/>
        <w:t>Ол Алдар бидің немересі Борыш болса керек. Оқуын бітірер</w:t>
        <w:br/>
        <w:t>түста жаласы жауыздардан кеп, кенеттен қайтыс болады.</w:t>
        <w:br/>
        <w:t>Үшіншісіне: “Түбінде осы оқу өзіңе абырой әкеледі,</w:t>
        <w:br/>
        <w:t>халқыңа қадірлі, алыс-жақынға атың шыққан айтулы жан</w:t>
        <w:br/>
        <w:t>боласың, ол үшін жатпай-тұрмай оқы, тіл-көзден аман болң</w:t>
        <w:br/>
        <w:t>депті. Бұл біз әңгіме жасап отырған Мақашқа арналған сөз</w:t>
        <w:br/>
        <w:t>екен дейді.</w:t>
        <w:br/>
        <w:t>Кейіннен Мақаш текті жердің тұқымы деп Ғұмардың</w:t>
        <w:br/>
        <w:t>қызына құда түсіп, өз баласына айттырыпты деген де сөз</w:t>
        <w:br/>
        <w:t>бар. Аталған тойға әйгілі Мұрат ақын қатысып, құда боп</w:t>
        <w:br/>
        <w:t>келген Мақаштың ағасынан түйемұрындық сұраса керек.</w:t>
        <w:br/>
        <w:t>Сонда ол бір түйені жүгінен босатып, мінгізіпті. Бірақ дәл</w:t>
        <w:br/>
        <w:t>қазір аңыздан гөрі ақиқатына көшейік.</w:t>
        <w:br/>
        <w:t>Мақаш 1852 жылы корпусты тәмәмдаған соң Орда</w:t>
        <w:br/>
        <w:t>қаласындағы бөкейлік Уақытша кеңестің аудармашылық</w:t>
        <w:br/>
        <w:t>қызметіне орналасады да, осында үш жыл еңбек етіп,</w:t>
        <w:br/>
        <w:t>артынша Каспий жағалауындағы 1-ші және 2-округтерге</w:t>
        <w:br/>
        <w:t>26 2 Ө.Әленлергге</w:t>
        <w:br/>
        <w:t>қазақтар алғашында бұл жаңалыққа көндіге қоймады.</w:t>
        <w:br/>
        <w:t>Әйтседе араға 2-3 жыл түскенде Жәңгір мектебінің</w:t>
        <w:br/>
        <w:t>парталары шәкірттерге лық толды. Ал жоғарыдағы 12 баланы</w:t>
        <w:br/>
        <w:t>Жәңгір таныстық, бағыныштылық сипатта оқытуға талап</w:t>
        <w:br/>
        <w:t>ету нәтижесінде тартқан еді (Зиманов С. “Россия и</w:t>
        <w:br/>
        <w:t>Букеевское ханство”, Алматы; 1981, 141-бет). Соған сай</w:t>
        <w:br/>
        <w:t>мектепке қабылданғандардың ересегі 22 жаста болса, кішілері</w:t>
        <w:br/>
        <w:t>Мақаш пен Мұхаммед-Салық 10-11-де еді. Жағдайына келер</w:t>
        <w:br/>
        <w:t>болсақ, біздің бұған дейін айтып келгеніміздей, барлық жерде</w:t>
        <w:br/>
        <w:t>шылқыған бай, езуінен уыз төгілген ақсүйектердің ғана емес,</w:t>
        <w:br/>
        <w:t>шамасы келіп, шарғасы тартқан шаруалардың да</w:t>
        <w:br/>
        <w:t>балаларының жолы болды. Яғни Жәңгір әу бастан мектеп</w:t>
        <w:br/>
        <w:t>ашқанда тек игі-жақсылардың ғана емес, тағы да қайталап</w:t>
        <w:br/>
        <w:t>айтамыз, оқытуға халі тартқандардың балалары да</w:t>
        <w:br/>
        <w:t>оқитындығын ескерткен. Оны жоғарыда келтірілген</w:t>
        <w:br/>
        <w:t>Жәңгірдің Шүкеге жазған хатындағы “... өз балаларын</w:t>
        <w:br/>
        <w:t>орташа ақымен оқуға беруге тілек білдіргендердің бәрі маған</w:t>
        <w:br/>
        <w:t>өтініш жасай алады” деген жолдардан да аңғаруға болар еді.</w:t>
        <w:br/>
        <w:t>Сайып келгенде, бұл қағида қазан төңкерісіне дейін</w:t>
        <w:br/>
        <w:t>ұстанылып келген. Сөзіміз дәлелді болу үшін мектеп</w:t>
        <w:br/>
        <w:t>мұражайында сақталған-мына бір құжатты, яғни “...оның</w:t>
        <w:br/>
        <w:t>1911 жылғы түлегі, кейіннен азамат соғысына қатысқан,</w:t>
        <w:br/>
        <w:t>республиканың еңбек сіңірген мұғалімі Ахметфайыз</w:t>
        <w:br/>
        <w:t>Жүсіпұлы Тәжетдиновтың Байгерім ауылынан, кедей</w:t>
        <w:br/>
        <w:t>шаруаның баласы, 1905 жылдан бастап 1911 жылға дейін</w:t>
        <w:br/>
        <w:t>Хан ордасындағы 4 жылдық училишценің толық курсын</w:t>
        <w:br/>
        <w:t>бітірді” деген жолдарды келтіруге болады.</w:t>
        <w:br/>
        <w:t>Мақаш 1841-1845 жылдары осы Жәңгір мектебінен білім</w:t>
        <w:br/>
        <w:t>алды. Сахарада аң аулап, мал баққан қазақ баласының</w:t>
        <w:br/>
        <w:t>ғасырлар бойы қалыптасқан ой-өрісі мен түсінігінің өзгеріп,</w:t>
        <w:br/>
        <w:t>болашақ қоғамдық санасының орнығуына бұл мектептің әсері</w:t>
        <w:br/>
        <w:t>мол болды. Алғашқы күннен білім бұған дейінгі арабша</w:t>
      </w:r>
    </w:p>
    <w:p>
      <w:r>
        <w:t>қара танытып, не Құран сүрелерін жаттатып қою ғана емес,</w:t>
        <w:br/>
        <w:t>таза еуропалық тілді және ежелгі шығыстық діни ілім-</w:t>
        <w:br/>
        <w:t>білімді де үйретуге негізделген жаңа үлгіде, арифметика,</w:t>
        <w:br/>
        <w:t>жағырафия, тарих, орыс тілі сияқты негізгі пәндер</w:t>
        <w:br/>
        <w:t>бойынша сабақ жүрді. Сонымен қатар, мұнда жастарды</w:t>
        <w:br/>
        <w:t>адамгершілік пен имандылыққа баулитын Шығыс</w:t>
        <w:br/>
        <w:t>халықтарының мәдениеті мен өнерін, тарихын үйретуге</w:t>
        <w:br/>
        <w:t>азсонізиен 245274 27</w:t>
        <w:br/>
        <w:t>әкімдік қызметке жоғарылатылады.</w:t>
        <w:br/>
        <w:t>Бір айта кететін жай - ол кезде Бөкей даласы бес қисым</w:t>
        <w:br/>
        <w:t>(бөлік), екі округке (аймақ) бөлінетін. Солай бола түрса</w:t>
        <w:br/>
        <w:t>да, олардың қай-қайсысы да жалпы түрде ханға, кейіннен</w:t>
        <w:br/>
        <w:t>Уақытша кеңеске бағынған. Бірақ әрқайсысының жеке</w:t>
        <w:br/>
        <w:t>әкім-басқарушысы болған. Атап айтқанда, олар - Тарғын,</w:t>
        <w:br/>
        <w:t>Қалмақ, Нарын, Қамыс Самар, Талов бөліктері мен Каспий</w:t>
        <w:br/>
        <w:t>жағалауындағы 1-ші және 2-округтер. Мақаш болса, соңғы</w:t>
        <w:br/>
        <w:t>екі округте түрлі жылдарда жеке-жеке де, қосарлап та жарты</w:t>
        <w:br/>
        <w:t>ғасырға жуық басшылық еткен. Оны сол кездегі Астрахань</w:t>
        <w:br/>
        <w:t>губерниясының жыл сайынғы жарық көрген статистикалық,</w:t>
        <w:br/>
        <w:t>естелік кітаптарындағы мәліметтер дәлелдейді. Мәселен,</w:t>
        <w:br/>
        <w:t>Мақаш 1886 жылға дейін (бірақ қай жылы бастағаны</w:t>
        <w:br/>
        <w:t>белгісіз) екі округке қатар, ал 1886 жылдан бастап екінші</w:t>
        <w:br/>
        <w:t>округке әкім болған. Бұл округтер территориясы қазірше</w:t>
        <w:br/>
        <w:t>айтсақ, Исатай ауданының Таскран учаскесінен Астрахань</w:t>
        <w:br/>
        <w:t>облысының Құмөзек ауданына дейінгі кең алқапты</w:t>
        <w:br/>
        <w:t>қамтиды. Былайша айтқанда, оған Құрманғазы, Исатай,</w:t>
        <w:br/>
        <w:t>Индер, Ресейдің Қызылжар, Володар аудандарының тұтас</w:t>
        <w:br/>
        <w:t>және ішінара бөліктері кіреді. (</w:t>
        <w:br/>
        <w:t>М.Бекмұмұхамбетов 1892-1897 жылдары жоғарыдағы</w:t>
        <w:br/>
        <w:t>Уақытша кеңесте кеңесші қызметін атқарады да, артынша</w:t>
        <w:br/>
        <w:t>әкімшілік басқару қызметінен біржола босатылып, жасауыл</w:t>
        <w:br/>
        <w:t>шенінде зейнеткер атанады.</w:t>
        <w:br/>
        <w:t>Мақаш әкімшілік басқару қызметінде жүрген жылдары</w:t>
        <w:br/>
        <w:t>патшалы Ресей ұлықтарынан өзінің білікті де әділ қызметі</w:t>
        <w:br/>
        <w:t>үшін біраз шен-шекпен алады. Соның бірі “Әулетті</w:t>
        <w:br/>
        <w:t>дворянин” деген құрметті атақ болуымен бірге, өзі</w:t>
        <w:br/>
        <w:t>басқарған өңірде тұрғындардың денсаулығын сақтау, әсіресе</w:t>
        <w:br/>
        <w:t>оба ауруына қарсы күресті нығайтып, алдын алғаны және</w:t>
        <w:br/>
        <w:t>халық ағарту ісін бірінші кезекке қойып, жаппай</w:t>
        <w:br/>
        <w:t>сауатсыздықты жою жолындағы үлгілі қызметі үшін Ресей</w:t>
        <w:br/>
        <w:t>патшалығының жоғары наградалары -- төртінші дәрежелі</w:t>
        <w:br/>
        <w:t>қасиетті Владимир, екінші дәрежелі императорлық тәжді</w:t>
        <w:br/>
        <w:t>қасиетті Станислав және үшінші дәрежелі қасиетті. Анна</w:t>
        <w:br/>
        <w:t>ордендерімен әр жылдары марапатталған.</w:t>
        <w:br/>
        <w:t>Осы арада айта кететін бір жәйт, кей оқырман: “Зейнетақы</w:t>
        <w:br/>
        <w:t>қарияларға тек кеңес үкіметі тұсынан бастап төленді. Ал</w:t>
        <w:br/>
        <w:t>қазақтар үшін бұл тіптен болмаған нәрсе. Ендеше Мақашқа</w:t>
        <w:br/>
        <w:t>Ғаамсасзаоы емер 23</w:t>
        <w:br/>
        <w:t>Өткен 160 жыл мектеп үшін мәртебелі кезең болды.</w:t>
        <w:br/>
        <w:t>Мыңдаған шәкірт оның қасиетті партасына отырып, әлемдік:</w:t>
        <w:br/>
        <w:t>ғылым-біліммен сусындады, дүние көзін ашты. Солардың</w:t>
      </w:r>
    </w:p>
    <w:p>
      <w:r>
        <w:t>ішінде есімдері кешегі кеңес үкіметі былай тұрсын, патшалық,</w:t>
        <w:br/>
        <w:t>Ресей тұсында да танымал болып, ұлы адамдар қатарына</w:t>
        <w:br/>
        <w:t>қосылды. Олар қазірде мектеп мұражайының қақ төрінде орын.</w:t>
        <w:br/>
        <w:t>тепкен, өңірлерін ордеңдер мен медалдар басқан, оқалы киімді</w:t>
        <w:br/>
        <w:t>генералдар - Ғұбайдолла Жәңгіров пен Рамазан Құрманғалиев</w:t>
        <w:br/>
        <w:t>және Шәкір Жексенбаевтар”. Бірі патша, екеуі кеңес өкіметі</w:t>
        <w:br/>
        <w:t>кезіңде Отанның адал ұлдары атанған абзал жандар.</w:t>
        <w:br/>
        <w:t>Өтгкен ғасырдың сексенінші, тоқсаныншы жылдары Санкт-</w:t>
        <w:br/>
        <w:t>Петербург университетінің шығыс тілдері, математика, заң</w:t>
        <w:br/>
        <w:t>факультеттерінде оқып, білім алған Бақтыгерей Құлманов,</w:t>
        <w:br/>
        <w:t>Сәлімгерей Жантөрин, ағайынды Батырқайыр, Әбділкәрім</w:t>
        <w:br/>
        <w:t>Ниязовтар, Тарту университетінің түлегі Сәлімгерей</w:t>
        <w:br/>
        <w:t>Нұралыханов, Қазан, Саратов университеттерінің медицина</w:t>
        <w:br/>
        <w:t>факультетін тамамдаған Мәжит Шомбалов, Мақмұт</w:t>
        <w:br/>
        <w:t>Шолтыров, Батырғали Жүсіпқалиевтар да алғашқыда осы</w:t>
        <w:br/>
        <w:t>мектепте сауат ашып, білім алған. Бұлардан соң тағы да</w:t>
        <w:br/>
        <w:t>жұлдыздары жарқылдап екі батыр тұрар еді. Олар да осы</w:t>
        <w:br/>
        <w:t>мектептің түлектері -- Кеңес Одағының Батырлары Темір</w:t>
        <w:br/>
        <w:t>Масин пен Ахмедияр Құсайынов. Олар кешегі Ұлы Отан</w:t>
        <w:br/>
        <w:t>соғысында теңдесі жоқ ерлік көрсетіп, елінің ұлдары атанды.</w:t>
        <w:br/>
        <w:t>Сондай-ақ, қазақтың екінші Шоқаны деп атауға толық</w:t>
        <w:br/>
        <w:t>хақымыз бар, қастерлі тұлға Мұхамед-Салық Бабажанов” пен .</w:t>
        <w:br/>
        <w:t>атақты ақын Шәңгерей Бөкеев те осында әліппе танып, әріп</w:t>
        <w:br/>
        <w:t>жүргізді. Қоғам қайраткері Алма Оразбаева, халқымыздың</w:t>
        <w:br/>
        <w:t>алғашқы инженер қызы Мәдина Бегалиевалардың осында</w:t>
        <w:br/>
        <w:t>оқығандықтары мақтаныш емес пе?!</w:t>
        <w:br/>
        <w:t>Кеңес үкіметі кезінде Жәңгір мектебінен білім алған</w:t>
        <w:br/>
        <w:t>шәкірттерінің көбі түрлі ғылым саласында тер төгіп, елге</w:t>
        <w:br/>
        <w:t>танылған ғалым атанды. Әрине, ондайлар көп-ақ. Дегенмен</w:t>
        <w:br/>
        <w:t>Ерден Әзірбаев, Ғақаш Бияшев, Фазыл Мұхамбетғалиев,</w:t>
        <w:br/>
        <w:t>Асан Тайманов сияқты академиктерді ерекше атап өтпеске ”</w:t>
        <w:br/>
        <w:t>болмайды.</w:t>
        <w:br/>
        <w:t>Жәңгір мектебі алғаш рет есік ашқанда оның партасына</w:t>
        <w:br/>
        <w:t>жасы да, жағдайы да түрлі-түрлі 12 бала отырды. Аталған</w:t>
        <w:br/>
        <w:t>мектеп әу баста 30-40 балаға арналып салынған еді. Бірақ</w:t>
        <w:br/>
        <w:t>бұрын-соңды, балаларың бауырларынан ,ұзатып, көрмеген</w:t>
        <w:br/>
        <w:t>28 Ө.Ә.менлергге</w:t>
        <w:br/>
        <w:t>қайдан келген зейнеткерлік”, -- деген жаңсақ пікірлерге</w:t>
        <w:br/>
        <w:t>барады. Шындығында бұл тіптен қате пікір. Өйткені патшалы</w:t>
        <w:br/>
        <w:t>Ресейдің жоғарыдағыдай наградаларына ие болған марапатты</w:t>
        <w:br/>
        <w:t>жандар кейін жұмыстан босаған жасамыс шағында өмірлік</w:t>
        <w:br/>
        <w:t>дербес зейнетақы алатын еді.</w:t>
        <w:br/>
        <w:t>М.Бекмұхамбетов туралы сөз қозғағанда ескеретін бір</w:t>
        <w:br/>
        <w:t>ерекшелік - ілгеріде сөз еткеніміздей, ел ішіндегі кешелі-</w:t>
        <w:br/>
        <w:t>бүгінгі қандай қариямен сөйлессеңіз де, оны қолындағы</w:t>
        <w:br/>
        <w:t>билігін пайдаланып, біреулерге зорлық жасапты, әлеуметтік</w:t>
        <w:br/>
        <w:t>теңсіздікке жол беріпті демейді, қайта барынша адал,</w:t>
        <w:br/>
        <w:t>адамгершілік қасиеттері мол болған деп мадақтайды. Оған</w:t>
        <w:br/>
        <w:t>дәлел елішінде әңгімелер көп-ақ. Соның біріне құлақ түрелік...</w:t>
        <w:br/>
        <w:t>Қауыс айының аяқ тұсы болса керек. Қиғаштың</w:t>
        <w:br/>
        <w:t>(Еділдің бір саласы) Ресей бетіндегі орыс селоларының</w:t>
        <w:br/>
        <w:t>бірінде тұратын Хутляев деген досына кетіп бара жатқан</w:t>
        <w:br/>
        <w:t>Мақаштың ат шанасы мұзға ойылып, сол жерде отындық</w:t>
        <w:br/>
        <w:t>ағаш кесіп жүрген қазақ жігіті көмекке келеді. Ол үйінен</w:t>
      </w:r>
    </w:p>
    <w:p>
      <w:r>
        <w:t>арқан, көлік әкеліп, ат пен шананы шығаруға көмектеседі.</w:t>
        <w:br/>
        <w:t>Содан соң: “Күн кешкіріп қалды, жеті түнде қайда барып,</w:t>
        <w:br/>
        <w:t>есік қағып жүресіздер, одан да барымен базар боп, біздікіне-</w:t>
        <w:br/>
        <w:t>ақ қона кетіңіздер“, - деп ұсыныс тастайды. Бұдан басқа</w:t>
        <w:br/>
        <w:t>шарасы жоқ жолаушылар осы тілекті қол көріп,</w:t>
        <w:br/>
        <w:t>қандастарының артынан ілесе береді.</w:t>
        <w:br/>
        <w:t>Мақаш пен делбешісін төріне шығарған үй иесі сол бойда</w:t>
        <w:br/>
        <w:t>әйелін алып тысқа беттейді де, біразға дейін оралмай қояды.</w:t>
        <w:br/>
        <w:t>Отыра-отыра іші пысқан жолаушылар кейін мән-жәйді сұрап-</w:t>
        <w:br/>
        <w:t>білсе, сіздердей күрметті қонаққа қатықсыз қара көже пісіріп</w:t>
        <w:br/>
        <w:t>берген үят болар деп, жаздай Хутляевқа жалданған еңбегіне</w:t>
        <w:br/>
        <w:t>алған жалғыз қашарын сойып келгендігін айтады.</w:t>
        <w:br/>
        <w:t>Бұған Мақаш қатты қапаланын: “Шырағым-ай, сендей</w:t>
        <w:br/>
        <w:t>сіңірі шыққан кедейге жалғыз сиырын сойғызғанымыз</w:t>
        <w:br/>
        <w:t>ұят болды ғой. Сонда сен келешекте қайтып қана күн</w:t>
        <w:br/>
        <w:t>көресің?” -- деп опынады.</w:t>
        <w:br/>
        <w:t>Бірақ оған қайғырып, өкініп жатқан жігіт жоқ, қайта</w:t>
        <w:br/>
        <w:t>ел іші - алтын бесік, өйтіп-бүйтіп осыған дейінгі күнімізді</w:t>
        <w:br/>
        <w:t>көрерміз ғой деп жұбауратады.</w:t>
        <w:br/>
        <w:t>Әйтсе де Мақаш ертесінде сол Шыман атты жігітті өзімен</w:t>
        <w:br/>
        <w:t>бірге ала кетіп, алдына мал салып, үй-ішіне көйлек-көншек,</w:t>
        <w:br/>
        <w:t>шәй-секер алып берген күйі ауылына қайтарады және оны</w:t>
        <w:br/>
        <w:t>әрқайсысы 400 рубльден ортаға салған екен. Мақаш әкімнің</w:t>
        <w:br/>
        <w:t>екі жағында тұрған мынау сұңғақ Зұлқаров пен аласа</w:t>
        <w:br/>
        <w:t>Бажақов, бүгінгінің тілімен айтқанда, сол шаруаның</w:t>
        <w:br/>
        <w:t>демеушілері болып шықты. Мұны Бажақовтың маңғаздау</w:t>
        <w:br/>
        <w:t>кейпі де айтып тұрғандай.</w:t>
        <w:br/>
        <w:t>Ойламаған жерден табылған қымбат тапсырысқа</w:t>
        <w:br/>
        <w:t>қуанып: “Мәскеуден Хан ордасына. 18 желтоқсан 1894</w:t>
        <w:br/>
        <w:t>жыл. Тапсырыс қабылданды. Мерзімінде дайындаймыз.</w:t>
        <w:br/>
        <w:t>Жеделхатпен хабарын беріңіз: бұйымдарға имиератор</w:t>
        <w:br/>
        <w:t>вензелін басайық па, тапсырысты Москвадан келіп</w:t>
        <w:br/>
        <w:t>аласыздар ма, әлде жеткізіп берейік пе”, - деп Хлебников</w:t>
        <w:br/>
        <w:t>құрақ ұшқан (дүкеннің сол тапсырысқа берген чегін де</w:t>
        <w:br/>
        <w:t>архивтен кездестірдік, оны да оқырман назарына ұсынып</w:t>
        <w:br/>
        <w:t>отырмыз).</w:t>
        <w:br/>
        <w:t>Қазақ депутациясы Петерборға 14 қаңтар күні келді.</w:t>
        <w:br/>
        <w:t>Жолда Москваға соғып, зергерлік дүкеннен күміс табақты</w:t>
        <w:br/>
        <w:t>алған болды. Өйткені үқыпты Орда архиві Хлебниковтың</w:t>
        <w:br/>
        <w:t>“Депутацияның тапсырысы шеберлікпен орындалып,</w:t>
        <w:br/>
        <w:t>бүгін, он екісінде, қолдарына тапсырылды” деген</w:t>
        <w:br/>
        <w:t>қолхатын да тігіп қалдырған екен. Дүкен берген</w:t>
        <w:br/>
        <w:t>есепшотта да сол күн. Бұйымдар атауы, ұлы мәртебелі</w:t>
        <w:br/>
        <w:t>императорға сыйлау үшін күмістен үздік нақышталғаны,</w:t>
        <w:br/>
        <w:t>Мұхаметжан Бекмұхамбетов мырзаға тапсырылғаны</w:t>
        <w:br/>
        <w:t>айқын көрсетіліпті.</w:t>
        <w:br/>
        <w:t>Бөкейлік үшеудің патшаға сол сыйлықтарымен кіргелі</w:t>
        <w:br/>
        <w:t>тұрған сәтін фотограф түсіріп үлгерген. Таққа енді</w:t>
        <w:br/>
        <w:t>отырған Николайға өзінің де ешкімнен кем еместігін</w:t>
        <w:br/>
        <w:t>білдіргендей Мақаш әкім “Әулие Станислав”, “Әулие</w:t>
        <w:br/>
        <w:t>Аяна”, “Владимир“, император тәжімен зерленген</w:t>
        <w:br/>
        <w:t>“Станислав” ордендерін тағып түр.</w:t>
      </w:r>
    </w:p>
    <w:p>
      <w:r>
        <w:t>Бұл тарихи суреттің “Тургайская газетаның” қай</w:t>
        <w:br/>
        <w:t>нөмірінде шыққанын әзірге айта алмаймыз. Себебі</w:t>
        <w:br/>
        <w:t>басылымның біз ақтарған 1896 жылғы тігіндісі толық</w:t>
        <w:br/>
        <w:t>болмағандықтан, таныс сурет көзімізге түсе қоймады.</w:t>
        <w:br/>
        <w:t>Мақаш әкімнің патша қабылдауында тағы бір</w:t>
        <w:br/>
        <w:t>болғандығына көзіміз жетті.</w:t>
        <w:br/>
        <w:t>Міне, осының өзін туған халқы үшін жалаңтөс іс,</w:t>
        <w:br/>
        <w:t>теңдессіз қимыл демеске амал жоқ. Ал әділін айтсақ,</w:t>
        <w:br/>
        <w:t>Мақаш өз өмірінде (әкімдік, одан кейінгі кеңесші қызмет</w:t>
        <w:br/>
        <w:t>зо С.Әмгенеергей</w:t>
        <w:br/>
        <w:t>АҒАРТУШЫЛЫҚ АДЫМДАР</w:t>
        <w:br/>
        <w:t>Мақаш өзі жазған еңбектерінде, жалпы күнделікті өмірде,</w:t>
        <w:br/>
        <w:t>қоғамдық-саяси жұмыстарында алдына басты мақсат етіп,</w:t>
        <w:br/>
        <w:t>қазақ халқының қоғамдық өмірін, тұрмысын, ғылым-білім,</w:t>
        <w:br/>
        <w:t>экономикалық бағытта артта қалушылық себептерін саралау</w:t>
        <w:br/>
        <w:t>мен оны жою және дамыған елдер қатарына жеткізу ісін</w:t>
        <w:br/>
        <w:t>қойды. Мақаш күнделікті жұмысында әлеуметтік</w:t>
        <w:br/>
        <w:t>мәселелерді назардан тыс қалдырмады. Қарапайым шаруалар</w:t>
        <w:br/>
        <w:t>тұрмысын жақсартып, бақытты да сәулетті өмір сүруге</w:t>
        <w:br/>
        <w:t>жетелеу, ол үшін ғылымды игеру, алдыңғы қатарлы</w:t>
        <w:br/>
        <w:t>халықтардың, әсіресе орыс халқының жетістіктері мен</w:t>
        <w:br/>
        <w:t>табыстарын күнделікті өмірде, тұрмыста кеңінен қолдану</w:t>
        <w:br/>
        <w:t>керектігін айтты.</w:t>
        <w:br/>
        <w:t>Мақаштың ағартушылық сипаттағы істері сан алуан.</w:t>
        <w:br/>
        <w:t>Соның дәлелі ретінде жазушы Р.Отарбаевтың “Қазақ</w:t>
        <w:br/>
        <w:t>әдебиеті” газетіндегі (24.05.1988) “Екі киіз үйдің тарихы”</w:t>
        <w:br/>
        <w:t>атты мақаласында: “Астрахань қаласындағы облыстық</w:t>
        <w:br/>
        <w:t>архивтен Каспий теңізі жағалауын заңсыз жалға алып, балық</w:t>
        <w:br/>
        <w:t>батағасын ашқан граф Юсуповтың отырықшы кедейлерге</w:t>
        <w:br/>
        <w:t>көрсеткен жәбір жапасын әшкерлеген іс қағаздары бар”, -</w:t>
        <w:br/>
        <w:t>деген жолдарын келтірумен бірге осындағы мына бір үзіндіге</w:t>
        <w:br/>
        <w:t>назар аударған жөн. Ол Мақаштың өз қолымен жазылған</w:t>
        <w:br/>
        <w:t>құжаттан алынған.</w:t>
        <w:br/>
        <w:t>“.!, Жертөледе он жеті құмық саф алтыннан киіз үйдің</w:t>
        <w:br/>
        <w:t>тұрқын бек көңілімдегідей етіп соқты. Осылай бір ай іс</w:t>
        <w:br/>
        <w:t>қылды. Алтынның сыртын мақпалмен тыстаттым,</w:t>
        <w:br/>
        <w:t>әдіптеттім...</w:t>
        <w:br/>
        <w:t>Өтешқали Атаниязоғылы (Бөкей ордасындағы</w:t>
        <w:br/>
        <w:t>прогрессивтік бағыт ұстаған белгілі әкім) екеуіміз</w:t>
        <w:br/>
        <w:t>Орынбор арқылы Петромпор шаһарына санар шектік.</w:t>
        <w:br/>
        <w:t>Халық үшін қылған бір істі тәңір оңғарып, патша</w:t>
        <w:br/>
        <w:t>ағзамның алдынан өттік..;</w:t>
        <w:br/>
        <w:t>Сыйымызға ағзам мен маңайындағы хакімдер бек ырза</w:t>
        <w:br/>
        <w:t>болды... Артынан бізді шоқындырып, мұсылмандық</w:t>
        <w:br/>
        <w:t>үлгіден айырмаңыз деп тілек қылдым. Жауабын хакім</w:t>
        <w:br/>
        <w:t>арқылы естисің деді. Екінші жұманың сәрсенбі күні оң</w:t>
        <w:br/>
        <w:t>тілек тілеп жатқан бізге екі хакім кеп, “Патша саған</w:t>
        <w:br/>
        <w:t>резиденция салсын деп ақша бөлді” деді. Осымен қайыр-</w:t>
      </w:r>
    </w:p>
    <w:p>
      <w:r>
        <w:t>Тағсабан (221574 27</w:t>
        <w:br/>
        <w:t>Мектеп 1841 жылдың желтоқсан айында, дәлдеп айтсақ,</w:t>
        <w:br/>
        <w:t>алты жаңасында ашылды. Одан бері оның класс бөлмелерінен</w:t>
        <w:br/>
        <w:t>білімге деген құштар жандардың күміс күлкісі сәтке болса</w:t>
        <w:br/>
        <w:t>да толастап көрген жоқ. Аталған жылдар ішінде оның</w:t>
        <w:br/>
        <w:t>құрылысы мен ресми аталуында өзгерістер болды. Қарағайдан</w:t>
        <w:br/>
        <w:t>қос қабатты етіні, шатырлап салынған бұл үй ілкіде бастауыш</w:t>
        <w:br/>
        <w:t>мектептің дәрежесінде білім бергенімен кейіннен, 1848</w:t>
        <w:br/>
        <w:t>жылдан бастап Халық ағарту министрлігінің қаражатына</w:t>
        <w:br/>
        <w:t>көшіріліп, екі кластық училише дәрежесінде кеңейтілді. Ал</w:t>
        <w:br/>
        <w:t>1853 жылдан орта мектептің, яғни сол кездің тілімен айтсақ,</w:t>
        <w:br/>
        <w:t>гимназияның бағдарламасы негізінде білім беретін оқу орны</w:t>
        <w:br/>
        <w:t>болды. Кеңес өкіметінің алғашқы жылдарында осы мектеп</w:t>
        <w:br/>
        <w:t>базасында республикада алғаш рет жоғары дәрежелі - Бөкей</w:t>
        <w:br/>
        <w:t>ағарту институты жұмыс істейді. Бірақ жаңа үкіметтің оған</w:t>
        <w:br/>
        <w:t>қажетті маман, керекті қаражат жағынан дұрыс көңіл бөлмеуі</w:t>
        <w:br/>
        <w:t>салдарынан ол үш жылдан соң, яғни 1923 жылдан бастап</w:t>
        <w:br/>
        <w:t>педагогика техникумы, педагогикалық курс болып қайта</w:t>
        <w:br/>
        <w:t>қүрылды. Кейіннен мектеп өзінің сол бұрынғы оқу-</w:t>
        <w:br/>
        <w:t>материалдық базасы, оқытушы-ұстаздар құрамы негізінде</w:t>
        <w:br/>
        <w:t>жалпыға бірдей орта білім беретін оқу орны ретінде өз</w:t>
        <w:br/>
        <w:t>қызметін жалғастыра берді.</w:t>
        <w:br/>
        <w:t>Аталған педагогикалық оқу орындарын тамамдаған ұл-</w:t>
        <w:br/>
        <w:t>қыздар кейіннен Батыс Қазақстан, Атырау, Астрахань,</w:t>
        <w:br/>
        <w:t>Саратов, басқа да облыстардың ауыл-селоларындағы</w:t>
        <w:br/>
        <w:t>мектептерде, мемлекеттік басқару ісі, шаруашылық</w:t>
        <w:br/>
        <w:t>жұмыстарына араласып, жемісті еңбек етті.</w:t>
        <w:br/>
        <w:t>Жәңгір мектебі әу баста да, кейін де Бөкей даласында</w:t>
        <w:br/>
        <w:t>ашылған учаскелік, болыстық, ауылдық мектептер үшін</w:t>
        <w:br/>
        <w:t>әдістемелік нұсқау беретін, оқу-ағарту қызметінің тәжірибесін</w:t>
        <w:br/>
        <w:t>жинақтап отыратын орталық ролін атқарған: Соған сай ол</w:t>
        <w:br/>
        <w:t>ілгеріде “Орталық мектеп” деп те аталған көрінеді.</w:t>
        <w:br/>
        <w:t>Жоғарыда айтқанымыздай, Жәңгір мектебі қазақ</w:t>
        <w:br/>
        <w:t>топырағындағы жергілікті халықтың ұл-қызына орыстың</w:t>
        <w:br/>
        <w:t>ілім-білімі мен еуропалық тәрбие берген алғашқы ізашар</w:t>
        <w:br/>
        <w:t>мектеп. Ендеше осындай мектепті ашуға не себеп болған?</w:t>
        <w:br/>
        <w:t>Осы орайда 1892 жылы Орынбор округі бойынша</w:t>
        <w:br/>
        <w:t>циркулярының бірінші номерінде жарық: көрген “1891</w:t>
        <w:br/>
        <w:t>жылдың 6 желтоқсанында Ордадағы екі жылдық қазақ-</w:t>
        <w:br/>
        <w:t>орыс училишесінің елу жылдық мерейтойын тойлау” атты</w:t>
        <w:br/>
        <w:t>Заланса-доан. желер 25</w:t>
        <w:br/>
        <w:t>негіздейтін тағылымды діни оқулар, араб, татар тілдері</w:t>
        <w:br/>
        <w:t>оқытылды. Онда бүл елдердің ерте дамыған жазу, сызу,</w:t>
        <w:br/>
        <w:t>баспагерлік ісі жәйлі кеңінен әңгімеленді. Аталған</w:t>
        <w:br/>
        <w:t>пәндерден Орынбор мен Қазан, Астрахань қалаларынан</w:t>
        <w:br/>
        <w:t>әдейі шақыртылған Константин Ольдекоп, Садриддин</w:t>
        <w:br/>
        <w:t>Әминов сынды ұстаздар сабақ; беретін еді. ;</w:t>
        <w:br/>
        <w:t>Бір қуаныштысы - қариялар әңгімесі мен тарихи</w:t>
        <w:br/>
        <w:t>құжаттарда айтылатынындай, Жәңгір мектепті үздік бітірген</w:t>
        <w:br/>
        <w:t>түлектерді осында алған білім аясында қалдырып қоймай,</w:t>
        <w:br/>
        <w:t>Ресейдің Санкт-Петербург, Саратов, Қазан, Орынбор, Омбы</w:t>
        <w:br/>
        <w:t>сияқты қалаларындағы ірі-ірі оқу орындарына жіберіп</w:t>
        <w:br/>
        <w:t>оқытқан және оларға арнаулы стипендиялар төлеп тұрған.</w:t>
        <w:br/>
        <w:t>Мәселен, кейін Ордада Уақытша кеңес төрағасының</w:t>
      </w:r>
    </w:p>
    <w:p>
      <w:r>
        <w:t>кеңесшісі болатын Д.Қосуақов Қазан университетін,</w:t>
        <w:br/>
        <w:t>жоғарыда айтқан Б.Құлманов Санкт-Петербург</w:t>
        <w:br/>
        <w:t>университетінің шығыс тілдері факультетін, жеті түлек</w:t>
        <w:br/>
        <w:t>Стамбулдағы діни семинария бітіреді. Ал, Ғабдулғазиз</w:t>
        <w:br/>
        <w:t>Мұсағалиев деген жас Мысыр шаһарындағы дарулфанниннің</w:t>
        <w:br/>
        <w:t>(университеттің) толық курсын, тағы да бір университетті</w:t>
        <w:br/>
        <w:t>бітіріп, Шығыстың сегіз тілін меңгерген.</w:t>
        <w:br/>
        <w:t>Біз сөз еткелі отырған Мақаш Бекмұхамбетов болса, і шім-</w:t>
        <w:br/>
        <w:t>білім жолындағы ізденісті Орынбор қаласындағы. Неплюев</w:t>
        <w:br/>
        <w:t>кадет корпусында жалғастырады. Онда Мақаш жалғыз емес,</w:t>
        <w:br/>
        <w:t>қасында Бөкей Ордасынан Шалабаев Сұлтан, Саңғырықов</w:t>
        <w:br/>
        <w:t>Мырзағали, Ниязов Жүсіп, Жантөрин Сұлтанмахмүт,</w:t>
        <w:br/>
        <w:t>Бөкейханов Арыстангерей, Бабажанов Мұхамбет-Салық және</w:t>
        <w:br/>
        <w:t>Нұралыханов Зұлқарнай сынды ұлдар болатын. Оля жәйлі</w:t>
        <w:br/>
        <w:t>М.-С.Бабажанов жазбалары арасынан мынадай жолдар</w:t>
        <w:br/>
        <w:t>табылған. Оңда Мұхамбет-Салық көп жайлардың бетін ашады:</w:t>
        <w:br/>
        <w:t>“Біз бұрын да, қазір де кадет корпусының дайындық</w:t>
        <w:br/>
        <w:t>класы тәрізді болып келе жатқан Жәңгір мектебінде</w:t>
        <w:br/>
        <w:t>тәрбиелендік. Бір күні кешкісін хан шақырды, біз корпусқа</w:t>
        <w:br/>
        <w:t>оқуға бару жөніндегі пікірімізді сұрайтын шығар деп</w:t>
        <w:br/>
        <w:t>ойладық. Хан бізге арнап, жасымызға лайық тамақ әзірлепті.</w:t>
        <w:br/>
        <w:t>Ол бізді өте жылы қабылдап, тілегімізді сұрады: Біз бірімізден</w:t>
        <w:br/>
        <w:t>соң біріміз -өзіміздің келісіміміз бен әзірлігімізді.білдірдік.</w:t>
        <w:br/>
        <w:t>Бұдан соң хан бізге уыстап ұсақ күміс теңгелер үлестіріп,</w:t>
        <w:br/>
        <w:t>шығарып салды. Бұл 1845 жылғы қыстың басы болатын”</w:t>
        <w:br/>
        <w:t>(“Жалын” журналы, 1988,5 3).</w:t>
        <w:br/>
        <w:t>32 Ө.Әлегенгерееі</w:t>
        <w:br/>
        <w:t>Осы арада Мақаш ІШолтырұлының орыс патшасы алдында.</w:t>
        <w:br/>
        <w:t>болуы туралы тағы бір деректі еске ала кеткен жөн сияқты.</w:t>
        <w:br/>
        <w:t>1090-жылдардың басында ақтаулық өлкетанушы Мақсот</w:t>
        <w:br/>
        <w:t>Нығметоллаевтан хат алдым. Онда: “Жуырда облыстық,</w:t>
        <w:br/>
        <w:t>газеттен Сіздің Мақаш Бекмұхамбетов туралы мақалаңызды</w:t>
        <w:br/>
        <w:t>оқып, бір кәдеңізге жарап қалар деген ниетпен өз архивімде</w:t>
        <w:br/>
        <w:t>сақталған бірер жар суретті жіберіп отырмын. Түпнұсқасында</w:t>
        <w:br/>
        <w:t>қалай, қайда түскені дәл белгісіз. Бірақ маған жеткен дерек</w:t>
        <w:br/>
        <w:t>ХҮХ ғасырдың аяғында Ішкі Ордаға келген орыс</w:t>
        <w:br/>
        <w:t>экспедициясының адамдары түсіріп, ол Петербургтегі</w:t>
        <w:br/>
        <w:t>профессор Н.С.Гариннің коллекциялық мұражайында</w:t>
        <w:br/>
        <w:t>сақталған, Әулеттік мұра болып есептелінетін бұл мұражай</w:t>
        <w:br/>
        <w:t>әлі бар. Сол мұражай қорынан 1961 жылы Уфа қаласының</w:t>
        <w:br/>
        <w:t>ізгі ойлы бір азаматы көшірген екен, сол арқылы жеттісінші</w:t>
        <w:br/>
        <w:t>жылдары менің қолыма тиді”, - деп жазылған. Хаттағы</w:t>
        <w:br/>
        <w:t>суреттер, соның ішінде бізді ерекше алаңдатқаны</w:t>
        <w:br/>
        <w:t>ортасында қолына табақша ұстап түрегеп тұрған Мақаш</w:t>
        <w:br/>
        <w:t>және жанында тағы екі қырма сақал жігіт ағасы бар сурет</w:t>
        <w:br/>
        <w:t>еді. Өткен жылы тап осы суретті белгілі тарихшы Мұстафа</w:t>
        <w:br/>
        <w:t>Ысмағұлов ағамыздың жеке архивінен де кездестірдік.</w:t>
        <w:br/>
        <w:t>Әр адамның астына көмескілеу түрде түскен ныспалары</w:t>
        <w:br/>
        <w:t>бар бұл суреттің Мақаштан басқасының кім екендігін</w:t>
        <w:br/>
        <w:t>білмеген біз және өте солғын түсірілгендіктен еш жерге</w:t>
        <w:br/>
        <w:t>ұсына қоймаған едік. Бірақ жасамыс шақтағы Мақаш</w:t>
        <w:br/>
        <w:t>қарияның қолына әлде бір табақшаны бекерден бекер</w:t>
        <w:br/>
        <w:t>ұстап тұрмағандығы белгілі. Ендеше бүл қайдағы сурет?</w:t>
        <w:br/>
        <w:t>Біз осы сұрақ төңірегінде көп ойландық. Сөйтсе оның</w:t>
        <w:br/>
        <w:t>да жөні бар екен.</w:t>
      </w:r>
    </w:p>
    <w:p>
      <w:r>
        <w:t>Жақында осы сурет журналист Тілекқабыл</w:t>
        <w:br/>
        <w:t>Боранғалиұлының тәтпіштеген мәтінімен “Егемен</w:t>
        <w:br/>
        <w:t>Қазақстан” тазетінде жарияланды. Онда біздің жылдар бойы</w:t>
        <w:br/>
        <w:t>іздеген қүпиямыздың сыры ашылған. Нақтылап айтар болсақ,</w:t>
        <w:br/>
        <w:t>былай екен.</w:t>
        <w:br/>
        <w:t>1895 жылдың 7 қарашасында Орынборда шығып</w:t>
        <w:br/>
        <w:t>тұратын “Тургайская газета” мен “Тургайские областные</w:t>
        <w:br/>
        <w:t>Ведомостидің” біріккен редакциясы Бөкей ордасының</w:t>
        <w:br/>
        <w:t>Уақытша кеңесіне мынадай хат жолдайды. “Тургайская</w:t>
        <w:br/>
        <w:t>газетаның” редакциясы 1896 жылдан бастап әдеби</w:t>
        <w:br/>
        <w:t>басылымында өзге де суреттермен қоса редакция</w:t>
        <w:br/>
        <w:t>40 С.Әлгенеергеее</w:t>
        <w:br/>
        <w:t>ауылының түстік тұсында аудандық орман шаруашылығы</w:t>
        <w:br/>
        <w:t>мекемесі, оның үйлері тұрды. Сол кезде, тіпті елуінші</w:t>
        <w:br/>
        <w:t>жылдардың ортасына дейін қарағаш, шынар, қайың,</w:t>
        <w:br/>
        <w:t>жылауық тал, тұт, көптеген жеміс ағаштары өзен бойлап</w:t>
        <w:br/>
        <w:t>жайқалатын, бой түзейтін. Бірақ кейіннен сол Мақаш</w:t>
        <w:br/>
        <w:t>салдырған ағаш үйлер бұзылып, теңіз жағалауындағы</w:t>
        <w:br/>
        <w:t>селоларда әкімшілік кеңселері ретінде қайтадан</w:t>
        <w:br/>
        <w:t>құрастырылып, тұрғызылды. Бірақ осы күні сол мирастарды</w:t>
        <w:br/>
        <w:t>Мақаш ата тұрғызған үй еді, соның көзі болатын деп ешкім</w:t>
        <w:br/>
        <w:t>қадірлемейді. Бұл да болса жүрекке отызыншы жылдарғы</w:t>
        <w:br/>
        <w:t>нәубет салған салқынның жазылмас, шырамас шағншуынан</w:t>
        <w:br/>
        <w:t>түскен көлеңке екені сөзсіз.</w:t>
        <w:br/>
        <w:t>Жалпы, Мақаш Бекмүхамбетовтің жердің экологиялық,</w:t>
        <w:br/>
        <w:t>эрозиялық жағдайын сауықтыру, көгалдандырып, суландыру</w:t>
        <w:br/>
        <w:t>бағытындағы жұмыстары тек осы айтылғандармен</w:t>
        <w:br/>
        <w:t>аяқталмайды. Оны алдағы әңгіме барысында кеңінен сөз</w:t>
        <w:br/>
        <w:t>етегін боламыз.</w:t>
        <w:br/>
        <w:t>М.Бекмұхамбетов туралы айтқанда, оның әр кезде</w:t>
        <w:br/>
        <w:t>мерзімдік баспасөзде жарық көрген публицистикалық</w:t>
        <w:br/>
        <w:t>мақалаларына біраз тоқталған жөн. Өйткені, Мақаш өз</w:t>
        <w:br/>
        <w:t>мақалаларында туған халқының хал-ахуалы, тұрмыс-салты,</w:t>
        <w:br/>
        <w:t>әдет-ғұрпы, мәдениеті мен әдебиеті жайлы кеңінен</w:t>
        <w:br/>
        <w:t>толғанады. Мысалы, оның 1894 жылы “Астраханские</w:t>
        <w:br/>
        <w:t>ведомости” газетінің 4-ші санында жарық көрген</w:t>
        <w:br/>
        <w:t>“Қазақтардың тұрмысы мен мұқтаждары” деген көлемді</w:t>
        <w:br/>
        <w:t>мақаласында: “Қазақтар тумысынан ақылды, батыл да сергек,</w:t>
        <w:br/>
        <w:t>бейімделгіш және болашағын болжағыш жандар, ал олардың</w:t>
        <w:br/>
        <w:t>тұрмыс-тіршілігінің мұншалықты артта қалуының басты</w:t>
        <w:br/>
        <w:t>себебі, еріншектік емес, керісінше көшпенділік, бар есіл-</w:t>
        <w:br/>
        <w:t>дерті мал қамы, қолайлы құдық, қоныста болады да, өз</w:t>
        <w:br/>
        <w:t>жайларын ұмытады. Келешекте мұндай тұрмыс-салтты</w:t>
        <w:br/>
        <w:t>өзгертіп, отырықшылыққа ауысу керек”, - деген пікір</w:t>
        <w:br/>
        <w:t>айтады. Бұдан әрі автор: “Қазақтар малға үйірсек, бірақ</w:t>
        <w:br/>
        <w:t>оны түлік санын көбейтумен ғана шектейді. Ал ондай қыруар</w:t>
        <w:br/>
        <w:t>мал Қоян, Доңыз сияқты қатты қыс жылдары қырылып</w:t>
        <w:br/>
        <w:t>қалады. Есесіне әлгіндей мың бастың орнына ауа, табиғат</w:t>
        <w:br/>
        <w:t>жағдайына төзімді, берер өнімі мол жүзін ұстаса жарап жатар</w:t>
        <w:br/>
        <w:t>еді. Ол үшін мал түқымын асылдандырудың орны бөлек</w:t>
        <w:br/>
        <w:t>қой”, -- деп түйіндейді.</w:t>
        <w:br/>
        <w:t>38 Ө.Әлеелерсей</w:t>
        <w:br/>
        <w:t>әкім тұсында әр ру адамдарының құмаршықты қай</w:t>
      </w:r>
    </w:p>
    <w:p>
      <w:r>
        <w:t>жерден шауып, қағатындығы да алдын ала анықталып</w:t>
        <w:br/>
        <w:t>беріліп отырған.</w:t>
        <w:br/>
        <w:t>Ілгеріде еске салғанымыздай, Мақаш Бекмұхамбетов</w:t>
        <w:br/>
        <w:t>әкімшілік еткен кезеңде Атыраудың терістік бетінің, соның</w:t>
        <w:br/>
        <w:t>ішінде Нарын құмының экологиялық жағдайын сауықтыруда</w:t>
        <w:br/>
        <w:t>біраз оңды қадамдар жасалынды. Ол жәйлі қазірде</w:t>
        <w:br/>
        <w:t>Құрманғазы ауданының орталығында тұратын Ұлы Отан</w:t>
        <w:br/>
        <w:t>соғысының және денсаулық сақтау ісінің ардагері Әнуар</w:t>
        <w:br/>
        <w:t>Кәрімов сонау елуінші жылдардың аяғында осы өңірдің</w:t>
        <w:br/>
        <w:t>құйма құлақ қарияларының бірі, сол кездің өзінде тоқсанға</w:t>
        <w:br/>
        <w:t>тақап қалған Түсіпәліүлы Мұханбетжаннан (кезінде</w:t>
        <w:br/>
        <w:t>Мақаштыңіс қағаз жүргізушісі болған) естіген едім деп мына</w:t>
        <w:br/>
        <w:t>бір әңгімені келтіреді:</w:t>
        <w:br/>
        <w:t>- Осы күнгі “Ақ жонас” өндірістік кооперативінің</w:t>
        <w:br/>
        <w:t>Жиенәлі учаскесінде жерді нуландыру, құм көшкініне қарсы</w:t>
        <w:br/>
        <w:t>күрес жүргізетін арнаулы мекеме болған. Оған Шилин деген</w:t>
        <w:br/>
        <w:t>жетекшілік етеді. Кейіннен оны Руденко деген алмастырған.</w:t>
        <w:br/>
        <w:t>Екеуіде Петербургтың орман шаруашылығы институтының</w:t>
        <w:br/>
        <w:t>түлектері екен. Бұлардан басқа осында әр жылдарда бас және</w:t>
        <w:br/>
        <w:t>жәй агрономдар болып Дорожин, Гавриил Петрович</w:t>
        <w:br/>
        <w:t>Рубайлов, Кемел Ерсариев, Мыңбай Дәулетәлиев, Мұхтар</w:t>
        <w:br/>
        <w:t>Халықов, Лепилов дегендер еңбек етсе керек. Басқа</w:t>
        <w:br/>
        <w:t>жерлердегі сияқты олар да өздеріне қарасты аймақтың суы</w:t>
        <w:br/>
        <w:t>мен нуының шаруақорлықпен тиімді пайдаланылуына ерекше</w:t>
        <w:br/>
        <w:t>мән берген. Керек десеңіз, әр ру адамдарының жаз жайлауы</w:t>
        <w:br/>
        <w:t>мен қыс қыстауының бөлек-бөлек, қыста теңіз бойындағы</w:t>
        <w:br/>
        <w:t>қалың қамыс, қопалы аймақты паналаса, жазда маса, сонасы</w:t>
        <w:br/>
        <w:t>жоқ, адамына да, малына да қолайлы Нарын құмының қолат,</w:t>
        <w:br/>
        <w:t>қолтығын жайлауына мүмкіндік туғызған.</w:t>
        <w:br/>
        <w:t>Сондай-ақ, олар көктемгі, күзгі қоныс аудару, кешу</w:t>
        <w:br/>
        <w:t>кезінде әркімнің қалаған жерімен мал айдамай, тіпті жүргінші</w:t>
        <w:br/>
        <w:t>жолаушылардың өздерінің де тек бір ғана айдау жолмен сапар</w:t>
        <w:br/>
        <w:t>шегуін қадағалаған. Мысалы, Ганюшкин, Жиенәліден Орда</w:t>
        <w:br/>
        <w:t>бағытына бет түзеген жолаушы Сазды не Қарағайлы жолымен</w:t>
        <w:br/>
        <w:t>Теректі асып, Жасқұстағы хан ордасына құлаған. Аталған</w:t>
        <w:br/>
        <w:t>жерлердің қай-қайсысында да жолаушылар тынығатын,</w:t>
        <w:br/>
        <w:t>көліктерін суытып, шөл басатын конақ үйлер мен арнаулы</w:t>
        <w:br/>
        <w:t>орын, аула-қоралар, жем-шөп қоры болған. Сайып келгенде,</w:t>
        <w:br/>
        <w:t>Тағамдағы АаыТ ы 35</w:t>
        <w:br/>
        <w:t>атқарған кезін қоса есептегенде) туған халқының мұң-</w:t>
        <w:br/>
        <w:t>мұқтажы, болашағына бола ақ патшаға сегіз рет хат</w:t>
        <w:br/>
        <w:t>жазған. Олар осы күні Москвадағы әйгілі В.И.Ленин</w:t>
        <w:br/>
        <w:t>атындағы кітапханада сақтаулы.</w:t>
        <w:br/>
        <w:t>Соның бірін халық былай түсіндіреді: Қазіргі Астрахань</w:t>
        <w:br/>
        <w:t>облысының Қызылжар, Володар аудандары, керек десе</w:t>
        <w:br/>
        <w:t>Астраханның өзі де, территориялық жағынан бір кездегі</w:t>
        <w:br/>
        <w:t>қазақтың, дәлдеп айтсақ, Дешті Қыпшақтың жері. Ноғайлы</w:t>
        <w:br/>
        <w:t>заманындағы Доспамбет пен Жиембет, Сыпыра жырау,</w:t>
        <w:br/>
        <w:t>атақты Асан Қайғы осы өңірдің түлектері. Бірақ кейіннен</w:t>
        <w:br/>
        <w:t>қалмақтардың басып алуы, одан орыс патшалығының қол</w:t>
        <w:br/>
        <w:t>астына өтуіне орай ата жұрт тізгіні қолдан шығып кетті.</w:t>
        <w:br/>
        <w:t>Міне, Мақаш ақ патшаға осы жайларды түсіндіре келіп,</w:t>
        <w:br/>
        <w:t>тым болмаса жоғарыдағы екі аудан аумағын ата жұртына</w:t>
        <w:br/>
        <w:t>қайтаруға рұқсат беріңіз деп хат жазады.</w:t>
      </w:r>
    </w:p>
    <w:p>
      <w:r>
        <w:t>Әуелгіде бекзадалар бұл өтінішке назар аудармай қояды.</w:t>
        <w:br/>
        <w:t>Ақыры болмағасын: “Егер сол жерлер ата күлдігім дейтіндей</w:t>
        <w:br/>
        <w:t>бас бұлтартпас дәлелдеріңмен көз жеткізсең ғана беріледі”, -</w:t>
        <w:br/>
        <w:t>деген жауап қайтарады. Осындай сауалға іштей дайындалып</w:t>
        <w:br/>
        <w:t>жүрген Мақаш әкім бұған берік негізді айқын дәлелдерді</w:t>
        <w:br/>
        <w:t>еш қиналмай-ақ табады. Ол - қазақтың ежелгі атақонысы</w:t>
        <w:br/>
        <w:t>болып есептелетін мекендер төңірегіндегі ескі шом, шеген</w:t>
        <w:br/>
        <w:t>қора, үй-жайлардың орны, солардың маңындағы көне</w:t>
        <w:br/>
        <w:t>қорымдар, ондағы ру таңбалары, ескерткіш құлпытастарды</w:t>
        <w:br/>
        <w:t>тауып, белгілеп қояды. Артынша арнаулы сарап комиссиясы</w:t>
        <w:br/>
        <w:t>да келеді. Мақаш тобы анда барса да, мында келсе де, қолға</w:t>
        <w:br/>
        <w:t>ұстатқандай етіп, ескі шом қоралар мен қоныстар, қорымдар</w:t>
        <w:br/>
        <w:t>басындағы ескерткіш құлпытастарды көрсетіп, алға тартады.</w:t>
        <w:br/>
        <w:t>Әуелгіде мұндай бас бұлтартпас айғақтармен қол байлап,</w:t>
        <w:br/>
        <w:t>тіл кесер деген үмітте болмаған арнаулы комиссия ақыры</w:t>
        <w:br/>
        <w:t>Мақаш дәлелдеріне бас иіп, тілегін орындайды. Бірақ ол</w:t>
        <w:br/>
        <w:t>ұзаққа бармады. Кеңес үкіметінің алғашқы жылдарындағы</w:t>
        <w:br/>
        <w:t>жерді одақтас республикалар иелігіне беру мен шекаралық</w:t>
        <w:br/>
        <w:t>межелеу кезінде аталмыш елді мекендер қайтадан Ресей</w:t>
        <w:br/>
        <w:t>қарамағына еніп кетті. Әрине, өкінішті-ақ?!.</w:t>
        <w:br/>
        <w:t>Өткен ғасырдың жиырмасыншы, отызыншы жылдарына</w:t>
        <w:br/>
        <w:t>шейін Атыраудың (Каспийдің) терістік жағалауында</w:t>
        <w:br/>
        <w:t>тұтасымен балық өндіруші батағалар болды. Олардың</w:t>
        <w:br/>
        <w:t>аталулары да қызық еді. Бірі Қызылбас батағасы атанса,</w:t>
        <w:br/>
        <w:t>Т аелсағдоға жымер 39</w:t>
        <w:br/>
        <w:t>адам аяғы мен мал көшінің жүрісіне осыншалықты тұсау</w:t>
        <w:br/>
        <w:t>салудың себебі - тек қана мал қамы. Ол көздегі өңдіріссіз</w:t>
        <w:br/>
        <w:t>елдің негізгі кәсібі -- мал. Ол кисе киім, ішсе ас, сатса пұл.</w:t>
        <w:br/>
        <w:t>Ендеше оған алдымен жайылыс, қыстық азық керек. Ал ол</w:t>
        <w:br/>
        <w:t>қашан да жерге байланысты. Осындай жағдайда бет-бетімен</w:t>
        <w:br/>
        <w:t>жүрген жолаушы аты мен айдалған түлік тұяғы жердің аз:</w:t>
        <w:br/>
        <w:t>ғана уақытта азып, шөптің тамырынан қырқылып, құруына</w:t>
        <w:br/>
        <w:t>әкеп соғады. Сондықтан мұндай келеңсіздікке жол бермес</w:t>
        <w:br/>
        <w:t>үшін әлгіндей амалдың жөні бөлек еді.</w:t>
        <w:br/>
        <w:t>Шөлейт жерлерге құм көшкініне қарсы қияқ; жиде,</w:t>
        <w:br/>
        <w:t>дүзгін, құба тал, жабайы алма ағаштары егілген. Осы күнге</w:t>
        <w:br/>
        <w:t>дейінгі Кордуан, Жыланды, Байда, Рожок, Қызылоба, .</w:t>
        <w:br/>
        <w:t>Көкарна бойындағы бой түзеген жасыл белдеу - мәуелі</w:t>
        <w:br/>
        <w:t>ағаштар сол кезеңнің жемісі. Кезінде сол тал-теректер бой</w:t>
        <w:br/>
        <w:t>түзеп, өсіп кеткенше мал түсірмеу өз алдына, қыс кезінде</w:t>
        <w:br/>
        <w:t>олардың төменгі тұстарындағы қабықтарын қоян, басқа да</w:t>
        <w:br/>
        <w:t>кеміргіштер жеп қоймас үшін күз түскен бойда қоғамен</w:t>
        <w:br/>
        <w:t>орап, байлап та қояды екен.</w:t>
        <w:br/>
        <w:t>“Аталған істің нәтижелі жүруін Мақаш Шолтырұлы ұдайы</w:t>
        <w:br/>
        <w:t>бақылауда ұстап, өзі қадағалайтын”, - дейді екен әкім</w:t>
        <w:br/>
        <w:t>қасында біраз жыл көмекші болған билікті, оқыған-</w:t>
        <w:br/>
        <w:t>тоқығаны мол Қосмағамбет Есіркепов ақсақал.</w:t>
        <w:br/>
        <w:t>Біз бұл әңгімені оның немересі, қазір Атырау облысының</w:t>
        <w:br/>
        <w:t>Котяев селосында тұратын, пайғамбар жасынан асқан қария</w:t>
        <w:br/>
        <w:t>Уәлитхан Ықсанов ағаның аузынан естідік. ;</w:t>
        <w:br/>
        <w:t>Осы әдіс кейін кеңес үкіметі тұсында көптеген</w:t>
        <w:br/>
        <w:t>шаруашылықтарда да қолданылды. Бір қарағанда бүл. дұрыс</w:t>
        <w:br/>
        <w:t>та. Өйткені ағаш өскен аймақта қатты соққан дүлей желдің</w:t>
        <w:br/>
        <w:t>екпіні бәсеңдейді және жерге түскен қар көшкіні азаяды, яғни:</w:t>
      </w:r>
    </w:p>
    <w:p>
      <w:r>
        <w:t>топырақтың ылғалдылығы сақталады. Демек, ол жерде басқа</w:t>
        <w:br/>
        <w:t>да өсімдіктердің өсуіне қолайлы жағдай туып, келесі жылы:</w:t>
        <w:br/>
        <w:t>бітік шығады. Ағаш басына түрлі құстар үя салып, өсіп-өнеді.</w:t>
        <w:br/>
        <w:t>Қос қанаттылар түрлі ауру таратқыш кеміргіш, өсімдік</w:t>
        <w:br/>
        <w:t>зиянкестерін аулап, азайтады. Сөйтіп табиғаттың тепе-тендігі</w:t>
        <w:br/>
        <w:t>сақталады, қалыпқа келеді. )</w:t>
        <w:br/>
        <w:t>Міне, осының бәрі Мақаш сынды үлкен жүректі адамның</w:t>
        <w:br/>
        <w:t>туған жерінің шұрайын келтіріп, шырайын арттыруға деген.</w:t>
        <w:br/>
        <w:t>қамқорлығының жарқын көрінісі. Бұл сияқты абыройлы іс</w:t>
        <w:br/>
        <w:t>кейін 1930-40 жылдарға шейін жалғасты. Қызылоба</w:t>
        <w:br/>
        <w:t>Зал-жса-диығы 2422224 9?</w:t>
        <w:br/>
        <w:t>Су кетсе, ну жоғалады. Жерді қуаңшылық басып, азады,</w:t>
        <w:br/>
        <w:t>қүм шағылдар көбейеді. Шағылдар көбейсе, шаруа</w:t>
        <w:br/>
        <w:t>шағындалады. Тұрмыс төмендеп, тұрғындар азаяды. Аламы</w:t>
        <w:br/>
        <w:t>аз өлкенің аңызағы мол, азабы көп. Бұған жол бермес үшін</w:t>
        <w:br/>
        <w:t>округ көлемінде қолдан келген мүмкіндіктерді</w:t>
        <w:br/>
        <w:t>пайдаланудамыз. Бірақ мұнымыз аз. Олай болса, аталған</w:t>
        <w:br/>
        <w:t>істе жүйелі жұмыс, нақты басшылық керек. Атап айтқанда,</w:t>
        <w:br/>
        <w:t>жерді территориялық жағынан бөліске түсіріп, оны ғылыми</w:t>
        <w:br/>
        <w:t>тұрғыдан көгалдандырып, суландыруға назар аудару, Нарын</w:t>
        <w:br/>
        <w:t>даласы мен теңіз жағалауындағы шөлейт жерлерде құм</w:t>
        <w:br/>
        <w:t>көшкініне қарсы жерсінген мал азықтық, шөптер мен</w:t>
        <w:br/>
        <w:t>бұталы ағаштарды егу керек” деген мазмұнда пікір тастайды</w:t>
        <w:br/>
        <w:t>да, оған нақты көмек ретінде, қаражат, арнаулы білімді</w:t>
        <w:br/>
        <w:t>мамандар бөлуді сұрайды.</w:t>
        <w:br/>
        <w:t>Оның бұл ұсыныстарын патша қабыл алып, көп мөлшерде</w:t>
        <w:br/>
        <w:t>(10 мың сом) ақша бөледі. Сондай-ақ, Мақаш патшаның</w:t>
        <w:br/>
        <w:t>өзіне резиденция салуға бөлген жоғарыдағы қаражатын да</w:t>
        <w:br/>
        <w:t>осы мақсатқа арнайды. Деректі орындардың ұлықсатымен.</w:t>
        <w:br/>
        <w:t>Санкт-Петербург, Саратов, Астрахань қалаларынан мамандар</w:t>
        <w:br/>
        <w:t>шақыртып, өзіне қатысты территорияның жер жағдайына,</w:t>
        <w:br/>
        <w:t>адамдардың қоныстану ерекшеліктеріне орай карта</w:t>
        <w:br/>
        <w:t>жасатады. Сол карта бойынша ру-руға жер бөліп беріп, әр</w:t>
        <w:br/>
        <w:t>учаскенің табиғи жағдайын қорғауға жауапты етіп арнаулы</w:t>
        <w:br/>
        <w:t>білімі бар мамандар отырғызады. Олар жердің</w:t>
        <w:br/>
        <w:t>құнарлылығын жоғалтпау, су көздерің тиімді пайдалану,</w:t>
        <w:br/>
        <w:t>жайылымдық, шабындық жерлерді бөлумен айналысқан,</w:t>
        <w:br/>
        <w:t>яғни жерді ғылыми тұрғыдан пайдалануға берік негіз</w:t>
        <w:br/>
        <w:t>қалаған. Қазіргі Астрахань облысындағы Қызылжар</w:t>
        <w:br/>
        <w:t>ауданының Байбек ауылынан күншығыстағы өзі отырған</w:t>
        <w:br/>
        <w:t>Көкарна мекеніне дейінгі Байда, Қызылоба, Көлбін сынды</w:t>
        <w:br/>
        <w:t>елді мекендерде жер қорушы арнаулы адамдар мен мамандар</w:t>
        <w:br/>
        <w:t>ұстап, олардың әрқайсысына қолайлы үйлер салдырып</w:t>
        <w:br/>
        <w:t>берген. Олар әр ру адамдарының малына қажетті шөпті</w:t>
        <w:br/>
        <w:t>қайдан дайындауы, жаз жайлауы мен қыс қыстауы қай</w:t>
        <w:br/>
        <w:t>жерде болуы керектігін де белгіленген. Ол кезде де, қазірде</w:t>
        <w:br/>
        <w:t>де аталған жерде, яғни Құрманғазы, Исатай аудандарының</w:t>
        <w:br/>
        <w:t>территорияларында астық өспейтіні белгілі. Ал мұнда сол</w:t>
        <w:br/>
        <w:t>жылдарда астықтың орнына құм-шағылдарда өсетін</w:t>
        <w:br/>
        <w:t>құмаршық шөбінің дәнін азық ретінде пайдаланған. Мақаш</w:t>
        <w:br/>
        <w:t>Зажовдомв (2721224 23</w:t>
        <w:br/>
        <w:t>қоржынына келіп түскен Ішкі Орда. депутациясының</w:t>
        <w:br/>
        <w:t>сурет-клишесін жариялауды жоспарлай отырып, Кеңестен</w:t>
      </w:r>
    </w:p>
    <w:p>
      <w:r>
        <w:t>депутатция мүшелерінің өмірдерегін хабарлауды өтіне</w:t>
        <w:br/>
        <w:t>сұрайды. “Редактор”.</w:t>
        <w:br/>
        <w:t>Ордадағылар хатты алған бойда редакцияға мынадай дерек</w:t>
        <w:br/>
        <w:t>хабарлаған:”Есауыл Мұхаметжан Бекмұхамбетов, Ішкі</w:t>
        <w:br/>
        <w:t>Орданың билер әулетінен. Уақытша кеңестің кеңесшісі.</w:t>
        <w:br/>
        <w:t>Неплюев кадет корпусының толық курсын бітіргеннен кейін</w:t>
        <w:br/>
        <w:t>1852 жылдың 1 қаңтарынан бастап заурядсотник шенінде</w:t>
        <w:br/>
        <w:t>Уақытша кеңесте тілмаштық, қызметіне кірісті.:1859жылдың</w:t>
        <w:br/>
        <w:t>28 қазанында - сотник, 1864 жылдың 2 наурызында - есауыл</w:t>
        <w:br/>
        <w:t>шенін алып, 1868 жылы І және П Теңіз округінің әкімі</w:t>
        <w:br/>
        <w:t>болып тағайындалды. 1894 жылдың 23 сәуірінен бастап</w:t>
        <w:br/>
        <w:t>қайтадан Уақытша кеңеске кеңесші қызметке оралды”. Бөкей</w:t>
        <w:br/>
        <w:t>елінде Мақаш әкім, Мақаш правитель атанған, есімі Атырау</w:t>
        <w:br/>
        <w:t>елінде әлі күнге сыйлы М.Бекмұхамбетовтің жанында</w:t>
        <w:br/>
        <w:t>тұрғандар Орданың Торғын бөлігінің қазағы, ноғай руынан</w:t>
        <w:br/>
        <w:t>Мұхаметқали Зүлқаров пен қалмақ бөлігінің сұлтаны Мұрат</w:t>
        <w:br/>
        <w:t>Бажақов екенін анықтадық.</w:t>
        <w:br/>
        <w:t>Енді суреттегі сәтке дейінгі оқиғаға басқа деректер көзінен</w:t>
        <w:br/>
        <w:t>шегініс жасап көрейік. 1894 жылдың 14 желтоқсанында</w:t>
        <w:br/>
        <w:t>Уақытша кеңестің төрағасы В.Лазаревский ақсақалдармен</w:t>
        <w:br/>
        <w:t>ақылдасып, Петерборда өтетін патшаның үйлену тойы</w:t>
        <w:br/>
        <w:t>салтанатына баратын Бөкей қазақтары атынан сыйлық ұсыну</w:t>
        <w:br/>
        <w:t>ұйғарылған екен. Сол мақсатпен Москва қаласындағы</w:t>
        <w:br/>
        <w:t>Хлебниковтың зергерлік дүкеніне шұғыл тапсырыс беріледі.</w:t>
        <w:br/>
        <w:t>Дүкенге Хан ордасынан: “Қазақ депутациясы күміс табақ,</w:t>
        <w:br/>
        <w:t>оның үстіне кемері он шай стақанның көлеміндей дөңгелек</w:t>
        <w:br/>
        <w:t>күміс тегене, ожау және ішіне алтын жалатылған екі стақан</w:t>
        <w:br/>
        <w:t>сыйламақшы. Табақтың жоғары жиегіне “1894 жылғы 14</w:t>
        <w:br/>
        <w:t>қараша”, төменгі жағына “Ішкі Орда қазақтары” деп</w:t>
        <w:br/>
        <w:t>жазылсын. Табақ, тегіс болады, басқа бұйымдарға дүкен өз</w:t>
        <w:br/>
        <w:t>талғамына қарай өрнек салсын. Дайындалу мерзімі -</w:t>
        <w:br/>
        <w:t>10 қантар, бағасы - мың рубль. Тапсырысты алған бойда</w:t>
        <w:br/>
        <w:t>жеделхатпен хабарын беріңдер. Жауабының ақысы</w:t>
        <w:br/>
        <w:t>төленген”, -- деген жеделхат жөнелтті.</w:t>
        <w:br/>
        <w:t>Мың теңге демекші, ”Ішінде нақақ көзден жас бар ма</w:t>
        <w:br/>
        <w:t>деп” ақын күмәнданғандай, ондай ақша қайдан төленген</w:t>
        <w:br/>
        <w:t>десеңіздер, Торғын мен Қалмақ бөлімдерінің қазақтары</w:t>
        <w:br/>
        <w:t>3--30853</w:t>
        <w:br/>
        <w:t>З аасондоен. адемер 22</w:t>
        <w:br/>
        <w:t>хош айтысты. Өтешқали екеуіміздің көңіліміз күпті</w:t>
        <w:br/>
        <w:t>оралдық”.</w:t>
        <w:br/>
        <w:t>Олай болса, осы үзіндіні келтіргенде мұнда ой тоқтатып,</w:t>
        <w:br/>
        <w:t>назар аударар басты нәрсені естен шығармау керек. Ол -</w:t>
        <w:br/>
        <w:t>Мақаштың құмықтарға саф алтыннан киіз үйдің тұрқын</w:t>
        <w:br/>
        <w:t>соқтыруы. (Бір ғажабы осы киіз үйді жасауға қатысқан</w:t>
        <w:br/>
        <w:t>құмықтардың (шындығында лак ұлысынан) бірі. -- Әбіл</w:t>
        <w:br/>
        <w:t>әл-Хадір қария күні кешегі 1960 жылдардың басына дейін</w:t>
        <w:br/>
        <w:t>өмір сүріп келді. Айтса айтқандай, қолы “алтын” ұста</w:t>
        <w:br/>
        <w:t>болатын. Қазір оның немерелері Құрманғазы ауданының</w:t>
        <w:br/>
        <w:t>орталығында түрады.</w:t>
        <w:br/>
        <w:t>“Бізді бір ай бойы жертөледен шығармай, таза алтыннан</w:t>
        <w:br/>
        <w:t>киіз үй тұрқын соқтырды. Мен ол кезде бар-жоғы 13-14-</w:t>
        <w:br/>
        <w:t>тердегі жас бала едім. Көрік басамын. Мезгіл-мезгіл Мақаш</w:t>
        <w:br/>
        <w:t>атамыздың өзі келіп, істеп жатқан ісімізді қарап, бағыт-</w:t>
      </w:r>
    </w:p>
    <w:p>
      <w:r>
        <w:t>бағдар беретін”, - дейтін сол Әбіл әл-Хадір кейіннен. Оны</w:t>
        <w:br/>
        <w:t>Петромпордағы патша ағзамға тарту етіп, “халық үшін</w:t>
        <w:br/>
        <w:t>қылған бір істі тәңірі оңғарып, екі апта бойы оң тілек тілеп</w:t>
        <w:br/>
        <w:t>жатуының” басты себебі, өзі айтқанындай, патшаның “бізді</w:t>
        <w:br/>
        <w:t>шоқындырып, мұсылмандық үлгіден айырмаса” деген ниет</w:t>
        <w:br/>
        <w:t>еді. Мүмкін осы ұсыныс қабыл болды ма, әлде аталған аймақ</w:t>
        <w:br/>
        <w:t>перзенттерінің мандайына жазылғаны солай ма, әйтеуір тілекті</w:t>
        <w:br/>
        <w:t>құдай оңғарып, әлі күнге дейін сол шоқынудан ада</w:t>
        <w:br/>
        <w:t>қалғанымыз да ақиқат.</w:t>
        <w:br/>
        <w:t>Шындығында Мақаш естелігіндегі шоқыну сөзінің</w:t>
        <w:br/>
        <w:t>қозғалуы тегін емес. Өйткені, өткен ғасырдың отызыншы</w:t>
        <w:br/>
        <w:t>жылдарынан бастап, әсіресе 70-80-ші жылдарда Ішкі Бөкей</w:t>
        <w:br/>
        <w:t>ордасын мекендеген қазақтарды христиан дініне кіргізу</w:t>
        <w:br/>
        <w:t>жөнінде патша және оның жергілікті әкімдері тарапынан</w:t>
        <w:br/>
        <w:t>түрлі айла-шарғы, әрекеттердің күшейгендігі, тіпті оны</w:t>
        <w:br/>
        <w:t>малданған Орал, Астрахань казачествосының халық көп</w:t>
        <w:br/>
        <w:t>шоғырланған Кордуан, Қиғаш, Жайық бойларына шіркеу</w:t>
        <w:br/>
        <w:t>салу, крестер жеткізуді тездеткендігі жәйлі деректерді сол</w:t>
        <w:br/>
        <w:t>кездегі басылымдар мен әдебиеттерден жиі кездестіруге</w:t>
        <w:br/>
        <w:t>болады. Мақаш пен Өтешқали осы сында отарлаушылар</w:t>
        <w:br/>
        <w:t>саясатының жүзеге аспауы жолында жарғақ құлақтары</w:t>
        <w:br/>
        <w:t>жастыққа тимей, мынау қияндағы Нарыннан анау Балтық</w:t>
        <w:br/>
        <w:t>іргесіндегі Нева жағалауына дейін сапар шекті. Не деген</w:t>
        <w:br/>
        <w:t>намыс; қандай қан мен қам десеңізші?.</w:t>
        <w:br/>
        <w:t>36 С.Әлеөзереед</w:t>
        <w:br/>
        <w:t>екіншісі - Ілбішін делінді. Үшіншісі -- Қалмақкөсе... Ақблат,</w:t>
        <w:br/>
        <w:t>Вакуров, ағайынды Герасимов, тағысын тағылар. Мұның</w:t>
        <w:br/>
        <w:t>өзі ондағы өндіріс иелерінің негізінен басқа жақтан ауып</w:t>
        <w:br/>
        <w:t>келген, болмаса осы өңірдің иен байлығына құныққан өзге</w:t>
        <w:br/>
        <w:t>ұлт өкілдері екендіктерін және батаға аттарының да сол</w:t>
        <w:br/>
        <w:t>алпауыттарға орайлпстыра қойылғандығын дәлелдейді. Бір</w:t>
        <w:br/>
        <w:t>қарағанда оның да жөні бар еді. Өйткені балық өнеркәсібі</w:t>
        <w:br/>
        <w:t>қазақ халқы үшін ата кәсіп емес. Соған сай бұл іске</w:t>
        <w:br/>
        <w:t>маманданған адамдар да аз болатүғын.</w:t>
        <w:br/>
        <w:t>Бірақ Мақаш әкім осы жердің басыбайлы иесі,</w:t>
        <w:br/>
        <w:t>басқарушысы ретінде олардың беталды, қалаған жеріне</w:t>
        <w:br/>
        <w:t>қармақ салып, ау құрса жолы бола беруіне мүмкіндік бермеді.</w:t>
        <w:br/>
        <w:t>Өзі басқаратын екі округтегі ұзын саны отыз батағадан басқа</w:t>
        <w:br/>
        <w:t>өзіде батағалар құрып, олардан ауланған балықтың Ресейдің</w:t>
        <w:br/>
        <w:t>Еділ өзені бойындағы түрлі-түрлі қалаларына жеткізіп,</w:t>
        <w:br/>
        <w:t>айырбасқа қажетті өндірістік заттар мен азық-түлік, басқа</w:t>
        <w:br/>
        <w:t>да бұйымдар алды, былайша айтқанда, тауарлар алмастырды.</w:t>
        <w:br/>
        <w:t>Мысалы, Астрахань, Царицын қалаларынан азық-түлік,</w:t>
        <w:br/>
        <w:t>өндірістік заттар әкелдіріліп, жергілікті жерлердегі дүкендер</w:t>
        <w:br/>
        <w:t>арқылы халыққа сатқызды. Нижний Новогород сияқты</w:t>
        <w:br/>
        <w:t>орманды өлкеде орналасқан шаһарлардан ағаш материалдарын</w:t>
        <w:br/>
        <w:t>алдырып, қималы, өрнекті, қарағай үйлер салдырды, үй</w:t>
        <w:br/>
        <w:t>жиһаздарын жасатты. Сол бір жылдардағы Мақаш салдырған</w:t>
        <w:br/>
        <w:t>әсем де қолайлы, жинақы ағаш үйлердің кейбірі әлі күнге</w:t>
        <w:br/>
        <w:t>Құрманғазы ауданында кездесіп қалады. Әңгімеге орай,</w:t>
        <w:br/>
        <w:t>осындай ағаш, тіпті тас үйлердің өзі Нарын бойындағы</w:t>
        <w:br/>
        <w:t>қазақтар тұрмысына алдымен Мақаш басқарған округтерде</w:t>
        <w:br/>
        <w:t>ене бастағанын ұмытпаған дұрыс. Егер тарихи құжаттарға</w:t>
        <w:br/>
        <w:t>үңілсек, шикі саман тастардан үй салу Еділ бойында алғаш</w:t>
        <w:br/>
        <w:t>осы аймақта қолға алынған.</w:t>
        <w:br/>
        <w:t>Қазір біз Атырау аз жылда мінез танытып, өз деңгейін</w:t>
        <w:br/>
        <w:t>көтеріп келеді деген қуаныштан гөрі үрейі басым алмағайып</w:t>
      </w:r>
    </w:p>
    <w:p>
      <w:r>
        <w:t>кезеңде жүрміз. Шындығында шамырқанған шалқар бүған</w:t>
        <w:br/>
        <w:t>дейін ғасыр жарым уақыт бойы айдынын азайтып, көлемін</w:t>
        <w:br/>
        <w:t>шағындап келгені белгілі. Ерке теңіздің осындай етек-жеңін</w:t>
        <w:br/>
        <w:t>ерте жинақтап, тартылып бара жатқанын алдымен</w:t>
        <w:br/>
        <w:t>аңғарғандардың бірі де Мақаш Бекмұхамбетов еді. Он</w:t>
        <w:br/>
        <w:t>тоғызыншы ғасырдың орта тұсы ауа-ақ ол орыс патшасына</w:t>
        <w:br/>
        <w:t>хат жазып, “күн өткен сайын теңіз суы тартылып барады.</w:t>
        <w:br/>
        <w:t>Зл-оса-дияаһ КІ 27 2 54</w:t>
        <w:br/>
        <w:t>4. Ат май - ауқаттылардың алыс сапарға аттанған кедей</w:t>
        <w:br/>
        <w:t>қауымдастарына беретін мініс жылқысы (ол тегін беріледі).</w:t>
        <w:br/>
        <w:t>5. Көлік май - көшу немесе малға жем-шөп тасу үшін</w:t>
        <w:br/>
        <w:t>әлсіз ауылдасқа уақытша пайдалануға берілетін түйе.</w:t>
        <w:br/>
        <w:t>6. Сауын - ауқаттылардың кедей ауылдастарына уақытша</w:t>
        <w:br/>
        <w:t>маусымдық сауынға беретін малы (көбіне-көп сиыр).</w:t>
        <w:br/>
        <w:t>П. Шариғат талабы бойынша:</w:t>
        <w:br/>
        <w:t>1. Зекет - жыл сайын кедейлерге берілетін мал мен астық</w:t>
        <w:br/>
        <w:t>(себілген дәннің қырықтан бір бөлігі).</w:t>
        <w:br/>
        <w:t>2. Фітір - жыл сайын Рамазан айында мұқтаждарға</w:t>
        <w:br/>
        <w:t>10 тиыннан 25 тиынға дейін берілетін ақша.</w:t>
        <w:br/>
        <w:t>3.Исқат- өлген адамның аруағына арнап берілетін садақа.</w:t>
        <w:br/>
        <w:t>4. Құрбан - жыл сайын Құрбан-айт кезінде кедейлерге</w:t>
        <w:br/>
        <w:t>сойылған малдан үлестіретін еттің бір бөлігі мен терісі.</w:t>
        <w:br/>
        <w:t>5. Қаран-асана - ешбір өсімсіз қарыз беру. Оның</w:t>
        <w:br/>
        <w:t>қайтарылуы міндетті де емес.</w:t>
        <w:br/>
        <w:t>Мақаш осы мақаласында орыс патшалығының</w:t>
        <w:br/>
        <w:t>отарлау саясатын жүргізу насихатының кейбір</w:t>
        <w:br/>
        <w:t>қырларын ашып, оны жұртшылық алдында әшкерлеуге</w:t>
        <w:br/>
        <w:t>тырысады. Бірақ бұдан әрі ашықтан-ашық қарсы тұру</w:t>
        <w:br/>
        <w:t>- оның мүмкіндігінен тыс және болмайтын нәрсе екені</w:t>
        <w:br/>
        <w:t>белгілі.</w:t>
        <w:br/>
        <w:t>58 Ө.Әлеенлерггге</w:t>
        <w:br/>
        <w:t>шығатын шығармын. Иініме ілгенім де адал жануар -</w:t>
        <w:br/>
        <w:t>қойдың терісі, -- деп қасқыр ішік, түлкі тондыларды аттап</w:t>
        <w:br/>
        <w:t>өтіп, тәрдің тас төбесіне отырып алады. Күйші ағасының</w:t>
        <w:br/>
        <w:t>күмәнсіз сөзіне құлақ қойған Мақаш дән риза болып, арнайы</w:t>
        <w:br/>
        <w:t>қонақасы әзірлеттіреді. Сыбағалы сыйын жеп, аттанарда</w:t>
        <w:br/>
        <w:t>Құрманғазы Мақашқа көрсеткен құрметі үшін риза болса</w:t>
        <w:br/>
        <w:t>да, күдікті кейпін жоғалтпай:</w:t>
        <w:br/>
        <w:t>Торға түскен бозторғай,</w:t>
        <w:br/>
        <w:t>Шырылдайды күнінде.</w:t>
        <w:br/>
        <w:t>Талиға тоқтап бүгінде,</w:t>
        <w:br/>
        <w:t>Шыға алмай жүр күйім де.</w:t>
        <w:br/>
        <w:t>Жақсылық сенен күтпеймін,</w:t>
      </w:r>
    </w:p>
    <w:p>
      <w:r>
        <w:t>Отырсам да үйінде.</w:t>
        <w:br/>
        <w:t>Тақыс біткен қисықпын,</w:t>
        <w:br/>
        <w:t>Көңілім жіпсіп ерімен.</w:t>
        <w:br/>
        <w:t>«Арқама сүйеу болатын,</w:t>
        <w:br/>
        <w:t>Асыл туған ер жігіт,</w:t>
        <w:br/>
        <w:t>Болмады-ау туған елімде!</w:t>
        <w:br/>
        <w:t>Елсізге шығын еңіредім,</w:t>
        <w:br/>
        <w:t>Алыстап кетіп халқымнан.</w:t>
        <w:br/>
        <w:t>Дұшпаннан қорлық көрсем де,</w:t>
        <w:br/>
        <w:t>Іздейтін болмай артымнан,</w:t>
        <w:br/>
        <w:t>Жаласымен жаулардың</w:t>
        <w:br/>
        <w:t>Тағы түстім орына.</w:t>
        <w:br/>
        <w:t>Құладым тосқан торына,</w:t>
        <w:br/>
        <w:t>Ризамын не қылсаң,</w:t>
        <w:br/>
        <w:t>Өзіңнің келдім қолыңа, -- деп өз жайынан бір толғап</w:t>
        <w:br/>
        <w:t>алады да, негізгі шаруасына көшеді. Мән-жайға түсінген</w:t>
        <w:br/>
        <w:t>Мақаш күйші ағасына басу айтады , қайғырып, қамығудың</w:t>
        <w:br/>
        <w:t>қажеті жоқтығын түсіндіріп, жоғарыда аталған құжатты</w:t>
        <w:br/>
        <w:t>алып беруге көмектеседі. Сөйтіп ол бұдан былайғы өмірін,</w:t>
        <w:br/>
        <w:t>зерттеулерде айтылатындай, Жайықтың шығыс бетінде</w:t>
        <w:br/>
        <w:t>емес, алыстағы Астраханттың теңіз қолтығындағы Алтынжар</w:t>
        <w:br/>
        <w:t>аралының батысында орналасқан Сахмада өмір сүріп, күн</w:t>
        <w:br/>
        <w:t>кешуіне себепкер болады. Оның да өзіндік себебі бар еді.</w:t>
        <w:br/>
        <w:t>Қашанда қастасқан жаудың қарсыласын құртпай</w:t>
        <w:br/>
        <w:t>қоймайтыны белгілі. Ендеше күйші артына түскен</w:t>
        <w:br/>
        <w:t>6%. Ө.Әлеенеереее</w:t>
        <w:br/>
        <w:t>салынуына көмегі мол болыпты. Бұған ырза болған әкім</w:t>
        <w:br/>
        <w:t>оған: “Егер кеудемде жаным болса, бар құрметім өзіңе</w:t>
        <w:br/>
        <w:t>арналады, Сүндет”, - депті. Біз бұл сөздердің растығына</w:t>
        <w:br/>
        <w:t>көптеген қариялар аузынан естіген қилы-қилы әңгімелер</w:t>
        <w:br/>
        <w:t>арқылы да көз жеткіздік.</w:t>
        <w:br/>
        <w:t>Әкіммен осындай достық рәуіште болған балташы қария</w:t>
        <w:br/>
        <w:t>немересін еш ойланбастан ол ашқан мектепке береді. Бұл</w:t>
        <w:br/>
        <w:t>1904 жыл еді. Осы кезде аталған мектепте, кейіннен</w:t>
        <w:br/>
        <w:t>Қазақстанның белгілі партия, кеңес қайраткері атанған</w:t>
        <w:br/>
        <w:t>Сейітқали Мендешов, республикадағы тұңғыш қос Ленин</w:t>
        <w:br/>
        <w:t>орденді, республикамызға еңбек сіңірген ұстаз Қамидолла</w:t>
        <w:br/>
        <w:t>Нәубетовтер (ол да Жәңгір мектебінің түлегі) сабақ беретін.</w:t>
        <w:br/>
        <w:t>Осының өзінен-ақ бұл мектептің білім сапасы, тәрбие</w:t>
        <w:br/>
        <w:t>үлгісінің қандай болғандығын аңғаруға болар еді. Ахмет</w:t>
        <w:br/>
        <w:t>мектепті үздік бітіріп, Астраханьдағы фельдшерлік-акушерлік</w:t>
        <w:br/>
        <w:t>мектепті (1918), кейін сондағы медицина институтын (1931)</w:t>
        <w:br/>
        <w:t>тәмамдайды.</w:t>
      </w:r>
    </w:p>
    <w:p>
      <w:r>
        <w:t>Біз көзі тірісінде Ахмет ағамен әлденеше рет әңгімелестік,</w:t>
        <w:br/>
        <w:t>Сонда ол: “Менің дәрігер атануыма марқұм Кенжеғали</w:t>
        <w:br/>
        <w:t>Боқановтың көмегі зор. Ол мен бітірген акушерлік-</w:t>
        <w:br/>
        <w:t>фельдшерлік мектептің 1914 жылғы түлегі еді. Өмір бойы</w:t>
        <w:br/>
        <w:t>Теңіз ауданының Қарақүм, Котяев селоларында дәрігерлік</w:t>
        <w:br/>
        <w:t>амбулатория меңгерушісі болып істеді. Жиырмасыншы</w:t>
        <w:br/>
        <w:t>жылдардағы Дыңғызыл, Қошалақ бойындағы қайталап</w:t>
        <w:br/>
        <w:t>өршіген оба індетін алғаш танып, оның алдын алған да сол</w:t>
        <w:br/>
        <w:t>кісі еді. Жалпы ол кісінің бірініші округтік денсаулық сақтау</w:t>
        <w:br/>
        <w:t>ісіндегі еңбегі зор.</w:t>
        <w:br/>
        <w:t>Әуелден ауылымыз аралас, қойымыз қоралас, оның</w:t>
        <w:br/>
        <w:t>үстіне жасымыз да қарайлас болып өскен Кенжекең менің</w:t>
        <w:br/>
        <w:t>Ганюшкиндегі Мақаш мектебін бітіргендігімді естігенде:</w:t>
        <w:br/>
        <w:t>“Батыреке, бұдан әрі білімінді қайда жалғастырмақшысың?” -</w:t>
        <w:br/>
        <w:t>деп сұрады.</w:t>
        <w:br/>
        <w:t>Оля кезде ауылымызда мүғалімдердің айдарынан жел есіп,</w:t>
        <w:br/>
        <w:t>беделі үстем болып тұрған. Соған сай мен де солардай,</w:t>
        <w:br/>
        <w:t>ұстаз атанып, бала оқытам ба деген ойымды айттым.</w:t>
        <w:br/>
        <w:t>- Оның дұрыс қой, Ахметжан! Біле білсең, Мақаш атаң</w:t>
        <w:br/>
        <w:t>ашқан мектептің көмегі шығар, әйтеуір ауылда азды-көпті</w:t>
        <w:br/>
        <w:t>50 Ө.Әлеөлергей</w:t>
        <w:br/>
        <w:t>атаулы көптеп келіп, бұл мақсатта Мақаш, Мұхамед-Салық</w:t>
        <w:br/>
        <w:t>сияқты еуропаша білімі бар, сауатты ел азаматтарын кеңінен</w:t>
        <w:br/>
        <w:t>пайдаланды,</w:t>
        <w:br/>
        <w:t>Бірақ, заң ғылымдарының кандидаты Қ.Ыдырысов</w:t>
        <w:br/>
        <w:t>айтқандай (“Лениншіл жас” газеті, 06.03.1991) ондай ғалымдар</w:t>
        <w:br/>
        <w:t>халқымыздың әдет-ғұрпын, салт-санасын жан-жақты ашып</w:t>
        <w:br/>
        <w:t>көрсетумен бірге, кейде намысымызға тиетін мысалдар</w:t>
        <w:br/>
        <w:t>келтіріп, қазақтарды тұрпайы, тіпті жабайы халык, оның көзін</w:t>
        <w:br/>
        <w:t>ашқан, азаматтық тәртіп пен әділдік әкелген патша үкіметі</w:t>
        <w:br/>
        <w:t>деуге дейін барды. Бір жағынан бұл олар үшін өз</w:t>
        <w:br/>
        <w:t>саясаттарын жүргізуде пайдалы және ұтымды жол еді. Бүл</w:t>
        <w:br/>
        <w:t>сынды қателіктерді көре білген Мақаш дер кезінде әлгіндей</w:t>
        <w:br/>
        <w:t>солақай ғалымдарға лайықты соққы беріп, қазақтың</w:t>
        <w:br/>
        <w:t>ежелден қалыптасқан халық екендігі, сондықтан оның</w:t>
        <w:br/>
        <w:t>өзіндік салт-дәстүрі, әдет-ғұрпы барлығын айтып, өз сөзін</w:t>
        <w:br/>
        <w:t>нақты мысалдармен дәлелдеп отырған. Мәселен, ол</w:t>
        <w:br/>
        <w:t>“Астрахань хабаршысының” 1898 жылдың 3 мамырында</w:t>
        <w:br/>
        <w:t>жарияланған “Қазақ даласындағы қайырымдылық” атты</w:t>
        <w:br/>
        <w:t>мақаласында осы басылымның сол жылғы 19 наурыздағы</w:t>
        <w:br/>
        <w:t>санында әдейі, көз көре қазақтың әдет-ғұрпын бұрмалау,</w:t>
        <w:br/>
        <w:t>олардың жанына жара салу ниетімен жазылып,</w:t>
        <w:br/>
        <w:t>басылғандығын ескертіп, қарсы дау айтады және бұл</w:t>
        <w:br/>
        <w:t>бағыттағы өз пайымдауларын келтіреді. Яғни, қазақ</w:t>
        <w:br/>
        <w:t>қоғамындағы игілікті іс жасауға жұмылдыратын әдеттік</w:t>
        <w:br/>
        <w:t>заң тәртіптеріне назар аудартады. Оның пікірі бойынша,</w:t>
        <w:br/>
        <w:t>қазақтарда игілікті іс бірнеше тараптан жүргізіледі.</w:t>
        <w:br/>
        <w:t>Мәселен, соның алғашқы екеуі төмендегіше жүйеленеді:</w:t>
        <w:br/>
        <w:t>І. Халықтың әдет-ғұрпы бойынша:</w:t>
        <w:br/>
        <w:t>1. Жылу- әртүрлі апаттарға, өрт, мал қырылу, басқа да</w:t>
        <w:br/>
        <w:t>зардаптарға орай берілетін жәрдем.</w:t>
        <w:br/>
        <w:t>2. Қызыл - кедейдің жұмысқа пайдаланып жүрген малы</w:t>
        <w:br/>
        <w:t>өлгенде, оның етін көршілерінің бөлісіп, орнына бірігіп</w:t>
      </w:r>
    </w:p>
    <w:p>
      <w:r>
        <w:t>мал сатып алып беруі.</w:t>
        <w:br/>
        <w:t>3. Қонақасы - түстенгенде немесе қонғанда жолаушыға</w:t>
        <w:br/>
        <w:t>берілетін ас, бұған сондай-ақ оның мініс атына берілетін</w:t>
        <w:br/>
        <w:t>жем-шөп те қосылады. Оны құдайы қонақ дейді.</w:t>
        <w:br/>
        <w:t>Тасада. жөнер 63</w:t>
        <w:br/>
        <w:t>баққан, орысша сауатты, көзі ашық адам еді. Оның үстіне</w:t>
        <w:br/>
        <w:t>қашаннан Мақаш ауылымен аралас-құралас, тіпті қоныстас</w:t>
        <w:br/>
        <w:t>өсіп, көршілердің көсегесі бұларға да дарыған іргелі ел-тін..</w:t>
        <w:br/>
        <w:t>Міне, осының бәрі болашақ зерделі жасқа әсерін тигізді.</w:t>
        <w:br/>
        <w:t>Ауыл маңындағы оқу орындарын тамамдап, өз білімін</w:t>
        <w:br/>
        <w:t>одан әрі жалғастырғысы келген Сейітқали енді Омбы,</w:t>
        <w:br/>
        <w:t>Орынбор, шынын айтса, Қазандағы жоғары-оку орындарының</w:t>
        <w:br/>
        <w:t>біріне иек артып, білім алғанды қалайды. Бірақ бұл қашаннан</w:t>
        <w:br/>
        <w:t>алдында малы, алысқанды алып ұрар халі барлардың</w:t>
        <w:br/>
        <w:t>балалары болмаса, айдағаны бес ешкі, ысқырығы жер жарған,</w:t>
        <w:br/>
        <w:t>жамау шалбар, тесік өкпе балықшы мен бақташының ұлдары:</w:t>
        <w:br/>
        <w:t>үшін бос қиялмен бірдей еді. Дегенмен, Сейітқали “болмаса;</w:t>
        <w:br/>
        <w:t>да ұқсап баққанның” бірі болып, әлгі айтқан Омбы, Қазан</w:t>
        <w:br/>
        <w:t>қалаларындағы оқу орындарына жіберілуге іріктелетін жастар</w:t>
        <w:br/>
        <w:t>қатарына ілігеді. Бірақ түпкі ойы ортасы бөлек, өнегесі мол</w:t>
        <w:br/>
        <w:t>Қазанды көбірек ұнатады. Осы тұста оған алғаш көмекке</w:t>
        <w:br/>
        <w:t>келген Мақаш болып, ылғи ығай мен сығайдың балалары</w:t>
        <w:br/>
        <w:t>арасында жеке-дара мұның бағын жандырады.</w:t>
        <w:br/>
        <w:t>Ала-бөле айта кетер Мақаштың әділдігі - ол өзінің;</w:t>
        <w:br/>
        <w:t>осы оқу орнына аттанғалы отырған білімі аз, білігі төмен</w:t>
        <w:br/>
        <w:t>жиеніне бүйрегі бұрмай, бір жақтағы бұның сөзін сөйлейді;</w:t>
        <w:br/>
        <w:t>бүкіл іріктеу комиссиясы алдында бедел салып, билік</w:t>
        <w:br/>
        <w:t>танытады. )</w:t>
        <w:br/>
        <w:t>Әділіне бақсақ, бұл Мақаштың әкімдік қызметтен босап,</w:t>
        <w:br/>
        <w:t>Ордадағы Уақытша кеңесте кеңесші қызметін атқарып</w:t>
        <w:br/>
        <w:t>жүрген кезі-тін. Осы тұста ол өзінің Уақытша кеңес пен</w:t>
        <w:br/>
        <w:t>Астрахань губернаторы алдындағы мол беделін пайдалана</w:t>
        <w:br/>
        <w:t>біледі.</w:t>
        <w:br/>
        <w:t>Сейітқали кейіннен Қазандағы оқуын сәтті</w:t>
        <w:br/>
        <w:t>жалғастырып, онда Нұралыдан туған Қаратайдың Байсалы,</w:t>
        <w:br/>
        <w:t>Бақытжандарымен, әйгілі ақын, білікті судья Шәңгерей</w:t>
        <w:br/>
        <w:t>Бөкеев, Мысыр мен Кабулдағы қос университетті</w:t>
        <w:br/>
        <w:t>тамамдаған Ғабдулғазиз Мұсағалиевтермен кездесіп,</w:t>
        <w:br/>
        <w:t>таным-білігін тереңдетеді.</w:t>
        <w:br/>
        <w:t>Сондай-ақ, өзіне қамқорлық жасап, қол ұшын берген</w:t>
        <w:br/>
        <w:t>Мақаш ағасынан да қара үзбейді. Қайта оны үстаз түтып,</w:t>
        <w:br/>
        <w:t>каникулда елге келгенде ат ізін салып, сәлем береді. Ақыл-</w:t>
        <w:br/>
        <w:t>62 С.Әлеелереге</w:t>
        <w:br/>
        <w:t>бойында ізгіліктің қуаты бар ізбасар ұл-қыздарға дер кезінде</w:t>
        <w:br/>
        <w:t>қамқорлық жасай білді. Сондай Алаш арысының бірі --</w:t>
        <w:br/>
        <w:t>Бақтыгерей Құлманов. Ол Мақашқа туған жиен, қарындасы</w:t>
        <w:br/>
        <w:t>Сараның ұлы. Анасынан жастай қалған ұлды Мақаш өз</w:t>
        <w:br/>
        <w:t>тәрбиесіне алып, әуелі Жәңгір мектебінде оқытады, кейін</w:t>
      </w:r>
    </w:p>
    <w:p>
      <w:r>
        <w:t>Санкт-Петербург университетінің шығыс тілдері</w:t>
        <w:br/>
        <w:t>факультетінде дәріс алуына мүмкіндік туғызады. Аталған</w:t>
        <w:br/>
        <w:t>кезеңдердің бәрінде Мақаш оған қаражат жағынан көмектесіп,</w:t>
        <w:br/>
        <w:t>қол ұшын береді. Профессор Рәбиға Сыздықованың</w:t>
        <w:br/>
        <w:t>айтуынша, Мақаш Бақтыгерейдің оқуы кезінде жеке</w:t>
        <w:br/>
        <w:t>стипендиямен қамтамасыз етіп отырған.</w:t>
        <w:br/>
        <w:t>Аға да, әке де бола білген Мақаш еңбегін еш етпеген</w:t>
        <w:br/>
        <w:t>Бақтыгерей сол оку орнының өзінде жүріп-ақ ғылым</w:t>
        <w:br/>
        <w:t>кандидаты дәрежесін алу үшін еңбек жазып, халқымыздағы</w:t>
        <w:br/>
        <w:t>алғашқы ғылыми атағы бар тұлға атанды, Ресейдің</w:t>
        <w:br/>
        <w:t>Мемлекеттік Думасына депутат болып сайланды, қоғам</w:t>
        <w:br/>
        <w:t>қайраткері ретінде танылды, кейіннен “Алаш” қозғалысы</w:t>
        <w:br/>
        <w:t>басшыларының бірі болды.</w:t>
        <w:br/>
        <w:t>Мақаш тәрбиесін көп көрген айтулы тұлғалардың ішінде</w:t>
        <w:br/>
        <w:t>белгілі қоғам қайраткері Сейітқали Мендешевтің орны бөлек.</w:t>
        <w:br/>
        <w:t>Сейтекеңнің есімі кешегі отызыншы жылдар зұлматынан</w:t>
        <w:br/>
        <w:t>сауықпай, ұзақ уақыт құпия құлып астында сақталынып</w:t>
        <w:br/>
        <w:t>келді. Ендеше, оның өмір жолы, Мақаш қамқорлығына</w:t>
        <w:br/>
        <w:t>бөленуі жәйлі аз-мұз айта кеткеннің де артықтығы болмас.</w:t>
        <w:br/>
        <w:t>Сейітқали Нарынның терістігінде, Қамыс-Самардағы</w:t>
        <w:br/>
        <w:t>қатардағы балықшының жанұясында дүниеге келді. Бұл он</w:t>
        <w:br/>
        <w:t>тоғызыншы ғасырдың соңғы ширегі болатын. Әуелі</w:t>
        <w:br/>
        <w:t>Жаңақаладағы орысша-қазақша бастауыш мектепте білім</w:t>
        <w:br/>
        <w:t>алған ол кейін Ордадағы Жәңгір мектебінде оқиды. Сейітқали</w:t>
        <w:br/>
        <w:t>бұлардың қай-қайсысында да зеректік танытып, өзінің</w:t>
        <w:br/>
        <w:t>білімге деген құштарлығын байқатады. Бір қарағанда бұл</w:t>
        <w:br/>
        <w:t>қасиет негізсіз емес еді. Өйткені анасы Тамарис өмірден</w:t>
        <w:br/>
        <w:t>көрген-білгені мол, оның үстіне өз жанынан аздап өлең</w:t>
        <w:br/>
        <w:t>шығарып, қандай ортада да ойын бүкпесіз айтатын ашық</w:t>
        <w:br/>
        <w:t>адам болатын. Ал әкесі Меңдеш ата күлдігі Қамыс-Самар</w:t>
        <w:br/>
        <w:t>десе де анау Атырау айдынына бір бүйірін тығып жатқан</w:t>
        <w:br/>
        <w:t>батағалардан су маржанын теріп және байлардың сиырын</w:t>
        <w:br/>
        <w:t>вс Ө.Әлсөлергее</w:t>
        <w:br/>
        <w:t>аңырап қалсаң, амал қанша, анау менің жылқымнан қалаған</w:t>
        <w:br/>
        <w:t>бір тулағынды мін де жүре бер, - деген екен.</w:t>
        <w:br/>
        <w:t>Сөз сүйектен өтеді, таяқ еттен өтеді деген емес пе, бұдан</w:t>
        <w:br/>
        <w:t>арғы әңгіменің әбүйір әпермейтінін аңғарған ағайыны</w:t>
        <w:br/>
        <w:t>Мақаштан кешірім сұрап, жөніне кетіпті.</w:t>
        <w:br/>
        <w:t>Мақаштың дәулескер күйші Дәулеткереймен де жақсы</w:t>
        <w:br/>
        <w:t>достық қарым-қатынаста болып, өз өнерлерін</w:t>
        <w:br/>
        <w:t>сабақтастырғандығын жұртшылық жақсы білсе керек. Ол</w:t>
        <w:br/>
        <w:t>жәйлі Дәулеткерейдің өмірі мен шығармашылығын кеңінен</w:t>
        <w:br/>
        <w:t>зерттеген П.Аравиннің еңбектерінде жан-жақты айтылады</w:t>
        <w:br/>
        <w:t>(Қараңыз: Аравин П. Степные созвездия. Алматы, 1978).</w:t>
        <w:br/>
        <w:t>Сондай-ақ, Мақаштың Құрманғазыдан кейінгі дүлдүл</w:t>
        <w:br/>
        <w:t>домбырашы Соқыр Есжанға да қамқорлығы мол болған</w:t>
        <w:br/>
        <w:t>көрінеді. Тегінде ел арасында да, баспа бетінде де Соқыр</w:t>
        <w:br/>
        <w:t>Есжан туралы дерек шамалы. Өнер зерттеушісі Тымат</w:t>
        <w:br/>
        <w:t>Мерғалиев (“Жұлдыз” журналы, 1980, 2) пен маңғыстаулық</w:t>
        <w:br/>
        <w:t>ақын Сабыр Адаевтың (“Орал әңірі” газеті, 27.10.1990)</w:t>
        <w:br/>
        <w:t>ғылыми және әдеби еңбектерінде ол туралы жалпылама</w:t>
        <w:br/>
        <w:t>айтылып кеткені болмаса, нақтылап, жүйелеп зерттеген ешкім</w:t>
      </w:r>
    </w:p>
    <w:p>
      <w:r>
        <w:t>жоқ. Ал біздің білетініміз -- ол Мақашпен қоныстас</w:t>
        <w:br/>
        <w:t>Боранбай, Қарақұл бойында туып-өскен, ұрпақтары әлі</w:t>
        <w:br/>
        <w:t>күнге бар.</w:t>
        <w:br/>
        <w:t>Онық өнеріне тәнті болған Мақаш сол кезде округтегі ең</w:t>
        <w:br/>
        <w:t>ірі жәрмеңке - Кордуан базарына барып, өзге де өнер</w:t>
        <w:br/>
        <w:t>шеберлерімен бақ сынасқанын қалайды. Сонда бұл кеңеске</w:t>
        <w:br/>
        <w:t>баруға тартыншақтаған сіңірі шыққан кедей Соқыр Есжан:</w:t>
        <w:br/>
        <w:t>“Байлардан ақ-адал еңбегінің құнын даулаймын деп абақтыға</w:t>
        <w:br/>
        <w:t>жабылып, азап шегіп жүрген жанда не күй болушы еді.</w:t>
        <w:br/>
        <w:t>Керек десеңіз үстімде үлгі тұтар көйлек, астымда аялайтын</w:t>
        <w:br/>
        <w:t>ала тайым жоқ мені жәрмеңкеңізде кім куана қарсы ала</w:t>
        <w:br/>
        <w:t>қояр дейсіз. Онан да жәй басып, жалпақ алып, жәйіме</w:t>
        <w:br/>
        <w:t>жүргенімнің өзі қуаныш емес пе”, - депті. Мақаш болса:</w:t>
        <w:br/>
        <w:t>“Орайы келсе, абақтыңа кім жатпайды. Ал әлгі айтқаныңа</w:t>
        <w:br/>
        <w:t>келсек, осы ауылда бір сенің иығыңа іліп, тақымыңа қысар</w:t>
        <w:br/>
        <w:t>киім мен көлік табылар, ендеше домбыранды сайлап, көкірек</w:t>
        <w:br/>
        <w:t>көзіңді оят”, - деп Есжанның жігеріне жігер, шабытына</w:t>
        <w:br/>
        <w:t>шабыт қосып, аталған жәрмеңкеге өзі апарып, бағын сынауға</w:t>
        <w:br/>
        <w:t>66 С.Ә аеелерсей</w:t>
        <w:br/>
        <w:t>кеңесін тындап, оның жылдар бойғы қазақтар жәйлі</w:t>
        <w:br/>
        <w:t>жазғандары мен өз құрастыруындағы өткен заманғы ақын-</w:t>
        <w:br/>
        <w:t>жыраулар өлеңдері, мақал-мәтел, шешендік сөздерін оқып</w:t>
        <w:br/>
        <w:t>танысады, қайтадан қорытып, жүйелеп, жинақтауға</w:t>
        <w:br/>
        <w:t>көмектеседі. Артынан олардың Қазандағы Каримовтер</w:t>
        <w:br/>
        <w:t>баспаханасынан “Жақсы үгіт” деген атпен жеке жинақ</w:t>
        <w:br/>
        <w:t>ретінде жарық көруіне қол ұшын береді.</w:t>
        <w:br/>
        <w:t>Осының өзі ағаның ініге, інінің ағаға деген ілтипаты,</w:t>
        <w:br/>
        <w:t>көмек-қамқорлығы немесе туған халқымыздың екі ірі</w:t>
        <w:br/>
        <w:t>тұлғасының бір-бірін тани білуінің жарқын көрінісі еді. Бұл</w:t>
        <w:br/>
        <w:t>жайлы жазушы Қалыш Құрманғалиеваның “Жұлдызды дала”</w:t>
        <w:br/>
        <w:t>романында жан-жақты сөз болады (Алматы, 1990).</w:t>
        <w:br/>
        <w:t>Ғалым М.Ысмағұлов пен жазушы Р.Отарбаевтың</w:t>
        <w:br/>
        <w:t>еңбектеріне сүйенсек, М.Бекмұхамбетов ұлы ағартушы</w:t>
        <w:br/>
        <w:t>Ыбырай Алтынсаринмен қапысыз достықта, қарым-қатынаста</w:t>
        <w:br/>
        <w:t>болып, бірігіп “Астраханские ведомости” газетіне жастар</w:t>
        <w:br/>
        <w:t>тәрбиесі, оқу-ағарту ісі жәйлі мақала да жазғанға ұқсайды.</w:t>
        <w:br/>
        <w:t>Оның да негізі жоқ емес. Алдымен, Мақаш пен</w:t>
        <w:br/>
        <w:t>Ыбырайдың кадет корпусындағы оқу жылдарында білім</w:t>
        <w:br/>
        <w:t>алған және ең қадірлеп, көбірек араласқан ұстаздары белгілі</w:t>
        <w:br/>
        <w:t>шығыстанушы В.В.Григорьев“ болса, оның бұларды бір-</w:t>
        <w:br/>
        <w:t>біріне таныстырып, әңгімелемеуі мүмкін бе?! Екіншіден,</w:t>
        <w:br/>
        <w:t>Ыбырайдың қайынатасы Шолақ Айбасов он тоғызыншы</w:t>
        <w:br/>
        <w:t>ғасырдың 50-60-жылдарында Жайық сыртындағы Орда бөлігі</w:t>
        <w:br/>
        <w:t>басқарушысының көмекшісі болған. Сөз жоқ, Ыбырай өзінің</w:t>
        <w:br/>
        <w:t>қайынатасына келіп жүріп, туған халқының көзін ашып,</w:t>
        <w:br/>
        <w:t>жастарын оқытуды армандаған және сол халықтың ауыз</w:t>
        <w:br/>
        <w:t>әдебиетін жанындай сүйген ниеттес замандасы туралы</w:t>
        <w:br/>
        <w:t>естімеуі, кездесіп, сырласпауы мүмкін емес. Ендеше</w:t>
        <w:br/>
        <w:t>жоғарыдағы мақалада суреттелген сондай достық рәуіштің</w:t>
        <w:br/>
        <w:t>жарқын сипаты көңілге қонады.</w:t>
      </w:r>
    </w:p>
    <w:p>
      <w:r>
        <w:t>Әрине, бұл тақырыпта болашақ бүл салада тер төккен</w:t>
        <w:br/>
        <w:t>зерттеушілер дәлелден, жұртшылық назарына ұсына жатар,</w:t>
        <w:br/>
        <w:t>біз болсақ оның Ганюшкин селосында екі кластық орыс-</w:t>
        <w:br/>
        <w:t>қазақ мектебін ашып, онда көптеген қазақ балаларын</w:t>
        <w:br/>
        <w:t>оқытқандығы, ілгеріде бұл мектепті тамамдаған жастардың</w:t>
        <w:br/>
        <w:t>біразы өз халқының игілігіне жараған білікті ұстаз, бірегей</w:t>
        <w:br/>
        <w:t>Т азесансаоығь езер 53</w:t>
        <w:br/>
        <w:t>заманы ақындарының және өзінің өлеңдері жинақталған.</w:t>
        <w:br/>
        <w:t>Қазір бұл мұралар Санкт-Петербургтың Салтыков-</w:t>
        <w:br/>
        <w:t>Шедрин атындағы көпшілік кітапханасы мен Ресей Ғылым</w:t>
        <w:br/>
        <w:t>академиясы Шығыстану институтының сирек кездесетін</w:t>
        <w:br/>
        <w:t>қолжазбалар секторында (5-қор, 2267-тізбе) сақтаулы.</w:t>
        <w:br/>
        <w:t>Осы арада басы ашық бір жайды тағы да қайталап, қаперге</w:t>
        <w:br/>
        <w:t>сала кеткеннің артықтығы болмас. Сонау 1920-30 жылдары,</w:t>
        <w:br/>
        <w:t>одан бергі кезенде де атадан қалған асыл мұрамызға мазмұны</w:t>
        <w:br/>
        <w:t>мен көркемдігіне емес, иесіне, авторының тегіне сай талғай</w:t>
        <w:br/>
        <w:t>қарадық. Осыдан келіп арашашысы жоқ асыл дүниелер</w:t>
        <w:br/>
        <w:t>бай-бағлан өкілінің дүниесі саналды да, көзге ілінбей,</w:t>
        <w:br/>
        <w:t>құрдымға кетті. Осындай себеппен Мақаштан қалған үш</w:t>
        <w:br/>
        <w:t>сандық қолжазба материал біреуді-біреу түртіп, күндеген</w:t>
        <w:br/>
        <w:t>отызыншы жылдарда өз ауылында жойылып кеткенге</w:t>
        <w:br/>
        <w:t>ұқсайды. Мәселен, осыдан шамалы уақыт қана бұрын дүние</w:t>
        <w:br/>
        <w:t>салған құйма құлақ қария Тайыр Ауағанов әзінің</w:t>
        <w:br/>
        <w:t>М.Ысмағұловқа жазған хатында елде Мақаш қолжазбалары</w:t>
        <w:br/>
        <w:t>көшірмелерінің болғандығын, атап айтқанда, ру шежіресі</w:t>
        <w:br/>
        <w:t>Қызылорда қаласында тұратын Ғали Салимовтің қолында</w:t>
        <w:br/>
        <w:t>екендігін, екінші, үшінші том материалдары Құрманғазы</w:t>
        <w:br/>
        <w:t>ауданындағы Шәмбіловтер отбасында болғандығын айтады.</w:t>
        <w:br/>
        <w:t>Бірақ, өкінішке орай, олардан хабар жоқ. Дегенмен, кейінгі</w:t>
        <w:br/>
        <w:t>кезенде оның осы өңірден асатаяғы мен аты-жөні жазылған</w:t>
        <w:br/>
        <w:t>мөрі табылды. Мүмкін, біз айтып отырған мұралар да оң</w:t>
        <w:br/>
        <w:t>ниетті бәзбіреулердің қолында сақталған шығар.</w:t>
        <w:br/>
        <w:t>Мүмкін, сәті түсіп, жоғалған мұралар табылып, халық</w:t>
        <w:br/>
        <w:t>игілігіне айналар.</w:t>
        <w:br/>
        <w:t>Жеген «длеер 2,</w:t>
        <w:br/>
        <w:t>Қосуақовпен Мақаш байланыс жасап, аталмыш қоғаммен де</w:t>
        <w:br/>
        <w:t>ынтымақта болған, кейін өзі де сол қоғамның мүшесі атанған.</w:t>
        <w:br/>
        <w:t>Бұл жөніндегі мәліметті Астраханьдағы И.Н.Ульяновтың</w:t>
        <w:br/>
        <w:t>мемориалдық мұражай қорынан табуға болады.</w:t>
        <w:br/>
        <w:t>Ғалымдар сондай-ақ, Мақаштың көрнекті Мажар</w:t>
        <w:br/>
        <w:t>ориенталисі Арминиус Вамберимен% де жақсы қарым-</w:t>
        <w:br/>
        <w:t>қатынаста болғандығын атайды. Оның да шындыққа жақын</w:t>
        <w:br/>
        <w:t>келетін жайы бар. А.Вамбери кезінде Еділ-Жайық</w:t>
        <w:br/>
        <w:t>аралығындағы қазақтардың тұрмысын, жерінің географиялық</w:t>
        <w:br/>
        <w:t>құрылымын зерттеп, бұл жайлы 1889-1890 жылдары “Дала</w:t>
        <w:br/>
        <w:t>уалаяты” тазетінде мақалалар циклін жариялатады. Аталмыш</w:t>
        <w:br/>
        <w:t>еңбектерді дайындау үстінде ғалымның жергілікті әкім,</w:t>
        <w:br/>
        <w:t>гуропаша оқыған-тоқығаны мол азаматпен кездесіп, кеңес</w:t>
        <w:br/>
        <w:t>алуы, ақылдасуы әбден занды.</w:t>
      </w:r>
    </w:p>
    <w:p>
      <w:r>
        <w:t>М.Бекмұхамбетовтың публицистикалық мақалаларында</w:t>
        <w:br/>
        <w:t>жиі көтеріліп отыратын тақырыптың бірі -- экология: Автор</w:t>
        <w:br/>
        <w:t>бұл материалдарында жерге жанашарлықпен қарамаса,</w:t>
        <w:br/>
        <w:t>жалпақ Нарынды, жалпы Бөкей даласын құртып</w:t>
        <w:br/>
        <w:t>алатынымызды, ол үшін қүм көшкіні пайда бола бастаған</w:t>
        <w:br/>
        <w:t>жерлерге жыңғыл, дүзгін тұқымдарын егу керектігін айтады.</w:t>
        <w:br/>
        <w:t>Және оны айтып қана қоймай, бұл мақсатта Петербордан</w:t>
        <w:br/>
        <w:t>арнайы мамандар шақыртып, солардың көмегімен жоғарыда</w:t>
        <w:br/>
        <w:t>аталған жұмыстарды жүргізген.</w:t>
        <w:br/>
        <w:t>Сайып келгенде, туған жерге деген мұндай қамқорлық</w:t>
        <w:br/>
        <w:t>арада жүз жыл өтсе де, күні бүгінде аса маңызды және өте</w:t>
        <w:br/>
        <w:t>қажет екендігі белгілі.</w:t>
        <w:br/>
        <w:t>Мақаш Бекмұхамбетовтың кезінде көбірек назар аударғаны</w:t>
        <w:br/>
        <w:t>қазақ топырағындағы құқықтық (праволық) жағдай, дәлдеп</w:t>
        <w:br/>
        <w:t>айтсақ, дағдылы әдет құқына қатысты мәселелер болды.</w:t>
        <w:br/>
        <w:t>Бір қарағанда, оның да жаны бар еді. Өйткені патшалық</w:t>
        <w:br/>
        <w:t>Ресей ХІХ ғасырдың 60-70 жылдарында Қазақстанды барлық,</w:t>
        <w:br/>
        <w:t>жағынан толық бағындырып, қоғамдық басқару тәртібіне өз</w:t>
        <w:br/>
        <w:t>зандарын, яғни ресейлік заңдарды қолдана бастаған-ды. Бұл</w:t>
        <w:br/>
        <w:t>отарлау саясатын толық және түпкілікті, батыл жүргізуден</w:t>
        <w:br/>
        <w:t>туған ой екені белгілі. Осыдан келіп олар түз тұрғындарының</w:t>
        <w:br/>
        <w:t>әдет-ғұрпы, салты, дағдылы әдет құқы үлгілерін жинастыру,</w:t>
        <w:br/>
        <w:t>зерттеуге ден қойды. Ол үшін.жан-жақтан оқымысты, ғалым</w:t>
        <w:br/>
        <w:t>4--30853</w:t>
        <w:br/>
        <w:t>Жаласовйывы жомер ЖУ</w:t>
        <w:br/>
        <w:t>Ұзақ, Құрманғазы, Динаның күйлерімен қатар, біз сөз етіп</w:t>
        <w:br/>
        <w:t>отырған Мақаштың да шығармалары кездесуі заңды.</w:t>
        <w:br/>
        <w:t>-- Әрине, Баһу ағай Мақаш күйлері деп 5-6 шығарманы</w:t>
        <w:br/>
        <w:t>түйдектеп төгетін, - дейді бізбен әңгімесінде Әсима апай. -</w:t>
        <w:br/>
        <w:t>Ыһрақ ол кісінің аталған күйлерді кімнен үйренгендігін</w:t>
        <w:br/>
        <w:t>білмедім. Рас, кезінде мен де Баһу ағаның қолынан әлгі</w:t>
        <w:br/>
        <w:t>күйлердің екі-үшеуін үйренген болатынмын. Алайда,</w:t>
        <w:br/>
        <w:t>ертерек тұрмыс құрып, бала-шағамыз мол болды. Оның</w:t>
        <w:br/>
        <w:t>үстіне қолымызда есейген ата-енеміз бар еді. Келінге тән</w:t>
        <w:br/>
        <w:t>ұяңдықпен олардың алдында қолымызға домбыра алып,</w:t>
        <w:br/>
        <w:t>күй шалып отыруды ыңғайсыз кәрдік. ПТынымды айтсам,</w:t>
        <w:br/>
        <w:t>осындай себептермен бар білгенімнен айырылып қалытшын.</w:t>
        <w:br/>
        <w:t>Қазіргі білетінім бір-ақ күй. Ол - осы өңірдегі көп күйшіде</w:t>
        <w:br/>
        <w:t>ойналатын, дегенмен бір-біріне ұқсамайтын “Байжұма”.</w:t>
        <w:br/>
        <w:t>Оны да күй танитын біреулер “Мынауыңыз Дәулеткерейдің</w:t>
        <w:br/>
        <w:t>“Байжұмасына” ұқсайды екен” деген пікір айтады. Қайдам,</w:t>
        <w:br/>
        <w:t>ұқсаса ұқсайтын да шығар.</w:t>
        <w:br/>
        <w:t>Бұл арада мен Мақаш атамызға ғайбат сөз жолатқым</w:t>
        <w:br/>
        <w:t>келмейді. Өйткені менен де кінә болуы ықтимал ғой. Себебі</w:t>
        <w:br/>
        <w:t>өз басым біраз уақыт қолыма домбыра алмағандықтан күйдің</w:t>
        <w:br/>
        <w:t>алғашқы қалпына аз-мұз өзгерістер енгізуім, тіпті жоғарыда</w:t>
        <w:br/>
        <w:t>айтқандай, өзге күймен шатастырып алуым да ықтимал. Бірақ,</w:t>
        <w:br/>
        <w:t>ол күйді әу баста Баһу ағайдан Мақаштың күйі деп естігенім,</w:t>
        <w:br/>
        <w:t>үйренгенім рас, қазір сол бабамыздың күйі деп орындап та</w:t>
        <w:br/>
        <w:t>жүрмін. Бұл менің аса құрмет тұтатын қос аруақ алдындағы</w:t>
        <w:br/>
        <w:t>айнымас адалдығым деп білем...</w:t>
        <w:br/>
        <w:t>Жасы жетпістен асқан ақ жаулықты анамыз өз сөзін</w:t>
        <w:br/>
        <w:t>осылай аяқтайды. Мүмкін ел ішінде Мақаш күйлерін</w:t>
      </w:r>
    </w:p>
    <w:p>
      <w:r>
        <w:t>орындаушылар бар шығар, бірақ біз күні бүгін Атырау</w:t>
        <w:br/>
        <w:t>өңірінде “Міне, мынау сол кісінің күйі” деп домбыра безеп</w:t>
        <w:br/>
        <w:t>жатқан өзге өнерпазды көргеніміз жоқ. Бары, білетініміз --</w:t>
        <w:br/>
        <w:t>Әсима апай ғана. Ал ол кісінің орындауында: аталған</w:t>
        <w:br/>
        <w:t>шығарма орта екпінді шымырлай тартылатын ширақ күй.</w:t>
        <w:br/>
        <w:t>Былайша айтқанда, жас тоқтатқан адамның шалқыта шерткен</w:t>
        <w:br/>
        <w:t>сәттік көңіл күйі. Соған қарап бұлшшығарманы Мақаш күйші</w:t>
        <w:br/>
        <w:t>өмірінің ашы-тұшысын басынан өткерген жас ортасында</w:t>
        <w:br/>
        <w:t>өмірге әкелген-ау деген ой келеді.</w:t>
        <w:br/>
        <w:t>Жозкайын «дер</w:t>
        <w:br/>
        <w:t>қайсар жанға қол емес еді: Алайда амалын таппаса, алға қарайғы</w:t>
        <w:br/>
        <w:t>андысуға айла да жоқ-ты.</w:t>
        <w:br/>
        <w:t>Осы кезде күйші есіне Мақаш әкім түседі. Бұған тағы бір</w:t>
        <w:br/>
        <w:t>себеп -- Мақаш пен Құрманғазының нағашылы-жиендігі бар</w:t>
        <w:br/>
        <w:t>еді. Сондықтан өзекке теуіп, өзге қылық танытса өзі білсін. Ал</w:t>
        <w:br/>
        <w:t>егер ағайын болып, ақыл-кеңес, қолдан келген көмегін беріп</w:t>
        <w:br/>
        <w:t>жатса оны да көрермін деген Құрманғазы Мақаш алдына баруға.</w:t>
        <w:br/>
        <w:t>шешім қабылдайды. Ондағы ойы Мақаштың бөкейлік Уақытша</w:t>
        <w:br/>
        <w:t>кеңес пен Астрахань генерал-губернаторы алдындағы беделіне</w:t>
        <w:br/>
        <w:t>арқа сүйеу еді. Соған сай оның көмегін күтеді. Мүмкін басына</w:t>
        <w:br/>
        <w:t>бостандық алып берер... Шындығында, бұл -- ең дұрыс шешім</w:t>
        <w:br/>
        <w:t>болатын.</w:t>
        <w:br/>
        <w:t>Мезгіл қыстың қытымырлау шағы болса керек. Мақаш өз</w:t>
        <w:br/>
        <w:t>үйінде бір топ әкім-қарамен әңгіме-дүкен құрып отырады.</w:t>
        <w:br/>
        <w:t>Әуелден әлділер алдында мәймөңкелеп көрмеген Құрекең</w:t>
        <w:br/>
        <w:t>қысылып-қымтырылмастан әкімдер отырған бөлмеге кіріп</w:t>
        <w:br/>
        <w:t>барады. Бірақ отырғандардың ішінде Мақаш пен Мұхамбет-</w:t>
        <w:br/>
        <w:t>Салықтан басқасы ернінің ұшын ғана жыбырлатып, сәлемдік</w:t>
        <w:br/>
        <w:t>ишара жасағаны болмаса, емен-жарқын қылық танытып, керек</w:t>
        <w:br/>
        <w:t>десе ығысып орын да бермейді. Йықтарына қасқыр ішік пен</w:t>
        <w:br/>
        <w:t>түлкі тон ілген месқарындардың бұл қылығы күйшіні</w:t>
        <w:br/>
        <w:t>бұрынғыдан бетер ызаландырады. Ақыры алғашқы сөз кезегін</w:t>
        <w:br/>
        <w:t>өзі алын:</w:t>
        <w:br/>
        <w:t>. -Айналайын, Мақашжан! Мен білсем мына</w:t>
        <w:br/>
        <w:t>отырғандардың ішінде екеуіңнен өзге көп оқып, көзмайын ”</w:t>
        <w:br/>
        <w:t>тауысқан адам жоқ сияқты. Олай болса сендерге қояр бір-</w:t>
        <w:br/>
        <w:t>екі сауалым бар, - дейді.</w:t>
        <w:br/>
        <w:t>- Сұраңыз, - дейді олар да қосарланып.</w:t>
        <w:br/>
        <w:t>- Сұрасам, бұл өмірде адалдың мандайы ашық) па, арамның</w:t>
        <w:br/>
        <w:t>маңдайы ашық па?</w:t>
        <w:br/>
        <w:t>-- Әрине, адалдың мандайы ашық, жолы оң, -- дейді</w:t>
        <w:br/>
        <w:t>- Одүниенің бар екені рас болса, пейіштің төріне арам</w:t>
        <w:br/>
        <w:t>шыға ма, адал шыға ма?</w:t>
        <w:br/>
        <w:t>- Қай төрге де адал шығады, -- дейді МұхамбегСазіжк;</w:t>
        <w:br/>
        <w:t>-- Жауаптарыңа ризамын. Олай болса, мынау төрге тышқан</w:t>
        <w:br/>
        <w:t>мұрнын қанатып, тірі жанға жамандық ойламаған мен</w:t>
        <w:br/>
        <w:t>48 Ө.Ә.агенлереге</w:t>
      </w:r>
    </w:p>
    <w:p>
      <w:r>
        <w:t>қайырымдылық тілеген кедей жандар көп келеді. Олар</w:t>
        <w:br/>
        <w:t>басшылық тарапынан қанша қарсылық болса да қайыр тілеуді</w:t>
        <w:br/>
        <w:t>қазір де жалғастыруда. Шақырылмаған қонақтар неге</w:t>
        <w:br/>
        <w:t>осыншалықты Орданы арқа тұтып келе береді? Бұның басты</w:t>
        <w:br/>
        <w:t>себебі - біздің жабырқаушы қазақтарымыз оларға деген</w:t>
        <w:br/>
        <w:t>көмегін аяп көрген жоқ”, - деп жазды. Яғни, бүл өлкеміздің</w:t>
        <w:br/>
        <w:t>таулықтармен туысқандық қарым-қатынасымыздың тым</w:t>
        <w:br/>
        <w:t>әріден басталғандығын дәлелдейді.</w:t>
        <w:br/>
        <w:t>Осы тұста аталған өңірге жиірек келгендердің бірі -</w:t>
        <w:br/>
        <w:t>дағыстандықтар болса керек. Мақаштың жасы ұлғайып,</w:t>
        <w:br/>
        <w:t>әкімшілік жұмыстан босаған шағында әлгіндей топтардың</w:t>
        <w:br/>
        <w:t>бірі келіп, көмек сұрайды. Бірақ Мақаш оларға бұрынғыдай</w:t>
        <w:br/>
        <w:t>ақшамен көмектесе алмайтындығын, қолында қаражат</w:t>
        <w:br/>
        <w:t>билігінің жоқтығын айтып, ескертеді. Сонда дағыстандық</w:t>
        <w:br/>
        <w:t>шеберлер: “Бізге ақша керек емес, ағартушылық жағынан,</w:t>
        <w:br/>
        <w:t>яғни, балаларымызды орыс алфавитімен (кириллица) оқытуға</w:t>
        <w:br/>
        <w:t>арналған әліппе жасап беруге көмектессеңіз көптен көп</w:t>
        <w:br/>
        <w:t>рахмет айтар едік”, -- деп өтініш білдіріпті.</w:t>
        <w:br/>
        <w:t>Ұй иесі бүл тілекті орындап, бір данасын өзінде сақтап</w:t>
        <w:br/>
        <w:t>қалғанға ұқсайды. Өкініштісі -- сол кітап әлі күнге еш жерден</w:t>
        <w:br/>
        <w:t>кезіккен емес.</w:t>
        <w:br/>
        <w:t>Сондай-ақ Мақаш елдегі қазақ балаларының бәрін</w:t>
        <w:br/>
        <w:t>бірдей орыс мектебіне берудің мүмкіндігі жоқтығын</w:t>
        <w:br/>
        <w:t>ескеріп, Қазан, Астрахань қалаларынан ондаған татар</w:t>
        <w:br/>
        <w:t>молдаларын шақыртқан, сөйтіп ауылдарда сауат ашу</w:t>
        <w:br/>
        <w:t>мектебін ұйымдастырған. Молдалар қыс бойы балаларға</w:t>
        <w:br/>
        <w:t>шариғат сабақтарын жүргізіп, араб әріптерін, Құран</w:t>
        <w:br/>
        <w:t>сүрелерін жаттатқан. Бір қарағанда бұл өңірдегі көптеген</w:t>
        <w:br/>
        <w:t>адамдардың аттары, есімдердің әлі күнге татар ықпалында</w:t>
        <w:br/>
        <w:t>болуының басты себебі де осы Мақаш әкелген молдалар</w:t>
        <w:br/>
        <w:t>әсерінен екені белгілі.</w:t>
        <w:br/>
        <w:t>Астрахань өлкесін зерттеу жөніндегі Петров ғылыми</w:t>
        <w:br/>
        <w:t>қоғамының (аталған қоғам 1722 жылы Астрахань қаласына</w:t>
        <w:br/>
        <w:t>орыс патшасы І Петрдің келіп қайту сапарын мәңгі есте қалдыру</w:t>
        <w:br/>
        <w:t>үшін ұйымдастырылған еді; оның өз мұражайы, баспаханасы,</w:t>
        <w:br/>
        <w:t>бай кітапханасы болған) корреспондент мүшесі болып бес рет</w:t>
        <w:br/>
        <w:t>сайланған. Қазан университетінің түлегі, ғалым Дінмұхамед</w:t>
        <w:br/>
        <w:t>Зал-жендовь “емер 47</w:t>
        <w:br/>
        <w:t>Мақаш өз кезінде жастардың білім алуына, орыс тілін</w:t>
        <w:br/>
        <w:t>меңгеруіне ерекіне ден қойды. Жоғарыдағы мақаласында:</w:t>
        <w:br/>
        <w:t>“Ең басты нәрсеге -- жастардың білім алуына келетін болсақ,</w:t>
        <w:br/>
        <w:t>онда бұл әрбір қазақтың орыс тілін еркін меңгеруі, сөз жоқ,</w:t>
        <w:br/>
        <w:t>бірінші орын алады. Бұл жөніндегі менің кәміл сенімім</w:t>
        <w:br/>
        <w:t>даусыз ақиқат ретінде ешбір түсіндірмені қажет етпейді. Бірақ</w:t>
        <w:br/>
        <w:t>өз қандастарымның оны көз алдына елестету үшін мен</w:t>
        <w:br/>
        <w:t>олардың жадына мынаны салуға тиіспін. Өзіміз мүшесі болу</w:t>
        <w:br/>
        <w:t>бақытын иеленген сан миллион адамы бар мемлекет орыс</w:t>
        <w:br/>
        <w:t>тілінде сөйлейді, мемлекеттік зандар тек қана орыс тілінде</w:t>
        <w:br/>
        <w:t>жазылады, ақырында орыс тілі - қазіргі заманғы ғылымның</w:t>
        <w:br/>
        <w:t>тілі, ал бәрінен де маңыздыряағы сол - осынау аса бай тілге</w:t>
        <w:br/>
        <w:t>қол жеткізу үшін бізге жол ашық”, - деп ағынан жарылады.</w:t>
        <w:br/>
        <w:t>Расында да, Мақаш жаңалық атаулыға сөз жүзінде ғана емес,</w:t>
        <w:br/>
        <w:t>іс жүзінде де қосылып, бастама көтеріп отырған адам.</w:t>
        <w:br/>
        <w:t>Асылында, Мақаштуралы түрлі тарихи құжаттарды, сондай-</w:t>
      </w:r>
    </w:p>
    <w:p>
      <w:r>
        <w:t>ақ, оның әр жылдары алуан басылымдарда жарық көрген</w:t>
        <w:br/>
        <w:t>мақалаларын оқып, танысу не болмаса ел ішіндегі Мақаш</w:t>
        <w:br/>
        <w:t>жайлы әңгімелер мен жеке өзінің шешендік сөздерін естудің</w:t>
        <w:br/>
        <w:t>нәтижесі мынадай тұжырымға әкеледі: Мақаш -- ғұмыр бойы:</w:t>
        <w:br/>
        <w:t>туған халқы үшін тер төгіп, еңбек еткен зиялы ұлдардың</w:t>
        <w:br/>
        <w:t>бірі.</w:t>
        <w:br/>
        <w:t>Бірақ осы арада мынаны да естен шығармаған дұрыс.</w:t>
        <w:br/>
        <w:t>Мақаштың өмір сүрген ортасы мен қоғамдық ойлар</w:t>
        <w:br/>
        <w:t>тоғыстырар кезеңі бүгінгімен, тіпті кешегімен де салыстыруға,</w:t>
        <w:br/>
        <w:t>болмайтын өзгеше сипатта. Ол ел билеген уақытта жоғарыда.</w:t>
        <w:br/>
        <w:t>шеңгелді қолын созып патшалы Ресей тұрды. Сайып</w:t>
        <w:br/>
        <w:t>келгенде, Ресейдің де ұстанған саясаты, тәртіп, мақсаты бар.</w:t>
        <w:br/>
        <w:t>Сол мақсатқа мойын ұсынбай, туған халқына бола түбегейлі</w:t>
        <w:br/>
        <w:t>бет бұру, сірә да, мүмкін емес. Түбегейлі түгіл, тек емеурін</w:t>
        <w:br/>
        <w:t>білдірсең де есте қалып, аяғы ажалыңа апаруы ықтимал. Ол</w:t>
        <w:br/>
        <w:t>отарлаушы елдің қашанғы саясаты. Хан басымен Жәңгір Де,</w:t>
        <w:br/>
        <w:t>зиялы ғұмырымен Мұхамбет-Салық та сол замананың</w:t>
        <w:br/>
        <w:t>құрбаны болып, қыршын кеткенін бұл күнде біреу білсе,</w:t>
        <w:br/>
        <w:t>біреу білмейді.</w:t>
        <w:br/>
        <w:t>Мақаш әрдайым туған халқының болашағына сеніп, үлкен</w:t>
        <w:br/>
        <w:t>үмітпен қарады. Ол келешек үшін еңбек етіп, тер төгетін</w:t>
        <w:br/>
        <w:t>жастардың, оқыған-тоқығаны мол, білікті ұрпақтың өскенін</w:t>
        <w:br/>
        <w:t>қалады. Осы жолда Мақаш жанарында жақсылықтың оты,</w:t>
        <w:br/>
        <w:t>Жакайов «дөлер “7</w:t>
        <w:br/>
        <w:t>ұстаздар қатары жетерлік, егер ендігі жерде туған халқыңның</w:t>
        <w:br/>
        <w:t>болашағын ойласаң, дәрігер-атанғаның дұрыс, - деді ол.</w:t>
        <w:br/>
        <w:t>-- Сонда мен қайда оқып, дәрігер болмақпын.</w:t>
        <w:br/>
        <w:t>- Мынау іргедегі Астраханда оқисың-дағы.</w:t>
        <w:br/>
        <w:t>- Ойбай, Астраханнан адасып кетем ғой, әрі оған барар</w:t>
        <w:br/>
        <w:t>ақшам да жоқ, - деп ыршып түстім мен.</w:t>
        <w:br/>
        <w:t>- Жоға, ақшаны ауыл болып жинаймыз, ал адасып,</w:t>
        <w:br/>
        <w:t>мектебімді таба алмаймын десең, мен-ақ алып барайын,</w:t>
        <w:br/>
        <w:t>оқуыңа да түсіруге көмектесейін, - деді.</w:t>
        <w:br/>
        <w:t>Келістім, артынша алып та кетті. Сөйтіп, Кенжекеңнің</w:t>
        <w:br/>
        <w:t>көмегі арқасында бағым жанып, аталған мектептің оқушысы</w:t>
        <w:br/>
        <w:t>атандым. Онда менімен бірге М.Шолтыров, Н.Бөкейханов</w:t>
        <w:br/>
        <w:t>деген ұлдар оқыды. Олар кейіннен есімі республикаға белгілі</w:t>
        <w:br/>
        <w:t>даңқты дәрігерлер атанды.</w:t>
        <w:br/>
        <w:t>Бірақ кедейлік Кенжекеңнің қолын байлады да, жоғары</w:t>
        <w:br/>
        <w:t>білім алуына мүмкіндігі болмады. Әйтседе, ол Атырау</w:t>
        <w:br/>
        <w:t>денсаулық сақтау ісінде атын ардақтайтын биікте қалдырып</w:t>
        <w:br/>
        <w:t>кетті ғой”, - деп отыратын.</w:t>
        <w:br/>
        <w:t>Сайып келгенде, мұндай мысалдарды көптеп келтіруге</w:t>
        <w:br/>
        <w:t>болар еді. Бірақ осы арада “Кезінде Мақаш ашқан мектептер</w:t>
        <w:br/>
        <w:t>қазірде бар ма, болса қайда?” деген сұрақтың туындайтыны</w:t>
        <w:br/>
        <w:t>сөзсіз. Кешегі тоқсаныншы жылдардың ортасына дейін</w:t>
        <w:br/>
        <w:t>Исатай ауданының Аққыстау поселкесінде тұрып, артынан</w:t>
        <w:br/>
        <w:t>сексеннен асып дүние салған қария Әбу Шалабаевтың</w:t>
        <w:br/>
        <w:t>айтуына қарағанда, Мақаш ашқан орыстың ілім-білімін</w:t>
        <w:br/>
        <w:t>уағыздайтын мектептер Каспий маңы аймағында көп болған.</w:t>
        <w:br/>
        <w:t>Елімізде кеңес өкіметінің орнауына байланысты олар жалпы</w:t>
      </w:r>
    </w:p>
    <w:p>
      <w:r>
        <w:t>білім беретін орта, сегіз жылдық мектептер болып қайта</w:t>
        <w:br/>
        <w:t>құрылған, жаңа үлгідегі сәулетті үй-жайларға көшкен.</w:t>
        <w:br/>
        <w:t>Ілгеріде шет жағасын айта кеткеніміздей, Мақаш атамыз</w:t>
        <w:br/>
        <w:t>кезінде өзі ашқан мектептерді салуға Кавказдан күнкөріс</w:t>
        <w:br/>
        <w:t>үшін келген ағаш шеберлерін үтымды пайдаланған. Өйткені,</w:t>
        <w:br/>
        <w:t>өз елінде тұрмыс күйі нашарлаған таулықтар Бөкей Ордасына</w:t>
        <w:br/>
        <w:t>жиірек ат басын тіреп, көтерме жұмыстар сұрап отырған.</w:t>
        <w:br/>
        <w:t>Сөйтіп, олар өз тұрмыс-тірлігін біраз жақсартқанға ұқсайды.</w:t>
        <w:br/>
        <w:t>Ағартушы ағамыздың 1898 жылы жазған бір мақаласына:</w:t>
        <w:br/>
        <w:t>“Қисымдарға басқа халықтар мен таулықтардан</w:t>
        <w:br/>
        <w:t>56 Ө.Әлгелергей</w:t>
        <w:br/>
        <w:t>Елаузыңдағы әңгімелерге, сондай-ақ жоғарыдағы Әсима</w:t>
        <w:br/>
        <w:t>апайдың айтқандарына қарағанда, М.Бекмұхамбетовтың</w:t>
        <w:br/>
        <w:t>бұдан басқа да “Көкжорға”, “Салық өлген” және тағы басқа</w:t>
        <w:br/>
        <w:t>күйлері болғанға ұқсайды. Дегенмен қашан да бал ашқаннан</w:t>
        <w:br/>
        <w:t>бәтуалы сөздің нарқы бөлек қой.</w:t>
        <w:br/>
        <w:t>Мақаштың ел ішіндегі біртума таланттарға қамқорлығы</w:t>
        <w:br/>
        <w:t>да зор болған. Оның өмір бойы әлділер мен азулылардан</w:t>
        <w:br/>
        <w:t>запа шегіп, зар қаққан Құрманғазыға жасы ұлғайып,</w:t>
        <w:br/>
        <w:t>тағдырдың зіл-заласы көбейген шақта “Жанына тыныштық,</w:t>
        <w:br/>
        <w:t>дәтіне дауа тауып, қалған уақытта ешкім мазасын алмасын</w:t>
        <w:br/>
        <w:t>басына еркіндік берілсін” деген Бөкей ордасы Уақытша</w:t>
        <w:br/>
        <w:t>кеңесінің төрағасы В.М.Лазаревскийдің қолымен</w:t>
        <w:br/>
        <w:t>куәландырылған құжат алып бергендігін де оқырман есіне</w:t>
        <w:br/>
        <w:t>сала кеткеніміз жөн болар.</w:t>
        <w:br/>
        <w:t>2 Бұл шамамен өткен ғасырдың сексенінші жылдары болса</w:t>
        <w:br/>
        <w:t>керек. Академик Ахмет Жұбановтың пайымдауынша,</w:t>
        <w:br/>
        <w:t>Құрманғазының Астрахань абақтысынан қашып шығып,</w:t>
        <w:br/>
        <w:t>Құмөзектің Лебяжьесіндегі ниеттес інісі Ерғалидің үйінде</w:t>
        <w:br/>
        <w:t>екі-үш ай паналауынан соң, ал тарих ғылымдарының</w:t>
        <w:br/>
        <w:t>кандидаты Исатай Кенжәлиевтің зерттеулеріне сүйенсек,</w:t>
        <w:br/>
        <w:t>Құрекеңннің баласы Казимен бірге түрмеде отыруынан</w:t>
        <w:br/>
        <w:t>кейінгі кезеңде күйші басында тағы дақиын сәттер басталады</w:t>
        <w:br/>
        <w:t>(Қараңыз: Кенжәлиев И. Құрманғазы. Алматы, “Өнер”, 1990.</w:t>
        <w:br/>
        <w:t>131-бет). Ол ел ішіндегі атқамінер пысықайлардың: “Сенің</w:t>
        <w:br/>
        <w:t>артыңа патша әкімдері түсіп, іздеп жүр, қалада ұстап беріндер</w:t>
        <w:br/>
        <w:t>дейді. Ұстайық десек жасың жетіп, жантаяр тұсың да келді.</w:t>
        <w:br/>
        <w:t>Бізсенің бұдан былай бәрінен баз кешіп, байыз тауып, өз үйіңде,</w:t>
        <w:br/>
        <w:t>пеш түбінде тып-тыныш жатқанынды қалар едік. Бірақ оны</w:t>
        <w:br/>
        <w:t>ойлап жатқан сен жоқ. Қу ағаш домбыранды алдыңа өңгеріп</w:t>
        <w:br/>
        <w:t>алып, мандайға біткен жалғыз атыңмен ел ақтап, ауыл кезіп,</w:t>
        <w:br/>
        <w:t>халықты аздырып барасың. “Өзінді қуа-куа біз де шаршадық,</w:t>
        <w:br/>
        <w:t>қашып-пысып сен де қартайдың. Домбыранды тастап, жын-</w:t>
        <w:br/>
        <w:t>періге әуестігіңді қоятын күн болар ма екен. Керек десең, біз</w:t>
        <w:br/>
        <w:t>сені өлді дейік, сен де өлдім деп, өзгеде ісің жоқ, өзіңмен өзің</w:t>
        <w:br/>
        <w:t>күй кеш. Сонда сенде патшаның да, басқаның да жұмысы</w:t>
        <w:br/>
        <w:t>болмайды”, - деп кең даланың еркесіне-еріксіз құрық салуды</w:t>
        <w:br/>
        <w:t>ойлайды. Бұл ғұмыр бойы қыл бұрауға көнбеген қыңыр мінез,</w:t>
        <w:br/>
        <w:t>586 Ө.Ә.меһеереге</w:t>
        <w:br/>
        <w:t>ӨНЕРГЕ ӨРЕЛІ КӨЗҚАРАС</w:t>
        <w:br/>
        <w:t>Соңғы сөз - Мақаштың халықтың өнерге көзқарасы</w:t>
      </w:r>
    </w:p>
    <w:p>
      <w:r>
        <w:t>туралы. Қазақ совет энциклопедиясында аталып</w:t>
        <w:br/>
        <w:t>көрсетілгеніндей, “Ең алдымен ол өнерді сүйіп қана қоймай,</w:t>
        <w:br/>
        <w:t>өз жанынан күй де шығарған композитор” (ҚСЭ, 7-том,</w:t>
        <w:br/>
        <w:t>401-402-беттер).</w:t>
        <w:br/>
        <w:t>Оның мұндай талант-қасиетін ел ішіндегі көне көз</w:t>
        <w:br/>
        <w:t>қариялармен коса әр кезде түрлі басылымдарда жарық көрген</w:t>
        <w:br/>
        <w:t>материалдар растайды. Тіпті, бірер күйін Атырау қаласында</w:t>
        <w:br/>
        <w:t>тұратын Әсима Ізмұхамбет келіні орындар та жүр. Біз осы</w:t>
        <w:br/>
        <w:t>материалды дайындау барысында Әсима апайға әлденеше</w:t>
        <w:br/>
        <w:t>рет сәлем беріп, Мақаш күйлерін қашан, кімнен үйренгенін</w:t>
        <w:br/>
        <w:t>қолқалап, сұрағанымыз бар. Сонда ол кісі өзінің Мақаш</w:t>
        <w:br/>
        <w:t>билік құрған өңірдің Қошалақ, Ақжонас деп аталатын</w:t>
        <w:br/>
        <w:t>тауларының (шындығында бұлардың қай-қайсысы да биік</w:t>
        <w:br/>
        <w:t>төбелер ғана, әйтсе де жергілікті халық оларды тау деп атайды)</w:t>
        <w:br/>
        <w:t>аралығында дүниеге келгендігін айтып, ол кісі туралы неше</w:t>
        <w:br/>
        <w:t>алуан әңгімелер естігендігін мақтаныш тұтады.</w:t>
        <w:br/>
        <w:t>Әсима өскен ауылда әкесімен құрдас, яғни 1902 жылы</w:t>
        <w:br/>
        <w:t>туған Баһу Ниязалиев деген дәулескер домбырашы болыпты.</w:t>
        <w:br/>
        <w:t>Отызыншы жылдардың орта тұсында ол Алматыда өткен</w:t>
        <w:br/>
        <w:t>ауыл көркеменерпаздарының республикалық фестиваліне</w:t>
        <w:br/>
        <w:t>қатысып, күй өнерін Тап басып, тани білетін марқасқалар</w:t>
        <w:br/>
        <w:t>алдында талай шығарма орындаса керек. Бұл жәйлі сол</w:t>
        <w:br/>
        <w:t>тұста түрлі газеттер жабыла жазып, жағалай марапаттағанға</w:t>
        <w:br/>
        <w:t>ұқсайды. Тіпті, оған “астанада қалып, республикалық</w:t>
        <w:br/>
        <w:t>филармонияда жүмыс істе, өнеріңді халыққа таныт” деген</w:t>
        <w:br/>
        <w:t>сияқты ұсыныс та тасталыныпты. Бірақ артында қалған</w:t>
        <w:br/>
        <w:t>ата-ана, бала-шағасын желеу еткен Бәкең бұдан әрі алысқа</w:t>
        <w:br/>
        <w:t>ұзамай ойын-сауық, концерт деп мазалаған астана, облыс,</w:t>
        <w:br/>
        <w:t>ауданына да аттамай, ауыл маңында қалып қояды. Сөйтіп,</w:t>
        <w:br/>
        <w:t>қоңырқай күй кешіп, қырқыншы жылдардың аяғында қой</w:t>
        <w:br/>
        <w:t>торы тірлікпен Сазды деген жерде дүние салады.</w:t>
        <w:br/>
        <w:t>Сөз жоқ, далада өскен дойыр Мінез дәулескер</w:t>
        <w:br/>
        <w:t>домбырашының репертуарында алдымен өзі өскен өңірдің --</w:t>
        <w:br/>
        <w:t>Нарын бойының халық күйлері, болмаса есімі елге белгілі</w:t>
        <w:br/>
        <w:t>азасовдогев 241274 59</w:t>
        <w:br/>
        <w:t>өпірімдердің қайткенде де Құрманғазыны ұстау, түрмеде</w:t>
        <w:br/>
        <w:t>шіріту ниетінде болатыны белгілі. Сондықтан, оны өзі</w:t>
        <w:br/>
        <w:t>өскен қалың ортадан аулақта, бейсауат адам бара бермейтін.</w:t>
        <w:br/>
        <w:t>теңіз қолтығында ұстаса қауіп те аз, сезік те сирек.</w:t>
        <w:br/>
        <w:t>Бейтаныс жерде жаңа қоңсының кім екенін танып, білгенше</w:t>
        <w:br/>
        <w:t>де жылдар өтеді, уақыт озады. Сөйтіп бәрі де басылып,”</w:t>
        <w:br/>
        <w:t>күйші басына тыныштық орнауы мүмкін. Міне, бұл</w:t>
        <w:br/>
        <w:t>Құрманғазы үшін жоғарыдағы Мақаш алып берген халық</w:t>
        <w:br/>
        <w:t>аузындағы “ақ билент”, дәлдеп айтсақ, еркіндік құжатына</w:t>
        <w:br/>
        <w:t>да құнды амал еді.</w:t>
        <w:br/>
        <w:t>Мақаштың Құрманғазыға деген қамқорлығын</w:t>
        <w:br/>
        <w:t>бейнелейтін тағы бір сөз бар ел ішінде. Ол былайша</w:t>
        <w:br/>
        <w:t>сабақталады.</w:t>
        <w:br/>
        <w:t>Қай уақытта да ел ішіндегі дау-шар, озбырлықтың дұрыс-</w:t>
        <w:br/>
        <w:t>бұрысы, яғни бәтуалы сөздің шешімін сол жердің әкім-</w:t>
        <w:br/>
        <w:t>қаралары айтқан ғой. Мақаш болса көбіне-көп өзге ұлт</w:t>
        <w:br/>
        <w:t>өкілдерінің жергілікті халыққа жасаған қысастығын шешуге,</w:t>
        <w:br/>
        <w:t>ақ-қарасын айтуға қатысқан. Бірак, бірде өз ағайындары:</w:t>
        <w:br/>
        <w:t>ішінен біреуі оған: ;</w:t>
      </w:r>
    </w:p>
    <w:p>
      <w:r>
        <w:t>- Анау жын-перінің қара басы - жалды Құрманғазы:</w:t>
        <w:br/>
        <w:t>үйір жылқымдағы қашса аттатпайтын, қуса құтқармайтын</w:t>
        <w:br/>
        <w:t>күрең торы атымды даладан ұстап мініп, жөніне кетіпті.</w:t>
        <w:br/>
        <w:t>Көрген куәлерім, айтса нандырар айғақтарым бар. Жүгенсізге:</w:t>
        <w:br/>
        <w:t>жөн сілте, ұрыны бұғалықта, қалайда күреңімді қайтарсын.</w:t>
        <w:br/>
        <w:t>Арызым осы, әйтпесе ағайындықтан айырылам, - деп арыз”</w:t>
        <w:br/>
        <w:t>айта өктемси келеді. Мән-жәйға қаныққан Мақаш</w:t>
        <w:br/>
        <w:t>ағайынының алдына салып отырған малының тек осы</w:t>
        <w:br/>
        <w:t>еместігін жақсы білсе керек:</w:t>
        <w:br/>
        <w:t>- Әй, қазағым-ай, Құрманғазы болса, қылқұйрығынды,</w:t>
        <w:br/>
        <w:t>қырықтап, елулеп қуып кеткен ештеңесі жоқ, бар-жоғы:</w:t>
        <w:br/>
        <w:t>бір ат емес пе?! Одан сен де кедейленіп, керегең опырылмас,:</w:t>
        <w:br/>
        <w:t>Құрманғазының да жаңбырлығы жабылып, бүйірі.</w:t>
        <w:br/>
        <w:t>бүтінделмес. Керек десе, Құрманғазының бұл өңірде сенің:</w:t>
        <w:br/>
        <w:t>сол бір атындай құрмет-беделі бар шығар; несіне аспанды:</w:t>
        <w:br/>
        <w:t>алақандай, жерді тебінгідей етіп, зар сала жарапазан қағасың.</w:t>
        <w:br/>
        <w:t>Соны да арызым деп ауыз толтырғаныңа болайын. Қашан:</w:t>
        <w:br/>
        <w:t>да ел ішінде бір тентек жүрмей ме?! Алда-жалда ат деп</w:t>
        <w:br/>
        <w:t>52 С.Ә.менлерегд</w:t>
        <w:br/>
        <w:t>ЖӨРГЕКТЕН ЖАҚЫН ЖЫРЛАР ЖӘНЕ</w:t>
        <w:br/>
        <w:t>ОҒАН ҚАМҚОРЛЫҚ</w:t>
        <w:br/>
        <w:t>Мақаш есімін қастерлеуімізге тағы бір себеп - оның</w:t>
        <w:br/>
        <w:t>халық ауыз әдебиеті үлгілерін жинап, бастырудағы еңбегі.</w:t>
        <w:br/>
        <w:t>Осы күні ел ішінде Мақаш айтты деген шешендік сөздер</w:t>
        <w:br/>
        <w:t>де көп, оның біразы соңғы он бес-жиырма жылда</w:t>
        <w:br/>
        <w:t>“Жұлдыз” журналында, республикалық, жергілікті</w:t>
        <w:br/>
        <w:t>басылымдарда жарық көрді. Әйтсе де оның фольклорист</w:t>
        <w:br/>
        <w:t>ретіндегі орнын салмақтасақ, күні бүгінгі мақтаныш</w:t>
        <w:br/>
        <w:t>түтып, өлең жолдарын қайта-қайта жинақтарға енгізіп</w:t>
        <w:br/>
        <w:t>жүрген Шалкиіз, Доспамбет пен Жиембет жыраулар, Есет</w:t>
        <w:br/>
        <w:t>би сөздері тікелей осы кісінің қамқорлығы арқасында</w:t>
        <w:br/>
        <w:t>бізге жеткен. Оған негіз - ағартушының 1908 жылы Қазан</w:t>
        <w:br/>
        <w:t>қаласындағы ағайынды Каримовтар баспаханасынан жарық</w:t>
        <w:br/>
        <w:t>көрген “Жақсы үгіт” кітабы. Әңгіме ретіне сай айта</w:t>
        <w:br/>
        <w:t>кетейік, аталған кітап қазақ зиялыларының баспа бетін</w:t>
        <w:br/>
        <w:t>көрген шығармаларының қарлығашы. Сондықтан оны</w:t>
        <w:br/>
        <w:t>ізашар туынды десе де болады. Кітапта жоғарыда</w:t>
        <w:br/>
        <w:t>айтқанымыздай, халық ауыз әдебиетінің үлгілері, ақын-</w:t>
        <w:br/>
        <w:t>жыраулар мұрасы, сондай-ақ өзінің де бірер өлеңі мен</w:t>
        <w:br/>
        <w:t>аудармасы топтастырылған. Қазір бұл басылымның бір</w:t>
        <w:br/>
        <w:t>данасы республикалық Кітап палатасында сақтаулы. Күні</w:t>
        <w:br/>
        <w:t>кеше қазақ әдебиетін қай ғасырдан бастау керек дегенде</w:t>
        <w:br/>
        <w:t>тілге тиек етіліп сол Доспамбет, Шалкиіздер өмір сүрген</w:t>
        <w:br/>
        <w:t>дәуір, олардың жырлары еске алынды, негіз боп белгіленді.</w:t>
        <w:br/>
        <w:t>Ғалымдарымыздың айтып жүргеніндей, Мақаш Санкт-</w:t>
        <w:br/>
        <w:t>Петербург университетінің профессоры, шығыстанушы</w:t>
        <w:br/>
        <w:t>И.Н.Березинмен“ ғылыми байланыс жасап, халқымыздың</w:t>
        <w:br/>
        <w:t>мақал-мәтелдері мен өлең-жырларын, шешендік сөздері</w:t>
        <w:br/>
        <w:t>мен аңыз-әңгімелерін түпнұсқа күйінде де, орысшаға</w:t>
        <w:br/>
        <w:t>аударып та жіберіп отырған. Олардың жалпы көлемі -</w:t>
        <w:br/>
        <w:t>үш томдай. Оның бірінші томында Кіші жүздің, соның</w:t>
        <w:br/>
        <w:t>ішінде Он екі ата Байұлы руының шежіресі кеңінен</w:t>
        <w:br/>
        <w:t>таратылып, жүйеленсе, екінші томында Қазақстанның</w:t>
        <w:br/>
        <w:t>батыс аймағындағы сөз сүлейлерінің шешендік, ақыл-</w:t>
        <w:br/>
        <w:t>нақыл сөздері топтастырылған. Үшіншісінде Ноғайлы</w:t>
      </w:r>
    </w:p>
    <w:p>
      <w:r>
        <w:t>Зажадаен. (22242222 45</w:t>
        <w:br/>
        <w:t>маман аталғандығын қаймықпай айтар едік.</w:t>
        <w:br/>
        <w:t>Мәселен, аталған мектептің алғашқы түлегі, кейіннен</w:t>
        <w:br/>
        <w:t>Атыраудың денсаулық сақтау ісінде айтарлықтай із қалдырған</w:t>
        <w:br/>
        <w:t>абзал азаматтың бірі Қажығали Мәмековті (1883-1973)</w:t>
        <w:br/>
        <w:t>алайық. Ол осы мектептің алғашқы шәкірттерінің бірі еді.</w:t>
        <w:br/>
        <w:t>Кейіннен біз жоғарыда әңгімелеген Ордадағы Жәңгір</w:t>
        <w:br/>
        <w:t>мектебін тәмамдап, 1901 жылы Петербург іргесіндегі</w:t>
        <w:br/>
        <w:t>Кронштадт қаласында орналасқан Николаевск теңіз</w:t>
        <w:br/>
        <w:t>госпиталы жанындағы медицина мектебін бітіріп, дәрігер</w:t>
        <w:br/>
        <w:t>мамандығын алады. Қажекең 1905 жылғы “Қанды</w:t>
        <w:br/>
        <w:t>жексенбіні” өз көзімен көрген адам. Ол жетпісінші</w:t>
        <w:br/>
        <w:t>жылдардың ортасында дүние салды. ;</w:t>
        <w:br/>
        <w:t>Сол абзал ағамыз ертеректе облыстық “Атырау” газетіне</w:t>
        <w:br/>
        <w:t>жазған бір мақаласында өзінің Мақаш әкімді әлденеше рет</w:t>
        <w:br/>
        <w:t>көргендігін, әңгімесін тыңдағандығын айта келіп: “Ол еш</w:t>
        <w:br/>
        <w:t>уақытта өз қолындағы билікті пайдаланып паракор болды;</w:t>
        <w:br/>
        <w:t>не жарлы-жақыбайға тісін батырып, озбырлық, жасады дегенді</w:t>
        <w:br/>
        <w:t>естіген емеспін. Қайта, қайткенде наданның көзін ашып,</w:t>
        <w:br/>
        <w:t>сотқарды тезге саламын, тұрмысын жақсартып, көңілін</w:t>
        <w:br/>
        <w:t>көтеремін деген адам еді. Амал не, біздің округте Мақаштан</w:t>
        <w:br/>
        <w:t>соң қара халықтың қамын жеген жібі түзу билеуші болмады</w:t>
        <w:br/>
        <w:t>ғой”, -- деп өкініш білдірген-ді.</w:t>
        <w:br/>
        <w:t>Әрине, өмірден көрген-білгені мол, ұзақ ғұмыр кешкен</w:t>
        <w:br/>
        <w:t>қарияның бұл сөзінде жан бар екені сөзсіз. Сондықтан мұны</w:t>
        <w:br/>
        <w:t>да қатерге ұстаған жөн-ау деп ойлаймыз.</w:t>
        <w:br/>
        <w:t>Болмаса, Атырауда қазан төнкерісінен кейінгі кезеңдегі</w:t>
        <w:br/>
        <w:t>денсаулық сақтау ісінде есімі ерекше аталатын адам,</w:t>
        <w:br/>
        <w:t>республикаға еңбегі сіңген дәрігер, Ленин, Құрмет белгісі</w:t>
        <w:br/>
        <w:t>ордендерінің иегері марқұм Ахмет Сүндетов те кезінде Мақаш</w:t>
        <w:br/>
        <w:t>атын әрдайым асқан сүйіспеншіліктен атап отыратын. Оған</w:t>
        <w:br/>
        <w:t>себеп өзінің де Мақаш ашқан мектепті тәмамдағандығында</w:t>
        <w:br/>
        <w:t>ғана емес, атасы Сүндеттің сол Мақашпен өле-өлгенше</w:t>
        <w:br/>
        <w:t>сыйластық, достығында болса керек.</w:t>
        <w:br/>
        <w:t>Ахмет ағамыздың айтуынша, атасы Сүндет ағаштан түйін</w:t>
        <w:br/>
        <w:t>түйген шебер адам болған да, округтегі Мақаш ашқан</w:t>
        <w:br/>
        <w:t>мектептерді салуға белсене қатысқан. Жалпы осы өңірдегі</w:t>
        <w:br/>
        <w:t>отырықшылықтың қалыптасуына, ағаш үйлердің көптеп</w:t>
        <w:br/>
        <w:t>МАҚАШ</w:t>
        <w:br/>
        <w:t>БЕКМҰХАМБЕТОВ</w:t>
        <w:br/>
        <w:t>ЖАҚСЫ ҮГІТ</w:t>
        <w:br/>
        <w:t>(Еүпнұсқалық деректер)</w:t>
        <w:br/>
        <w:t>саяхат”(1874 ж.) “Ежелгі заманнан бүгінге дейінгі Бұхара</w:t>
        <w:br/>
        <w:t>немесе Трансаксония тарихы” (1873), “Орта Азия очерктері”,</w:t>
        <w:br/>
        <w:t>т.б. еңбектерінде жергілікті халықтармен бірге қазақтардың</w:t>
      </w:r>
    </w:p>
    <w:p>
      <w:r>
        <w:t>әдет-ғұрпы, шаруашылығы, тарихы женінде біраз деректер</w:t>
        <w:br/>
        <w:t>бар.</w:t>
        <w:br/>
        <w:t>% БЕРЕЗИН Илья Николаевич (1818-1896) - орыс шығыс</w:t>
        <w:br/>
        <w:t>зерттеушісі, Қазан (1846), ПЦетербург (1855)</w:t>
        <w:br/>
        <w:t>университеттерінің профессоры. Негізгі еңбектері шығыс</w:t>
        <w:br/>
        <w:t>халықтарының тарихына, филологиясы мен археологиясына</w:t>
        <w:br/>
        <w:t>арналған. Филология саласындағы еңбектері түрік</w:t>
        <w:br/>
        <w:t>халықтарының ауыз әдебиеті мен түрік диалектілерін</w:t>
        <w:br/>
        <w:t>зерттеуге арналған. Березин монғол тарихын, әсіресе Алтын</w:t>
        <w:br/>
        <w:t>Орда тарихының мәселелерін жіті қарастырған.</w:t>
        <w:br/>
        <w:t>Жошы ұлысы хандарының (Тоқтамыс, т.б.) жарлықтарын</w:t>
        <w:br/>
        <w:t>зерттеу жұмысында Омбы кадет корпусының оқытушысы</w:t>
        <w:br/>
        <w:t>Н.Ф.Костылецкий арқылы Ш.Уәлихановпен байланыс</w:t>
        <w:br/>
        <w:t>жасаған.</w:t>
        <w:br/>
        <w:t>аласа 124124 6?</w:t>
        <w:br/>
        <w:t>Қарттан - Ғалым.</w:t>
        <w:br/>
        <w:t>Ыдырыктан-- Муса, Сәлім, Абдол, Шақымтай, Ғайыш туады.</w:t>
        <w:br/>
        <w:t>Мусадан - Файыз.</w:t>
        <w:br/>
        <w:t>Сәлімнен -- Тұхбатолла, Уәли, Әкрам, Ғали, Мәди.</w:t>
        <w:br/>
        <w:t>Әкрамнан - Рүстем, Әлім.</w:t>
        <w:br/>
        <w:t>Әлімнен - Әкрам.</w:t>
        <w:br/>
        <w:t>Ғалиден - Әлім, Шәміл.</w:t>
        <w:br/>
        <w:t>Әлімнен - Әміржан, Сержан, Арыстан.</w:t>
        <w:br/>
        <w:t>Шәмілден - Сәкен.</w:t>
        <w:br/>
        <w:t>Мәдиден - Ғаділжан.</w:t>
        <w:br/>
        <w:t>Абдолдан - Сағит, Шаухат, Тайыр, Нұғыман,</w:t>
        <w:br/>
        <w:t>Шамардан, Абзал.</w:t>
        <w:br/>
        <w:t>Нұғыманнан - Керей.</w:t>
        <w:br/>
        <w:t>Керейден - Баяз, Ілияс.</w:t>
        <w:br/>
        <w:t>Шамарданнан - Медхат.</w:t>
        <w:br/>
        <w:t>Абзалдан - Бекләр.</w:t>
        <w:br/>
        <w:t>Бекләрдан - Шегебай.</w:t>
        <w:br/>
        <w:t>Шақымтайдан - Шұғайып.</w:t>
        <w:br/>
        <w:t>Шұғайыптан - Мағфур, Махфуз, Шәріп, Ришат.</w:t>
        <w:br/>
        <w:t>Мағфурдан - Қайыржан, Алик.</w:t>
        <w:br/>
        <w:t>Шәріптен - Архимед, Мыңжар.</w:t>
      </w:r>
    </w:p>
    <w:p>
      <w:r>
        <w:t>Ришаттан - Болат.</w:t>
        <w:br/>
        <w:t>Шәкіштен - Бәдел.</w:t>
        <w:br/>
        <w:t>Бәдел өз туған жерінде 1903 жылдары қайтыс болған.</w:t>
        <w:br/>
        <w:t>Кезінде ортасына белгілі молда атаныпты. Бейіті Мақаш</w:t>
        <w:br/>
        <w:t>моласында, ағасымен қатар жатыр.</w:t>
        <w:br/>
        <w:t>Бәделден - Мүкбарак, Зиннун, Нәсиба.</w:t>
        <w:br/>
        <w:t>Нәсибадан -- Нариман.</w:t>
        <w:br/>
        <w:t>Кебеннен - Жақия, Арон, Ысқақ, Әте, Ысмайыл,</w:t>
        <w:br/>
        <w:t>Сейітжан.</w:t>
        <w:br/>
        <w:t>Ароннан - Мүфтах, Ғилаж.</w:t>
        <w:br/>
        <w:t>Мүфтахтан - Нұрлыбек, Тәзімбек.</w:t>
        <w:br/>
        <w:t>Әтеден - Яһуда, Салахан.</w:t>
        <w:br/>
        <w:t>Ысмайылдан -- Халит, Жәлел, Хамит, Ысқан, “Биляш,</w:t>
        <w:br/>
        <w:t>Махмут, Ескендір, Нығымет.</w:t>
        <w:br/>
        <w:t>Халиттен - Мамдух.</w:t>
        <w:br/>
        <w:t>Мамдухтан.- Рафхат.</w:t>
        <w:br/>
        <w:t>Т.с довен әеелеер 62</w:t>
        <w:br/>
        <w:t>себепкер болыпты деседі. Содан соң даңқы шыққан</w:t>
        <w:br/>
        <w:t>өнерпазды Бөкей Ордасына белгілі Боғда тауында өтетін</w:t>
        <w:br/>
        <w:t>хан базарының жәрмеңкесіне қатыстырыпты. Сөйтіп, ол</w:t>
        <w:br/>
        <w:t>Кіші жүздің күй әлемінде Соқыр Есжан атын мәңгі</w:t>
        <w:br/>
        <w:t>қалдырады. Кейіннен өле-өлгенше екеуі достық,</w:t>
        <w:br/>
        <w:t>шығармашылық қарым-қатынаста болып, шейіт болғанда да</w:t>
        <w:br/>
        <w:t>бейіттері қатар жатады. 1904 жылы қайтыс болған Мақаштың</w:t>
        <w:br/>
        <w:t>бейіті өз қонысынан 3-4 шақырым жерде, осы күнгі</w:t>
        <w:br/>
        <w:t>Құрманғазы ауданы Мақаш Бекмұхамбетов атындағы</w:t>
        <w:br/>
        <w:t>өндірістік кооперативтің орталық мекенінің шығыс арқасында</w:t>
        <w:br/>
        <w:t>немесе Афанасьев бекетінің түстік шығысындағы қауымда. ::</w:t>
        <w:br/>
        <w:t>.. Бұдан біраз бұрын аудандық “Қызылқоға” газетінде</w:t>
        <w:br/>
        <w:t>(27.07.1991) еңбек ардагері Қалау Сейдахметұлының “Тегін</w:t>
        <w:br/>
        <w:t>білмеген тамыры кесілген терекпен бірдей” деген мақаласы</w:t>
        <w:br/>
        <w:t>жарық көрді. Онда автор қазақтың шығу тегі туралы ел</w:t>
        <w:br/>
        <w:t>аузындағы аңыз әңгімелердің басын құрай келіп,</w:t>
        <w:br/>
        <w:t>халқымыздың рулық шежіресі, соның ішінде Кіші жүздегі</w:t>
        <w:br/>
        <w:t>руларды саралап таратады, олар жәйлі ой қозғайды. Аталған</w:t>
        <w:br/>
        <w:t>мақалада автор Кіші жүз рулары туралы түрлі ғалымдардың</w:t>
        <w:br/>
        <w:t>жазып, шежірелер жинақтағандығын, дегенмен солардың</w:t>
        <w:br/>
        <w:t>ішіндегі ең құндысы Мақаш Бекмұхамбетов жасаған нұсқа</w:t>
        <w:br/>
        <w:t>екендігін айтады. Сайып келгенде, оның да негізі жоқ емес.</w:t>
        <w:br/>
        <w:t>сияқты. Алдымен бұл сөзді Қалау ағамыз неге сүйенін</w:t>
        <w:br/>
        <w:t>айтады деген сұраққа жауап іздейік. .</w:t>
        <w:br/>
        <w:t>Мақаш кезінде Кіші жүз шежіресін жасаған. Ол үшін ел</w:t>
        <w:br/>
        <w:t>ішіндегі естіген-білгені көп, өмірден түйгені мол төрт қарияға</w:t>
        <w:br/>
        <w:t>өз ойын айтып, қолқа салады. Олар - Төре тұқымынан Тәкім</w:t>
        <w:br/>
        <w:t>баласы Батырхан, Беріш руының молдасы Жүрдібек баласы:</w:t>
        <w:br/>
        <w:t>Жұбан, Ысық руының кәрі құлақ шежіре кедейі</w:t>
        <w:br/>
        <w:t>Аралдықұлы Есқазы, ноғай-қазақтың молдасы Ғинеденүлы:</w:t>
      </w:r>
    </w:p>
    <w:p>
      <w:r>
        <w:t>Сәлімгерей дегендер екен. Қалай дегенде де, ел ішінде естіген-:</w:t>
        <w:br/>
        <w:t>түйгені мол төрт бірдей абыз қарияның білік тоғыстырып; “</w:t>
        <w:br/>
        <w:t>біртүтас дүние шығаруы.-- бір адамның естіп-білгенінен</w:t>
        <w:br/>
        <w:t>әлдеқайда ауқымды, шындыққа жақын болуы заңды нәрсе.</w:t>
        <w:br/>
        <w:t>Осы жағынан алғанда Қалау ағамыздың шежіре құндылығы</w:t>
        <w:br/>
        <w:t>туралы пікіріне біз де қосыламыз. Бірак, біз ӛлгі шежіренің</w:t>
        <w:br/>
        <w:t>қолжазбасын қолға алып, оқып көрмегендігімізді қаперге сала</w:t>
        <w:br/>
        <w:t>66 С.Әленеересд</w:t>
        <w:br/>
        <w:t>Астраханның түрлі оқу орындарында білім алып жатқан</w:t>
        <w:br/>
        <w:t>қазақтың 500 баласы окудан қуылады. “Соның біразы біздің</w:t>
        <w:br/>
        <w:t>тұқым, ағайын-жұрағаттар екен” дейтін бізбен әңгімесінде</w:t>
        <w:br/>
        <w:t>1995 жылы 84 жасында дүние салған Үмия Харес қызы</w:t>
        <w:br/>
        <w:t>Танашева апай.</w:t>
        <w:br/>
        <w:t>Тәркілеу кезіндегі қашып-пысуда олар анау Карель-Фин,</w:t>
        <w:br/>
        <w:t>Санкт-Петербург, Мәскеу, Қалмақ даласы, Астрахань мен</w:t>
        <w:br/>
        <w:t>Ақтөбе, оның Қарабұтағы мен Шалқары, Қызылорданың Арал</w:t>
        <w:br/>
        <w:t>бойы, Қарағанды, Шымкент, Жамбыл облыстары, Қарақалпақ,</w:t>
        <w:br/>
        <w:t>Тәжік, Өзбек республикаларында тұрып ғұмыр кешті. Ал,</w:t>
        <w:br/>
        <w:t>жеке отбасы ретінде ертерек дүние салған Фазылдың жалғыз</w:t>
        <w:br/>
        <w:t>ұлы Лұтфолла кешкен тәлкекті мысалға алсақ, олар</w:t>
        <w:br/>
        <w:t>Жанбайдың терістігіндегі атакүлдігінен ағайындары жайғасқан</w:t>
        <w:br/>
        <w:t>Каспаркин, одан Астрахань, Актөбе, Қарабұтақ, Жамбыл,</w:t>
        <w:br/>
        <w:t>қайтып Ақтөбе, Қарабұтақ, кейін Шымкент, ақыры</w:t>
        <w:br/>
        <w:t>Өзбекстанның Тәжікстан түстігіне көшкен және осылардың</w:t>
        <w:br/>
        <w:t>бәріңде арттарынан тіміскі, іздестіру жұмыстары жүріп, солардан</w:t>
        <w:br/>
        <w:t>қашып, олар жер ауып отырған. Ақыры, алпысыншы жылдардың</w:t>
        <w:br/>
        <w:t>басында ғана, оңда да туған жері емес, Алматыға оралып, кейін-</w:t>
        <w:br/>
        <w:t>кейін ағайындарын іздестіріп, табысқан. Бірақ, солардың біразы</w:t>
        <w:br/>
        <w:t>әлі күнге аталары өскен, билік құрған өңірге із салған жоқ,</w:t>
        <w:br/>
        <w:t>Өйткені, сол бір жылдар таяғы олардың жон арқасына қаттырақ,</w:t>
        <w:br/>
        <w:t>тиіп, тіптен есеңгіретіп, ес жидырмай тастағанға ұқсайды. Алайда,</w:t>
        <w:br/>
        <w:t>олар аталарының басына тәуәп етуді қашанғы парыздары екенін</w:t>
        <w:br/>
        <w:t>ұмытпайды.</w:t>
        <w:br/>
        <w:t>Сонымен әуелгі, сұрақ -- Мақаш неше ағайынды, олардың</w:t>
        <w:br/>
        <w:t>ұрпақтары қайда, қандай ғұмыр кешуде дегенге қайта оралайық.</w:t>
        <w:br/>
        <w:t>Ол үшін Мақаш Шолтырұлының республикамыздың, одан да</w:t>
        <w:br/>
        <w:t>тыс жерлердегі ағайын-туыс, ұрпақтарының өтініші бойынша</w:t>
        <w:br/>
        <w:t>бұл сұраққа бұрынғыша ұл-қыз деп бөліп-жармай барынша</w:t>
        <w:br/>
        <w:t>толық жауап бергенді жөн көріп отырмыз.</w:t>
        <w:br/>
        <w:t>Олай болса, әу баста Шолтырдан бес ұл, екі қыз өрбиді. Бас</w:t>
        <w:br/>
        <w:t>көтергені - Ажар.</w:t>
        <w:br/>
        <w:t>Ажардан - Теміртас, Баймұқан, Қарт.</w:t>
        <w:br/>
        <w:t>Теміртастан - Ғазиз.</w:t>
        <w:br/>
        <w:t>Баймұқаннан-- Заһи, Ғарип. Заһидан - Икрам, Абзал, Аһадам.</w:t>
        <w:br/>
        <w:t>Аһадамнан - Бұрхан. Ғариптан - Мағфур, Болат.</w:t>
        <w:br/>
        <w:t>22 Ө.Әсмлереей</w:t>
        <w:br/>
        <w:t>Хамзадан - Хайролла, Мәдіхат.</w:t>
      </w:r>
    </w:p>
    <w:p>
      <w:r>
        <w:t>Хайролладан -- Мүбина.</w:t>
        <w:br/>
        <w:t>Шафхаттан - Камил, Баязит.</w:t>
        <w:br/>
        <w:t>Осы арада Шафхат туралы бірер сөз. Ол Қазан</w:t>
        <w:br/>
        <w:t>университетінің заң факультетін 1917 жылы бітірген. Егер</w:t>
        <w:br/>
        <w:t>Татарстан республикасы Орталық мемлекеттік архиві</w:t>
        <w:br/>
        <w:t>құжаттарына және “Волжский листок” газетіне (1907, 552),</w:t>
        <w:br/>
        <w:t>Р.М.Нафиговтың “Тукай и его окружение” (Қазан, 1986)</w:t>
        <w:br/>
        <w:t>кітабындағы деректерле назар аударар болсақ, ол сол</w:t>
        <w:br/>
        <w:t>университетте оқып жүргеннің өзінде ғасыр басындағы</w:t>
        <w:br/>
        <w:t>Татарстан зиялы қауымының қалыптасуына өзіндік үлес</w:t>
        <w:br/>
        <w:t>косқан, ел ішіндегі қоғамдық-саяси істерге де белсене араласқан.</w:t>
        <w:br/>
        <w:t>Туған елге келгеннен соң да Бөкейлікте 1918-20 жылдары</w:t>
        <w:br/>
        <w:t>түрлі революциялық басшылық, ұйымдастыру істеріне белсене</w:t>
        <w:br/>
        <w:t>араласып, ерекше көзге түседі. Ол 1921 жылдың қараша айында</w:t>
        <w:br/>
        <w:t>екінші Бүкілқазақстандық кеңестер сьезінде Қазақ АССРзаң</w:t>
        <w:br/>
        <w:t>бөлімінің халық комиссары болып тағайындалып, кейін де</w:t>
        <w:br/>
        <w:t>республика көлемінде талай-талай жауапты жұмыстар атқарады.</w:t>
        <w:br/>
        <w:t>“Шафхат орысша өте сауатты, аса зерек, білімді жан болатын.</w:t>
        <w:br/>
        <w:t>Менің “Құрманғазы” өлең-романымда жолма-жол орысшаға.</w:t>
        <w:br/>
        <w:t>аударған сол ағамыз”, - деген бір әңгімесінде марқұм Хамит</w:t>
        <w:br/>
        <w:t>Ерғалиев. Ол 1961 жылы Алматыда қайтыс болды.</w:t>
        <w:br/>
        <w:t>Ғаббастан - Зүбайыр, Сұңғат, Ділшат, Манпағат, Тарих.</w:t>
        <w:br/>
        <w:t>Сұңғаттан -- Мұрат.</w:t>
        <w:br/>
        <w:t>Ділшаттан -- Жан.</w:t>
        <w:br/>
        <w:t>Жаннан - Әділ.</w:t>
        <w:br/>
        <w:t>Манпағаттан -- Мақсұт, Асхат.</w:t>
        <w:br/>
        <w:t>Тарихтан - Нәкімжан, Мағжан, Әнуар.</w:t>
        <w:br/>
        <w:t>Әнуардан - Тұрар. Тұрардан - Серік. Бұл ұрпақтың кейінгі</w:t>
        <w:br/>
        <w:t>буындары қазір Қарағанды, Ақтөбе, Маңғыстау облыстарында.</w:t>
        <w:br/>
        <w:t>тұрады.</w:t>
        <w:br/>
        <w:t>Зүлфаттан - Күлтәй, Кәлимолла.</w:t>
        <w:br/>
        <w:t>Күлтәйдан - Хабир, Зәкір.</w:t>
        <w:br/>
        <w:t>Зәкірден -- Серік, Нұрлан.</w:t>
        <w:br/>
        <w:t>Кәлимолладан - Даниял.</w:t>
        <w:br/>
        <w:t>Фазыл дүниеден ертерек өтеді. Артында қалған жалғыз тұяқ</w:t>
        <w:br/>
        <w:t>Лұтфолладан - Мармара, Даяр, Еркін, Екпін, Даниял, Күләш</w:t>
        <w:br/>
        <w:t>өрбиді. Олардың бәрі де осы күні Алматы қаласында тұрады.</w:t>
        <w:br/>
        <w:t>722 С.Ә.меөлергей</w:t>
        <w:br/>
        <w:t>ҰЛАСҚАН ҰРПАҚ</w:t>
        <w:br/>
        <w:t>Шындығында, Танашты ескермей, тек Шолтырдан тараған</w:t>
        <w:br/>
        <w:t>ұл-қыздарды қосып есептесек ,Мақаш ең ұрпағы мол, оқыған-</w:t>
        <w:br/>
        <w:t>тоқығаны жетерлік, зиялы ұрпақ. Бірақ осы арада Түрке</w:t>
        <w:br/>
        <w:t>тұқымына қарасты мына бір аңызды да ойға оралтуға тура келеді.</w:t>
      </w:r>
    </w:p>
    <w:p>
      <w:r>
        <w:t>ғ. Мақаштың жетінші атасы Түркенің тұсында әйгілі Аяз</w:t>
        <w:br/>
        <w:t>бидің ағасы Бекарыстың Мәңке деген баласы болыпты. Ол</w:t>
        <w:br/>
        <w:t>би, сондай-ақ алдағыны болжайтын көріпкел жан екен. Бірде</w:t>
        <w:br/>
        <w:t>Түрке құрдасы Мәңкеге кеп: “Мен жасым өсіп, жасамыс</w:t>
        <w:br/>
        <w:t>тартқан сайын кейінгі ұрпағымның тағдырына көбірек</w:t>
        <w:br/>
        <w:t>алаңдайтын болдым. Атадан қалған даңқ, шен-шекпен</w:t>
        <w:br/>
        <w:t>балаларыма ұласа ма, соны болжашы”, - дейтін көрінеді.</w:t>
        <w:br/>
        <w:t>Замандасының заңды сұрағына еш қарсылық білдірмеген</w:t>
        <w:br/>
        <w:t>Мөңке би: “Әділіне бақса, бұл тек сенің ғана қояр сұрағың</w:t>
        <w:br/>
        <w:t>емес, күллі ата-ана, әсіресе әке атаулының көкейіндегі сауал</w:t>
        <w:br/>
        <w:t>ғой. Ертеңге дейін жауабыңды әзірлеп қоярмын, түске таман</w:t>
        <w:br/>
        <w:t>соғарсың”, - депті.</w:t>
        <w:br/>
        <w:t>Ертесінде Түрке би алдындағы уәдеге сай Мәңке биге</w:t>
        <w:br/>
        <w:t>жетіп келсе, ақылман қария ауыл сыртындағы дөнде тізесіне</w:t>
        <w:br/>
        <w:t>қойған қамшы сабына мандайын тіреп, қалың ой үстінде</w:t>
        <w:br/>
        <w:t>мүлгіп отыр екен. Құрдасының оқыс үніне селт етіп: “Әттеген-</w:t>
        <w:br/>
        <w:t>ай, сәл ертерек келіп қалдың, әлі де аз-мұз ойланып, толғанар</w:t>
        <w:br/>
        <w:t>жайлар бар елі. Дегенмен оқасы жоқ, көргенімді айтып,</w:t>
        <w:br/>
        <w:t>болжағанымды баяндасам, сегізінші ұрпағыңа дейінгі бедел</w:t>
        <w:br/>
        <w:t>мен билік, байлық пен даңқты көктен құдай, жерден құмай</w:t>
        <w:br/>
        <w:t>куып жете алмас, тәңір тәлкектеп ала алмас. Ал сегізіншіге</w:t>
        <w:br/>
        <w:t>жетіп, тоғызыншыға толғанда торғайдай үнің, тоқтыдай пұлың</w:t>
        <w:br/>
        <w:t>қалмас, әржағына сөзім жоқ”, -- депті де қолындағы</w:t>
        <w:br/>
        <w:t>қамшысын сындырып, екі бүктеген күйі аяғындағы саптама</w:t>
        <w:br/>
        <w:t>етігінің қонышына сарт еткізіп бір ұрыпты. Асылында бұнысы</w:t>
        <w:br/>
        <w:t>“Осыменен сөз бітті” дегелі болса керек.</w:t>
        <w:br/>
        <w:t>Иә, атақ-данқ, билік, дәреже, батырлық, байлық</w:t>
        <w:br/>
        <w:t>азаматтың астындағы ірің-майы үстінде, қос жыл қүр</w:t>
        <w:br/>
        <w:t>жүрген ақ боз аттай асау да текті емес пе? Ер жігіт сол ақ</w:t>
        <w:br/>
        <w:t>боз аттың үстінде алшандап, сауырынан су төгілмей жүрсе,</w:t>
        <w:br/>
        <w:t>екіншіде аунап түсіп, бақ, та, тақ та көзден бұл-бұл ұшады.</w:t>
        <w:br/>
        <w:t>Т дасабоиы емер 63</w:t>
        <w:br/>
        <w:t>оқырмандар назарына мына бір әңгімені көлденең тартуға</w:t>
        <w:br/>
        <w:t>болар еді.</w:t>
        <w:br/>
        <w:t>Мақаш өмір сүрген тұста онымен замандас, сөз қадірін</w:t>
        <w:br/>
        <w:t>жақсы білетін Тышқанбай атты қария болады. Бірде ол</w:t>
        <w:br/>
        <w:t>Мақашқа сәлем бере кеп, біраз уақыт жата-жастана әңгіме-</w:t>
        <w:br/>
        <w:t>дүкен құрады.</w:t>
        <w:br/>
        <w:t>Тышқанбай сөз арасында: “Халқымызда алты Алаш деген</w:t>
        <w:br/>
        <w:t>бар, соны түсіндірші, алты Алашқа кімдер кіреді”, - дейді.</w:t>
        <w:br/>
        <w:t>Сонда Мақаш саусақтарын бүге отырып: “Олар - қазақ,</w:t>
        <w:br/>
        <w:t>қырғыз, өзбек, түркімен, қарақалпақ, башқұрт“, - деп жауап</w:t>
        <w:br/>
        <w:t>береді.</w:t>
        <w:br/>
        <w:t>Бұдан әрі Тышқанбай: “Ал, сол Алаш деген сөздің өзі</w:t>
        <w:br/>
        <w:t>қайдан шыққан екен?” - деген сауал тастайды. Мақаш</w:t>
        <w:br/>
        <w:t>болса: “Бір кезде Тұран ойпатында Абдолла деген хан</w:t>
        <w:br/>
        <w:t>болыпты. Ханның бәйбішесі босанып, одан алапес бала</w:t>
        <w:br/>
        <w:t>туады. Балаға Алаша деп ат қойып, жарасын емдейді. Бірақ,</w:t>
        <w:br/>
        <w:t>қалай емдесе де дерттің дауасы табылмайды. Бұған</w:t>
        <w:br/>
        <w:t>намыстанған хан алапес баласын адам аяғы жете бермейтін</w:t>
        <w:br/>
        <w:t>Борсық құмның бер жағы, Қарақұмның әр жағындағы кең</w:t>
        <w:br/>
        <w:t>далаға апарып тастайды.</w:t>
        <w:br/>
        <w:t>Күндердің күнінде бұл жерде жан-жақтан жиналған</w:t>
      </w:r>
    </w:p>
    <w:p>
      <w:r>
        <w:t>тастанды адамдар бас қосып, жалпы саны үш жүзге жетеді.</w:t>
        <w:br/>
        <w:t>Солардың ішінде жарасынан жазылып, құлан таза күй кешкен</w:t>
        <w:br/>
        <w:t>Алаша өзінің ақыл-айласы, ұйымдастыру қабілетімен ұжымға</w:t>
        <w:br/>
        <w:t>ұйтқы, қауымға хан, басшы атанады. Бұны халық аузындағы</w:t>
        <w:br/>
        <w:t>“Алаша хан болды, алаш ел болды” деген сөздерден де аңғаруға</w:t>
        <w:br/>
        <w:t>болатын шығар”, - дейді.</w:t>
        <w:br/>
        <w:t>“Ал аталарымыз қоныс еткен мынау қоңыр төбелер мен</w:t>
        <w:br/>
        <w:t>қара таулардан жеті жұрт көшіпті деседі, олар кімдер”, -</w:t>
        <w:br/>
        <w:t>дейді бұдан әрі Тышқанбай.</w:t>
        <w:br/>
        <w:t>“Туған топырақтан тысқары түс қой, бірақ қайын жұрттың</w:t>
        <w:br/>
        <w:t>қай әңгімесінен де құралақан емеспін. Аталарымыз оларды</w:t>
        <w:br/>
        <w:t>оғыз, алан, каспий, хазар, қалмақ, ноғай, түркімен деп</w:t>
        <w:br/>
        <w:t>отырмаушы ма еді, асылы солай болса керек”, -- деп Мақаш</w:t>
        <w:br/>
        <w:t>та әңгімесін аяқтаған екен.</w:t>
        <w:br/>
        <w:t>Міне, осы әңгіменің өзінен-ақ Мақанеын аталар</w:t>
        <w:br/>
        <w:t>шежіресінен біраз хабары бар екені көрініп-тұрған жоқ па?!.</w:t>
        <w:br/>
        <w:t>Олай болса, Қалау аға айтқан сөздің де жаны бар екені хақ.</w:t>
        <w:br/>
        <w:t>Ғаоса-дова жөемер 23</w:t>
        <w:br/>
        <w:t>Мармара - зейнеткер, кеңес өкіметі кезінде бірнеше</w:t>
        <w:br/>
        <w:t>ордендермен марапатталған дәрігер. Әлия, Әлжан, Мәлік атты</w:t>
        <w:br/>
        <w:t>ұл-қызы бар.</w:t>
        <w:br/>
        <w:t>Әлиядан-- (белгілі тележурналист Әлия Нұғманова) Калима,</w:t>
        <w:br/>
        <w:t>Зарема.</w:t>
        <w:br/>
        <w:t>Әлжаннан - Карина, Ренат.</w:t>
        <w:br/>
        <w:t>Даярдан - Гүлнәр.</w:t>
        <w:br/>
        <w:t>Еркіні - ғылым докторы, балалары - Айман, Бауыржан,</w:t>
        <w:br/>
        <w:t>Нұрлан.</w:t>
        <w:br/>
        <w:t>Айманнан - Гүлмира, Олжас.</w:t>
        <w:br/>
        <w:t>Бауыржаннан - Дәмира.</w:t>
        <w:br/>
        <w:t>Нұрланнан - Темір.</w:t>
        <w:br/>
        <w:t>Екпіннен - Ерлан.</w:t>
        <w:br/>
        <w:t>Күләштан - Жанат, Қайсар, Қанат.</w:t>
        <w:br/>
        <w:t>Қанаттан - Әйгерім.</w:t>
        <w:br/>
        <w:t>Даниялдан -- Жан, Алла. Бұлар да Алматыда тұрады.</w:t>
        <w:br/>
        <w:t>ж ж ж</w:t>
        <w:br/>
        <w:t>Міне, бұл біздің әзірше Мақаш Бекмұхамбетов туралы</w:t>
        <w:br/>
        <w:t>білетініміз. Әйтсе де ел ішінде оның шешендігі, дау-дамай,</w:t>
        <w:br/>
        <w:t>жер, жесір дауларын шешудегі билігі, ағарту, ел билеу, өнер</w:t>
        <w:br/>
        <w:t>саласындағы өнегелі қырлары жәйлі әңгімелер баршылық, Біз</w:t>
        <w:br/>
        <w:t>олардың бәрін бірдей жөн-жосықсыз тізіп жатпай, шындыққа</w:t>
        <w:br/>
        <w:t>келіңкірейтін, нақтылы деректерге көбірек сүйендік. Ондағы</w:t>
        <w:br/>
        <w:t>ойымыз, егер ақты ақ, қараны қара деп сараласақ - Мақаш</w:t>
        <w:br/>
        <w:t>Бекмұхамбетовтың туған халқы, жұрты алдында айдан анық</w:t>
      </w:r>
    </w:p>
    <w:p>
      <w:r>
        <w:t>ағартушылық қызмет атқарғандығын баса айту еді.</w:t>
        <w:br/>
        <w:t>Осы орайда, айтарымыз, Мақаш өмірі мен өнегесі әлі де</w:t>
        <w:br/>
        <w:t>көбірек екшеп, молырақ, саралауды, ол үшін мол ізденісті қажет</w:t>
        <w:br/>
        <w:t>ететін, сөйтіп туған жұрты алдында ұялмай көрсетуге болатын.</w:t>
        <w:br/>
        <w:t>ағартушы. Сайьті келгенде, бұл біздің өткен аруақ алдындағы</w:t>
        <w:br/>
        <w:t>адалдығымыз болумен қатар, келешек ұрпақтар алдындағы</w:t>
        <w:br/>
        <w:t>борышымыз екені де сөзсіз.</w:t>
        <w:br/>
        <w:t>Мақаш Шолтырұлы туралы осы баянды оқу Үстінде кейбір</w:t>
        <w:br/>
        <w:t>оқырман үшін беймәлімдеу, бейтаныс тұлғаларға шағын түсінік</w:t>
        <w:br/>
        <w:t>беруді жөн көріп отырмыз. Олар 1972-1975 жылдар аралығында</w:t>
        <w:br/>
        <w:t>жарық көрген Қазақ совет энциклопедиясынан алынды.</w:t>
        <w:br/>
        <w:t>62 С.Ә.мунаереге</w:t>
        <w:br/>
        <w:t>отырып, бар-жоғы аталған мақаладағы айтылулар мен</w:t>
        <w:br/>
        <w:t>таратулар арқылы қанықтығымызды айтамыз.</w:t>
        <w:br/>
        <w:t>Осы арада Мақаш жасаған шежіре Қалау</w:t>
        <w:br/>
        <w:t>Сейдахметұлының қолына қалай түсті деген сұрақ туады.</w:t>
        <w:br/>
        <w:t>Сөйгсе, бір кездері Қазақ АССР Орталық атқару комитетінің</w:t>
        <w:br/>
        <w:t>төрағасы болып қызмет атқарған Елтай Ерназаров ел ішіндегі</w:t>
        <w:br/>
        <w:t>түрлі шежірелерді жинастырғанда осы шежіре де келеді,</w:t>
        <w:br/>
        <w:t>күндер өте ол Құспан Бегешев Дегеннің қолына тиеді. Түрлі</w:t>
        <w:br/>
        <w:t>партия, кеңес орындарында жауапты қызмет атқарған</w:t>
        <w:br/>
        <w:t>Қ.Бегешев оны жылдар бойы көзінің қарашығындай сақтап,</w:t>
        <w:br/>
        <w:t>өз архивінде ұстаған. Ағаның өзі бұл күнде жоқ, 1985 жылы</w:t>
        <w:br/>
        <w:t>81 жасында Жамбыл қаласында қайтыс болыпты. Әйтсе де,</w:t>
        <w:br/>
        <w:t>жасы келген жары әлгі жазбаны жоғалтпай сақтап келе жатқан</w:t>
        <w:br/>
        <w:t>көрінеді. Ал Қалау ағамыз болса, жоғарыдағы біздің тілге</w:t>
        <w:br/>
        <w:t>тиек етіп отырған мақаланы жазуда сол шежірені</w:t>
        <w:br/>
        <w:t>пайдаланыпты.</w:t>
        <w:br/>
        <w:t>Несі бар, қашан да асылдың кәдірін алыстан танып, ардақтай</w:t>
        <w:br/>
        <w:t>білген халықтың ұлдары емеспіз бе?!. Ендеше, марқұм болған</w:t>
        <w:br/>
        <w:t>Құспан ағамыз бен оның жасамыс тартқан жары немесе</w:t>
        <w:br/>
        <w:t>қызылқоғалық Қалекен де сол үрдістен көрінген жүректері</w:t>
        <w:br/>
        <w:t>жылы, кеуделері көрікті жандар болса керек. Біз осынау үш</w:t>
        <w:br/>
        <w:t>ардақтымызға алғысымызды жаудырып, рахметімізді айтамыз.”</w:t>
        <w:br/>
        <w:t>Шежіре дегенде кезінде республикалық “Ана тілі” газеті</w:t>
        <w:br/>
        <w:t>үш жүздің шежіресін жасау керек деп тауып, оқырмандарға</w:t>
        <w:br/>
        <w:t>хат жазғаны белгілі. Соған сай редакция поштасына біраз</w:t>
        <w:br/>
        <w:t>дерек хаттар да түскенге ұқсайды. Дегенмен, редакция</w:t>
        <w:br/>
        <w:t>алқасының хабарына қарағанда қолда бар хаттар мен</w:t>
        <w:br/>
        <w:t>құжаттарда Кіші жүздің руларын анық, қанық, білгірлікпен</w:t>
        <w:br/>
        <w:t>таратқан шежіре кемшін сияқты. Әйтседе қазірде не көп,</w:t>
        <w:br/>
        <w:t>шығып жатқан шежіре көп. Ендеше осынау олқылықтың</w:t>
        <w:br/>
        <w:t>орнын Қалау Сейдахметұлы айтып отырған Құспан аға</w:t>
        <w:br/>
        <w:t>отбасы архивіндегі Мақаш жасаған шежіремен толықтырса</w:t>
        <w:br/>
        <w:t>несі айып. Әдетте жақсы мағынасындағы жоқтан барды</w:t>
        <w:br/>
        <w:t>осындай әдістермен жасамаушы ма еді. Асылы бүл ақиқатқа</w:t>
        <w:br/>
        <w:t>жақындау ұғым сияқты.</w:t>
        <w:br/>
        <w:t>Осы арада Мақаштың қазақ шежіресін жақсы білетіндігі</w:t>
        <w:br/>
        <w:t>жәйлі әңгіме тек осы мақала арқылы ғана емес, ел ішіндегі</w:t>
        <w:br/>
        <w:t>көне, көздер. сөзінен де сезілетін-ді. Оған, дәлел. ретінде</w:t>
      </w:r>
    </w:p>
    <w:p>
      <w:r>
        <w:t>2С Ө.Әлгөлереге</w:t>
        <w:br/>
        <w:t>Насырдан - Қырғызбек, Сапарбек.</w:t>
        <w:br/>
        <w:t>Қырғызбектен - Рүстем, Әнуар.</w:t>
        <w:br/>
        <w:t>Әжігерейден -- Зейнолла, Шәкір, Ғазиз, Қадыр.</w:t>
        <w:br/>
        <w:t>Шәкірден -- Ғафур.</w:t>
        <w:br/>
        <w:t>Қадырдан - Алмас.</w:t>
        <w:br/>
        <w:t>Әлімгерейден - Түркістан.</w:t>
        <w:br/>
        <w:t>Түркістаннан - Ришат.</w:t>
        <w:br/>
        <w:t>Мақаштың бұл жиендерінен туған халқы үшін өлместей</w:t>
        <w:br/>
        <w:t>өз атын қалдырған ұл - Бақтыгерей Құлманов (1857-1919).</w:t>
        <w:br/>
        <w:t>Сөз орайында біз Бақтыгерей Құлманов, оның өмірі мен</w:t>
        <w:br/>
        <w:t>қызметі, ұрпақтары туралы кеңірек білгісі келетіндерге</w:t>
        <w:br/>
        <w:t>С.Сүйіновтің “Қайраткер Құлманов” атты (Алматы,</w:t>
        <w:br/>
        <w:t>“Былым”, 1997) кітабын оқып, танысуға кеңес берер едік.</w:t>
        <w:br/>
        <w:t>Енді Мақаштың тікелей өз ұрпағы туралы сөз етелік.</w:t>
        <w:br/>
        <w:t>Әуелі отбасы турасында. Ел ішіндегі көне көз қариялар</w:t>
        <w:br/>
        <w:t>дерегіне құлақ түрсек, Мақаш Шолтырұлы үш рет үйленген.</w:t>
        <w:br/>
        <w:t>Бәйбішісінің де, тоқалының да аттары белгісіз. Бірақ</w:t>
        <w:br/>
        <w:t>алғашқысы -- Адай руының қызы да, екіншісі - қашаннан</w:t>
        <w:br/>
        <w:t>бері өздерімен көршілес, әрқашан аға түтқан Кердері</w:t>
        <w:br/>
        <w:t>Тышқанбайдың қызы.</w:t>
        <w:br/>
        <w:t>Бұл туралы ел ішінде мынадай әңгіме бар.Мақаштың ел</w:t>
        <w:br/>
        <w:t>басқаруда біраз тәжірибе жинақтап, өмірде де есейген шағы</w:t>
        <w:br/>
        <w:t>екен. Бірде екеуара оңаша қалған сәтте бәйбішесі “Отағасы,</w:t>
        <w:br/>
        <w:t>сізге айтар бір әңгімем бар еді”, - депті. Мынау әйел,</w:t>
        <w:br/>
        <w:t>анау еркек деп бөлмейтін Мақаң: “Ал, ендеше, иегің</w:t>
        <w:br/>
        <w:t>қышыса айта сал”, - деп әзілдесе керек.</w:t>
        <w:br/>
        <w:t>“Сіз бұл күнде елдің Мақашы атанып, ат басын тіреп,</w:t>
        <w:br/>
        <w:t>ақыл сұрар, сәлемдесіп, сыр айтысар, ортаның ойлы, сыйлы</w:t>
        <w:br/>
        <w:t>келім-кетім мол ел азаматына айналдыңыз. Ал ондай</w:t>
        <w:br/>
        <w:t>іргесінен ат, ошағынан от кетпеген үйге жыл өткен сайын</w:t>
        <w:br/>
        <w:t>есейіп келе жатқан жалғыз менің күш-мүмкіндігім жетер</w:t>
        <w:br/>
        <w:t>емес. Мен болсам, бұдан былай балаларға қарап, бәйбіше</w:t>
        <w:br/>
        <w:t>атансам деймін. Сізге қонақтың да, өзіңіздің де бабыңызды</w:t>
        <w:br/>
        <w:t>табар барынша жас, байыпты тоқал керек”, -- депті.</w:t>
        <w:br/>
        <w:t>Алғашында мұны дұрыс қабылдамаған Мақаш: “Сонда</w:t>
        <w:br/>
        <w:t>бұл “Қазақ байыса қатын алады” дегеннің кері ме?” --</w:t>
        <w:br/>
        <w:t>депті.</w:t>
        <w:br/>
        <w:t>26 Ө.Әлгөзереге</w:t>
        <w:br/>
        <w:t>ж.) Ордадағы жоғары бастауыш училишені (1917), Фрунзе</w:t>
        <w:br/>
        <w:t>атындағы әскери академияны (1924), Жоғары әскери-хим.</w:t>
        <w:br/>
        <w:t>академиялық ҡурсын (1931) бітірді. 1918 ж. Бөкей ордасында</w:t>
        <w:br/>
        <w:t>кеңес жұмыстарын жүргізді. 1919 ж. Қазақтың тұңғыш атты</w:t>
        <w:br/>
        <w:t>әскер полкінің құрамында бөлімше, взвод командирі, жеке</w:t>
      </w:r>
    </w:p>
    <w:p>
      <w:r>
        <w:t>қазақ атты әскер дивизиясында эскадрон командирінің</w:t>
        <w:br/>
        <w:t>көмекшісі болды. 1924-41 ж. Қызыл Армия бөлімдерінде</w:t>
        <w:br/>
        <w:t>Жұмысшы-шаруа Қызыл Армиясының әскери-хим.</w:t>
        <w:br/>
        <w:t>басқармасында, Қиыр-Шығыс ерекше армиясында жауапты</w:t>
        <w:br/>
        <w:t>жұмыстар атқарды. Ұлы Отан соғысы кезінде Батыс бағыт,</w:t>
        <w:br/>
        <w:t>Орталық Брянск, Ленинград майдандарында жоғары</w:t>
        <w:br/>
        <w:t>командалық қызметтерде болды. 1945-49 ж. Ворошилов</w:t>
        <w:br/>
        <w:t>атындағы хим. шабуылдан қорғану Әскери академиясының</w:t>
        <w:br/>
        <w:t>кафедра меңгерушісі, Кеңес Армиясы хим. әскери басқармасы</w:t>
        <w:br/>
        <w:t>бастығының қару-жарақ жөніндегі орынбасары, Беламор</w:t>
        <w:br/>
        <w:t>әскери округі хим. қызметінің бастығы. 1949-1958 ж.</w:t>
        <w:br/>
        <w:t>Куйбышев атындағы Әскери-инженерлік академиясының</w:t>
        <w:br/>
        <w:t>кафедра бастығы, аға оқытушысы болды.</w:t>
        <w:br/>
        <w:t>ж БАБАЖАНОВ Мұқамбет-Салық (1832-1871) - қазақ</w:t>
        <w:br/>
        <w:t>этнографы. Ішкі Бөкей ордасында туған. 185іІ жылы</w:t>
        <w:br/>
        <w:t>Орынбор кадет корпусының Азиялық бөлімін бітірді. 50-</w:t>
        <w:br/>
        <w:t>жылдардың аяғында Орыс географиялық қоғамымен тығыз</w:t>
        <w:br/>
        <w:t>байланыс жасап, археологиялық, этнография мәселелері</w:t>
        <w:br/>
        <w:t>жөнінде мақалалар жазды. Бабажановтың еңбектері қазақ</w:t>
        <w:br/>
        <w:t>халқының діни нанымы, аңшылық кәсібі, жылқы өсіруі,</w:t>
        <w:br/>
        <w:t>қымыздың шипалы қасиеті жайында. Ол қазақ мақал-</w:t>
        <w:br/>
        <w:t>мәтелдерін зерттеуге еңбек сіңірді. 186І жылы этнография</w:t>
        <w:br/>
        <w:t>бөлімінің ұсынуы бойынша Бабажанов Орыс география</w:t>
        <w:br/>
        <w:t>қоғамының қызметкер мүшесі болып сайланды. Этнография</w:t>
        <w:br/>
        <w:t>бөлімінің жұмысына елеулі үлес қосқаны, қазақ</w:t>
        <w:br/>
        <w:t>тұрмысынан мақалалар жазып, этнографиялық әртүрлі</w:t>
        <w:br/>
        <w:t>заттар тауып бергені үшін 1862 жылы күміс медальмен</w:t>
        <w:br/>
        <w:t>наградталды. Бабажанов ғылыми еңбектері үшін ресми</w:t>
        <w:br/>
        <w:t>наградталған тұңғыш қазақ. Пірогресшіл қазақ ғалымын</w:t>
        <w:br/>
        <w:t>өзімен замандас орыс. ғалымы В.В.Григорьев “қабілетті,</w:t>
        <w:br/>
        <w:t>26 С.Ә.менлереге</w:t>
        <w:br/>
        <w:t>ж ҚҠАРЕЛИН Григорий Сильч (1801-1872) - орыс</w:t>
        <w:br/>
        <w:t>саяхатшысы, табиғат зерттеуші. 1817 жылы Петербурттегі І</w:t>
        <w:br/>
        <w:t>кадет корпусын бітіріп, граф Аракчеев кеңесінде қызмет</w:t>
        <w:br/>
        <w:t>істеді. 1827-1828 жылдары Батыс Қазақстанға саяхат жасап,</w:t>
        <w:br/>
        <w:t>Бөкей ордасының картасын жасады. 1832 жылы Каспийдің</w:t>
        <w:br/>
        <w:t>солтүстік шығыс алқабын зерттеген экспедицияны басқарып,</w:t>
        <w:br/>
        <w:t>оны бірінші рет картаға түсірді. Үстіртке шығар жолды</w:t>
        <w:br/>
        <w:t>барлап, теңіз жағалауында статистикалық, топографиялық,</w:t>
        <w:br/>
        <w:t>физика-географиялық зерттеулер жүргізіп, бүл өңірдің</w:t>
        <w:br/>
        <w:t>өсімдік байлығы, хайуанаттары, итбалық аулау жөнінде</w:t>
        <w:br/>
        <w:t>бағалы мәліметтер жинады. Индер тұзды көлін зерттеді. 1834</w:t>
        <w:br/>
        <w:t>жылы Ново-Александровск фортын салдырды. 1836 жылы</w:t>
        <w:br/>
        <w:t>Каспийдің шығыс және оңтүстік шығыс жағалауын зерттеген</w:t>
        <w:br/>
        <w:t>экспедицияға басшылық етті. Батыс Қазақстан өсімдіктері</w:t>
        <w:br/>
        <w:t>мен жануарлар, кен байлығы жөніндегі еңбегі (“Каспий</w:t>
        <w:br/>
        <w:t>теңізіне саяхат”, 1882) жарияланды.</w:t>
        <w:br/>
        <w:t>ж НЕПЛЮЕВ КАДЕТ КОРПУСЫ. Әскери оқу орны.</w:t>
        <w:br/>
        <w:t>1825 жылғы 2-ші қаңтарда Орынборда ашылған. Алғашқыда</w:t>
        <w:br/>
        <w:t>Неплюев училишесі деп аталады. 1844 жылы училишце</w:t>
        <w:br/>
        <w:t>Орынбор-Неплюев кадет корпусы болып қайта құрылды.</w:t>
        <w:br/>
        <w:t>Орынбор кадет корпусы дворяндарға арналған жабық оқу</w:t>
        <w:br/>
        <w:t>орны болғандықтан, оған қазақ балалары көп қабылданбады.</w:t>
        <w:br/>
        <w:t>Заң бойынша Орынбор кадет корпусындағы екі эскадронның</w:t>
        <w:br/>
        <w:t>(Европалық және Азиялық эскадрон) біреуіне ғана (Азиялық</w:t>
        <w:br/>
        <w:t>эскадронға) 30 орынға қазақ байлары мен старшындарының</w:t>
        <w:br/>
        <w:t>балаларын қабылдауға ресми рұқсат берілді. Бірақ, кейіннен</w:t>
      </w:r>
    </w:p>
    <w:p>
      <w:r>
        <w:t>патша өкіметі мұндай оқу орнында қазақ балаларын оқыту</w:t>
        <w:br/>
        <w:t>қауіпті деп есептеп, 1868 жылы 4 тамызда Неплюев кадет</w:t>
        <w:br/>
        <w:t>корпусындағы қазақ балаларына бөлінген 30 стипендияны</w:t>
        <w:br/>
        <w:t>жойып, қазақтар енді ерікті түрде өз қаражатымен</w:t>
        <w:br/>
        <w:t>оқитындығын жариялады. Бұдан кейін корпуста аз ғана қазақ</w:t>
        <w:br/>
        <w:t>ақсүйектерінің балалары оқыды.</w:t>
        <w:br/>
        <w:t>ж ЖӘҢГІРОВ Ғұбайдолла (Ғұбаш, әскери жанама аты -</w:t>
        <w:br/>
        <w:t>Сұлтан Шыңғысхан, 1840-1909) - патшалық Россияда</w:t>
        <w:br/>
        <w:t>қазақтан шыққан әскери қайраткерлердің бірі, атты әскер</w:t>
        <w:br/>
        <w:t>Ал.асемдығы желер 22</w:t>
        <w:br/>
        <w:t>тамаша білімпаз адам” деп бағалады.</w:t>
        <w:br/>
        <w:t>«ГРИГОРЬЕВ Василий Васильевич (1815-1881) - орыстың</w:t>
        <w:br/>
        <w:t>көрнекті шығыс зерттеушісі, Россия Ғылым академиясының</w:t>
        <w:br/>
        <w:t>корреспондент-мүшесі. Петербург университетінің шығыс</w:t>
        <w:br/>
        <w:t>бөлімін бітіргеннен кейін Сыртқы істер министрлігінің</w:t>
        <w:br/>
        <w:t>жанындағы Шығыс тілдері институтында істеді. 1838-44</w:t>
        <w:br/>
        <w:t>жылдары Одессадағы Ришель лицейінде шығыс тілдерінің</w:t>
        <w:br/>
        <w:t>профессоры. Кейіннен Орынбор генерал-губернаторлығының</w:t>
        <w:br/>
        <w:t>қарамағына жұмысқа ауысып, Орынбор шекара комссиясын</w:t>
        <w:br/>
        <w:t>және Орынбор облысын басқарды. Петербург университетінде</w:t>
        <w:br/>
        <w:t>Шығыс тарихы кафедрасының меңгерушісі. В.В.Григорьев</w:t>
        <w:br/>
        <w:t>Ресейде тұңғыш рет Шығыс тарихынан университеттік курс</w:t>
        <w:br/>
        <w:t>жүргізді. Орта Азия халықтарының, әсіресе :қазақ. халқының</w:t>
        <w:br/>
        <w:t>тарихы мен мәдениетін зерттеуге орыс тарихшыларының ішінде</w:t>
        <w:br/>
        <w:t>алғашқылардың бірі болып кірісті.</w:t>
        <w:br/>
        <w:t>В.В.Григорьев 200-ге тарта еңбек жазды, шығыс тілдерінен</w:t>
        <w:br/>
        <w:t>аударма жасады. Аса маңыздылары: “Алтын Орда хандарының</w:t>
        <w:br/>
        <w:t>орыс дін иелеріне берген жарлықтарының шындығы” (1842</w:t>
        <w:br/>
        <w:t>ж.), “Хиуа хандығын сипаттау және оған Сарайшық</w:t>
        <w:br/>
        <w:t>қорғанынан шығатын жолдар?.</w:t>
        <w:br/>
        <w:t>В.В.Григорьев - Петербургте өткен Шығыс</w:t>
        <w:br/>
        <w:t>зерттеушілердің халықаралық ІП конгресін ұйымдастырушы,</w:t>
        <w:br/>
        <w:t>қазақ халқының тарихы, мәдениеті, этнографиясы, саяси</w:t>
        <w:br/>
        <w:t>өмірі, экономикасы жөнінде көптетен еңбектер, мақалалар</w:t>
        <w:br/>
        <w:t>жазды. Ол татар тілінің орнына қазақ тілін ресми тіл ретінде</w:t>
        <w:br/>
        <w:t>қолдануға күш салды. Оның жобасы бойынша 1862 жылы</w:t>
        <w:br/>
        <w:t>Троицкіде қазақ жастары үшін мектеп ашылды.</w:t>
        <w:br/>
        <w:t>Ш.Уәлихановпен дос болды, Ы.Алтынсариннің рухани,</w:t>
        <w:br/>
        <w:t>ғылыми жағынан қалыптасуына себебін тигізді.</w:t>
        <w:br/>
        <w:t>ж ВАМБЕРИ Арминий (1832-1913) - венгр</w:t>
        <w:br/>
        <w:t>буржуазияшыл ғалымы, тілші-түрколог әрі этнограф. Венгр</w:t>
        <w:br/>
        <w:t>Ғылым академиясының корреспондент-мүшесі, (1861 ж.).</w:t>
        <w:br/>
        <w:t>19 ғасырдың 60-жылдарында Орта Азия мен Иранға жасаған</w:t>
        <w:br/>
        <w:t>саяхаты туралы жазған еңбектерімен танылған. “Орта Азияға</w:t>
        <w:br/>
        <w:t>68 С.Әлеөлергеб</w:t>
        <w:br/>
        <w:t>Жәлелден -- Шыңғыс, Маннәп, Елтай, Ғаббиф.</w:t>
        <w:br/>
        <w:t>Хамиттан -- Мүғалик, Ниязбек, Мұғалиф.</w:t>
        <w:br/>
        <w:t>Мұғалифтан - Мәжит.</w:t>
      </w:r>
    </w:p>
    <w:p>
      <w:r>
        <w:t>Биләштан -- Шайхатар, Махбут, Сафиолла, Жүсіп.</w:t>
        <w:br/>
        <w:t>Сафиолладан - Бауыржан, Жансұлтан, Тельман, Фатих.</w:t>
        <w:br/>
        <w:t>Жүсіптен - Геннадий, Владимир.</w:t>
        <w:br/>
        <w:t>Махмуттан - Шаухат, Ғалия, Еркін, Ұлықбек, Зубда,</w:t>
        <w:br/>
        <w:t>Вадим.</w:t>
        <w:br/>
        <w:t>Ұлықбектен - Игорь.</w:t>
        <w:br/>
        <w:t>Зубдадан - Сұлтан.</w:t>
        <w:br/>
        <w:t>Нығыметтен - Құмар, Ғайнеден, Салық.</w:t>
        <w:br/>
        <w:t>Ескендірден -- Шұғайып.</w:t>
        <w:br/>
        <w:t>Сейітжаннан -- Мақсүт.</w:t>
        <w:br/>
        <w:t>Мақсұттан - Ризабек, Ермек, Жолдас, Ризуан.</w:t>
        <w:br/>
        <w:t>Ермектен - Айдар, Әділ.</w:t>
        <w:br/>
        <w:t>Жолдастан - Берік.</w:t>
        <w:br/>
        <w:t>Ризуаннан - Кәкім, Кәрім, Мүбиін.</w:t>
        <w:br/>
        <w:t>Бұлардан тараған ұрпақтардың кейбірі осы күні Атырау</w:t>
        <w:br/>
        <w:t>қаласы мен облысында, Ақтөбеде тұрады. Ал жалпы Көбеннен</w:t>
        <w:br/>
        <w:t>тараған ұрпақ турасында айтар болсақ, Махмұт</w:t>
        <w:br/>
        <w:t>Ысмайылұлының орны бөлек. Ол 1884 жылы сол кезеңнің</w:t>
        <w:br/>
        <w:t>жер бәлінісі бойынша Астрахань туберниясының Қызылжар</w:t>
        <w:br/>
        <w:t>уезі Бақа ауылында дүниеге кеп, 1965 жылдың 5 маусымында</w:t>
        <w:br/>
        <w:t>Алматы қаласында қайтыс болды. Ол - алғашқы қазақ</w:t>
        <w:br/>
        <w:t>дәрігерлерінің бірі. 1910 жылы Казан университетінің</w:t>
        <w:br/>
        <w:t>медицина факультетін тәмамдаған соң Бөкей губерниясында</w:t>
        <w:br/>
        <w:t>учаскелік дәрігер боп, табан аудармастан қырық екі жыл бойы</w:t>
        <w:br/>
        <w:t>еңбек етті. Санкт-Петербург пен Мәскеу, Саратовтың</w:t>
        <w:br/>
        <w:t>Н.Н.Клодский, И.А.Деминский, Д.К.Заболотный,</w:t>
        <w:br/>
        <w:t>Н.Н.Жуковский-Вережников, Н.А.Гайский сынды атақты</w:t>
        <w:br/>
        <w:t>дәрігерлерімен бірге Каспийдің терістік бетіндегі оба індетіне</w:t>
        <w:br/>
        <w:t>қарсы күрес жұмыстарына қатысты.</w:t>
        <w:br/>
        <w:t>1920-1930 жылдары Теңіз ауданында учаскелік,</w:t>
        <w:br/>
        <w:t>жылжымалы дәрігерлік пункттердің, 1930-1934 жылдар</w:t>
        <w:br/>
        <w:t>аралығында аудандық, денсаулық сақтау бөлімінің, 1934-1946</w:t>
        <w:br/>
        <w:t>жылдары Ганюшкиндегі обаға қарсы күрес стансысының бөлім</w:t>
        <w:br/>
        <w:t>меңгерушісі, 1946-1957 жылдары Жамбыл облысындағы Шу</w:t>
        <w:br/>
        <w:t>Т аласамдағы 21274 69</w:t>
        <w:br/>
        <w:t>аудандық денсаулық сақтау бөлімінің меңгерушісі, аудандық</w:t>
        <w:br/>
        <w:t>аурухананың бас дәрігері қызметтерін атқарып, кеңес дәуірінің</w:t>
        <w:br/>
        <w:t>Ленин және басқа да орден, медальдарымен марапатталған.</w:t>
        <w:br/>
        <w:t>Бұл кісінің баласы белгілі агроном, республиканың</w:t>
        <w:br/>
        <w:t>еңбек сіңірген ғылым қайраткері Шаухат Махмұтұлының</w:t>
        <w:br/>
        <w:t>да (1914-1978) сінірген еңбегі бір төбе. 1935 жылы Қазақтың</w:t>
        <w:br/>
        <w:t>ауыл шаруашылығы институтын бітірген соң Мәскеу ауыл</w:t>
        <w:br/>
        <w:t>шаруашылығы академиясының аспирантурасын (1935-1939)</w:t>
      </w:r>
    </w:p>
    <w:p>
      <w:r>
        <w:t>аяқтайды. Ұлы Отан соғысына бастан-аяқ қатысып, кейін</w:t>
        <w:br/>
        <w:t>өзі оқыған институтта доцент, кафедра меңгерушісі,</w:t>
        <w:br/>
        <w:t>факультет деканы, ректордың ғылым жөніндегі орынбасары</w:t>
        <w:br/>
        <w:t>қызметтерін атқарады. Қазақтың ауыл шаруашылығы</w:t>
        <w:br/>
        <w:t>академиясының академигі және Президиумының бас ғылыми</w:t>
        <w:br/>
        <w:t>хатшысы, Ауыл шаруашылығы министрлігінің ғылым</w:t>
        <w:br/>
        <w:t>жөніндегі бас басқармасының бастығы “болып істеді.</w:t>
        <w:br/>
        <w:t>Топырақтану, егіншілік және агрономиялық химия мәселелері</w:t>
        <w:br/>
        <w:t>жөнінде алпысқа жуық ғылыми енбектер жариялады. Олар</w:t>
        <w:br/>
        <w:t>Қазақстанның шөлейт аймағындағы сортаң жерлерді зерттеу,</w:t>
        <w:br/>
        <w:t>мелиорациялау және игеру мәселелеріне арналды.</w:t>
        <w:br/>
        <w:t>Әбілден -- Ахметжан.</w:t>
        <w:br/>
        <w:t>Ахметжаннан - Ғизат, Зұлфыхар, Ақан, Қайдар, Зәриф.</w:t>
        <w:br/>
        <w:t>БЕизаттан - Қажеден.</w:t>
        <w:br/>
        <w:t>Зұлфыхардан - Мұстахим, Ханафи, Асхат, Бақыт.</w:t>
        <w:br/>
        <w:t>Бақыттан -- Марат, Игорь.</w:t>
        <w:br/>
        <w:t>Бақыт Ахметжанов бұл күнде Атырау облысының</w:t>
        <w:br/>
        <w:t>Ганюшкин селосында тұрады, зейнеткер. Өмір бойы аудандық,</w:t>
        <w:br/>
        <w:t>ауруханада хирург болып еңбек етті, республикаға еңбегі</w:t>
        <w:br/>
        <w:t>сіңген дәрігер. Балалары да дәрігер.</w:t>
        <w:br/>
        <w:t>Аханнан - Сатхан, Хамбал, Талғат, Салтанат, Әділбек,</w:t>
        <w:br/>
        <w:t>Әділхан.</w:t>
        <w:br/>
        <w:t>Әлілханнан - Темірхан, Аманбай, Мардан, Гүлжан,</w:t>
        <w:br/>
        <w:t>Бауыржан.</w:t>
        <w:br/>
        <w:t>Қайдардан - Рафих, Өтеш.</w:t>
        <w:br/>
        <w:t>Рафихтан - Қайрат.</w:t>
        <w:br/>
        <w:t>Өтештен - Терез, Қалыбай.</w:t>
        <w:br/>
        <w:t>Сарадан - Бақтыгерей; Әжігерей, Әлігерей.</w:t>
        <w:br/>
        <w:t>Бақтыгерейден - Мүзафар, Насыр.</w:t>
        <w:br/>
        <w:t>Закона. 2474 25</w:t>
        <w:br/>
        <w:t>ген.-лейтенанты. 1856 ж. Петербурітен паж корпусын</w:t>
        <w:br/>
        <w:t>бітірген. Жәңгіровке лейбгвардия полкінің корнеті атағы</w:t>
        <w:br/>
        <w:t>берілді. 1866 ж. ротмистер шенінде Дондағы казак атаман</w:t>
        <w:br/>
        <w:t>әскери қарамағына қызметке ауыстырылады да, 1874 ж.</w:t>
        <w:br/>
        <w:t>Александр П патшаның бұйрығы бойынша Ж-ке Телеграф</w:t>
        <w:br/>
        <w:t>департаментін басқару жүктелді. 1877-78 ж. орыс-түрік</w:t>
        <w:br/>
        <w:t>соғысына қатысып, ген.-майор атағын алды. Соғыстан кейін</w:t>
        <w:br/>
        <w:t>ішкі істер министрлігінің қазақтарды басқару жобасын</w:t>
        <w:br/>
        <w:t>жасауға т.б. мемлекеттік маңызы бар мәселелерді шешуге</w:t>
        <w:br/>
        <w:t>қатысты. Оған 1888 ж. ген.-лейтенант, 1894 ж. атты әскер</w:t>
        <w:br/>
        <w:t>тенералы атағы берілді.</w:t>
        <w:br/>
        <w:t>Жәңгіров жаламен абақтыға түскен Ақмолда ақынды</w:t>
        <w:br/>
        <w:t>түрмеден босатуға, Петербургтегі жоғары оқу орындарына</w:t>
        <w:br/>
        <w:t>қазақ балаларын оқуға түсіруге, Б.Қаратаев басқарған қазақ</w:t>
        <w:br/>
        <w:t>делегациясын патшаның қабылдауына көмектесті.</w:t>
      </w:r>
    </w:p>
    <w:p>
      <w:r>
        <w:t>% ҚҰРМАНҒАЛИЕВ Рамазан (1894-1937) - Қазақтың.</w:t>
        <w:br/>
        <w:t>тұңғыш Қызыл әскер командирлерінің бірі, дивизия</w:t>
        <w:br/>
        <w:t>комиссары. 1920 ж. Орынбордағы атты әскер командирлерін</w:t>
        <w:br/>
        <w:t>даярлайтын курсты, 1930 ж. С.Петербургтегі Толмачев</w:t>
        <w:br/>
        <w:t>атындағы әскери-саяси академияны бітірген. 1920-21 ж.</w:t>
        <w:br/>
        <w:t>Қазақтың І атты әскер полкінің және Қазақтың 7-атты әскер</w:t>
        <w:br/>
        <w:t>дивизиясының взвод командирі болды. 1921 ж. П.</w:t>
        <w:br/>
        <w:t>дивизияның қарамағында Воронеж және Тамбов</w:t>
        <w:br/>
        <w:t>губернияларындағы ақ бандаларды құртуға қатысты, Бөкей</w:t>
        <w:br/>
        <w:t>губерниялық сотының төрағасы, Орал, Жетісу-Сырдария</w:t>
        <w:br/>
        <w:t>әскери территориялық басқармалары бастығының</w:t>
        <w:br/>
        <w:t>орынбасары, бастығы, 1930-1932 ж. Қазақстан өлкелік әскери</w:t>
        <w:br/>
        <w:t>комиссариаты саяси басқармасының бастығы. 1932-33 ж.</w:t>
        <w:br/>
        <w:t>ҚазАССР әлеуметтік қамсыздандыру халкомы. 1933-34 жж.:</w:t>
        <w:br/>
        <w:t>партиялық қызметте, 1934-37 ж. ҚазАССР Жоғарғы Сотында</w:t>
        <w:br/>
        <w:t>және Солтүстік Қазақстан облыстық сотында жауапты</w:t>
        <w:br/>
        <w:t>қызметтер атқарды.</w:t>
        <w:br/>
        <w:t>ж ЖЕКСЕНБАЕВ Шәкір (1901-1990) - кеңес әскери</w:t>
        <w:br/>
        <w:t>қызметкері, тех.әскерлерінің генерал-майоры (16.10.1943</w:t>
        <w:br/>
        <w:t>.алаасағдығь 2721572 65</w:t>
        <w:br/>
        <w:t>Әлгі сөзді естігенде Түрке би үстіне үкіден алған мұздай</w:t>
        <w:br/>
        <w:t>суды құйып жібергендей селк етіп: “Тәуба, тәуба, ең</w:t>
        <w:br/>
        <w:t>болмаса онға да жеткізбедің-ау!” -- деп теріс айналып жүре</w:t>
        <w:br/>
        <w:t>беріпті.</w:t>
        <w:br/>
        <w:t>Жоғарыда айтқанымыздай, Мақаш Түркенің сегізінші</w:t>
        <w:br/>
        <w:t>ұрпағы. Алдында өткен аталары сынды ол да атақ-даңқ,</w:t>
        <w:br/>
        <w:t>биліктен кенде болған жоқ. Бірақ бай болды деп атамайды.</w:t>
        <w:br/>
        <w:t>Қырық жылдай ел басқарып, ат арқасында жүргенде өзі</w:t>
        <w:br/>
        <w:t>туған өңірдің орыс-қазағы, тіпті таулықтардың арасында</w:t>
        <w:br/>
        <w:t>да аңыз боп аты қалды. Анау Астраханның ұлықтары Мақаш</w:t>
        <w:br/>
        <w:t>келеді екен десе ол жүретін көше мен түсетін үйдің алдын</w:t>
        <w:br/>
        <w:t>сыпырттырып, жайнатып қояды екен. Ал сол ағайындар әлде</w:t>
        <w:br/>
        <w:t>бір алқалы ортада бүйірін таянып, сәл еңсе көтерген қазақ</w:t>
        <w:br/>
        <w:t>көрсе, “Сен, немене, Мақашпысың?!” деп танданыс білдірген...</w:t>
        <w:br/>
        <w:t>Мақаш қайтыс болғанда, ауа райы ажарсыз, күн көзі қырау,</w:t>
        <w:br/>
        <w:t>ақшүнақ аяз болса да ағайындары қыр мен ойға хабар салып,</w:t>
        <w:br/>
        <w:t>үш жүз жиырма молда жаназа намазына тұрып, дұға оқыпты...</w:t>
        <w:br/>
        <w:t>Немере ағайыны Ахметжан Мақаш басына қояр құлпытасты</w:t>
        <w:br/>
        <w:t>арнайы Қазан қаласындағы шеберге қызыл мәрмәрдан</w:t>
        <w:br/>
        <w:t>шаптырып, Еділ бойымен ептеп, кеме арқылы елге жеткізген...</w:t>
        <w:br/>
        <w:t>Міне, Мақаш Шолтырұлына деген құрмет, оның беделі</w:t>
        <w:br/>
        <w:t>жәйлі дерек, дәлелдерді осылайша тізбелеп, жалғастыра беруге</w:t>
        <w:br/>
        <w:t>болар еді. Бірақ біз келтірген бірен-саран мысалдардың өзі</w:t>
        <w:br/>
        <w:t>Мақаштың кезінде туған жері, көршілес өзге ұлт ағайындар</w:t>
        <w:br/>
        <w:t>арасында қаншалықты қадір-қасиет, беделге ие болғандығын</w:t>
        <w:br/>
        <w:t>дәлелдесе керек.</w:t>
        <w:br/>
        <w:t>Тегінде, тірісі былай тұрсын, өлімінде де өзгелерге үлгі</w:t>
        <w:br/>
        <w:t>болын, арада жүз жылға жуық уақыт өтсе де аты аңыз боп</w:t>
        <w:br/>
        <w:t>жүрген Мақаштың кейінгі ұрпақтарының тағдыры не болды?</w:t>
        <w:br/>
        <w:t>Бұл сұраққа бір сөзбен жауап беру қиын. Алдымен</w:t>
        <w:br/>
        <w:t>айтарымыз, кешегі жиырмасыншы-отызыншы жылдардағы</w:t>
        <w:br/>
        <w:t>бай-бағландарды тәркілеу, соттау, жер аударып, ату кезінде</w:t>
      </w:r>
    </w:p>
    <w:p>
      <w:r>
        <w:t>қудалаудың ең сорақысын көргендер осы Шолтыр мен Танаш</w:t>
        <w:br/>
        <w:t>тұқымдары. Оның да өзіндік себептері жоқ емес. Өйткені,</w:t>
        <w:br/>
        <w:t>сол кезде елдегі ең оқыған, басқару ісі, билік басында</w:t>
        <w:br/>
        <w:t>жүргендердің дені осы аталықтың ұл-қыздары еді. Оқыған</w:t>
        <w:br/>
        <w:t>дегеннен, шығады, 1926-1928 жылдардағы. дүрбелеңде</w:t>
        <w:br/>
        <w:t>сы</w:t>
        <w:br/>
        <w:t>5--30853</w:t>
        <w:br/>
        <w:t>ЖОағксы р 2242 87</w:t>
        <w:br/>
        <w:t>&lt; “ЖАҚСЫ ҮГІТ” ЖИНАҒЫ ТУРАЛЫ"</w:t>
        <w:br/>
        <w:t>Мақаш Шолтырұлының әдебиет әлеміне қалдырған қадірлі</w:t>
        <w:br/>
        <w:t>мұрасы - “Жақсы үгіт”. Ол көзі тірісінде шәкірті Сейітқали</w:t>
        <w:br/>
        <w:t>Меңдешевтің көмегімен дайындалып, Қазан қаласындағы</w:t>
        <w:br/>
        <w:t>ағайынды Каримовтардың сауда үйі баспаханасына</w:t>
        <w:br/>
        <w:t>тапсырылған. Өкінішке орай, автордың аталған еңбегін жеке</w:t>
        <w:br/>
        <w:t>кітапша күйінде көзі тірісінде көруге мүмкіндігі болмады.</w:t>
        <w:br/>
        <w:t>“Жақсы үгіт” Мақаш қайтыс болған соң, 1908жылы 25 бет</w:t>
        <w:br/>
        <w:t>көлемінде жарық көрді. Қазір оның бір-бір данасы Санкт-</w:t>
        <w:br/>
        <w:t>Петербургтегі Салтыков- Шедрин атындағы кітапхана мен</w:t>
        <w:br/>
        <w:t>Алматыдағы республикалық Кітап палатасының сирек</w:t>
        <w:br/>
        <w:t>басылымдар қорында сақтаулы. Көшірмесі қолымызда бар.</w:t>
        <w:br/>
        <w:t>“Жақсы үгіт” - бірыңғай авторлық, болмаса ел аузынан</w:t>
        <w:br/>
        <w:t>жинақталған әдеби нұсқалар түзілісі емес, құранды жинақ.</w:t>
        <w:br/>
        <w:t>Олай дейтініміз -- кітапшаның алғашқы бетінде “Күйеу</w:t>
        <w:br/>
        <w:t>таңдаған Шандоз қыз” деген өлең кездеседі, Жар таңдаймын</w:t>
        <w:br/>
        <w:t>деп көне етіктіні теңгермей, көк етікті кез келмей, отырып</w:t>
        <w:br/>
        <w:t>қалған сылқымды әжуалаған бұл өлеңнің төменгі жағына жәй</w:t>
        <w:br/>
        <w:t>хабарлама ретінде “Мақаш” деп қол қойылған. Шамасы, бұл</w:t>
        <w:br/>
        <w:t>Мақаштың өз туындысы болса керек. Өйткені, осы күнгі ел</w:t>
        <w:br/>
        <w:t>аузындағы ол айтты деген сөздердің көбі өрелі ойы бар өлеңдік</w:t>
        <w:br/>
        <w:t>төрттағандар болып келетіндігі белгілі. Ал ондай жанға</w:t>
        <w:br/>
        <w:t>гұзақ жылдық ғұмырында бір өлең шығарып тастай салу аса</w:t>
        <w:br/>
        <w:t>қиынға соқпаса керек.</w:t>
        <w:br/>
        <w:t>Аталмыш өлеңнің Мақаштікі деуге болатын тағы бір себебі -</w:t>
        <w:br/>
        <w:t>шығарма машығы күнде өлең шығарып, не жазып жүрмеген,</w:t>
        <w:br/>
        <w:t>жалпы ниеті бар, түсінігі мол адамның аузынан шыққандығын</w:t>
        <w:br/>
        <w:t>дәлелдейтін, ұйқас көркемдігі осал. Соған қарап біз оны</w:t>
        <w:br/>
        <w:t>Шолтырұлының төл туындысы дейміз.</w:t>
        <w:br/>
        <w:t>Бұдан әрі кітапшада “Есек пен бұлбүл” деген мысал өлең</w:t>
        <w:br/>
        <w:t>бар. Бірақ оның еш жерінде қосымша түсінік берілмеген. Әйтсе</w:t>
        <w:br/>
        <w:t>де мысалдың бұрыннан өзімізге таныс, орыстың белгілі сөз</w:t>
        <w:br/>
        <w:t>зергері И.А.Қрыловтың туындысы екендігінде дау жоқ. Мақаш</w:t>
        <w:br/>
        <w:t>мысалдың мазмұнын сақтай отырып, -түпнұсқадан</w:t>
        <w:br/>
        <w:t>алшақтамаған әдемі дүние тудырады. Яғни, бұған қарап біз</w:t>
        <w:br/>
        <w:t>“Құрастырушы Ә.Әлімгереевтің түсініктемесі. -- Ред.</w:t>
        <w:br/>
        <w:t>6-30853</w:t>
        <w:br/>
        <w:t>ЖХагкадоы «емер 2/</w:t>
        <w:br/>
        <w:t>“Жоқ, бұл тек менің ғана пікірім емес, ағайын-туыстың</w:t>
        <w:br/>
        <w:t>ұйғарымы”.</w:t>
      </w:r>
    </w:p>
    <w:p>
      <w:r>
        <w:t>“Сонда мен кімді алмақ екем?”</w:t>
        <w:br/>
        <w:t>“Оған қам жемей-ақ қойыңыз. Алысқа бармай-ақ мынау</w:t>
        <w:br/>
        <w:t>іргедегі Тышқанбай ағаның қызы да жерге қаратып, желке</w:t>
        <w:br/>
        <w:t>қасыттырмас. Бірақ, құда боп өзге емес өзіңіз барасыз. Екі</w:t>
        <w:br/>
        <w:t>күн жатып, үшіншіге ауысқанда ақылман қарияның өзі</w:t>
        <w:br/>
        <w:t>қызмет сұрар, сонда сіз тілге тиек қып мені айтарсыз, қалғанын</w:t>
        <w:br/>
        <w:t>қарттың өзі келістіреді”; -- депті. Айтқанындай-ақ, бар іс</w:t>
        <w:br/>
        <w:t>сонымен оңғарылып, Мақаш ағамыз тоқалды бопты.</w:t>
        <w:br/>
        <w:t>Ал аққолтығы -- қожа Әбдірахман дегеннің кызы Күлеке.</w:t>
        <w:br/>
        <w:t>“Әбдірахман құда Нұржаудан Талды деген аралда тұрды. Оның</w:t>
        <w:br/>
        <w:t>Жәлел, Махмұт, Мәззен деген ұлдары болатын. Махмұттың</w:t>
        <w:br/>
        <w:t>Ләтиф атты баласын да білемін”, -- дейтін бізбен әңгімесінде</w:t>
        <w:br/>
        <w:t>марқұм анамыздай боп кеткен аяулы жан -- Үмия апай.</w:t>
        <w:br/>
        <w:t>Сол үш әйелден (бірақ, әзірге қайсысынан кім туғаны</w:t>
        <w:br/>
        <w:t>белгісіз) Мақаш атамыз Хамза, Шафхат, Ғаббас, Мүбиін,</w:t>
        <w:br/>
        <w:t>Әміржан, Фазыл, Мерпайыс, Жәмел есімді 8 үл, Зүлфат атты</w:t>
        <w:br/>
        <w:t>бір қыз сүйіпті. Әміржан мен Жәміл (елде Жәмілжан деп те</w:t>
        <w:br/>
        <w:t>атайды) Қазанда оқып жүріп, 1882 жылы араға аз күн салып</w:t>
        <w:br/>
        <w:t>қайтыс болады (Татарстан республикалық, Орталық, мемлекеттік</w:t>
        <w:br/>
        <w:t>архиві. 977-қор, тізбе-жеке іс; 29739-іс. 34540-іс, 25-п.)</w:t>
        <w:br/>
        <w:t>“Мен Мақаштың балалары Ғаббас пен Хамза, Мүбиіндерді</w:t>
        <w:br/>
        <w:t>көре алдым. Бәрі де оқыған жандар еді, - дейді халық ағарту</w:t>
        <w:br/>
        <w:t>ісінің ардагері, қазірде Ақтауда тұратын Жәлел Нығыметов.”</w:t>
        <w:br/>
        <w:t>- Олар Ганюшкиннің бесіндігіндегі Каспаркинде тұрды.</w:t>
        <w:br/>
        <w:t>Ғаббастың Ғұбайда атты қызын менің нағашым Досқали қажы</w:t>
        <w:br/>
        <w:t>алған еді. Ол Мекеде, Стамбулда 12 жыл діни оқуда болған,</w:t>
        <w:br/>
        <w:t>1937 жылдың қарашасында Атырауда халық, жауы ретінде</w:t>
        <w:br/>
        <w:t>атылды.</w:t>
        <w:br/>
        <w:t>Хамза 1936 жылы Каспаркинде өз ажалынан дүние салды.</w:t>
        <w:br/>
        <w:t>Оның Ділшат деген қызынан туған Жан атты ұл (1928 жылы</w:t>
        <w:br/>
        <w:t>туған) қазірде Қарағанды қаласында тұрады. Ғаббастың</w:t>
        <w:br/>
        <w:t>Хайролла есімді ұлынан туған Мүбина осы күні Ганюшкиннің</w:t>
        <w:br/>
        <w:t>іргесіндегі Красиловкада тұрады, балалы-шағалы.</w:t>
        <w:br/>
        <w:t>Осы айтылғандарды шежірелік тәсілмен тізбелесек</w:t>
        <w:br/>
        <w:t>былайша түзілер еді.</w:t>
        <w:br/>
        <w:t>82 ТА? жазға белес</w:t>
        <w:br/>
        <w:t>Шолтырұлының әлі белгісіз тағы бір қыры - аудармашылық</w:t>
        <w:br/>
        <w:t>өнерін де танимыз. Асылы бұл да болашақта есте болған</w:t>
        <w:br/>
        <w:t>дұрыс.</w:t>
        <w:br/>
        <w:t>Кітапшада қазақ әдебиетінің ертедегі ірі өкілдерінің біраз</w:t>
        <w:br/>
        <w:t>өлеңі топтастырылған. Олар - орта ғасырлардағы жыраулық</w:t>
        <w:br/>
        <w:t>дәстүрді берік қалыптастырған тұлғалар -- Доспамбет пен</w:t>
        <w:br/>
        <w:t>Шалкиіз және Жиембет жыраулар айтқан ақберен жырлар.</w:t>
        <w:br/>
        <w:t>Аталған жыраулар жырының қай-қайсысынан да көшпенді ел</w:t>
        <w:br/>
        <w:t>перзенттерінің өр тұлғасы мен ерлік кейпі, алға қойған асқақ</w:t>
        <w:br/>
        <w:t>рухтары мен өмірлік мұраттары көрінеді. Сөйтіп, бар өмірін</w:t>
        <w:br/>
        <w:t>ел басқаруға арнаған Мақаш жастай құлағына сіңіп, көкірегіне</w:t>
        <w:br/>
        <w:t>ұялаған бабалар жырын тірнектеп жинап, қағазға түсіру</w:t>
        <w:br/>
        <w:t>арқылы бізге жеткізді. Сол үшін де оған қарыздармыз.</w:t>
        <w:br/>
        <w:t>Сондай-ақ, бұл еңбекте Атырау өңірінде 1779-1869 жылдар</w:t>
      </w:r>
    </w:p>
    <w:p>
      <w:r>
        <w:t>аралығында өмір сүрген әйгілі Мұрат Мөңкеұлының ұстазы,</w:t>
        <w:br/>
        <w:t>кезінде өз ортасында төбе би атанған Есет бидің сөздері де</w:t>
        <w:br/>
        <w:t>алғаш рет топтастырылған. Сайып келгенде, Есет өлеңдерін</w:t>
        <w:br/>
        <w:t>оқу арқылы Махамбет ақын жырларының сарынын еске түсіруге</w:t>
        <w:br/>
        <w:t>болар еді. Мұның өзі құрастырушының ой өрісінің биіктігін,</w:t>
        <w:br/>
        <w:t>көркемдік талғамының жоғарылығын дәлелдесе керек.</w:t>
        <w:br/>
        <w:t>“Кітапшаға енген тағы бір тұшымды дүние -- “Шекті</w:t>
        <w:br/>
        <w:t>Мөңке би мен Шеркеш Түрке би, Тана Нұрке би кеңеседі”</w:t>
        <w:br/>
        <w:t>деген ұзақ толғау. Толғаудың өн бойында кейінгі ұрпақты</w:t>
        <w:br/>
        <w:t>елдің бірлігі, азаматтың мәрттігіне жетелейтін рухты қайрат</w:t>
        <w:br/>
        <w:t>бар. Былайша айтқанда, борпылдақты ездіктен, бопсаны</w:t>
        <w:br/>
        <w:t>семіздіктен, шешенді ділмәрсуден, биді қазымырлықтан,</w:t>
        <w:br/>
        <w:t>батырды көзсіздіктен сақтандырады. Аталған жыр әлі күнге</w:t>
        <w:br/>
        <w:t>“Жақсы үгіттен” басқа еш жерде жарияланбаған.</w:t>
        <w:br/>
        <w:t>Біз кітапшаның осындай ерекшеліктерін ескере келіп, онда</w:t>
        <w:br/>
        <w:t>топтастырылған өлеңдерді түгелдей оқырман назарына</w:t>
        <w:br/>
        <w:t>ұсынғанды жон көрдік. Бір ескере кететін жәйт - еңбек</w:t>
        <w:br/>
        <w:t>татар баспаханасында жарық көргендіктен, ондағы кейбір</w:t>
        <w:br/>
        <w:t>сөздердің мағынасы түсініксіздеу болғаны да рас. Бірақ біз</w:t>
        <w:br/>
        <w:t>ондағы өлеңдердің қай-қайсысын да түпнұсқа негізінде қағазға</w:t>
        <w:br/>
        <w:t>түсіріп, сол күйінде ұсындық.</w:t>
        <w:br/>
        <w:t>8% С2,бек-н-аха-деекед.</w:t>
        <w:br/>
        <w:t>Кетпеймін бір жаманға басым қосып”.</w:t>
        <w:br/>
        <w:t>Айттырушы бұған енді еш келмеді,</w:t>
        <w:br/>
        <w:t>Шандозға беттеп ешкім жүрмеді.</w:t>
        <w:br/>
        <w:t>Біраз жыл осылайша өтіп кетті,</w:t>
        <w:br/>
        <w:t>Жас толды, Шандоз қыз оны білмеді.</w:t>
        <w:br/>
        <w:t>Ай, күн-ай!</w:t>
        <w:br/>
        <w:t>Заман қайда кешегі өткен,</w:t>
        <w:br/>
        <w:t>Шандоз қыз білді енді күні кеткен,</w:t>
        <w:br/>
        <w:t>Не пайда, өткен күннің белгісі жоқ,</w:t>
        <w:br/>
        <w:t>Басына Шандоз қыздың биыл жеткен.</w:t>
        <w:br/>
        <w:t>Шандоздың көңілі генді бүлінеді,</w:t>
        <w:br/>
        <w:t>Көркі де барған сайын кеми берді.</w:t>
        <w:br/>
        <w:t>Жайнаған көзі оттай гөзәл еді,</w:t>
        <w:br/>
        <w:t>Ауырлап аяқ басуға ерінеді.</w:t>
        <w:br/>
        <w:t>Бұрынғы көркі де жоқ, ажар да жоқ,</w:t>
        <w:br/>
        <w:t>Сұлу қыз өз-өзінен жиренеді.</w:t>
        <w:br/>
        <w:t>Ойласа есіне алып құрбыларын,</w:t>
        <w:br/>
        <w:t>Бірі жоқ, жалғыздығы білінеді.</w:t>
        <w:br/>
        <w:t>Айнаға анда-санда қарағанда,</w:t>
        <w:br/>
        <w:t>Самай шашы ағарыңқы көрінеді.</w:t>
        <w:br/>
        <w:t>Гөзәлдің күні кетті сыландаған,</w:t>
        <w:br/>
        <w:t>Бір өзі көзге түсіп бұлаңдаған.</w:t>
        <w:br/>
        <w:t>Көп ғашық жиылса да жолын тосып,</w:t>
        <w:br/>
        <w:t>Ақ жүзін бір көруге құмарланған.</w:t>
        <w:br/>
        <w:t>Еңкейді, енді келіп жер ортасы,</w:t>
        <w:br/>
        <w:t>Жастықтан не қалды енді.солмаған.</w:t>
      </w:r>
    </w:p>
    <w:p>
      <w:r>
        <w:t>Шандоз қыз ой ойлайды, қайғы айтып,</w:t>
        <w:br/>
        <w:t>Әшкере айтпаса да, әйгі айтып:</w:t>
        <w:br/>
        <w:t>“Кез келсе кім де болса кетер едім,</w:t>
        <w:br/>
        <w:t>Барады түлім солып, күніп өтіп!”</w:t>
        <w:br/>
        <w:t>Біреу келді ақырында шойнандаған,</w:t>
        <w:br/>
        <w:t>Шандозды аламын деп койқаңдаған.</w:t>
        <w:br/>
        <w:t>Бір ауыз сөзге келмей енді бұған,</w:t>
        <w:br/>
        <w:t>Келуші Шандоз қызға солай болған.</w:t>
        <w:br/>
        <w:t>“Жолығар таңдағанға таз” дегендей,</w:t>
        <w:br/>
        <w:t>Түбінде шойнақ алды қирандаған.</w:t>
        <w:br/>
        <w:t>Мақаш</w:t>
        <w:br/>
        <w:t>ФЖАаеексв езен 83</w:t>
        <w:br/>
        <w:t>КҮЙЕУ ТАҢДАҒАН ШАНДОЗ ҚЫЗ</w:t>
        <w:br/>
        <w:t>Шандоз қыз бойын түзеп сыланады,</w:t>
        <w:br/>
        <w:t>Көркіне көңілі бітіп қуанады.</w:t>
        <w:br/>
        <w:t>Қыз бала көкірек еді туысынан,</w:t>
        <w:br/>
        <w:t>Күйеу-ді қол жетпейтін ойлағаны.</w:t>
        <w:br/>
        <w:t>зі бай, дәрежелі күйеу болсын,</w:t>
        <w:br/>
        <w:t>Жас болсын, көркіне көңілім толсын.</w:t>
        <w:br/>
        <w:t>Өзімді жақсы көріп, ардақтасын,</w:t>
        <w:br/>
        <w:t>Жоқ болсын ешбір міні, көзім тойсын.</w:t>
        <w:br/>
        <w:t>Мейлінше ойнап-күліп жүрейін мен,</w:t>
        <w:br/>
        <w:t>Тарылып, қызғануды тіпті қойсын”.</w:t>
        <w:br/>
        <w:t>Екі арыс бір-біріне болар сүйеу,</w:t>
        <w:br/>
        <w:t>Шандозға табылар ма мұндай күйеу.</w:t>
        <w:br/>
        <w:t>Сонда да көп жиылды айттырушы,</w:t>
        <w:br/>
        <w:t>Бағына бәрі бірдей жақсы келді-ау.</w:t>
        <w:br/>
        <w:t>Көкірек қыз келгендерді менсінбеді,</w:t>
        <w:br/>
        <w:t>Бәрінің мінін айтып, теңсінбеді.</w:t>
        <w:br/>
        <w:t>Ол айтты “мұндай күйеу басқа қызға</w:t>
        <w:br/>
        <w:t>Қуалап келгендерді кетсін” деді.</w:t>
        <w:br/>
        <w:t>Кемітті біреулерді малың аз деп,</w:t>
        <w:br/>
        <w:t>Кейбіріне мұртың тік, қасың қалың дел.</w:t>
        <w:br/>
        <w:t>Атағың кіші дейді біразына,</w:t>
        <w:br/>
        <w:t>Мін тағып түрлі- түрлі, қасын керіп.</w:t>
        <w:br/>
        <w:t>-.Тоқтады айттырушы екі жылдай,</w:t>
        <w:br/>
        <w:t>Екі жыл өткеннен соң тағы келді.</w:t>
        <w:br/>
        <w:t>Күйеулер ана жылғы жоқ-ақ енді,</w:t>
        <w:br/>
        <w:t>Болмады бүл келгендер бұрынғыдай.</w:t>
        <w:br/>
        <w:t>“Неғып жүр өңкей солтық аламын деп,</w:t>
        <w:br/>
        <w:t>Қайғым жоқ ерге бармай қаламын деп.</w:t>
        <w:br/>
        <w:t>Саудаға еш салмаймын сау басымды, ”</w:t>
        <w:br/>
        <w:t>Кетсін” деп қуалады шабаландап.</w:t>
        <w:br/>
        <w:t>Сөйледі Шандозымыз асып-асып,</w:t>
        <w:br/>
        <w:t>Екпіндеп барған сайын судай тасып,</w:t>
        <w:br/>
        <w:t>Күйеулер ана жылғы мұндай ма-еді,</w:t>
        <w:br/>
        <w:t>Қайтарды оларды да көңілін басып:</w:t>
        <w:br/>
        <w:t>“Үйімде көңілім жай, ұйқым тыныш,</w:t>
        <w:br/>
        <w:t>88 ОТ, бекен-оха-омбеллоб-</w:t>
        <w:br/>
        <w:t>Қияннан ұшқан қу ілген</w:t>
        <w:br/>
        <w:t>Анық сұңқар мен едім.</w:t>
      </w:r>
    </w:p>
    <w:p>
      <w:r>
        <w:t>Тілерсегім теріс біткен,</w:t>
        <w:br/>
        <w:t>Тепсем жілік сындырған</w:t>
        <w:br/>
        <w:t>Қыран бүркіт мен едім.</w:t>
        <w:br/>
        <w:t>Қартайдым да, қор болдым,</w:t>
        <w:br/>
        <w:t>Күн сенікі, жастарым!</w:t>
        <w:br/>
        <w:t>Кәрілікке жеткізсе,</w:t>
        <w:br/>
        <w:t>Талайды көрер бастарың.</w:t>
        <w:br/>
        <w:t>Заманымда өзімнің</w:t>
        <w:br/>
        <w:t>Еңсеріскен ер көрдім,</w:t>
        <w:br/>
        <w:t>Белсеніскен дау көрдім,</w:t>
        <w:br/>
        <w:t>Жасанысқан жау көрдім.</w:t>
        <w:br/>
        <w:t>Үрікпедім саспадым,</w:t>
        <w:br/>
        <w:t>Бір өтірік болмасын</w:t>
        <w:br/>
        <w:t>Табаным тайып қашпадым.</w:t>
        <w:br/>
        <w:t>Түгел ердің жолдасы,</w:t>
        <w:br/>
        <w:t>Тілектес болған дос-жарым.</w:t>
        <w:br/>
        <w:t>Сол дәулеттің тұсында</w:t>
        <w:br/>
        <w:t>Самарқанды сапырып,</w:t>
        <w:br/>
        <w:t>Шапқан шөптей жапырып,</w:t>
        <w:br/>
        <w:t>Аспадым да таспадым.</w:t>
        <w:br/>
        <w:t>Қанды көйлек жолдасты</w:t>
        <w:br/>
        <w:t>Сары алтындай сақтадым.</w:t>
        <w:br/>
        <w:t>Менің көрген затым бұл</w:t>
        <w:br/>
        <w:t>Төкпей-шашпай қолданып,</w:t>
        <w:br/>
        <w:t>Ортаңа сүйреп тастадым.</w:t>
        <w:br/>
        <w:t>ы</w:t>
        <w:br/>
        <w:t>ЖОаксе езен 85</w:t>
        <w:br/>
        <w:t>ЕСЕК ПЕН БҰЛБҰЛ</w:t>
        <w:br/>
        <w:t>Есек келді салбырап,</w:t>
        <w:br/>
        <w:t>Душар болды бүлбүл күс.</w:t>
        <w:br/>
        <w:t>Сәлем берді иіліп,</w:t>
        <w:br/>
        <w:t>Есек айтты: “Жаным, дос!</w:t>
        <w:br/>
        <w:t>Сені естідім жыршы деп,</w:t>
        <w:br/>
        <w:t>Басқа жыршы құрсын деп,</w:t>
        <w:br/>
        <w:t>Сайра, достым, сайрашы,</w:t>
        <w:br/>
        <w:t>Ал сынайын әніңді.</w:t>
        <w:br/>
        <w:t>Шамалайын халіңді“,</w:t>
        <w:br/>
        <w:t>Сонда бүлбүл сайрайды,</w:t>
        <w:br/>
        <w:t>Көзі оттай жайнайды.</w:t>
        <w:br/>
        <w:t>Шартылдатып сызғырды,</w:t>
        <w:br/>
        <w:t>Күйге салып не түрлі.</w:t>
        <w:br/>
        <w:t>Енді әнді созады,</w:t>
        <w:br/>
        <w:t>Делбесі қозады.</w:t>
        <w:br/>
        <w:t>Жоғарылы, төменді,</w:t>
        <w:br/>
        <w:t>Күй шығарып бұлбұл құс!</w:t>
        <w:br/>
        <w:t>Алыстағы жерлерге</w:t>
        <w:br/>
        <w:t>Жаңғырық -берді әуезді.</w:t>
        <w:br/>
        <w:t>Құмарланып, сайрайды</w:t>
        <w:br/>
        <w:t>Демін азар алады.</w:t>
        <w:br/>
        <w:t>Тыйылды дейді ормандар,</w:t>
        <w:br/>
        <w:t>Ұшып жүрген торғайлар,</w:t>
        <w:br/>
        <w:t>Басылды жел демінен,</w:t>
        <w:br/>
        <w:t>Жан-жануар барлығы,</w:t>
        <w:br/>
        <w:t>Тындап тұрды бұлбұлды.</w:t>
      </w:r>
    </w:p>
    <w:p>
      <w:r>
        <w:t>Бәрі кетті есінен -</w:t>
        <w:br/>
        <w:t>Даладағы малшылар..</w:t>
        <w:br/>
        <w:t>Бәрі бірдей таңданып,</w:t>
        <w:br/>
        <w:t>Қорғасындай балқиды.</w:t>
        <w:br/>
        <w:t>Бұлбұл құстың сайрауы;</w:t>
        <w:br/>
        <w:t>Барған сайын шалқиды.</w:t>
        <w:br/>
        <w:t>Қойда жүрген қойшылар,</w:t>
        <w:br/>
        <w:t>Ала таңмен ОБАЛЫ:</w:t>
        <w:br/>
        <w:t>Алғанының бетіне</w:t>
        <w:br/>
        <w:t>86 О2, Бекенохагтдеелеб.</w:t>
        <w:br/>
        <w:t>Күлімсіреп қарайды.</w:t>
        <w:br/>
        <w:t>Бұлбұл құстың сайрауы,</w:t>
        <w:br/>
        <w:t>Бәріне де жарайды.</w:t>
        <w:br/>
        <w:t>Мақтау күтіп есектен,</w:t>
        <w:br/>
        <w:t>Тұрды дейді дем алып.</w:t>
        <w:br/>
        <w:t>Есек енді “түйдім” деп,</w:t>
        <w:br/>
        <w:t>Жауап айтты бұлбұлға:</w:t>
        <w:br/>
        <w:t>“Жаман емес, бұлбұлым,</w:t>
        <w:br/>
        <w:t>Тыңдағандай бар екен</w:t>
        <w:br/>
        <w:t>Ішім пыспай әніңді.</w:t>
        <w:br/>
        <w:t>Таныстығың жоқ екен,</w:t>
        <w:br/>
        <w:t>Әтеш еді әншіміз.</w:t>
        <w:br/>
        <w:t>Бетке айтайын мініңді.</w:t>
        <w:br/>
        <w:t>Әтешпенен танысып,</w:t>
        <w:br/>
        <w:t>Өткіз біраз күніңді.</w:t>
        <w:br/>
        <w:t>Әнің сонда көркейіп,</w:t>
        <w:br/>
        <w:t>Түзер едің жөніңді“.</w:t>
        <w:br/>
        <w:t>Зая болды еңбегі,</w:t>
        <w:br/>
        <w:t>Желге кетті әуені.</w:t>
        <w:br/>
        <w:t>Бүлбұл байғұс мұңайып;</w:t>
        <w:br/>
        <w:t>Қадір білмес есектен</w:t>
        <w:br/>
        <w:t>Зыта-зыта қашады,</w:t>
        <w:br/>
        <w:t>Күдер үзе ұшады,</w:t>
        <w:br/>
        <w:t>Таулы тастан асады.</w:t>
        <w:br/>
        <w:t>Әліне қарай бағалар</w:t>
        <w:br/>
        <w:t>Ісі түскен пендеңді</w:t>
        <w:br/>
        <w:t>Есек сынды барлардан,</w:t>
        <w:br/>
        <w:t>Тірлікте жөн көр де,</w:t>
        <w:br/>
        <w:t>Сақта, тәңірім, әр жерде</w:t>
        <w:br/>
        <w:t>Осындай бір жандардан!</w:t>
        <w:br/>
        <w:t>ж»</w:t>
        <w:br/>
        <w:t>Жаксы езбе . 27</w:t>
        <w:br/>
        <w:t>Күндердің күні болғанда</w:t>
        <w:br/>
        <w:t>Сол жаман айғақ болар басыңа.</w:t>
        <w:br/>
        <w:t>Жақсы да келер бұл көпке,</w:t>
        <w:br/>
        <w:t>Жаман да келер бұл көпке -</w:t>
        <w:br/>
        <w:t>Түгел іс қойып болмас бір кепке!</w:t>
        <w:br/>
        <w:t>Сен - алтынсың, мен - пұлмын:</w:t>
        <w:br/>
        <w:t>Сен -- жібексің, мен - жүнмін,</w:t>
        <w:br/>
        <w:t>Сен - сұлтансың, мен - құлмын;</w:t>
        <w:br/>
        <w:t>Сен - сұңқарсың, мен - қумын.</w:t>
        <w:br/>
        <w:t>Жемсауыңа келгенде,</w:t>
      </w:r>
    </w:p>
    <w:p>
      <w:r>
        <w:t>Сүлтан ием, сом жүректі аяман;</w:t>
        <w:br/>
        <w:t>Саған дұшпан - маған жау,</w:t>
        <w:br/>
        <w:t>Керекті күні алдыңда</w:t>
        <w:br/>
        <w:t>Ғазизлеген, сұлтан, жаным аяман!</w:t>
        <w:br/>
        <w:t>е</w:t>
        <w:br/>
        <w:t>7-30853</w:t>
        <w:br/>
        <w:t>26 СОЛ, бекеноха-лдеелоб;</w:t>
        <w:br/>
        <w:t>Етек-жеңі кең болар.</w:t>
        <w:br/>
        <w:t>Ер бөрінің баласы</w:t>
        <w:br/>
        <w:t>Алты болар, бес болар,</w:t>
        <w:br/>
        <w:t>Алты, бестің ішінде</w:t>
        <w:br/>
        <w:t>Айбындысы бір болар.</w:t>
        <w:br/>
        <w:t>Айбындысынан айырылса,</w:t>
        <w:br/>
        <w:t>Әрқайсысы күнінде</w:t>
        <w:br/>
        <w:t>Әрбір итке жем болар.</w:t>
        <w:br/>
        <w:t>Бөрі, бөрі, бөрі болар,</w:t>
        <w:br/>
        <w:t>Бөрісін ерткен бөрі. де</w:t>
        <w:br/>
        <w:t>Ерлерменен тең болар!</w:t>
        <w:br/>
        <w:t>Қарыны ашқан күнінде</w:t>
        <w:br/>
        <w:t>Саз балшыққа аунатып</w:t>
        <w:br/>
        <w:t>Өзін өзі жер болар.</w:t>
        <w:br/>
        <w:t>Жақсыға қоссаң басыңды,</w:t>
        <w:br/>
        <w:t>Отырған орның төр болар,</w:t>
        <w:br/>
        <w:t>Жаманға қоссаң басыңды,</w:t>
        <w:br/>
        <w:t>Саз балшыққа аунатып,</w:t>
        <w:br/>
        <w:t>Сол бөріменен орының бір болар.</w:t>
        <w:br/>
        <w:t>%5У</w:t>
        <w:br/>
        <w:t>ЖОаксе ся 89</w:t>
        <w:br/>
        <w:t>ШЕКТІ МӨҢКЕ БИ, ШЕРКЕШ ТҮРКЕ БИ,</w:t>
        <w:br/>
        <w:t>Т, НҰРКЕ БИ</w:t>
        <w:br/>
        <w:t>кеңеседі, кеңескенде не деседі?</w:t>
        <w:br/>
        <w:t>Қос, қос Орда, қос Орда,</w:t>
        <w:br/>
        <w:t>Қосылып қонбас бізден соң.</w:t>
        <w:br/>
        <w:t>Қоспақ өркеш құба інген</w:t>
        <w:br/>
        <w:t>Қом жасамас бізден соң.</w:t>
        <w:br/>
        <w:t>Қойдан туған қортықтар</w:t>
        <w:br/>
        <w:t>Қойды бастар бізден соң.</w:t>
        <w:br/>
        <w:t>Қойдан туған егізге,</w:t>
        <w:br/>
        <w:t>Көрікті болған семізге</w:t>
        <w:br/>
        <w:t>Көзін салар бізден соң.</w:t>
        <w:br/>
        <w:t>Күнара ішкен көк желке</w:t>
        <w:br/>
        <w:t>Елді аралар бізден соң.</w:t>
        <w:br/>
        <w:t>Байдың ұлы мырзалар</w:t>
        <w:br/>
        <w:t>Атқа мінген адамнан</w:t>
        <w:br/>
        <w:t>Азығын бір алар бізден соң.</w:t>
      </w:r>
    </w:p>
    <w:p>
      <w:r>
        <w:t>Қос, қос Орда, қос Орда,</w:t>
        <w:br/>
        <w:t>Қосылып қонбас бізден соң.</w:t>
        <w:br/>
        <w:t>Қорамсаққа қол салып,</w:t>
        <w:br/>
        <w:t>Қозы жауырын оқ алып</w:t>
        <w:br/>
        <w:t>Батырлар жортпас бізден соң.</w:t>
        <w:br/>
        <w:t>Басы шоқал төбе таптырмас,</w:t>
        <w:br/>
        <w:t>Балығы суға жылқы жаптырмас</w:t>
        <w:br/>
        <w:t>Балқаш, балқаш көлдерге</w:t>
        <w:br/>
        <w:t>Байлар қонбас бізден соң.</w:t>
        <w:br/>
        <w:t>Бізден соңғы адамның</w:t>
        <w:br/>
        <w:t>Қойы болар дуадақ,</w:t>
        <w:br/>
        <w:t>Жылқысы болар дуадақ.</w:t>
        <w:br/>
        <w:t>Үй басына болар керісі,</w:t>
        <w:br/>
        <w:t>Мақұлынан көп болар</w:t>
        <w:br/>
        <w:t>Тентегі менен телісі.</w:t>
        <w:br/>
        <w:t>Әуенменен еш кетпес</w:t>
        <w:br/>
        <w:t>Ағайынның керісі.</w:t>
        <w:br/>
        <w:t>Ендігі туған баланың</w:t>
        <w:br/>
        <w:t>Бойы болар аласа;</w:t>
        <w:br/>
        <w:t>Шым, шым жүйрік, шым жүйрік,</w:t>
        <w:br/>
        <w:t>Шұбалаңндап шаба алмас</w:t>
        <w:br/>
        <w:t>Мойнынан жалы кетіп, үріксе.</w:t>
        <w:br/>
        <w:t>Жақсылар жаман болады</w:t>
        <w:br/>
        <w:t>Күнінде жасы жетіп кәрісе,</w:t>
        <w:br/>
        <w:t>Жамандар жақсы болады</w:t>
        <w:br/>
        <w:t>Дәулеті асып байыса.</w:t>
        <w:br/>
        <w:t>Жетесі алтын шамғанбас</w:t>
        <w:br/>
        <w:t>Жеті атаға дарыса,</w:t>
        <w:br/>
        <w:t>Еңіреген ерлердің</w:t>
        <w:br/>
        <w:t>Тілегін ием бермей ме?!</w:t>
        <w:br/>
        <w:t>Аттанып үйден шыққан соң,</w:t>
        <w:br/>
        <w:t>Қыдыр ер қожа )</w:t>
        <w:br/>
        <w:t>Пенденің бір шарапаты дарыса!</w:t>
        <w:br/>
        <w:t>Табаны жалпақ тарлан боз</w:t>
        <w:br/>
        <w:t>Тасты жерден шаба алмас.</w:t>
        <w:br/>
        <w:t>Тасты жарған тілің де,</w:t>
        <w:br/>
        <w:t>Жастағыдай бола алмас.</w:t>
        <w:br/>
        <w:t>Бурадан кескен азбанға</w:t>
        <w:br/>
        <w:t>Буыршын басып шөге алмас.</w:t>
        <w:br/>
        <w:t>Бидайықтың орнына</w:t>
        <w:br/>
        <w:t>Лашын батып қона алмас.</w:t>
        <w:br/>
        <w:t>Ер басынан қосы ауса</w:t>
        <w:br/>
        <w:t>Қорғасындай күнде оған</w:t>
        <w:br/>
        <w:t>Салмаса да салмақты</w:t>
        <w:br/>
        <w:t>Қырсығың бір оңалмас.</w:t>
        <w:br/>
        <w:t>Қырға боран бораса</w:t>
        <w:br/>
        <w:t>Ойға боран тұрар ма?!</w:t>
        <w:br/>
        <w:t>Жақсылар аттан жығылса</w:t>
        <w:br/>
        <w:t>Жаман туған адамның</w:t>
      </w:r>
    </w:p>
    <w:p>
      <w:r>
        <w:t>Еш нәрсесі құламас.</w:t>
        <w:br/>
        <w:t>Қай жерден деп қайырылып</w:t>
        <w:br/>
        <w:t>Сонда да жаман сұрамас.</w:t>
        <w:br/>
        <w:t>Ежелгі дұшпан ел болмас,</w:t>
        <w:br/>
        <w:t>Етектен кессе, жең болмас.</w:t>
        <w:br/>
        <w:t>Өңкей қатар отырса</w:t>
        <w:br/>
        <w:t>Жоаесы езген 482</w:t>
        <w:br/>
        <w:t>ҚАРАТОҚАЙ БЕРІНІ ЕСЕТ БИ</w:t>
        <w:br/>
        <w:t>қартайған шағында күні жас тоқалға қарап,</w:t>
        <w:br/>
        <w:t>қатын-бала сөзін сыйламайтын әдет шығарған соң</w:t>
        <w:br/>
        <w:t>бір күні налып, балаларына қарап айтқан сөзі</w:t>
        <w:br/>
        <w:t>Тауға біткен қайыңның</w:t>
        <w:br/>
        <w:t>Солқылдар басы жел өтсе.</w:t>
        <w:br/>
        <w:t>Тоғайға біткен жоңышқа</w:t>
        <w:br/>
        <w:t>Солғын тартар күн өтсе.</w:t>
        <w:br/>
        <w:t>Ерні салпы ер аты</w:t>
        <w:br/>
        <w:t>Семірмес қайта ер өтсе.</w:t>
        <w:br/>
        <w:t>Еңкейіңкі тартады</w:t>
        <w:br/>
        <w:t>Ер қолынан мал кетсе.</w:t>
        <w:br/>
        <w:t>Арбадан үркіп жаман ат</w:t>
        <w:br/>
        <w:t>Ер салдырмас жал бітсе.</w:t>
        <w:br/>
        <w:t>Қайыры болмас ғаріпке</w:t>
        <w:br/>
        <w:t>Биасылға мал бітсе.</w:t>
        <w:br/>
        <w:t>Тілеп алған ұлдарың,</w:t>
        <w:br/>
        <w:t>Тіл қайырады ер жетсе.</w:t>
        <w:br/>
        <w:t>Хан бұрылып қараған,</w:t>
        <w:br/>
        <w:t>Би бұрылып сұраған,</w:t>
        <w:br/>
        <w:t>Ажары болмас арудың</w:t>
        <w:br/>
        <w:t>Екі он бестен жасы өтсе.</w:t>
        <w:br/>
        <w:t>Сылдырап белі шешінген,</w:t>
        <w:br/>
        <w:t>Назданып аяқ көсілген</w:t>
        <w:br/>
        <w:t>Алғаныңа, жандарым,</w:t>
        <w:br/>
        <w:t>Қадірің кетер күн келер,</w:t>
        <w:br/>
        <w:t>Ер қартайып, жас жетсе.</w:t>
        <w:br/>
        <w:t>Мен, мен едім, мен едім,</w:t>
        <w:br/>
        <w:t>Қатарға салсаң қайыспас</w:t>
        <w:br/>
        <w:t>Қас қара нар мен едім.</w:t>
        <w:br/>
        <w:t>Шабуыл салса шаршамас</w:t>
        <w:br/>
        <w:t>Шыны тұлпар мен едім.</w:t>
        <w:br/>
        <w:t>Су шашырап, жел тимес,</w:t>
        <w:br/>
        <w:t>Аударылмас қара кеме мен едім.</w:t>
        <w:br/>
        <w:t>Қасарысып келгенде</w:t>
        <w:br/>
        <w:t>Қап түбіне сыймаған</w:t>
        <w:br/>
        <w:t>Қара болат мен едім.</w:t>
        <w:br/>
        <w:t>МАҚАШ</w:t>
        <w:br/>
        <w:t>БЕКМҰХАМБЕТОВ</w:t>
        <w:br/>
        <w:t>ЖӘДІГЕРЛІК ЖАЗБАЛАР</w:t>
      </w:r>
    </w:p>
    <w:p>
      <w:r>
        <w:t>ЖАеыссвв зен 99</w:t>
        <w:br/>
        <w:t>Ақ ала жылқы жусайды</w:t>
        <w:br/>
        <w:t>Айналдырып қарасам,</w:t>
        <w:br/>
        <w:t>Сол жылқының ішінде</w:t>
        <w:br/>
        <w:t>Ат туғандай бие жоқ.</w:t>
        <w:br/>
        <w:t>Жолың да болсын, ау, ием,</w:t>
        <w:br/>
        <w:t>Сен де кетіп барасың,</w:t>
        <w:br/>
        <w:t>Енді өзіңнен соңыратып</w:t>
        <w:br/>
        <w:t>Жүртқа бір лайық ие жоқ.</w:t>
        <w:br/>
        <w:t>Темір еді биіміз</w:t>
        <w:br/>
        <w:t>Теңіз еді халқымыз,</w:t>
        <w:br/>
        <w:t>Тебірлерге қалғанда, )</w:t>
        <w:br/>
        <w:t>Теңселер сойды ауыр ноғай жұртыңыз!</w:t>
        <w:br/>
        <w:t>Соқса бір жілік сындырған,</w:t>
        <w:br/>
        <w:t>Тегеурінді болат темірдің</w:t>
        <w:br/>
        <w:t>Тегеуріні өзіңсің!</w:t>
        <w:br/>
        <w:t>Айдынды көлге қал шауып,</w:t>
        <w:br/>
        <w:t>Тоғызын соғып ұшырған</w:t>
        <w:br/>
        <w:t>Қу сұлтаны саһарсың!</w:t>
        <w:br/>
        <w:t>Саһарыңды сайлап қаусырған,</w:t>
        <w:br/>
        <w:t>Боз сұңқарым өзіңсің! -%</w:t>
        <w:br/>
        <w:t>Тебірдің жұртқа не ісі бар, |</w:t>
        <w:br/>
        <w:t>Сұлтан ием, жұрт иесі өзіңсің!</w:t>
        <w:br/>
        <w:t>Соқса бір қурай сындырмас,</w:t>
        <w:br/>
        <w:t>Құладын қудың теңі түгіл-ді,</w:t>
        <w:br/>
        <w:t>Тіленшіұғылы Шалкиіз</w:t>
        <w:br/>
        <w:t>Иесі би Темірдің тұсында</w:t>
        <w:br/>
        <w:t>Бүлтқа жете жаздады бұл мүйіз.</w:t>
        <w:br/>
        <w:t>есі би Темірден соңыратын</w:t>
        <w:br/>
        <w:t>Тұқылдықтан тарсылдап,</w:t>
        <w:br/>
        <w:t>Үзілер болғай сол мүйіз.</w:t>
        <w:br/>
        <w:t>Әбсінде ғалым жидырып,</w:t>
        <w:br/>
        <w:t>Ақ кітабын жайдырып,</w:t>
      </w:r>
    </w:p>
    <w:p>
      <w:r>
        <w:t>Ай, хан ием, сұраймын -</w:t>
        <w:br/>
        <w:t>Тәңірінің үйі Кебені!</w:t>
        <w:br/>
        <w:t>Ибраһим ел Алла жасапты, ..</w:t>
        <w:br/>
        <w:t>Ғазірейіл жан Аллаға қасапты. .</w:t>
        <w:br/>
        <w:t>Жығылғанды тұрғызсаң,</w:t>
        <w:br/>
        <w:t>Жылағанды уатсан,</w:t>
        <w:br/>
        <w:t>Қисайғанды түзетсең,</w:t>
        <w:br/>
        <w:t>Тәңірінің үйі Бәйтолла,</w:t>
        <w:br/>
        <w:t>Сұлтан ием, қарсы алдыңда жасапты!</w:t>
        <w:br/>
        <w:t>әс С? бекенахаөлбееесй</w:t>
        <w:br/>
        <w:t>Сөзі болар тамаша.</w:t>
        <w:br/>
        <w:t>Итере салсаң жығылар,</w:t>
        <w:br/>
        <w:t>Тұра келер жармаса.</w:t>
        <w:br/>
        <w:t>Екі бала бірігіп</w:t>
        <w:br/>
        <w:t>Бір төсекте бір жатпас,</w:t>
        <w:br/>
        <w:t>Екі жігіт бас қосып</w:t>
        <w:br/>
        <w:t>Бір-біріне сыр айтпас.</w:t>
        <w:br/>
        <w:t>Атқа мініп шыққан соң,</w:t>
        <w:br/>
        <w:t>Шыныменен тілесе</w:t>
        <w:br/>
        <w:t>Аңын бір қақпай құр жатпас.</w:t>
        <w:br/>
        <w:t>Қарағай басын қар алса</w:t>
        <w:br/>
        <w:t>Қағып оттайды аруана,</w:t>
        <w:br/>
        <w:t>Кәрісі кімнің жоқ болса</w:t>
        <w:br/>
        <w:t>Жігіті болады диуана.</w:t>
        <w:br/>
        <w:t>Аласаны көтеріп</w:t>
        <w:br/>
        <w:t>Биікке қосып санама,</w:t>
        <w:br/>
        <w:t>Бір сынаған жаманды</w:t>
        <w:br/>
        <w:t>Екі қайта сынама.</w:t>
        <w:br/>
        <w:t>Тіріде сыйласпаған қарындас</w:t>
        <w:br/>
        <w:t>Өлгесін көзіне құм құйылсын,</w:t>
        <w:br/>
        <w:t>Өлсе де оған жолама.</w:t>
        <w:br/>
        <w:t>Қарағайдан биік ағаш жоқ,</w:t>
        <w:br/>
        <w:t>Қайыры болса талас жоқ,</w:t>
        <w:br/>
        <w:t>Қарындас туған кімде жоқ,</w:t>
        <w:br/>
        <w:t>Күнінде қайыры болса -</w:t>
        <w:br/>
        <w:t>Жанып жатқан шоқ.</w:t>
        <w:br/>
        <w:t>Бұл, бұл үйрек, бұл үйрек,</w:t>
        <w:br/>
        <w:t>Бір тоғайға қоныңыз,</w:t>
        <w:br/>
        <w:t>Қарындаспен, туғанмен</w:t>
        <w:br/>
        <w:t>Бір туғандай болыңыз.</w:t>
      </w:r>
    </w:p>
    <w:p>
      <w:r>
        <w:t>Өзіне кеңес салғанның</w:t>
        <w:br/>
        <w:t>Өрісі кең болмас па,</w:t>
        <w:br/>
        <w:t>Жатқа кеңес салғанның,</w:t>
        <w:br/>
        <w:t>Зынданға басы кетпес пе,</w:t>
        <w:br/>
        <w:t>Жаманнан жесең бір қамшы</w:t>
        <w:br/>
        <w:t>Сүйегіңе ол жетпес пе?!</w:t>
        <w:br/>
        <w:t>ЖОәрйаерлік жалда-ғнар 2&lt;?</w:t>
        <w:br/>
        <w:t>Жауапты редактордан</w:t>
        <w:br/>
        <w:t>Көптеген ғалым-зерттеушілердің, мәселен, академик Салық</w:t>
        <w:br/>
        <w:t>Зимановтың айтуына қарағанда, Мақаш Бекмұхамбетов Ішкі</w:t>
        <w:br/>
        <w:t>Бәкей Ордасының сол кездегі тұрмысы мен әлеуметтік жәйі,</w:t>
        <w:br/>
        <w:t>кәсіпшілігі, әдебиеті мен мәдениеті, салт-дәстүрі төңірегінде</w:t>
        <w:br/>
        <w:t>біраз мақала жазып, оларды іргесіндегі Астрахан мен Орынбор,</w:t>
        <w:br/>
        <w:t>Қазан, Санкт-Петербург қалаларындағы түрлі басылымдар</w:t>
        <w:br/>
        <w:t>мен кітаптарда жариялаған, ғалымдар назарына іліктірген.</w:t>
        <w:br/>
        <w:t>Біз бүгін олардың -өзімізге белгілі екеуін назарларыңызға</w:t>
        <w:br/>
        <w:t>ұсынғалы отырмыз.</w:t>
        <w:br/>
        <w:t>Олардың көтерген тақырыбы, айтар ойы үндес - қазақ</w:t>
        <w:br/>
        <w:t>халқының тұрмысы, Әлеуметтік-шаруашылық жәйін</w:t>
        <w:br/>
        <w:t>жақсарту, әдет-ғұрпын дәріптеп, ол туралы. жат ойлы</w:t>
        <w:br/>
        <w:t>пікірлерді әшкерлеу. Әділін айтсақ, бұлардың қай-қайсысы да</w:t>
        <w:br/>
        <w:t>әлі күнге дейін өзекті мәселе екені белгілі. Сондықтан осынау</w:t>
        <w:br/>
        <w:t>ғасырлық ғұмыры бар туындыларды әріден қалған асыл мұра</w:t>
        <w:br/>
        <w:t>- жәдігерлік жазбалар ретінде оқырмандар назарына</w:t>
        <w:br/>
        <w:t>ұсынғанды жөн көрдік.</w:t>
        <w:br/>
        <w:t>Ескере кетер бір жайт - М.Бекмұхамедовтің бұл еңбектері</w:t>
        <w:br/>
        <w:t>өз тұсында орыс тілінде жазылған. Қашанда түпнұсқалық</w:t>
        <w:br/>
        <w:t>деректің құнды болатындығын ескеріп, біз оларды. орысша |</w:t>
        <w:br/>
        <w:t>күйінде жариялағанды жән көріп отырмыз. Ал оларды қазақ</w:t>
        <w:br/>
        <w:t>тіліне алғаш рет тәржімалаған - осы кітаптың</w:t>
        <w:br/>
        <w:t>құрастырушысы Өтепберген Әлімгереев.</w:t>
        <w:br/>
        <w:t>200 СТ, Факсениха м демзсб.</w:t>
        <w:br/>
        <w:t>Тананың баласы Бортоғаштан туған Жиембет батыр</w:t>
        <w:br/>
        <w:t>заманындағы ханы Еңсегей бойлы Ер Есім болыпты.</w:t>
        <w:br/>
        <w:t>Баста болған қалмақ ханынан әдейі жүзінен Есім</w:t>
        <w:br/>
        <w:t>ханға бір қыз жіберіпті. Оларға жолда Жиембеттің інісі</w:t>
        <w:br/>
        <w:t>Жолымбет трап, қызды тартып алыпты. Мұны иттік</w:t>
        <w:br/>
        <w:t>деп, Жиембет батыр інісіне ренжіп, көрмейтін болыпты.</w:t>
        <w:br/>
        <w:t>Қарындастың азары болса да безері жоқ дегендей,</w:t>
        <w:br/>
        <w:t>Жолымбет Жиембет үйде жоқта жеңгесі Есенқыз</w:t>
        <w:br/>
        <w:t>бәйбішеге қатынасы үзілмейді екен. Бір күні Жие і</w:t>
        <w:br/>
        <w:t>үйде екенін білмей Жолымбет келіп қалып, түрулі</w:t>
        <w:br/>
        <w:t>тұрған кереге арқылы Жиембеттің үйде екенін көреді</w:t>
        <w:br/>
        <w:t>де, қайтадан жүре береді. Сонда бәйбіше сөйлейді</w:t>
        <w:br/>
        <w:t>Жиембетке:</w:t>
        <w:br/>
        <w:t>- Шырақтың келіп, сенің үйде екенінді көріп шығып</w:t>
        <w:br/>
        <w:t>кеткенін білдің бе?</w:t>
      </w:r>
    </w:p>
    <w:p>
      <w:r>
        <w:t>Жиембет:</w:t>
        <w:br/>
        <w:t>- Білсем қайтейін? Ол тентекті не ғылайын?</w:t>
        <w:br/>
        <w:t>Сонда бәйбіше айтады:</w:t>
        <w:br/>
        <w:t>- Би, бұрынғыдан қалған сөз бар-ау:</w:t>
        <w:br/>
        <w:t>Арақпенен бал қосса, сап дейді жараға.</w:t>
        <w:br/>
        <w:t>Екі жақсы бас косса, жамандар кіреді араға,</w:t>
        <w:br/>
        <w:t>Жаманды жаман демеңіз,</w:t>
        <w:br/>
        <w:t>Басыңа қиын іс болса,</w:t>
        <w:br/>
        <w:t>Жаның шығар қараға, - деген емес пе?!</w:t>
        <w:br/>
        <w:t>Бәйбішеден бұл сөзін естіп Жиембет батырдың үйіне</w:t>
        <w:br/>
        <w:t>келеді. Бү қалай бауыры бұлақ әйел еді. Оны елеп,</w:t>
        <w:br/>
        <w:t>мұндай билік сөз айтқаны. Бауырым бүйтіп жүруім</w:t>
        <w:br/>
        <w:t>шын болар ма деп. Ойына ой түсіп, киімін жамылып,</w:t>
        <w:br/>
        <w:t>тысқа шығып, кетіп бара жатқан інісі Жиембеттің</w:t>
        <w:br/>
        <w:t>артынан бір-екі ауыз сөз айтады. Сөзі мынау:</w:t>
        <w:br/>
        <w:t>Ай, қыңыр ер, қыңыр ер,</w:t>
        <w:br/>
        <w:t>Қыңырайма біздің ер.</w:t>
        <w:br/>
        <w:t>Қыналы бозға мінген ер,</w:t>
        <w:br/>
        <w:t>Хан - жаңғыз, біз - үшеу,</w:t>
        <w:br/>
        <w:t>Қыңырайма шіркін бері кел.</w:t>
        <w:br/>
        <w:t>Жолымбет келіп, ағасының қолын алады. Реніш кетті,</w:t>
        <w:br/>
        <w:t>көңіл орнына түсті, екі қарындас арасынан фәтіна кетті,</w:t>
        <w:br/>
        <w:t>926 ТАЯ сгесекола он беекей</w:t>
        <w:br/>
        <w:t>Жағасына қыршың біткен тал еді -</w:t>
        <w:br/>
        <w:t>Жапырағын жайқалтып</w:t>
        <w:br/>
        <w:t>Терек етсе, тәңірі етті;</w:t>
        <w:br/>
        <w:t>Тебінгінің астынан</w:t>
        <w:br/>
        <w:t>Ала балта суырысып,</w:t>
        <w:br/>
        <w:t>Тепсінісіп келгенде</w:t>
        <w:br/>
        <w:t>Тең атаның ұлы едің -</w:t>
        <w:br/>
        <w:t>Дәрежеңді артық етсе тәңірі етті!</w:t>
        <w:br/>
        <w:t>Тобылғының берегі</w:t>
        <w:br/>
        <w:t>Иір болып беріш бітсе -</w:t>
        <w:br/>
        <w:t>Айтар болар терегі,</w:t>
        <w:br/>
        <w:t>Атаның ұлы жақсыға</w:t>
        <w:br/>
        <w:t>Малыңды бер де, басың қос -</w:t>
        <w:br/>
        <w:t>Бір күні болар керегі.</w:t>
        <w:br/>
        <w:t>Бостаны бар-ды теректің,</w:t>
        <w:br/>
        <w:t>Тұсында болған нарды қорлама,</w:t>
        <w:br/>
        <w:t>Тұсында болған нарды қорласаң</w:t>
      </w:r>
    </w:p>
    <w:p>
      <w:r>
        <w:t>Табылмас-ты керекте.</w:t>
        <w:br/>
        <w:t>Айдын шүйсең, тарлан шүй -</w:t>
        <w:br/>
        <w:t>Көтерілген сона құтылмас.</w:t>
        <w:br/>
        <w:t>Жауға кисең, берен ки -</w:t>
        <w:br/>
        <w:t>Егеулеген болат өте алмас.</w:t>
        <w:br/>
        <w:t>Есендікте малынды бер де, батыр жи,</w:t>
        <w:br/>
        <w:t>Басыңа қыстау іс түссе, ;</w:t>
        <w:br/>
        <w:t>Дұшпанның қолы жете алмас!</w:t>
        <w:br/>
        <w:t>Бар күшіңді сынамай</w:t>
        <w:br/>
        <w:t>Балуандармен күреспе -</w:t>
        <w:br/>
        <w:t>Таң боларсың әлемге,</w:t>
        <w:br/>
        <w:t>Сөз боларсың күлемге.</w:t>
        <w:br/>
        <w:t>Ақылсыз достыдан</w:t>
        <w:br/>
        <w:t>Ақылды дұшпан артық-ты -</w:t>
        <w:br/>
        <w:t>Дұшпаныңнан бір сақын,</w:t>
        <w:br/>
        <w:t>Ел ішінде айқасып,</w:t>
        <w:br/>
        <w:t>Ойнап жүрген достарыңнан бір сақын.</w:t>
        <w:br/>
        <w:t>Жоғары қарап оқ атпа</w:t>
        <w:br/>
        <w:t>Жуық түсер қасыңа.</w:t>
        <w:br/>
        <w:t>Жаманға сырыңды қосып сөз айтпа,:</w:t>
        <w:br/>
        <w:t>202 СУ. егкеникагн беке</w:t>
        <w:br/>
        <w:t>: Өзіңнің інің мең ұлыңдай,</w:t>
        <w:br/>
        <w:t>Істетпеске қойған тіліңдей...</w:t>
        <w:br/>
        <w:t>“Мен өлсем құнсыз кетер деме сен,</w:t>
        <w:br/>
        <w:t>Кешегі өзіңнің ұрып өлтірген</w:t>
        <w:br/>
        <w:t>Тілеуберді құлыңдай!</w:t>
        <w:br/>
        <w:t>Тілеуберді құлың мен емес,</w:t>
        <w:br/>
        <w:t>: Мұның, ханым, жөн емес.</w:t>
        <w:br/>
        <w:t>Менің ер екенімді көргенсің,</w:t>
        <w:br/>
        <w:t>Әуелден бірге жүргенсің,</w:t>
        <w:br/>
        <w:t>Дегенімді қылғансың,</w:t>
        <w:br/>
        <w:t>; Қайратымды білгенсің.</w:t>
        <w:br/>
        <w:t>“Ағбытпа, ханым, күннен соң,</w:t>
        <w:br/>
        <w:t>Сіздің естен кеткенмен</w:t>
        <w:br/>
        <w:t>. Біздің естен кеткен жоқ:</w:t>
        <w:br/>
        <w:t>Қалмақтың Бөрі ханы келгенде</w:t>
        <w:br/>
        <w:t>Соқыр бурыл байталға</w:t>
        <w:br/>
        <w:t>Сонда бір жайдақ мінгенсің...</w:t>
        <w:br/>
        <w:t>Қалмақтың Бөрі ханы келгенде</w:t>
        <w:br/>
        <w:t>Қаланың қасы бүлгенде,</w:t>
        <w:br/>
        <w:t>- Хандар қалаға қылаған,</w:t>
        <w:br/>
        <w:t>: Сұлтандар суға сылаған,</w:t>
        <w:br/>
        <w:t>Қаз мойынды ханыша</w:t>
      </w:r>
    </w:p>
    <w:p>
      <w:r>
        <w:t>Қалада тұрып жылаған...</w:t>
        <w:br/>
        <w:t>Тал шарбаққа мал сақтап,</w:t>
        <w:br/>
        <w:t>Тасқан екен мына хан!</w:t>
        <w:br/>
        <w:t>Қайырылып қайыр қылуға</w:t>
        <w:br/>
        <w:t>Қылғаның жоқ ұнаған.</w:t>
        <w:br/>
        <w:t>Қайратым қанша қайтса да,</w:t>
        <w:br/>
        <w:t>“Мұныңа, ханым, шыдаман!</w:t>
        <w:br/>
        <w:t>(Арқаға қарай көшермін,</w:t>
        <w:br/>
        <w:t>Алашыма ұран десермін,</w:t>
        <w:br/>
        <w:t>Ат құйрығын кесермін,</w:t>
        <w:br/>
        <w:t>Атсаурысын берермін,</w:t>
        <w:br/>
        <w:t>Алыста дәурен сүрермін,</w:t>
        <w:br/>
        <w:t>Қарамасаң, ханым, қарама,</w:t>
        <w:br/>
        <w:t>Сенсіз де күнімді көрермін!</w:t>
        <w:br/>
        <w:t>. Мұны айтып кетіп еді, ханым қайтарып, сөйтіп</w:t>
        <w:br/>
        <w:t>тату оолып қалыпты.</w:t>
        <w:br/>
        <w:t>92 С”, гкениканяденнед-</w:t>
        <w:br/>
        <w:t>Жақсыға жаман тең болмас.</w:t>
        <w:br/>
        <w:t>Жақсыға қоссаң басынды,</w:t>
        <w:br/>
        <w:t>Одан басың кем болмас.</w:t>
        <w:br/>
        <w:t>Қырға боран бораса</w:t>
        <w:br/>
        <w:t>Нуға боран борамас.</w:t>
        <w:br/>
        <w:t>Ел шетіне жау келсе,</w:t>
        <w:br/>
        <w:t>Халық үстіне дау келсе</w:t>
        <w:br/>
        <w:t>Жамандайын жалтаңдап</w:t>
        <w:br/>
        <w:t>Жақсылар көмек сұрамас.</w:t>
        <w:br/>
        <w:t>Арғымақтың алдына</w:t>
        <w:br/>
        <w:t>Найза бойы жар келсе</w:t>
        <w:br/>
        <w:t>Жабыдайын жалтандап</w:t>
        <w:br/>
        <w:t>Түсер жерін қарамас.</w:t>
        <w:br/>
        <w:t>Арғымақтың аяғы</w:t>
        <w:br/>
        <w:t>Айдай таға қағылса</w:t>
        <w:br/>
        <w:t>Кілегей мұздан таяр ма?!</w:t>
        <w:br/>
        <w:t>Жаманды құдай алар ма,</w:t>
        <w:br/>
        <w:t>Жақсыны құдай қояр ма?!</w:t>
        <w:br/>
        <w:t>Жақсы алдына сөз айтсаң,</w:t>
        <w:br/>
        <w:t>Жақсылар сөзге тояр ма?!</w:t>
        <w:br/>
        <w:t>Күндердің күні болғанда,</w:t>
        <w:br/>
        <w:t>Басыңа қиын іс түссе</w:t>
        <w:br/>
        <w:t>Жалғасып өскен жасыңнан</w:t>
        <w:br/>
        <w:t>Жақсылар басын аяр ма?!</w:t>
        <w:br/>
        <w:t>Атың тулап жықпаса</w:t>
        <w:br/>
        <w:t>Артқы айылдың бегі игі,</w:t>
        <w:br/>
        <w:t>Алыстағы дұшпанның</w:t>
        <w:br/>
        <w:t>Жағаңа қол жетпеске</w:t>
        <w:br/>
        <w:t>Артында туысқанның көбі игі.</w:t>
        <w:br/>
        <w:t>Екі талай іс болып,:</w:t>
        <w:br/>
        <w:t>Еліңе дұшпан табан қойғанда</w:t>
        <w:br/>
        <w:t>Өзіңменен бірігіп,</w:t>
        <w:br/>
        <w:t>Қыр басына шықпаған</w:t>
        <w:br/>
        <w:t>Ағайынның күнінде</w:t>
      </w:r>
    </w:p>
    <w:p>
      <w:r>
        <w:t>Барынан да жоғы игі.</w:t>
        <w:br/>
        <w:t>Аспанға қарап оқ атпа:</w:t>
        <w:br/>
        <w:t>206 С, бекенаха-олбееед.</w:t>
        <w:br/>
        <w:t>“Жармай білте саларға</w:t>
        <w:br/>
        <w:t>Жағдайсыз жаман қалып барамын.</w:t>
        <w:br/>
        <w:t>Жанымда бір туғанның жоғынан!..</w:t>
        <w:br/>
        <w:t>Қарағайлы көдік бойында</w:t>
        <w:br/>
        <w:t>Қамшым қалды ойында</w:t>
        <w:br/>
        <w:t>Бүлдіргесі бұлан терісі</w:t>
        <w:br/>
        <w:t>Өрімі құлан пілдің қайысы,</w:t>
        <w:br/>
        <w:t>Шырмауығы алтын, сабы жез,</w:t>
        <w:br/>
        <w:t>Бей Азының бойында</w:t>
        <w:br/>
        <w:t>Күзен, қарсақ жер ме екен!..</w:t>
        <w:br/>
        <w:t>Алғаным Әли ағаның қызы еді,</w:t>
        <w:br/>
        <w:t>Қас арудың өзі еді.</w:t>
        <w:br/>
        <w:t>Маңдайы күнге тимеген,</w:t>
        <w:br/>
        <w:t>Желге шашын үрмеген,</w:t>
        <w:br/>
        <w:t>Серпіліп адам бетін көрмеген,</w:t>
        <w:br/>
        <w:t>Қалай күн кешті екен!..</w:t>
        <w:br/>
        <w:t>Қосақай, Қосай, Ер Досайдың анасы,</w:t>
        <w:br/>
        <w:t>Хан қызындай сұлтанның .</w:t>
        <w:br/>
        <w:t>Айдлындықтай ақ білегін жастанып,</w:t>
        <w:br/>
        <w:t>Ерен үйін тіктіріп,</w:t>
        <w:br/>
        <w:t>Омыраудағы он түймесін ағытып,</w:t>
        <w:br/>
        <w:t>Кейінгі қалған көпекке</w:t>
        <w:br/>
        <w:t>Қалайда белін шешті екен!</w:t>
        <w:br/>
        <w:t>ФАакса үзсе» 20</w:t>
        <w:br/>
        <w:t>татушылық, мейірмандық, тамырланып, орын тепті.</w:t>
        <w:br/>
        <w:t>Мұның себебі Есім хан Жиембет батырға өкпелі</w:t>
        <w:br/>
        <w:t>болатын. Бұрынғы достық - дұшпандыққа душар</w:t>
        <w:br/>
        <w:t>болды. Бұ ақылын есіне алып Жиембет батыр ойланды.</w:t>
        <w:br/>
        <w:t>Сыртынан тымырайғанша бетпе-бет аузымен айтып,</w:t>
        <w:br/>
        <w:t>бір жола ат құйрығын кесін, қайтып көрместей болып,</w:t>
        <w:br/>
        <w:t>көкірекке келген сөзді айтып шығайын деп бір күні</w:t>
        <w:br/>
        <w:t>ханға келіп сөйлейді. Сөзі мынау:</w:t>
        <w:br/>
        <w:t>Еңсегей бойлы Ер Есім,</w:t>
        <w:br/>
        <w:t>Есім, сені есірткен ”</w:t>
        <w:br/>
        <w:t>Есіл де менің кеңесім.</w:t>
        <w:br/>
        <w:t>Ес білгеннен, Есім хан,</w:t>
        <w:br/>
        <w:t>Қолыңа болдым сүйесін,</w:t>
        <w:br/>
        <w:t>Қолтығыңа болдым демесін. )</w:t>
        <w:br/>
        <w:t>Ертеңгі күн болғанда,</w:t>
        <w:br/>
        <w:t>Елің кеңес құрғанда ”</w:t>
        <w:br/>
        <w:t>Айналып ақыл табарға,</w:t>
        <w:br/>
        <w:t>Есіктегі ебесін,</w:t>
        <w:br/>
        <w:t>Сонда, ханым, недерсің.</w:t>
        <w:br/>
        <w:t>Мен жоқ болсам, Есім хан,</w:t>
        <w:br/>
        <w:t>Иттүрткіні көресің,</w:t>
        <w:br/>
        <w:t>Жиембет қайда дегенде</w:t>
        <w:br/>
        <w:t>Не деп жауап бересің?..</w:t>
        <w:br/>
        <w:t>Меніменен, ханым, ойнаспа,</w:t>
        <w:br/>
        <w:t>Менің ерлігімді сұрасаң</w:t>
        <w:br/>
        <w:t>Жолбарыс пенен аюдай,</w:t>
        <w:br/>
        <w:t>Өрлігімді сұрасаң</w:t>
      </w:r>
    </w:p>
    <w:p>
      <w:r>
        <w:t>Бекіре мен жайындай.</w:t>
        <w:br/>
        <w:t>Беріктігімді сұрасаң</w:t>
        <w:br/>
        <w:t>Қарағай менен қайыңдай.</w:t>
        <w:br/>
        <w:t>Көруші едім, Есімхан,</w:t>
        <w:br/>
        <w:t>- күнім, сізді - айымдай,</w:t>
        <w:br/>
        <w:t>Сырым саған түзу-ді .</w:t>
        <w:br/>
        <w:t>Садақа салған бүлындай.</w:t>
        <w:br/>
        <w:t>Жұмыскерің мен едім.</w:t>
        <w:br/>
        <w:t>Сатып алған құлындай.</w:t>
        <w:br/>
        <w:t>Жүруші едім араңда,</w:t>
        <w:br/>
        <w:t>Есімде менің сүймеуің</w:t>
        <w:br/>
        <w:t>ЖОаксее сабан. 24</w:t>
        <w:br/>
        <w:t>НОҒАЙЛЫНЫ БАТЫРЫ ШАЛКИІЗДІҢ</w:t>
        <w:br/>
        <w:t>ТЕМІР ХАНҒА АЙТҚАНЫ</w:t>
        <w:br/>
        <w:t>Аспанды бүлт құрсайды,</w:t>
        <w:br/>
        <w:t>Күн жауарға ұқсайды.</w:t>
        <w:br/>
        <w:t>Көлдерде қулар шулайды,</w:t>
        <w:br/>
        <w:t>Көкшіліден ол айуан:</w:t>
        <w:br/>
        <w:t>Соққы жегенге ұқсайды.</w:t>
        <w:br/>
        <w:t>Көп ішінде бір жалғыз</w:t>
        <w:br/>
        <w:t>Көп мұңайып жылайды.</w:t>
        <w:br/>
        <w:t>Күйбендескен көп жаман</w:t>
        <w:br/>
        <w:t>Сөзі түскенге ұқсайды.</w:t>
        <w:br/>
        <w:t>Алып, алып басқан, алып басқан</w:t>
        <w:br/>
        <w:t>Арабы торым өзіңсің.</w:t>
        <w:br/>
        <w:t>Жазылы, алтын, қол кескен</w:t>
        <w:br/>
        <w:t>Алдаспаным өзіңсің!</w:t>
        <w:br/>
        <w:t>Білерді білмес не демес,</w:t>
        <w:br/>
        <w:t>Сұлтан ием, сен менің</w:t>
        <w:br/>
        <w:t>Бармай тапқан Қағбамсың!</w:t>
        <w:br/>
        <w:t>Алтынды кесе, сары бал</w:t>
        <w:br/>
        <w:t>Алсам мен саған ұсынармын.</w:t>
        <w:br/>
        <w:t>Тал мойныма қол артсаң</w:t>
        <w:br/>
        <w:t>Күліктен бек үнармын.</w:t>
        <w:br/>
        <w:t>Төбел семіз торыңмын,</w:t>
        <w:br/>
        <w:t>Көп құлыңның бірімін -</w:t>
        <w:br/>
        <w:t>Жақсыңнан мені кем көрдің,</w:t>
        <w:br/>
        <w:t>Жаманыңмен тең көрдің.</w:t>
        <w:br/>
        <w:t>Жақсыңнан мені кем көрсең,</w:t>
        <w:br/>
        <w:t>Ұлы берікке мені қос артып,</w:t>
        <w:br/>
        <w:t>Сен есенде, мен сауда</w:t>
        <w:br/>
        <w:t>Ырысымды сындайын</w:t>
        <w:br/>
        <w:t>Сегіз қиыр тараптан іздермін..</w:t>
        <w:br/>
        <w:t>Еділден аққан сызашық,</w:t>
        <w:br/>
        <w:t>Бір көргенде тебінгенге жетер-жетпес су еді -</w:t>
        <w:br/>
        <w:t>Телегейдей шайқалтып,</w:t>
        <w:br/>
        <w:t>Жарқыраған беренді,</w:t>
        <w:br/>
        <w:t>Теңіз етсе, тәңірі етті;</w:t>
      </w:r>
    </w:p>
    <w:p>
      <w:r>
        <w:t>2 аке өзе 93</w:t>
        <w:br/>
        <w:t>Ол жақын түсер қасыңа,</w:t>
        <w:br/>
        <w:t>Өз басыңа дәулет үйірілсе</w:t>
        <w:br/>
        <w:t>Қайырылмай кетпе досыңа.</w:t>
        <w:br/>
        <w:t>Жаманға жақын болмаңыз,</w:t>
        <w:br/>
        <w:t>Күндердің күні болғанда</w:t>
        <w:br/>
        <w:t>Оның залалы тиер басыңа.</w:t>
        <w:br/>
        <w:t>Жақсы туған қарындас -</w:t>
        <w:br/>
        <w:t>Һәм қарындас, һәм жолдас,</w:t>
        <w:br/>
        <w:t>Жаман туған қарындас -</w:t>
        <w:br/>
        <w:t>Өзі дұшпан, өзі қас.</w:t>
        <w:br/>
        <w:t>Арғымақты шаптырсаң</w:t>
        <w:br/>
        <w:t>Екі өкпесі қабынбас,</w:t>
        <w:br/>
        <w:t>Жабыны босқа жіберсең. 7</w:t>
        <w:br/>
        <w:t>Оның қабырғасы жабылмас.</w:t>
        <w:br/>
        <w:t>Атқа мінсе шабар деп,</w:t>
        <w:br/>
        <w:t>Бұл қашан жосық табар деп,</w:t>
        <w:br/>
        <w:t>Жігіттікпен салқы өскен</w:t>
        <w:br/>
        <w:t>Баладан күдер үзбеңіз -</w:t>
        <w:br/>
        <w:t>Ол түзелсе табылмас,</w:t>
        <w:br/>
        <w:t>Ізінен ата жаңылмас!</w:t>
        <w:br/>
        <w:t>Бөрішіл иттің баласы</w:t>
        <w:br/>
        <w:t>Бөрі алмаса түлкі алар.</w:t>
        <w:br/>
        <w:t>Айқай салса жүгіріп</w:t>
        <w:br/>
        <w:t>Алмаса да бір шалар.</w:t>
        <w:br/>
        <w:t>Қорашыл иттің баласы</w:t>
        <w:br/>
        <w:t>Үре барып, бөрі алмас.</w:t>
        <w:br/>
        <w:t>Алаштың ұлы азамат</w:t>
        <w:br/>
        <w:t>Атқа мінсе біреуі</w:t>
        <w:br/>
        <w:t>Оны ағайыны көре алмас.</w:t>
        <w:br/>
        <w:t>Өзіне берсең билікті</w:t>
        <w:br/>
        <w:t>Ортаға төре бара алмас.</w:t>
        <w:br/>
        <w:t>Қошқар болар тоқтының</w:t>
        <w:br/>
        <w:t>Тұмсықтары дөң болар,</w:t>
        <w:br/>
        <w:t>Адам болар жігіттің</w:t>
        <w:br/>
        <w:t>Айтқан сөзі жөн болар.</w:t>
        <w:br/>
        <w:t>Бәйбіше болар әйелдің</w:t>
        <w:br/>
        <w:t>ЖА ғксев олса, 203</w:t>
        <w:br/>
        <w:t>АЙ ЕР ДОСПАМБЕТ АҒАНЫ</w:t>
        <w:br/>
        <w:t>АНЫДАН ӨЛЕЙІН ДЕП ЖАТЫП ң</w:t>
        <w:br/>
        <w:t>Айнала бұлақ басы тең</w:t>
        <w:br/>
        <w:t>Азаулының Стамбұлдан несі кем,</w:t>
        <w:br/>
        <w:t>Азаулының Аймадет Ер Доспамбет ағаның</w:t>
        <w:br/>
        <w:t>Хан ұлынан несі жоқ,</w:t>
        <w:br/>
        <w:t>Би ұлынан несі кем!</w:t>
        <w:br/>
        <w:t>Алланың өзі берген күнінде :</w:t>
        <w:br/>
        <w:t>Хан ұлынан артық еді менің несібем!</w:t>
        <w:br/>
        <w:t>Азаулыда аға болған ерлер көп еді,</w:t>
        <w:br/>
        <w:t>Әйтсе де алмаға ат байлағаны жоқ еді.</w:t>
        <w:br/>
        <w:t>Сере, сере, сере қар,</w:t>
        <w:br/>
        <w:t>Үсті кілең, асты мұз</w:t>
      </w:r>
    </w:p>
    <w:p>
      <w:r>
        <w:t>Күн-түн қатса жібімес,</w:t>
        <w:br/>
        <w:t>Мен көлікке қосымды артқанмын,</w:t>
        <w:br/>
        <w:t>Көмбідей ару жаларға</w:t>
        <w:br/>
        <w:t>Күректей мұзды тоңдырып,</w:t>
        <w:br/>
        <w:t>Кірмембес ауыр қолға бас болып,</w:t>
        <w:br/>
        <w:t>Күңіреніп күн түбіне жортқанмын!</w:t>
        <w:br/>
        <w:t>Дүниенің басы сайран, түбі ойран,</w:t>
        <w:br/>
        <w:t>Озар сойды бұ дүние</w:t>
        <w:br/>
        <w:t>Азаулының Аймадет. Ер Доспамбет ағадан</w:t>
        <w:br/>
        <w:t>Ағарып атқан тандай деп,</w:t>
        <w:br/>
        <w:t>Шолпанды шыққан күндей деп,</w:t>
        <w:br/>
        <w:t>Май қаңбақта ағалардың аты жусап жатыр деп,</w:t>
        <w:br/>
        <w:t>Ақ шаңдақты құрып қойған шатыр деп</w:t>
        <w:br/>
        <w:t>Жазыда көп-ақ жортқан екенбіз.</w:t>
        <w:br/>
        <w:t>Арғымақтың талдай мойнын талдырып,</w:t>
        <w:br/>
        <w:t>Үйде қалған арудың</w:t>
        <w:br/>
        <w:t>Ал иіндігін аудырып.</w:t>
        <w:br/>
        <w:t>Сақ етер тиді саныма,</w:t>
        <w:br/>
        <w:t>Сақсырым толды қаныма,</w:t>
        <w:br/>
        <w:t>Жара бір қатты, жан тәтті,</w:t>
        <w:br/>
        <w:t>Жара аузына қан қатты,</w:t>
        <w:br/>
        <w:t>Жарықшылар жоқ па екен</w:t>
        <w:br/>
        <w:t>ЕЕІТІТІІ ХАНДЫ ХАЖ САПАРЫНАН</w:t>
        <w:br/>
        <w:t>ТОҚЫ АТУҒА АЙТҚАНЫ</w:t>
        <w:br/>
        <w:t>Қара басқұспен шалдырып,</w:t>
        <w:br/>
        <w:t>Көк теңіздің үстінде</w:t>
        <w:br/>
        <w:t>Көтеріп желкен аштырып,</w:t>
        <w:br/>
        <w:t>Жүк тиедің кемеге,</w:t>
        <w:br/>
        <w:t>Ниет еттің тәңірінің үйі Кебеге!</w:t>
        <w:br/>
        <w:t>Жүк тиесең кетерсің,</w:t>
        <w:br/>
        <w:t>Ниет етсең жетерсің,</w:t>
        <w:br/>
        <w:t>Жетсең тауап етерсің,</w:t>
        <w:br/>
        <w:t>Етектен жиған көп халқың,</w:t>
        <w:br/>
        <w:t>Сұлтан ием, кімге асмар етерсіңі!..</w:t>
        <w:br/>
        <w:t>Ашалай шалың ақталан,</w:t>
        <w:br/>
        <w:t>Шемшірлігін ноқталап,</w:t>
        <w:br/>
        <w:t>Шал сақалын жылаттың,</w:t>
        <w:br/>
        <w:t>Атаңнан қалған көп халықты</w:t>
        <w:br/>
        <w:t>Ер өзіңнен соңыратып</w:t>
      </w:r>
    </w:p>
    <w:p>
      <w:r>
        <w:t>Тік бір жардан құлаттың!</w:t>
        <w:br/>
        <w:t>Қара басты ақ күспен,</w:t>
        <w:br/>
        <w:t>Кендір баулы ақ желкен</w:t>
        <w:br/>
        <w:t>Көк теңізді жал толқынға жектірдің!</w:t>
        <w:br/>
        <w:t>Қара сия, ақ қағаз,</w:t>
        <w:br/>
        <w:t>Дестірге өнер төктірдің!</w:t>
        <w:br/>
        <w:t>Бұ кеткеннен қайтпасаң,</w:t>
        <w:br/>
        <w:t>Ел, әйелің, сәбиің</w:t>
        <w:br/>
        <w:t>Көзінің жасын төктірдің,</w:t>
        <w:br/>
        <w:t>Қабырғасын сөктірдің!</w:t>
        <w:br/>
        <w:t>Едігеден туған ұғылдың,</w:t>
        <w:br/>
        <w:t>Мырзасы өзің болғансың</w:t>
        <w:br/>
        <w:t>Атан қумас бурасың,</w:t>
        <w:br/>
        <w:t>Һәр ісіңе турасың.</w:t>
        <w:br/>
        <w:t>Ер өзіңнен соқтыратын,</w:t>
        <w:br/>
        <w:t>Емен салдай батар ол.</w:t>
        <w:br/>
        <w:t>Алыс жерден мөһерлі шұбар хат келсе,</w:t>
        <w:br/>
        <w:t>Күйбендескен көп жаман</w:t>
        <w:br/>
        <w:t>Құлағын салып тұрар ол.</w:t>
        <w:br/>
        <w:t>Мақаш (Мұхамбетжан) Шолтырұлы Бекмүхамбетов</w:t>
        <w:br/>
        <w:t>(1830-1904)</w:t>
        <w:br/>
        <w:t>8--30853</w:t>
        <w:br/>
        <w:t>Ордадағы Мақаш оқыған мектеп</w:t>
        <w:br/>
        <w:t>Мақаштың кадет кор-</w:t>
        <w:br/>
        <w:t>пусында бірге оқыған</w:t>
        <w:br/>
        <w:t>курстасы</w:t>
        <w:br/>
        <w:t>Салық Бабажанов</w:t>
        <w:br/>
        <w:t>Мақаштың туған жиені, Санкт-Петербург университетінің</w:t>
        <w:br/>
        <w:t>түлегі Бақтыгерей Құлманов</w:t>
        <w:br/>
        <w:t>Мақаштың немере ағайындары Танашевтар</w:t>
      </w:r>
    </w:p>
    <w:p>
      <w:r>
        <w:t>Уәлитхан Танашев Ғұсмантай Танашев</w:t>
        <w:br/>
        <w:t>Зұлфат Мақашқызы Фазыл Мақашұлы</w:t>
        <w:br/>
        <w:t>Шафхат Мақашұлы Мақаштың мөрі</w:t>
        <w:br/>
        <w:t>Лұфтолла Фазылұлы Еркін Лұфтоллаүлы</w:t>
        <w:br/>
        <w:t>Сұңғат Ғаббасұлы, Камил, Баязит Шафхатұлы,</w:t>
        <w:br/>
        <w:t>Даяр Лұфтоллаүлы</w:t>
        <w:br/>
        <w:t>за г) АДовтодайвн ума коЧевать.</w:t>
        <w:br/>
        <w:t>: гой.</w:t>
        <w:br/>
        <w:t>55% шарта то г,</w:t>
        <w:br/>
        <w:t>азеааыле М08-0 дөпаынн рге</w:t>
        <w:br/>
        <w:t>судтана Зураш-Қайова оыав “ать</w:t>
        <w:br/>
        <w:t>Бөкей Ордасын құру туралы жарлық</w:t>
        <w:br/>
        <w:t>272 ОЛ. бексениха-азденмесб.</w:t>
        <w:br/>
        <w:t>не могли бы нарушить наше благосостояние по</w:t>
        <w:br/>
        <w:t>хозяйству. Нет сомнения, что владелең ценного</w:t>
        <w:br/>
        <w:t>скота обьязательно бы занялся улучшением ухода</w:t>
        <w:br/>
        <w:t>за ним, как драгоценностью, -- и это повело бы</w:t>
        <w:br/>
        <w:t>к сохранению скота от заразительных болезней,</w:t>
        <w:br/>
        <w:t>развиваюшцихея и распространяюшихся</w:t>
        <w:br/>
        <w:t>преимушественно от небрежного обрашения. с</w:t>
        <w:br/>
        <w:t>хозяйством. Отчего это небрежность? От тоғо,</w:t>
        <w:br/>
        <w:t>конечно, что мы скотом малоценным мало</w:t>
        <w:br/>
        <w:t>дорожим. Быть может, многие из наших отнесутся</w:t>
        <w:br/>
        <w:t>к моим советам, как идсе не сбыточной, но я</w:t>
        <w:br/>
        <w:t>должен высказать откровенно вкравшееся в душу</w:t>
        <w:br/>
        <w:t>мою сомнение, что киргиз-казаки при настояшем</w:t>
        <w:br/>
        <w:t>образе жизни и укоренившейся косности, едва</w:t>
        <w:br/>
        <w:t>ли сохранят свою нелость и свое имя. Народы,</w:t>
        <w:br/>
        <w:t>которых мы теперь знаем, в древности, в период</w:t>
        <w:br/>
        <w:t>своего младенства, все почти были кочуюшими,</w:t>
        <w:br/>
        <w:t>а потом, когда убедились в недолговечности</w:t>
        <w:br/>
        <w:t>кочевой жизни, приняли оседлость, с которой</w:t>
        <w:br/>
        <w:t>начинается у них умственное развитие, и теперь</w:t>
        <w:br/>
        <w:t>благоденствуют. Пользуясь покровительством</w:t>
        <w:br/>
        <w:t>могушественнейшего в мире правительства и</w:t>
        <w:br/>
        <w:t>вполне сознавая его готовность поошрить всякое</w:t>
        <w:br/>
        <w:t>наше желание, касаюшееся улучшения нашего</w:t>
        <w:br/>
        <w:t>бытового строя, неужели мы останемся еше на</w:t>
        <w:br/>
        <w:t>неопределенное долгое время неподвижными в</w:t>
        <w:br/>
        <w:t>образе жизни? Движимый чувством и</w:t>
        <w:br/>
        <w:t>доброжеланием к своей родине, я позволю себе</w:t>
        <w:br/>
        <w:t>усладить мое воображение мечтою, это принятие</w:t>
      </w:r>
    </w:p>
    <w:p>
      <w:r>
        <w:t>оседлости и вместе с тем устройство правильных</w:t>
        <w:br/>
        <w:t>өбшеств, порядка пользования землей и</w:t>
        <w:br/>
        <w:t>всевозможных способов образования молодого</w:t>
        <w:br/>
        <w:t>поколения повели бы наш народ к направлению</w:t>
        <w:br/>
        <w:t>и расширению производительной силы его с</w:t>
        <w:br/>
        <w:t>развитием торговли и промышленности, И Вв</w:t>
        <w:br/>
        <w:t>скором будушем орда не столько поправило бы</w:t>
        <w:br/>
        <w:t>свое упавшее благосостояние, но и вернула бы</w:t>
        <w:br/>
        <w:t>прежнее богатство с избытком и в другом виде,</w:t>
        <w:br/>
        <w:t>28 С”, бекеноха-абеелсб</w:t>
        <w:br/>
        <w:t>халқымыздың қолын жеткізер еді және таяу болашақта Орда</w:t>
        <w:br/>
        <w:t>өзінің төмендеген тұрмыс халін түзеп қана қоймай, сонымен</w:t>
        <w:br/>
        <w:t>қатар бұрынғы ағыл-тегіл байлықты басқаша түрде - неғұрлым</w:t>
        <w:br/>
        <w:t>әсем, неғұрлым игілікті күйде қалпына келтірер еді.</w:t>
        <w:br/>
        <w:t>Ең басты нәрсеге - жастардың білім алуына келетін</w:t>
        <w:br/>
        <w:t>болсақ, онда бүл майданда әрбір қазақтың орыс тілін еркін</w:t>
        <w:br/>
        <w:t>меңгеруі, сөз жоқ, бірінші орын алады. Бұл жөніндегі менің</w:t>
        <w:br/>
        <w:t>кәміл сенімім даусыз ақиқат ретінде ешбір түсіндірмені кажет</w:t>
        <w:br/>
        <w:t>етпейді. Бірақ әз қандастарымның оны көз алдына елестету</w:t>
        <w:br/>
        <w:t>үшін мен олардың жадыңа мынаны салуға тиіспін. Өзіміз</w:t>
        <w:br/>
        <w:t>мүшесі болу бақытын иеленіп отырған сан миллион адамы</w:t>
        <w:br/>
        <w:t>бар мемлекет орыс тілінде сөйлейді, мемлекеттік заңдар тек</w:t>
        <w:br/>
        <w:t>қана орыс тілінде жазылады, ақырында, орыс тілі- қазіргі</w:t>
        <w:br/>
        <w:t>заманғы ғылымның тілі, ал бәрінен де маңыздырағы сол -</w:t>
        <w:br/>
        <w:t>осынау аса бай тілге қол жеткізу үшін бізге жол ашық.</w:t>
        <w:br/>
        <w:t>Ғылым дегеніміз - білім, ал заң - өмір ережесі, демек</w:t>
        <w:br/>
        <w:t>орыс тілін үйрену дегеніміз өмір мен білім құралы екендігін</w:t>
        <w:br/>
        <w:t>толық сеніммен айту үшін көп ақылдың қажеті жоқ.</w:t>
        <w:br/>
        <w:t>Әрине, ақыл айту жеңіл де, ал орындау, әсіресе ол</w:t>
        <w:br/>
        <w:t>жекелеген адамдарға емес, тұтас бұқараға арналған жағдайда,</w:t>
        <w:br/>
        <w:t>қиынырақ соғатыны әмбеге аян. Сондықтан бар үміт</w:t>
        <w:br/>
        <w:t>Орданың сенімге ие болған алдыңғы қатарлы адамдарының</w:t>
        <w:br/>
        <w:t>зейін қоюына қалып отыр. Олардың бұған араласуы оңды</w:t>
        <w:br/>
        <w:t>өмір құрылысын біртіндеп дамытуға ықпал етіп,</w:t>
        <w:br/>
        <w:t>жәрдемдесетіндігі күмәнсіз. Бұл жөнінде Орданың шынайы</w:t>
        <w:br/>
        <w:t>ұлдарының қамқорлық жасауы қажет-ақ,</w:t>
        <w:br/>
        <w:t>“Астраханьсков ведомости”, 1894 г., М4.</w:t>
        <w:br/>
        <w:t>%У</w:t>
        <w:br/>
        <w:t>яоярже4 ірдаЛүқ әнеж чотәдкЕХАИЯӘ кінітгр СгФчопвІ</w:t>
        <w:br/>
        <w:t>ШшЕхЕрІ “нобвягАв ипеэәоивхАРТ тарпырп ныәхеи ИА ЕТия нічіше новкинвгу</w:t>
        <w:br/>
        <w:t>иивяшо1о нәп яогзолвхАияә4 піғявут</w:t>
        <w:br/>
        <w:t>ажар</w:t>
        <w:br/>
        <w:t>і</w:t>
        <w:br/>
        <w:t>г</w:t>
      </w:r>
    </w:p>
    <w:p>
      <w:r>
        <w:t>ЖОәраерабе жалбалер Из</w:t>
        <w:br/>
        <w:t>более изяшном и благородном. Коснувінись,</w:t>
        <w:br/>
        <w:t>между прочим, главнейшего предмета --</w:t>
        <w:br/>
        <w:t>образования юношества, следует помнить, что на</w:t>
        <w:br/>
        <w:t>этом поприце бесспорно, занимеат первое место</w:t>
        <w:br/>
        <w:t>знание русского языка в такой мере, чтобы и</w:t>
        <w:br/>
        <w:t>свободно” овладел каждый киргиз-казаҡ.</w:t>
        <w:br/>
        <w:t>Убеждение мое в этом и не требует никакото</w:t>
        <w:br/>
        <w:t>пояснения, как неоспоримая истина, но Для</w:t>
        <w:br/>
        <w:t>большей наглядности в глазах моих собратьев я</w:t>
        <w:br/>
        <w:t>должен напомнить, что на русском языке говорит</w:t>
        <w:br/>
        <w:t>многомилионное государство, которого мы -имеем</w:t>
        <w:br/>
        <w:t>счастье числитьсЯя членами; законы</w:t>
        <w:br/>
        <w:t>тосударственные писании исключительно по-</w:t>
        <w:br/>
        <w:t>русски и, наконец, он -- язык современных наук;</w:t>
        <w:br/>
        <w:t>я что важнее всего, так это доступность для нас</w:t>
        <w:br/>
        <w:t>этого богатейшеғо языка. Не требуется глубокого</w:t>
        <w:br/>
        <w:t>ума сказать с полным убеждением, что наука есть</w:t>
        <w:br/>
        <w:t>знание, а закон -- правило жизни,- следовательно,</w:t>
        <w:br/>
        <w:t>изучение русского языка есть средство жизни И</w:t>
        <w:br/>
        <w:t>знания.</w:t>
        <w:br/>
        <w:t>Известно, что насколько легко подавать советы,</w:t>
        <w:br/>
        <w:t>настолько же трудно их исполнять, в особенности,</w:t>
        <w:br/>
        <w:t>когда они направлены не к единичным лицам, а</w:t>
        <w:br/>
        <w:t>к целой массе. Поэтому вся надежда возлагается</w:t>
        <w:br/>
        <w:t>на сочувствие передовых людей орды,</w:t>
        <w:br/>
        <w:t>пользуюшцихся ее доверием, участие которых,</w:t>
        <w:br/>
        <w:t>несомненно, должно повлиять и помочь к</w:t>
        <w:br/>
        <w:t>постепенному развитию лучшего строя жизни, о</w:t>
        <w:br/>
        <w:t>котором стоит позаботиться истинным сынам</w:t>
        <w:br/>
        <w:t>орды”.</w:t>
        <w:br/>
        <w:t>“Астраханские ведомости”, М 4, 1894 г.</w:t>
        <w:br/>
        <w:t>1 Куян и Донгуз - название годов, примеченных</w:t>
        <w:br/>
        <w:t>кочевниками как тяжелые и разорительные для скотоводста.</w:t>
        <w:br/>
        <w:t>Примечание его же. й ф</w:t>
        <w:br/>
        <w:t>3 Родной же язык киргизский -- не литературный, а он</w:t>
        <w:br/>
        <w:t>потому не дает знания.</w:t>
        <w:br/>
        <w:t>9--30853</w:t>
        <w:br/>
        <w:t>208 СО, зек. сүзһсб-</w:t>
        <w:br/>
        <w:t>БЫТ И НУЖДЫ КИРГИЗ-КАЗАХОВ</w:t>
        <w:br/>
        <w:t>То цветушее время, когда обширная, тучная</w:t>
        <w:br/>
        <w:t>степь, обогашала нашу Орду, уже прошло</w:t>
        <w:br/>
        <w:t>невозвратно. Теперь нет и следов того обилия и</w:t>
        <w:br/>
        <w:t>довольствия, которыми славилась Внутренняя</w:t>
        <w:br/>
        <w:t>Букеевская Орда. Земли, кормившие народ,</w:t>
        <w:br/>
        <w:t>истошаются во всех концах Орды, в особенности</w:t>
        <w:br/>
        <w:t>нижняя часть ее, состояшая из 1-го и 2-го</w:t>
        <w:br/>
        <w:t>приморских округов, где почти вся поверхность</w:t>
        <w:br/>
        <w:t>покрыта сыпучими, с крайне скудной</w:t>
        <w:br/>
        <w:t>растительностью, недостаточной для пастьбы</w:t>
        <w:br/>
        <w:t>скота, отчего киргиз-казахи тысячами побросали</w:t>
        <w:br/>
        <w:t>свои степные места и разбрелись по соседним</w:t>
      </w:r>
    </w:p>
    <w:p>
      <w:r>
        <w:t>уездам, снимая в аренду земли у разных оседлых</w:t>
        <w:br/>
        <w:t>обшеств и землевладельцев. Молодые люди</w:t>
        <w:br/>
        <w:t>тысячами отправляются в путь на работу по</w:t>
        <w:br/>
        <w:t>рыболовству и соледобыванию, получая</w:t>
        <w:br/>
        <w:t>ничтожную плату сравнительно с изнурительным</w:t>
        <w:br/>
        <w:t>трудом. Упадок скотоводства, единственного</w:t>
        <w:br/>
        <w:t>занятия киргиз-казахов, произошел по причинам</w:t>
        <w:br/>
        <w:t>иетоцения земли от неумелого пользования</w:t>
        <w:br/>
        <w:t>богатством.</w:t>
        <w:br/>
        <w:t>Владея богатой степью бесданно и</w:t>
        <w:br/>
        <w:t>беспошлинно в продолжение целого столетия без</w:t>
        <w:br/>
        <w:t>малого, Орда наша никогда и ничего не</w:t>
        <w:br/>
        <w:t>придпринимала к упрочению своего</w:t>
        <w:br/>
        <w:t>благосостояния. Перешли наши киргиз-казаки</w:t>
        <w:br/>
        <w:t>сюда разоренные от смут за Уралом, быстро</w:t>
        <w:br/>
        <w:t>поправились и в короткое время стали славиться</w:t>
        <w:br/>
        <w:t>своим богатством. Постепенное обеднение народа</w:t>
        <w:br/>
        <w:t>при таком льготном состоянии, каким</w:t>
        <w:br/>
        <w:t>пользовалась Орда, должно зависеть от причины,</w:t>
        <w:br/>
        <w:t>56 С?” бесенекаееудеетеб-</w:t>
        <w:br/>
        <w:t>ЗАҚТАРДЫҢ ТҰРМЫСЫ МЕН</w:t>
        <w:br/>
        <w:t>ҚАЗАҚ АТАНДАРЫ</w:t>
        <w:br/>
        <w:t>Біздің Ордамызды шалқытқан, көкорай шалғынды кең</w:t>
        <w:br/>
        <w:t>байтақ қонысы гүлденген заман келмеске кетті. Пшкі</w:t>
        <w:br/>
        <w:t>Орданың даңқын шығарған ағыл-тегіл байлық пен</w:t>
        <w:br/>
        <w:t>молшылықтың бүгінде жұрнағы да қалған жоқ. Халықтың</w:t>
        <w:br/>
        <w:t>күнкөрісі болған Орданың түкпір-түкпірінің, әсіресе оның</w:t>
        <w:br/>
        <w:t>төменгі бөлігіндегі бірінші және екінші Теңіз өресі</w:t>
        <w:br/>
        <w:t>округтерінің жерін түгел дерлік сусыма құм басты, ал шөп</w:t>
        <w:br/>
        <w:t>шығымы мал жаюға жарытусыз, өте жұтаң. Сондықтан да</w:t>
        <w:br/>
        <w:t>қазақтар өздерінің далалық қоныстарын тастап, көрші</w:t>
        <w:br/>
        <w:t>уездерге баруға, әртүрлі отырықшы қоғамдар мен жер</w:t>
        <w:br/>
        <w:t>иелерінен жалға қоныс іздеуге мәжбүр болып отыр. Жас</w:t>
        <w:br/>
        <w:t>жігіттер мың-мыңдап, лек-легімен балық аулау және тұз</w:t>
        <w:br/>
        <w:t>өңдірісі кәсібіне бару үшін сапар шегеді. Ал ондағы мехнатты,</w:t>
        <w:br/>
        <w:t>ауыр еңбекке алатын ақылары жарытусыз. Қазақтардың</w:t>
        <w:br/>
        <w:t>бірден-бір күнелтісі мал өсіру. Жерді, жайылысты дұрыс</w:t>
        <w:br/>
        <w:t>пайдалана білмеу себепті әрі өрістің тұяқ кесті болуына</w:t>
        <w:br/>
        <w:t>байланысты өнім де күрт төмендеп кетті.</w:t>
        <w:br/>
        <w:t>Тұтас жүз жылға жуық даланың ен байлығын ақысыз-</w:t>
        <w:br/>
        <w:t>дұлсыз, алым-салықсыз иемдене отырып, біздің Ордамыз</w:t>
        <w:br/>
        <w:t>өзінің игілік қамын түзеу үшін ешқашан ештеңе істеген</w:t>
        <w:br/>
        <w:t>емес. Жайықтың арғы бетінен қысымшылықтан күйзеліп</w:t>
        <w:br/>
        <w:t>келген қазақтар тез ес жиып, аз ғана уақытта өздерінің</w:t>
        <w:br/>
        <w:t>байлығымен көзге түсе бастаған еді. Орда пайдаланған</w:t>
        <w:br/>
        <w:t>жеңілдікті жағдайдың өзінде халықтың біртіндеп кедейлене</w:t>
        <w:br/>
        <w:t>беруін табиғаттың қатыгездігі деп қарауға болмайды, оны</w:t>
        <w:br/>
        <w:t>халықтың өзіне ғана байланысты деп білу керек.</w:t>
        <w:br/>
        <w:t>Қазақтар қай жағынан алаңсыз да тумысында кемтар</w:t>
        <w:br/>
        <w:t>жаратылмаған: дене бітімі сымбатты, ақыл-ойы зерек, сергек</w:t>
        <w:br/>
        <w:t>те батыл, пысық. Сондықтан олар табиғатынан бейқам да</w:t>
        <w:br/>
        <w:t>емес, тек өзін қызықтыратын іс таба алмайды. Ол -</w:t>
        <w:br/>
        <w:t>көшпенді, ал көшпелі өмір қызметтің сан түрлілігін талап</w:t>
        <w:br/>
        <w:t>етпейді ғой, ендеше қазақ жаратылысынан енжар емес, оны</w:t>
        <w:br/>
        <w:t>жан-жақты ойланып әрекет етуге талпындырмаған өмірдің</w:t>
      </w:r>
    </w:p>
    <w:p>
      <w:r>
        <w:t>өзі. Біз балықшы қазақтарды білеміз және олар мұзбалақ</w:t>
        <w:br/>
        <w:t>Ж әдіаереге жалда-заср 77</w:t>
        <w:br/>
        <w:t>для образования богатых, сенокосных участков,</w:t>
        <w:br/>
        <w:t>имея под рукою также и хлебопашество. Советуя</w:t>
        <w:br/>
        <w:t>обзавестись оседлостью, я должен побеседовать</w:t>
        <w:br/>
        <w:t>и о скотоводстве, как почти о единственном</w:t>
        <w:br/>
        <w:t>занятии, на котором собственно основан кочевой</w:t>
        <w:br/>
        <w:t>быт орды. Вникните поглубже, стоит ли наше</w:t>
        <w:br/>
        <w:t>скотоводство того, чтобы ограничить о нем всю</w:t>
        <w:br/>
        <w:t>нашу деятельность? Обеспечивает ли оно наше</w:t>
        <w:br/>
        <w:t>сушествование? В том то и беда, что скотоводство</w:t>
        <w:br/>
        <w:t>не совсем обеспечивает наше сушествование:</w:t>
        <w:br/>
        <w:t>тысячами отправляются ежегодно киргиз-казаки</w:t>
        <w:br/>
        <w:t>из пределов орды, иша заработков не Из алчности</w:t>
        <w:br/>
        <w:t>к наживе, а для прокормления голодаютших</w:t>
        <w:br/>
        <w:t>семейств. При этом от скотоводства нажить</w:t>
        <w:br/>
        <w:t>большое состояние никак не возможно. Редкие</w:t>
        <w:br/>
        <w:t>богачи-скотоводы, киргиз-казаки, увлекаемыс</w:t>
        <w:br/>
        <w:t>своей обычной скотоманией, все еше стремятся</w:t>
        <w:br/>
        <w:t>к размножению скота, нисколько не заботясь об</w:t>
        <w:br/>
        <w:t>улучшении его породы. Не лучше ли иметь сто</w:t>
        <w:br/>
        <w:t>голов взамен тысячи, если ценность этих цифр</w:t>
        <w:br/>
        <w:t>равна? Мало ли лошадей в России, стояших</w:t>
        <w:br/>
        <w:t>каждая по несколько сот рублей? Тоғда как у</w:t>
        <w:br/>
        <w:t>киргиз-казаков Из 500 голов едва ли найдутся две</w:t>
        <w:br/>
        <w:t>лошади, за которых хозяин мог бы верно</w:t>
        <w:br/>
        <w:t>рассчитывать получить по 100 руб., а всем</w:t>
        <w:br/>
        <w:t>остальным цена от пяти до сорока руб., не более.</w:t>
        <w:br/>
        <w:t>Рогатый скот еше более в худшем состоянии.</w:t>
        <w:br/>
        <w:t>Поступили бы мы хорошо, если бы отказались от</w:t>
        <w:br/>
        <w:t>страсти к численному унеличению, сократив число</w:t>
        <w:br/>
        <w:t>скота на столько, чтобы он был верно обеспечен</w:t>
        <w:br/>
        <w:t>достаточным кормом-на круглый год, И поДНЯв</w:t>
        <w:br/>
        <w:t>его в отношении качественном на- столько же;</w:t>
        <w:br/>
        <w:t>чтобы ценность его с избытком вознаградила</w:t>
        <w:br/>
        <w:t>скотовода за численное уменыпение скота. Тогда,</w:t>
        <w:br/>
        <w:t>наверно, не стали бы мы нуждаться в- земле;</w:t>
        <w:br/>
        <w:t>жилось бы: гораздо лучше и просторнее, И-ни</w:t>
        <w:br/>
        <w:t>“Куян”, ни “Донгуз”!; ни-другие суровме зимы</w:t>
        <w:br/>
        <w:t>2 ЖӘәдезер нде жазбалар 29</w:t>
        <w:br/>
        <w:t>БЛАГОТВОРИТЕЛЬНОСТЬ</w:t>
        <w:br/>
        <w:t>В КИРГИЗСКОЙ СТЕПИ</w:t>
        <w:br/>
        <w:t>(письмо в редакция)</w:t>
        <w:br/>
        <w:t>В “Астраханском вестнике” 19 марта с.г. в статье</w:t>
        <w:br/>
        <w:t>под заголовком “О призрении бедных в</w:t>
        <w:br/>
        <w:t>киргизской степи” приведен следуюший случай:</w:t>
        <w:br/>
        <w:t>к рыбопромышленнику однажды явились двос</w:t>
        <w:br/>
        <w:t>киргиз из кочуюших на границу красноярского</w:t>
        <w:br/>
        <w:t>уезда; один из них желал поступить в число</w:t>
        <w:br/>
        <w:t>промысловых рабочих; хозяин согласилея нанять</w:t>
        <w:br/>
        <w:t>рабочего, но когда дело коснулось условий найма,</w:t>
      </w:r>
    </w:p>
    <w:p>
      <w:r>
        <w:t>то оказалось, что хозяину по этому поводу</w:t>
        <w:br/>
        <w:t>пришлось входить в соглашение не с</w:t>
        <w:br/>
        <w:t>нанимаюшимся киргизом, а с другим, его</w:t>
        <w:br/>
        <w:t>спутником.</w:t>
        <w:br/>
        <w:t>Хозяин был в недоумении, Но вот что обьяснил</w:t>
        <w:br/>
        <w:t>этот последний: в одну Из тяжких, голодных зим</w:t>
        <w:br/>
        <w:t>он как человек состоятельный, приятель у себя</w:t>
        <w:br/>
        <w:t>впавшего в нишету голодного одноплеменника,</w:t>
        <w:br/>
        <w:t>того самого, который теперь стоял перед хозяином</w:t>
        <w:br/>
        <w:t>в ожиданий заключения найма, И в</w:t>
        <w:br/>
        <w:t>вознаграждение за этого выговорил себе право</w:t>
        <w:br/>
        <w:t>отдавать его в работу в течение известного</w:t>
        <w:br/>
        <w:t>времени, куда ему заблагорассудится, за каков</w:t>
        <w:br/>
        <w:t>угодно вознаграждение и получать за него</w:t>
        <w:br/>
        <w:t>условленную плату за труд, причем киргиз уверял,</w:t>
        <w:br/>
        <w:t>что случай этот не одинарный, но чтоу них такие</w:t>
        <w:br/>
        <w:t>договоры в обычай: - Автор статьи, в виду этого,</w:t>
        <w:br/>
        <w:t>выразил свое сомнение, что система призрения,</w:t>
        <w:br/>
        <w:t>нуждаютцихся, практикуемая в киргизской орде,</w:t>
        <w:br/>
        <w:t>если не всегда приводить к фактам, свидетелем</w:t>
        <w:br/>
        <w:t>которых он был, то во всяком случае ставить</w:t>
        <w:br/>
        <w:t>нуждаютцегося киргиза в такую зависимость от</w:t>
        <w:br/>
        <w:t>благодетеля, которая при господстве грубых прав,</w:t>
        <w:br/>
        <w:t>20 СТ, Фекенола ма деетей</w:t>
        <w:br/>
        <w:t>удобстве жизни, потому что всякоев жизненное</w:t>
        <w:br/>
        <w:t>удобство разстраивает гармонию его пастушеского</w:t>
        <w:br/>
        <w:t>быта. Кочевниество, отнимая возможностьу людей</w:t>
        <w:br/>
        <w:t>составлять правильные обшества, отдаляет тем от</w:t>
        <w:br/>
        <w:t>способов умственного развития, вопреки</w:t>
        <w:br/>
        <w:t>замечательной любви киргиз-казаков к</w:t>
        <w:br/>
        <w:t>просвешению. Принимая в соображение наше</w:t>
        <w:br/>
        <w:t>прошлое и настояшее положение, невольно</w:t>
        <w:br/>
        <w:t>сознаем, что предки наши и при обилии и достатке</w:t>
        <w:br/>
        <w:t>не благоденствовали и были еше менее нас</w:t>
        <w:br/>
        <w:t>счастливы своими разорительными смутами,</w:t>
        <w:br/>
        <w:t>основа которых лежит, несомненно, В вольной</w:t>
        <w:br/>
        <w:t>кочевой жизни; теперь же, когда мы обеднели,</w:t>
        <w:br/>
        <w:t>не можем принятся за труд и все беднсем, пожалуй</w:t>
        <w:br/>
        <w:t>дойдем и до крайности, т.е. до нишцеты, опять</w:t>
        <w:br/>
        <w:t>таки все это по причине кочевничества -- этого</w:t>
        <w:br/>
        <w:t>вечного тормоза. Не пора ли подумать о перемене</w:t>
        <w:br/>
        <w:t>образа жизни, т.е. принять полную оседлость,</w:t>
        <w:br/>
        <w:t>покуда нас не поглотила окружаюшая среда и</w:t>
        <w:br/>
        <w:t>покуда носим имя своих предков “киргиз-</w:t>
        <w:br/>
        <w:t>казаков?”. Для оседлости тодны места,</w:t>
        <w:br/>
        <w:t>изобилуюшие пресной водой, топливом,</w:t>
        <w:br/>
        <w:t>сенакосами, в связи с предметом прочной</w:t>
        <w:br/>
        <w:t>промышленности. Прибрежье Каспийского моря</w:t>
        <w:br/>
        <w:t>во 2-м Приморском округе Внутренней</w:t>
        <w:br/>
        <w:t>Киргизской Орды, с обширной рыболовной</w:t>
        <w:br/>
        <w:t>промышленностью и с водным сообшением, с</w:t>
        <w:br/>
        <w:t>знаменитой. рекой Волгою, кормяшей многие</w:t>
        <w:br/>
        <w:t>губернии империи, вполне соединяет в себе все</w:t>
        <w:br/>
        <w:t>условия оседлости. Не менее удобны места в</w:t>
        <w:br/>
        <w:t>Таловской и Камыш-Самарской частях, на</w:t>
        <w:br/>
        <w:t>протяжении рек Поники и Малого Узенья, с</w:t>
        <w:br/>
        <w:t>своим хлебопашеством, и наконец, по близости</w:t>
        <w:br/>
        <w:t>Волги занадные части Торгунской и Калмыцкой</w:t>
      </w:r>
    </w:p>
    <w:p>
      <w:r>
        <w:t>частей, где имеются лошины, заменяюццие реки</w:t>
        <w:br/>
        <w:t>при искусственном задержании снеговой Ии</w:t>
        <w:br/>
        <w:t>дождевой воды, которой можно орошать и поля</w:t>
        <w:br/>
        <w:t>76 ОА, белен олхаволдеен ей</w:t>
        <w:br/>
        <w:t>Тұрмысты өзгерту жәйлі, басқаша айтқанда, толық</w:t>
        <w:br/>
        <w:t>отырықшылықты қабылдау жөнінде ойланатын уақыт -жеткен</w:t>
        <w:br/>
        <w:t>жоқ па? Әзірге қоршаған орта бізді жұтып жібермей тұрғанда,</w:t>
        <w:br/>
        <w:t>әзірге ата-бабаларымыздың “қазақ” есімін иеленіп</w:t>
        <w:br/>
        <w:t>отырғанымызда, осылай істеуіміз керек емес пе?!.</w:t>
        <w:br/>
        <w:t>Отырықшылыққа тұшы суы, отыны, шабындығы мол</w:t>
        <w:br/>
        <w:t>тұрақты өнеркәсіпке байланысты жер болуы қажет. Ішкі</w:t>
        <w:br/>
        <w:t>қазақ Ордасының екінші Теңіз өресі округіндегі Каспий</w:t>
        <w:br/>
        <w:t>теңізінің жиек алқабында кең көлемде балық кәсібімен</w:t>
        <w:br/>
        <w:t>айналысуға, империяның көптеген губернияларының</w:t>
        <w:br/>
        <w:t>күнелтісі - атақты Еділ өзенімен су жолы арқылы қатынауға</w:t>
        <w:br/>
        <w:t>мүмкіндік бар, демек отырықшы өмірдің барлық жағдайы</w:t>
        <w:br/>
        <w:t>табылады. Қара өзен мен Сары өзен бойындағы Талов және</w:t>
        <w:br/>
        <w:t>Қамыс-Самар өңірлері де егіншілікке қолайлы, ақыр аяғында</w:t>
        <w:br/>
        <w:t>Тарғын мен Қалмақтың батыс бөлігіне Еділ суы таяу түр</w:t>
        <w:br/>
        <w:t>әрі ойында қар және жаңбыр суы іркілетін қойнаулар көп.</w:t>
        <w:br/>
        <w:t>Соларды пайдаланып, суармалы шабындық алқаптар жасауға</w:t>
        <w:br/>
        <w:t>да, егін егуге де болады.</w:t>
        <w:br/>
        <w:t>Отырықшы болуға кеңес бере отырып, шынтуайтқа</w:t>
        <w:br/>
        <w:t>келгенде Орданың бүкіл көшпелі тұрмысының негізгі бірден-</w:t>
        <w:br/>
        <w:t>бір дерлік шұғылданатын жұмыс түрі - мал өсіру жәйлі</w:t>
        <w:br/>
        <w:t>әңгімелеуге тиіспін. Тереңірек үңіліңізші, бүкіл қызметімізді</w:t>
        <w:br/>
        <w:t>тек мал өсірумен ғана шектеуге бола ма? Қырсықтың өзі</w:t>
        <w:br/>
        <w:t>мал шаруашылығының тіршілік қажеттерімізді өтей</w:t>
        <w:br/>
        <w:t>алмауында ғой. Сондықтан да, жыл сайын мындаған қазақ</w:t>
        <w:br/>
        <w:t>Ордадан тысқары жерлерге баю үшін емес, аш құрсақ</w:t>
        <w:br/>
        <w:t>отбасыларын асырау үшін табыс іздеп кетуге мәжбүр болып</w:t>
        <w:br/>
        <w:t>жүр. Бұл жағдайда мал өсіруден үлкен дәулет табу мүмкін</w:t>
        <w:br/>
        <w:t>емес. Малдың құнын есептегенде 10 мың сомнан астам</w:t>
        <w:br/>
        <w:t>жинағы бар малды байлар некен-саяқ, ал өнеркәсіп, егіншілік</w:t>
        <w:br/>
        <w:t>кәсібімен айналысатындардың арасында 100 мың сомды</w:t>
        <w:br/>
        <w:t>иемденушілер баршылық.</w:t>
        <w:br/>
        <w:t>Соған қарамастан үйренген дағдысы бойынша біздің</w:t>
        <w:br/>
        <w:t>қазақтар мал әсіруге, оны көбейтуге әуес те, мал тұқымын</w:t>
        <w:br/>
        <w:t>жақсартуды ешбір ойламайды. Мың қаралы малдың орнына</w:t>
        <w:br/>
        <w:t>жүзін ұстаған жөн емес пе, егер аталған сандардың құны</w:t>
        <w:br/>
        <w:t>парапар болатын болса? Ресейде әрқайсысы бірнеше жүз</w:t>
        <w:br/>
        <w:t>сом тұратын мал аз ба? Ал оның бер жағында біздің қазақтың</w:t>
        <w:br/>
        <w:t>Жәдаер әд. жалда-таыр 409</w:t>
        <w:br/>
        <w:t>всамом“же народе скрываюшейся, которую нельзя</w:t>
        <w:br/>
        <w:t>обьяснить природною беспечностью. Киргиз-</w:t>
        <w:br/>
        <w:t>казак от природы не обижен жи в каком</w:t>
        <w:br/>
        <w:t>отношении: он телом дороден, умом смышлен,</w:t>
        <w:br/>
        <w:t>бодр, смел, предприимчив, и видяшие в киргиз-</w:t>
        <w:br/>
        <w:t>казаках врожденную беспечность и леность - в</w:t>
        <w:br/>
        <w:t>болышом заблуждении. Он не ленив и не беспечен,</w:t>
        <w:br/>
        <w:t>а только не имеет дела, его занимаюшегося,</w:t>
        <w:br/>
        <w:t>интересуюшего; он кочевник, а кочевая</w:t>
      </w:r>
    </w:p>
    <w:p>
      <w:r>
        <w:t>обстановка не требует разнообразия в занятиях, а</w:t>
        <w:br/>
        <w:t>потому бездеятелен он не по природе, а по образу</w:t>
        <w:br/>
        <w:t>жизни, не пробуждаюшему его к всесторонней</w:t>
        <w:br/>
        <w:t>деятельности. Мы знаем киргиз рыболовов Ив</w:t>
        <w:br/>
        <w:t>них видим отличных моряков и искусных Ловцов,</w:t>
        <w:br/>
        <w:t>кои, если не превзошли своих местных</w:t>
        <w:br/>
        <w:t>сотрудников -- русских рыболовов, то, смело</w:t>
        <w:br/>
        <w:t>говоря, вполне бы сравнялись в морском- деле.</w:t>
        <w:br/>
        <w:t>Возьмем, например, коневода, хозяина большого</w:t>
        <w:br/>
        <w:t>табуна, застигнутого врасплох ужасною бурею в</w:t>
        <w:br/>
        <w:t>суровую, снежную зиму, когда лошади, мошныье</w:t>
        <w:br/>
        <w:t>животные, стремительно мчатся по ветру, не видя</w:t>
        <w:br/>
        <w:t>перед собою ни тонких не замерзаюших грязей,</w:t>
        <w:br/>
        <w:t>ни оврагов, ни пропастей, готовых разом поглотить</w:t>
        <w:br/>
        <w:t>бешено бегуших животных. Для отврашения в</w:t>
        <w:br/>
        <w:t>подобных случаях опасностей, угрожаюших на</w:t>
        <w:br/>
        <w:t>каждом шагу, требуются самые энергичнмые и</w:t>
        <w:br/>
        <w:t>необычайные усилия. Неутомимый наездник,</w:t>
        <w:br/>
        <w:t>киргиз-казак только и может выдержать борыбу с</w:t>
        <w:br/>
        <w:t>бушуюшей стихией, спасти свое добро от верной</w:t>
        <w:br/>
        <w:t>тибели. Где тут ленивая вялость? Одаренный от</w:t>
        <w:br/>
        <w:t>природы прекрасными качествами, ему обязан</w:t>
        <w:br/>
        <w:t>наш народ упадком своего благосостояния и</w:t>
        <w:br/>
        <w:t>далекой отсталостью? Причиной всего несчастья</w:t>
        <w:br/>
        <w:t>должно признать не то иное, как наш кочевой</w:t>
        <w:br/>
        <w:t>быт: Возстановление нашего материального</w:t>
        <w:br/>
        <w:t>благосостояния при кочевом образе жизни</w:t>
        <w:br/>
        <w:t>кажется немыслимым. Кочевник вечный</w:t>
        <w:br/>
        <w:t>странник, скиталец. Он и думать не может об</w:t>
        <w:br/>
        <w:t>ЖОәддереік жалда-мар т?</w:t>
        <w:br/>
        <w:t>500 жылқысынан құны 100 сом болатын тек екеуін табуың</w:t>
        <w:br/>
        <w:t>қиын, қалғандары 5 сомнан 40 сомға дейін бағаланады, одан</w:t>
        <w:br/>
        <w:t>артық бәс бермейді.</w:t>
        <w:br/>
        <w:t>Мүйізді қара мал бұдан да нашар күйде. Егер оның санын</w:t>
        <w:br/>
        <w:t>көбейтуге әуестікті қойып, жыл бойы жеткілікті азықпен</w:t>
        <w:br/>
        <w:t>сенімді түрде қамтамасыз ететіндей мөлшерге дейін азайтсақ,</w:t>
        <w:br/>
        <w:t>ал сапа жағынан алғанда осы азғантай малдың өзі мал</w:t>
        <w:br/>
        <w:t>өсірушінің қажетін анағұрлым артығымен өтейтіндей етсек,</w:t>
        <w:br/>
        <w:t>біз жақсы істер едік. Онда бәлкім, жерге де зәру болмаспыз,</w:t>
        <w:br/>
        <w:t>тәуірлене түсер, тіпті онда шаруамызды талай рет күйзелткен</w:t>
        <w:br/>
        <w:t>“Қоян” да, “Доңыз” да, басқа да қатал қыстар қорқынышты</w:t>
        <w:br/>
        <w:t>болмас та. Бағалы малға иесінің қымбат қазына ретінде қарап,</w:t>
        <w:br/>
        <w:t>міндетті түрде оған күтім жасайтындығы күмәнсіз. Ал мұның</w:t>
        <w:br/>
        <w:t>өзі көбіне шаруаға ұқыпсыз қараудан болатын індет -</w:t>
        <w:br/>
        <w:t>аурулардан малдың аман сақталуына жол ашар еді. Ұқыпсыз</w:t>
        <w:br/>
        <w:t>көзқарас неден десек, әлбетте, қолда бағып отырған малдың</w:t>
        <w:br/>
        <w:t>өнімі төмен болуы себепті оны қадірлеу кем.</w:t>
        <w:br/>
        <w:t>Мүмкін, көбісі менің айтқандарыма орындалмайтын арман</w:t>
        <w:br/>
        <w:t>деп қарар, бірақ өзімнің жанымды жеген күдікті ашық айтуға</w:t>
        <w:br/>
        <w:t>тиіспін: қазіргі түрмыс халі мен дендеген керенаулық</w:t>
        <w:br/>
        <w:t>жағдайында қазақтардың өзінің тұтастығын, өз ұлтының</w:t>
        <w:br/>
        <w:t>есімін (даңқын) сақтап қалуы екіталай. Ерте заманда, өзінің</w:t>
        <w:br/>
        <w:t>сәбилік өсу дәуірінде халықтардың бәрі дерлік көшпенді</w:t>
        <w:br/>
        <w:t>болғанын, ал кейін бұл өмірдің баянсыздығына көз жеткізіп,</w:t>
        <w:br/>
        <w:t>отырықшылыққа көшкенін, соған байланысты ой-санасын</w:t>
        <w:br/>
        <w:t>дамытып, рахатқа кенелгендігін біз енді біліп отырмыз.</w:t>
        <w:br/>
        <w:t>Дүниедегі аса күдіретті үкіметтің сүйемелдеуін пайдалана,</w:t>
      </w:r>
    </w:p>
    <w:p>
      <w:r>
        <w:t>тұрмыс-халімізді жақсартуға қатысты қандай да болсын</w:t>
        <w:br/>
        <w:t>тілектерімізді қолдауға оның даяр екендігін толық сезіне</w:t>
        <w:br/>
        <w:t>отырып, біз әлі қанша уақытқа созылатыны беймәлім</w:t>
        <w:br/>
        <w:t>тұрмысымыз ешбір өзгеріссіз қалайша қала береді деп</w:t>
        <w:br/>
        <w:t>ойлаймыз.</w:t>
        <w:br/>
        <w:t>Отаныма деген ізгі ниеттілік сезіміне бөлене отырып,</w:t>
        <w:br/>
        <w:t>әзімнің ойға алғанымды аңсаған арманыма балаймын,</w:t>
        <w:br/>
        <w:t>отырықшылықты қабылдау және сонымен бірге оңды қоғам</w:t>
        <w:br/>
        <w:t>құру, жерді пайдалану тәртібі мен жас ұрпаққа білім берудің</w:t>
        <w:br/>
        <w:t>мүмкін болған бар тәсілдерін қолдану, әндіргіш күштерді, сауда</w:t>
        <w:br/>
        <w:t>мен өнеркәсіпті дамытуға бағыттап, ұлғайта түсуге</w:t>
        <w:br/>
        <w:t>2 ЖОділереік жолдалер 275</w:t>
        <w:br/>
        <w:t>теңізші әрі шебер балық аулаушы. Олар орыс</w:t>
        <w:br/>
        <w:t>балықшыларынан озып кетпесе де, әйтеуір теңіз жұмысында</w:t>
        <w:br/>
        <w:t>солармен тең түседі деп батыл айтуға болады. Мәселен,</w:t>
        <w:br/>
        <w:t>жылқышыны алайық. Жүздеген жылқыны бағып-күтетін</w:t>
        <w:br/>
        <w:t>адам ақтүтек боран, сақылдаған сары аязда алдында құз-</w:t>
        <w:br/>
        <w:t>жар тұрып, шұңғыма шыңырау кездессе де беталған жағынан</w:t>
        <w:br/>
        <w:t>тайынбай тартып кететін жел қанатты жануарларды шашау</w:t>
        <w:br/>
        <w:t>шығармайды. Басқан әр қадамы қатерлі, қиын-қыстау</w:t>
        <w:br/>
        <w:t>сәттерде жылқышыға қаншама қажыр-қайрат, әдіс-айла қажет</w:t>
        <w:br/>
        <w:t>десеңізші?! Жастайынан ат құлағында ойнап өскен, тақымы</w:t>
        <w:br/>
        <w:t>мықты, күндіз-түні ат пен жүріске төзімді қазақ -</w:t>
        <w:br/>
        <w:t>табиғаттың буырқанған қандай ма дүлейіне де қаймықпай</w:t>
        <w:br/>
        <w:t>қарсы тұрып, алдындағы малын аман сақтап қалу үшін</w:t>
        <w:br/>
        <w:t>қолдан келгеннің бәрін істейді. Ендеше оны қалайша еріншек,</w:t>
        <w:br/>
        <w:t>босбелбеу деп айта аламыз?</w:t>
        <w:br/>
        <w:t>Табиғат тамаша қасиеттерді байына сыйлаған біздің</w:t>
        <w:br/>
        <w:t>халқымыз тұрмыс жағдайының төмендеп, мейлінше артта</w:t>
        <w:br/>
        <w:t>қалуына кінәлі ме? Барлық бақытсыздықтың түп төркінінде</w:t>
        <w:br/>
        <w:t>көшпенді тұрмысымыздан басқа себеп жоқ. Көшпенді өмір</w:t>
        <w:br/>
        <w:t>жағдайында материалдық әл-ауқатымызды қалпына</w:t>
        <w:br/>
        <w:t>келтірудің өзі ақылға сыймайды. Көшпенді адам - тұрағы</w:t>
        <w:br/>
        <w:t>жоқ, кезбе, өмірбақи қаңғыбас. Ол тұрмысын жөндеуді</w:t>
        <w:br/>
        <w:t>ойлай да алмайды. Өйткені, қандай да болсын жеке бастың</w:t>
        <w:br/>
        <w:t>жайлылығы мал қамына бейімделген тұрмысқа кереғар</w:t>
        <w:br/>
        <w:t>келеді. Көшпенділік адамдарды дұрыс қоғам құрудан</w:t>
        <w:br/>
        <w:t>айырады, сөйтіп қазақтардың білім-ғылымға деген тамаша</w:t>
        <w:br/>
        <w:t>құлшынысына қарамастан оларды ақыл-ойын дамыту</w:t>
        <w:br/>
        <w:t>тәсілдерінен шеттетеді.</w:t>
        <w:br/>
        <w:t>Біздің. бұрынғы және осы күнгі жағдайымызға ой жүгірте</w:t>
        <w:br/>
        <w:t>отырып, ата-бабаларымыздың бәрі де жеткілікті болғанның</w:t>
        <w:br/>
        <w:t>өзінде тұрмыс рахатын көрмегенін, талай рет жұтатқан</w:t>
        <w:br/>
        <w:t>бүліншіліктер салдарынан бізден де гөрі бақытсыздау</w:t>
        <w:br/>
        <w:t>болғандығын еріксіз сезінесің. Мұның түп негізінде, сөз жоқ,</w:t>
        <w:br/>
        <w:t>өз тізгіні өзіндегі халықтың көшпелі әмірі жатыр. Енді қазір</w:t>
        <w:br/>
        <w:t>кедейленген кезімізде еңбекке кірісе алмаймыз және де</w:t>
        <w:br/>
        <w:t>кедейленген үстіне кедейлене түсеміз, мүмкін қайыршылықтың</w:t>
        <w:br/>
        <w:t>шегіне шығармыз, тағы да айтамыз: мұның бәрінің себебі -</w:t>
        <w:br/>
        <w:t>мәңгі бақи тұсау болып келген көшпелі тірлікте жатыр.</w:t>
        <w:br/>
        <w:t>МАҚАШТЫҢ ШЕШЕНДІК</w:t>
        <w:br/>
        <w:t>СӨЗДЕРІ</w:t>
      </w:r>
    </w:p>
    <w:p>
      <w:r>
        <w:t>10--30853</w:t>
        <w:br/>
        <w:t>232 С.Ә лгөлергед</w:t>
        <w:br/>
        <w:t>кітаптарда жарық көрген. Кейбірін көне көз қариялар, зиялы</w:t>
        <w:br/>
        <w:t>қауым аузынан жазып алдық. Бірақ бір ескеретін жай т - біз</w:t>
        <w:br/>
        <w:t>барынша әділ жұру ниетінде кімнен, қайдан, қалай естісек,</w:t>
        <w:br/>
        <w:t>оқысақ, сол күйінде оқырман назарына ұсынғанды жән көрдік.</w:t>
        <w:br/>
        <w:t>Тағы бір айта кетер жай - бұдан сәл ертеректегідей сөз</w:t>
        <w:br/>
        <w:t>етіп отырған айамымыздың қоғамдағы саясатқа сай бірыңғай</w:t>
        <w:br/>
        <w:t>ұнамды, не ылғи ұнамсыз жағын көрсету ниетіндегі дүниелерді</w:t>
        <w:br/>
        <w:t>ғана емес, қайта әңгіме жасап отырған адамымыздың да ет</w:t>
        <w:br/>
        <w:t>пен сүйектен жаралғандығын, ендеше оның да күнгейі мен</w:t>
        <w:br/>
        <w:t>көлеңкелі жақтары барлығын дәлелдеу үшін ел ішіндегі Мақаш</w:t>
        <w:br/>
        <w:t>туралы әңгімелердің қандайын да ірікпей, жөндеусіз</w:t>
        <w:br/>
        <w:t>жарияланғанды дұрыс деп санадық. Сайып келгенде, бұл</w:t>
        <w:br/>
        <w:t>сөздердің Мақаш айтқан, не Мақашқа қатысты көп</w:t>
        <w:br/>
        <w:t>әңгімелердің бір бөлшегі ғана екені де белгілі. Оған, жоғарыда</w:t>
        <w:br/>
        <w:t>айтқанымыздай, болашақта көңілі ояу, көзі ашық</w:t>
        <w:br/>
        <w:t>оқырмандарымыздың атсалысып, үн қосатыны сөзсіз. Ондай</w:t>
        <w:br/>
        <w:t>жандарға алғыстан басқа айтарымыз жоқ. Ял, мына сөздерді</w:t>
        <w:br/>
        <w:t>жинауға көнекөз қариялар мен абзал ағалар Қиса Сәлиев,</w:t>
        <w:br/>
        <w:t>Мырзағұл Кенгғанов, Мүбиін Қалменов, Әбу Шалабаев,</w:t>
        <w:br/>
        <w:t>Ибатолла Ғатауов, Әнуар Кәрімов, Рахмет Иманғалиев,</w:t>
        <w:br/>
        <w:t>Қалау Жұмақұловтардың еңбектері зор болғанын қаперге</w:t>
        <w:br/>
        <w:t>салғымыз келеді.</w:t>
        <w:br/>
        <w:t>Құрастырушы</w:t>
        <w:br/>
        <w:t>226 О27, бе-окола мл деткей</w:t>
        <w:br/>
        <w:t>После всего этого, едва ли приходится</w:t>
        <w:br/>
        <w:t>подозревать что в орде сушествует нечто похожее</w:t>
        <w:br/>
        <w:t>на рабство и что здесь живут люди полудикие с</w:t>
        <w:br/>
        <w:t>грубыми правами и чуждые всякого чувства</w:t>
        <w:br/>
        <w:t>сострадания и человеколюбия.</w:t>
        <w:br/>
        <w:t>За всем тем признаюсь, что действительно в</w:t>
        <w:br/>
        <w:t>орде не сушествует организованного</w:t>
        <w:br/>
        <w:t>благотворительного обшества и потому временный</w:t>
        <w:br/>
        <w:t>совет, в случае обрашения безысходно</w:t>
        <w:br/>
        <w:t>нуждаюшихся киргиз, по надлежашем</w:t>
        <w:br/>
        <w:t>удостоверений в действительности высылает</w:t>
        <w:br/>
        <w:t>таковых по принадлежности к старшин, знаяЯ, что</w:t>
        <w:br/>
        <w:t>источник благотворительности сушествует в самом</w:t>
        <w:br/>
        <w:t>народе в вышеприведенном виде.</w:t>
        <w:br/>
        <w:t>Итак, покуда киргизы еше не научились</w:t>
        <w:br/>
        <w:t>вполнеу соседей своих расчетливости и твердости</w:t>
        <w:br/>
        <w:t>всоблюдении личных своих выгод и не потеряли</w:t>
        <w:br/>
        <w:t>патриархальной простоты своей, сама орда, можно</w:t>
        <w:br/>
        <w:t>сказать, составляет одно большое</w:t>
        <w:br/>
        <w:t>благотворительное обшество.</w:t>
        <w:br/>
        <w:t>Ордынец Махамед-Джань Чултурович</w:t>
        <w:br/>
        <w:t>Бекмохаммедов. 3.05.1898 г. М 2722.</w:t>
        <w:br/>
        <w:t>“Астраханский вестник”</w:t>
      </w:r>
    </w:p>
    <w:p>
      <w:r>
        <w:t>З ДАЛАСЫ Ы</w:t>
        <w:br/>
        <w:t>ҚОРЫМЫ 14</w:t>
        <w:br/>
        <w:t>(гедакцияға хат)</w:t>
        <w:br/>
        <w:t>“Астрахань хабаршысының” үстіміздегі жылғы</w:t>
        <w:br/>
        <w:t>19 наурыздағы “Қазақ даласындағы кедейлерге қамқорлық</w:t>
        <w:br/>
        <w:t>туралы” деген мақалада мынандай жәй келтірілген: “Бірде балық</w:t>
        <w:br/>
        <w:t>өнеркісібі басшысына Красный Яр уезімен шекаралас жерден</w:t>
        <w:br/>
        <w:t>екі қазақ келіп, оның бірі осында жұмысқа орналасқанды</w:t>
        <w:br/>
        <w:t>қалайды. Қожайын алуға келісім береді. Бірақ іс жалдау</w:t>
        <w:br/>
        <w:t>келісіміне жеткенде қожайынның әлгі жалданушы қазақпен</w:t>
        <w:br/>
        <w:t>емес, оның жанындағы серігімен мәмлесуіне тура келеді.</w:t>
        <w:br/>
        <w:t>Бұған қожайын таң қалады да мәнісін сұрайды. Сонда</w:t>
        <w:br/>
        <w:t>СҒакесаетыа ч&lt; сез 2 437</w:t>
        <w:br/>
        <w:t>секер алып беріп жіберіпті. Бала рахметін айтып кетіп</w:t>
        <w:br/>
        <w:t>бара жатқанда оның соңынан қарап тұрған Мақаш:</w:t>
        <w:br/>
        <w:t>Әкесі - кедей, бала -- жас,</w:t>
        <w:br/>
        <w:t>Тілі - өткір, ақ алмас.</w:t>
        <w:br/>
        <w:t>Кез-келген қазақ әйелі</w:t>
        <w:br/>
        <w:t>Осындай ұл таба алмас, - депті.</w:t>
        <w:br/>
        <w:t>Осы Төлеш атты бала өскенде өткір тілді шешен, ел атасы</w:t>
        <w:br/>
        <w:t>болып, Ұлы Отан соғысы жылдары қартайып барып дүниеден</w:t>
        <w:br/>
        <w:t>өтіпті.</w:t>
        <w:br/>
        <w:t>ШОРА БИДІҢ КЕЗЕГІ</w:t>
        <w:br/>
        <w:t>Әдетте Мақаж үйіне ел ішіндегі аузының желі бар</w:t>
        <w:br/>
        <w:t>ақындар мен шешендер, билер мен шежіре жандар жиі</w:t>
        <w:br/>
        <w:t>бас қосады екен. Ондайда әңгімені алдымен алаша Шора</w:t>
        <w:br/>
        <w:t>би бастайды да, қалғандары қостап, толықтыратынға</w:t>
        <w:br/>
        <w:t>ұқсайды.</w:t>
        <w:br/>
        <w:t>Бірде Мақаш ауылына Жайықтың сол бетіндегі,</w:t>
        <w:br/>
        <w:t>яғни сол кездің тілімен айтсақ, арғы жақтағы</w:t>
        <w:br/>
        <w:t>қаракемпір шеркеш Еламан би келеді де, осыған орай</w:t>
        <w:br/>
        <w:t>ел ішіндегі сөз білетін үлкен-кіші бас қосады. Сонда</w:t>
        <w:br/>
        <w:t>жиналғандар әңгімені алыстан ат арытып жеткен</w:t>
        <w:br/>
        <w:t>құрметті қонақ бастайтын шығар деп күтіп отырғанда</w:t>
        <w:br/>
        <w:t>бұрынғы дағдымен Шора би сөз алады. Осы кезде</w:t>
        <w:br/>
        <w:t>Мақаш:</w:t>
        <w:br/>
        <w:t>- Ау, Шөке, шыдамадыңыз ба, мұнда сізден өзге</w:t>
        <w:br/>
        <w:t>де, басқасын былай қойғанда Ақ Жайықтың ар жағы -</w:t>
        <w:br/>
        <w:t>Қарабау, Тайсойған бойынан келген адамдар да бар еді</w:t>
        <w:br/>
        <w:t>ғой. Әуелі әңгімені солардан күткенде болар еді-ау, -</w:t>
        <w:br/>
        <w:t>деп басу айтады. Сонда Шора:</w:t>
        <w:br/>
        <w:t>- Ой, шырағым-ай!</w:t>
        <w:br/>
        <w:t>Отырсам опақ дейсің,</w:t>
        <w:br/>
        <w:t>Тұрсам сопақ дейсің!</w:t>
      </w:r>
    </w:p>
    <w:p>
      <w:r>
        <w:t>Қатты жүрсем желбос дейсің,</w:t>
        <w:br/>
        <w:t>Ақырын жүрсем маубас дейсің,</w:t>
        <w:br/>
        <w:t>Сенің қайтсем бабыңды табам, әуелі ауылдың алты</w:t>
        <w:br/>
        <w:t>ауызын бастау біздің міндет емес пе еді, - дейді.</w:t>
        <w:br/>
        <w:t>Мақаш болса, ауыл ағасының бүл сөзіне де құлақ</w:t>
        <w:br/>
        <w:t>СЯЖажавввв, «ессиенеойес сездере 235</w:t>
        <w:br/>
        <w:t>-- Болады. Олар - ажал мен кәрілік!</w:t>
        <w:br/>
        <w:t>Мақаштың жауаптарына риза болған нағашысы оған</w:t>
        <w:br/>
        <w:t>қолың жәйіп, “Жауапты да сауапты жұмыста алдыннан төр,</w:t>
        <w:br/>
        <w:t>табаныңнан мөр кетпесін” деп бата беріпті деседі:</w:t>
        <w:br/>
        <w:t>ӘРІПТЕСКЕ АҚЫЛ</w:t>
        <w:br/>
        <w:t>Мақаштың әкім болып тұрған тұсында онымен қанаттас</w:t>
        <w:br/>
        <w:t>округте өзімен кадет корпусында бірге оқыған Жүсіп те</w:t>
        <w:br/>
        <w:t>әкімдік қызмет атқарады. Ол оқыған, тоқығаны мол болса</w:t>
        <w:br/>
        <w:t>да уақыт өте екі көзі бірдей кетіп, көре алмай қалады да,</w:t>
        <w:br/>
        <w:t>ақыры өзіне көмекші ұстауға мәжбүр болады. Бірақ, ол</w:t>
        <w:br/>
        <w:t>күндердің бір күнінде ел ішіндегі дау-шарды шешуде жеке</w:t>
        <w:br/>
        <w:t>басының қамына жол беріп, пара қыстырған байға кедейді</w:t>
        <w:br/>
        <w:t>жығып берсе керек. Бұған наразылық білдірген кедей</w:t>
        <w:br/>
        <w:t>Мақашқа арызданады.</w:t>
        <w:br/>
        <w:t>Істің мән-жәйімен әбден танысқан Мақаш Жүсіпке</w:t>
        <w:br/>
        <w:t>жалғыз сөйлемнен тұратын хат жазады. Бірақ сауатсыз жігіт</w:t>
        <w:br/>
        <w:t>онда не жазылғанынан хабарсыз, оның тым қысқа</w:t>
        <w:br/>
        <w:t>қайтарылғанына көңілі түсіп қайтады.</w:t>
        <w:br/>
        <w:t>Жүсіп әлгі хаты көмекшісіне оқытса, онда “ Соқыр айғыр</w:t>
        <w:br/>
        <w:t>- әңгі, көк өгіз -- тышқақ! Аса құрметпен өзіңнің</w:t>
        <w:br/>
        <w:t>Мақашың!” деп жазған екен. Әріптесі бүл сөйлемнің .</w:t>
        <w:br/>
        <w:t>мазмұнын бірден түсінеді. Сөйтсе “Соқыр айғыры”! -</w:t>
        <w:br/>
        <w:t>Жүсіп те, “әңгісі” -- қателестің, “көк өгізі” -- қарапайым</w:t>
        <w:br/>
        <w:t>еңбеккер жан, “тышқағы” - осы бір қателігің “елге</w:t>
        <w:br/>
        <w:t>жайылып, абыройың айрандай тегілмесе нетті, мен мұны</w:t>
        <w:br/>
        <w:t>өзіңді сыйлағаннан айтып отырмын” деген ой екен. Жүсіп</w:t>
        <w:br/>
        <w:t>өзінен кеткен қателікті тез түсініп, әлгі істі қайта қарап</w:t>
        <w:br/>
        <w:t>әділ шешіпті.</w:t>
        <w:br/>
        <w:t>БАСУ</w:t>
        <w:br/>
        <w:t>Мақаш әкімшілік еткен округте оның алдына түрлі арыз-</w:t>
        <w:br/>
        <w:t>шағым, дау-шармен тұрғындар көп келген. Солардың ішінде</w:t>
        <w:br/>
        <w:t>қарашекпендер, таулықтар, басқа да ұлттар мен ұлыстар</w:t>
        <w:br/>
        <w:t>228 С? Әгесенкоха м десей</w:t>
        <w:br/>
        <w:t>старшынның басшысы Жүніс Мұқашев, М 12 старшыннан</w:t>
        <w:br/>
        <w:t>Абдолла Бердәлиев, Қошқар Жақыпов деген қазақ, М 11</w:t>
        <w:br/>
        <w:t>старшыннан Құрманғали Спанов, М 2 старшыннан Рязия</w:t>
        <w:br/>
        <w:t>Зұлқарова, М 9 старшыннан Меңдібай Күмісбаев, Қалмақ</w:t>
        <w:br/>
        <w:t>қисымының әкімі Мұқанғали Шынтеміров, осы қисымның</w:t>
        <w:br/>
        <w:t>М Істаршынынан Иманғази Бақсиев, М 2 старшыннан Жарас</w:t>
        <w:br/>
        <w:t>Әзірбаев, Уақытша Кеңестің кеңесшісі Өтешқали Атаниязов</w:t>
      </w:r>
    </w:p>
    <w:p>
      <w:r>
        <w:t>өткен қыстың соңғы күндеріндегі қиын сәттерде өз</w:t>
        <w:br/>
        <w:t>қандастарына пішендерін тегін беріп, кісілік танытты.</w:t>
        <w:br/>
        <w:t>Сонымен қатар, 1891 жылдың жұтында түрлі қисымдардың</w:t>
        <w:br/>
        <w:t>ауқатты адамдары аштыққа ұшырағандарға қамқорлық үшін</w:t>
        <w:br/>
        <w:t>өз қалталарынан 15 мың сом ақша бергенін де білемін.</w:t>
        <w:br/>
        <w:t>Мұнан әрі Ордада құлдықтың сипаты бар деп</w:t>
        <w:br/>
        <w:t>күдіктенудің және сұрқайы мінез бен сезімдерден тұратын,</w:t>
        <w:br/>
        <w:t>адамгершіліктен айырылған жартылай жабайы адамдар өмір</w:t>
        <w:br/>
        <w:t>сүреді деп күдіктенудің мүмкіндігі бола қояр ма екен?!</w:t>
        <w:br/>
        <w:t>Осыларды айта отырып, Ордада қауымдасқан</w:t>
        <w:br/>
        <w:t>қайырымдылық қоғамы жоқ, сондықтан да Уақытша Кеңес</w:t>
        <w:br/>
        <w:t>қайырым сұраған қазақтарды жарылқау негізінің жоғарыдағы</w:t>
        <w:br/>
        <w:t>сияқты қалың халық қолында екенін біле тұра оларды қажетті</w:t>
        <w:br/>
        <w:t>куәліктермен жергілікті старшындарға жібереді.</w:t>
        <w:br/>
        <w:t>Сонымен қазақтар көршілері сияқты өзінің жеке пайласын</w:t>
        <w:br/>
        <w:t>ойлау мен есепқорлықты үйреніп үлгерген жоқ және</w:t>
        <w:br/>
        <w:t>патриархалдық қарапайымдылықтан да айырылмаған.</w:t>
        <w:br/>
        <w:t>Орданың өзі үлкен қайырымдылық қоғам құрайды.</w:t>
        <w:br/>
        <w:t>Ордалық Мұхамбетжан Шолтырұлы Бекмұхамбетов</w:t>
        <w:br/>
        <w:t>“Астрахань хабаршысы”, 3.05.1898 ж., М2722.</w:t>
        <w:br/>
        <w:t>е</w:t>
        <w:br/>
        <w:t>220 ТАССТІҒА еееусй</w:t>
        <w:br/>
        <w:t>нередко приближается к настояшему рабству.</w:t>
        <w:br/>
        <w:t>Сам, принадлежа к Внутренней орде и зная ее</w:t>
        <w:br/>
        <w:t>по долголетней моей службе по управлению</w:t>
        <w:br/>
        <w:t>ордою, я не мог не возразить против</w:t>
        <w:br/>
        <w:t>вышеприведенной статьи о небывалом случае,</w:t>
        <w:br/>
        <w:t>небывалым называю потому, во-первых, что</w:t>
        <w:br/>
        <w:t>подобных случаев за все время моей службы с</w:t>
        <w:br/>
        <w:t>1852 годая и никто во временном Совете не</w:t>
        <w:br/>
        <w:t>встречал и, во-вторых, сам обычай народный и</w:t>
        <w:br/>
        <w:t>религия Магомета против такого явления.</w:t>
        <w:br/>
        <w:t>По киргизскому понятию состоятельный человек</w:t>
        <w:br/>
        <w:t>обьязан кормить и приютить голодного</w:t>
        <w:br/>
        <w:t>однообіцественника -- это не благодеяние, а</w:t>
        <w:br/>
        <w:t>повторяю, обьязанность. Этим воззрением</w:t>
        <w:br/>
        <w:t>киргизского народа обьясняются случаи захвата</w:t>
        <w:br/>
        <w:t>чтужого скота с пелью употребления его в пишу, а</w:t>
        <w:br/>
        <w:t>именно: киргиз во время голодовки захватывает</w:t>
        <w:br/>
        <w:t>иногда самовольноу самостоятельного родственника</w:t>
        <w:br/>
        <w:t>скотину и режет в пишу, и действительно подобные</w:t>
        <w:br/>
        <w:t>дела во время службы моей не раз приходилось</w:t>
        <w:br/>
        <w:t>разбирать и бывало обвиняемые в тех случаях давали</w:t>
        <w:br/>
        <w:t>в оправдание свои самоуверенные ответы, что не</w:t>
        <w:br/>
        <w:t>умирать же им от голода. Киргизы народ вольный,</w:t>
        <w:br/>
        <w:t>себя они называют казахами, а не киргизами, а</w:t>
        <w:br/>
        <w:t>слово “казах” значит “вольный”, не в характер</w:t>
        <w:br/>
        <w:t>киргиза рабствовать. В доказательство отсутствия</w:t>
        <w:br/>
        <w:t>всякого рабства я должен привести здесь поговорку,</w:t>
        <w:br/>
        <w:t>выражаютшую юридические воззрения народа:</w:t>
        <w:br/>
        <w:t>“Бекке бересі болма, кедейден аласы болма” (“Не</w:t>
      </w:r>
    </w:p>
    <w:p>
      <w:r>
        <w:t>будь должником начальника и кредитором</w:t>
        <w:br/>
        <w:t>бедного”). Не свидетельствует ли это достаточно,</w:t>
        <w:br/>
        <w:t>что рабства в орде нет и что за бедным должником</w:t>
        <w:br/>
        <w:t>долг должен пронадать? В соседних с ордою уезда</w:t>
        <w:br/>
        <w:t>у тг. земских начальников И в уездных сьездах</w:t>
        <w:br/>
        <w:t>земских начальников кто больше других имеет дела</w:t>
        <w:br/>
        <w:t>и кто отличается энергичным отстаиванием своего</w:t>
        <w:br/>
        <w:t>права, как не киргизы? Сутяжничество киргиз также</w:t>
        <w:br/>
        <w:t>истекает из этого. При таком сильном развитии</w:t>
        <w:br/>
        <w:t>елде. жсауабағға, 227</w:t>
        <w:br/>
        <w:t>поднятия прав киргизу ли подобает отнестись</w:t>
        <w:br/>
        <w:t>равнодушно к тому, что распоряжаются его</w:t>
        <w:br/>
        <w:t>свободою?</w:t>
        <w:br/>
        <w:t>Я верю, что автору вышеприведенной статьи</w:t>
        <w:br/>
        <w:t>на самом деле передали так, как он пишет, в</w:t>
        <w:br/>
        <w:t>действительности был такой случай на промысле,</w:t>
        <w:br/>
        <w:t>но дело в том, что этот киргиз, вВИдДЯ, что</w:t>
        <w:br/>
        <w:t>слушатели, склонные к его словам; имел расчет</w:t>
        <w:br/>
        <w:t>лғать о чем-то похожем на рабство, а потому</w:t>
        <w:br/>
        <w:t>заключение автора, основанное на лжи,</w:t>
        <w:br/>
        <w:t>разумеется, не верно. При этом интересно было</w:t>
        <w:br/>
        <w:t>бы знать, кто именно этот кирғиз, благодетель</w:t>
        <w:br/>
        <w:t>какой он части или какого округа, қакого</w:t>
        <w:br/>
        <w:t>старшинства, где зимует и где летует? По</w:t>
        <w:br/>
        <w:t>получению этих сведений можно бы доказать ложь</w:t>
        <w:br/>
        <w:t>заявлений этого киргиза.</w:t>
        <w:br/>
        <w:t>Переходя за симь к сушествуюшей в</w:t>
        <w:br/>
        <w:t>киргизской степи благотворительности, я должен</w:t>
        <w:br/>
        <w:t>обьяснить следуюшее - благотворительность в</w:t>
        <w:br/>
        <w:t>орде развита в снятой степени, и она бывает трех</w:t>
        <w:br/>
        <w:t>родов:</w:t>
        <w:br/>
        <w:t>1. Установленная народным обычаем.</w:t>
        <w:br/>
        <w:t>2. Обязательная по предписанию учения ислам.</w:t>
        <w:br/>
        <w:t>3. Добровольная.</w:t>
        <w:br/>
        <w:t>1. По народному обычаю сушествуют:</w:t>
        <w:br/>
        <w:t>а) жлу -- вспомошествование в несчастных</w:t>
        <w:br/>
        <w:t>случаях, как-то, овдовения, разорения от пожара,</w:t>
        <w:br/>
        <w:t>исключительного истребления скота и т.д.</w:t>
        <w:br/>
        <w:t>б) кизыл -- в случае падежа у бедных семей</w:t>
        <w:br/>
        <w:t>рабочего скота окружаюшие соседи режут этот</w:t>
        <w:br/>
        <w:t>скот, и мясо разбирают между собою, в замен</w:t>
        <w:br/>
        <w:t>этого ничего нестояшего мясо делают складчину,</w:t>
        <w:br/>
        <w:t>и на собранную таким путем мелкий скот</w:t>
        <w:br/>
        <w:t>выменивают на рабочий скот и отдают</w:t>
        <w:br/>
        <w:t>потерпевшему в собственность.</w:t>
        <w:br/>
        <w:t>в) кунакасы -- принимают проезжего на ночлег</w:t>
        <w:br/>
        <w:t>или отдых днем, кормят как его, так и его подводу.</w:t>
        <w:br/>
        <w:t>Если у хозяина не случилось бы готовой пиши,</w:t>
      </w:r>
    </w:p>
    <w:p>
      <w:r>
        <w:t>ЖОәейер еее жолдағмыр 223</w:t>
        <w:br/>
        <w:t>нередкость -- это называется “Каран-асана”.</w:t>
        <w:br/>
        <w:t>3. Добровольная благотворительность в орде</w:t>
        <w:br/>
        <w:t>также развита в сильной степени. Состоятельному</w:t>
        <w:br/>
        <w:t>человеку- так называемому “баю” оказать бедному</w:t>
        <w:br/>
        <w:t>в помоши вообше не принято, в видах</w:t>
        <w:br/>
        <w:t>поддержания в народе свовсго авторитета.</w:t>
        <w:br/>
        <w:t>Скупейшие в народе осмеиваются, и им даются</w:t>
        <w:br/>
        <w:t>соответствуюіцие клички. В одну часто заходят</w:t>
        <w:br/>
        <w:t>бедные люди из горцев и других народов, прося</w:t>
        <w:br/>
        <w:t>милостыню и, несмотря на запрешенным со</w:t>
        <w:br/>
        <w:t>стороны начальства, нишенство продолжается и</w:t>
        <w:br/>
        <w:t>поныне. Почему эти непрошенные гости не</w:t>
        <w:br/>
        <w:t>перестают все посешать орду? Да потому, конечно,</w:t>
        <w:br/>
        <w:t>что наши сердобольные киргизы не перестают</w:t>
        <w:br/>
        <w:t>им помогать. В трудные зимы люди, имеюшие</w:t>
        <w:br/>
        <w:t>избыток сена, продают таковые за деньги, очень</w:t>
        <w:br/>
        <w:t>редко, а большей частью раздают его своим</w:t>
        <w:br/>
        <w:t>нуждаютшимся однообшественникам некоторые</w:t>
        <w:br/>
        <w:t>даром, а некоторые взаймы, чтобы получить сено</w:t>
        <w:br/>
        <w:t>же и то в урожайный год. Я недавно наткнулся</w:t>
        <w:br/>
        <w:t>случайно на факты этого рода</w:t>
        <w:br/>
        <w:t>благотворительности, а именно узнал, что</w:t>
        <w:br/>
        <w:t>Торгунской части М 7 старшинства старшина</w:t>
        <w:br/>
        <w:t>Жунис Мукашев, М 12 старшинства -- Абдолла</w:t>
        <w:br/>
        <w:t>Бердалиев, кыргыз Кочкар Якупов, М І1 старшин</w:t>
        <w:br/>
        <w:t>Курмантали Спанов, М 2 старшин вдова Разия</w:t>
        <w:br/>
        <w:t>Зулкарова, М 9 старшин Мендыбай Кумисбаев,</w:t>
        <w:br/>
        <w:t>правитель Калмыцкой части Мукангали</w:t>
        <w:br/>
        <w:t>Чинтемиров, этой же части М 1 старшин Имангали</w:t>
        <w:br/>
        <w:t>Баксиев, М 2 старшин Жарас Азирбаев и</w:t>
        <w:br/>
        <w:t>ординский советник в временном Совете</w:t>
        <w:br/>
        <w:t>Отешкали Атаниязов в конце минувшей зимы в</w:t>
        <w:br/>
        <w:t>критические дни спасли многих своих</w:t>
        <w:br/>
        <w:t>однообшественников, раздав сено бесплатно.</w:t>
        <w:br/>
        <w:t>Кроме того, я помню, что в 1891 году во время</w:t>
        <w:br/>
        <w:t>толодовки состоятельные киргизы разных частей</w:t>
        <w:br/>
        <w:t>внесли во временный Совет и раздали голодаюшим</w:t>
        <w:br/>
        <w:t>около 15 000 рублей.</w:t>
        <w:br/>
        <w:t>236 СӨ.Әлгөлереее</w:t>
        <w:br/>
        <w:t>сендерді болашақта халық алдында құрметке бөлейді. Бірақ</w:t>
        <w:br/>
        <w:t>қай-қайсысы да баянсыз. Біріңнің ғұмырың, екіншіңнің</w:t>
        <w:br/>
        <w:t>әкімшілік қызметің қысқа болады. Ал, жиенжан, бәрінен</w:t>
        <w:br/>
        <w:t>тірінде де, өлгеніңде де бақыт даритын, атың алысқа кетер</w:t>
        <w:br/>
        <w:t>өзің боласың ба деп ойлаймын. Өйткен, мен білсем, ел ішінде</w:t>
        <w:br/>
        <w:t>әділдігіңмен атың шығып, астана жұртты аузыңа қаратар</w:t>
        <w:br/>
        <w:t>өзіңсің, Соған сай ғұмыр бойы халқыңның алғысына бөленіп,</w:t>
        <w:br/>
        <w:t>аузында жүресің, - дейді.</w:t>
        <w:br/>
        <w:t>Бұған Мақаш: “Нағашым туғанына тартып, қонағына</w:t>
        <w:br/>
        <w:t>қиястық танытты. Обал-сауабын өзіңіз көтеріңіз”, -- дейді</w:t>
        <w:br/>
        <w:t>де жүріп кетеді.</w:t>
        <w:br/>
        <w:t>Дегенмен жазмыштың жазғаны ма, әлде алдияр қарттың</w:t>
        <w:br/>
        <w:t>айтқаны келді ме, әйтеуір атақ-даңқы алысқа кетіп,</w:t>
        <w:br/>
        <w:t>“Қазақтың екініші Шоқаны” атанған Мұхамбет-Салық бар-</w:t>
        <w:br/>
        <w:t>жоғы отыз жеті жасында дүниеден озса, ел басқаруда ерекше</w:t>
      </w:r>
    </w:p>
    <w:p>
      <w:r>
        <w:t>бедел иеленген Жүсіп аз уақытта екі көзі кетіп, су қараңғы</w:t>
        <w:br/>
        <w:t>соқыр болып қалады. Ал Мақаш елу жылға жақын ел</w:t>
        <w:br/>
        <w:t>басқару ісіне араласып, көп құрметіне бөленеді.</w:t>
        <w:br/>
        <w:t>БИ ҚОЙҒАН БЕС СҰРАҚ</w:t>
        <w:br/>
        <w:t>Мақаштың әкімдік қызметке жаңа ғана араласқан кезі</w:t>
        <w:br/>
        <w:t>болса керек. Осы шақта ол ел ішінде билігімен аты шыққан</w:t>
        <w:br/>
        <w:t>нағашы ағасы Жұбанышпен кездесіп, біраз әңгімелесуіне</w:t>
        <w:br/>
        <w:t>тура келеді. Сонда белгілі би ел басқару ісіне енді-енді</w:t>
        <w:br/>
        <w:t>араласқан жиенін сынамақ ниетте бірнеше сұрақ беріпті.</w:t>
        <w:br/>
        <w:t>Олардың ұзынұрғасы мыналар екен:</w:t>
        <w:br/>
        <w:t>-- Байлықтың шегі қандай?</w:t>
        <w:br/>
        <w:t>- Байлықтың шегі: бірінші - денсаулық, екінші -</w:t>
        <w:br/>
        <w:t>ақжаулық, үшінші - бір ат, екі сиыр, бес саулық.</w:t>
        <w:br/>
        <w:t>-- Жігіттің қолын байлайтын не?</w:t>
        <w:br/>
        <w:t>- Жоқшылық, жалқаулық, сараңдық.</w:t>
        <w:br/>
        <w:t>-- Адамға ең қажет нәрселер ше?</w:t>
        <w:br/>
        <w:t>- Тағы да денсаулық, өнер, оқу, ғылым, еңбек, дос.</w:t>
        <w:br/>
        <w:t>-- Адамның бағасын кетіретін не?</w:t>
        <w:br/>
        <w:t>- Өтірік, есек, ұрлық, мақтаншақтық, мылжындық,</w:t>
        <w:br/>
        <w:t>парашылдық, күншілдік, тәкаббарлық, т.б.</w:t>
        <w:br/>
        <w:t>-- Адамның өзгерте алмайтындығы бола ма?</w:t>
        <w:br/>
        <w:t>САЛакаеиевеон е сез г 233</w:t>
        <w:br/>
        <w:t>НАҒАННЫ СЫНЫ</w:t>
        <w:br/>
        <w:t>Мақаш Орынбордың Неплюев атындағы кадет корпусын</w:t>
        <w:br/>
        <w:t>бітіріп, елге келе жатып, қасындағы бірге оқыған жолдастары</w:t>
        <w:br/>
        <w:t>Мұхамбет-Салық Бабажанов, Жүсіп Ниязовқа: “Жолда</w:t>
        <w:br/>
        <w:t>тоқсанға кеп, тоқтының ғұмырындай жасы қалған нағашы</w:t>
        <w:br/>
        <w:t>атам бар. Алыс жолдан келеміз ғой, алдымен сол кісіге сәлем</w:t>
        <w:br/>
        <w:t>беріп, батасын алайық, ақылгөй адам”, - дейді. Бұған</w:t>
        <w:br/>
        <w:t>әріптестері қарсылық білдірмейді.</w:t>
        <w:br/>
        <w:t>Бұлар келгенде көзі көруден, құлағы естуден қалған қария</w:t>
        <w:br/>
        <w:t>бүк түсіп, пеш түбінде жатыр екен. Жиендік жасамақ болған</w:t>
        <w:br/>
        <w:t>Мақан аздаған аман-саулықтан соң: “Біз болсақ Теке жақтан</w:t>
        <w:br/>
        <w:t>Астрахань асып бара жатқан жүргінші ек, осы арада өзіңіздей</w:t>
        <w:br/>
        <w:t>көпті көрген көнекөз абыз бар дегенді естіп, сәлем бере</w:t>
        <w:br/>
        <w:t>келдік. Мүмкін болса, өзіңізге қояр бір-екі сауалым бар,</w:t>
        <w:br/>
        <w:t>ұлықсат па?!” - дейді.</w:t>
        <w:br/>
        <w:t>- Қойғын, - дейді қария. Сонда Мақаш:</w:t>
        <w:br/>
        <w:t>- Дүниеде ең биік нәрсе не деп ойлайсыз? - дейді.</w:t>
        <w:br/>
        <w:t>- Ғылым! Оған жетер ештеңе жоқ.</w:t>
        <w:br/>
        <w:t>- Ең терең ше?</w:t>
      </w:r>
    </w:p>
    <w:p>
      <w:r>
        <w:t>- Адамның ойы болса керек.</w:t>
        <w:br/>
        <w:t>-- Ағайыннан не жақын?</w:t>
        <w:br/>
        <w:t>- Жиен! Ей, сен осы Мақаш емеспісің, келші бермен</w:t>
        <w:br/>
        <w:t>маңдайыңнан иіскейін, - деп оны сауалынан танып</w:t>
        <w:br/>
        <w:t>қойыпты.</w:t>
        <w:br/>
        <w:t>Ауылдан аттанарда нағашысымен қоштасып тұрып:</w:t>
        <w:br/>
        <w:t>- Нағашы, ұлықсат болса біз жүргелі отырмыз. Апта</w:t>
        <w:br/>
        <w:t>бойы ақ-адал дәміңізді татып, аузыңыздан шыққан дуалы</w:t>
        <w:br/>
        <w:t>сөздеріңізді естідік. Енді бізге батаңызды бергейсіз, - - дейді.</w:t>
        <w:br/>
        <w:t>Сонда қария:</w:t>
        <w:br/>
        <w:t>- Шырақтарым, қай-қайсыңның да адамшылық,</w:t>
        <w:br/>
        <w:t>ақылдылықтарына шек келтірмеймін. Бірақ әрбіріңе өзім</w:t>
        <w:br/>
        <w:t>таныған бір-екі ерекшеліктерінді де ескертіп қалғанды жөн</w:t>
        <w:br/>
        <w:t>көріп отырмын, Ол - Салық баламның терең білімділігі</w:t>
        <w:br/>
        <w:t>мен Жүсіптің ел басқаруға деген бейімділігі. Бұл қасиеттер</w:t>
        <w:br/>
        <w:t>236 С.Ә лсенгерееб</w:t>
        <w:br/>
        <w:t>өкілдері болған. Мақаш бәрінің де өтініштерін әділ шешіп,</w:t>
        <w:br/>
        <w:t>дұрыс жауап беріп отырған. Бірде өз ағайындары ішінен:</w:t>
        <w:br/>
        <w:t>- Анау жын-перінін қара басы жалды Құрманғазы үйір</w:t>
        <w:br/>
        <w:t>жылқыдағы қашса құтқармайтын, қуса аттатпайтын күрең</w:t>
        <w:br/>
        <w:t>атымды даладан ұстап мініп, жөніне кетіпті. Көрген</w:t>
        <w:br/>
        <w:t>куәларым бар, айтар айғақтар да табылады. Көмек қылып,</w:t>
        <w:br/>
        <w:t>көлігімді қайтар. Әйтпесе арыз айтып, әріге барамын, -</w:t>
        <w:br/>
        <w:t>деген шағым түседі.</w:t>
        <w:br/>
        <w:t>Мақаш болса әлгі туысын шықырып ап: “Әй, қазағым-</w:t>
        <w:br/>
        <w:t>ай, Құрманғазы болса жылқыңды үйірлеп айдап кеткен</w:t>
        <w:br/>
        <w:t>ештеңесі жоқ, бар-жоғы айдалада түз тағысы қасқыр да</w:t>
        <w:br/>
        <w:t>жеп кететін бір ат емес пе?! Құдайға шүкір Құрманғазының</w:t>
        <w:br/>
        <w:t>сол бір қотыр тай құрлы құрмет-беделі бар шығар. Ауыз</w:t>
        <w:br/>
        <w:t>толтырып айтуға жарамайтын әңгімені де шағым деп, ит</w:t>
        <w:br/>
        <w:t>төлеуі бір күшік, керек болса, сол аттың құнын менен-ақ</w:t>
        <w:br/>
        <w:t>аларсыз”, - деп басу айтыпты деседі.</w:t>
        <w:br/>
        <w:t>ТУРА СӨЗГЕ ТОҚТАМ</w:t>
        <w:br/>
        <w:t>Мақаш оншақты ағыман, құманшыларымен келе</w:t>
        <w:br/>
        <w:t>жатса, алдарында жолмен жалғыз баспақ айдаған бір бала</w:t>
        <w:br/>
        <w:t>кетіп бара жатады. Аттылы кісілер дүсірлетіп жақындаған</w:t>
        <w:br/>
        <w:t>соң баспақ жолдан шығып кетіпті. Бала жүгіріп,</w:t>
        <w:br/>
        <w:t>баспақты, жолға қарай қайырып: “Ой, арам қатқыр,</w:t>
        <w:br/>
        <w:t>шошқаның дұрыс жүрмеуін қарашы”, - дейді. Мақаш</w:t>
        <w:br/>
        <w:t>оған: “Қой, балам! Ол не дегенің. Малға шошқа деп</w:t>
        <w:br/>
        <w:t>айтпас болар”, - депті. Сонда бала Мақашты таныды</w:t>
        <w:br/>
        <w:t>ма, жоқ па, кім білсін: “Тура, дұрыс жолмен жүрмесеңіз,</w:t>
        <w:br/>
        <w:t>сізді де шошқа деймін”, - дейді. Мақаштың</w:t>
        <w:br/>
        <w:t>қасындағылар бұл сөз үшін балаға қамшыларын көтере</w:t>
        <w:br/>
        <w:t>ұмтылады.</w:t>
        <w:br/>
        <w:t>Мақан оларға басу айтып: “Баланың жауабы өте дұрыс,</w:t>
        <w:br/>
        <w:t>әділ айтты, жөн сөзге тоқтамағанның бәрі доңыз, ол үшін</w:t>
        <w:br/>
        <w:t>қаршадай ұлды жарақаттауға болмайды”, - депті.</w:t>
      </w:r>
    </w:p>
    <w:p>
      <w:r>
        <w:t>Баланың аты-жөнін сұраса, ол сол мандағы Батыр дейтін</w:t>
        <w:br/>
        <w:t>кедей етікшінің ұлы екен.</w:t>
        <w:br/>
        <w:t>Мақаш балаға риза болып, оны жақын жердегі бір</w:t>
        <w:br/>
        <w:t>дүкенге апарып, бастан-аяқ киіндіріп, әке-шешесіне шай,</w:t>
        <w:br/>
        <w:t>СЛака«вено с селеерее 29)</w:t>
        <w:br/>
        <w:t>Құрастырушының түсіндірмесі</w:t>
        <w:br/>
        <w:t>Ел ішінде Мақаш Бекмұхамбетовті халқымыздың қара</w:t>
        <w:br/>
        <w:t>сөзінің қадірін біліп, қастерлеген көптің бірі ғана емес, өзі де</w:t>
        <w:br/>
        <w:t>талай-талай дау-дамайға билік айтып, ақтың ақтығы мен</w:t>
        <w:br/>
        <w:t>жаттың жаттығын жылғыз ауыз сөзбен аңғартқан би,</w:t>
        <w:br/>
        <w:t>жұртты: аузына қаратқан шешен болыпты деседі. Оның</w:t>
        <w:br/>
        <w:t>үстіне өз жанынан өлең де шығарған. Әрине, бұған қарап,</w:t>
        <w:br/>
        <w:t>қазақта бір ауыз жыр құрастырмайтын жан аз ба деген</w:t>
        <w:br/>
        <w:t>сұрақтың да тууы ықтимал. Ол рас, бұл қашаннан қанымызға</w:t>
        <w:br/>
        <w:t>біткен қасиет екені сөзсіз. Солай бола тұрса да құлағы түрік</w:t>
        <w:br/>
        <w:t>ел: қариялары Мақаштың өлеңдері еді деп әлі күнге айтып</w:t>
        <w:br/>
        <w:t>отырады. Оның кейбірін біз 1908 жылы Қазан қаласынан</w:t>
        <w:br/>
        <w:t>жарық көрген “Жақсы үгіт” кітабынан да кездестірдік.</w:t>
        <w:br/>
        <w:t>Сондай-ақ ол кітапта бір кездері Атырау өңірінде өмір сүрген</w:t>
        <w:br/>
        <w:t>Шалкиіз, Жиембет, Есет, Мөңке мен Түрке сияқты ақын-</w:t>
        <w:br/>
        <w:t>жырау, билердің де өлең-жырлары жарияланған. Осыны бетке</w:t>
        <w:br/>
        <w:t>ұстанған ғалымдарымыз аталған ақындарды туған</w:t>
        <w:br/>
        <w:t>әдебиетіміздің бастауы деп тануда.</w:t>
        <w:br/>
        <w:t>М.Бекмұхамбетовтің тағы бір қыры - жоғарыда айтқан</w:t>
        <w:br/>
        <w:t>оның жұртшылық жүрегіне жылы ұялар шешендігі мен билік</w:t>
        <w:br/>
        <w:t>сөздері. Халқымызда қашаннан ел билеп, қол бастаған көшелі</w:t>
        <w:br/>
        <w:t>көсем, өрелі шешен жандардың артында айта жүрер астарлы,</w:t>
        <w:br/>
        <w:t>ақылды сөз қалған ғой. Бұл анау ауыз әдебиеті үлгілері, тіпті</w:t>
        <w:br/>
        <w:t>тарихи тұлғалар деп жүрген Алтын Орда дәуірінде өмір сүрген</w:t>
        <w:br/>
        <w:t>Сейф Сараи, Әз Жәнібек, Жиренше шешен, Қарашаш, Асан</w:t>
        <w:br/>
        <w:t>Қайғы, Сырым батырлардың бәрінде де бар дәстүр. Ендеше,</w:t>
        <w:br/>
        <w:t>бұл ерекшелік сол сахилардың сарқытын ішіп, соңдарынан ерген,</w:t>
        <w:br/>
        <w:t>санатында боп, сансыз билік айтқан Түрке мен Тұрымбет,</w:t>
        <w:br/>
        <w:t>Бекпембеттің (жеті атасынан жел сөздің желмаясы десе</w:t>
        <w:br/>
        <w:t>де болар) ұрпағы -- Мақашқа да дарыса несі айып. Сайып</w:t>
        <w:br/>
        <w:t>келгенде, ондай орамды ойлардың талайы әлі күнге ел аузында</w:t>
        <w:br/>
        <w:t>айтылып та жүр. Біз бүгін солардың біразын, тіпті Бекпембет</w:t>
        <w:br/>
        <w:t>айтты деген сөздердің кейбірін де оқырмандар назарына ұсынып</w:t>
        <w:br/>
        <w:t>отырмыз. Олар әр жылдарда мерзімдік баспасөз беттері мен</w:t>
        <w:br/>
        <w:t>2 әділерейе жазбалар 225</w:t>
        <w:br/>
        <w:t>соңғысы былай деп түсіндіреді: “Қыс қатты болған бір</w:t>
        <w:br/>
        <w:t>жүт жылы бұл шаруа күйі жақсы, әлді адам ретінде</w:t>
        <w:br/>
        <w:t>қайыршылық пен аштыққа үшыраған осы ағайынына қол</w:t>
        <w:br/>
        <w:t>ұшын береді. Ал ол болса, бұған қанағаттанғандық ниетінде</w:t>
        <w:br/>
        <w:t>болашақта мүның қандай жұмысын да кезеңін шектемей</w:t>
        <w:br/>
        <w:t>атқаруға және соған тиесілі ақша қаражатын да беруге</w:t>
        <w:br/>
        <w:t>ырза екендігін білдіргендігі, ал мұндай келісімнің, қазақ</w:t>
        <w:br/>
        <w:t>топырағына ежелден тән екендігін айтады”.</w:t>
        <w:br/>
        <w:t>Мақала авторы осыған орай қазақ даласындағы мұндай</w:t>
        <w:br/>
        <w:t>мұқтаждарға көз қырын салу тәжірибесіне күдік келтіре</w:t>
        <w:br/>
        <w:t>отырып, өзі куә болған жәйдің ұдайы болмаса да, қазіргідей</w:t>
      </w:r>
    </w:p>
    <w:p>
      <w:r>
        <w:t>тұрпайы билік өмір сүрген шақта қазақты қайырымдылық</w:t>
        <w:br/>
        <w:t>деп мүнша тұйыққа тіреу нағыз құлдыққа апармаса неғылсын</w:t>
        <w:br/>
        <w:t>деген күдік келтіреді.</w:t>
        <w:br/>
        <w:t>Өзім осы Ішкі Орданікі бола тұра және осы Орданы</w:t>
        <w:br/>
        <w:t>басқарудағы ұзақ жылғы қызметімде оны жақсы білгендіктен,</w:t>
        <w:br/>
        <w:t>-жоғарыдағы мақалада келтірілген кездейсок жағдайға қарсы</w:t>
        <w:br/>
        <w:t>пікір айтпасқа болмайды. Кездейсоқ, дейтінім, бірінішден, менің</w:t>
        <w:br/>
        <w:t>1852 жылдан бергі қызметімнің өн бойында және Уақытша</w:t>
        <w:br/>
        <w:t>Кеңесте еткім мұндайды кездестірген емес, нағыз халықтық</w:t>
        <w:br/>
        <w:t>дәстүрде де, Мұхамбет дінінің әзі де мұңдай көрініске қарсы.</w:t>
        <w:br/>
        <w:t>Қазақ халқының түсінігінде, ауқатты адам аш-жалаңаш</w:t>
        <w:br/>
        <w:t>адамдарды) | сыртқа теппей қоғамдасып, өз жанына</w:t>
        <w:br/>
        <w:t>паналатып, асыруға міндетті. Бұл - жарылқаушылық емес,</w:t>
        <w:br/>
        <w:t>қайталап айтам, міндет. Осындай көзқараспен қазақ халқында</w:t>
        <w:br/>
        <w:t>азыққа пайдалану ниетінде өзгенің малын иемдену жәйі</w:t>
        <w:br/>
        <w:t>айтылады, атап айтқанда: қазақ аштық жағдайында кейде өз</w:t>
        <w:br/>
        <w:t>бетімен туысының малын . ұстап алып сойып жейтіні бар.</w:t>
        <w:br/>
        <w:t>Менің қызмет бабымда мұндай жәйлар талай рет кездесіп,</w:t>
        <w:br/>
        <w:t>әділ шешуіме тура келді. Сонда олар ақталу ниетінде өздерінің</w:t>
        <w:br/>
        <w:t>бұл істі аштан өлмеу үшін істегендіктерін айтты. Қазақтар</w:t>
        <w:br/>
        <w:t>өз тізгіні өзінде, еркін халық. Олар өздерін қырғыздар</w:t>
        <w:br/>
        <w:t>емес, қазақтармыз дейді, ал қазақ деген оларға құлдық,</w:t>
        <w:br/>
        <w:t>“кіріптарлық сипат емес, еркіндік, еріктілік тән деген сөз.</w:t>
        <w:br/>
        <w:t>Ешқандай кіріптарлық, құлдықтың жоқ екендігіне дәлел</w:t>
        <w:br/>
        <w:t>ретінде халықтың зандық көзқарасын білдіретін мына бір</w:t>
        <w:br/>
        <w:t>мәтелін келтіргім келеді. “Бекке бересі, кедейден аласы болма”.</w:t>
        <w:br/>
        <w:t>Осының өзі-ақ Ордада құлдықтың жоқтығы, кедейлердің</w:t>
        <w:br/>
        <w:t>20 С.Әлгнлергей</w:t>
        <w:br/>
        <w:t>ҚЫСЫР ТІЛДІ ҚЫЗДАРБАЙ</w:t>
        <w:br/>
        <w:t>Тайсойған бойының Еламан Шеркеші -- Қыздарбай бірде</w:t>
        <w:br/>
        <w:t>Нарын құмының күнгей бетінде отырған Мақаш інісіне</w:t>
        <w:br/>
        <w:t>сәлем бере барады. Амандық-саулықтан соң әңгіме басталып,</w:t>
        <w:br/>
        <w:t>бара-бара қыза түседі. Қонағының сөзге алымды, ойға</w:t>
        <w:br/>
        <w:t>шалымдылығын аңғарған Мақаш:</w:t>
        <w:br/>
        <w:t>- Тіліңіз жүйрік, сөзіңіз мір, ойыңыз биік, өзіңіз дүр</w:t>
        <w:br/>
        <w:t>қай ауылдың ағасы едіңіз. Бұрын көрмегендіктен жыға тани</w:t>
        <w:br/>
        <w:t>алмай отырмын, - деп, алыс-жақындағы ауылдың біразын</w:t>
        <w:br/>
        <w:t>атапты. Сонда Қыздарбай: “Атаған ауылдарының бәрінен</w:t>
        <w:br/>
        <w:t>де емеспін”, -- депті.</w:t>
        <w:br/>
        <w:t>Мақаш ойға қалын: “Шеркеш Еламанда қысыр тілді</w:t>
        <w:br/>
        <w:t>Қыздарбай деген ағамыз бар деуші еді, мүмкін сол</w:t>
        <w:br/>
        <w:t>шығарсыз”, - дейді.</w:t>
        <w:br/>
        <w:t>Осы шақта Қыздарбай:</w:t>
        <w:br/>
        <w:t>- Болсақ болармыз. Әйтсе де сөзімде қысырлық жоқ еді,</w:t>
        <w:br/>
        <w:t>бірақ ауылда қисық төс буыршындардың көптігі ме, кейде</w:t>
        <w:br/>
        <w:t>бұзылып кететінім рас, - дейді. Сөзден тосылған Мақаш</w:t>
        <w:br/>
        <w:t>әңгімені бұдан әрі өрбітпей, айыбын мойындапты.</w:t>
        <w:br/>
        <w:t>ЕСКІЛІКТІҢ КҮРМЕУІ</w:t>
        <w:br/>
        <w:t>Европаша білім алған Мақаш өмір бойы орыс достарымен</w:t>
        <w:br/>
        <w:t>тығыз қарым-қатынаста болып, байланыстарын үзбеген. Өзі</w:t>
      </w:r>
    </w:p>
    <w:p>
      <w:r>
        <w:t>көшпелі халық тұқымынан шықса да жерлестеріне</w:t>
        <w:br/>
        <w:t>отырықшылық, шаруаның өндірістік жағы, атап айтқанда,</w:t>
        <w:br/>
        <w:t>мал шаруашылығына қоса балықшылық кәсіпке де үйрену</w:t>
        <w:br/>
        <w:t>керектігін атып отырған. Балаларын да осы бағытта баулып,</w:t>
        <w:br/>
        <w:t>орысша білім алу керектігін ұғындырған.</w:t>
        <w:br/>
        <w:t>Бір жылдары Мақаштың үлкен ұлы үйленбек болады</w:t>
        <w:br/>
        <w:t>да, ол үшін Себек Беріш Бегәлінің ауылына құда жіберу</w:t>
        <w:br/>
        <w:t>реті келеді. Бірақ, ол әу бастан қалың мал, кит дегенді</w:t>
        <w:br/>
        <w:t>жаны жек көреді екен. сонда да ол ағайын-туыстарын жинап</w:t>
        <w:br/>
        <w:t>ап, ақылдасады. Әңгіме арасында Бегәлінің белді жер, өктем</w:t>
        <w:br/>
        <w:t>адам, өз ортасында сауаты да жетерлік, елдің әр жақ, бер</w:t>
        <w:br/>
        <w:t>жақ мәдениетінен толық хабардар, мұсылмандық салт-</w:t>
        <w:br/>
        <w:t>дәстүрді де қатты қадірлейтіндігін айтады. “Сондықтан, -</w:t>
        <w:br/>
        <w:t>то режут барана. Сие последнее считается</w:t>
        <w:br/>
        <w:t>почетным угошением. Такой случайный гость</w:t>
        <w:br/>
        <w:t>называется “құдайы қонақ”, т.е. гость,</w:t>
        <w:br/>
        <w:t>посланный самим Богом;</w:t>
        <w:br/>
        <w:t>т) атымтай - в случае нужды</w:t>
        <w:br/>
        <w:t>однообшественника путешествовать куда-либо и</w:t>
        <w:br/>
        <w:t>неимения им лошади состоятельные люди дают</w:t>
        <w:br/>
        <w:t>бесплатно лошадь;</w:t>
        <w:br/>
        <w:t>д) колик-май -- при нуждах бедных</w:t>
        <w:br/>
        <w:t>однообшественников в перевозке их с места на</w:t>
        <w:br/>
        <w:t>место домашнего имушества или сена для корма</w:t>
        <w:br/>
        <w:t>скота дают бесплатно верблюдов;</w:t>
        <w:br/>
        <w:t>е) сауын -- для прокормления бедных</w:t>
        <w:br/>
        <w:t>однообшцественников состоятельные люди от</w:t>
        <w:br/>
        <w:t>избытка своего на все лето дают дойный скот,</w:t>
        <w:br/>
        <w:t>преимушественно рогатый, ДЛЯ поЛьзования</w:t>
        <w:br/>
        <w:t>молоком.</w:t>
        <w:br/>
        <w:t>2. По учению ислама обьязательная:</w:t>
        <w:br/>
        <w:t>а) зекет -- ежегодно раздают бедным из скота</w:t>
        <w:br/>
        <w:t>(сверх домашней насушной потребности) и</w:t>
        <w:br/>
        <w:t>сеянного хлеба окола...;</w:t>
        <w:br/>
        <w:t>6) фтыр -- ежегодно же раздают бедным в</w:t>
        <w:br/>
        <w:t>месяце Рамазан с хаждой души по 10-25 коп.,</w:t>
        <w:br/>
        <w:t>смотря по сушествуюшей цене на хлеб;</w:t>
        <w:br/>
        <w:t>в) искат-- раздача бедным по покойнике взамен</w:t>
        <w:br/>
        <w:t>прошценных молитв и постов. Этот род</w:t>
        <w:br/>
        <w:t>благотворительности составляет иногда очень</w:t>
        <w:br/>
        <w:t>порядочный куш, смотря по усердию взрослых</w:t>
        <w:br/>
        <w:t>наследников;</w:t>
        <w:br/>
        <w:t>Г) курбан -- ежегодно в праздник курбан байрам</w:t>
        <w:br/>
        <w:t>каждый взрослый мусульманин режет скот, часть</w:t>
        <w:br/>
        <w:t>мяса которого и шкуры идут в пользу бедных;</w:t>
        <w:br/>
        <w:t>д) Хотя и не обьязательно, но по учению</w:t>
        <w:br/>
        <w:t>ислама признано добрым и весьма</w:t>
        <w:br/>
        <w:t>богоугодным делом отдавать нуждаюшимся</w:t>
        <w:br/>
        <w:t>взаймы деньги без процентов с тем, чтобы к</w:t>
        <w:br/>
        <w:t>возврашению займа строгих мер не</w:t>
      </w:r>
    </w:p>
    <w:p>
      <w:r>
        <w:t>принимать. В народе такие займодавцы не</w:t>
        <w:br/>
        <w:t>ТАСАУРАТААНЫН сисесиемоск сездере 239</w:t>
        <w:br/>
        <w:t>айналып, артын бермей, қасқайып қарап тұратын</w:t>
        <w:br/>
        <w:t>ер қанаты - атыңнан айналайын!</w:t>
        <w:br/>
        <w:t>Байтақ елге басшы болып тұрғанда қол астындағы</w:t>
        <w:br/>
        <w:t>пақыр-мүшкіл адамдар әлді-хәлділерден таяқ жеп, тепкі</w:t>
        <w:br/>
        <w:t>көріп алдына аңырап келгенде байдың малы, бидің</w:t>
        <w:br/>
        <w:t>ажарына қарамай, кемді теңгеріп, жылағанды күлдірген,</w:t>
        <w:br/>
        <w:t>құлағанды сүйеген, сөйтіп төрелігін дәл айтқан хәкімнен</w:t>
        <w:br/>
        <w:t>айналмас па?</w:t>
        <w:br/>
        <w:t>Ал нәлетің: ес-дос, жора-жолдас, болмаса алыс жолдан</w:t>
        <w:br/>
        <w:t>арып-ашып жеткен құдайы қонаққа “үйде су жоқ”,</w:t>
        <w:br/>
        <w:t>“әбдіреде ас жоқ”, “аулада отын қалмапты” деп пеш</w:t>
        <w:br/>
        <w:t>артында кіржіндеп, аяқ-табақпен алысып, ошақ басына</w:t>
        <w:br/>
        <w:t>жоламай қоятын қатын - атаңа нәлет!</w:t>
        <w:br/>
        <w:t>Мойныңа бүршақ салып, Алладан алты ай жаз, үш ай</w:t>
        <w:br/>
        <w:t>күз сұрап, тілеп алған ұл-қызың есейіп, бой жеткенде</w:t>
        <w:br/>
        <w:t>әйелі не күйеуінің пыш-пыш күнңкіліне ілесіп, жағың түсіп,</w:t>
        <w:br/>
        <w:t>буының салдыраған кезде өзіңе ақырып-бақырып, төбеңе</w:t>
        <w:br/>
        <w:t>зікір салса, басыңа әңгір таяқ орнатса нағыз соның өзі -</w:t>
        <w:br/>
        <w:t>атаңа нәлет!</w:t>
        <w:br/>
        <w:t>Қысы-жазы екі ауылдың арасын шақ қылып, қара суды</w:t>
        <w:br/>
        <w:t>қақ бөліп ішкен көршің көне сырды бөлісіп, жастығынды</w:t>
        <w:br/>
        <w:t>жаңғыртар жалғыз досың келгенде біріге алмадың деп</w:t>
        <w:br/>
        <w:t>сырынды жатқа жәйіп, сыртыңнан ғайбаттаса, сол - атаңа</w:t>
        <w:br/>
        <w:t>нәлет!</w:t>
        <w:br/>
        <w:t>Басыңа бақыт дарып, халқыңа аға атанған шағыңда</w:t>
        <w:br/>
        <w:t>біреуден қорлық, озбырлық не қиянат көрген пақырлар</w:t>
        <w:br/>
        <w:t>мен жаяулар алдыңа келгенде байдың малы, бидің жағы,</w:t>
        <w:br/>
        <w:t>мырзаның сыйына қызығып, жылағанның жанына, дау-</w:t>
        <w:br/>
        <w:t>дамайдың сырына шым батып, үңіле алмаған хәкім -</w:t>
        <w:br/>
        <w:t>атаңа нәлет! - деп жауап беріпті.</w:t>
        <w:br/>
        <w:t>Малтақанның жауабына дән риза болған Мақаш: “Аға,</w:t>
        <w:br/>
        <w:t>бәріне де дұрыс айттыңыз. Қай-қайсысы да өмірде</w:t>
        <w:br/>
        <w:t>кездесетін жайлар екен. Сізге көптен-көп рахмет!” -- деп,</w:t>
        <w:br/>
        <w:t>жанына отырғызып, таңға созылған ұзақ әңгіме-дүкен</w:t>
        <w:br/>
        <w:t>құрыпты.</w:t>
        <w:br/>
        <w:t>Жоәеер, 522 тжалҙбағыаыр 1272</w:t>
        <w:br/>
        <w:t>үй жүктері мен пішенін тасуға тегіннен-тегін түйе беру;</w:t>
        <w:br/>
        <w:t>ғ) “сауын” -- кедейлерге әлді ағайындары жаз бойы сауға</w:t>
        <w:br/>
        <w:t>деп өздерінен артылған сауын малын, кәбіне-көп шайқатыққа</w:t>
        <w:br/>
        <w:t>деп ірі қара береді.</w:t>
        <w:br/>
        <w:t>П. Ислам ілімі бойынша міндетті:</w:t>
        <w:br/>
        <w:t>а) “зекет” -- жыл сайын кедейлерге мал (отбасы қажетінен</w:t>
        <w:br/>
        <w:t>артылған) және өсірілген астықтың 40-тан бір бөлігін беру;</w:t>
        <w:br/>
        <w:t>ә) “пітір” - әр жылдың рамазан айында жанүя</w:t>
      </w:r>
    </w:p>
    <w:p>
      <w:r>
        <w:t>мүшесінен 10-25 тиыннан (осы құн көлемде астық та)</w:t>
        <w:br/>
        <w:t>кедейлерге көмек беру;</w:t>
        <w:br/>
        <w:t>6) “исхат” -- кедейлерге қаза болғандар үшін оқылмаған</w:t>
        <w:br/>
        <w:t>дұғаға бола төлем. Қайырымдылықтың бұл түрі кейде</w:t>
        <w:br/>
        <w:t>үлкендердің қолдауымен тым мол болуы да ықтимал;</w:t>
        <w:br/>
        <w:t>в) “құрбан” -- жылда құрбан айт мейрамы кезінде әр</w:t>
        <w:br/>
        <w:t>мұсылман мал сойып, еттің белгілі бөлігі мен терісін жарлы-</w:t>
        <w:br/>
        <w:t>жақыбайларға беру;</w:t>
        <w:br/>
        <w:t>г) ислам дінінде міндетті болмаса да қажетсінген адамға</w:t>
        <w:br/>
        <w:t>кейде кері қайтару, қайтармауына байланыссыз, бірақ</w:t>
        <w:br/>
        <w:t>қайтарылған жағдайда өсімсіз оралатын қарыз ақша беру</w:t>
        <w:br/>
        <w:t>құдайына қараған әр мұсылманның борышы. Халықта мұндай</w:t>
        <w:br/>
        <w:t>бір-біріне берушілік аз емес, оны “қаран асана” деп атайды.</w:t>
        <w:br/>
        <w:t>ІШ. Ерікті қайырымдылық та Ордада қатты дамыған.</w:t>
        <w:br/>
        <w:t>Ауқатты бай адам өз беделін халықтың қолдауы үшін де</w:t>
        <w:br/>
        <w:t>кедейге ұдайы көмектесіп отырған.</w:t>
        <w:br/>
        <w:t>Әдетте халық сараңдарды күлкі етіп, соған лайық оларға</w:t>
        <w:br/>
        <w:t>атта қояды. Қисымдарға басқа халықтар мен таулықтардан</w:t>
        <w:br/>
        <w:t>қайырымдылық тілеген кедей жандар көп келеді. Олар</w:t>
        <w:br/>
        <w:t>басшылық тарапынан қанша қарсылық болса да қайыр тілеуді</w:t>
        <w:br/>
        <w:t>қазір де жалғастыруда. Шақырылмаған қонақтар неге</w:t>
        <w:br/>
        <w:t>осыншалықты Орданы арқа тұтып келе береді? Бұның басты</w:t>
        <w:br/>
        <w:t>себебі -- біздің аяушылығы мол қазақтарымыз оларға деген</w:t>
        <w:br/>
        <w:t>көмегіне тарылып көрген жоқ.</w:t>
        <w:br/>
        <w:t>Олардың қыс қатты жылдары артық пішенін сатып ақша</w:t>
        <w:br/>
        <w:t>тапқаны да шамалы. Көпшілігі күн көрісі қиындаған</w:t>
        <w:br/>
        <w:t>ағайындарына тегіннен-тегін бөліп, болмаса кейіннен өзіңе</w:t>
        <w:br/>
        <w:t>қолайлы жылдарды қайтарарсың деп қарызға береді.</w:t>
        <w:br/>
        <w:t>Жақында менің де мынандай қайырымдылық түріне</w:t>
        <w:br/>
        <w:t>кездейсоқ куәгер болғаным бар. Тарғын қисымындағы М 7</w:t>
        <w:br/>
        <w:t>226 С? бекенахеве детей</w:t>
        <w:br/>
        <w:t>бережақтысы болмайтындығын дәлелдемей ме?! Ордамен</w:t>
        <w:br/>
        <w:t>көршілес уездерде жер бастықтары және уездік сьездерде кім</w:t>
        <w:br/>
        <w:t>өз құқын жігерлі қорғай алатын болса, ол қазақтар емес пе?</w:t>
        <w:br/>
        <w:t>Осының өзі-ақ олар жәйлі түрлі ғайбат сөздер таратуды</w:t>
        <w:br/>
        <w:t>қорғайтыны ақиқат. Осындай өз құқын қорғаудағы түсінігі</w:t>
        <w:br/>
        <w:t>жоғары адамдарды біреудің сырттан билеуі мүмкін бе?</w:t>
        <w:br/>
        <w:t>Мен жоғарыдағы мақала авторының кәсіпшілікте болған</w:t>
        <w:br/>
        <w:t>жәйді көзбен көріп, қолмен ұстағандай етіп жазуына</w:t>
        <w:br/>
        <w:t>қарағанда оған сондай дәрежеде жеткізілген деп сенемін. Бірақ</w:t>
        <w:br/>
        <w:t>әлгі қазақ тыңдаушысының қалай деседе өз сөзіне сенетіндігін</w:t>
        <w:br/>
        <w:t>байқағандықтан бас еріктілігі жоқ, құлдық төңірегінде әңгіме</w:t>
        <w:br/>
        <w:t>өрбітсе керек. Бұл автордың шындыққа жуыспайтын ой</w:t>
        <w:br/>
        <w:t>қорытуына себеп болған. Әрине, бұл, қате. Осы арада сол</w:t>
        <w:br/>
        <w:t>қазақтың қай округ, қисым, болмаса старшыннан, қыс қыстауы</w:t>
        <w:br/>
        <w:t>мен жаз жайлауын білер ме еді. Осылардың анықтаған соң</w:t>
        <w:br/>
        <w:t>ол қазақтың айтқандарының артық-кеміне көз жеткізуге болар</w:t>
        <w:br/>
        <w:t>еді.Қазақ даласындағы қайырымдылыққа ауысып отырып,</w:t>
        <w:br/>
        <w:t>мен Ордада мынандай қайырымдылық түрлерінің қатты</w:t>
        <w:br/>
        <w:t>дамығандығын және оның үш түрінің барлығын түсіндіргім</w:t>
        <w:br/>
        <w:t>келеді.</w:t>
      </w:r>
    </w:p>
    <w:p>
      <w:r>
        <w:t>І. Халықтық ғұрып-дәстүрде белгіленген.</w:t>
        <w:br/>
        <w:t>П. Міндетті түрде ислам ілімінің ұйғарымын орындау.</w:t>
        <w:br/>
        <w:t>ІІ. Ерікті.</w:t>
        <w:br/>
        <w:t>1. Халықтық ғұрып-дәстүр бойынша:</w:t>
        <w:br/>
        <w:t>а) “жылу” -- бақытсыз жағдайда;</w:t>
        <w:br/>
        <w:t>ә) “қызыл” - егер кедейдің жұмыс көлігі ауырып, өле</w:t>
        <w:br/>
        <w:t>қалған жағдайда айналасындағы көршілер оны сояды да,</w:t>
        <w:br/>
        <w:t>етің бөлісіп алады. Артынан осынау түкке тұрмайтын еттің</w:t>
        <w:br/>
        <w:t>орын ұсақ жандықтармен толтырып, иесіне қайтарады.</w:t>
        <w:br/>
        <w:t>6) “қонақасы” -- жүргінші жолаушыларды қоналқаға,</w:t>
        <w:br/>
        <w:t>болмаса түстікке қабылдайды, өзін және көлігін</w:t>
        <w:br/>
        <w:t>тамақтандырып, жемдейді.</w:t>
        <w:br/>
        <w:t>Егер үй иесінде дайын азық-түлік, дәм болмай қалса, онда</w:t>
        <w:br/>
        <w:t>Әдейі қой сояды. Мұңдай құрмет - қонақтау деп есептелінеді.</w:t>
        <w:br/>
        <w:t>Ал ондай қонақты құдайы қонақ деп атайды.</w:t>
        <w:br/>
        <w:t>Жүретін болып мінерге аты болмай қалған жағдайда</w:t>
        <w:br/>
        <w:t>ақысыз-пұлсыз көлік беру:</w:t>
        <w:br/>
        <w:t>ғ) “көлік май” -- кедейлерге көші-қон, қоныс аударғанда</w:t>
        <w:br/>
        <w:t>258 Ө.Әлгөзерсей</w:t>
        <w:br/>
        <w:t>қойып, “әуелден әңгіме десе дес бермеген Шәкең еді-</w:t>
        <w:br/>
        <w:t>ау” деген оймен: “Ол да жөн екен, бастай беріңіз”, -</w:t>
        <w:br/>
        <w:t>деп жол ұсыныпты.</w:t>
        <w:br/>
        <w:t>ЖЕТІ АҒАЙЫНДЫ ЖАҚСЫЛЫҚ ПЕН ЖАМАНДЫҚ</w:t>
        <w:br/>
        <w:t>Бірде қызмет бабымен Мақаш хан ордасына келгенде осы</w:t>
        <w:br/>
        <w:t>өңірде тілге жүйрік, сөзге шешен Малтақан деген би бар</w:t>
        <w:br/>
        <w:t>деп естіп, ақыры онымен тілдескенді қалайды. Артынша өз</w:t>
        <w:br/>
        <w:t>тілегін айтып Малтақанға кісі жібереді. (Малтақан - белгілі</w:t>
        <w:br/>
        <w:t>ақын Тайыр Жароковтың қарт атасы. Ол Бөкей ордасында</w:t>
        <w:br/>
        <w:t>табанда тауып айтқыш, шешендігімен аты шыққан</w:t>
        <w:br/>
        <w:t>адамдардың бірі. Он жеті жасында Исатай-Махамбет бастаған</w:t>
        <w:br/>
        <w:t>шаруалар көтерілісіне қатысқан. Оның бірсыпыра билік</w:t>
        <w:br/>
        <w:t>сөздері әлі күнге ел аузында сақталған).</w:t>
        <w:br/>
        <w:t>Бұрыннан Мақаш атын естіп жүрген Малтақан бұл тілекті</w:t>
        <w:br/>
        <w:t>құп алып, кездесуге келіседі.</w:t>
        <w:br/>
        <w:t>Малтақан келгенде Мақаш шаршы төрде құс жастықты</w:t>
        <w:br/>
        <w:t>шынтақтаған күйі жантайып жатыр екен. Өтініш еткен</w:t>
        <w:br/>
        <w:t>адамының келгендігін көргенде Мақаш орынан ұшып тұрып,</w:t>
        <w:br/>
        <w:t>көріседі де құшағын жазбағын күйі:</w:t>
        <w:br/>
        <w:t>- Малтақан аға, Сізді осы өңірдегі құлағы түрік, көкірегі</w:t>
        <w:br/>
        <w:t>ояу, тілі жүйрік, қара сөздің жорғасы деп естимін. Осы</w:t>
        <w:br/>
        <w:t>орайда өзімді толғандырып жүрген бір-екі жайды түсініскім</w:t>
        <w:br/>
        <w:t>келеді. Атап айтсам - дүниеде “айналайынның” шегі нешеу?</w:t>
        <w:br/>
        <w:t>Әбден кейігенде “атаңа нәлет” деп ренжиміз. Дұрыс-ақ, олай</w:t>
        <w:br/>
        <w:t>болса атаңа нәлеттің түрі қандай? Отырмай тұрып осы</w:t>
        <w:br/>
        <w:t>жайларды түсіндіре кетсеңіз, - деп қолқа салады.</w:t>
      </w:r>
    </w:p>
    <w:p>
      <w:r>
        <w:t>Сонда Малтақан:</w:t>
        <w:br/>
        <w:t>-- Е, Мақашжан, бар болғаны осылардың жауабын таба</w:t>
        <w:br/>
        <w:t>алмай, дал болып жүрсең, әуелгің үш, кейінгің төрт ағайынды</w:t>
        <w:br/>
        <w:t>ма деп қаламын. Олар - өзің үйде бол, болма ауылыңа ат</w:t>
        <w:br/>
        <w:t>байлаған ес-дос, жақын-жаран, кез-келген құдайы қонаққа</w:t>
        <w:br/>
        <w:t>жарқырап отырып барын базар ете, берген шайың шалып</w:t>
        <w:br/>
        <w:t>тастаған тоқтыға, тоқтысын жетектетіп, мінгізіп жіберер</w:t>
        <w:br/>
        <w:t>тай-құнанға пара-пар етіп, есте қалдыратын ақжарма, жайсаң</w:t>
        <w:br/>
        <w:t>қатыннан айланайын!</w:t>
        <w:br/>
        <w:t>Содан соң жүген алып, жүгіріп барғаныңда теріс</w:t>
        <w:br/>
        <w:t>САЛакааеол сы «ессиснд сездере 744</w:t>
        <w:br/>
        <w:t>дейді ол, -- Бегәлі біздің адамдарымызды біраз сын тезіне</w:t>
        <w:br/>
        <w:t>салуы ықтимал. Ендеше біз мұндайда үпай жібермес үшін</w:t>
        <w:br/>
        <w:t>және өзіміздің орыс халқымен берік достық,</w:t>
        <w:br/>
        <w:t>ынтымақтастығымызды білдіру мақсатында құдаларды орыс</w:t>
        <w:br/>
        <w:t>жолдастардан жіберсек деймін. Оған сіздер қалай</w:t>
        <w:br/>
        <w:t>қарайсыздар”, -- дейді.</w:t>
        <w:br/>
        <w:t>Бірақ: Мақаштың “ ағайын-туғандары бұл</w:t>
        <w:br/>
        <w:t>қазақшылығымызға, салт-дәстүрімізге таңба болады деп, өз</w:t>
        <w:br/>
        <w:t>ауылдарының кебеже қарын, кең құрсақ екі-үш адамын</w:t>
        <w:br/>
        <w:t>аттандырады. .</w:t>
        <w:br/>
        <w:t>Айтқанындай, Бегәлі құдаларының әр сөзінен көлеңке</w:t>
        <w:br/>
        <w:t>іздеп, әрі құлатып, бері жығады да, ақыры “Қызымды</w:t>
        <w:br/>
        <w:t>қырсықтың қырық, қыңырдың мың кәдесін бергесін ғана</w:t>
        <w:br/>
        <w:t>аласындар” деп қайтарып жіберді.</w:t>
        <w:br/>
        <w:t>Мұны естіген Мақаш өзімшіл де дәстүршіл</w:t>
        <w:br/>
        <w:t>ағайындарына: “Айтқанымды тыңдамадыңыздар, ақыры</w:t>
        <w:br/>
        <w:t>ескінің аяқ тұсаған ала ауыз сарқыншағына әкеліп</w:t>
        <w:br/>
        <w:t>ұрындырдыңыздар. Әрине, таяқ еттен, сөз сүйектен өтеді</w:t>
        <w:br/>
        <w:t>емес пе?! Амал жоқ Бегәліге 40 қысырақ, 100 саулық жинап</w:t>
        <w:br/>
        <w:t>беруден басқа амал жоқ”, - деп ақылға кеп, сабырлылық</w:t>
        <w:br/>
        <w:t>танытады.</w:t>
        <w:br/>
        <w:t>Сөйтіп кейіннен Бегәлі бидің тілегі орындалады да келін</w:t>
        <w:br/>
        <w:t>түседі. Бірақ үйелмендік ғұмыр ұзаққа бармай, Мақаштың</w:t>
        <w:br/>
        <w:t>ұлы қайтыс болады да, келін жесір қалады. Мақаш-жыл</w:t>
        <w:br/>
        <w:t>өткен соң, жас келіннің бағын байламай бір кездегі</w:t>
        <w:br/>
        <w:t>жасауымен ризалық кейіпте төркініне жеткізіп салады.</w:t>
        <w:br/>
        <w:t>Кетерінде: “ГШырағым, сен бақытсыз болсаң, ол алдымен</w:t>
        <w:br/>
        <w:t>әкеңнің пейілінен деп біл, мен халқымыздың ата салтына</w:t>
        <w:br/>
        <w:t>қарсы емеспін, бірақта әу бастан туған баланы пұлдау, малға</w:t>
        <w:br/>
        <w:t>сату дегенді жаным жек көреді. Өзіңе де осындай өтініш</w:t>
        <w:br/>
        <w:t>жасағанда ішім жақтырмап еді. Ақыры аһ ұрған өкінішке</w:t>
        <w:br/>
        <w:t>әкелді. Жазмыштан озмыш жоқ деген осы”, - депті Мақаш.</w:t>
        <w:br/>
        <w:t>ҰРПАҚҚА ҮМІТ</w:t>
        <w:br/>
        <w:t>Мақаш көп жағдайда тұстары, болмаса аузы дуалы</w:t>
        <w:br/>
        <w:t>қариялармен әңгіме-дүкен құрып, бас қосқан сәттерде</w:t>
        <w:br/>
        <w:t>қасына немерлері, немесе барған үйінің жас баласын алып</w:t>
      </w:r>
    </w:p>
    <w:p>
      <w:r>
        <w:t>СЛакаеаввло, «еее. сөлдері 263</w:t>
        <w:br/>
        <w:t>Жақының келмес қасыңа.</w:t>
        <w:br/>
        <w:t>Такаппарлық жаман-ды -</w:t>
        <w:br/>
        <w:t>Түбінде қорлық басыңа.</w:t>
        <w:br/>
        <w:t>Харам салсаң құсарсың,</w:t>
        <w:br/>
        <w:t>Ішетұғын асыңа!</w:t>
        <w:br/>
        <w:t>Нәпсі құмар, зор болсаң,</w:t>
        <w:br/>
        <w:t>Былғанарсың насыңа.</w:t>
        <w:br/>
        <w:t>Түстен кейін опынар,</w:t>
        <w:br/>
        <w:t>Іс түскендер басына.</w:t>
        <w:br/>
        <w:t>Әділ болсан, ақ көңіл,</w:t>
        <w:br/>
        <w:t>Қарсы алар халқың асыға!</w:t>
        <w:br/>
        <w:t>Мақаштың ақыл-кеңестері қалай әсер еткені қайдам,</w:t>
        <w:br/>
        <w:t>артынша Мерәлі бұл орында көп отырмай, Талов қисымына</w:t>
        <w:br/>
        <w:t>жұмыс ауыстырып кетіпті.</w:t>
        <w:br/>
        <w:t>ҚҰРДАСТАР ҚАЛЖЫҢЫ</w:t>
        <w:br/>
        <w:t>Жантүрған Мақашпен құрдас екен. Ол Мақаштың үйіне</w:t>
        <w:br/>
        <w:t>келгенде көрінім жерден шауып келіп, атының басын босағаға</w:t>
        <w:br/>
        <w:t>тірей бір-ақ тоқтапты. Бүл шабыстың артында үлкен астар</w:t>
        <w:br/>
        <w:t>бар екенін сезе қойған Мақаш: “Мен сені “Жантұрған құрдас”</w:t>
        <w:br/>
        <w:t>деп жүрсем, барып тұрған антұрған құрдас екенсің ғой, есі</w:t>
        <w:br/>
        <w:t>дұрыс адам есікке дейін шауып келе ме?!” -- дейді.</w:t>
        <w:br/>
        <w:t>Сонда Жантұрған: “Сен деген аппақ шыны шөлмексің,</w:t>
        <w:br/>
        <w:t>мен бір қара балтамын, саған тиіп кетсем, шылдыр етіп</w:t>
        <w:br/>
        <w:t>сынасың да қаласың”, - депті. Құрдасыңның бұл сөзіне</w:t>
        <w:br/>
        <w:t>дұрыс түсіне алмаған Мақаш: “Шынында да барып тұрған</w:t>
        <w:br/>
        <w:t>антұрғансың-ау”, -- дептіде қойыпты.</w:t>
        <w:br/>
        <w:t>Кейінгі бір жылдарда Жантұрған өз елі Мыңтөбе жақта</w:t>
        <w:br/>
        <w:t>болған бір дау-шарға билік айтын, есте қалар естілік жасайды.</w:t>
        <w:br/>
        <w:t>Бұл билікке риза болған дау иелері Жантүрғанға көңіл</w:t>
        <w:br/>
        <w:t>толарлық көлемді сыйлық беріпті. Бірақ бұл:кей жерлерге</w:t>
        <w:br/>
        <w:t>пара алған болып таралады. Мұны Мақаш та естіп, бір</w:t>
        <w:br/>
        <w:t>кездескенде: “Сен бір қара балта едің, ата сақалың аузыңа</w:t>
        <w:br/>
        <w:t>біткенде таттанайын деген екенсің”, -- депті. Құрдасының</w:t>
        <w:br/>
        <w:t>бүл сөзін тез түсінген Жантұрған сол бойда кешірім сұрап,</w:t>
        <w:br/>
        <w:t>айыбын мойындапты.</w:t>
        <w:br/>
        <w:t>бе Ө.Әлсөлергед</w:t>
        <w:br/>
        <w:t>басқару қызметінде жүрген Мұхамбет-Салықтың жергілікті</w:t>
        <w:br/>
        <w:t>казак-орыстар жаласынан уланып өлуін жеткізген қаралы</w:t>
        <w:br/>
        <w:t>қағаз екен. )</w:t>
        <w:br/>
        <w:t>Бұдан әрі ел ішінде Мақаш айтқан осы сөз түгел тарап,</w:t>
        <w:br/>
        <w:t>қанатты сөзге айналып кетіпті және ол әлі күнге солай</w:t>
        <w:br/>
        <w:t>айтылады да.</w:t>
        <w:br/>
        <w:t>ХАННАН АРТЫҚ ҚАРА БАР</w:t>
        <w:br/>
        <w:t>Бірде Жантүұрған Мақаштан: “Адамнан адам артық туа</w:t>
        <w:br/>
        <w:t>ма?” - деп сұраса керек. Сонда Мақаш:</w:t>
        <w:br/>
        <w:t>-- Ханнан артық қара бар,</w:t>
        <w:br/>
        <w:t>Қылыштан артық ара бар,</w:t>
        <w:br/>
        <w:t>Кей қараның сөздері,</w:t>
        <w:br/>
        <w:t>Хандікімен де пара-пар, -- деген екен.</w:t>
      </w:r>
    </w:p>
    <w:p>
      <w:r>
        <w:t>ЖАҚСЫ МЕНЕН ЖАМАН</w:t>
        <w:br/>
        <w:t>Тағы бірде Жантұрған Мақаштан</w:t>
        <w:br/>
        <w:t>-- Жақсы менен жаманның айырмасы. қандай? -- деп</w:t>
        <w:br/>
        <w:t>сүрайды.</w:t>
        <w:br/>
        <w:t>-- Жер мен көктей, - дейді Мақаш.</w:t>
        <w:br/>
        <w:t>-- Қалай дәлелдер едің? - дейді Жантұрған.</w:t>
        <w:br/>
        <w:t>-- Сабанның қауызында дән жоқ,</w:t>
        <w:br/>
        <w:t>Жаманның ауызында дәм жоқ.</w:t>
        <w:br/>
        <w:t>Ата алмайтын мерген болсаң,</w:t>
        <w:br/>
        <w:t>Қойша жайылса да аң жоқ.</w:t>
        <w:br/>
        <w:t>Мысалы,</w:t>
        <w:br/>
        <w:t>Жапалақ құс мақтанса -</w:t>
        <w:br/>
        <w:t>Жардан тышқан алдым дер.</w:t>
        <w:br/>
        <w:t>Жаман алам мақтанса,</w:t>
        <w:br/>
        <w:t>Жақсының аяғын шалдым дер,</w:t>
        <w:br/>
        <w:t>Сөйтіп онымен де, бір теңесіп қалдым дер, - депті</w:t>
        <w:br/>
        <w:t>Мақаш.</w:t>
        <w:br/>
        <w:t>762 С.Әлгенлереге</w:t>
        <w:br/>
        <w:t>отырады. Сөйтіп үлкендер сөзін тындаттырады, қонақтағы</w:t>
        <w:br/>
        <w:t>құрметті де сол балаға көрсетеді екен.</w:t>
        <w:br/>
        <w:t>Қайнысының бұл қылығын байқап жүретін кәрі</w:t>
        <w:br/>
        <w:t>жеңгелерінің бірі Мақашқа: “Қайным-ау, осы өңірде білімі</w:t>
        <w:br/>
        <w:t>мен бітімі жағынан өзіңнен өткен ешкім жоқ. Сондықтан</w:t>
        <w:br/>
        <w:t>біз өзінді арамыздағы ең сыйлы - үлкеніміз дейміз. Ал сен</w:t>
        <w:br/>
        <w:t>болсаң қандай отырыста да өзіңнен жоғарыға бала</w:t>
        <w:br/>
        <w:t>отырғызасың, осынынңды түсінбейміз. Бұл әлде сенің</w:t>
        <w:br/>
        <w:t>балажандығыңның көрінісі ме?!” -- дейді.</w:t>
        <w:br/>
        <w:t>Сонда Мақаш: “Жоқ, мұны балажандық емес, қайта</w:t>
        <w:br/>
        <w:t>келешекке үміт арту деп түсінген дұрыс. Болашақ солардікі.</w:t>
        <w:br/>
        <w:t>Ендеше ол халқының, ата-бабаларының өткенінен хабардар,</w:t>
        <w:br/>
        <w:t>сөз түсініп, салт-дәстүрімізді білетін адам болғаны дұрыс.</w:t>
        <w:br/>
        <w:t>Соған сай мен қандай баланы да өзімен жоғары санаймын.</w:t>
        <w:br/>
        <w:t>Олай болса, ауылдың үлкені де осылар болса керек”, - деп</w:t>
        <w:br/>
        <w:t>жауап беріпті.</w:t>
        <w:br/>
        <w:t>ІЗБАСАРЕА АҚЫЛ</w:t>
        <w:br/>
        <w:t>Мақаш қартайып, зейнеткер болған соң, оның орнына</w:t>
        <w:br/>
        <w:t>Қарабай Мерәлі дейтін кісі әкім болып бекітіліпті. Ол</w:t>
        <w:br/>
        <w:t>алғашқы күннен әлсіздерді аямайтын қатал, өр көкіректігі,</w:t>
        <w:br/>
        <w:t>оның үстіне парақорлығымен танылып, халыққа ұнамапты.</w:t>
      </w:r>
    </w:p>
    <w:p>
      <w:r>
        <w:t>Мұнысы барған сайын ұлғайып, өсе түседі. Әкімі осындай</w:t>
        <w:br/>
        <w:t>болып, оның үстіне жергілікті байлар мен старшындардан</w:t>
        <w:br/>
        <w:t>қысым, жәбір-жапа көрген кедейлер мен әлсіздер амалсыздан</w:t>
        <w:br/>
        <w:t>көз көрген Мақаштарына шағынып: “Мерәліге бірдеңе</w:t>
        <w:br/>
        <w:t>айтсаңызшы, ол күннен күнге халықтың емес, қарынның</w:t>
        <w:br/>
        <w:t>қамын ойлап, екі аяғымызды бір етікке тығып, қуырып</w:t>
        <w:br/>
        <w:t>барады”, -- дейді. Ел ішіндегі бұл жәйдан хабардар Мақаш</w:t>
        <w:br/>
        <w:t>жұртшылық тілегін ескере отырып, жаңа ізбасарына көпті</w:t>
        <w:br/>
        <w:t>көрген көнекөз ретінде ақыл-кеңесін айтып, хат жазады.</w:t>
        <w:br/>
        <w:t>Хат соңын былай аяқтайды:</w:t>
        <w:br/>
        <w:t>Мықтымын деп тасыма,</w:t>
        <w:br/>
        <w:t>Осалмын деп жасыма.</w:t>
        <w:br/>
        <w:t>Өзімшілдік, озбырлық,</w:t>
        <w:br/>
        <w:t>Ой келмесін басыңа.</w:t>
        <w:br/>
        <w:t>Менменсінсең асқақтап,</w:t>
        <w:br/>
        <w:t>СА акаавсввевыме ее сезегре 251</w:t>
        <w:br/>
        <w:t>жатыр?! - дейді. Сөз ләмін тез ұққан Мақаш:</w:t>
        <w:br/>
        <w:t>- Жұрт сені би деуші еді, шынында да бәрін де біліп,</w:t>
        <w:br/>
        <w:t>тауып айтатын би екенсің-ау, кел бері, әңгімелесейік,-- деп</w:t>
        <w:br/>
        <w:t>жанында жатқан аса таяғымен масаханасының етегін</w:t>
        <w:br/>
        <w:t>көтеріпті.</w:t>
        <w:br/>
        <w:t>ЖАУАП</w:t>
        <w:br/>
        <w:t>Мақаш әкім боп тағайындалған соң Жиделілегі нағашысы</w:t>
        <w:br/>
        <w:t>Жұбаныш қарттың ауылына барып, ауыл қарттарынан бата</w:t>
        <w:br/>
        <w:t>алады.</w:t>
        <w:br/>
        <w:t>Жиені аттанарда нағашысы:</w:t>
        <w:br/>
        <w:t>-- Балам, ер жігіттің қандай жақсы қасиеттері болуы</w:t>
        <w:br/>
        <w:t>керек? -- деп сұрайды. Мақаш оған:</w:t>
        <w:br/>
        <w:t>-- Ер жігіт ақылды, өнерлі, әділетті, сабырлы болуы</w:t>
        <w:br/>
        <w:t>керек, - деп жауап береді. Жұбаныш тағы да сауалдарын</w:t>
        <w:br/>
        <w:t>жалғастырып:</w:t>
        <w:br/>
        <w:t>-- Өнер, ғылым, әділдік ше? - дейді. Сонда Мақаш:</w:t>
        <w:br/>
        <w:t>- Шуағы мол күнмен тең! - дейді.</w:t>
        <w:br/>
        <w:t>- Надандық лен жауыздық ше?</w:t>
        <w:br/>
        <w:t>-- Қараңғы, тұман түнмен тең.</w:t>
        <w:br/>
        <w:t>- Қасиетті, жақсы әдеп.</w:t>
        <w:br/>
        <w:t>-- Бойға жиған пүлмен тең!</w:t>
        <w:br/>
        <w:t>Жиеннің жауабына риза болған нағашысы: “Жортқанда</w:t>
        <w:br/>
        <w:t>жолың, Қыдыр ата жолдасың болсын, балам!:Алдыңнан</w:t>
        <w:br/>
        <w:t>жарылқасын!” -- деп атқа қондырыпты.</w:t>
        <w:br/>
        <w:t>ӨСИЕТ</w:t>
        <w:br/>
        <w:t>Бірде Мақаш кіші ұлы Фазылға ақыл-кеңесін бере</w:t>
        <w:br/>
        <w:t>отырып, былай деп өсиет айтыпты:</w:t>
      </w:r>
    </w:p>
    <w:p>
      <w:r>
        <w:t>Бойкүйез болма баптанып,</w:t>
        <w:br/>
        <w:t>Сөйлеме артық мақтанып.</w:t>
        <w:br/>
        <w:t>Аңдап басып аяқты.</w:t>
        <w:br/>
        <w:t>Жаманнан жүр сақтанып.</w:t>
        <w:br/>
        <w:t>Асығыс, ағат іс қылсаң,</w:t>
        <w:br/>
        <w:t>Өтірік айтпа ақталып.</w:t>
        <w:br/>
        <w:t>ТАРУУАТАТТН 2 222222214Ж222,2 44 24?</w:t>
        <w:br/>
        <w:t>және оны таза ауалы сахарада еш қиындықсыз босата білу</w:t>
        <w:br/>
        <w:t>ғой. Ал машақаты - осыларға қол жетпесе, сол кәріп.</w:t>
        <w:br/>
        <w:t>Бұған мән бермеген Мақаш:</w:t>
        <w:br/>
        <w:t>- Мен сенің аузыңнан есі бар, бәтуалы, аталы сөз шығады</w:t>
        <w:br/>
        <w:t>десем, қайдағы ішкен-тышқанды тізбелеген занталы сөз</w:t>
        <w:br/>
        <w:t>шықты ғой, аттың жәмін жеп, тайдың ойынын ойнаған көк</w:t>
        <w:br/>
        <w:t>мылжың екенсің, - деп әзілдеген күйі, теріс айналыпты.</w:t>
        <w:br/>
        <w:t>Әйтсе де, күндердің күнінде Мақаш қылтамақ ауруымен</w:t>
        <w:br/>
        <w:t>ауырып, тамағынан бір қасық қара су өтпей, өткенін жөнімен</w:t>
        <w:br/>
        <w:t>босата алмай, қиналып жатқанда құрдасының сол Шбір сөзін</w:t>
        <w:br/>
        <w:t>еске алған күйі:</w:t>
        <w:br/>
        <w:t>-- Жантұрған әулие екен ғой, неғып мен оның сол бір</w:t>
        <w:br/>
        <w:t>айтқанына мән бермегенмін, асылы құрдастығым жеңіп</w:t>
        <w:br/>
        <w:t>кеткен шығар, -- деп өкінішті:</w:t>
        <w:br/>
        <w:t>ӘКЕ АРМАНЫ</w:t>
        <w:br/>
        <w:t>Тышқанбай өз қатары ішінде аталы сөзден-мойны ұзын,</w:t>
        <w:br/>
        <w:t>көп құрметіне бөленген жанның бірі болса керек. Бірде ол</w:t>
        <w:br/>
        <w:t>қыдырып, ел аралап жүріп Мақаш аулына соғады. Бүл кезде</w:t>
        <w:br/>
        <w:t>әкімнің Қазан қаласында оқып жатқан Әміржан, Жәмілжан</w:t>
        <w:br/>
        <w:t>атты балалары жазғы каникулға келіп жатқан кезі екен.</w:t>
        <w:br/>
        <w:t>Тышқанбай әңгіме арасында:</w:t>
        <w:br/>
        <w:t>-- Мақаш, балаларынды осы бастан оқытып, баулып,</w:t>
        <w:br/>
        <w:t>өзіңдей ел басқарған үлкен әкім болсын, жұрт “Мынау</w:t>
        <w:br/>
        <w:t>Мақаштың балалары екен ғой, әнекей, көргенді әкенің</w:t>
        <w:br/>
        <w:t>баласы” деп айтатындай дәрежеде тәрбиелеп жатырсың</w:t>
        <w:br/>
        <w:t>ба? -- дейді.</w:t>
        <w:br/>
        <w:t>- Жоқ, Тышқанбай аға, тірі жанға ел басқарып,</w:t>
        <w:br/>
        <w:t>ерекшелену міндет емес, есесіне ел таныған үлкен азамат</w:t>
        <w:br/>
        <w:t>болу міндет. Сондықтан мен балаларымды ел басқарындар,</w:t>
        <w:br/>
        <w:t>әкім болыңдар деген мақсатта емес, қайта халқыңның</w:t>
        <w:br/>
        <w:t>қызметшісі атанып, жалғыз Мақаштың ғана емес, жалпы</w:t>
        <w:br/>
        <w:t>алты алаштың ағасы, асыл тонның жағасы болғайсыңдар деп</w:t>
        <w:br/>
        <w:t>тәрбиелеп, үйретудемін, - деп жауап беріпті.</w:t>
        <w:br/>
        <w:t>766 Ө.Ә.менгерсед</w:t>
        <w:br/>
        <w:t>БАҒА</w:t>
      </w:r>
    </w:p>
    <w:p>
      <w:r>
        <w:t>Қара сөздің қадірін ерте таныған Мақаш ел ішіндегі өзі</w:t>
        <w:br/>
        <w:t>құралыптас шешен-билерге әзіл-шыны аралас баға беріп</w:t>
        <w:br/>
        <w:t>отырған. Солардың бірін ел ішінде былай келтіреді:</w:t>
        <w:br/>
        <w:t>Бегәлі - Беріштің керігі,</w:t>
        <w:br/>
        <w:t>Әтембек -- Адайдың жерігі.</w:t>
        <w:br/>
        <w:t>Жантұрған мен Бектұрған -</w:t>
        <w:br/>
        <w:t>Жел гулеген көрігі.</w:t>
        <w:br/>
        <w:t>Бәрінің де өктемсіп,</w:t>
        <w:br/>
        <w:t>Болып тұрған дер күні!</w:t>
        <w:br/>
        <w:t>Шындығында да, бұл бағаны халық аталмыш жандарға</w:t>
        <w:br/>
        <w:t>дәл айтылған сөздер деп әлі күнге қадірлейді.</w:t>
        <w:br/>
        <w:t>СОҢҒЫ ТІЛЕК</w:t>
        <w:br/>
        <w:t>Мақаш өлерінің алдында тамағынан қара су өтпей қатты</w:t>
        <w:br/>
        <w:t>ауырып, жора-жолдас, ағайын-туыстары бұл кезде көбірек</w:t>
        <w:br/>
        <w:t>қатынап, хал-жәйін біліп жатады. Сондай сәттердің бірінде</w:t>
        <w:br/>
        <w:t>ауылға ардақты қариялар одан:</w:t>
        <w:br/>
        <w:t>- “Сен бұл өмірде көпті көрдің, елу жылдай ел басқарып,</w:t>
        <w:br/>
        <w:t>халық алдындағы беделің де жоғары болды. Қазір сырқатың</w:t>
        <w:br/>
        <w:t>күн өткен сайын меңдеп, хал үстінде жатырсың. Артық кетті</w:t>
        <w:br/>
        <w:t>деп ренжіме, бірақ, өзіңнен мынаны сұрағымыз келеді. Осы</w:t>
        <w:br/>
        <w:t>өмірде не арманың бар. Әлде армансыз өткен адамның бірі</w:t>
        <w:br/>
        <w:t>өзіңсің бе? -- деп өгініпті. Мақаш болса біраз уақыт үнсіз</w:t>
        <w:br/>
        <w:t>жатып:</w:t>
        <w:br/>
        <w:t>- Өз қатарымның алды едім деу асығыстық болар, кейін</w:t>
        <w:br/>
        <w:t>қалдым десем тағы да күпірлік сияқты. Ес кіріп, есейген</w:t>
        <w:br/>
        <w:t>шығымның бәрінде халқымның қасиетті салтын қастерлеп,</w:t>
        <w:br/>
        <w:t>иманды қалпын дәріптедім. Орыстың білімін меңгеріп, ілімін</w:t>
        <w:br/>
        <w:t>игергенді ұнаттым. Ағайынның асылын ардақтап, жасығын</w:t>
        <w:br/>
        <w:t>шабақтадым. Сонда байқағаным -- адамның мардымсызы</w:t>
        <w:br/>
        <w:t>болса да, армансызы болмайды. Өз басым өмір бойы жақын</w:t>
        <w:br/>
        <w:t>болған арыстың көптен бері әңгіме боп келе жатқан</w:t>
        <w:br/>
        <w:t>революциясын, жасампаз жаңалығын көргім келеді, бірақ</w:t>
        <w:br/>
        <w:t>тілекті құдай бермеді. Өкініштісі сол, - депті.</w:t>
        <w:br/>
        <w:t>248 Ө.Ә.мәнлереге</w:t>
        <w:br/>
        <w:t>АҚЫЛСЫЗ АДАМ ПАҢ БОЛАДЫ</w:t>
        <w:br/>
        <w:t>Тәзіке Адай Мұқыш Мұңайтпасұлы өзінің ет тірі, өтімді</w:t>
        <w:br/>
        <w:t>сөзімен көпке үлгі, көршіге сыйлы жан болылты. Соған</w:t>
        <w:br/>
        <w:t>сай оны Мақаш та туған інісіндей қадірлеп, жақсы көреді</w:t>
        <w:br/>
        <w:t>екен. Мұны арқа тұтқан Мұқыш кандай ортада да орынды</w:t>
        <w:br/>
        <w:t>сөзін ірікпей, әділ бағасын атқара алатын болса керек. Бірде</w:t>
        <w:br/>
        <w:t>ол Беріштің Бегәлісінің ауылына ат басын тіреп, белгілі</w:t>
        <w:br/>
        <w:t>биге сәлем бергенді жөн көреді.</w:t>
        <w:br/>
        <w:t>Үйге кіріп келген Мұқыш тас төрде шәниіп жатқан</w:t>
        <w:br/>
        <w:t>Бегәліні көреді де:</w:t>
        <w:br/>
        <w:t>- Ассалаумағайләкум, ағасы, аталы сөздің саласы, - деп</w:t>
        <w:br/>
        <w:t>сәлем береді. Үй иесі үндеместен қолын бір сілтеп “Келген</w:t>
        <w:br/>
        <w:t>ізіңмен кете бер, кіруге ұрықсат жоқ” деген ишара жасайды.</w:t>
        <w:br/>
        <w:t>“Ел таныған би еді, есі бар сөзді сүйеді” деп түйдектетіп</w:t>
      </w:r>
    </w:p>
    <w:p>
      <w:r>
        <w:t>келе жатқан Мұқыш ағасының бүл қылығына қатты көңілі</w:t>
        <w:br/>
        <w:t>- Тасып кеткен екенсіз, берген сәлемді алмадыңыз,</w:t>
        <w:br/>
        <w:t>сәлемнің садағасы кетіңіз, - депті де шығып жүре беріпті.</w:t>
        <w:br/>
        <w:t>Байыпты болса да батыл айтылған бұл сөз шымбайына</w:t>
        <w:br/>
        <w:t>батып кеткен Бегәлі сол бойда қарулы жігітерін шақырып</w:t>
        <w:br/>
        <w:t>алып:</w:t>
        <w:br/>
        <w:t>-- Әлгіні ұстаңдар да жонына жиырма дүре дойыр</w:t>
        <w:br/>
        <w:t>ойнатындар, бірақ оны ешкім білмейтін болсын, - деген</w:t>
        <w:br/>
        <w:t>пәрмен айтады. Білдей рудың беделді биінің бұйрығын</w:t>
        <w:br/>
        <w:t>орындамасқа амал қайсы, бәрі де белгіленгендей болып</w:t>
        <w:br/>
        <w:t>жүзеге асады. Әйтсе де арада аз уақыт өткенде әлгінің бәрі</w:t>
        <w:br/>
        <w:t>елге тарап, құлақтанып кетеді.</w:t>
        <w:br/>
        <w:t>Кейіннен екі округтің ел таныған билері бас қосқан бір</w:t>
        <w:br/>
        <w:t>отырыста Жантұрған Мақаштан “Ақылсыз адамның қандай</w:t>
        <w:br/>
        <w:t>белгісі болады” деп сұрайды. Сонда Мақаш:</w:t>
        <w:br/>
        <w:t>Қашан да ақылсыз адам паң болады,</w:t>
        <w:br/>
        <w:t>Көзі соқыр, көңілі кір, шаң болады.</w:t>
        <w:br/>
        <w:t>Алам баласын көрсе үркіп тұратын,</w:t>
        <w:br/>
        <w:t>Сүйкімсіз, жыртқыш аң болады, - депті. Бұл бір</w:t>
        <w:br/>
        <w:t>бүйірінде тізе қосып отырған туған құдасы Бегәлінің</w:t>
        <w:br/>
        <w:t>жүрегіне шаншу болып қадалады. Күндер өте екі құданың</w:t>
        <w:br/>
        <w:t>арасы бірте-бірте алшақтай бастаса, оған себеп осы бір сөздер</w:t>
        <w:br/>
        <w:t>болса керек.</w:t>
        <w:br/>
        <w:t>СЯЛажаеввввясвв, ж. сез С 465</w:t>
        <w:br/>
        <w:t>ШЕРНИЯЗДЫҢ ЖАУАБЫ</w:t>
        <w:br/>
        <w:t>Мезгіл қыс болса керек. Іңір қараңғылығы түсіп, көз</w:t>
        <w:br/>
        <w:t>байлаған шақ. Мақаш ауылы да малдарын жайлап, кешкі</w:t>
        <w:br/>
        <w:t>шайға отырған сәт екен. Тыстан “Әй, кім бар-ау?!” деген</w:t>
        <w:br/>
        <w:t>дауыс шығып, жасырақ балалардың бірі тұра жүгіреді.</w:t>
        <w:br/>
        <w:t>Сәйтсе түйеге пішен толы тарантас арба жегіп, сол</w:t>
        <w:br/>
        <w:t>пішеннің қақ ортасында басы қылтиған жалғыз қария үй</w:t>
        <w:br/>
        <w:t>алдында бұйда тартып тұр екен. Баланы көрген ол:</w:t>
        <w:br/>
        <w:t>- Балам, бұл кімнің ауылы? - дейді.</w:t>
        <w:br/>
        <w:t>- Шеркеш Мақаштікі, - деп жауап береді кішкене ұл.</w:t>
        <w:br/>
        <w:t>- Е, бопты ендеше, үй иесіне қоналқыға келген құдайы</w:t>
        <w:br/>
        <w:t>қонақ түнемекке ұлықсат сұрайды деп айтқын, -- дейді</w:t>
        <w:br/>
        <w:t>қария.</w:t>
        <w:br/>
        <w:t>Қазақ баласы болса да орыс мәдениетіне жақындау</w:t>
        <w:br/>
        <w:t>тәрбиеленген ұл әуелтіде қарияның пішен ортысына</w:t>
        <w:br/>
        <w:t>қонжиыл алған кейпіне таңданыс білдіріп: “Ата, ақкөкеме</w:t>
        <w:br/>
        <w:t>қай жақтан жолаушылап жүрген жан дейін?!” -- дейді.</w:t>
        <w:br/>
        <w:t>Қарғадай ұлдың халық дәстүріне қайшылау сұрағы</w:t>
        <w:br/>
        <w:t>шымбайына батып кеткен жолаушы:</w:t>
        <w:br/>
        <w:t>Қыс қыстауын сұрасаң -</w:t>
        <w:br/>
        <w:t>Шыңғырлаудың саласы.</w:t>
      </w:r>
    </w:p>
    <w:p>
      <w:r>
        <w:t>Жаз жайлауын сұрасаң -</w:t>
        <w:br/>
        <w:t>Ойыл, Қиыл арасы.</w:t>
        <w:br/>
        <w:t>Өзімнің атым Шернияз,</w:t>
        <w:br/>
        <w:t>Жарылғас молда баласы.</w:t>
        <w:br/>
        <w:t>Сөзімнің жоқ шаласы,</w:t>
        <w:br/>
        <w:t>Міне, қызық, қарашы,</w:t>
        <w:br/>
        <w:t>Ауылға келген қонақты,</w:t>
        <w:br/>
        <w:t>Аты-жөнін сұрамай,</w:t>
        <w:br/>
        <w:t>Қондырмайды-ау шамасы, - деп жауап берсе керек.</w:t>
        <w:br/>
        <w:t>Мұны естіген Мақаш еріксіз қонағының алдынан шығып:</w:t>
        <w:br/>
        <w:t>“Баладан бір шалалық кеткен екен, кешіргейсіз; айыбымыз</w:t>
        <w:br/>
        <w:t>мойнымызда”, - деп көлігінен түсіріп алғанға ұқсайды.</w:t>
        <w:br/>
        <w:t>Одан әрі бір апта қонақтап, қошемет көрсеткен күйі</w:t>
        <w:br/>
        <w:t>аттандырыпты.</w:t>
        <w:br/>
        <w:t>1--30853</w:t>
        <w:br/>
        <w:t>2 44 С.Ә.менлереей</w:t>
        <w:br/>
        <w:t>Осы кезде мырс еткен Бегәлі:</w:t>
        <w:br/>
        <w:t>-- Әй, қайдам, бұл да көп атаңа нәліттің бірі болмаса</w:t>
        <w:br/>
        <w:t>нетті, -- деп сыр бермеген күйі отыра береді. Мақаш</w:t>
        <w:br/>
        <w:t>болса бұл сөзге кәдімгідей таңданып:</w:t>
        <w:br/>
        <w:t>- Сонда сіздің атаңа нәлетіңізге қалай түсінуге болады? -</w:t>
        <w:br/>
        <w:t>дейді.</w:t>
        <w:br/>
        <w:t>- Дүниеде үш түрлі атаңа нәлет болады, оның бірі -</w:t>
        <w:br/>
        <w:t>әйел.</w:t>
        <w:br/>
        <w:t>- Қалайша? Әйел деген өмірдегі серігің, отбасындағы</w:t>
        <w:br/>
        <w:t>тірегің емес пе?</w:t>
        <w:br/>
        <w:t>- Дегенмен халықта, алдымен, алыстан ат арытып, ағайын-</w:t>
        <w:br/>
        <w:t>туыс, ес-дос, ұялатын жолдастарың келгенде бірде - көл,</w:t>
        <w:br/>
        <w:t>бірде -- шөл мінез танытып, басым ауырып, балтырым сыздап</w:t>
        <w:br/>
        <w:t>отыр деп, қабағынан қар жауып, кірпігіне мүз қатқан әйел -</w:t>
        <w:br/>
        <w:t>атаңа нәлет;</w:t>
        <w:br/>
        <w:t>Қала берді жанға балар жақсы ат деп жүрген көлігін жүген</w:t>
        <w:br/>
        <w:t>алып, жүгіріп барғанда қасқайып қара тұрмай, қашқақтап,</w:t>
        <w:br/>
        <w:t>осқырынып, бетініп, теріс айналса, атың - атаңа нәлет;</w:t>
        <w:br/>
        <w:t>Одан соң ер қанаты - атдеп, түзде серік, сапарда сырлас</w:t>
        <w:br/>
        <w:t>төл атыңды біле тұра өмірдегі сыйлап, қадір тұтқан</w:t>
        <w:br/>
        <w:t>жолдастарының бірі сұраса, міне, сол - атаңа нәлет, - дейді.</w:t>
        <w:br/>
        <w:t>Мұны естіген Мақаш ештене айтуға жарамай, құдасының</w:t>
        <w:br/>
        <w:t>сый-сияпатының аяғына қарамастан атқа қонып, ауылына</w:t>
        <w:br/>
        <w:t>қайтып кетіпті.</w:t>
        <w:br/>
        <w:t>МОЙЫНДАУ</w:t>
        <w:br/>
        <w:t>Мақаш қылтамақтан қатты қиналып, ауырып жатқанда,</w:t>
        <w:br/>
        <w:t>қасына құрдасы Жантұрған кеп: “Хал-жәйің қалай, Мақаш,</w:t>
        <w:br/>
        <w:t>тәуірсің бе?” -- деп дауыстайды. Масахананың ішінде жатқан</w:t>
        <w:br/>
        <w:t>Мақаш өзінің жүдеп, тек қу сүйегі қалғандығын</w:t>
        <w:br/>
        <w:t>ескерткендей: “Көрімдігің бар ма, әзірлей бер”, - дейді.</w:t>
      </w:r>
    </w:p>
    <w:p>
      <w:r>
        <w:t>Жантұрған да адам үшін туу хақ болса, өлімнің де сөзсіз</w:t>
        <w:br/>
        <w:t>екендігін аңғартып:</w:t>
        <w:br/>
        <w:t>- Тірлікте өмірінді өзгелерден өнегелі етіп өткергенің</w:t>
        <w:br/>
        <w:t>белгілі. Басқарған елің сені әрдайым ардақ тұтып “Ақ көке”</w:t>
        <w:br/>
        <w:t>деді. Жұртың алдында жалған сөйлеп, жаман аталмадың.</w:t>
        <w:br/>
        <w:t>Айтшы өзің, осыдан өткен арман бар ма, тағы нең жетпей</w:t>
        <w:br/>
        <w:t>252 Ө.Әлеөлереге</w:t>
        <w:br/>
        <w:t>Халқың үшін қызмет ет,</w:t>
        <w:br/>
        <w:t>Әділдікке ат салып.</w:t>
        <w:br/>
        <w:t>Біреуге сәл өкпелеп,</w:t>
        <w:br/>
        <w:t>Жүрмесін ойда тат қалып.</w:t>
        <w:br/>
        <w:t>Ғибрат көрсең біреуден,</w:t>
        <w:br/>
        <w:t>Соны үйрен жатқа алып.</w:t>
        <w:br/>
        <w:t>Даналық сөз, жақсы үлгі,</w:t>
        <w:br/>
        <w:t>Жүректе қалсын жатталып.</w:t>
        <w:br/>
        <w:t>Өнеге бол соңғыға,</w:t>
        <w:br/>
        <w:t>Артында жақсы ат қалып.</w:t>
        <w:br/>
        <w:t>Шындығында бұны Мақаштың тек өз баласына айтқан</w:t>
        <w:br/>
        <w:t>ақылы емес, күллі қазақ баласына айтылған өсиеті дел ұққан</w:t>
        <w:br/>
        <w:t>дұрыс.</w:t>
        <w:br/>
        <w:t>ЖҰБАТУ</w:t>
        <w:br/>
        <w:t>Мақаштың Қазан университетінің соңғы курсында оқып</w:t>
        <w:br/>
        <w:t>жүрген Әміржан атты баласы қайтыс болып, ауыр қазаға</w:t>
        <w:br/>
        <w:t>қабырғасы қайысқан ол ешкіммен сөйлеспей, ақбоз үйге</w:t>
        <w:br/>
        <w:t>жан адамды кіргізбей жалғыз өзі жатыпты да қойыпты. Көңіл</w:t>
        <w:br/>
        <w:t>айта келгендерге де басын көтермепті. Бұл хабар от ауызды,</w:t>
        <w:br/>
        <w:t>орақ тілді Әтембек бидің де құлағына жетеді де заманы</w:t>
        <w:br/>
        <w:t>мен амалы бір тұстасының қайғысына орақтасу ниетінде</w:t>
        <w:br/>
        <w:t>жолға шығады.</w:t>
        <w:br/>
        <w:t>Үйге кіріп келген биді көргенде Мақаш міз бақпай жата</w:t>
        <w:br/>
        <w:t>беріпті.</w:t>
        <w:br/>
        <w:t>Сонда Әтембек:</w:t>
        <w:br/>
        <w:t>-- Ей, Мақаш, баласы өлген жалғыз сен бе едің, тұр</w:t>
        <w:br/>
        <w:t>орныңнан! - деп ақырып жіберіпті. Ешкім бетіне келіп</w:t>
        <w:br/>
        <w:t>көрмеген Мақаш әкім оған одырая қарапты да:</w:t>
        <w:br/>
        <w:t>- Маған түр дейтіндей сен кім едің, құдаймысың? -</w:t>
        <w:br/>
        <w:t>депті.</w:t>
        <w:br/>
        <w:t>- Құдаймын!</w:t>
      </w:r>
    </w:p>
    <w:p>
      <w:r>
        <w:t>- Құдай болсаң менің ең үміт артқан баламды алдың,</w:t>
        <w:br/>
        <w:t>енді не істермін дейсің?</w:t>
        <w:br/>
        <w:t>- Мен құдай болсам, балаңды алғаныммен қоймай,</w:t>
        <w:br/>
        <w:t>басындағы бағынды, астыңдағы тағынды алар едім. Екі</w:t>
        <w:br/>
        <w:t>көзіңді су қараңғы соқыр етіп, иығыңа дорба арқалатып, ел</w:t>
        <w:br/>
        <w:t>256 С.Ә лсенлергей</w:t>
        <w:br/>
        <w:t>АТА САЛТЫҢ - ХАЛЫҚТЫҚ ҚАЛПЫҢ</w:t>
        <w:br/>
        <w:t>Мақаш елге шығып, тұрғындар арасында болғанда қандай</w:t>
        <w:br/>
        <w:t>қонақасыда да етті қасындағы атқосшысына (ол кезде мұндай</w:t>
        <w:br/>
        <w:t>жандарды ел ішінде құманшы дейді екен) турататынға ұқсайды.</w:t>
        <w:br/>
        <w:t>Сондай сапарлардың бірінде сыбаға қазандағы оттан түскен</w:t>
        <w:br/>
        <w:t>күйі ыссы келіп, қосшының қолы күйе берсе керек.</w:t>
        <w:br/>
        <w:t>Шарасызданған ол ыссы етті үрлей беруден басқа амал</w:t>
        <w:br/>
        <w:t>таппайды. Мұны байқап отырған Мақаш эбден шыдамы</w:t>
        <w:br/>
        <w:t>таусылған күйі: “Халқымызда жейін деп отырған тағамды</w:t>
        <w:br/>
        <w:t>үрлемейді. Үрлеп жан тапсырайын деп жатқан жанға ғана дем</w:t>
        <w:br/>
        <w:t>салады. Неғып сен бұл сөзді естімегенсің, - дейді де әңгімесін</w:t>
        <w:br/>
        <w:t>одан әрмен жалғастырып. - Біз үшін ата-бабаның әр сөзі -</w:t>
        <w:br/>
        <w:t>алтын, дәстүрі - мұра. Қашан да ата салтың - халықтық</w:t>
        <w:br/>
        <w:t>қалпың болса керек. -Ет жүректен шыққан сөз - ет жүрекке</w:t>
        <w:br/>
        <w:t>жетсе игі, бұл есінде болғай қарағым”, - деген екен.</w:t>
        <w:br/>
        <w:t>Мұны естіген атқосшы да, етті ыссы әкелдірген үй иесі</w:t>
        <w:br/>
        <w:t>де ұялғандарынан ештеңе дей алмай жерге қарапты.</w:t>
        <w:br/>
        <w:t>ӨКІНІШ</w:t>
        <w:br/>
        <w:t>Бірде Жантұрған Мақаш ауылына келгенде құрдасы оған</w:t>
        <w:br/>
        <w:t>атынан түспей жатып:</w:t>
        <w:br/>
        <w:t>- Жантұрған, бір сұрағым бар еді, әуелі соған жауап</w:t>
        <w:br/>
        <w:t>берші, - дейді. Құрдасы “Мақұл, айтқын!” десе керек.</w:t>
        <w:br/>
        <w:t>-- Ендеше, адам жанының рахаты мен машақаты неде деп</w:t>
        <w:br/>
        <w:t>ойлайсың? :</w:t>
        <w:br/>
        <w:t>Жантұрған сол ат үстінде тұрған күйі жәймен ғана қарнын</w:t>
        <w:br/>
        <w:t>сипайды да көлігінің басын ауылына бұрын кете барады.</w:t>
        <w:br/>
        <w:t>Ештеңеге түсінбеген Мақаш күндер өте Жантұрғанмен</w:t>
        <w:br/>
        <w:t>кездескенде: “Жәке, өткенде сауалымның жауабын айтпастан</w:t>
        <w:br/>
        <w:t>кете барғаның не, мен болсам әділ сөзінді әлі күнге</w:t>
        <w:br/>
        <w:t>күтудемін”, - деп салады. Құрдасы осы кезде еш</w:t>
        <w:br/>
        <w:t>қысылмастан: “Мақа, қателесесің, мен жауабымды сол бойда</w:t>
        <w:br/>
        <w:t>бермедім бе, неғып түсінбегенсің”, - дейді. Мақаш болса,</w:t>
        <w:br/>
        <w:t>шынымен түсінбегендігін айтады.</w:t>
        <w:br/>
        <w:t>- Бұл жалғанда жанның рахаты, - депті сол кезде</w:t>
        <w:br/>
        <w:t>Жанғгұрған, - тәбетің алғанша тамақ ішіп, оны бойыңа сіңіру</w:t>
        <w:br/>
        <w:t>258 Ө.Ә.мелмгергей</w:t>
        <w:br/>
        <w:t>- Сегізіншіде не жаман?</w:t>
        <w:br/>
        <w:t>-- Семіз күрең ат мініп,</w:t>
      </w:r>
    </w:p>
    <w:p>
      <w:r>
        <w:t>Сергелдең болсаң сол жаман:</w:t>
        <w:br/>
        <w:t>- Тоғызыншыда не жаман?</w:t>
        <w:br/>
        <w:t>-- Тоқсанға келген қарт атаң,</w:t>
        <w:br/>
        <w:t>Бала-келіннен бап көрмей,</w:t>
        <w:br/>
        <w:t>Босағада жатса сол жаман.</w:t>
        <w:br/>
        <w:t>-- Оныншыда не жаман?</w:t>
        <w:br/>
        <w:t>Ту. шырағым-ай, сұрағың таусылмады ғой,</w:t>
        <w:br/>
        <w:t>Бәрінен де боқ жаман, - депті Тышқанбай.</w:t>
        <w:br/>
        <w:t>Сонда Мақаш:</w:t>
        <w:br/>
        <w:t>- Тышқанбай аға, қателесесіз, боқ жуса кетеді,</w:t>
        <w:br/>
        <w:t>бәрінен де жоқ жаман. Бұл өмірде жоқ болсаң алысың</w:t>
        <w:br/>
        <w:t>ағайыннан алсын дейді. Ал ағайын бар болсаң көре</w:t>
        <w:br/>
        <w:t>алмайды, жоқ болсаң бере алмайды. Сөйтіп тумаға</w:t>
        <w:br/>
        <w:t>түрткі, көзге сүйел күн кешіп тесік өкпе, жыртық иін</w:t>
        <w:br/>
        <w:t>жайың болады. Жан жағың толмаса да жартылай</w:t>
        <w:br/>
        <w:t>бүтіндікке не жетсін, бәріне де қанағат керек. Ақылды</w:t>
        <w:br/>
        <w:t>азбайды, талапты тозбайды. Тышқанбай атыңыз өшті</w:t>
        <w:br/>
        <w:t>деп кім айтып еді. Бәрі де орнымен ғой, - депті. Өз</w:t>
        <w:br/>
        <w:t>басынан қателік кеткенін сезген Тышқанбай Мақаш</w:t>
        <w:br/>
        <w:t>інісінен кешірім сұрапты.</w:t>
        <w:br/>
        <w:t>ОРЫНДЫ ЖАУАН</w:t>
        <w:br/>
        <w:t>Нарын бойында Есқазы атты аузы дуалы, сөзі уәлі кедей</w:t>
        <w:br/>
        <w:t>болыпты. Мақашқа сол кісімен кездесудің реті келмей жүреді</w:t>
        <w:br/>
        <w:t>екен. Бірде ол әкім Бақтыгерейдің шақыруымен сол ауылға</w:t>
        <w:br/>
        <w:t>сапар шегеді де, ақыры Есқазымен дәмдес болудың сәті</w:t>
        <w:br/>
        <w:t>түседі.</w:t>
        <w:br/>
        <w:t>Аздаған әңгіме-дүкеннен соң Мақаш Есқазыға:</w:t>
        <w:br/>
        <w:t>- Менің сізге қояр төрт сұрағым бар, мүмкін болса</w:t>
        <w:br/>
        <w:t>соларға жауап берсеңіз?! - дейді. - Оттан ыстық не бар?</w:t>
        <w:br/>
        <w:t>- Уайым-қайғы шығар, өртіңіз су шашса сөнер, ал</w:t>
        <w:br/>
        <w:t>арыстай азамат пен алып бәйтерек ананы жегідей жеп, өзекке</w:t>
        <w:br/>
        <w:t>түскен аш құрттай боп жаздырмай қойған қайғыны қайтып</w:t>
        <w:br/>
        <w:t>басарсыз. Меніңше, жалыны жанынды күйдірер ең ыстық</w:t>
        <w:br/>
        <w:t>уайым-қайғы деп білемін.</w:t>
        <w:br/>
        <w:t>СЯЛакакавлов, 227222472242 сеҙдеуе 253</w:t>
        <w:br/>
        <w:t>кезетін дуана етіп жіберер едім, - деген Әтембек сөзіне</w:t>
        <w:br/>
        <w:t>шыдай алмаған Мақаш төсектен басын жұлып алып:</w:t>
        <w:br/>
        <w:t>- Тәуба, тәуба, тәңірім! Бергеніне шүкіршілік, қателік</w:t>
        <w:br/>
        <w:t>менен, осыныңа да қанағат, - депті. Одан әрі Әтембек бимен</w:t>
        <w:br/>
        <w:t>әңгіме-дүкен құрып, көңілі көтеріліп қалыпты.</w:t>
        <w:br/>
        <w:t>БАЛА ӘКЕДЕН КЕМ ТУАДЫ</w:t>
        <w:br/>
        <w:t>Бірде Мақаш өзі аса бағалайтын Әтембек биді сынамақшы</w:t>
      </w:r>
    </w:p>
    <w:p>
      <w:r>
        <w:t>болып былай деп әдейі сұрамай ма:</w:t>
        <w:br/>
        <w:t>-- Әтембек, осы бала әкеден бір шелек кем туады дейді.</w:t>
        <w:br/>
        <w:t>Сол өтірік сөз-ау. Менің әкем Шолтыр сауатсыз, ауыл</w:t>
        <w:br/>
        <w:t>арасынан ұзап шықпаған, байлығы мен билігің айтпаса, ауыз</w:t>
        <w:br/>
        <w:t>толтырар әрекеті жоқ көптің бірі еді. Ал мен болсам, оқыдым,</w:t>
        <w:br/>
        <w:t>12 пән игеріп, ел басқардым...</w:t>
        <w:br/>
        <w:t>Бұған таңданыс білдірген Әтембек:</w:t>
        <w:br/>
        <w:t>-- Е, бала әкеден кем туа ма, артық туа ма, кім білген. Менің</w:t>
        <w:br/>
        <w:t>білетінім -- сен әкеңнен бір шелек емес бір тұт кем тудың ба</w:t>
        <w:br/>
        <w:t>деп ойлаймын. Өйткені әкең Шолтыр өз әкесі Бекмембет өлгенде</w:t>
        <w:br/>
        <w:t>көк биенің сүті, қоңыр қойдың жабағысын косып, қызыл саздан,</w:t>
        <w:br/>
        <w:t>азбайтын-тозбайтын жер сүлуы - Сасықтауда күмбездеп мола</w:t>
        <w:br/>
        <w:t>салып, перзенттік парызын өтеген еді. Ал сен әкең Шолтырға</w:t>
        <w:br/>
        <w:t>соның бірін де істей алмадың, керек десең әкеңнің қайда</w:t>
        <w:br/>
        <w:t>жатқанын да адам білмейді, - деген екен.</w:t>
        <w:br/>
        <w:t>Сонда Мақаш:</w:t>
        <w:br/>
        <w:t>- Кешір, Әтембек, өзіме де сол керек, семіздікті қой</w:t>
        <w:br/>
        <w:t>көтереді деген рас екен, қалай дегенде де баланың әкеден</w:t>
        <w:br/>
        <w:t>сынық сүйем болса да кем туатынына шүбә келтіруге</w:t>
        <w:br/>
        <w:t>болмайды екен, оны қазір ғана түсіндім, - деп өз қателігін</w:t>
        <w:br/>
        <w:t>мойындапты.</w:t>
        <w:br/>
        <w:t>МАЛТАҚАННАН МҮДІРУ</w:t>
        <w:br/>
        <w:t>Малтақан Мақаштың үйінде түнемелікте отырғанда әкімнің</w:t>
        <w:br/>
        <w:t>соғымға деп сойғалы отырған інгені-үйелеп өліпті деген хабар</w:t>
        <w:br/>
        <w:t>келеді. Тегінде, Мақаштың мал жағына қыры жоқ, керегін</w:t>
        <w:br/>
        <w:t>көбіне-көп ағайын, туыстарын қолқалап,.болмаса</w:t>
        <w:br/>
        <w:t>СА асасиеон, е сөз! с 259</w:t>
        <w:br/>
        <w:t>- Көктен биік ше?</w:t>
        <w:br/>
        <w:t>-- Көктен биік көкірек пе деп қаламын. Өйткені, ең биік</w:t>
        <w:br/>
        <w:t>деген аспаныңыздың өзі әнүзін күлімдеп, үн түнсіз мүлгидіде</w:t>
        <w:br/>
        <w:t>тұрады. Ал есерсоқтың менмен тәкаббар кеуде-көкірегі өзін де</w:t>
        <w:br/>
        <w:t>өзгені де менсінбей, қыруар іске залалын титізбей ме? Аламның</w:t>
        <w:br/>
        <w:t>аяулы жүрегін жасытып, жігерін құм ететін де осындай өпіремдік;,</w:t>
        <w:br/>
        <w:t>ойсыз көкіректік.</w:t>
        <w:br/>
        <w:t>-- Тұңғиықтан терең ше?</w:t>
        <w:br/>
        <w:t>-- Аламның түпсіз терең ойы болса керек. Қанша тұңғиық</w:t>
        <w:br/>
        <w:t>болғанымен, бәрінің де шегі бар. Ал ой тұңғиығының</w:t>
        <w:br/>
        <w:t>шыңыраудан да шүңейтте, түпсіз терең. Ойсыз адам өсе алмайды.</w:t>
        <w:br/>
        <w:t>Тегінде, адамдарды ойсыздықтан сақтасын.</w:t>
        <w:br/>
        <w:t>-- Топырақтан ауыр не бар деп ойлайсыз?</w:t>
        <w:br/>
        <w:t>- Сабыр болар. Халқымызда сабыр түбі сары алтын деп</w:t>
        <w:br/>
        <w:t>жатады. Ондағы ой қашан да нені болсын байыбына барып,</w:t>
        <w:br/>
        <w:t>ойлап-пішіп істеу керек. Асыққан шайтанның ісі. Сабырлылық</w:t>
        <w:br/>
        <w:t>жүрген жерде жеңілдік болмайды. Ендеше ауырлық деп осыны</w:t>
        <w:br/>
        <w:t>айтады.</w:t>
        <w:br/>
        <w:t>Көйлегінен иіні, шұлығынан жұлығы көрініп тұрған кедейдің</w:t>
      </w:r>
    </w:p>
    <w:p>
      <w:r>
        <w:t>бұл жауабына дән риза болған Мақаш сол бойда Бақтыгерейте</w:t>
        <w:br/>
        <w:t>айтып: “Есекене менің есебімен астына ер-тұрманы мен тәуір</w:t>
        <w:br/>
        <w:t>ат мінгізіп, үстіне үйлесімде шапан жабыңыз, бұлардың бәрі</w:t>
        <w:br/>
        <w:t>Есекеңнің өмірдегі орны сияқты өзгелерден өзгеше, бесенеден</w:t>
        <w:br/>
        <w:t>белгілі болатын болсын”, - деп тілек білдіріпті.</w:t>
        <w:br/>
        <w:t>Артынша әлгі тілектер орындалып, жайдақ атты жарлының</w:t>
        <w:br/>
        <w:t>мерейі өсіп қайтыпты ауылына.</w:t>
        <w:br/>
        <w:t>САЛЫҚ ӨЛДІ ДЕГЕНШЕ...</w:t>
        <w:br/>
        <w:t>Бірде Жанбай түбіндегі Мақаштың көк үйіне жайық</w:t>
        <w:br/>
        <w:t>бойынан аузына соргуч құйылған сары хат лаумен жетеді.</w:t>
        <w:br/>
        <w:t>Бұл хабардың жәй еместігін сезінген лаушы мен әкімнің</w:t>
        <w:br/>
        <w:t>көмекшілері хаттың ашылуын күтеді. Хат шетің қайшымен</w:t>
        <w:br/>
        <w:t>қолы қалтырай отырып қиған әкім ішіндегі бір парақ қағазы</w:t>
        <w:br/>
        <w:t>оқып, өзінің қашанғы әдетінше екі қолын артына алып, үй</w:t>
        <w:br/>
        <w:t>ішінде әрлі-берлі жүрген күйі: “Ой, жалған-ай, Салық өлді</w:t>
        <w:br/>
        <w:t>дегенше &gt; халық өлді десейші”, -- деп ауыр күрсінген екен.</w:t>
        <w:br/>
        <w:t>Сөйтсе, ол -- Мақаштың жан досы, Жайық бойында ел,</w:t>
        <w:br/>
        <w:t>САЛакаавела сет с 269</w:t>
        <w:br/>
        <w:t>БЕГӘЛІНІҢ СӨЗДЕН ҰТУЫ</w:t>
        <w:br/>
        <w:t>Нарын өңірінде орыстың “үш ат жеккен салтанатты</w:t>
        <w:br/>
        <w:t>пәуескесін алғаш пайдаланған адам Мақаш көрінеді. Сол</w:t>
        <w:br/>
        <w:t>арқылы елдегі байлар мен басқа да әкімдер бұл жаңалықты</w:t>
        <w:br/>
        <w:t>тұрмысқа батыл енгізе бастаған.</w:t>
        <w:br/>
        <w:t>Бірде Мақаштың атқосшысы оған: “Ақкөке, біздің</w:t>
        <w:br/>
        <w:t>аттардың ішіндегі шеткі ақбозы аз-мұз қияңқы, шабан, ұзақ</w:t>
        <w:br/>
        <w:t>жолда сыр беріп, болдырып қалады. Сондықтан өзге көлікпен</w:t>
        <w:br/>
        <w:t>ауыстырған дұрыс. Ол үшін Бегәлі құдаңыздың үштігінде</w:t>
        <w:br/>
        <w:t>бір жақсы ат бар. Сыртқы тұрқы, аяқты кербез алып</w:t>
        <w:br/>
        <w:t>тастауының өзі бір қаралық”, - дегенді айтады. Мұны естіген</w:t>
        <w:br/>
        <w:t>Мақаштан дегбір кетіп, қашанғы қанындағы атқұмарлығына</w:t>
        <w:br/>
        <w:t>басып: “Ендеше несіне кідіресің, тарттық Бегӛлі ауылына”;</w:t>
        <w:br/>
        <w:t>- дейді.</w:t>
        <w:br/>
        <w:t>Шамасы: Бегәлінің тыңшылары да құдалар жағында аз</w:t>
        <w:br/>
        <w:t>болмаса керек. Әлгі хабар әйдемге бармай құдалар құлағына</w:t>
        <w:br/>
        <w:t>да жетіп үлгереді. Әйтсе де.басынан билік асырып көрмеген</w:t>
        <w:br/>
        <w:t>айласы мол қария тез арада тоқтамаға кеп, шешімін де.жасап</w:t>
        <w:br/>
        <w:t>тастайды...</w:t>
        <w:br/>
        <w:t>Үй артына ат байлатып қазық, қақтырып, қазықтан үйге</w:t>
        <w:br/>
        <w:t>дейін кілем төсеттіреді. Содан соң кемпіріне: “Сен: Мақаш</w:t>
        <w:br/>
        <w:t>келгенде құрақ ұшып қарсы ал да аяғын жерге тигізбестен</w:t>
        <w:br/>
        <w:t>үйге кіргіз. Малынды сойдырып, қазан көтер. Алдарыңа шай</w:t>
        <w:br/>
        <w:t>келе бергенде мен де жетермін, арғы жағын өзім келістіремін”,</w:t>
        <w:br/>
        <w:t>-- деп көрші ауылдардың біріне бет алып, бой тасалайды.</w:t>
        <w:br/>
        <w:t>Кемпірі әлгі айтқандардың бәрін де бұлжытпай орындайды.</w:t>
        <w:br/>
        <w:t>Уәделі шағында Бегәлі де жетеді. Үйге кіріп келген ол</w:t>
        <w:br/>
        <w:t>Мақаштың бүл келісін күтпеген сыңай танытып:</w:t>
        <w:br/>
        <w:t>- Оу, құда, келетіндігіңізді ертерек хабарласаңыз нетті,</w:t>
        <w:br/>
        <w:t>өзім-ақ күтіп алатын едім ғой. Жағдайыңыз болмай жатқан</w:t>
        <w:br/>
        <w:t>шығар. Құдағиыңыз қалай қарсы алып жатыр? --деп сұраулы</w:t>
        <w:br/>
        <w:t>пішін танытады.</w:t>
      </w:r>
    </w:p>
    <w:p>
      <w:r>
        <w:t>Сонда Мақаш:</w:t>
        <w:br/>
        <w:t>- Жоқ, құда, мен осы өмірімде біраз жерді көріп; дәмін</w:t>
        <w:br/>
        <w:t>таттым, адамдарын танып, құрметіне бөлендім. Бірақ ойлап</w:t>
        <w:br/>
        <w:t>отырсам, солардың бірі де осы құдағидың құрметіндей</w:t>
        <w:br/>
        <w:t>кқошеметті көрсете алмады. Бек ризамын, -- дейді де көрген</w:t>
        <w:br/>
        <w:t>құрметін айтады.</w:t>
        <w:br/>
        <w:t>256 Ө.Ә.мунлереге</w:t>
        <w:br/>
        <w:t>жатса, сен үндеме, жауабын өзім беремін”, -- дейді.</w:t>
        <w:br/>
        <w:t>Атқосшысы Жантұрғанның айтқанын істеп, қалтасынан</w:t>
        <w:br/>
        <w:t>шаппасын алып, әрлі-берлі ысқылап қайрай бастайды. Үй</w:t>
        <w:br/>
        <w:t>иесі оның бұл қылығына танданып біраз отырады да, ақыры</w:t>
        <w:br/>
        <w:t>артынан ілесе кірге Жаңтұрғанға:</w:t>
        <w:br/>
        <w:t>-- Мына күшік таңменен пышақ қайрап, кімнің құлағын</w:t>
        <w:br/>
        <w:t>кескелі отыр, - дейді. Дәл осы сөзді күтіп отырған</w:t>
        <w:br/>
        <w:t>Жантұрған:</w:t>
        <w:br/>
        <w:t>- Мақаш-ай, сені мен менің қасыма қайбір тойған күшік</w:t>
        <w:br/>
        <w:t>ілесуші еді. Кеше кешкі қан шығарған жалғыз тоқтың</w:t>
        <w:br/>
        <w:t>жұғымына жұқ болмай, екіншісін сұрап отырған сыңайы</w:t>
        <w:br/>
        <w:t>бар ғой деймін. Өйткені, сен күшік дегенмен күшіктің де</w:t>
        <w:br/>
        <w:t>атасы ит емес пе? - депті.</w:t>
        <w:br/>
        <w:t>Аңдамай сөйлеп, аяқ астынан жеңілген Мақаш сөз соңын</w:t>
        <w:br/>
        <w:t>әзілге шаптырып, өз қателігін мойындапты.</w:t>
        <w:br/>
        <w:t>Мұның мәні -- халық арасында Шеркешті Байұлының</w:t>
        <w:br/>
        <w:t>ішіндегі ең сараң ру ден есептейді.</w:t>
        <w:br/>
        <w:t>БӘРІНЕН ДЕ ЖОҚ ЖАМАН</w:t>
        <w:br/>
        <w:t>Мақаш жастайынан ауылы аралас, қойы қоралас жатқан</w:t>
        <w:br/>
        <w:t>"Тышқанбай бидің ақылын көп тыңдайды. Бірақ Орынбордың</w:t>
        <w:br/>
        <w:t>кадет корпусына оқуға кетіп, одан Ордадағы қызмет, сөйтіп</w:t>
        <w:br/>
        <w:t>екі округке әкім болғасын да біраз уақыт хабарласпай, қол</w:t>
        <w:br/>
        <w:t>үзіп қалады. Бұрын жалғыз Мақаш емес, әкесі Шолтыр,</w:t>
        <w:br/>
        <w:t>тіпті атасы басқа қаймана қазақтың қайсысы да ақыл сұрап,</w:t>
        <w:br/>
        <w:t>кеңесіп отыратын Тышқанбай бұл үнсіздікке өзін қатардан</w:t>
        <w:br/>
        <w:t>қалып, қарттық жеңгендей сезеді. Ақыры Мақаштың өмірдегі</w:t>
        <w:br/>
        <w:t>ең бір жақын тұтар ұстазы, әрі нағашы деп назын айтар</w:t>
        <w:br/>
        <w:t>сырласы Сәрет биге хабар жіберіп: “Бұл баланың кеудесіне</w:t>
        <w:br/>
        <w:t>нан пісті, көзін шел қаптады. Болмаса мені қартайды деп</w:t>
        <w:br/>
        <w:t>қағажу жасады, себебі аға деп ақылдасудан қалды”, - деп</w:t>
        <w:br/>
        <w:t>сәлем жолдайды.</w:t>
        <w:br/>
        <w:t>Мұны естіген Сәрет би атқа конып, Мақашқа: “Мен</w:t>
        <w:br/>
        <w:t>Тышқанбай ауылына аттанып бара жатырмын. Ертеңгі</w:t>
        <w:br/>
        <w:t>сәскеде есігінің алдынан біздерді тосып алсын”, -- деген</w:t>
        <w:br/>
        <w:t>хабар салады. Жас әкім қияс қылықты нағашысының бұл</w:t>
        <w:br/>
        <w:t>сәлемін тектен-тек жолдаған жол болды әңгіме деп</w:t>
        <w:br/>
        <w:t>СА ажарын, “с. сездеме 285</w:t>
      </w:r>
    </w:p>
    <w:p>
      <w:r>
        <w:t>келген шығарсыздар, шәй алыңыз, -- деп барлау ыңғайындағы</w:t>
        <w:br/>
        <w:t>тілек білдіреді.</w:t>
        <w:br/>
        <w:t>Әтембек болса, екінші бүйіріне аунап түскен күйі:</w:t>
        <w:br/>
        <w:t>-- Суларыннан шуані дәмі шығады, -- деп үнсіз қалады.</w:t>
        <w:br/>
        <w:t>Қадірлі конағынан басқаны күтсе детап осындай сөз естимін</w:t>
        <w:br/>
        <w:t>деп ойламаған Мақаш санын бір соғып, жігіттеріне жаңа жерден</w:t>
        <w:br/>
        <w:t>ауыз сулы құдық қазуға жарлық береді. Арада аз уақыт өткенде</w:t>
        <w:br/>
        <w:t>қайтадан шай қайнап, сары самауыр алдарына келеді. Бірақ</w:t>
        <w:br/>
        <w:t>бұл жолы Әтембек би ілкідегідей емес, аққұйрық шәйді</w:t>
        <w:br/>
        <w:t>рақаттана тартып ұзақ толғайды.</w:t>
        <w:br/>
        <w:t>Мақаш қонақ аттанған соң алғашқы құдықтың орнын сұрап,</w:t>
        <w:br/>
        <w:t>білсе, бұдан жеті жыл бұрын сол жерде отырған біреулер қойды</w:t>
        <w:br/>
        <w:t>тоғыттан өткізіп, шайындырған екен. Әтембек би әп дегеннен</w:t>
        <w:br/>
        <w:t>соның дәмін сезіп қойғанға ұқсайды. Соған сай Мақаш</w:t>
        <w:br/>
        <w:t>Әтембекке “Адайдың жеруігі” деп ат қойыпты деседі.</w:t>
        <w:br/>
        <w:t>ЖАНТҰРҒАННЫҢ ЖАУАБЫ</w:t>
        <w:br/>
        <w:t>Көп ретте Мақашты жөн-жосықсыз шашылып, ақтарыла</w:t>
        <w:br/>
        <w:t>төгілмейтін, қонақ күтсе де ретімен ғана көсілетін</w:t>
        <w:br/>
        <w:t>салқынқанды, сабырлы жан болған деседі. Кей жағдайда</w:t>
        <w:br/>
        <w:t>түтастары оның бұл қылығын сарандыққа балап, салық етіп</w:t>
        <w:br/>
        <w:t>бетіне де басып отырған.</w:t>
        <w:br/>
        <w:t>Мезгіл жаз болса керек. Мақаш ауылына іңірлетіп адайдың</w:t>
        <w:br/>
        <w:t>ағайынды Жантұрғаны мен Бектұрғаны келе қалады. Үй иесі</w:t>
        <w:br/>
        <w:t>оларға қол қусырып, қой сойып, қонақ етеді. Өздеріне арналған</w:t>
        <w:br/>
        <w:t>жеке үйге төсек салып, жайғастырады. Бірақ олар ертесіне</w:t>
        <w:br/>
        <w:t>азаннан тұрын қазан көтерген, болмаса бүлар жатқан киіз</w:t>
        <w:br/>
        <w:t>үйдің түндігін ашып тірлік танытқан ешкімді байқай қоймайды.</w:t>
        <w:br/>
        <w:t>Біраз уақыт тың-тыңдап жатқан Жантұрған Мақаш</w:t>
        <w:br/>
        <w:t>құрдасының бұл қылығына таң-тамаша қап: “Бұл сонда</w:t>
        <w:br/>
        <w:t>шеркештігіне бағып бізді кешегі қан шығарған жалғыз</w:t>
        <w:br/>
        <w:t>тоқтысымен аттандырғалы отырғаны ма екен?!” .-- деп ойлайды.</w:t>
        <w:br/>
        <w:t>Жоқ, бір амалын табу керек деген ниетпен тысқа беттейді.</w:t>
        <w:br/>
        <w:t>Аздан соң артынан ілесе шыққан атқосшысына: “Сен, қазір</w:t>
        <w:br/>
        <w:t>Мақаш жатқан үйге бар, да ешкімге назар аудармастан</w:t>
        <w:br/>
        <w:t>қалтаңнан шаппанды шығара сап алақаныңа үйкелеп, қайрай</w:t>
        <w:br/>
        <w:t>бер, сол кезде мен де кірермін. Егер Мақаш бірдеңе деп</w:t>
        <w:br/>
        <w:t>28% С.Әлсөлерегг</w:t>
        <w:br/>
        <w:t>ауылдастарына ауыстырып, түйістіріп ала береді екен. Ал мына</w:t>
        <w:br/>
        <w:t>түйе болса өзі өз болып соғымға деп әдейі әзірлеп, жемдеп,</w:t>
        <w:br/>
        <w:t>баптап отырған інгені. Ол да малшылардың салақтығынан</w:t>
        <w:br/>
        <w:t>пышаққа ілінбей арам өлді. Мақаш бұған қатты қайғырады.</w:t>
        <w:br/>
        <w:t>Малды қараған адамдарға кейістік танытып, реніш білдіреді.</w:t>
        <w:br/>
        <w:t>Ертенгілік шай үстінде де Мақаштың қабағы ашылмай қояды.</w:t>
        <w:br/>
        <w:t>Сонда Малтақан былай депті:</w:t>
        <w:br/>
        <w:t>-- Немене, мырза! :</w:t>
        <w:br/>
        <w:t>Қабағың ашылмайды ғой түннен,</w:t>
        <w:br/>
        <w:t>Өліпті ден естігелі семіз інген.</w:t>
        <w:br/>
        <w:t>Ғұмыр ма ол, ойлашы өзің,</w:t>
      </w:r>
    </w:p>
    <w:p>
      <w:r>
        <w:t>Азалап мал қазасын сүйтіп сүрген.</w:t>
        <w:br/>
        <w:t>Бірі өлсе, мыңы бар,</w:t>
        <w:br/>
        <w:t>Сенікі ғой анау өрісте қаптап жүрген.</w:t>
        <w:br/>
        <w:t>Бағатын да, өсіретін де малшы,</w:t>
        <w:br/>
        <w:t>Қайсысына, сірә, сенің терің сіңген.</w:t>
        <w:br/>
        <w:t>Қой, Мақаш!</w:t>
        <w:br/>
        <w:t>Алладан ажал тура келсе,</w:t>
        <w:br/>
        <w:t>Кетерсің түйең түгіл өзің мүрдем, - депті,</w:t>
        <w:br/>
        <w:t>Сөзден тосылған Мақаш:</w:t>
        <w:br/>
        <w:t>-- Жоқ, мал табылар-ау, бірақ әдейілеп соғымға деп әзірлеп</w:t>
        <w:br/>
        <w:t>отырған, оның үстіне кеудесінде жаны бар хайуанның</w:t>
        <w:br/>
        <w:t>ажалынан өлмей, адамдардың өз ісіне салақтығынан өлгеніне</w:t>
        <w:br/>
        <w:t>өкініп отырғаным. Жақсы, боқ дүние, қолдың кірі емес пе,</w:t>
        <w:br/>
        <w:t>кімнен қалмаған, одан да кең отырып, әңгіме-дүкен</w:t>
        <w:br/>
        <w:t>құрайықшы, - депті.</w:t>
        <w:br/>
        <w:t>ТОСЫЛУ</w:t>
        <w:br/>
        <w:t>Мезгіл жаз болса керек. Әтембек би Мақашқа сәлем бере</w:t>
        <w:br/>
        <w:t>барамын деп хабар жібереді. Әзіл-қалжыңы жарасқан</w:t>
        <w:br/>
        <w:t>замандасын дұрыстап қарсы алғысы келген әкім жаңа жерге</w:t>
        <w:br/>
        <w:t>қоныс аударып, тың жерден құдық қаздырады. Әйтсе де апы</w:t>
        <w:br/>
        <w:t>кіріп, күпі шығып даңғаза дайындықпен күткен қонағы шәйдің</w:t>
        <w:br/>
        <w:t>өзін де бір шыны аяқ ішеді де тас аяғын төңкеріп тастайды.</w:t>
        <w:br/>
        <w:t>Қонағының мұнысына түсінбеген Мақаш өз тараптарынан</w:t>
        <w:br/>
        <w:t>олқылықтың кеткенін сезе қояды да:</w:t>
        <w:br/>
        <w:t>-- Әгеке, мынау күннің ыстығында көлік соқты боп, күнсіп</w:t>
        <w:br/>
        <w:t>С Аамсасае ков иегесиевейк сөздер 25?</w:t>
        <w:br/>
        <w:t>қабылдамай, сөз түйінінің Тышқанбай атына байланысты</w:t>
        <w:br/>
        <w:t>екенін айтпай аңғарады.</w:t>
        <w:br/>
        <w:t>Сәрет те Тышқанбай інісінің құшақ, жайып, құрақ ұшқан</w:t>
        <w:br/>
        <w:t>қонақасын көре отырып, өздерінің ертең ерте Мақаш аулына</w:t>
        <w:br/>
        <w:t>аттанатындығын, бірақ оның жас та болса, сөзге жүйрік,</w:t>
        <w:br/>
        <w:t>тілі өткір, соған сай ретті жерінде үлкенді үлкен, кішіні</w:t>
        <w:br/>
        <w:t>кіші деп иіле қоймайтын бірбеткейлігі, қайткенде қара</w:t>
        <w:br/>
        <w:t>сөзден ұту ниетінде отыратын шешендігін, сондықтан әңгімені</w:t>
        <w:br/>
        <w:t>әріден бастап, әрлеп жатпай, барынша байыпты қысқа қайтару</w:t>
        <w:br/>
        <w:t>керектігін айтады.</w:t>
        <w:br/>
        <w:t>Уәделі уақытта Сәрет би мен Тышқанбай Мақаштың кек</w:t>
        <w:br/>
        <w:t>үйі алдына көліктерін көлденең тартады. Үй иесі қарияларды</w:t>
        <w:br/>
        <w:t>ізетпен қарсы алып, сый-сияпат көрсетеді. Біраз әңгімелескен</w:t>
        <w:br/>
        <w:t>сон Мақаш Тышқанбайға:</w:t>
        <w:br/>
        <w:t>- Аға, атамызда дүниеде он жаман бар дейді. Бірақ</w:t>
        <w:br/>
        <w:t>жауабын әркім әрқалай айтады. Сіз соларды қалай топшылар</w:t>
        <w:br/>
        <w:t>едіңіз, - дейді. Сонда Тышқанбай би әр жағын күтпестен,</w:t>
        <w:br/>
        <w:t>ендеше сауалынды тандай ғой дейді. Тіпті Мақаш та тосылып</w:t>
      </w:r>
    </w:p>
    <w:p>
      <w:r>
        <w:t>жатпастан:</w:t>
        <w:br/>
        <w:t>- Біріншіде не жаман? - дейді.</w:t>
        <w:br/>
        <w:t>- Бірлігі кеткен ел жаман.</w:t>
        <w:br/>
        <w:t>-- Екіншіде не жаман?</w:t>
        <w:br/>
        <w:t>- Ел ішінде отырып, елеусіз қалған сол жаман.</w:t>
        <w:br/>
        <w:t>-- Үшіншіде не жаман?</w:t>
        <w:br/>
        <w:t>- Мезгілінен көп бұрын, үшкілік көйлек кисеңіз,</w:t>
        <w:br/>
        <w:t>Бәрінен де сол жаман.</w:t>
        <w:br/>
        <w:t>- Төртіншіден не жаман?</w:t>
        <w:br/>
        <w:t>-- Төрде отырған хәкімің,</w:t>
        <w:br/>
        <w:t>Тура сөзді айтпаса, алдымен сол жаман.</w:t>
        <w:br/>
        <w:t>-- Бесіншіде не жаман</w:t>
        <w:br/>
        <w:t>- Белсене шапқан жау жаман,</w:t>
        <w:br/>
        <w:t>Бес намазың оқылмай,</w:t>
        <w:br/>
        <w:t>Опық жесең сол жаман.</w:t>
        <w:br/>
        <w:t>-- Алтыншыда не жаман?</w:t>
        <w:br/>
        <w:t>- Асқынып кетсе ауруың,</w:t>
        <w:br/>
        <w:t>Айтпайды деме сол жаман.</w:t>
        <w:br/>
        <w:t>- Жетіншіде не жаман</w:t>
        <w:br/>
        <w:t>- Жеткіншегің жетесінен қиылып,</w:t>
        <w:br/>
        <w:t>Алдында кетсе бұл жаман.</w:t>
        <w:br/>
        <w:t>С? амсаасееооан, «еесисеобк сөздер 264</w:t>
        <w:br/>
        <w:t>ТОҚТАМ</w:t>
        <w:br/>
        <w:t>Бір отырыста Жантұрған Мақаштан:</w:t>
        <w:br/>
        <w:t>-- Тентек неге тоқтайды?</w:t>
        <w:br/>
        <w:t>Жомарт неге тоқтайды?</w:t>
        <w:br/>
        <w:t>Асыл неге тоқтайды?</w:t>
        <w:br/>
        <w:t>Арлы неге тоқтайды? - дегенде Мақаш:</w:t>
        <w:br/>
        <w:t>- Тентек көпке тоқтайды,</w:t>
        <w:br/>
        <w:t>Жомарт жоққа тоқтайды;</w:t>
        <w:br/>
        <w:t>Асыл қынға тоқтайды,</w:t>
      </w:r>
    </w:p>
    <w:p>
      <w:r>
        <w:t>Арлы шынға тоқтайды, - деп жауап беріпті.</w:t>
        <w:br/>
        <w:t>ЖІГІТКЕ ТӘН ҚЫРЛАР</w:t>
        <w:br/>
        <w:t>Мақаштың есейген тұсында Жантұрған: “Жігіт дегеніміз</w:t>
        <w:br/>
        <w:t>не? Жалғыз болса дарала, көп болса сарала!” -- деп сұрағанда</w:t>
        <w:br/>
        <w:t>Мақаш: “Өмірдің оң-солын танып, көргендерімді көз алдыма</w:t>
        <w:br/>
        <w:t>келтірсем, жігіттің түрі көп екен. Біреулері -- құр жан,</w:t>
        <w:br/>
        <w:t>екіншілері - тек жан, ал үшіншісі - жігіт жан:</w:t>
        <w:br/>
        <w:t>Құр жан ештеңені ойламайды. Күндікке жер басып, өмір</w:t>
        <w:br/>
        <w:t>сүргеніне мәз. Былайша айтқанда өлі жүнді таймен тең.</w:t>
        <w:br/>
        <w:t>Ал тірі жандарыңыз осылардың аз-ақ алдында, күнделікті</w:t>
        <w:br/>
        <w:t>ішіп-жемі, киімдері, яғни тұрмысы жолында ағайын-туыстарды</w:t>
        <w:br/>
        <w:t>Да сатып, ұятқа қалдыруға бар. Олар аяғына шоңқайма кебіс</w:t>
        <w:br/>
        <w:t>киіп, өзгелерді әжуалау, кекетіп, мұқатуға да әзір.</w:t>
        <w:br/>
        <w:t>Жігіт жан дегеніміз ақыл-есі мол, айтары көп болса жұмысы</w:t>
        <w:br/>
        <w:t>төбеде, батыр болар жігіттің ісі - найза менен көбеде. Қызық</w:t>
        <w:br/>
        <w:t>қуар жігіттің ісі - қыран бүркіт, құмай тазыда, тентек болар</w:t>
        <w:br/>
        <w:t>жігігтің ісі - жалаң аяқ, жалақ бас, итте болар, -- депті.</w:t>
        <w:br/>
        <w:t>Құрдасының жауабын ден қойып тындап отырған</w:t>
        <w:br/>
        <w:t>Жантұрған ризалық кейіпте Мақашқа бұрылын: “Бәрекелді,</w:t>
        <w:br/>
        <w:t>бәрін де түсіндім. Бірақ кейінгі жігіттеріңнің шаруасы итте</w:t>
        <w:br/>
        <w:t>бола берді ғой. Соның ішінде соңғы айтқаныңды:түсіне</w:t>
        <w:br/>
        <w:t>алмадым, таратыңқырап айтшы?!”, -- деп. қолқалайды.</w:t>
        <w:br/>
        <w:t>Бұған еш қарсылық білдірмеген: құрдасы: “Тәйірі, бір</w:t>
        <w:br/>
        <w:t>тентексіз ел жетім. Сүтке тиген күшіктей, көзге шыққан</w:t>
        <w:br/>
        <w:t>сүйел боп жүрер жігіт-тағы”-- деген екен.</w:t>
        <w:br/>
        <w:t>12--30853</w:t>
        <w:br/>
        <w:t>266 С.Әлемлергге</w:t>
        <w:br/>
        <w:t>мандымайды-ақ. Мақаштың тап осындай бір інісі Қиғаш</w:t>
        <w:br/>
        <w:t>бойында өмір сүреді.</w:t>
        <w:br/>
        <w:t>Бірде Мақаш әлгі інісінің жәй-күйін білмек ниетпен</w:t>
        <w:br/>
        <w:t>ауылына бара қалса, сорлы жігіттің күркесі өртеніп кетіп,</w:t>
        <w:br/>
        <w:t>қасында шиеттей бала-шағасымен мұңайып отыр екен.</w:t>
        <w:br/>
        <w:t>Мұны көрген ағасы:</w:t>
        <w:br/>
        <w:t>- Құдай-ай!</w:t>
        <w:br/>
        <w:t>Бай мен мырза танысың ба,</w:t>
        <w:br/>
        <w:t>Бұл кедей жек көретін алысың ба?</w:t>
        <w:br/>
        <w:t>Паналаған күркесін отқа орап,</w:t>
        <w:br/>
        <w:t>Көпсінгенің бір арқа қамысың ба? - деп реніш</w:t>
        <w:br/>
        <w:t>білдіріпті.</w:t>
        <w:br/>
        <w:t>ТІЛЕК</w:t>
        <w:br/>
        <w:t>Отау тігіп, шаңырақ көтеріп жатқан інісіне Мақаш</w:t>
        <w:br/>
        <w:t>былайша тілек білдіріпті:</w:t>
      </w:r>
    </w:p>
    <w:p>
      <w:r>
        <w:t>Ортанңда озық үй бол,</w:t>
        <w:br/>
        <w:t>Үйде үйелмен тыңдар би бол!</w:t>
        <w:br/>
        <w:t>Әйеліңмен дос бол,</w:t>
        <w:br/>
        <w:t>Отбасыңа береке кіреді.</w:t>
        <w:br/>
        <w:t>Азамат ермен дос бол,</w:t>
        <w:br/>
        <w:t>Азаматтығынды біледі.</w:t>
        <w:br/>
        <w:t>Білімдімен дос бол,</w:t>
        <w:br/>
        <w:t>Ақыл тауып береді.</w:t>
        <w:br/>
        <w:t>Әйелді теппе аяқпен,</w:t>
        <w:br/>
        <w:t>Баланы ұрма таяқпен.</w:t>
        <w:br/>
        <w:t>Әйелді тепсең аяқпен -</w:t>
        <w:br/>
        <w:t>Бағы сынады.</w:t>
        <w:br/>
        <w:t>Баланы ұрсаң таяқпен -</w:t>
        <w:br/>
        <w:t>Сағы сынады.</w:t>
        <w:br/>
        <w:t>КӨҢІЛ АЙТУ</w:t>
        <w:br/>
        <w:t>Мақаштың немере інісі Ержанның Нариман деген баласы</w:t>
        <w:br/>
        <w:t>Санкт-Петербурғта оқып жүргенде қайтыс болады. Үлкен</w:t>
        <w:br/>
        <w:t>қаладан білім алып, үлгілі азамат болады деген баланың</w:t>
        <w:br/>
        <w:t>ОЛақа«векы сеесиеведіе сөздері 265</w:t>
        <w:br/>
        <w:t>сөзбен мақташы, -- дейді. Үстіне төніп тұрған құрдасынан</w:t>
        <w:br/>
        <w:t>сәл-пәл уақытқа мұрсат сұраған Мақаш кідірместен:</w:t>
        <w:br/>
        <w:t>- О, Жеке!</w:t>
        <w:br/>
        <w:t>Байқасаң бүл араның жырасы көп,</w:t>
        <w:br/>
        <w:t>Сөзімнің өтірігінен расы көп.</w:t>
        <w:br/>
        <w:t>Алпамсадай албасты төне түстің</w:t>
        <w:br/>
        <w:t>“Үш ауыз өлеңменен сыңашы деп.</w:t>
        <w:br/>
        <w:t>Сенің таза әзілінді көтерер ем,</w:t>
        <w:br/>
        <w:t>Аузыңның адалынан ласы көп.</w:t>
        <w:br/>
        <w:t>Әңкүр-Мәңкүр басына күрзі ойнатар,</w:t>
        <w:br/>
        <w:t>“Бұл иттің толып жатыр күнәсі” деп.</w:t>
        <w:br/>
        <w:t>Мен барып арашаға түсе алмаспын.</w:t>
        <w:br/>
        <w:t>“Жәкенңді ит әуреге салмашы” деп</w:t>
        <w:br/>
        <w:t>Мақаштан қылығынды өлеңменен</w:t>
      </w:r>
    </w:p>
    <w:p>
      <w:r>
        <w:t>Шайтандар жұмсап па еді сұрашы деп, - деген екен.</w:t>
        <w:br/>
        <w:t>РЕНІШ</w:t>
        <w:br/>
        <w:t>Мақаштың орташа дәулеті бар, бірақ шаруаға құлқы</w:t>
        <w:br/>
        <w:t>шамалы, есесіне серілікке бейімдеу інісі бір жылдары</w:t>
        <w:br/>
        <w:t>қыс ортасы болмай жатып пішені таусылып, әркімнен</w:t>
        <w:br/>
        <w:t>шөп, үй ішінен шәй-секер сұрап жүргенін көріп, былай</w:t>
        <w:br/>
        <w:t>деген екен:</w:t>
        <w:br/>
        <w:t>Сұраншыдан тіленші туады,</w:t>
        <w:br/>
        <w:t>Сараңнан бермес туады.</w:t>
        <w:br/>
        <w:t>Соқырдан көрмес туады,</w:t>
        <w:br/>
        <w:t>Таздан жарғақ бас туады.</w:t>
        <w:br/>
        <w:t>Ақылымды алмайсын,</w:t>
        <w:br/>
        <w:t>Айтқаныма көнбейсің,</w:t>
        <w:br/>
        <w:t>Атадан мәлтікбас туады,</w:t>
        <w:br/>
        <w:t>Нағыз сол сенсің!</w:t>
        <w:br/>
        <w:t>АЯНЫШ</w:t>
        <w:br/>
        <w:t>Өмір де түрлі. Біреулер әп дегеннен дәулеті тасып,</w:t>
        <w:br/>
        <w:t>тұрмысы гүлдеп ала жөнеледі. Ал екіншілері -- ғұмыр</w:t>
        <w:br/>
        <w:t>бойы мұңсыз тірлік жолында күресіп: бақса да</w:t>
        <w:br/>
        <w:t>СЖаксаевеновя «ескендей сөздер 263</w:t>
        <w:br/>
        <w:t>- Әңгіменің түрі кеп қой. Мәселен, бес тайлақтан ба,</w:t>
        <w:br/>
        <w:t>әлде бес тайпадан ба? Қайсысын айт дейсің? -- дейді. Әкім</w:t>
        <w:br/>
        <w:t>де мұндай қиқар сұрақтың боларын бұрыннан біліп</w:t>
        <w:br/>
        <w:t>отырғандай, әйтседе оған айылын жимаған күйі:</w:t>
        <w:br/>
        <w:t>- Бес тайлағынды қойшы, ауыл арасының ит төлеуі</w:t>
        <w:br/>
        <w:t>бір күшіктің әңгімесі ғой. Онанда ғаламдық пәтуа - бес</w:t>
        <w:br/>
        <w:t>тайпаңды айт, - дейді.</w:t>
        <w:br/>
        <w:t>Осы арада манадан бері жазылмай отырған қонақтың</w:t>
        <w:br/>
        <w:t>да, мұның қай жағына шығып кетем деп отырған үй иесінің</w:t>
        <w:br/>
        <w:t>де қабақтары жазылып емен-жарқын әңгіме басталады.</w:t>
        <w:br/>
        <w:t>Құрдасының үйінде екі-үш күн боп, біраз сыр ақтарған</w:t>
        <w:br/>
        <w:t>Жантұрғанның ауылына қайтар тұсы да жетеді. Осы кезде</w:t>
        <w:br/>
        <w:t>есіктен еңгезердей екі жігіт кіріп кеп, босағада қалшиып</w:t>
        <w:br/>
        <w:t>тұра қалады. Мақаш әңгіме бастап:</w:t>
        <w:br/>
        <w:t>-- Жәке, сіздің ауылдың бес тайлағын қуып кететін</w:t>
        <w:br/>
        <w:t>“батырларымыз” осылар. Айыптылардың жазасын өзің айт!</w:t>
        <w:br/>
        <w:t>-- дейді.</w:t>
        <w:br/>
        <w:t>- Жаза кесуді әкім тұрғанда, би белге байламас болар.</w:t>
        <w:br/>
        <w:t>- Ендеше екеуің, - дейді Мақаш әлгі екі жігітке қарап,</w:t>
        <w:br/>
        <w:t>-- бидің аяғына жығылып кешірім сұрандар. Сосын ұрлаған</w:t>
        <w:br/>
        <w:t>бес тайлақтарыңның үстіне өз меншіктеріңнен тағы да бес</w:t>
        <w:br/>
        <w:t>тайлақ қосып, мал иелерінің қолына апарып тапсырындар!</w:t>
        <w:br/>
        <w:t>Ол осыны айтады да: “Енді боссыңдар” деген сыңайда</w:t>
        <w:br/>
        <w:t>иек қағады. Бар-жоғы бес тайлақпен құтылғандарына мәз</w:t>
        <w:br/>
        <w:t>жігіттер тысқа беттейді.</w:t>
        <w:br/>
        <w:t>Бұл билік кейіннен тек Жантұрған емес, күллі елдің</w:t>
      </w:r>
    </w:p>
    <w:p>
      <w:r>
        <w:t>аузында қалып, Мақаш тұлғасын одан бетер өсірсе керек.</w:t>
        <w:br/>
        <w:t>ЕКІ ИТ</w:t>
        <w:br/>
        <w:t>Бірде Мақаштың шақыруы бойынша құрдасы Жантұрған</w:t>
        <w:br/>
        <w:t>мен оның інісі Бектұрған үй сыртында аттарынан түсіп</w:t>
        <w:br/>
        <w:t>жатады. Мақаштың Мұхит және Шмидт деген екі хатшысы</w:t>
        <w:br/>
        <w:t>бар екен. Соның Мұхиты ойда жоқта пысықсынып</w:t>
        <w:br/>
        <w:t>Мақашқа:</w:t>
        <w:br/>
        <w:t>- Егер қарсы болмасаңыз, осы жолы-Жантұрғанды бір</w:t>
        <w:br/>
        <w:t>сөзбен тоқтатсам қайтеді, -- дейді.</w:t>
        <w:br/>
        <w:t>СО АЛакееван “с. сезесүге 769</w:t>
        <w:br/>
        <w:t>бол! Қаштан да намыс бар жерде өзгеге жем болып, қалыс</w:t>
        <w:br/>
        <w:t>қалу да жоқ қой, -- деп басың шайқапты.</w:t>
        <w:br/>
        <w:t>ЖАРАСУ</w:t>
        <w:br/>
        <w:t>Мақаш пен Жантұрған бір нәрсеге келісе алмай, сәлемдері</w:t>
        <w:br/>
        <w:t>жараспай жүреді. Бірде Мақаш Есенқұл Беріш Бөкейдің</w:t>
        <w:br/>
        <w:t>үйінде отырса үстіне Жантұрған келеді. Есіктен кіріп келе</w:t>
        <w:br/>
        <w:t>жатқан Жантұрғанға Мақаш:</w:t>
        <w:br/>
        <w:t>- Сен кім, мен кім? -- дейді. Жантұрған кідірместен:</w:t>
        <w:br/>
        <w:t>- Сен пышақ, мен қайрақ, -- деп жауап қайтарады.</w:t>
        <w:br/>
        <w:t>- Халық жазды, - дегенде Жантұрған:</w:t>
        <w:br/>
        <w:t>- Халық кешті, - дейді. Бұл сөзден кейін екеуі қайта</w:t>
        <w:br/>
        <w:t>жарасып, достасып кетіпті.</w:t>
        <w:br/>
        <w:t>БАТАҒА БАСЫНДА</w:t>
        <w:br/>
        <w:t>Мақаш өз округіне қарасты балық, батағаларын аралап</w:t>
        <w:br/>
        <w:t>келе жатып, ау шабушылар үстінен шығады да тартым</w:t>
        <w:br/>
        <w:t>жетекшісін шақырта кісі жібереді.</w:t>
        <w:br/>
        <w:t>Ол кезде шатын ауын он алты жігіт қатар тұрып тартады</w:t>
        <w:br/>
        <w:t>екен, басы артық кісі жоқ, бәрі де үстінде болғандықтан</w:t>
        <w:br/>
        <w:t>тартым жетекшісі шақыра келген кісіге: “Дәл қазір мен де</w:t>
        <w:br/>
        <w:t>Мақашпын, қолым тимейді, асықса жүре берсін!” -- деп сәлем.</w:t>
        <w:br/>
        <w:t>айтады. Мұны естіген әкім жұмыс үстіндегі жігіттерді</w:t>
        <w:br/>
        <w:t>аландатқанына ыңғайсыздық білдіріп: “Иә, жігіт жақсысы</w:t>
        <w:br/>
        <w:t>ләмкімде, атжақсысы қамытта болар” деген-ау, сүт пісірімнің</w:t>
        <w:br/>
        <w:t>әрісі не, берісі не бұлардың жәйін біле кетейікші”, -- деп</w:t>
        <w:br/>
        <w:t>тартымның аяқталуын күтіпті.</w:t>
        <w:br/>
        <w:t>АНА АҚЫЛЫ</w:t>
        <w:br/>
        <w:t>Мақаштың әкімдік қызметке енді-енді ғана тағайындалған</w:t>
        <w:br/>
        <w:t>шағы болса керек. Жазды күннің ыстығы қайтып, екіндіге</w:t>
        <w:br/>
        <w:t>мек сүйеген кезінде үй іші боп көлеңкедегі сәкіде тынығып</w:t>
        <w:br/>
        <w:t>27% Ө.Әлгнлерегі</w:t>
        <w:br/>
        <w:t>ойлайды. - Бірақ қайсысын бірінші өлтіруім керек!”,</w:t>
      </w:r>
    </w:p>
    <w:p>
      <w:r>
        <w:t>Осы кезде есіне ұстазы қойған сұрақтар мең оған өзі</w:t>
        <w:br/>
        <w:t>қайтарған жауаптар оралған шәкірт сабырлылық сақтап</w:t>
        <w:br/>
        <w:t>“Не де болса ақырын күтейін” деп есік қағады. Қақпаны</w:t>
        <w:br/>
        <w:t>әйелі мен оның қасында жатқан жігіт ашады. Алыс жолдан</w:t>
        <w:br/>
        <w:t>оралған күйеуін айқара құшақтаған келіншек: “Сені де</w:t>
        <w:br/>
        <w:t>көретін күн бар екең ғой. Міне, сен кеткенде іште қалған</w:t>
        <w:br/>
        <w:t>балаң. Ол да он тоғызға кеп, алдыңнан шықты, бақыт деген</w:t>
        <w:br/>
        <w:t>осы”, - деп қасындағы түбіт мұрты тебіндеген жас жігітті</w:t>
        <w:br/>
        <w:t>көрсетеді. Сол кезде өзінің алдында ғана қызғаныш отына</w:t>
        <w:br/>
        <w:t>күйіп, әнтектік жасауға шақ қалғандығы, бірақ ақылмен</w:t>
        <w:br/>
        <w:t>ұстаз тәлімінің көмегі арқасында бақыт шырқын</w:t>
        <w:br/>
        <w:t>бұзбағандығына қуанған әке оған қайта-қайта алғыс сезімін</w:t>
        <w:br/>
        <w:t>білдіріпті.</w:t>
        <w:br/>
        <w:t>Міне, сен де ұзақ жолда жүрсін, еліңе де қайтарсың.</w:t>
        <w:br/>
        <w:t>Ақар-шақар отбасың, ата-анаң, асыл жар, балаларыңмен де</w:t>
        <w:br/>
        <w:t>қауышарсың. Бірақ қашан да ашу -- дұшпан, ақыл-- дос,</w:t>
        <w:br/>
        <w:t>сабыр түбі сары алтын екенін естен шығармайсың” -- депті</w:t>
        <w:br/>
        <w:t>Мақаш. Бұған дән ризалық білдірген зергер:</w:t>
        <w:br/>
        <w:t>-- Ақ көке, барында базар ғып жарылқадыңыз, бір ер-</w:t>
        <w:br/>
        <w:t>тұрманға бола ерімді бауырыма алмаспын. Шындығында осы</w:t>
        <w:br/>
        <w:t>сөзіңіздің өзі бір қаралық екен, бек рахмет! -- деп бас иіпті.</w:t>
        <w:br/>
        <w:t>ТІЛЕКТЕ ДЕ ТІЛЕК БАР...</w:t>
        <w:br/>
        <w:t>Жантұрғанның құлағына Мақаштың тоқалы ұл тауыпты,</w:t>
        <w:br/>
        <w:t>құтты болсын айта барғандардың қай-қайсысына да жылы</w:t>
        <w:br/>
        <w:t>қабақ танытқанымен аса бір құптағандық сыңай білдірметтті</w:t>
        <w:br/>
        <w:t>дегенді естиді де, әлгі өкпелі кеудемсоқтардың бір-екісін</w:t>
        <w:br/>
        <w:t>қасына ілестіріп ап, құрдастың үйі қайдасың деп тартып</w:t>
        <w:br/>
        <w:t>береді. Жолай қосшы жігіттерінің жас нәрестеге нендей</w:t>
        <w:br/>
        <w:t>тілек айтқандарын біледі де, “Е, әкімді ризалаудың жарасы</w:t>
        <w:br/>
        <w:t>жеңіл ғой” дей салады.</w:t>
        <w:br/>
        <w:t>Үй иесі келген қонақтарды әдеттегідей жайдары, жарқын</w:t>
        <w:br/>
        <w:t>қалпында қарсы алып, төрге оздырады. Аман-саулықтан</w:t>
        <w:br/>
        <w:t>соң Жантұрған:</w:t>
        <w:br/>
        <w:t>- Мақаш, “ұлды болдың -- құлды болдың” деген ғой,</w:t>
        <w:br/>
        <w:t>764 С.Әлеөлерсей</w:t>
        <w:br/>
        <w:t>-- Басқа басқа, Жантұрғанды қара сөзден тоқтату мүмкін</w:t>
        <w:br/>
        <w:t>емес, аңдамай сөйлеп, арандап қалма, - дейді Мақаш.</w:t>
        <w:br/>
        <w:t>-- Қара сөздің қанша жорғасы болса да осы жолы</w:t>
        <w:br/>
        <w:t>жорғалай алмайтын шығар.</w:t>
        <w:br/>
        <w:t>- Олай болса еркің білсін.</w:t>
        <w:br/>
        <w:t>Жантұүрғандар дауыстап, дабырласып ішке ене бергені</w:t>
        <w:br/>
        <w:t>сол екен Мақашпен қатарласа қонақтар алдынан шыққан</w:t>
        <w:br/>
        <w:t>Мұхит:</w:t>
        <w:br/>
        <w:t>-- Жаңтұрғанда Бектұрған деген де іні бар екен ғой.</w:t>
        <w:br/>
        <w:t>Мүмкін тағы Антұрған да бар шығар,-- деп салады.</w:t>
        <w:br/>
        <w:t>Осы кезде Жантұрған қолындағы қамшысын алдына</w:t>
        <w:br/>
        <w:t>көлденең ұстаған күйі үнсіз тұра қалады. Мұның жәй</w:t>
      </w:r>
    </w:p>
    <w:p>
      <w:r>
        <w:t>қылық еместігін қапысыз сезген Мақаш түк білмегенсіп:</w:t>
        <w:br/>
        <w:t>- Қош келіңіздер! -- деп есікті нұсқайды. Бірақ мұны</w:t>
        <w:br/>
        <w:t>елең қылмаған Жантұрған сол қалпында тұра береді.</w:t>
        <w:br/>
        <w:t>- Үйге барайық! -- деп тағы да дауыстайды Мақаш.</w:t>
        <w:br/>
        <w:t>Осы кезде ғана қонағы жақ ашып:</w:t>
        <w:br/>
        <w:t>- Мақаштың үнемі жанынан қалмайтын екі иті бар деп</w:t>
        <w:br/>
        <w:t>еді. Мыналар солар болмаса қайтсін, үйіңе қалай кіремін,</w:t>
        <w:br/>
        <w:t>мына екі итің қозғалсам болды, балағыма жабысқалы тұр</w:t>
        <w:br/>
        <w:t>ғой. Ең болмаса “кет” десеңші, -- дейді.</w:t>
        <w:br/>
        <w:t>Сөзден жеңілген Мақаш Мұхитқа қабақ түйіп, қатулы</w:t>
        <w:br/>
        <w:t>кейіпте:</w:t>
        <w:br/>
        <w:t>- Осы сыбағаңа да риза боларсың, екеуің де бара</w:t>
        <w:br/>
        <w:t>беріңдер, -- деп иек қағады. Екі хатшы кетіп болғасын</w:t>
        <w:br/>
        <w:t>ғана Жантұрған:</w:t>
        <w:br/>
        <w:t>- Әкім мырза, сыйлы қонағыңды шақырып ап,</w:t>
        <w:br/>
        <w:t>“Мұхит”, “Сүхит” сынды иттеріңе талатуды қашаннан бері</w:t>
        <w:br/>
        <w:t>әдет қылып ең? -- дейді.</w:t>
        <w:br/>
        <w:t>Үй иесі ұялғаннан ештеңе дей алмай:</w:t>
        <w:br/>
        <w:t>- Төрлетіндер, қонақтар! Төрлетіңдер! -- деп есікті</w:t>
        <w:br/>
        <w:t>нұсқаған күйі күле беріпті.</w:t>
        <w:br/>
        <w:t>ҚҰРДАСҚА ҚАЛЖЫҢ</w:t>
        <w:br/>
        <w:t>Мақаш қонақта отырса, үстіне кіріп келген Жәнібек атты</w:t>
        <w:br/>
        <w:t>құрдасы әп дегеннен алыса кетіп:</w:t>
        <w:br/>
        <w:t>--Сені жұрт шешен дейді. Шешен болсай мені үш ауыз</w:t>
        <w:br/>
        <w:t>СЛакагвоеясын, «гесеемеік сездері 267</w:t>
        <w:br/>
        <w:t>қазасы ата-анасын қатты күйзелтеді. Әсіресе шешесі қайғыдан</w:t>
        <w:br/>
        <w:t>бас көтере алмай ешкіммен тілдеспестен бүк түсіп жатып</w:t>
        <w:br/>
        <w:t>қалады. Мұны естіген Мақаш ауылдың ең үлкен анасы бот</w:t>
        <w:br/>
        <w:t>есептелетін жеңгесінің жаныңа тізе бүгіп, былай депті:</w:t>
        <w:br/>
        <w:t>- Жатырмысың қайғырып,</w:t>
        <w:br/>
        <w:t>Өтіп кеткен дүниеден Нариманға.</w:t>
        <w:br/>
        <w:t>Алладан бұйрық келгенде,</w:t>
        <w:br/>
        <w:t>Кім қарсы тұрады жалғанға.</w:t>
        <w:br/>
        <w:t>Қайғысыз, мұңсыз жан бар ма,</w:t>
        <w:br/>
        <w:t>Талайлар өткен арманда.</w:t>
        <w:br/>
        <w:t>Әуелде жазғанын жаратқан</w:t>
        <w:br/>
        <w:t>Еш уақытта бұзған ба?</w:t>
        <w:br/>
        <w:t>Шолтырдың шаңырағына</w:t>
        <w:br/>
        <w:t>Сен емес пе ең ақыл айтатұғын</w:t>
      </w:r>
    </w:p>
    <w:p>
      <w:r>
        <w:t>Артында аңырап жетім қалғандарға.</w:t>
        <w:br/>
        <w:t>Мұны естіген жеңгесі басын көтеріп:</w:t>
        <w:br/>
        <w:t>- Шындығында ағайынның ішінде ауылдың анасы мен</w:t>
        <w:br/>
        <w:t>сөйтсем, қалғандары не болмақ, Жоқ, мен тұрмай іс оңбайды</w:t>
        <w:br/>
        <w:t>екен,- деп үй-ішілік қызметке араласып кеткен екен.</w:t>
        <w:br/>
        <w:t>МАҚАІН ПЕН ӘУБӘКІР</w:t>
        <w:br/>
        <w:t>Мақаш пен Әубәкір Ақбаев Ішкі Орда қазақтары атынан</w:t>
        <w:br/>
        <w:t>Петербургтағы патшаның қабылдауында болып, ел атынан</w:t>
        <w:br/>
        <w:t>өтініш-тілектерін білдіріп қайтады.</w:t>
        <w:br/>
        <w:t>Красный Кут станциясына келгенде екеуі айырылысатын</w:t>
        <w:br/>
        <w:t>болады. Өйткені Мақаш Астрахан бағытына, Әубәкір -өзі</w:t>
        <w:br/>
        <w:t>басқарып отырған Қамыс-Самарына кетуі керек. Қоштасар</w:t>
        <w:br/>
        <w:t>сәтте Әубәкір Мақашқа:</w:t>
        <w:br/>
        <w:t>- Маған жас жағынан да, лауазым, биліктен де ағасыз.</w:t>
        <w:br/>
        <w:t>Бұрыннан біліс болғанмен, міне, алғаш рет сәті түсіп, ұзақ</w:t>
        <w:br/>
        <w:t>жолда сапарлас, дәмдес болдық. Енді қонысымыздың “әр</w:t>
        <w:br/>
        <w:t>қалайлығына орай қоштасудың да реті келіп тұр. Ініңізге айтар</w:t>
        <w:br/>
        <w:t>ақыл, өкпе-назыңыз, ескертпеңіз, басқа да қызмет</w:t>
        <w:br/>
        <w:t>ұсыныстарыңыз болса айтыңыз, мен тындауға әзірмін, -- дейді.</w:t>
        <w:br/>
        <w:t>- Інім, қызмет сұрауың орынды. Азаматты қашан да алыс</w:t>
        <w:br/>
        <w:t>жолда таны демей ме? Байқасам сенің бойыңда:адам</w:t>
        <w:br/>
        <w:t>қызығатындай қасиеттер көп екен. Мен.соған тәнтімін, қайда</w:t>
        <w:br/>
        <w:t>268 С.Әленлерегі</w:t>
        <w:br/>
        <w:t>жүрсең де ғұмырлы бол! - дейді Мақаш.</w:t>
        <w:br/>
        <w:t>Әубәкір:</w:t>
        <w:br/>
        <w:t>-- Сізге де рахмет. Бірақ құрғақ қоштасқан ретсіз болар.</w:t>
        <w:br/>
        <w:t>Сіз бен біздің сыйластық, достық көңіліміздің белгісі ретінде</w:t>
        <w:br/>
        <w:t>мынау патшаның қабылдауында болғанда киген құлын</w:t>
        <w:br/>
        <w:t>жарғағымды сізге ескерткішке сыйлағалы тұрмын, қабыл</w:t>
        <w:br/>
        <w:t>алыңыз, - дейді.</w:t>
        <w:br/>
        <w:t>Мақаш бұрыннан да осы киімге қызығып келе жатыр екен,</w:t>
        <w:br/>
        <w:t>мынау одан бетер қуаныш қосып:</w:t>
        <w:br/>
        <w:t>- Рахмет, інім, жер шалғай, жуық маңда бір-бірімізді</w:t>
        <w:br/>
        <w:t>көруіміз де қиын шығар. Сондай сағынышты сәттерде құлын</w:t>
        <w:br/>
        <w:t>жарғағың көп нәрсені еске салар. Бірақ қызметің түссе кел,</w:t>
        <w:br/>
        <w:t>егер өлімнен хабар болмаса бәрі де орындалар, -- дейді.</w:t>
        <w:br/>
        <w:t>Әубәкір:</w:t>
        <w:br/>
        <w:t>-- Ендеше, кейіннен деп жүрем бе, реті келгенде айтып та</w:t>
        <w:br/>
        <w:t>қояйын. Дүниеге тұрмайтын бір өтінішім бар: Біздің Қамыс</w:t>
        <w:br/>
        <w:t>Самардың адамдары жыл сайын Забурын, Жамбай батағаларына</w:t>
        <w:br/>
        <w:t>барып, орыс байларына, өздеріңізге жалданады. Бірақ сол</w:t>
        <w:br/>
        <w:t>еңбектеріне сай ақыларын ала алмайды. Сайып келгенде, су</w:t>
        <w:br/>
        <w:t>сіздің ауылдікі, қармақ та, қаражат та солай ғой. Олай болса</w:t>
        <w:br/>
        <w:t>бейнетіне сай зейнеті де болмай ма? Егер мүмкіндік болса,</w:t>
        <w:br/>
        <w:t>осы іске өзіңіз араласып, оң қабақ танытсаңыз дер едім, -</w:t>
        <w:br/>
        <w:t>депті.</w:t>
      </w:r>
    </w:p>
    <w:p>
      <w:r>
        <w:t>Үлкен басымен оңбай ұтылғанын бір-ақ білген Мақаш</w:t>
        <w:br/>
        <w:t>шегінерге жер таппай:</w:t>
        <w:br/>
        <w:t>- Жарайды, оған қам жеме, -- деп қоштасады.</w:t>
        <w:br/>
        <w:t>Елге барған соң Мақашқа алыс-жақынңдағы дос-жаран, әкім-</w:t>
        <w:br/>
        <w:t>қаралар кеп сәлем береді, көрген-білгендерін сүрайды. Сонда</w:t>
        <w:br/>
        <w:t>Мақаш сапарлас болған әріптесі Әубәкірге тоқталып:</w:t>
        <w:br/>
        <w:t>- Қоштасар сәтті ол осы сапардың ескерткіші болсын</w:t>
        <w:br/>
        <w:t>деп иығыма анау тұрған құлын жарғағын жапты. Мен</w:t>
        <w:br/>
        <w:t>ризалығымды білдіріп, қызмет сұрадым. Ол еш</w:t>
        <w:br/>
        <w:t>бұйымтайының жоқтығын айтып, болмашы нәрсе деп</w:t>
        <w:br/>
        <w:t>Қамыс-Самардан біздің жаққа балық аулауға келген</w:t>
        <w:br/>
        <w:t>жігіттердің ешкімнен теңсіздік көрмеуін өтінді. Былайша</w:t>
        <w:br/>
        <w:t>айтқанда бір ғана құлын жарғағымен бүкіл ауыл-елінің</w:t>
        <w:br/>
        <w:t>намысын маған жүктеп кетті. Алғыр жігіт екен. Мен</w:t>
        <w:br/>
        <w:t>ұтылғанымды біле тұра уәдемді бердім. Сол болашақта</w:t>
        <w:br/>
        <w:t>бәріңнің де естеріңде жүрсін. Шіркін, жігіт болсаң солай</w:t>
        <w:br/>
        <w:t>262 С.Әлгезергей</w:t>
        <w:br/>
        <w:t>БЕС ТАЙЛАҚ</w:t>
        <w:br/>
        <w:t>Мақаш ауылының тентектері Мыңтөбе тұсындағы</w:t>
        <w:br/>
        <w:t>Жантұрған ауылының келесінен бес тайлақ ұрлап кетеді.</w:t>
        <w:br/>
        <w:t>Бұл хабар Жантұрғанның құлағына жетіп, қаңқу сөз көбейіп</w:t>
        <w:br/>
        <w:t>бара жатқан соң атқа қонады. Мақсат-мәселені әкімнің өз</w:t>
        <w:br/>
        <w:t>алдында шешіп, шарасын алу. Бірақ бүл келгенде</w:t>
        <w:br/>
        <w:t>жайлаудағы үйінде Мақаш жоқ, тек тоқалы бар екен. Оның</w:t>
        <w:br/>
        <w:t>өзі Жантұрғанды дұрыс танымайтынға ұқсайды. Әйтсе де</w:t>
        <w:br/>
        <w:t>оны Жантұрған елең қылмай бірден төрге шығып ап,</w:t>
        <w:br/>
        <w:t>шалқасынан түсіп бір аяқтың үстіне екіншісін қойып ап,</w:t>
        <w:br/>
        <w:t>жатып алады.</w:t>
        <w:br/>
        <w:t>Бұл қылық әкімнің тоқалына ұнамайды. Өйткені бұған</w:t>
        <w:br/>
        <w:t>дейін бұл үйде тап осылай еркінсіп жатқан ешкім болған</w:t>
        <w:br/>
        <w:t>жоқ. Ал мына кісінің қылығы шектен шығып барады. Не де</w:t>
        <w:br/>
        <w:t>болса құтылудың амалына көшкен тоқал:</w:t>
        <w:br/>
        <w:t>-- Отағасы ауылда жоқ еді. Бұл үйден жағдайыңыз</w:t>
        <w:br/>
        <w:t>табылмас, азаматы үйіндегі шаңырақтың біріне бармайсыз</w:t>
        <w:br/>
        <w:t>ба? -- дейді.</w:t>
        <w:br/>
        <w:t>-- Келінжан, қапаланба. Әкімнің үйінен жағдайымыз</w:t>
        <w:br/>
        <w:t>табылмағанда, қалғанына не жорық. Аштан өлсем көріп</w:t>
        <w:br/>
        <w:t>алдым. Мен сол отағасыңызды қашан келсе де күтемін, -</w:t>
        <w:br/>
        <w:t>деп бір аяғын екінші тізесіне аударып салған күйі жата береді.</w:t>
        <w:br/>
        <w:t>Бейбастак қонақтың мына еркелігінің жәй еместігіне көзі</w:t>
        <w:br/>
        <w:t>жеткен тоқал шәй қамдаудың жөніне көшеді.</w:t>
        <w:br/>
        <w:t>Көп кешікпей Мақаш та келеді. Далада әйелінен бар</w:t>
        <w:br/>
        <w:t>жәйға қаныққан Мақаш бейтаныс қонақтың бес тайлақтың</w:t>
        <w:br/>
        <w:t>куғыншысы Жантұрған екеніне көзі жетеді де, жігіттеріне</w:t>
        <w:br/>
        <w:t>тез арада қысырдың тайын сойып, қазан көтеруге пәрмен</w:t>
        <w:br/>
        <w:t>береді. Сосын өзі ішке енеді.</w:t>
        <w:br/>
        <w:t>Жантұрған құрдасын сол тас төрде шалқалап жатқан күйі</w:t>
        <w:br/>
        <w:t>ернін жыбырлатып қана қарсы алады. Бұған мән бермеген</w:t>
        <w:br/>
        <w:t>Мақаш конағын әзірге мазаламай, шәйдің келуін күтеді.</w:t>
      </w:r>
    </w:p>
    <w:p>
      <w:r>
        <w:t>Аздан кейін дастархан жайылады. Алыс жолдан шаршап</w:t>
        <w:br/>
        <w:t>келген бидің шәлі қанды-ау деген тұста Мақаш:</w:t>
        <w:br/>
        <w:t>- Ал, қонағым, шөлің қанса әңгіме айт. Не көріп,</w:t>
        <w:br/>
        <w:t>білгенің бар, -- дейді.</w:t>
        <w:br/>
        <w:t>Көпті көрген сұңғыла би басын Мақаш жаққа сәл бұрған</w:t>
        <w:br/>
        <w:t>күйі:</w:t>
        <w:br/>
        <w:t>САЛакаввелове е, сез 2 729</w:t>
        <w:br/>
        <w:t>жоқ еді.</w:t>
        <w:br/>
        <w:t>Хан біраздан соң бас көтеріп:</w:t>
        <w:br/>
        <w:t>-- Ендеше Шомбал би сөйлесін, -- дейді.</w:t>
        <w:br/>
        <w:t>Қазы:</w:t>
        <w:br/>
        <w:t>-- Шомбалдың Ойыл, Қиыл, Жем, Сағыздың бойында</w:t>
        <w:br/>
        <w:t>қаңғырып, көшіп жүрген арбасының ізі әлі жасырынған жоқ.</w:t>
        <w:br/>
        <w:t>Он екіата байұлының сөзін сөйлейтін бір жақтағы ноғай қазаққа</w:t>
        <w:br/>
        <w:t>не жоқ, -- деп тағы да Жәңгірді қайтарып тақпайды</w:t>
        <w:br/>
        <w:t>Амал таусылған Жәңгір:</w:t>
        <w:br/>
        <w:t>- Онда Бекпембет би сөз алады, -- деп картағанын</w:t>
        <w:br/>
        <w:t>дауыспен жабығыңқы үн қатады.</w:t>
        <w:br/>
        <w:t>Қазы:</w:t>
        <w:br/>
        <w:t>-- Иә, иә, шеркеш Бекпембет би бар екен-ау! Бұл-атақты</w:t>
        <w:br/>
        <w:t>Тұрымбет бидің баласы ғой. Әкем Сырым Нұралы ханды шабам</w:t>
        <w:br/>
        <w:t>деп үш жүзге сауын айтып, қол жинап жүргенде мұның әкесі</w:t>
        <w:br/>
        <w:t>Тұрымбет би: “Сырым, халықтың толысын төкпе, ортасын</w:t>
        <w:br/>
        <w:t>шайқама. Адамның қанын жүктеме, ханмен шендестірейін”, -</w:t>
        <w:br/>
        <w:t>деп халықтың қамын ойлап, арада көп жүрген еді. Бекпембет</w:t>
        <w:br/>
        <w:t>сөйлесе сөйлесін, мүмкін ол да халықтың қамын ойлап сөйлер”,</w:t>
        <w:br/>
        <w:t>-- депті. Сайып келгенде, бұл оның Бекпембеттің аузына сөз</w:t>
        <w:br/>
        <w:t>салып, ұстанар бағытын сілтеп бергені еді.</w:t>
        <w:br/>
        <w:t>ДӘУЛЕТКЕ ДЕ СЕБІ БАР</w:t>
        <w:br/>
        <w:t>Байбақтының Исакұл биі Нарынның жаға қырына қоныс</w:t>
        <w:br/>
        <w:t>теуіп, жаңадан жай тұрғызады. Мақаштың онымен</w:t>
        <w:br/>
        <w:t>құдандалылығы бар екен, соған сай ағайынның амандығын</w:t>
        <w:br/>
        <w:t>біліп, жаңа орнына құтты болсын айтқанды қалайды да</w:t>
        <w:br/>
        <w:t>құманшы інісі Әбілқайыр екеуі жолға шығады.</w:t>
        <w:br/>
        <w:t>Бұлар барғанда Исяқұл ауласында серуендеп жүр екен.</w:t>
        <w:br/>
        <w:t>Алғашқы аман-саулық сол арада болады. Мақаш! сөз бастап:</w:t>
        <w:br/>
        <w:t>- Исақұл құда, жерің от екен. Дегенмен өз басымыз қоныс</w:t>
        <w:br/>
        <w:t>аударып, жер таптаудан қолыңызға су құя алмайтынымыз рас.</w:t>
        <w:br/>
        <w:t>Егер жусаны кетсе осындай жылы орныңызды суытып, тағы</w:t>
        <w:br/>
        <w:t>да көк қуалай берер түріңіз бар ғой шамасы, -- деп мырс етеді.</w:t>
        <w:br/>
        <w:t>Сөйтсе Исақұл әп сәтте асыр-түсір келіп қалар ашуы бар</w:t>
        <w:br/>
        <w:t>да қайтымы шапшаң, бірақ соң ойласа да он ойлайтын онды</w:t>
      </w:r>
    </w:p>
    <w:p>
      <w:r>
        <w:t>СҒАмсекает оессивведік сездерб 771</w:t>
        <w:br/>
        <w:t>-- Аспан мен жердің арасы қанша шақырым?</w:t>
        <w:br/>
        <w:t>-- Соңғы сұрақ: жердің түбі бар ма?</w:t>
        <w:br/>
        <w:t>Аз-кем ойланған Сәрет жымиып бір күліп алады да:</w:t>
        <w:br/>
        <w:t>- Мен оқыған адамның сұрағы олқы соқпайтын, қиын</w:t>
        <w:br/>
        <w:t>болар ден қауіптеніп едім, мынауың ата сөзін тыңдаған</w:t>
        <w:br/>
        <w:t>андампаз баланың екінің бірінің жауап берер сауалы ғой.</w:t>
        <w:br/>
        <w:t>Жә, сен қойдың, мен жауап қайтарайын.</w:t>
        <w:br/>
        <w:t>Жазды айтпағанда, қыстың қысқы күнінде қазанға ерте</w:t>
        <w:br/>
        <w:t>салған кәрі қойдың еті кешке алдыңа келеді. Соған қарағанда</w:t>
        <w:br/>
        <w:t>шығыс пең батыстың арасы ет пісіріп ғана жер болар. Ал</w:t>
        <w:br/>
        <w:t>аспан мен жердің арасы дегеніңіз жаздың күні күн күркіреп,</w:t>
        <w:br/>
        <w:t>жалт ойнап жатады.</w:t>
        <w:br/>
        <w:t>Оны қариялар құдайдың перілер қызын қуып жүрген</w:t>
        <w:br/>
        <w:t>шайтандарды қамшымен осқаны дейді. Сондағы қамшы даусы</w:t>
        <w:br/>
        <w:t>құлаққа ап-анық естілмей ме? Меніңше, дауыстың дұрыс</w:t>
        <w:br/>
        <w:t>естілу қашықтығы бір-ақ шақырым. Олай болса, аспан мен</w:t>
        <w:br/>
        <w:t>жердің арасы да сол шама.</w:t>
        <w:br/>
        <w:t>Жердің түбі бар ма дейсің, асылы жоқ сияқты. Өйткені</w:t>
        <w:br/>
        <w:t>қанша заманнан бері өлген адамды терең қазып, көміп</w:t>
        <w:br/>
        <w:t>жатырмыз. Солардың ішінде бірі ойылып, төмен түсіп кетіпті</w:t>
        <w:br/>
        <w:t>дегенде естігенің бар да? Жоқ, ендеше, жерің де түпсіз болуы</w:t>
        <w:br/>
        <w:t>керек, - депті.</w:t>
        <w:br/>
        <w:t>Сәрет нағашысының бұл сынды әзіл-қалжыңы аралас</w:t>
        <w:br/>
        <w:t>жауабына әбден қанағаттанған Мақаш әкім қонағын өзі бастап</w:t>
        <w:br/>
        <w:t>үйге кіргізіпті.</w:t>
        <w:br/>
        <w:t>Бірақ жасамыс биді қайткенде сөзден тоқтатам деген ой</w:t>
        <w:br/>
        <w:t>Мақаштың жатса-тұрса есінен кетпейді. Ақыры, анасына</w:t>
        <w:br/>
        <w:t>барып:</w:t>
        <w:br/>
        <w:t>-- Ана, нағашымды қаңдай сөз айтсам, сүріндіре аламын,</w:t>
        <w:br/>
        <w:t>ақыл қоссаңшы -- деп қолқалайды. Сонда анасы:</w:t>
        <w:br/>
        <w:t>-- Балам, болатты болатқа салмас болар, болатты болат</w:t>
        <w:br/>
        <w:t>алмас болар. Білген, түсінген адамға жаңағы өңгімелеріңнің</w:t>
        <w:br/>
        <w:t>өзі-ақ жетіп артылады -- деп тоқтатқан екен.</w:t>
        <w:br/>
        <w:t>ЖАСТЫҚ ҚЫЗУЫ</w:t>
        <w:br/>
        <w:t>Сол Сәрет інісі Әбдірешпен тағы бірде келе қалады.</w:t>
        <w:br/>
        <w:t>Бұл ағайынды бидің кедекті жұттан шаруалары шайқалып,</w:t>
        <w:br/>
        <w:t>Сағана, сесеенойе сездері 257</w:t>
        <w:br/>
        <w:t>қолына бірнеше дәптер Ұстатады да, соның бірінің алғашқы</w:t>
        <w:br/>
        <w:t>бетіне былай деп жазады:</w:t>
        <w:br/>
        <w:t>Ұлық болсаң - кішік бол.</w:t>
        <w:br/>
        <w:t>: Әрқашан алдынды кең түт.</w:t>
        <w:br/>
        <w:t>Қандай жағдайда да кішінейіл боп, күндестіктен сақтан.</w:t>
        <w:br/>
        <w:t>Әр ісіңді жіті істеп, тез яқтауғатырыс, Бірақ асығамын деп</w:t>
        <w:br/>
        <w:t>“аһ” ұрушы болма.</w:t>
      </w:r>
    </w:p>
    <w:p>
      <w:r>
        <w:t>Әлденені кек тұтып, ашу-араздыққа жол берме.</w:t>
        <w:br/>
        <w:t>ЕКІ РЕТ СӨЗДЕН ТОСЫЛУ</w:t>
        <w:br/>
        <w:t>Үйіне ауыл ақсақалдары жиналып, кеңінен әңгіме дүкен</w:t>
        <w:br/>
        <w:t>құрып отырса, келесі бөлмедегі жылаған баланың даусы қайта-</w:t>
        <w:br/>
        <w:t>қайта сөзді бөліп, алаңдата беріпті. Бұдан әбден мазасызданған</w:t>
        <w:br/>
        <w:t>Мақаш “Ау, қайсың барсың, ана баланы жұбатсандаршы?!” -</w:t>
        <w:br/>
        <w:t>Деп дауыстапты. Бірақ жуық манда жұбана қоятын бала жоқ,</w:t>
        <w:br/>
        <w:t>қайта күшейте түседі. Үй иесі бұрынғыдан бетер мазасызданалы.</w:t>
        <w:br/>
        <w:t>Осы кезде көп ортасында отырған Алаша Жылгелді би. “Ақкәке,</w:t>
        <w:br/>
        <w:t>оқасы жоқ бада ғой. Есін білмес сәбидің бабын табу оңай емес”,</w:t>
        <w:br/>
        <w:t>- десе, Мақаш “Әңгіме сонда, ол бала емес пе, осы үйде бір</w:t>
        <w:br/>
        <w:t>сәбиді жұбатарлық ас-су, ойыншық та бар шығар. Тек соны</w:t>
        <w:br/>
        <w:t>уақытылы жеткізіп бере алмай отырған ата-анасын айтыңыз”,</w:t>
        <w:br/>
        <w:t>- деп қайтарып тастайды.</w:t>
        <w:br/>
        <w:t>-- Жоқ, Мақа! Олай десеңіз қателесесіз, әңгіме ата-анасында</w:t>
        <w:br/>
        <w:t>емес, көнбей отырған балада, -- дейді ;</w:t>
        <w:br/>
        <w:t>-- Неге көнбейді? Не жетпейді?</w:t>
        <w:br/>
        <w:t>-- Нанбасаңыз мен бала болайын, сіз бабымды табыңыз!</w:t>
        <w:br/>
        <w:t>-- Жөн екен, мен көндім.</w:t>
        <w:br/>
        <w:t>Жылгелді отыра қап, бала боп жылайды. Мақаш:</w:t>
        <w:br/>
        <w:t>- Не керек? - дейді.</w:t>
        <w:br/>
        <w:t>- Сүт керек, - дейді Жылгелді.</w:t>
        <w:br/>
        <w:t>Мақаш сүт алдырып береді.</w:t>
        <w:br/>
        <w:t>Жылгелді енді:</w:t>
        <w:br/>
        <w:t>- Жоқ, сүт емес, су керек, - деп бақырады.</w:t>
        <w:br/>
        <w:t>Мақаш оны да алдырады.</w:t>
        <w:br/>
        <w:t>Осы кезде Жылгелді:</w:t>
        <w:br/>
        <w:t>-- Екеуін қос, - деп еңірейді.</w:t>
        <w:br/>
        <w:t>Мақаш сүт пен суды қостырады.</w:t>
        <w:br/>
        <w:t>2е Ө.Әлеенлергей</w:t>
        <w:br/>
        <w:t>отырған сәтінде көз ұшынан көлендеген жалғыз атты</w:t>
        <w:br/>
        <w:t>жолаушы көрінеді. Өкше ізін тым әріден алған бейтаныс</w:t>
        <w:br/>
        <w:t>жолаушы біртін-біртін жақындай түсіп, маңдайын Мақаш</w:t>
        <w:br/>
        <w:t>үйіне бұрады. Бұл көрініске назар салып, көз алмай отырған</w:t>
        <w:br/>
        <w:t>Қамқа ана:</w:t>
        <w:br/>
        <w:t>- Балам, мына жолаушы тым әріден қоналқаға жетіп</w:t>
        <w:br/>
        <w:t>құласам деп, арнайы келе жатқан адам сияқты. Көлікке</w:t>
        <w:br/>
        <w:t>отырсы марқұм әкеме ұқсайды. Асылы Сәрет (Жұбаныштың</w:t>
        <w:br/>
        <w:t>Сарадан үлкен екі ұлы болған. Оның бірі -- Сәрет, екіншісі</w:t>
        <w:br/>
        <w:t>Әбдіреш. Екеуіде есімі елге белгілі би - Ред.) нағашың болмаса</w:t>
        <w:br/>
        <w:t>нетті, -- дейді.</w:t>
      </w:r>
    </w:p>
    <w:p>
      <w:r>
        <w:t>Айтқанындай-ақ, жолаушы ат басын осы үйге бұрады.</w:t>
        <w:br/>
        <w:t>Өз бауырын тым қашықтан таныған Қамқа баласына:</w:t>
        <w:br/>
        <w:t>- Тұр. алыстан ат терлетіп келе жатқан нағашыңның</w:t>
        <w:br/>
        <w:t>алдынан шығып, шылбырын үста, түсіріп ал, -- дейді.</w:t>
        <w:br/>
        <w:t>Мақаш орнынан тұрып, қазыққа жеткенше Сәрет те</w:t>
        <w:br/>
        <w:t>атынан түсіп үлгереді. Сонда да болса көлігін байлап,</w:t>
        <w:br/>
        <w:t>қолтығынан демеп, үйге бағыттайды.</w:t>
        <w:br/>
        <w:t>Жиенін әкімдік қызметке тағайындалғалы көрмеген Сәрет</w:t>
        <w:br/>
        <w:t>оның әлден-ақ ауыр қозғалып, шалт қимыл танытпағанын</w:t>
        <w:br/>
        <w:t>жақтырмай:</w:t>
        <w:br/>
        <w:t>-- Ау, Мақашжан, азаматтың алтын асығы ма едің, әлде</w:t>
        <w:br/>
        <w:t>ат байлайтын қазығы ма едің?! -- деп салады.</w:t>
        <w:br/>
        <w:t>Осы кезде өз бойында менмендіктің желі, көзінің шелі</w:t>
        <w:br/>
        <w:t>бар екенін байқап қалған Сәрет нағашысынан кешірім сұраған</w:t>
        <w:br/>
        <w:t>сыңайдағы Мақаш:</w:t>
        <w:br/>
        <w:t>- Нағашы, ол не дегеніңіз, мен сізге бір сұрақтар қойсам</w:t>
        <w:br/>
        <w:t>деп ем, соны жүйелеймін деп өз ойыммен өзім болып, кешігіп</w:t>
        <w:br/>
        <w:t>қалыппын ғой, кешірерсіз, -- дейді.</w:t>
        <w:br/>
        <w:t>-- Есіңнен айырып тастайтындай ол не қылған сұрақ еді?</w:t>
        <w:br/>
        <w:t>-- Жоға, ондай он орам ойдың дүниесі емес, сонда да</w:t>
        <w:br/>
        <w:t>болса, өзіңізді көргесін көлеңдеп көз алдыма тұрып алғаны.</w:t>
        <w:br/>
        <w:t>Айтсам жауап бересіз бе?</w:t>
        <w:br/>
        <w:t>-- Тап қазір ме?</w:t>
        <w:br/>
        <w:t>-- Ертеңге қалдыратындай күрделі емес.</w:t>
        <w:br/>
        <w:t>-- Несі бар, Орынборда оқымасақ та осы араның тәлім-</w:t>
        <w:br/>
        <w:t>тәрбиесін көрген жанбыз ғой, шарғамыз тартса жауап береміз,</w:t>
        <w:br/>
        <w:t>айтқын!</w:t>
        <w:br/>
        <w:t>-- Ендеше күн шығыс пен күн батыстың арасы қанша?</w:t>
        <w:br/>
        <w:t>280 С.Ә.мензсереей</w:t>
        <w:br/>
        <w:t>адам екен, Мақаштың әлгіндей екі ұшты сөзіне қатты ренжіп:</w:t>
        <w:br/>
        <w:t>-- Мені енді тойған жерінің тезегін жастанар койтөбет көрдің-</w:t>
        <w:br/>
        <w:t>ау, құда болмақ түгіл құдай болсаң да..., -- деп қолындағы аса</w:t>
        <w:br/>
        <w:t>таяғын жерге қайта-қайта шанышқылап, тағы бір сөзді айтқалы</w:t>
        <w:br/>
        <w:t>жатқанда құманшысы Мақашқа басу айтқан боп:</w:t>
        <w:br/>
        <w:t>- Несі бар, Ақ көке, қоныс аударса бастағы бақ емес, жердегі</w:t>
        <w:br/>
        <w:t>жусанның кеткені де. Ал егер басыңыздан бақ кетсе, астыңыздан</w:t>
        <w:br/>
        <w:t>тақ та кетіп, қалың елге хан болып, қазылық етер шақ та</w:t>
        <w:br/>
        <w:t>ғайып болар еді, -- деп Исақұл ойын бөліп жібереді.</w:t>
        <w:br/>
        <w:t>Құманшы көмейін тез ұққан Мақаш та қарап қалмай:</w:t>
        <w:br/>
        <w:t>-- Ол рас, мал баққан қазақ боқ емес, көк іздейді. Шөбі</w:t>
        <w:br/>
        <w:t>бардың төлі бар. Төлі бардың ебі бар. Ал ет -- дәулетке сеп,</w:t>
        <w:br/>
        <w:t>--дегенекен.</w:t>
        <w:br/>
        <w:t>ОРЫСША ОҚУДЫҢ ПАЙДАСЫ</w:t>
      </w:r>
    </w:p>
    <w:p>
      <w:r>
        <w:t>Бірде Шора би- Мақашқа:</w:t>
        <w:br/>
        <w:t>-- Балаларыңның бәрін Астрахань мен Қазан қалаларындағы</w:t>
        <w:br/>
        <w:t>орыс оқуына беріп жатырсың. Ойың -- ұрпағың шоқынды</w:t>
        <w:br/>
        <w:t>атанып, Ресей патшасына адал қызмет ететін, шенеунік</w:t>
        <w:br/>
        <w:t>дайындау ма, әлде өзің сынды ел панасы, халық данасы атанған</w:t>
        <w:br/>
        <w:t>қазақы әкім аттандыру ма? -- депті.</w:t>
        <w:br/>
        <w:t>Бүйірден қойылған екі ұшты сұраққа еш кідірмеген Мақаш</w:t>
        <w:br/>
        <w:t>әкім:</w:t>
        <w:br/>
        <w:t>- Екеуі де емес, ел қамы. Болашақта қандастарымызға тек</w:t>
        <w:br/>
        <w:t>Құран танып, құдайдың құлы атану мен қолына құрық алып,</w:t>
        <w:br/>
        <w:t>мыңғыртын мал өсіру жеткіліксіз. Есесіне батыс пен</w:t>
        <w:br/>
        <w:t>шығыстың ілім-біліммін қатар игеріп, жеті жұрттың тілін</w:t>
        <w:br/>
        <w:t>білу, техниканы меңгеріп, өндірісті дамыту, егін өсіру үшін</w:t>
        <w:br/>
        <w:t>орысша оқу қажет-ақ. Ол үшін бүгін менің балам талаптанса,</w:t>
        <w:br/>
        <w:t>ертең сіздің балаңыз оқиды. Сонда біз өзге жүртпен иық</w:t>
        <w:br/>
        <w:t>тенестіретін үлкен ел боламыз”, -- деген екен...</w:t>
        <w:br/>
        <w:t>АҚЫЛ СӨЗ</w:t>
        <w:br/>
        <w:t>Мақаш өз ауылындағы бір сыныпты орыс мектебінің</w:t>
        <w:br/>
        <w:t>табалдырығын алғаш аттағалы отырған ұлы -- Мерфайыстың</w:t>
        <w:br/>
        <w:t>СЛакатмавлов жс сездере 7?</w:t>
        <w:br/>
        <w:t>- Жіберіндер, Қошалақ десе дұрыс шығар, өзім</w:t>
        <w:br/>
        <w:t>шақыртқанмын,-- деп тіленшінің алдынан шығып қолын алады,</w:t>
        <w:br/>
        <w:t>киім-кешектерін іледі. Аман-саулық сұрасқаннан кейін: -- Қош</w:t>
        <w:br/>
        <w:t>келдіңіз! Мына сіз отырған киіз үй әкім болып, өзім алдырған</w:t>
        <w:br/>
        <w:t>дүние емес, атам Бекпембет, әкем Шолтырдан қалған мұра.</w:t>
        <w:br/>
        <w:t>Сондықтан ата-баба шаңырағы астында інектен шығып, асып-</w:t>
        <w:br/>
        <w:t>тасу, әлсізді мұқатып, шындықты жұқарту деген маған жат.</w:t>
        <w:br/>
        <w:t>Өзіңіздей ел сыйлаған қадірменді қариялар ақылын тыңдау</w:t>
        <w:br/>
        <w:t>қашанғы әдетім. Егер қарсылық білдірмесеңіз өзіңізге қояр</w:t>
        <w:br/>
        <w:t>бірер сауалым бар, -- дейді.</w:t>
        <w:br/>
        <w:t>-- Қош алғаныңа рахмет! .-Бабанды бала кезімде көрдім; әкенді</w:t>
        <w:br/>
        <w:t>тұстаспын. Киелі шаңырақ кірлемесін. Бата дарыған босағаның</w:t>
        <w:br/>
        <w:t>сәні де сол. Ал сауалыңа келсек, сақалы селеу бір атамыз</w:t>
        <w:br/>
        <w:t>“Қуғынды көп көрсе, түлкінің.де құйрығы бурыл тартады”</w:t>
        <w:br/>
        <w:t>деген екен. Жасымда жетім боп, жарлылық өмір бойы етектен</w:t>
        <w:br/>
        <w:t>тартты. Жаяулық жарғы жасымды кемітті, оған бұл күнде</w:t>
        <w:br/>
        <w:t>кәрілік кеп қосылды. Ақылымнан дәметер сұрағыңа ақылмен</w:t>
        <w:br/>
        <w:t>жауап беру қолдан келсе көрейін, ендеше сауал сенен, жауап</w:t>
        <w:br/>
        <w:t>менен болсын, -- депті Жарықбас.</w:t>
        <w:br/>
        <w:t>-- Олай болса тағамдағы тәтті не?</w:t>
        <w:br/>
        <w:t>-- Меніңше, қайғысыз ішкен қара су-дағы.</w:t>
        <w:br/>
        <w:t>-- Дүниедегі жүйрік ше?</w:t>
        <w:br/>
        <w:t>-- Адамның ақыл-ойы болса керек.</w:t>
        <w:br/>
        <w:t>-- Жарлылықтың емі бар ма?</w:t>
        <w:br/>
        <w:t>-- Бар. Емі - жастық, денсаулық, ерінбей еңбек ет.</w:t>
      </w:r>
    </w:p>
    <w:p>
      <w:r>
        <w:t>-- Кәріліктің емі ше?</w:t>
        <w:br/>
        <w:t>-- Тамыры семіп, жапырағы ұшқан ағаштай, алды -- жар,</w:t>
        <w:br/>
        <w:t>арты -- құз, кәрілікке не ем болсын, дегенмен салулы төсек;</w:t>
        <w:br/>
        <w:t>салқын үй, жақсы ас, жас қосақ болса жүгі ауған түйені түзеп</w:t>
        <w:br/>
        <w:t>жібергендей сәл-пәл болса да сәні келер еді-ау?!</w:t>
        <w:br/>
        <w:t>-- Бәрекелді қария, айта жүрер ақылыңыз, сүбелі, сүйекті</w:t>
        <w:br/>
        <w:t>сөзіңіз бар екен. Асықпай қонақ болыңыз, - деп біраз күн</w:t>
        <w:br/>
        <w:t>құрметтен; кетерінде:</w:t>
        <w:br/>
        <w:t>- Жасыңыздан жолдас болған жарлы атыңызды жоя</w:t>
        <w:br/>
        <w:t>алмаспын, жаяу атыңызды жояйын, -- деп қалтасынан</w:t>
        <w:br/>
        <w:t>патшалық 25 теңгені суырып беріпті де үлкен кісіге жәйлі ғой</w:t>
        <w:br/>
        <w:t>деп астына атан мінгізіпті.</w:t>
        <w:br/>
        <w:t>Әкімге деген алғыс сезімін білдіріп аттанған Жарықбас жолай</w:t>
        <w:br/>
        <w:t>базарға соғып; ауылына бір құнажын қашар мен бір тай</w:t>
        <w:br/>
        <w:t>13--30852</w:t>
        <w:br/>
        <w:t>ЖАУТУЛТДАНЫЫ йе. сездер 223</w:t>
        <w:br/>
        <w:t>қажетінен аспаған адам көрінеді.</w:t>
        <w:br/>
        <w:t>Осындай бір шақта Мақаш құмық шеберіне ақ-адал</w:t>
        <w:br/>
        <w:t>ризалығын білдіре отырып: )</w:t>
        <w:br/>
        <w:t>-- Бұрын мен саған әрбір бұйымың үшін қыруар ақы</w:t>
        <w:br/>
        <w:t>төлеп, еңбегіңде ескеріп отырушы едім. Бұл жолы ондай</w:t>
        <w:br/>
        <w:t>сый-сияпат әрсету мүмкіндігі. болмай тұр. Есесіне бір</w:t>
        <w:br/>
        <w:t>қаралық сөз айтсам, сол әркез есіңде-жүрсе қор болмассың,</w:t>
        <w:br/>
        <w:t>-- дейді. Бұрындары аларын алып, жасарын жасап жүрген</w:t>
        <w:br/>
        <w:t>зергер жігіт Мақаштың бұл сөзіне реніш білдірмей, қайта</w:t>
        <w:br/>
        <w:t>құп алады.</w:t>
        <w:br/>
        <w:t>-- Бұрындары бір шаһарда оқу, ілім-білімге құмартқан</w:t>
        <w:br/>
        <w:t>бір жас бопты, - дейді Мақаш. -- Күндердің күнінде ол</w:t>
        <w:br/>
        <w:t>үйленеді, бірде ұзақ мерзімге оқудың реті кеп, алыс жолға</w:t>
        <w:br/>
        <w:t>аттанады. Артында анасы және ай-күніне жеткен жары</w:t>
        <w:br/>
        <w:t>қалады. Сөйтіп, ол аталған жерле он жеті жыл оқып, ақыры</w:t>
        <w:br/>
        <w:t>ауылына қайтудың сәті туады. Дегенмен ұстазы шәкірттің</w:t>
        <w:br/>
        <w:t>бұл ұсынысын қабыл ала тұрса да: “Бір сұрағым бар, егер</w:t>
        <w:br/>
        <w:t>мен ойлағандай жауап берсең, жолың болсын - жүре бер,</w:t>
        <w:br/>
        <w:t>ал егер бере алмасаң, қашан тапқанша қой бағып жүре</w:t>
        <w:br/>
        <w:t>бересің” ,.-- дейді. Амал қанша, шәкірт жігіт көнеді.</w:t>
        <w:br/>
        <w:t>-- Ендеше, - дейді ұстаз - оқудың түбі не?</w:t>
        <w:br/>
        <w:t>Шәкірт жауап бере алмайды. Бір жыл қой бағады да келесі</w:t>
        <w:br/>
        <w:t>жылы кеп ұстазына: “Оқудың түбі - ақыл”-- дейді. Ұстаз</w:t>
        <w:br/>
        <w:t>бұл жауапқа дән ризалық білдірген күйі: “Ақылдың түбі</w:t>
        <w:br/>
        <w:t>не?”, - деп қайыра сұрақ қояды. Шәкіртке тағы да бір жыл</w:t>
        <w:br/>
        <w:t>қой бағып, ойлануға тура келеді.</w:t>
        <w:br/>
        <w:t>Келесі жылы ұстаз алдына оралған ол: “Ақыл түбі -</w:t>
        <w:br/>
        <w:t>сабыр” -- деп жауап қайтарады. Екі жауапқа да ризалық</w:t>
        <w:br/>
        <w:t>білдірген ұстаз шәкіртінің еліне қайтуына рұқсат береді.</w:t>
        <w:br/>
        <w:t>Алыс жолдан оралған шәкірт алдымен анасы жататын</w:t>
        <w:br/>
        <w:t>бөлменің терезесі алдына кеп үңіледі. Сөйтсе анасы тірі екен.</w:t>
        <w:br/>
        <w:t>Әбден қарттық жеңген кейуананың өз бөлмесінде тып-тыныш</w:t>
      </w:r>
    </w:p>
    <w:p>
      <w:r>
        <w:t>ұйқы құшағында жатқанын көреді аяулы жанның әлі</w:t>
        <w:br/>
        <w:t>жүргеніне қуанған баласы одан әрі өтіп, өз бөлмесінің</w:t>
        <w:br/>
        <w:t>терезесіне келеді. Онда әйелі және бір бейтаныс жігіт жатады.</w:t>
        <w:br/>
        <w:t>Бұл көрініске таң қалған ол: “Шамасы мен жоқта әйелім</w:t>
        <w:br/>
        <w:t>басқа біреуге тұрмысқа шыққан ғой. Ұйқы үстінде жатқанда</w:t>
        <w:br/>
        <w:t>екеуін де өлтірсем бе екен, асылы сол дұрыс болар, -- деп</w:t>
        <w:br/>
        <w:t>26 С.Ә.лнаерсей</w:t>
        <w:br/>
        <w:t>-- Апырай, өзі ақылды бола тұра тіленшілігі қалай? -- деп</w:t>
        <w:br/>
        <w:t>таңданады. Бірде сол өңірде үлкен жиын-той болып, соған</w:t>
        <w:br/>
        <w:t>әкім де қатысады. Ол келген сәттен сол араның асаба жігіттеріне:</w:t>
        <w:br/>
        <w:t>-- Тойда Жарықбас тіленші бой көрсетсе, анау игі жақсылары</w:t>
        <w:br/>
        <w:t>мен жайсандары жайғасар үйге орналастырыңдар да арнайы</w:t>
        <w:br/>
        <w:t>сыбағалы табақ тартындар, -- деп пәрмен береді.</w:t>
        <w:br/>
        <w:t>Әкім айтқасын амал бар ма, әйтпесе әншейінде табақ</w:t>
        <w:br/>
        <w:t>тартылмақ түгіл, сол үйдің босағасынан қарай алмайтын тіленші</w:t>
        <w:br/>
        <w:t>енді шалқып, шаттанып, қаттарда отыр. Шамасы бұл оның</w:t>
        <w:br/>
        <w:t>өмірінде бір ескеріліп, ел қатарында тамақ ішкені шығар.</w:t>
        <w:br/>
        <w:t>Жиын тарап, жұрт жөніне кете бастағанда бұл да көппен</w:t>
        <w:br/>
        <w:t>бірге қозғалып, бірақ бұрынғы әдетінше қазан-ошақ басынан</w:t>
        <w:br/>
        <w:t>қалтасындағы дорбасына оны-мұны ас қалдықтарын салып</w:t>
        <w:br/>
        <w:t>алып жатады. Мұны байқап қалған Мақаш Жарықбастың</w:t>
        <w:br/>
        <w:t>жаныңа жақындап кеп қолындағы қос бүктелген қамшысымен</w:t>
        <w:br/>
        <w:t>иығынан түртіп:</w:t>
        <w:br/>
        <w:t>- Әй, пақырым-ай, әлі тоймай қалған екенсің ғой, --</w:t>
        <w:br/>
        <w:t>депті. Жалт қараған Тіленіші жанында жұрт сыйлайтын әкімнің</w:t>
        <w:br/>
        <w:t>тұрғанын біліг:</w:t>
        <w:br/>
        <w:t>-- Амансың ба, Мақашжан? Қайдан тояйын, өлімді жерде</w:t>
        <w:br/>
        <w:t>молданың, өлеңді жерде өгіздің, ел аралаған пақырдың, ел</w:t>
        <w:br/>
        <w:t>билеген әкімнің тойғанын көрмек түгіл, естігенің бар ма еді?!</w:t>
        <w:br/>
        <w:t>-- депті де бұрылып жүре беріпті.</w:t>
        <w:br/>
        <w:t>Әкім де ділмәр тіленшінің артынан қарап тұрып:</w:t>
        <w:br/>
        <w:t>- Әй, бәсе, ақылды болса неге тіленші болсын, пақыр етіп</w:t>
        <w:br/>
        <w:t>жүрген тілі екен ғой, -- депті.</w:t>
        <w:br/>
        <w:t>Мақаштың жазғы ордасына қонышынан жұлығын басып,</w:t>
        <w:br/>
        <w:t>үстінде шидім шекпен, басында киіз қалпақғы бар, иығындағы</w:t>
        <w:br/>
        <w:t>аса таяққа дорба ілген қайыршылау қария келіп кіреді. Ол кезде</w:t>
        <w:br/>
        <w:t>орда бір-біріне жалғас киіз үйден тұрады екен. Оның алғашқы</w:t>
        <w:br/>
        <w:t>жеті қанатты кіре берісінде хатшы мен қызметкер отырады да,</w:t>
        <w:br/>
        <w:t>екінші - түпкі тоғыз қабатты үйде әкімнің өзі жайғасатынға</w:t>
        <w:br/>
        <w:t>ұқсайды. Бұрын-сонды мүндай жұпыны киімді қарияны</w:t>
        <w:br/>
        <w:t>көрмеген хатшы оны тоқтатып, жөн-жосығын сұрайды. Осы</w:t>
        <w:br/>
        <w:t>кезде төргі үйде отырған әкім Жарықбастың даусын естіп:</w:t>
        <w:br/>
        <w:t>222 С.Әлежлерегее</w:t>
        <w:br/>
        <w:t>кедейленген тұсы екен. Мұны ауыл ақсақалдары “Қызыл</w:t>
        <w:br/>
        <w:t>құрттар жиенінен көмекке мал сұрай келген ғой” деп</w:t>
        <w:br/>
        <w:t>түсінеді. Бұл әңгіме осы күйінде Мақаш құлағына да</w:t>
      </w:r>
    </w:p>
    <w:p>
      <w:r>
        <w:t>жетеді. Жастық қызуы ма, әлде ақсақалдар сөзіне Құран</w:t>
        <w:br/>
        <w:t>сүресіндей сеніп қалды ма, әйтеуір нағашылары аттанарда</w:t>
        <w:br/>
        <w:t>жас әкім қалың жұрттың көзінше:</w:t>
        <w:br/>
        <w:t>-- Ие, қызылқұрттар, шаруа айтындар! Кедейленіп, мал</w:t>
        <w:br/>
        <w:t>сұрай келдіңдер ме? Әлде дәукестеніп, ақыл сұрап</w:t>
        <w:br/>
        <w:t>жүрсіңдер ме? Жетпейтін қайсысы еді, -- дейді.</w:t>
        <w:br/>
        <w:t>Сонда жиенінің әр сөзін бағып отырған Сәрет:</w:t>
        <w:br/>
        <w:t>-- Тоқта, Мақаш! Тоқтап қал. Мал сұрайтын кім едің.</w:t>
        <w:br/>
        <w:t>Ұртыңнан уыз төгілген бай болсаң аталарың Ақ Жайықтан</w:t>
        <w:br/>
        <w:t>Нарынға өтерде мүлкін жалғыз ғана қара сиырға неге</w:t>
        <w:br/>
        <w:t>артты? Аузыңмен құс терген би болсаң мойнында</w:t>
        <w:br/>
        <w:t>қасқалдақтың қаны жоқ екі ағанды Нұралы хан ит</w:t>
        <w:br/>
        <w:t>жеккенге айдарда неге арашалап алмадың? Ендеше, ақыл</w:t>
        <w:br/>
        <w:t>сұрап, мал жинайтын жерді біз де біле жатармыз, -- десе</w:t>
        <w:br/>
        <w:t>керек.</w:t>
        <w:br/>
        <w:t>Кеудесіндегі әкімдік желігі әлі қайта қоймаған Мақаш</w:t>
        <w:br/>
        <w:t>ауыл ақсақалдарына қарап:</w:t>
        <w:br/>
        <w:t>- Осы әңгімеге май құйып, лаулатқан өздеріңіз</w:t>
        <w:br/>
        <w:t>едіңіздер, енді өздеріңіз өшіріп алыңыздар, -- деп, тұрып</w:t>
        <w:br/>
        <w:t>жүре беріпті.</w:t>
        <w:br/>
        <w:t>БІР ҚАРАЛЫҚ СӨЗ</w:t>
        <w:br/>
        <w:t>Мақаш қолында ұзақ уақыт Мақашқаладан келген</w:t>
        <w:br/>
        <w:t>құмық ұсталарды ұстап, олардың өз өлкесінде зергерлік</w:t>
        <w:br/>
        <w:t>өнерді дамытуына қолайлы жағдай туғызған. Жеке</w:t>
        <w:br/>
        <w:t>басындағы үлгі түтар қасиеті отбасында дүниеге ұл келсе</w:t>
        <w:br/>
        <w:t>алтын, күміс жалатқан ер-тұрман шаптырып, қыз туса</w:t>
        <w:br/>
        <w:t>сырға, сақина соқтырады екен және әр бұйымның еңбегін</w:t>
        <w:br/>
        <w:t>дәл уақытында төлеп отырған.</w:t>
        <w:br/>
        <w:t>Сол дәстүрмен Мақаш кіші ұлы Фазылға да ер-</w:t>
        <w:br/>
        <w:t>тұрман шаптырады. Бұл кезде ол әкімдіктен түскен,</w:t>
        <w:br/>
        <w:t>елдегі көп қариялардың бірі болса керек. Мақаш әкім</w:t>
        <w:br/>
        <w:t>боп тұрған шағында да, одан кейін де есепсіз мал ұстап,</w:t>
        <w:br/>
        <w:t>берекетсіз байлыққа қызықпаған, күнделікті тұрмыс</w:t>
        <w:br/>
        <w:t>278 Ө.Ә.лгенлерсей</w:t>
        <w:br/>
        <w:t>жетектеп барыпты. Сол мал өсіп, баласы Шәйкөз есейе келе</w:t>
        <w:br/>
        <w:t>Мекеге қажылыққа барады. Ал оның балалары Құрақбай мен</w:t>
        <w:br/>
        <w:t>Қайрақбай 1928 жылы ірі бай ретінде тәркіленіп, итжеккенге</w:t>
        <w:br/>
        <w:t>айдалыпты.</w:t>
        <w:br/>
        <w:t>ҚАЗЫ БИ МЕН БЕКПЕМБЕТ</w:t>
        <w:br/>
        <w:t>Бірде Қазы Бекпембет биге:</w:t>
        <w:br/>
        <w:t>- Беке, осы менің не мінім бар? -- деп сұрайды. Сонда</w:t>
        <w:br/>
        <w:t>Бекпембет:</w:t>
        <w:br/>
        <w:t>-“Сенің не мінім бар деп сұрауыңның өзі мін. Оған коса</w:t>
        <w:br/>
        <w:t>тағы да төрт мінің бар. Олар: біріншісі - семізсін, жау жаулай</w:t>
        <w:br/>
        <w:t>алмайсың, екіншісі -- бисің, дау даулай алмайсың, үшіншісі -</w:t>
        <w:br/>
        <w:t>ақылдысың, көпке-ермейсің, төртіншісі -- ашулысың, көпті</w:t>
        <w:br/>
        <w:t>еріте білмейсің. Тазеке атанбай Қазеке атанғың келсе осы</w:t>
      </w:r>
    </w:p>
    <w:p>
      <w:r>
        <w:t>міндерінді жой, -- депті. Жай кезде қара сөзден дес бермейтін</w:t>
        <w:br/>
        <w:t>Қазы би осы арада үндемей отырып қалыпты.</w:t>
        <w:br/>
        <w:t>БЕКПЕМБЕТКЕ БАҒА</w:t>
        <w:br/>
        <w:t>Жәңгір хан мең Баймағамбет сұлтан ақылдасып, ел ішіндегі</w:t>
        <w:br/>
        <w:t>дау-жанжалды талқылау үшін Қоңыр деген ауылда бас қосады.</w:t>
        <w:br/>
        <w:t>Ішкі жақтан Қазы, Байнақ билерді ертіп Баймағамбет келеді,</w:t>
        <w:br/>
        <w:t>екінші, Бөкейліктен Балқы, Бекпембет, Шомбал билерді ертіп</w:t>
        <w:br/>
        <w:t>Жәңгір келеді. Жәңгірдің Исатай, Махамбеттермен дүрдараз</w:t>
        <w:br/>
        <w:t>кезі екен, хан оларды бұл жиынға шақырмайды. Оны Қазы</w:t>
        <w:br/>
        <w:t>ішінен жақтырмай отырады. Қоңыр ауылы қонысы жағынан</w:t>
        <w:br/>
        <w:t>Баймағамбетке қарайды екен, сондықтан ол:</w:t>
        <w:br/>
        <w:t>- Жәңгір, сен менің жеріме аяқ басқан қонақсың, осы</w:t>
        <w:br/>
        <w:t>мәжілісті өзің баста, -- дейді.</w:t>
        <w:br/>
        <w:t>Жәңгір:</w:t>
        <w:br/>
        <w:t>- Сөз бізге берілетін болса, бастауын балқы биге</w:t>
        <w:br/>
        <w:t>тапсырайық, сөз сізде, Балқы аға, -- дейді.</w:t>
        <w:br/>
        <w:t>Осы кезде билік қамшысын көтерген Қазы би:</w:t>
        <w:br/>
        <w:t>-- Әй, Жәңгір, не деп отырсың? Исатай, Махамбет сияқты</w:t>
        <w:br/>
        <w:t>батыр туыстарын дұшпан көріп, артына тастап келіп отырған</w:t>
        <w:br/>
        <w:t>Балқы не бетімен сөз бастайды? -- дейді.</w:t>
        <w:br/>
        <w:t>Жәңгір төмен қарап қалады, Балқы биде елге көрінер күй</w:t>
        <w:br/>
        <w:t>УТАРТҰРААТТҮР ж. сөз с 275</w:t>
        <w:br/>
        <w:t>балаң ләйімде адал сүт емген адам боп өссін! -- депті. Сонда</w:t>
        <w:br/>
        <w:t>үй иесі қонақтарына шынайы жарқын жүзімен жалт қарап:</w:t>
        <w:br/>
        <w:t>-- Әмин! Айтқаның келсін, әруақ қолдасын. Бәріміздің</w:t>
        <w:br/>
        <w:t>борышымыз да, арманымыз да сол ғой, -- деп</w:t>
        <w:br/>
        <w:t>Жантұрғанның жанына жақын келіп отырыпты.</w:t>
        <w:br/>
        <w:t>Мақаш қонақтарына үлкен сый-құрмет көрсетіп, арғы-</w:t>
        <w:br/>
        <w:t>бергіден біраз әңгіме қозғалады. Бұрынғыға қарағанда бұл</w:t>
        <w:br/>
        <w:t>жолғы құрметтің ерекшелігіне таңданған қонақтардың бірі</w:t>
        <w:br/>
        <w:t>Жантұрғаннан сұраған боп Мақашқа қарата:</w:t>
        <w:br/>
        <w:t>- Біз осы сәбиге өткенде құтты болсын айтқанбыз. Бірақ</w:t>
        <w:br/>
        <w:t>Мақаң тап қазіргідей жылы шырай таңытпан еді. Оның</w:t>
        <w:br/>
        <w:t>сыры тілегінде ме, әлде тілекті айтқан адамында ма? --</w:t>
        <w:br/>
        <w:t>деп сұрайды.</w:t>
        <w:br/>
        <w:t>Бұл сұрақтың әйтеуір бір қойылатынын күтіп отырған</w:t>
        <w:br/>
        <w:t>Мақаш:</w:t>
        <w:br/>
        <w:t>-- Дұрыс айтасың, қашан да тілек атаулының терісі жоқ.</w:t>
        <w:br/>
        <w:t>Бірақ әрқайсысының орны, салмағы бар. Мысалы, “Балаң</w:t>
        <w:br/>
        <w:t>бақытты болсын!” дедің. Кім бақытсыз болсам деп</w:t>
        <w:br/>
        <w:t>ойлайды. Немесе “Өмір жасың ұзақ болсын!” дедің. Егер</w:t>
        <w:br/>
        <w:t>мәні жоқ болса мың жасағаныңнан не пайда?</w:t>
        <w:br/>
        <w:t>Ал балаң сүт емген болсын десе, орны басқаша. Адам</w:t>
        <w:br/>
        <w:t>баласына жақсылық атаулының бәрі бесіктен, ананың ақ</w:t>
        <w:br/>
        <w:t>сүтінен дариды. Тәрбие негізі де осы кезден қаланады. Өз</w:t>
      </w:r>
    </w:p>
    <w:p>
      <w:r>
        <w:t>басым бала тәрбиесіндегі бастау ананың сүті, әкенің</w:t>
        <w:br/>
        <w:t>әлдиінен басталады деп білемін. Ендеше мүндай тілекке</w:t>
        <w:br/>
        <w:t>мейірленіп, шаттанбағанда, қай тілекті қанағат тұтып,</w:t>
        <w:br/>
        <w:t>қанаттанбақпын, - депті.</w:t>
        <w:br/>
        <w:t>Сонда Жантұрған:</w:t>
        <w:br/>
        <w:t>-- Ай, тектім-ай, даралығыңмен қоса, даналығын да мол-</w:t>
        <w:br/>
        <w:t>ау, жарайсың! -- депті. Бүл пікірді қалғандары да қолдап,</w:t>
        <w:br/>
        <w:t>қайта-қайта ризашылық сезім білдіріпті.</w:t>
        <w:br/>
        <w:t>МАҚАШ ПЕН ДІЛМӘР ТІЛЕНШІ</w:t>
        <w:br/>
        <w:t>Мақаш өзі басқарған. екінші округтің Қоянды,</w:t>
        <w:br/>
        <w:t>Қошалақ өңірінде сөйлер сөзге дес бермейтін Жарықбас</w:t>
        <w:br/>
        <w:t>атты тіленші барлығын естіп:</w:t>
        <w:br/>
        <w:t>292</w:t>
        <w:br/>
        <w:t>Өзіңе өзің кемелді,</w:t>
        <w:br/>
        <w:t>Алтын-күміс бөренді</w:t>
        <w:br/>
        <w:t>Көп көпіртіп май шықпас.</w:t>
        <w:br/>
        <w:t>Көп қайғыдан жан шықпас,</w:t>
        <w:br/>
        <w:t>Риза бол тақсырым.</w:t>
        <w:br/>
        <w:t>Сүңқарға талшық деген-ді.</w:t>
        <w:br/>
        <w:t>Әркімнен өткен дүние</w:t>
        <w:br/>
        <w:t>Жеткен бар ма кемелге</w:t>
        <w:br/>
        <w:t>Қарадан туып, хан болып</w:t>
        <w:br/>
        <w:t>Меңгеріп тұрсын көп елді.</w:t>
        <w:br/>
        <w:t>Көзі жарым, көңілі орта, .</w:t>
        <w:br/>
        <w:t>Қайғылы Білек не білсін,</w:t>
        <w:br/>
        <w:t>Мұқтасар еттім сөзді енді.</w:t>
        <w:br/>
        <w:t>%ғ</w:t>
        <w:br/>
        <w:t>Үү</w:t>
        <w:br/>
        <w:t>ҚОСЫМШАЛАР</w:t>
        <w:br/>
        <w:t>ТАРИХИ ТӘБӘРІКТЕР</w:t>
        <w:br/>
        <w:t>Мықтымын деп тасыма,</w:t>
        <w:br/>
        <w:t>Осалмын деп жасыма.</w:t>
        <w:br/>
        <w:t>Өзімшілдік, озбырлық</w:t>
        <w:br/>
        <w:t>Ой келмесін басыңа.</w:t>
        <w:br/>
        <w:t>Менменсісең асқақтап,</w:t>
        <w:br/>
        <w:t>Жақының келмес қасыңа.</w:t>
        <w:br/>
        <w:t>Такаббарлық жаман-ды</w:t>
        <w:br/>
        <w:t>Түбінде қорлық басыңа.</w:t>
        <w:br/>
        <w:t>Нәпсіқұмар зор болсаң,</w:t>
        <w:br/>
        <w:t>Былғанарсың насыңа.</w:t>
        <w:br/>
        <w:t>Әділ болсаң ақ көңіл,</w:t>
        <w:br/>
        <w:t>Қарсы алар халқың асыға.</w:t>
        <w:br/>
        <w:t>Мақаш</w:t>
      </w:r>
    </w:p>
    <w:p>
      <w:r>
        <w:t>шеле ләбәусі 289</w:t>
        <w:br/>
        <w:t>Қайғысыз кетсең жақсы емес</w:t>
        <w:br/>
        <w:t>О дүниеге барғанда</w:t>
        <w:br/>
        <w:t>Жеңілдікке сайылар.</w:t>
        <w:br/>
        <w:t>Уәйім шексең тірінде</w:t>
        <w:br/>
        <w:t>Осылайша сөз сөйлеп,</w:t>
        <w:br/>
        <w:t>Көтерейін көңілді.</w:t>
        <w:br/>
        <w:t>Балапанынды көре алмай,</w:t>
        <w:br/>
        <w:t>Қолыңнан сусын бере алмай,</w:t>
        <w:br/>
        <w:t>Қандырмай қалдың шөліңді.</w:t>
        <w:br/>
        <w:t>Солардың бәрін ойламай,</w:t>
        <w:br/>
        <w:t>Еңіреген ер сұлтаным,</w:t>
        <w:br/>
        <w:t>Бекем бір байла беліңді.</w:t>
        <w:br/>
        <w:t>Ел билеген әкімсің,</w:t>
        <w:br/>
        <w:t>Жамиғат көптің ағасы-ай.</w:t>
        <w:br/>
        <w:t>Сипатыңа қарасам,</w:t>
        <w:br/>
        <w:t>Шіын күмістің тазасы-ай.</w:t>
        <w:br/>
        <w:t>Үлкеннен қалған ғадет бар,</w:t>
        <w:br/>
        <w:t>Қайырлы болсын дей келдік.</w:t>
        <w:br/>
        <w:t>Аланның берген қазасы-ай,</w:t>
        <w:br/>
        <w:t>Адамның бар ма шарасы-ай?!</w:t>
        <w:br/>
        <w:t>Қолдарыңнан ұшыпты,</w:t>
        <w:br/>
        <w:t>Талпынған құстың баласы.</w:t>
        <w:br/>
        <w:t>Алланың күшті күдіреті</w:t>
        <w:br/>
        <w:t>Пәнденің бар ма шарасы?!</w:t>
        <w:br/>
        <w:t>Жақсы менен жаманның</w:t>
        <w:br/>
        <w:t>Алыс пенен жақынның,</w:t>
        <w:br/>
        <w:t>Ашы менен тұшының,</w:t>
        <w:br/>
        <w:t>Сізге несін айтайын</w:t>
        <w:br/>
        <w:t>Өз көңіліңе жазулы</w:t>
        <w:br/>
        <w:t>Бәрінің де шамасы.</w:t>
        <w:br/>
        <w:t>Асылдан туған асыл-ай,</w:t>
        <w:br/>
        <w:t>Ерте бір шыққан атың-ай.</w:t>
        <w:br/>
        <w:t>Таусылар дәмнің жақыны-ай,</w:t>
        <w:br/>
        <w:t>Солыққан жүзін көре алмай,</w:t>
        <w:br/>
        <w:t>Қолынан сусын бере алмай,</w:t>
        <w:br/>
        <w:t>Ата-анасы қапыл-ай.</w:t>
        <w:br/>
        <w:t>Ода арманда кеткен-ді</w:t>
        <w:br/>
        <w:t>Атаға тартқан баласы</w:t>
        <w:br/>
        <w:t>Біраз көпке ағасын.</w:t>
        <w:br/>
        <w:t>Қауырсынға қайыспа,</w:t>
        <w:br/>
        <w:t>Қарасам түгел қанатың,</w:t>
        <w:br/>
        <w:t>Екі арнадан болған асылсың;,</w:t>
        <w:br/>
        <w:t>Жұбаныш, Сәрет нағашың.</w:t>
      </w:r>
    </w:p>
    <w:p>
      <w:r>
        <w:t>Ақындықпнен айтпаймын,</w:t>
        <w:br/>
        <w:t>Өзіңіз де білесіз</w:t>
        <w:br/>
        <w:t>Әр нәрсенің шамасын.</w:t>
        <w:br/>
        <w:t>Шүкірлік ете көріңіз,</w:t>
        <w:br/>
        <w:t>Алланың берген шарасын.</w:t>
        <w:br/>
        <w:t>Қаріп пенен қасірге,</w:t>
        <w:br/>
        <w:t>Пақыр менен нашарға.</w:t>
        <w:br/>
        <w:t>Қайырымы толық, деп,</w:t>
        <w:br/>
        <w:t>Қарашаң сізді тілеген.</w:t>
        <w:br/>
        <w:t>Жарамайды білгенге</w:t>
        <w:br/>
        <w:t>Қайғырып босқа жүдеген.</w:t>
        <w:br/>
        <w:t>Ақсұңқар құсың ұшыпты,</w:t>
        <w:br/>
        <w:t>Мамығын төгіп түлеген.</w:t>
        <w:br/>
        <w:t>Көңіліңді демей айтайын</w:t>
        <w:br/>
        <w:t>Айтады деме бұл неден.</w:t>
        <w:br/>
        <w:t>Анасы қатты қамығар,</w:t>
        <w:br/>
        <w:t>Бауырлас, жақын жабығар.</w:t>
        <w:br/>
        <w:t>Болмасаң өзің, сүйеген.</w:t>
        <w:br/>
        <w:t>Шек келтіріп болар ма</w:t>
        <w:br/>
        <w:t>Жаны жарқын пірімді.</w:t>
        <w:br/>
        <w:t>Ашайын көңіл кірінді.</w:t>
        <w:br/>
        <w:t>Кеткенге сауап демейді,</w:t>
        <w:br/>
        <w:t>Қайғырып қатты күйінбе.</w:t>
        <w:br/>
        <w:t>Атадан қалған дүние,</w:t>
        <w:br/>
        <w:t>Анадан қалған дүние,</w:t>
        <w:br/>
        <w:t>Кімдерге жолдас түбінде?!</w:t>
        <w:br/>
        <w:t>Жиырма төртке келген соң,</w:t>
        <w:br/>
        <w:t>Алла қалап бақ беріп,</w:t>
        <w:br/>
        <w:t>Жарқын еткен жүзіңді.</w:t>
        <w:br/>
        <w:t>Көңілге қайғы беріпті</w:t>
        <w:br/>
        <w:t>Дәп елудің бірінде.</w:t>
        <w:br/>
        <w:t>Дүниеден қайтқан шағында-ай.</w:t>
        <w:br/>
        <w:t>Ақ ордамның ішінде,</w:t>
        <w:br/>
        <w:t>Қатерін құрбы сұрасып,</w:t>
        <w:br/>
        <w:t>Кетпедім деп жатып-ай.</w:t>
        <w:br/>
        <w:t>Үйде туып, түзде өлген</w:t>
        <w:br/>
        <w:t>Жігіттен мұңлық бар ма екен,</w:t>
        <w:br/>
        <w:t>Деген келді-ау басына-ай.</w:t>
        <w:br/>
        <w:t>Иман жүзді болсын деп,</w:t>
        <w:br/>
        <w:t>Білмегенін білсін деп;</w:t>
        <w:br/>
        <w:t>Хат танып, қалам сызсын деп,</w:t>
        <w:br/>
        <w:t>Атағын ерте птығарып,</w:t>
        <w:br/>
        <w:t>Надандыққа жүргізбей,</w:t>
        <w:br/>
        <w:t>Жамандыққа ілгізбей,</w:t>
        <w:br/>
        <w:t>Оқуға бердің алысқа-ай.</w:t>
        <w:br/>
        <w:t>Алласы зерек ой беріп,</w:t>
        <w:br/>
        <w:t>Көруге көркем бой беріп,</w:t>
        <w:br/>
        <w:t>Оқудың түбін тауысты-ай.</w:t>
        <w:br/>
        <w:t>Дүние деген қысқа екен,</w:t>
        <w:br/>
        <w:t>Тұрмағы бар ма ауыспай?!</w:t>
        <w:br/>
        <w:t>Қағбаға кеткен қажыдай</w:t>
        <w:br/>
        <w:t>Жол шекті мәңгі ұлыңыз,</w:t>
      </w:r>
    </w:p>
    <w:p>
      <w:r>
        <w:t>Ете көрме налысты-ай.</w:t>
        <w:br/>
        <w:t>Ол дүниеге барғанда</w:t>
        <w:br/>
        <w:t>- Келдің бе, - деп, - ата-анам,</w:t>
        <w:br/>
        <w:t>Қол қусырып қауысқай.</w:t>
        <w:br/>
        <w:t>Қазаннан қаза тапты деп,</w:t>
        <w:br/>
        <w:t>Анасы ғаріп жылайды-ау.</w:t>
        <w:br/>
        <w:t>Ата-анасын көре алмай,</w:t>
        <w:br/>
        <w:t>Ағаға сәлем бере алмай,</w:t>
        <w:br/>
        <w:t>Ұяласым ұшты деп</w:t>
        <w:br/>
        <w:t>Қарындасы мұңайды-ау.</w:t>
        <w:br/>
        <w:t>Қайғырып қарсы болмандар,</w:t>
        <w:br/>
        <w:t>Ойласаңдар құдайды-ау.</w:t>
        <w:br/>
        <w:t>Көзі соқыр, көңілі орта,</w:t>
        <w:br/>
        <w:t>Қайғылы Білек не білсін,</w:t>
        <w:br/>
        <w:t>Сізге айтып болмас бұл жайды-ау.</w:t>
        <w:br/>
        <w:t>Жиығтма жаска жеттпей-ак</w:t>
        <w:br/>
        <w:t>селее ға әбәүс.</w:t>
        <w:br/>
        <w:t>Алар күні куартып,</w:t>
        <w:br/>
        <w:t>Ғазірейлі кімдерге құрық салмаған?!</w:t>
        <w:br/>
        <w:t>Бармын деген бабаны,</w:t>
        <w:br/>
        <w:t>Ата менен ананы</w:t>
        <w:br/>
        <w:t>Ғазірейлі кімдерге құрық салмаған?!</w:t>
        <w:br/>
        <w:t>Бармын деген бабаны,</w:t>
        <w:br/>
        <w:t>Ата менен ананы</w:t>
        <w:br/>
        <w:t>Қара жер солай жалмаған.</w:t>
        <w:br/>
        <w:t>Құлданған көркем дүние-ай;</w:t>
        <w:br/>
        <w:t>Кімдерден адыра қалмаған?!</w:t>
        <w:br/>
        <w:t>ҮП</w:t>
        <w:br/>
        <w:t>Жесірлерге жер бөлдің.</w:t>
        <w:br/>
        <w:t>Айтпасқа төзім қалмай тұр,</w:t>
        <w:br/>
        <w:t>Соның бәрін мен көрдім.</w:t>
        <w:br/>
        <w:t>Тірі адамның ақыры артында</w:t>
        <w:br/>
        <w:t>Қалмай қоймас панасы.</w:t>
        <w:br/>
        <w:t>Ел қартайып келгенде</w:t>
        <w:br/>
        <w:t>Баласы - сергек саналы,</w:t>
        <w:br/>
        <w:t>Артында қалса, дұғасы,</w:t>
        <w:br/>
        <w:t>Алдында кетсе - шығасы.</w:t>
        <w:br/>
        <w:t>Көз көңілдің куәсі</w:t>
        <w:br/>
        <w:t>Айтылды сөздің расы</w:t>
        <w:br/>
        <w:t>Сары азамат сардан бек,</w:t>
        <w:br/>
        <w:t>Қалай айттым сынашы.</w:t>
        <w:br/>
        <w:t>Ер мұратқа жетеді,</w:t>
        <w:br/>
        <w:t>Сабыр етіп шыдаса.</w:t>
        <w:br/>
        <w:t>Құдіретке таң қалма,</w:t>
        <w:br/>
        <w:t>Алланың досы Мұхаммед</w:t>
        <w:br/>
        <w:t>Болмаған жалғыз қарасы.</w:t>
        <w:br/>
        <w:t>Адыра қалғыр иен Нарын</w:t>
        <w:br/>
        <w:t>Еділ, Жайық арасы,</w:t>
        <w:br/>
        <w:t>Көгістің ұлы Таманы,</w:t>
        <w:br/>
        <w:t>Нәріктің ұлы Шораны,</w:t>
        <w:br/>
        <w:t>Әміржандай баланы</w:t>
      </w:r>
    </w:p>
    <w:p>
      <w:r>
        <w:t>Жоқ еткен Қазан қаласы.</w:t>
        <w:br/>
        <w:t>Оған бар кімнің таласы.</w:t>
        <w:br/>
        <w:t>Болмай-ақ қойса нетерсің</w:t>
        <w:br/>
        <w:t>Азалы күннің толасы.</w:t>
        <w:br/>
        <w:t>229</w:t>
        <w:br/>
        <w:t>286</w:t>
        <w:br/>
        <w:t>Білек Тұмарбайқызы</w:t>
        <w:br/>
        <w:t>МАҚАШҚА КӨҢІЛ АЙТУ</w:t>
        <w:br/>
        <w:t>Қайырын берсін қалғанға,</w:t>
        <w:br/>
        <w:t>Өкініп болмас жалғанға.</w:t>
        <w:br/>
        <w:t>Опасыз дүнис өтеді.</w:t>
        <w:br/>
        <w:t>Кімде-кім бұған арманда.</w:t>
        <w:br/>
        <w:t>Арманда кеткен құлының</w:t>
        <w:br/>
        <w:t>Кінәсі жеңіл деген бар,</w:t>
        <w:br/>
        <w:t>Таразыға салғанда,</w:t>
        <w:br/>
        <w:t>Қиямет күнге барғанда,</w:t>
        <w:br/>
        <w:t>Адам-ата, Хауа-ана</w:t>
        <w:br/>
        <w:t>Жоқтан бар боп жаралып,</w:t>
        <w:br/>
        <w:t>Бұлар да кеткен пәниден</w:t>
        <w:br/>
        <w:t>Осы сөзім жалған ба?!</w:t>
        <w:br/>
        <w:t>Аллаң бір берген бағыңды-ай,</w:t>
        <w:br/>
        <w:t>Дауылпаздай дабылды-ай.</w:t>
        <w:br/>
        <w:t>Өзгеріп әлем жатса да,</w:t>
        <w:br/>
        <w:t>Өзгермей тұрсын тағында-ай,</w:t>
        <w:br/>
        <w:t>Оянсаң құсың қолда жоқ, -</w:t>
        <w:br/>
        <w:t>Дүние деген сағымдай,</w:t>
        <w:br/>
        <w:t>Қолыңнан сұңқар ұшыпты,</w:t>
        <w:br/>
        <w:t>Талпынып тұрған шағында-ай.</w:t>
        <w:br/>
        <w:t>Арғымағың ақсапты-ау</w:t>
        <w:br/>
        <w:t>Бәйгілі жерге шабылмай,</w:t>
        <w:br/>
        <w:t>Мезгілсіз жанар сөніп тұр</w:t>
        <w:br/>
        <w:t>Сәулесі түсіп халқына</w:t>
        <w:br/>
        <w:t>Жарық берер уағында-ай.</w:t>
        <w:br/>
        <w:t>Сабыр ет, жаным, сабырмен</w:t>
        <w:br/>
        <w:t>Ажал - ғайып, дерт - қонақ.</w:t>
        <w:br/>
        <w:t>Жыламай пенде тұра ма</w:t>
        <w:br/>
        <w:t>Өне бойғы бабында-ай!</w:t>
        <w:br/>
        <w:t>Дүниеге келген соң</w:t>
        <w:br/>
        <w:t>Ғұмырда мұңсыз өткен жоқ,</w:t>
        <w:br/>
        <w:t>Қайғының тонын жамылмай.</w:t>
        <w:br/>
        <w:t>/ «елес мәбәрд</w:t>
        <w:br/>
        <w:t>Патша болсын, бай болсын,</w:t>
        <w:br/>
        <w:t>Қара болсын, хан болсын,</w:t>
        <w:br/>
        <w:t>Дәм таусылып, дем бітсе,</w:t>
        <w:br/>
        <w:t>БЕұмырдың шамы сөнілген.</w:t>
        <w:br/>
        <w:t>Ертеден қалған мұра ғой,</w:t>
      </w:r>
    </w:p>
    <w:p>
      <w:r>
        <w:t>Қазалы болған адамға.</w:t>
        <w:br/>
        <w:t>Қайғының отын сөндіріп,</w:t>
        <w:br/>
        <w:t>Қайырлы болсын делінген.</w:t>
        <w:br/>
        <w:t>Құтылмас пенде үкімнен,</w:t>
        <w:br/>
        <w:t>Өткенге бекер өкінген.</w:t>
        <w:br/>
        <w:t>Қызыл мақпал, қызыл күн</w:t>
        <w:br/>
        <w:t>Тұрақтап кімге бекінген?!</w:t>
        <w:br/>
        <w:t>Арғы атаң Тұрымбет</w:t>
        <w:br/>
        <w:t>Бақ орнаған шетіннен.</w:t>
        <w:br/>
        <w:t>Онан бермен келгенсің</w:t>
        <w:br/>
        <w:t>Бекбембеттен өрбіген.</w:t>
        <w:br/>
        <w:t>Шолтыр, Танаш баласы,</w:t>
        <w:br/>
        <w:t>Балдағы алтын болатсың,</w:t>
        <w:br/>
        <w:t>Жоқ еді жерің кетілген.</w:t>
        <w:br/>
        <w:t>Пікір етіп, сабыр қыл,</w:t>
        <w:br/>
        <w:t>Қалғанға шүкір етумен.</w:t>
        <w:br/>
        <w:t>Тұрмысынды байқасам,</w:t>
        <w:br/>
        <w:t>Айнымас бұлақ көл едің.</w:t>
        <w:br/>
        <w:t>Көлдің кірін бөлемін.</w:t>
        <w:br/>
        <w:t>Қайғыға жаның қайыспас</w:t>
        <w:br/>
        <w:t>Еңіреген ер едің.</w:t>
        <w:br/>
        <w:t>Қанатың қатар теп-тегіс</w:t>
        <w:br/>
        <w:t>Етек-жеңің кең едің.</w:t>
        <w:br/>
        <w:t>Білігін несін айтайын,</w:t>
        <w:br/>
        <w:t>Он атаңнан келеді.</w:t>
        <w:br/>
        <w:t>Тауфиқ ойлап, тәлім ал,</w:t>
        <w:br/>
        <w:t>Сары ақылың мол еді.</w:t>
        <w:br/>
        <w:t>Азамат болып туғалы</w:t>
        <w:br/>
        <w:t>Халықты билеп тұрғалы,</w:t>
        <w:br/>
        <w:t>Биліктің жолын куғалы,</w:t>
        <w:br/>
        <w:t>Ата-анаңыз болмаса,</w:t>
        <w:br/>
        <w:t>Маңдайыңа шаң тиген жерің жоқ еді.</w:t>
        <w:br/>
        <w:t>282</w:t>
        <w:br/>
        <w:t>798</w:t>
        <w:br/>
        <w:t>Мойнына жүктеп сор алған -</w:t>
        <w:br/>
        <w:t>Атамыз Адам, Хауа ана</w:t>
        <w:br/>
        <w:t>Топырақтан жаралған,</w:t>
        <w:br/>
        <w:t>Дүниеге шығып таралған,</w:t>
        <w:br/>
        <w:t>Нәпсі шайтан азғырып</w:t>
        <w:br/>
        <w:t>Қорықпаған обалдан.</w:t>
        <w:br/>
        <w:t>Әбілді Қабыл өлтіріп,</w:t>
        <w:br/>
        <w:t>Басталған өлім солардан.</w:t>
        <w:br/>
        <w:t>Әбілім менің өлді деп,</w:t>
        <w:br/>
        <w:t>Қабылға күнә болды деп,</w:t>
        <w:br/>
        <w:t>Атамыз адам зарланған.</w:t>
        <w:br/>
        <w:t>Түсіндірмей тоқталман,</w:t>
        <w:br/>
        <w:t>Айтылды кеңес жоқ-бардан,</w:t>
        <w:br/>
        <w:t>Естідім таза хабардан, -</w:t>
        <w:br/>
        <w:t>Кәуесет куәсі хақ болған.</w:t>
        <w:br/>
        <w:t>УІ</w:t>
        <w:br/>
        <w:t>Ордалықта бір сұңқар,</w:t>
        <w:br/>
        <w:t>Қоспасы жоқ шын сұңқар,</w:t>
      </w:r>
    </w:p>
    <w:p>
      <w:r>
        <w:t>Толады аузым айтуға,</w:t>
        <w:br/>
        <w:t>Толысып қайта қайтуға.</w:t>
        <w:br/>
        <w:t>Еділ, Жайық екі су</w:t>
        <w:br/>
        <w:t>Ежелден ерлерменен даулы су</w:t>
        <w:br/>
        <w:t>Кімдерге қоныс болмаған.</w:t>
        <w:br/>
        <w:t>Ағашты Нарын, Көк теңіз</w:t>
        <w:br/>
        <w:t>Кімдерге таныс болмаған.</w:t>
        <w:br/>
        <w:t>Айналып аққан ағындай</w:t>
        <w:br/>
        <w:t>Ел ішінде бұл дәурен</w:t>
        <w:br/>
        <w:t>Кімдерге барып қонбаған.</w:t>
        <w:br/>
        <w:t>Бас әкімге жағады</w:t>
        <w:br/>
        <w:t>Тізгінін тәңірім оңдаған.</w:t>
        <w:br/>
        <w:t>Қарақан басты жамандар</w:t>
        <w:br/>
        <w:t>Қайғы шегіп зарлаған.</w:t>
        <w:br/>
        <w:t>Солардың бәрін алдаған</w:t>
        <w:br/>
        <w:t>Жазғытұрғы сағымдай,</w:t>
        <w:br/>
        <w:t>Ақырында жалған дүние-ай</w:t>
        <w:br/>
        <w:t>Бұл заманның адамы</w:t>
        <w:br/>
        <w:t>Шын сөзіне нанбаған.</w:t>
        <w:br/>
        <w:t>Туған күні қуантып,</w:t>
        <w:br/>
        <w:t>селхс таәбәрс 297</w:t>
        <w:br/>
        <w:t>Білгірлігі асты деп,</w:t>
        <w:br/>
        <w:t>Жеті жүрт тілін білді деп,</w:t>
        <w:br/>
        <w:t>Тиюші еді құлаққа.</w:t>
        <w:br/>
        <w:t>Сүйтіп жүрген асылың</w:t>
        <w:br/>
        <w:t>Жаздырмай кетті құлашты,</w:t>
        <w:br/>
        <w:t>Жеткізбей кетті мұратқа.</w:t>
        <w:br/>
        <w:t>Қаңбақтыдан көреміз,</w:t>
        <w:br/>
        <w:t>Байтақ Шеркеш еліңді-ай.</w:t>
        <w:br/>
        <w:t>Ризық айдап, кез болсақ,</w:t>
        <w:br/>
        <w:t>Дәм татамыз келіп-ай:</w:t>
        <w:br/>
        <w:t>Тарыққан жандар келеді,</w:t>
        <w:br/>
        <w:t>Тартады, тақсыр лебің-ай.</w:t>
        <w:br/>
        <w:t>Ерегескен жерлерден</w:t>
        <w:br/>
        <w:t>Жан келмеген шебіңе-ай.</w:t>
        <w:br/>
        <w:t>Ырғасатын күн болса,</w:t>
        <w:br/>
        <w:t>Қайыспайды белің-ай.</w:t>
        <w:br/>
        <w:t>Жиырма төрт жасқа келгенде</w:t>
        <w:br/>
        <w:t>Жамиғатқа аға едің-ай.</w:t>
        <w:br/>
        <w:t>Елу бір жасқа келгенде</w:t>
        <w:br/>
        <w:t>Алладан келген бір нәубет</w:t>
        <w:br/>
        <w:t>Біліңіз ойлап кемін-ай.</w:t>
        <w:br/>
        <w:t>Басы жұмыр пендеге</w:t>
        <w:br/>
        <w:t>Ажал - ғайып, дерт - қонақ,</w:t>
        <w:br/>
        <w:t>Саулық берсін деніңе-ай.</w:t>
        <w:br/>
        <w:t>Қайғы етіп Білек толғайды,</w:t>
        <w:br/>
        <w:t>Қараң болған жанарды-ай.</w:t>
        <w:br/>
        <w:t>Жанардан ерте айырылып,</w:t>
        <w:br/>
        <w:t>Алтын кеуде қарайды-ай.</w:t>
        <w:br/>
        <w:t>Ерегескен жерлерде</w:t>
        <w:br/>
        <w:t>Жөн табар едім қалайда-ай.</w:t>
        <w:br/>
        <w:t>Мешеуліктен кеш келдім,</w:t>
        <w:br/>
        <w:t>Ерте есіттім, тақсыр, хабарды-ай.</w:t>
      </w:r>
    </w:p>
    <w:p>
      <w:r>
        <w:t>Көрер көзбен көрмеймін,</w:t>
        <w:br/>
        <w:t>Көріп жауап бермеймін,</w:t>
        <w:br/>
        <w:t>Көрмеген сөзде қате көп,</w:t>
        <w:br/>
        <w:t>Есітуменен сөйлеймін.</w:t>
        <w:br/>
        <w:t>Естуіміз бойынша</w:t>
        <w:br/>
        <w:t>200 Жұссостына тау</w:t>
        <w:br/>
        <w:t>ҮПІ</w:t>
        <w:br/>
        <w:t>Кең қоныс бүгін тарылған,</w:t>
        <w:br/>
        <w:t>Қайғыдан қайсың арылған,</w:t>
        <w:br/>
        <w:t>Тыңдаған пенде түсінер</w:t>
        <w:br/>
        <w:t>Менің айтқан зарымнан,</w:t>
        <w:br/>
        <w:t>Лаухы менен махпозда</w:t>
        <w:br/>
        <w:t>Кеңдік, тарлық жазылған,</w:t>
        <w:br/>
        <w:t>Айқын жолдан адасса,</w:t>
        <w:br/>
        <w:t>Сақтасын Аллам жазымнан.</w:t>
        <w:br/>
        <w:t>Тура құрық келген соң</w:t>
        <w:br/>
        <w:t>Құтылмады Әміржан.</w:t>
        <w:br/>
        <w:t>Қазырқап оған тұрғанда,</w:t>
        <w:br/>
        <w:t>Тозғысыз торын құрғанда</w:t>
        <w:br/>
        <w:t>Соңынан кетті Жәмілжан</w:t>
        <w:br/>
        <w:t>Қалай жаның жесең де</w:t>
        <w:br/>
        <w:t>Аяй білмес Әзірейіл</w:t>
        <w:br/>
        <w:t>Бақи күнге бағынған,</w:t>
        <w:br/>
        <w:t>Жеріме жасын түсті деп,</w:t>
        <w:br/>
        <w:t>Жерімейсің қағыңнан.</w:t>
        <w:br/>
        <w:t>Көш басшы қоныс қарасын,</w:t>
        <w:br/>
        <w:t>Қалғанды аллам жарылқар,</w:t>
        <w:br/>
        <w:t>Хақтан тілек жар етіп,</w:t>
        <w:br/>
        <w:t>Айырылмалық Фазылдан%</w:t>
        <w:br/>
        <w:t>ІХ</w:t>
        <w:br/>
        <w:t>Адассам сынды сағыңыз</w:t>
        <w:br/>
        <w:t>Міні болса табыңыз.</w:t>
        <w:br/>
        <w:t>Менің айтқан сөзіме.</w:t>
        <w:br/>
        <w:t>Кеңдік, тарлық дүние</w:t>
        <w:br/>
        <w:t>Келе берді кезіме.</w:t>
        <w:br/>
        <w:t>Қайғы түсті өзіме,</w:t>
        <w:br/>
        <w:t>Қайғырғанның белгісі</w:t>
        <w:br/>
        <w:t>Соқырлық кірді көзіме.</w:t>
        <w:br/>
        <w:t>Жүрген жерім Мысыр болып тұр</w:t>
        <w:br/>
        <w:t>Бұл Нарыннан безуге.</w:t>
        <w:br/>
        <w:t>Өнерлі туған ер едің,</w:t>
        <w:br/>
        <w:t>Жүре алмастай жөніңе.</w:t>
        <w:br/>
        <w:t>Еңселі ердің тілегі</w:t>
        <w:br/>
        <w:t>Саулығын бергей деніңе,</w:t>
        <w:br/>
        <w:t>% Фазыл - Мақаштың кіші әйелінен туған. Шафхаттан үлкен ұлы.</w:t>
        <w:br/>
        <w:t>ЖАарағе әрскемер 207</w:t>
        <w:br/>
        <w:t>Ордалықта данасың</w:t>
        <w:br/>
        <w:t>Дұшпаның келмес шеніңе,</w:t>
        <w:br/>
        <w:t>Қараны нала қылмай-ақ,</w:t>
        <w:br/>
        <w:t>Хан Жәнгірдің жеттің дөңіне.</w:t>
        <w:br/>
        <w:t>Рағбан нұрлы көңілі ортақ</w:t>
      </w:r>
    </w:p>
    <w:p>
      <w:r>
        <w:t>Азы менен көбіңе.</w:t>
        <w:br/>
        <w:t>Генерал, граф, мінестр</w:t>
        <w:br/>
        <w:t>Таң қалған айтқан сөзіңе.</w:t>
        <w:br/>
        <w:t>Ғарызыңды патша хан тыңдап,</w:t>
        <w:br/>
        <w:t>Ағзам басы елтіген.</w:t>
        <w:br/>
        <w:t>Ақылыңның деміне.</w:t>
        <w:br/>
        <w:t>Жер, суынды тарылтпай,</w:t>
        <w:br/>
        <w:t>Жеңілдік еткен еліңе.</w:t>
        <w:br/>
        <w:t>Қайырын бер бір құдай,</w:t>
        <w:br/>
        <w:t>Каперге алған әр ісің</w:t>
        <w:br/>
        <w:t>Келе берсін ебіңе.</w:t>
        <w:br/>
        <w:t>),4</w:t>
        <w:br/>
        <w:t>Бисмиллә, әуелі сөз басы,</w:t>
        <w:br/>
        <w:t>Екі елу деген ер жасы.</w:t>
        <w:br/>
        <w:t>Жасында өткен ерлердің</w:t>
        <w:br/>
        <w:t>Айырылмас иман жолдасы.</w:t>
        <w:br/>
        <w:t>Иман нәсіп бұйырса,</w:t>
        <w:br/>
        <w:t>Не керек өзге олжасы.</w:t>
        <w:br/>
        <w:t>Осылай хабар айтады</w:t>
        <w:br/>
        <w:t>Бабалар өткен жол басы.</w:t>
        <w:br/>
        <w:t>Қайтер еді қазекем</w:t>
        <w:br/>
        <w:t>Ақылы барлар озбаса,</w:t>
        <w:br/>
        <w:t>Жасындағы дүниесі</w:t>
        <w:br/>
        <w:t>Алжығанша тозбаса.</w:t>
        <w:br/>
        <w:t>Айып етпе тыңдаған,</w:t>
        <w:br/>
        <w:t>Естігенің, білгенін</w:t>
        <w:br/>
        <w:t>Біздердей заржақ қозғаса.</w:t>
        <w:br/>
        <w:t>Естітуім, білуім -</w:t>
        <w:br/>
        <w:t>Жаңылмай сақтап жүруім.</w:t>
        <w:br/>
        <w:t>Осы дүние өзгерер,</w:t>
        <w:br/>
        <w:t>Кеңдік, тарлық кез келер.</w:t>
        <w:br/>
        <w:t>Өлмей жүрсек көз көрер,</w:t>
        <w:br/>
        <w:t>Шешендерден сөз келер, .</w:t>
        <w:br/>
        <w:t>202</w:t>
        <w:br/>
        <w:t>Күні біткен күнде өлер.</w:t>
        <w:br/>
        <w:t>Айы біткен айда өлер,</w:t>
        <w:br/>
        <w:t>Жарлы да өлер, бай да өлер,</w:t>
        <w:br/>
        <w:t>Қара да өлер, хан да өлер,</w:t>
        <w:br/>
        <w:t>Жаңа көрген нәрсе емес,</w:t>
        <w:br/>
        <w:t>Есітіп құлақ үйренер.</w:t>
        <w:br/>
        <w:t>Асылдардың әдеті</w:t>
        <w:br/>
        <w:t>Қисапсыз заттан жиренер.</w:t>
        <w:br/>
        <w:t>Айдын көлдің қызығын</w:t>
        <w:br/>
        <w:t>Лақытырып соққан жел көрер,</w:t>
        <w:br/>
        <w:t>Кең қоныстың қызығын</w:t>
        <w:br/>
        <w:t>Салалап көшкен ел көрер.</w:t>
        <w:br/>
        <w:t>Өнерлі туған ерлері</w:t>
        <w:br/>
        <w:t>Басқарып елді меңгерер.</w:t>
        <w:br/>
        <w:t>Таза болса пейілі,</w:t>
        <w:br/>
        <w:t>Жат, жақынды тең көрер.</w:t>
        <w:br/>
        <w:t>Бұ заманның адамы</w:t>
        <w:br/>
        <w:t>Жарлыны байдан кем көрер.</w:t>
        <w:br/>
        <w:t>Ғаділдің ісін талап деп,</w:t>
      </w:r>
    </w:p>
    <w:p>
      <w:r>
        <w:t>Тебіренсе тентек жөнделер.</w:t>
        <w:br/>
        <w:t>Жасында өткен жақсыға</w:t>
        <w:br/>
        <w:t>Халық қайғырып сенделер.</w:t>
        <w:br/>
        <w:t>Тілді-ауызды шешендер</w:t>
        <w:br/>
        <w:t>Өкінішті дүниені</w:t>
        <w:br/>
        <w:t>Жоқтаймын деп желденер,</w:t>
        <w:br/>
        <w:t>Жоқтаса қолдан не келер?!</w:t>
        <w:br/>
        <w:t>Сұрастырып қарасам,</w:t>
        <w:br/>
        <w:t>Жеті атаңнан хакімсің.</w:t>
        <w:br/>
        <w:t>Жеті атадан асқаны</w:t>
        <w:br/>
        <w:t>Өнерлі туған парқымсың.</w:t>
        <w:br/>
        <w:t>Қара халықтың айтуы</w:t>
        <w:br/>
        <w:t>Хакім болдың жәбірсіз,</w:t>
        <w:br/>
        <w:t>Әсілі адам нәсілі</w:t>
        <w:br/>
        <w:t>Болған ба, сірә, жазықсыз</w:t>
        <w:br/>
        <w:t>Сіз болсаңыз, сұңқарым,</w:t>
        <w:br/>
        <w:t>Шеніне дүшпан келмеген,</w:t>
        <w:br/>
        <w:t>Ғаділдіктен зарар көрмеген,</w:t>
        <w:br/>
        <w:t>Тәңірге неден жазыпсыз?..</w:t>
        <w:br/>
        <w:t>Таршылықта танылған</w:t>
        <w:br/>
        <w:t>Елдің ері анық Сіз,</w:t>
        <w:br/>
        <w:t>Жүгінсе қалмас төр алмай,</w:t>
        <w:br/>
        <w:t>Ер баласы ұқсаса,</w:t>
        <w:br/>
        <w:t>Дұшпаннан қалмас кек алмай.</w:t>
        <w:br/>
        <w:t>Жабыдан туған жалдыны</w:t>
        <w:br/>
        <w:t>Жаратып қоспа бәйгеге,</w:t>
        <w:br/>
        <w:t>Қоссаң да қалар келе алмай.</w:t>
        <w:br/>
        <w:t>Топ төрмеген байлар бар,</w:t>
        <w:br/>
        <w:t>Елеусіз қалар сыналмай,</w:t>
        <w:br/>
        <w:t>Оларға бола құр босқа,</w:t>
        <w:br/>
        <w:t>Қоялық сөзді шығармай</w:t>
        <w:br/>
        <w:t>ІУ</w:t>
        <w:br/>
        <w:t>Уа, ақынды ақын демеңіз</w:t>
        <w:br/>
        <w:t>Атасына тартпаған.</w:t>
        <w:br/>
        <w:t>Аталы сөзді таппаған.</w:t>
        <w:br/>
        <w:t>Жүйрікті жүйрік демеңіз</w:t>
        <w:br/>
        <w:t>Топтан озып шаппаған,</w:t>
        <w:br/>
        <w:t>Жігітті жігіт демеңіз</w:t>
        <w:br/>
        <w:t>Тар күнде елге пайда етпей,</w:t>
        <w:br/>
        <w:t>Шалғайда өзін мақтаған.</w:t>
        <w:br/>
        <w:t>Жомартты жомарт демеңіз</w:t>
        <w:br/>
        <w:t>Есебін ішке сақтаған.</w:t>
        <w:br/>
        <w:t>Барды бар деп не керек</w:t>
        <w:br/>
        <w:t>Тәлімді алған таптаған.</w:t>
        <w:br/>
        <w:t>Киімді жөндеп кисем деп,</w:t>
        <w:br/>
        <w:t>Базарға ақша сатпаған.</w:t>
        <w:br/>
        <w:t>Әкімді әкім демеңіз</w:t>
        <w:br/>
        <w:t>Ел-жұртына жақпаған.</w:t>
        <w:br/>
        <w:t>Бөкейден қалған бұл елді</w:t>
        <w:br/>
        <w:t>Бөпесіндей бақпаған.</w:t>
        <w:br/>
        <w:t>ү</w:t>
        <w:br/>
        <w:t>Иә, ойланып хабар айтайын,</w:t>
        <w:br/>
        <w:t>Әшкере қылмай қайтейін, ”</w:t>
        <w:br/>
        <w:t>Бір уыс болып барамын</w:t>
      </w:r>
    </w:p>
    <w:p>
      <w:r>
        <w:t>Тұрымтай құстай тор алған.</w:t>
        <w:br/>
        <w:t>Бір мен емес жалғанда |</w:t>
        <w:br/>
        <w:t>182 Ө.Әлсенлересе</w:t>
        <w:br/>
        <w:t>Жылгелді одан әрмен қиғылықтанып:</w:t>
        <w:br/>
        <w:t>-- Неге екеуін қосасың, маған сүтті судан айырып бер,-</w:t>
        <w:br/>
        <w:t>деп дау салады.</w:t>
        <w:br/>
        <w:t>Осы кезде өзінің сөзден тосылғанын мойындаған Мақаш:</w:t>
        <w:br/>
        <w:t>-- Биім, сенікі дұрыс екен, дүниеде баланың бабын табудан</w:t>
        <w:br/>
        <w:t>қиын нәрсе жоқ сияқты, - десе керек.</w:t>
        <w:br/>
        <w:t>жжж</w:t>
        <w:br/>
        <w:t>Мақаш бірнеше адаммен жол жүріп бара жатады. Күн</w:t>
        <w:br/>
        <w:t>жаз болса керек, әбден ыстықтаған Мақаш:</w:t>
        <w:br/>
        <w:t>- Бұл манда кімнің ауылы бар еді? -- десе, қосшыларының</w:t>
        <w:br/>
        <w:t>бірі осы төңіректе Беріш Қуаныш бидің үйінің барлығын</w:t>
        <w:br/>
        <w:t>айтады.</w:t>
        <w:br/>
        <w:t>- Ендеше, бұр аттың басын, сәлемімізді де берейік,</w:t>
        <w:br/>
        <w:t>түстеніп, демалып та алайық, - дейді Мақаш.</w:t>
        <w:br/>
        <w:t>Куаныш тілге шешен, сөзге бай болса да, үстіндегі үйі</w:t>
        <w:br/>
        <w:t>мен алдындағы малы шағын отбасы екен. Мақаш келе жатыр</w:t>
        <w:br/>
        <w:t>дегенді естіген бойда, үйді сыпыртып, төсек салдырайын десе,</w:t>
        <w:br/>
        <w:t>шаршы төрге отырып алған баласы “Асығымды бұзасыңдар”</w:t>
        <w:br/>
        <w:t>деп орнынан тұрмайды. Әбден ызасы келген би жалғыз ұлын</w:t>
        <w:br/>
        <w:t>ұрмай-соқпай киіз үйдің жақтауына байлап, таңып тастайды</w:t>
        <w:br/>
        <w:t>да қонақтарын төрге оздырады.</w:t>
        <w:br/>
        <w:t>Мақаш үйге кіріп келе жатып, босағада таңулы тұрған</w:t>
        <w:br/>
        <w:t>баланы көрген күйі:</w:t>
        <w:br/>
        <w:t>- Өй, Қуеке, бұныңыз не, бала деген әулие ғой,</w:t>
        <w:br/>
        <w:t>босатыңыз! - дейді.</w:t>
        <w:br/>
        <w:t>Сонда Қуаныш:</w:t>
        <w:br/>
        <w:t>- Мақа- ау, бала әулие дегенмен; тентек болса сол әулиеде</w:t>
        <w:br/>
        <w:t>қандай қадір-қасиет болушы еді. Жаза қараға да. ханға да</w:t>
        <w:br/>
        <w:t>ортақ емес пе? - депті.</w:t>
        <w:br/>
        <w:t>Сөйтіп Мақаш бұл жолы да сөзден тосылған екен дейді.</w:t>
        <w:br/>
        <w:t>Т ЖАарака өзәбәрда 725.</w:t>
        <w:br/>
        <w:t>Досжан Қожбанұлы</w:t>
        <w:br/>
        <w:t>МАҚАШТҚА ҰЛЫ ЖӘМІЛЖАННЫҢ</w:t>
        <w:br/>
        <w:t>ҚОЗАСЫН ЕСТІРТУ</w:t>
        <w:br/>
        <w:t>І</w:t>
        <w:br/>
        <w:t>Уа, жақсылар, жақсылар,</w:t>
      </w:r>
    </w:p>
    <w:p>
      <w:r>
        <w:t>Туғаннан бермен бақыты бар.</w:t>
        <w:br/>
        <w:t>Әркімнің заман уақыты бар,</w:t>
        <w:br/>
        <w:t>Әңгіме менен табылмас</w:t>
        <w:br/>
        <w:t>Тыңдаушыны шат қылар.</w:t>
        <w:br/>
        <w:t>Таппай айтсақ кеңесті</w:t>
        <w:br/>
        <w:t>Жақыныңды жат қылар,</w:t>
        <w:br/>
        <w:t>Сөйлер сөзге мат қылар,</w:t>
        <w:br/>
        <w:t>Қартайып қажып қалған күн</w:t>
        <w:br/>
        <w:t>Қалайша десем жақтырар?...</w:t>
        <w:br/>
        <w:t>Өзгертіп бір сөз бастайын</w:t>
        <w:br/>
        <w:t>Ортаға айтып тастайын,</w:t>
        <w:br/>
        <w:t>Көпті көрген көнемін,</w:t>
        <w:br/>
        <w:t>Әңгіме қалай таппайын,</w:t>
        <w:br/>
        <w:t>Сөйлейін деп желдендім,</w:t>
        <w:br/>
        <w:t>Қиянат, қилап қоспайын.</w:t>
        <w:br/>
        <w:t>Абайлап отыр тыңдаған,</w:t>
        <w:br/>
        <w:t>Өкінішті мына дүниені</w:t>
        <w:br/>
        <w:t>Жоқтайын да тоқтайын.</w:t>
        <w:br/>
        <w:t>П</w:t>
        <w:br/>
        <w:t>Ойлана хабар айтайын,</w:t>
        <w:br/>
        <w:t>Әшкере қылмай қайтейін,</w:t>
        <w:br/>
        <w:t>Барлығы өткен заманнан,</w:t>
        <w:br/>
        <w:t>Мағұлым иен - сан адамнан</w:t>
        <w:br/>
        <w:t>Сипатты қылып сөйлеуге</w:t>
        <w:br/>
        <w:t>Оқуым жоқ - таба алман,</w:t>
        <w:br/>
        <w:t>Құлданған көркем дүние-ай,</w:t>
        <w:br/>
        <w:t>Тірі айырылып қала алман.</w:t>
        <w:br/>
        <w:t>Тірілей тіл мен жақты тізгіндеп,</w:t>
        <w:br/>
        <w:t>Қиын бір жәйт қинады-ау,</w:t>
        <w:br/>
        <w:t>296</w:t>
        <w:br/>
        <w:t>Көкіректе қамалған.</w:t>
        <w:br/>
        <w:t>Ал, сөйлейін десем сасамын,</w:t>
        <w:br/>
        <w:t>Қалайша деуге біле алмай.</w:t>
        <w:br/>
        <w:t>Кәрілікке жеңдірдім</w:t>
        <w:br/>
        <w:t>“Топқа түсіп жүре алмай.</w:t>
        <w:br/>
        <w:t>Дүбірді көрсем қозамын</w:t>
        <w:br/>
        <w:t>Сабыр етіп тұра алмай.</w:t>
        <w:br/>
        <w:t>Жақсыларды сағындым</w:t>
        <w:br/>
        <w:t>Сәлем беріп қол алмай.</w:t>
        <w:br/>
        <w:t>Арманда көптен жүр едім,</w:t>
        <w:br/>
        <w:t>Алтын бір жүзің көре алмай.</w:t>
        <w:br/>
        <w:t>Дүрбелең іштей көп еттім,</w:t>
        <w:br/>
        <w:t>Дүниеге мына сене алмай.</w:t>
        <w:br/>
        <w:t>Жақсыдан қалған сен бір көз,</w:t>
        <w:br/>
        <w:t>Таянғанда енді не қалды-ай.</w:t>
        <w:br/>
        <w:t>Салық, Жүсіп, Бегәлі</w:t>
        <w:br/>
        <w:t>Дүниеден көшіп жоғалды-ай</w:t>
        <w:br/>
        <w:t>Жолымен ұлы аржайы</w:t>
        <w:br/>
        <w:t>Аманғали ес қалды-ай.</w:t>
        <w:br/>
        <w:t>Есігі ашық, алды кең,</w:t>
        <w:br/>
        <w:t>Халықтан алғыс көп алды-ай.</w:t>
        <w:br/>
        <w:t>Жөн көрген Әйіп бар еді,</w:t>
        <w:br/>
        <w:t>Ақирет қамын ойланды-ай..</w:t>
        <w:br/>
        <w:t>Әсілі бақи дүниеден</w:t>
        <w:br/>
        <w:t>Көз жазбасқа байланды-ай.</w:t>
        <w:br/>
        <w:t>Төре, қара артығы,</w:t>
        <w:br/>
        <w:t>Белгілердің айтуы</w:t>
        <w:br/>
        <w:t>Бақтыгерей Құлманов,</w:t>
      </w:r>
    </w:p>
    <w:p>
      <w:r>
        <w:t>Сөзі тұр елге тыңдалып,</w:t>
        <w:br/>
        <w:t>Бекпембетов қартайды</w:t>
        <w:br/>
        <w:t>Алдында күйсіз күн қалып.</w:t>
        <w:br/>
        <w:t>Ақырда ауыр ойласаң |”</w:t>
        <w:br/>
        <w:t>Азамат ерсіз кім халық?!</w:t>
        <w:br/>
        <w:t>Шш</w:t>
        <w:br/>
        <w:t>Уа, хан баласы ұқсаса,</w:t>
        <w:br/>
        <w:t>Қолына тұрмас ел алмай,</w:t>
        <w:br/>
        <w:t>Би баласы ұқсаса</w:t>
        <w:br/>
        <w:t>279%</w:t>
        <w:br/>
        <w:t>туған Қосуақ есімді жиеніміздің Ығылман деген баласы өз</w:t>
        <w:br/>
        <w:t>жадындағы нұсқаны жасыл қаламмен арапша жазып,</w:t>
        <w:br/>
        <w:t>жиырмасыншы жылдардың аяқ шенінде ақын немересі Қатпа</w:t>
        <w:br/>
        <w:t>баласы Сәлімге табыс еткен. Әрине, жиеншарымыздың баға</w:t>
        <w:br/>
        <w:t>жетпес бұл қызметі үшін оған ризашылығымызда шек жоқ.</w:t>
        <w:br/>
        <w:t>Аздаған молдалығы бар осы адамның діни сөздерді, жүрт</w:t>
        <w:br/>
        <w:t>білмейтін өз аталарының аттарын зорлап тықпалаған тұстары</w:t>
        <w:br/>
        <w:t>да болған. Онысын мақтанамын деп отырып, біздің үйдегі бір</w:t>
        <w:br/>
        <w:t>әңгімесінде өзі де айтып қалған. Осы “қосымшалар” жырды</w:t>
        <w:br/>
        <w:t>көпе-көрнеу әлсіретіп тұрды. Мұраның бастапқы болмысы</w:t>
        <w:br/>
        <w:t>бұрыннан құлағына әбден сіңген менің шешем ондай кірме</w:t>
        <w:br/>
        <w:t>жолдарды ә дегеннен-ақ сезе қойып, қолжазбаны көшіргенде</w:t>
        <w:br/>
        <w:t>маған соларды текстен алғызып тастатты. Мен бұл жырды</w:t>
        <w:br/>
        <w:t>он екі жасымда жәдитше күйінде көшіріп алған едім. Оны да</w:t>
        <w:br/>
        <w:t>жаңағы Сәлім ағай ұрлатып алды. Бұл нұсқа жатталып</w:t>
        <w:br/>
        <w:t>жадымда қалған жерлері мен Ығылман қолжазбасының менде</w:t>
        <w:br/>
        <w:t>сақталған үзінділерінен құрастырылды. Осының өзінде де ақын</w:t>
        <w:br/>
        <w:t>емес адамның араласы бардай. Әйтсе де асыл қазынаның өзі</w:t>
        <w:br/>
        <w:t>сақталғаннан кейін ондай-ондай кем-кетігіне біз ризамыз ғой.</w:t>
        <w:br/>
        <w:t>Хамаңның осылайша түсінік берген ыжыр жолдарын біз</w:t>
        <w:br/>
        <w:t>сіздердің назарларыңызға ұсынып отырмыз, құрметті оқырман</w:t>
        <w:br/>
        <w:t>қауым.</w:t>
        <w:br/>
        <w:t>75 АПТЕТЕУ АА) 285</w:t>
        <w:br/>
        <w:t>Құрастырушының түсіндірмесі</w:t>
        <w:br/>
        <w:t>Мақаш өзі еуропаша білім алуымен бірге балаларын да осы</w:t>
        <w:br/>
        <w:t>бағытта тәрбиеленген. Көнекөз қариялардың айтуынша, оның</w:t>
        <w:br/>
        <w:t>ұл-қыздары Қазан, Астрахань қалалары мен Хан Ордасында</w:t>
        <w:br/>
        <w:t>оқыған. Солардың ішінде Қазанда білім алған екі ұлы -</w:t>
        <w:br/>
        <w:t>Әміржан мен Жәмілжан араға аз уақыт салып, бірінен соң</w:t>
        <w:br/>
        <w:t>бірі қайтыс болады. Ұрпақтарына үміт артқан әкеге бұл</w:t>
        <w:br/>
        <w:t>орны толмас соққы еді. Мақаш қатты күйзеледі. “</w:t>
        <w:br/>
        <w:t>Алғашқы ұлы - Әміржан” дүниеден озғанда. қаза хабарын</w:t>
        <w:br/>
        <w:t>құрдасы, белгілі Бегәлі би жеткізсе керек. Көршілес ауыл,</w:t>
        <w:br/>
        <w:t>қисымдардың атқамінер белсенділері мен беделді қарттары,</w:t>
        <w:br/>
        <w:t>ағайын-туыстың бәрі келіп көңіп айтады. Солардың</w:t>
        <w:br/>
        <w:t>қатарында әкім Мақаштың туған жиені, Санкт-Петербург</w:t>
        <w:br/>
        <w:t>университетінің түлегі Бақтыгерей Құлманов та бар екен.</w:t>
        <w:br/>
        <w:t>Ол қара сөзбен көңіл айта алмай, елдегі Қараша Бесқасқа</w:t>
        <w:br/>
        <w:t>руының белгілі ақыны, жастай көзі кетіп, өзі де шерлі жүрген</w:t>
        <w:br/>
        <w:t>Білек Тұмарбайқызына өлеңмен жұбату айтшы деп қолқа</w:t>
      </w:r>
    </w:p>
    <w:p>
      <w:r>
        <w:t>салады. Бұл өлеңді біз алғаш Құрманғазы ауданының Ганюшкин</w:t>
        <w:br/>
        <w:t>селосында тұратын қарт ұстаз, тарихшы Зариф Бектеновтің</w:t>
        <w:br/>
        <w:t>аузынан естіп едік. Ол мұны ордалық зейнеткер. Темірғали</w:t>
        <w:br/>
        <w:t>Оразғалиевтен жазып алған едім дейді.</w:t>
        <w:br/>
        <w:t>Сондай-ақ, осы өлеңнің тағы бір нұсқасын Атырау</w:t>
        <w:br/>
        <w:t>қаласында тұратын Мүгіл Дүйсенованың аузынан да естідік.</w:t>
        <w:br/>
        <w:t>Ол - Жүмекен ақын Нәжімеденовтың апасы.</w:t>
        <w:br/>
        <w:t>Сіздердің назарларыңызға белгілі фольклорист ғалым,</w:t>
        <w:br/>
        <w:t>филология ғылымдарының кандидаты Қабиболла Сыдиықовтың</w:t>
        <w:br/>
        <w:t>жеке архивінде сақталған, 1965 жылы атыраулық жыршы</w:t>
        <w:br/>
        <w:t>Ғұбайдолла Зұлқашевтің аузынан жазылып алынған нұсқаны</w:t>
        <w:br/>
        <w:t>ұсынып отырмыз.</w:t>
        <w:br/>
        <w:t>ЖӘміржан Бекмұхамбетов 1882 жылы қайтыс болған.</w:t>
        <w:br/>
        <w:t>Дерек: Татарстан Республикасының Орталық архиві: 977-қор, тізбе: жеке</w:t>
        <w:br/>
        <w:t>іс. 29559-іс, 1-п.; 34540-іс, 25-л.</w:t>
        <w:br/>
        <w:t>/ селе Рләборе 293</w:t>
        <w:br/>
        <w:t>Құрастырушының түсіндірмесі</w:t>
        <w:br/>
        <w:t>Мақаштың Қазан қаласында оқып жатқан екінші ұлы</w:t>
        <w:br/>
        <w:t>Жәмілжан қайтыс болғанда оны әкесіне Тама Досжанның</w:t>
        <w:br/>
        <w:t>естіртуін: Қазақстанның Халық жазушысы, Мемлекеттік</w:t>
        <w:br/>
        <w:t>сыйлықтың иегері Хамит Ерғалиевтен 1992 жылы жазып алған</w:t>
        <w:br/>
        <w:t>едік. Өлеңге Хамаң былайша түсінік береді: )</w:t>
        <w:br/>
        <w:t>- Анам Бағдагүлдің айтуынша, Қазан қаласында әкім</w:t>
        <w:br/>
        <w:t>Мақаштың екі баласы оқыған. Алланың әміріне не шара, екеуі</w:t>
        <w:br/>
        <w:t>де сол қалада оқып жүріп, бірінен соң бірі қайтыс болған.</w:t>
        <w:br/>
        <w:t>Алғашында Әміржанның қазасын елдің игі жақсылары бас қосып,</w:t>
        <w:br/>
        <w:t>Бегәліесіттіріпті. Ал Жәмілінің ауыр хабарын айтуға келгенде</w:t>
        <w:br/>
        <w:t>дуалы ауыздардың бірде-бірі беттей алмай, біздің ақын атамызға</w:t>
        <w:br/>
        <w:t>қолқа салған екен... )</w:t>
        <w:br/>
        <w:t>“Біздің ақын атамыз” деп отырғанымыз -- Тама Досжан</w:t>
        <w:br/>
        <w:t>Қожсбанұлы, яғни менің атам (екі ағайынды Қойыс, Қожбанның</w:t>
        <w:br/>
        <w:t>алдыңғысына мен шөбере болсам, Досжан соңғысының “бел</w:t>
        <w:br/>
        <w:t>баласы). Біздің қарттардың Мақаш ауылымен аралас-құралас</w:t>
        <w:br/>
        <w:t>болуы ел басқару ісімен айналысқан жаңағы Қойыс атамыздың</w:t>
        <w:br/>
        <w:t>заманынан басталған көрінеді.</w:t>
        <w:br/>
        <w:t>Анамыздың айтуынша, бұл кезде ақын атамыз: су қараңғы</w:t>
        <w:br/>
        <w:t>соқыр боп қалған екен. Сұқ қолымен ауаға жазу жазып, өз-</w:t>
        <w:br/>
        <w:t>өзінен күңірене теңселіп, біраз уақыт отырып, содан кейін ағыл-</w:t>
        <w:br/>
        <w:t>тегіл өлеңдетіп кететін болса керек.</w:t>
        <w:br/>
        <w:t>Өзімен түйдей құрдас Досжан ақын жырының бастапқы</w:t>
        <w:br/>
        <w:t>сарынынан-ақ әлденені сезгендей, Мақаш правитель сол мезетте</w:t>
        <w:br/>
        <w:t>отырған жұмсақ орындықтан көтеріліп, екі қолын арқасына</w:t>
        <w:br/>
        <w:t>қайырып ұстаған күйі ары-бері адымдап жүре бастапты.</w:t>
        <w:br/>
        <w:t>Жырдың Адам Ата, Хауа Ананы зарлатып, Әбілді Қабыл</w:t>
        <w:br/>
        <w:t>өлтіретін жеріне келгенде сілтідей тынып отырған көпшілік</w:t>
        <w:br/>
        <w:t>арасындағы бір жігітке қарата:</w:t>
        <w:br/>
        <w:t>- Мына заржақ тым тереңдеп барады ғой, сойысқа</w:t>
        <w:br/>
        <w:t>жылқыдан бір мал алдырыңдаршы, - депті...</w:t>
        <w:br/>
        <w:t>Шешемнің айтуына қарағанда, Дошекең бұл естіртуді</w:t>
        <w:br/>
        <w:t>Мақаш ауылынан келген бойда хатқа түсірткен көрінеді. Бірақ</w:t>
      </w:r>
    </w:p>
    <w:p>
      <w:r>
        <w:t>ол түпнұсқа біздің қолымызда жоқ. Ал ел ішінде бұл жырдың</w:t>
        <w:br/>
        <w:t>айтушылары көп болған. Солардың бірі - Досжанның қызынан</w:t>
        <w:br/>
        <w:t>14--30853</w:t>
        <w:br/>
        <w:t>“Арыс”. қорының президенті</w:t>
        <w:br/>
        <w:t>Ғарифолла ӘНЕС</w:t>
        <w:br/>
        <w:t>МАҚАШ ӘКІМ</w:t>
        <w:br/>
        <w:t>Ө.Әлімгереев. Ғажайып ғұмыр (зерттеу)</w:t>
        <w:br/>
        <w:t>Жақсы үгіт (тұлнұсқалық деректер)</w:t>
        <w:br/>
        <w:t>Редакторы Ғ.Қабдолқайырүлы</w:t>
        <w:br/>
        <w:t>Суретшісі Нағым Нұрмағанбетов</w:t>
        <w:br/>
        <w:t>Техникалық редакторы Әлия Қатайқызы</w:t>
        <w:br/>
        <w:t>Теруге 05.09.2001 жіберілді. Басуға 13.09.2001 қол қойылды. Пішімі</w:t>
        <w:br/>
        <w:t>84х108 1/32. Офсеттік қағаз. Шартты баспа табағы 13,0. Есепті баспа</w:t>
        <w:br/>
        <w:t>табағы 10,4. Таралымы 2000. Тапсырыс Мә 30853.</w:t>
        <w:br/>
        <w:t>“Арыс” баспасы. Алматы қаласы. Армян көшесі, 7. тел.: 64-17-46.</w:t>
        <w:br/>
        <w:t>Тапсырушының диапозитивтерінен Қазақстан Республикасы</w:t>
        <w:br/>
        <w:t>«Атамұра» корпорациясының Полиграфкомбинатында басылған, 480002,</w:t>
        <w:br/>
        <w:t>Алматы қ., Мақатаев к., 41.</w:t>
        <w:br/>
        <w:t>ҰЛарале жэбәрженер 203</w:t>
        <w:br/>
        <w:t>Бәріне соның қанықпыз, -</w:t>
        <w:br/>
        <w:t>Бәріне де білген халықпыз.</w:t>
        <w:br/>
        <w:t>ХІ</w:t>
        <w:br/>
        <w:t>Әуелі Алла құлымын,</w:t>
        <w:br/>
        <w:t>Адам сафи ұлымын.</w:t>
        <w:br/>
        <w:t>Күнәкәр болар жайым жоқ -</w:t>
        <w:br/>
        <w:t>Айтқаным - анық білуім,</w:t>
        <w:br/>
        <w:t>Ақиқат қолдап жүруім.</w:t>
        <w:br/>
        <w:t>Құдайым ғұмыр бергейсің</w:t>
        <w:br/>
        <w:t>Ел ағасы қарттарға )</w:t>
        <w:br/>
        <w:t>Өнерлі туған жастарға:</w:t>
        <w:br/>
        <w:t>Атаның асыл баласы</w:t>
        <w:br/>
        <w:t>Айып етпе айтқанға,</w:t>
        <w:br/>
        <w:t>Өкінішті дүниені</w:t>
        <w:br/>
        <w:t>Пейіл еттім жоқтарға,</w:t>
        <w:br/>
        <w:t>Бұ дадастан себепші</w:t>
        <w:br/>
        <w:t>Өткенді жоқтап тоқтарға..</w:t>
        <w:br/>
        <w:t>Көп жасаған зиялым</w:t>
        <w:br/>
        <w:t>Ақыл табар сасқанға.</w:t>
        <w:br/>
        <w:t>Кісі мен кісі арасы</w:t>
        <w:br/>
        <w:t>Қара жер менен аспанда.</w:t>
        <w:br/>
        <w:t>Қалай да дүние, жалғасын,</w:t>
        <w:br/>
        <w:t>Талайдан адыра қалғансың,</w:t>
        <w:br/>
        <w:t>Жайым жоқ сені мақтарға.</w:t>
        <w:br/>
        <w:t>Иман бер деп тілеңіз</w:t>
        <w:br/>
        <w:t>Бақи күнге барғанға.</w:t>
        <w:br/>
        <w:t>Береке бер деп тілеңіз</w:t>
        <w:br/>
        <w:t>Ауылда тірі қалғанға.</w:t>
        <w:br/>
        <w:t>Құдіретіне алланың</w:t>
      </w:r>
    </w:p>
    <w:p>
      <w:r>
        <w:t>Мұсылман ұлы таң қалма.</w:t>
        <w:br/>
        <w:t>Айқын жолдан адасып,</w:t>
        <w:br/>
        <w:t>Күнәлі затқа алданба.</w:t>
        <w:br/>
        <w:t>Талай зарар болып түр,</w:t>
        <w:br/>
        <w:t>Әмірге пенде көніп түр,</w:t>
        <w:br/>
        <w:t>Зарланба, Досжан, зарланба!</w:t>
        <w:br/>
        <w:t>Қазаның арты қайыр деп,</w:t>
        <w:br/>
        <w:t>Енді құдайым қайғы бермесін</w:t>
        <w:br/>
        <w:t>Топтан озған тарланға!</w:t>
        <w:br/>
        <w:t>МАЗМҰНЫ</w:t>
        <w:br/>
        <w:t>КЕКІЛБАЙҰЛЫ Әбіш. Әкім һәм азамат ......8г.2шəз еее ы 3</w:t>
        <w:br/>
        <w:t>І. Өтепберген ӘЛІМГЕРЕЕВ. Ғажайып ғұмыр (зерттеу)</w:t>
        <w:br/>
        <w:t>Қарапайым ғұмыр, ғанибеттііс ..</w:t>
        <w:br/>
        <w:t>Ағартушылық адымдар ......</w:t>
        <w:br/>
        <w:t>Жөртектен жақын жырлар</w:t>
        <w:br/>
        <w:t>Өнерге өрелі көзқарас .....</w:t>
        <w:br/>
        <w:t>Ұласқан ұрпақ</w:t>
        <w:br/>
        <w:t>ПП. Мақаш БЕКМҰХАМБЕТОВ. Жақсы үгіт (түпнұсқалық деректер) ..79</w:t>
        <w:br/>
        <w:t>ІШ. Мақаш БЕКМҰХАМБЕТОВ. Жәдігерлік жазбалар</w:t>
        <w:br/>
        <w:t>Быт и нужды киргиз-казахов</w:t>
        <w:br/>
        <w:t>Қазақтың тұрмысы мен мұқтаждары ..</w:t>
        <w:br/>
        <w:t>Благотворительностьк Киргизской степи ледакц</w:t>
        <w:br/>
        <w:t>Қазақ даласындағы қайырымдылық (редакцияға хат)</w:t>
        <w:br/>
        <w:t>ТҰ. Өтепберген ӘЛІМГЕРЕЕВ.</w:t>
        <w:br/>
        <w:t>Мақаштың шешендік сөздері</w:t>
        <w:br/>
        <w:t>Ү. Қосымшалар. Тарихи тәбәріктер,</w:t>
        <w:br/>
        <w:t>.Тұмарбайқызы. Мақашқа көңіл айту .. ,186</w:t>
        <w:br/>
        <w:t>,Қожбанұлы. Мақашқа ұлы</w:t>
        <w:br/>
        <w:t>әмілжанның қазасын есіттіру</w:t>
        <w:br/>
        <w:t>Энциклопедиялық мәлімет ....</w:t>
        <w:br/>
        <w:t>Мақаш Бекмұхамбетовтің еңі :</w:t>
        <w:br/>
        <w:t>ол туралы &gt; жарық көрген мақалалар мен кітаптар</w:t>
        <w:br/>
        <w:t>көрсеткіші ..</w:t>
        <w:br/>
        <w:t>205</w:t>
        <w:br/>
        <w:t>МАҚАШ БЕКМҰХАМБЕТОВТІҢ . ЕҢБЕКТЕРІ ЖӘНЕ</w:t>
        <w:br/>
        <w:t>ОЛ ТУРАЛЫ ЖАРЫҚ КӨРГЕН МАҚАЛАЛАР МЕН</w:t>
        <w:br/>
        <w:t>КІТАПТАР КӨРСЕТКІШ</w:t>
        <w:br/>
        <w:t>Бекмұхамбетов М. Жақсы үгіт. Қазан, 1908. 25 6.</w:t>
        <w:br/>
        <w:t>Бекмохаммедов М.Ч. Быт и нужды кифгиз-казахов //</w:t>
        <w:br/>
        <w:t>Астраханские ведомости, М 4, 1894 т.</w:t>
        <w:br/>
        <w:t>Бекмохаммедов М.Ч. Благотворительность в Киргизской степи //</w:t>
        <w:br/>
        <w:t>Астраханский вестник, 1898, 3 мая.</w:t>
        <w:br/>
        <w:t>Бекмұхамбетов М. Қазақтардың түрмысы “мен зәруліктері //</w:t>
        <w:br/>
        <w:t>Атырау, 1992, 23 маусым.</w:t>
      </w:r>
    </w:p>
    <w:p>
      <w:r>
        <w:t>жжж</w:t>
        <w:br/>
        <w:t>Мақаш әкім // Қазақ Совет энциклопедиясы. 7 том.</w:t>
        <w:br/>
        <w:t>Алматы. 1975.</w:t>
        <w:br/>
        <w:t>Мақаш әкім // Атырау энциклопедиясы. Алматы, 2000.</w:t>
        <w:br/>
        <w:t>жжж</w:t>
        <w:br/>
        <w:t>Атшыбаев Ә., Тайшыбаев К. Халық қамын жеген Мақаш әкім</w:t>
        <w:br/>
        <w:t>// Алматы ақшамы, 1999, 16 қыркүйек.</w:t>
        <w:br/>
        <w:t>Ахметов Е. Сен кімсің, Мақашпысың? // Серпер, 1991, 16 тамыз.</w:t>
        <w:br/>
        <w:t>Ахметов Ғ. Халқының жүрегіне жақын болған // Кеңес үні,</w:t>
        <w:br/>
        <w:t>1993, 13 маусым.</w:t>
        <w:br/>
        <w:t>Әбілханов Қ. Ерлік даңқы өшпейді // Ленин жолы, 1967, 13 шілде.</w:t>
        <w:br/>
        <w:t>Әлімгереев Ө. Мақаш әкім // Ақ арна, 1992, наурыз.</w:t>
        <w:br/>
        <w:t>Әлімгерев Ө. Мақаштың үрпақтары // Ақ арна, 1993, 4 тамыз.</w:t>
        <w:br/>
        <w:t>Әлімгереев Ө. “Жақсы үгіт” -- Мақаштың мұрасы // Кеңес -</w:t>
        <w:br/>
        <w:t>үні, 1993, 23 маусым. :</w:t>
        <w:br/>
        <w:t>Әлімгерев Ө. Мақаш әкім // Жайық шұғыласы, 1993, 23 қараша.</w:t>
        <w:br/>
        <w:t>Әлімгерев Ө. Мақашты жұрты ұнатқан // Серпер, 1994,23 ақпан.</w:t>
        <w:br/>
        <w:t>Әлімгерсев Ө. Мақаш әкім // Ганюшкино, 1992, 115 бет.</w:t>
        <w:br/>
        <w:t>Әлімгереев Ө. Қазақтың тұңғыш прокуроры // Прокуратура</w:t>
        <w:br/>
        <w:t>жаршысы, 1998, 12 желтоқсан.</w:t>
        <w:br/>
        <w:t>Әлімгереев Ө. Халқының дана туған данасы еді // Атырау,</w:t>
        <w:br/>
        <w:t>2000, 8 ақпан. )</w:t>
        <w:br/>
        <w:t>Әлімгереев Ө, Мақаш әкім // Ақиқат, М 3, 2001.</w:t>
        <w:br/>
        <w:t>Бектенов 3. Ағарту саласының алғашқылары // Ленин жолы, 1987,</w:t>
        <w:br/>
        <w:t>8 қыркүйек.</w:t>
        <w:br/>
        <w:t>Бектенов 3. Мақаш туралы мағлұматтар // Ленин жолы, 1990,</w:t>
        <w:br/>
        <w:t>8 желтоқсан.</w:t>
        <w:br/>
        <w:t>й Досжанов Қ. Он екі ата Байұлы // Жайық шұғыласы, 1994,</w:t>
        <w:br/>
        <w:t>қазан.</w:t>
        <w:br/>
        <w:t>Ерғалиев Х. Тарихи тәбәрік // Атырау, 1992, 1 сәуір.</w:t>
        <w:br/>
        <w:t>206</w:t>
        <w:br/>
        <w:t>Есқуатов Б. Әркім де әспеттесе өз асылын // Кеңес үні, 1993, 23</w:t>
        <w:br/>
        <w:t>маусым. .</w:t>
        <w:br/>
        <w:t>Ескуатов Б. Әспеттесек асылды // Астана дауысы, 1998, 13 наурыз.</w:t>
        <w:br/>
        <w:t>жЖолжанов М. Ескі суретке жаңа бір түсінік // Атамекен, 1997,</w:t>
        <w:br/>
        <w:t>қазан.</w:t>
        <w:br/>
        <w:t>Жұбанов А. Құрманғазы. Алматы, 1975 ж. 46, 121-122 беттер.</w:t>
      </w:r>
    </w:p>
    <w:p>
      <w:r>
        <w:t>Зиманов С. Жаман адам заманның құлы болады // Лениншіл жас,</w:t>
        <w:br/>
        <w:t>1990, ІЗ ақпан.</w:t>
        <w:br/>
        <w:t>Зиноллаұлы С. Ұрпақ парызы // Ленин жолы, 1991, 16 шілде.</w:t>
        <w:br/>
        <w:t>Иман-Ғали Р. Бабалар рухына бас иіп // Атырау, 1991, 23 тамыз.</w:t>
        <w:br/>
        <w:t>Иманғалиев Р. Бекпембеттің би келіні // Ана тілі, 1994, 4 тамыз</w:t>
        <w:br/>
        <w:t>Иманғалиев Р. Мақаш пен Жантүрған // Серпер, 20 шілде,</w:t>
        <w:br/>
        <w:t>3-6 тамыз.</w:t>
        <w:br/>
        <w:t>Иренов К. Мақашаким // Прикаспийская коммуна, 2000, 30 апреля.</w:t>
        <w:br/>
        <w:t>Кәрімов Ә. Алты Алашқа әйгілі Мақаш // Ленин жолы, 1991,</w:t>
        <w:br/>
        <w:t>27 тамыз. .</w:t>
        <w:br/>
        <w:t>Кенғанов М., Әлімгереев Ө. Мақаш әкімнің кейбір қырлары //</w:t>
        <w:br/>
        <w:t>Коммунистік еңбек, 1989, 19 шілде.</w:t>
        <w:br/>
        <w:t>Кенғанов М. Мақаш ұрпақтары // Атырау, 1991, 8 маусым.</w:t>
        <w:br/>
        <w:t>Кенғанов М., Әлімгереев Ө. Мақаш әкім // Ана тілі, 1992, 26 наурыз.</w:t>
        <w:br/>
        <w:t>Қаспиев Е. Мақаш әкім мен ділмәр Тіленші // Серпер, 1996, 8 тамыз,</w:t>
        <w:br/>
        <w:t>Құсайынұлы Н. Мақаш пен Әбубәкір // Ана тілі, 1995, 6 сәуір.</w:t>
        <w:br/>
        <w:t>Мағзомов Х. Мақаш айтты // Кеңес үні, 1993, 23 маусым.</w:t>
        <w:br/>
        <w:t>Мақаш: Суреттер. Деректер // Атамекен, М 5, 1991.</w:t>
        <w:br/>
        <w:t>Мақашқа баласы өлімін естірту. ХІХ ғасырдағы қазақ поэзиясы.</w:t>
        <w:br/>
        <w:t>Алматы, “Ғылым”, 1985, 158 б.</w:t>
        <w:br/>
        <w:t>Маштахов Е. Кейінгі ұрпақ сүйсінер еді // Атырау, 1990, 6 қаңтар.</w:t>
        <w:br/>
        <w:t>Нығыметов Ж. Ұрнақтары жөнінде бірер сөз // Кеңес үні, 1993,</w:t>
        <w:br/>
        <w:t>23 маусым.</w:t>
        <w:br/>
        <w:t>Отарбаев Р. Мұхамбет-Салық Бабажанов// Жалын, М 3, 1988.</w:t>
        <w:br/>
        <w:t>Отарбаев Р. Екі киіз үйдің тарихы // Қазақ әдебиеті, 1988, 24 маусым,</w:t>
        <w:br/>
        <w:t>Өтеғалиев М. Атадан қалған ардақ сөз // Нарын таңы, 1992,</w:t>
        <w:br/>
        <w:t>23 желтоқсан.</w:t>
        <w:br/>
        <w:t>Рақымжанұлы С. Мақаш әкім - мақтанышым // Атамекен, 1997, қазан.</w:t>
        <w:br/>
        <w:t>Сәлиев Қ. Мақаш - Түрке бидің ұрпағы // Мұра, М 10-11. 1991.</w:t>
        <w:br/>
        <w:t>Сәлиев Қ. Мақаш туралы бірер сөз // Серпер, 1996, 6 қаңтар.</w:t>
        <w:br/>
        <w:t>Сәрсенбаев Ә. Елге мұрат - ұрпаққа мерей // Ленин жолы,</w:t>
        <w:br/>
        <w:t>1990, 20 қыркүйек.</w:t>
        <w:br/>
        <w:t>Сейдахметұлы К. Тегін білмеген... // Қызылқоға, 1991, 27 шілде.</w:t>
        <w:br/>
        <w:t>Ыдырысов Қ. Мақаш Бекмұхамбетов // Лениншіл жас, 1991,</w:t>
        <w:br/>
        <w:t>6 қараша.</w:t>
        <w:br/>
        <w:t>Ысмағұлов М., Мақаш Бекмұхамбетов // Білім және еңбек.</w:t>
        <w:br/>
        <w:t>Ы 5, 1988.</w:t>
      </w:r>
    </w:p>
    <w:p>
      <w:r>
        <w:t>206</w:t>
        <w:br/>
        <w:t>ЭНЦИКЛОПЕДИЯЛЫҚ МӘЛІМЕТ</w:t>
        <w:br/>
        <w:t>ҚАЗАҚ СОВЕТ ЭНЦИКЛОПЕДИЯСЫ. 7 том. Алматы, 1975. Б. 404-405.</w:t>
        <w:br/>
        <w:t>МАҚАШ БЕКМҰХАМБЕТОВ (Мұхамеджан Шолты: ұлы</w:t>
        <w:br/>
        <w:t>Бекмұхамбетов; 1830, Ішкі Орда, қазіргі Гурьев облысы - 1904,</w:t>
        <w:br/>
        <w:t>а) - қазақ ауыз әдебиеті үлгілерін жинаушы, этнограф, күйші.</w:t>
        <w:br/>
        <w:t>М.Бекмұхамбетов сауатын Орда қаласында ашқан, кейін</w:t>
        <w:br/>
        <w:t>Орынбордағы кадет корпусын бітірген. Тілмәш қызметін</w:t>
        <w:br/>
        <w:t>атқарды, Каспий жағала! лағы бірінші және екінші округтарға</w:t>
        <w:br/>
        <w:t>көп жыл әкім болды, 1892-97 жылдары Ордадағы Уақытша</w:t>
        <w:br/>
        <w:t>Советтің кеңесшісі болып қызмет істеді.</w:t>
        <w:br/>
        <w:t>.Бекмұхамбетов шығармашылық жұмыспен де ерте</w:t>
        <w:br/>
        <w:t>шұғылданды. “Мақаштың Байжұмасы” атты күй шығарады.</w:t>
        <w:br/>
        <w:t>Профессор И.Н.Березин, ғалым Д.Қосуақов, композитор</w:t>
        <w:br/>
        <w:t>Құрманғазымен жақын таныс болды. Ол ел аузынан жинаған</w:t>
        <w:br/>
        <w:t>халық, ауыз әлебиеті үлгілерін, тарихи-этнографиялық</w:t>
        <w:br/>
        <w:t>мақалаларын “Астраханская восдомость” газетінде жариялап</w:t>
        <w:br/>
        <w:t>тұрды. “Книга о калмықах и киргизах, кочуюших в Астраханской</w:t>
        <w:br/>
        <w:t>ернии” (Астрахань, 1910) кітабына, “Жақсы үгіз” (Қазан, 1908)</w:t>
        <w:br/>
        <w:t>атты жинаққа енгізді.</w:t>
        <w:br/>
        <w:t>М.Бекмұхамбетов артына үш томдай қолжазба еңбек</w:t>
        <w:br/>
        <w:t>қалдырды, Онда көбінесе ертегі-аңыздар, өлең-жырлар, шешендік</w:t>
        <w:br/>
        <w:t>сөздер, т.б. бар. Мұның біразы Ленинградтағы Салтыков-Шедрин</w:t>
        <w:br/>
        <w:t>атындағы кітапханада, СССР ҒА-ның Шығыс қолжазбала</w:t>
        <w:br/>
        <w:t>секторының қорында сақтаулы 9-5. опись 2 (Тур</w:t>
        <w:br/>
        <w:t>М.Бекмұхамбетов публицистикалық еңбектерінде қазақ халқын</w:t>
        <w:br/>
        <w:t>отырықшылық өмірге, өнер-білімге, орысша оқуға шақырды.</w:t>
        <w:br/>
        <w:t>Осы мақсатпен Ганюшкин селосында екі жылдық орысша мектеп</w:t>
        <w:br/>
        <w:t>ашып, қазақ, балаларын оқуға тартты.</w:t>
        <w:br/>
        <w:t>жжж</w:t>
        <w:br/>
        <w:t>АТЫРАУ ЭНЦИКЛОПЕДИЯСЫ. Алматы, 2000. Б. 287</w:t>
        <w:br/>
        <w:t>Мақаш әкім Бекмұхамбетов. ҚЕНЖА ЗАН Шолтыр-</w:t>
        <w:br/>
        <w:t>ұлы Бекмұхамбетов (1830, Ішкі Орда, қазіргі Құрманғазы</w:t>
        <w:br/>
        <w:t>ауд. - 1904) -- белгілі ағартушы, қоғам қайраткері, ауыз әдебиеті</w:t>
        <w:br/>
        <w:t>үлгілерін Жинаушы, СІНОТыД, күйші. Сауатын Ордадағы Жәңгір</w:t>
        <w:br/>
        <w:t>мектеоінде ашып, кейін рындбордағы еплюев атындағы кадет</w:t>
        <w:br/>
        <w:t>корпусын бітірген. Уақытша кеңесте тілмаш, Каспий теңізі</w:t>
        <w:br/>
        <w:t>жағалауындағы 1 және 2-окруттарға ұзақ жыл әкім, 1892-97 ж.</w:t>
        <w:br/>
        <w:t>Ордадағы Уақытша кеңестің кеңесшісі болды. Ол</w:t>
        <w:br/>
        <w:t>шығармашылық жұмыспен ерте айналысты. “Мақаштың</w:t>
        <w:br/>
        <w:t>Байжұмасы”, “Көкжорға”, басқа да күйлердің авторы. Проф.</w:t>
        <w:br/>
        <w:t>И.Н.Березин, ғалым Д-Қосуақовпен сазгер Құрманғазымен</w:t>
        <w:br/>
        <w:t>жақын таныс болды. ық ауыз әдебиеті үлгілерін ел аузынан</w:t>
        <w:br/>
        <w:t>жинап бастырды. Этнографиялық, публицистикалық мақалалары</w:t>
        <w:br/>
        <w:t>және көне ауыз әдебиеті үлгілері “Астраханская ведомость”</w:t>
        <w:br/>
        <w:t>газетінде, өзінің “Жақсы үгіт” жинағында (Қазан, 1908), “Книга</w:t>
        <w:br/>
        <w:t>о калмыках и киргизах, кочуюших в Астраханской губернии”</w:t>
        <w:br/>
        <w:t>(Астрахань, 1910) кітабында жарияланды. Оларда туған халқын</w:t>
        <w:br/>
        <w:t>отырықшылыққа, білім алуға шақырумен бірге қазақтың негізгі</w:t>
        <w:br/>
        <w:t>мал тұқымын асылдандыру бағытына баса назар аударған.</w:t>
        <w:br/>
        <w:t>Ганюшкин аулында екі жылдық орысша мектеп ашып, қазақ</w:t>
      </w:r>
    </w:p>
    <w:p>
      <w:r>
        <w:t>балаларын оқытқан.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
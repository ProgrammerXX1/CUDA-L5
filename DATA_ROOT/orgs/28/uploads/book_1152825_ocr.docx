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ХАЛЫҚ</w:t>
        <w:br/>
        <w:t>ҚҰРМЕТІ</w:t>
        <w:br/>
        <w:t>Бірінші тарау</w:t>
        <w:br/>
        <w:t>АҚЖОЛТАЙ</w:t>
        <w:br/>
        <w:t>ТІЛЕК -- АҚ БАТА</w:t>
        <w:br/>
        <w:t>2) Президент</w:t>
        <w:br/>
        <w:t>| Нұрсұлтан Назарбаев</w:t>
        <w:br/>
        <w:t>жайлы</w:t>
        <w:br/>
        <w:t>жұртшылық,</w:t>
        <w:br/>
        <w:t>лебізі</w:t>
        <w:br/>
        <w:t>&lt;эеавеесаввеаевае есе етсе</w:t>
        <w:br/>
        <w:t>Құтты болсын Тәңірім,</w:t>
        <w:br/>
        <w:t>Халық үшін салдырған</w:t>
        <w:br/>
        <w:t>Жаңа Астана -- Ордасы!</w:t>
        <w:br/>
        <w:t>Президентке арнаған,</w:t>
        <w:br/>
        <w:t>Ақындар жырын толғасын.</w:t>
        <w:br/>
        <w:t>Қасиетті баба Қарасай,</w:t>
        <w:br/>
        <w:t>Райымбек,</w:t>
        <w:br/>
        <w:t>Сәмен батырлардың әруағы қолдасын!</w:t>
        <w:br/>
        <w:t>Жаманшылықтан қорғасын,</w:t>
        <w:br/>
        <w:t>Дұшпанның жолын торласын!</w:t>
        <w:br/>
        <w:t>Әумин!</w:t>
        <w:br/>
        <w:t>18</w:t>
        <w:br/>
        <w:t>|</w:t>
        <w:br/>
        <w:t>/ Бірінші бөлім</w:t>
        <w:br/>
        <w:t>ЕЛІ СҮЙГЕН</w:t>
        <w:br/>
        <w:t>ЕЛБАСЫ</w:t>
        <w:br/>
        <w:t>ӨСУ ТОу ооо зо ое 96 ө</w:t>
        <w:br/>
        <w:t>Аз жылда Астанадай алып қала орнатқан</w:t>
        <w:br/>
        <w:t>Ерлігіңізбен;</w:t>
        <w:br/>
        <w:t>Кемеңгерлігіңізбен;</w:t>
        <w:br/>
        <w:t>Жүйрік ой,</w:t>
      </w:r>
    </w:p>
    <w:p>
      <w:r>
        <w:t>Жүйткіген шешендігіңізбен;</w:t>
        <w:br/>
        <w:t>Тағдырмен тартысып,</w:t>
        <w:br/>
        <w:t>Таулардан,</w:t>
        <w:br/>
        <w:t>Теңіздерден асатын</w:t>
        <w:br/>
        <w:t>Тамаша жол салған</w:t>
        <w:br/>
        <w:t>Көсемдігіңізбен;</w:t>
        <w:br/>
        <w:t>Ұрпақтар үнемі шырқайтын,</w:t>
        <w:br/>
        <w:t>Өшпес от секілді,</w:t>
        <w:br/>
        <w:t>Ұлттық ұлы жыр болыңыз,</w:t>
        <w:br/>
        <w:t>Нұреке!</w:t>
        <w:br/>
        <w:t>Әумин!</w:t>
        <w:br/>
        <w:t>ХАЛЫҚ</w:t>
        <w:br/>
        <w:t>ҚҰРМЕТІ</w:t>
        <w:br/>
        <w:t>Алматы “Қайнар” 2004</w:t>
        <w:br/>
        <w:t>ә ООО ЛО Оо леан о УО ан</w:t>
        <w:br/>
        <w:t>5оЕО ы ӨЖбе</w:t>
        <w:br/>
        <w:t>сәу</w:t>
        <w:br/>
        <w:t>о</w:t>
        <w:br/>
        <w:t>Зе о ы УӘ</w:t>
        <w:br/>
        <w:t>72</w:t>
        <w:br/>
        <w:t>Дихан-Баба Әбілев</w:t>
        <w:br/>
        <w:t>Қазақстанның халық жазушысы</w:t>
        <w:br/>
        <w:t>АҚ ТІЛЕГІМ</w:t>
        <w:br/>
        <w:t>Тарылмасын деміміз,</w:t>
        <w:br/>
        <w:t>Бүгілмесін беліміз,</w:t>
        <w:br/>
        <w:t>Шығымды болсын жеріміз,</w:t>
        <w:br/>
        <w:t>Береген болсын кеніміз,</w:t>
        <w:br/>
        <w:t>Беделді болсын төріміз,</w:t>
        <w:br/>
        <w:t>Шырайлы болсын еліміз,</w:t>
        <w:br/>
        <w:t>Есен-сау болып өзіңіз,</w:t>
        <w:br/>
        <w:t>Қарақты болсын көзіңіз,</w:t>
        <w:br/>
        <w:t>Дұғалы болсын сөзіңіз,</w:t>
        <w:br/>
        <w:t>Ал, Нұрсұлтан қарағым,</w:t>
        <w:br/>
        <w:t>Тарихпын деп сеніңіз!</w:t>
        <w:br/>
        <w:t>Әумин!</w:t>
        <w:br/>
        <w:t>13</w:t>
      </w:r>
    </w:p>
    <w:p>
      <w:r>
        <w:t>Тұрсынхан Әбдірахманқызы</w:t>
        <w:br/>
        <w:t>Қазақстанның халық жазушысы</w:t>
        <w:br/>
        <w:t>ЕЛІМНІҢ ТІРЕГІ</w:t>
        <w:br/>
        <w:t>Құтты болсын, Нұрсұлтан,</w:t>
        <w:br/>
        <w:t>Пайғамбар жасың.</w:t>
        <w:br/>
        <w:t>Әрқашан өрге</w:t>
        <w:br/>
        <w:t>Домалап тасың,</w:t>
        <w:br/>
        <w:t>Алла өзі жебеп,</w:t>
        <w:br/>
        <w:t>Пайғамбар демеп,</w:t>
        <w:br/>
        <w:t>Адам атаулыдан ешбір</w:t>
        <w:br/>
        <w:t>Болмасын қасың.</w:t>
        <w:br/>
        <w:t>Ақ пейіл, адал</w:t>
        <w:br/>
        <w:t>Көп болсын досың.</w:t>
        <w:br/>
        <w:t>Ақшуақ жұмақ,</w:t>
        <w:br/>
        <w:t>Нұр болсын қосың.</w:t>
        <w:br/>
        <w:t>Жан бауырым, саған</w:t>
        <w:br/>
        <w:t>Адал ақ батам -</w:t>
        <w:br/>
        <w:t>Кейісің әсте,</w:t>
        <w:br/>
        <w:t>Болмасын қапаң!</w:t>
        <w:br/>
        <w:t>Елімнің тірегі,</w:t>
        <w:br/>
        <w:t>Асқақ Бәйтерегім,</w:t>
        <w:br/>
        <w:t>Әрқашан амандық</w:t>
        <w:br/>
        <w:t>Тілеуші саған -</w:t>
        <w:br/>
        <w:t>Өзіңнің ақын</w:t>
        <w:br/>
        <w:t>Тұрсынхан апаң.</w:t>
        <w:br/>
        <w:t>16</w:t>
        <w:br/>
        <w:t>ҚАСТЕРЛІ</w:t>
        <w:br/>
        <w:t>СҮЙІСПЕНШІЛІК</w:t>
        <w:br/>
        <w:t>(Алғы сөз орнына)</w:t>
        <w:br/>
        <w:t>Құрметті оқырман!</w:t>
        <w:br/>
        <w:t>Сіз әдеттегіден өзгешелеу кітапты қолыңызға алып</w:t>
        <w:br/>
        <w:t>тұрсыз. Бұл еңбекке тәуелсіз қазақ елінің тұңғыш</w:t>
        <w:br/>
        <w:t>Шрезиденті Нұрсұлтан Әбішұлы Назарбаев туралы</w:t>
        <w:br/>
        <w:t>жұртшылықтың жазған өлеңдері мен поэмалары, бер-</w:t>
        <w:br/>
        <w:t>ген баталары мен арнайы шығарған әндері және пара-</w:t>
        <w:br/>
        <w:t>сатты пайымдары топтастырылып отыр. Сондай-</w:t>
        <w:br/>
        <w:t>ақ Елбасымыз туралы өзге елдердің басшылары мен</w:t>
        <w:br/>
        <w:t>белгілі саяси қайраткерлер пікірлерінің бір шоғырына</w:t>
        <w:br/>
        <w:t>да осы басылымнан орын берілді.</w:t>
        <w:br/>
        <w:t>Ға тағдырында шешуші рөл атқарған батырлары мен</w:t>
        <w:br/>
        <w:t>билерін, ардақ тұтар азаматтарын қадірлеу, қастер-</w:t>
        <w:br/>
        <w:t>леу үрдісі біздің халқымызда ежелден бар. Соларға ар-</w:t>
        <w:br/>
        <w:t>нап жыр-дастандар шығарған, сан қилы аңыз-әңгіме-</w:t>
        <w:br/>
        <w:t>лерді өмірге әкелген. Қалай болғанда да, есте жоқ ескі</w:t>
        <w:br/>
        <w:t>замандарда, одан бертінгі кезеңдерде өмір сүріп, елі мен</w:t>
        <w:br/>
        <w:t>жерін қорғаған Қобыланды, Ер Тарғын, Ер Қосай, Абы-</w:t>
        <w:br/>
        <w:t>лай, Кенесары, Наурызбай, Исатай, Райымбек сияқты</w:t>
        <w:br/>
        <w:t>ондаған-жүздеген батырларымыздың есімдері бүгінгі</w:t>
        <w:br/>
        <w:t>ұрпақтың назарына осындай ауызша, жазбаша түрде</w:t>
        <w:br/>
        <w:t>өмірге келген шырайлы да шыншыл шығармашылық ар-</w:t>
        <w:br/>
        <w:t>қылы, халқымыздың соларға деген шексіз сүйіспенші-</w:t>
      </w:r>
    </w:p>
    <w:p>
      <w:r>
        <w:t>лігінің арқасында ғана жетіп отыр.</w:t>
        <w:br/>
        <w:t>Халық, әдетте, шын сүйген ұлын ғана шынайы</w:t>
        <w:br/>
        <w:t>құрметтейді, есімдерін көңіл түкпіріне терең сақтай-</w:t>
        <w:br/>
        <w:t>лауа»</w:t>
        <w:br/>
        <w:t>Жүртыңды баста елдікке,</w:t>
        <w:br/>
        <w:t>Жүректен айтар тілек -- сол.</w:t>
        <w:br/>
        <w:t>Халқыңның артсын ырысы,</w:t>
        <w:br/>
        <w:t>Болмасын ешбір қайғысы.</w:t>
        <w:br/>
        <w:t>Молшылық болып елімде,</w:t>
        <w:br/>
        <w:t>Жақсара берсін тұрмысы.</w:t>
        <w:br/>
        <w:t>Атыңа орай нұр жаусын,</w:t>
        <w:br/>
        <w:t>Ісіңе әлем таңдансын.</w:t>
        <w:br/>
        <w:t>Қамқоршы бол қарттарға,</w:t>
        <w:br/>
        <w:t>Аға ұрпақ Сізді қолдасын.</w:t>
        <w:br/>
        <w:t>Намысын қорғап ұл-қыздың,</w:t>
        <w:br/>
        <w:t>Игі мақсат ұсындың.</w:t>
        <w:br/>
        <w:t>Арттырып даңқын қазақтың,</w:t>
        <w:br/>
        <w:t>Ғарышқа да ұүшырдың.</w:t>
        <w:br/>
        <w:t>Арта берсін беделің,</w:t>
        <w:br/>
        <w:t>Осыны тілеп келемін.</w:t>
        <w:br/>
        <w:t>Сондықтан да қол жайып,</w:t>
        <w:br/>
        <w:t>Ақ батамды беремін.</w:t>
        <w:br/>
        <w:t>Ұлан ауданы ардагерлерінің атынан</w:t>
        <w:br/>
        <w:t>адал ниетпен бата беруші -</w:t>
        <w:br/>
        <w:t>Самат деген атаңыз,</w:t>
        <w:br/>
        <w:t>Қабыл болсын батамыз!</w:t>
        <w:br/>
        <w:t>Әумин!</w:t>
        <w:br/>
        <w:t>20</w:t>
        <w:br/>
        <w:t>зо» (см) 82511121-822-</w:t>
        <w:br/>
        <w:t>ББК 66.2</w:t>
        <w:br/>
        <w:t>ХІ</w:t>
        <w:br/>
        <w:t>Қазақстан Республикасы Ақпарат министрлігінің</w:t>
        <w:br/>
        <w:t>бағдарламасы бойынша шығарылып отыр</w:t>
        <w:br/>
        <w:t>Х17 Халық құрмен/ Құраст. М. Қасымбеков, Қ. Әлімқұлов,</w:t>
        <w:br/>
        <w:t>Ә. Әлібеков. -- Алматы: “Қайнар” баспасы,</w:t>
        <w:br/>
        <w:t>2004. -- 440 б.</w:t>
        <w:br/>
        <w:t>ІБВМ 9965-9325-0-6</w:t>
        <w:br/>
        <w:t>Бұл кітапқа тәуелсіз Қазақстан Республикасының тұңғыш</w:t>
        <w:br/>
        <w:t>Президенті Нұрсұлтан Әбішұлы Назарбаев туралы мемле-</w:t>
        <w:br/>
        <w:t>кеттер мен үкімет басшыларының, саясаткерлер мен іскер</w:t>
        <w:br/>
        <w:t>топтар өкілдерінің, қоғам және өнер қайраткерлерінің</w:t>
        <w:br/>
        <w:t>пікірлері; ақ сақалды қарттар мен ақ жаулықты аналардың</w:t>
        <w:br/>
        <w:t>ақылтәй баталары; ақын-жазушылардың жыр-дастандары;</w:t>
        <w:br/>
        <w:t>сазгерлердің әуендері -- жалпы жұртшылықтың шын жүрек-</w:t>
      </w:r>
    </w:p>
    <w:p>
      <w:r>
        <w:t>тен шыққан лебіз-тілектері топтастырылған.</w:t>
        <w:br/>
        <w:t>х-б0еае 55М4Ң</w:t>
        <w:br/>
        <w:t>ЕЕЕ 04 қазақс 2. &gt;</w:t>
        <w:br/>
        <w:t>ҰйТТЫҚ А</w:t>
        <w:br/>
        <w:t>заш НАЛЫ дЕуммі СА? бңыауақД, ымбеков М., Әлімқұлов Қ,,</w:t>
        <w:br/>
        <w:t>! , Әл|беков Ә. (құраст.), 2004</w:t>
        <w:br/>
        <w:t>КІТАПХАНА Ө “Қайнар” баспасы, 2004</w:t>
        <w:br/>
        <w:t>азақстан кітап графиктері-</w:t>
        <w:br/>
        <w:t>суретшілерінің қоғамдық</w:t>
        <w:br/>
        <w:t>ІБВМ 9965-9325-0-6 бірлестігі, 2004.</w:t>
        <w:br/>
        <w:t>ББК 66.2</w:t>
        <w:br/>
        <w:t>Мырзағали Байбосынұлы</w:t>
        <w:br/>
        <w:t>соғыс ардагері, Халық ағарту ісінің үздігі</w:t>
        <w:br/>
        <w:t>БАР ҚАЗАҚҚА ПАНА БОЛ!</w:t>
        <w:br/>
        <w:t>Уа, Нұрсұлтан шырағым!</w:t>
        <w:br/>
        <w:t>Қазақты бірлікке баста,</w:t>
        <w:br/>
        <w:t>Еркіндікке,</w:t>
        <w:br/>
        <w:t>Елдікке баста.</w:t>
        <w:br/>
        <w:t>Үй ішінде қашанда</w:t>
        <w:br/>
        <w:t>Қатарлы көптің бірі бол,</w:t>
        <w:br/>
        <w:t>Алқалы топ, жиында</w:t>
        <w:br/>
        <w:t>Алатаудай ірі бол!</w:t>
        <w:br/>
        <w:t>Әрбір ісің сәтті болсын,</w:t>
        <w:br/>
        <w:t>Қарышың қатты болсын!</w:t>
        <w:br/>
        <w:t>Қорлық көргенге қорған,</w:t>
        <w:br/>
        <w:t>Сасқанға сабыр бол,</w:t>
        <w:br/>
        <w:t>Табылғанша сара жол</w:t>
        <w:br/>
        <w:t>Қиындыққа әзір бол!</w:t>
        <w:br/>
        <w:t>Үлкенге -- іні бол,</w:t>
        <w:br/>
        <w:t>Кішіге -- аға бол!</w:t>
        <w:br/>
        <w:t>Бар қазаққа пана бол!</w:t>
        <w:br/>
        <w:t>Әділетті,</w:t>
        <w:br/>
        <w:t>Дана бол!</w:t>
        <w:br/>
        <w:t>Төле бидей танымды бол,</w:t>
        <w:br/>
        <w:t>Абылайдай алымды бол!</w:t>
        <w:br/>
        <w:t>Алды-артың Сарыарқадай кең болсын!</w:t>
        <w:br/>
        <w:t>Еліңнің еңсесін түзе,</w:t>
        <w:br/>
        <w:t>Қатарымен тең болсын!</w:t>
        <w:br/>
        <w:t>Сарыарқа да ерекше</w:t>
        <w:br/>
        <w:t>Құт-береке қонған жер.</w:t>
        <w:br/>
        <w:t>Қымбат кенге қойнауы</w:t>
        <w:br/>
        <w:t>Өрісі малға толған жер.</w:t>
        <w:br/>
        <w:t>21</w:t>
      </w:r>
    </w:p>
    <w:p>
      <w:r>
        <w:t>Самат Мұқанов</w:t>
        <w:br/>
        <w:t>соғыс және еңбек ардагері</w:t>
        <w:br/>
        <w:t>АМАН САҚТА, ЖАСАҒАН!</w:t>
        <w:br/>
        <w:t>Пір тұтып ата-бабамды,</w:t>
        <w:br/>
        <w:t>Қол жайып берем батамды,</w:t>
        <w:br/>
        <w:t>Қазақстан, міне, енді</w:t>
        <w:br/>
        <w:t>Егеменді атанды.</w:t>
        <w:br/>
        <w:t>Әлемге атын таратқан,</w:t>
        <w:br/>
        <w:t>Президент болсын Нұрсұлтан!</w:t>
        <w:br/>
        <w:t>Ұлымызды сүйікті</w:t>
        <w:br/>
        <w:t>Аман сақта, Жасаған!</w:t>
        <w:br/>
        <w:t>Қайтпасын бақыт басыңнан</w:t>
        <w:br/>
        <w:t>Кетпесін Қыдыр қасыңнан!</w:t>
        <w:br/>
        <w:t>Аман болсын зайыбын,</w:t>
        <w:br/>
        <w:t>Қосылған сүйіп жасыңнан! 5</w:t>
        <w:br/>
        <w:t>Қызықпен өтсін бар шағың, 9</w:t>
        <w:br/>
        <w:t>Бақытты болсын ұрпағың! 6</w:t>
        <w:br/>
        <w:t>Халыққа беріп береке, ү;</w:t>
        <w:br/>
        <w:t>Арайлап атсын әр таңың! (9</w:t>
        <w:br/>
        <w:t>Шығыстан ессін самал жел ед</w:t>
        <w:br/>
        <w:t>Көркейе берсін байтақ ел! 69</w:t>
        <w:br/>
        <w:t>Алға да басып әр ісің, 9</w:t>
        <w:br/>
        <w:t>Байлыққа толсын туған жер! 49</w:t>
        <w:br/>
        <w:t>Арыңды еш кір шалмасын, еі</w:t>
        <w:br/>
        <w:t>Ісіңді Құдай оңдасын! (6</w:t>
        <w:br/>
        <w:t>Қаза тапқан ерлердің 9</w:t>
        <w:br/>
        <w:t>Әруағы сені қолдасын! 0</w:t>
        <w:br/>
        <w:t>Алатаудай биік бол, Б</w:t>
        <w:br/>
        <w:t>Халқыңа қалқан, серік бол! 5</w:t>
        <w:br/>
        <w:t>2</w:t>
        <w:br/>
        <w:t>5</w:t>
        <w:br/>
        <w:t>19</w:t>
        <w:br/>
        <w:t>Нұрсұлтан Әбішұлына деген риясыз көңілі мен тәуелсіз</w:t>
        <w:br/>
        <w:t>елімізге деген мақтаныш сезімі, егемендік жылдарын-</w:t>
        <w:br/>
        <w:t>дағы қол жеткізген табыстарымызға қуанып, тәуба</w:t>
        <w:br/>
        <w:t>ету қасиеті, әлі де болса орын алып отырған кейбір</w:t>
        <w:br/>
        <w:t>қиындықтардан арылу жөніндегі тілектерін Мемле-</w:t>
        <w:br/>
        <w:t>кет басшысына тікелей білдіруге деген ұмтылысы болса</w:t>
        <w:br/>
        <w:t>керек.</w:t>
        <w:br/>
        <w:t>Сондықтан да біз сол салқар тілектерді қалың оқыр-</w:t>
        <w:br/>
        <w:t>манға жеткізуді жөн санадық. Өйткені халықтың</w:t>
        <w:br/>
        <w:t>қүрметі -- қастерлі құрмет. Оның қадір-қасиетін дер</w:t>
        <w:br/>
        <w:t>кезінде бағалай білгеніміз ләзім.</w:t>
        <w:br/>
        <w:t>Ял халқының осындай қүрметіне ие болып отырған</w:t>
        <w:br/>
        <w:t>Елбасы, сөз жоқ, бақытты Елбасы!</w:t>
        <w:br/>
        <w:t>ез</w:t>
      </w:r>
    </w:p>
    <w:p>
      <w:r>
        <w:t>Әзілхан Нұршайықов</w:t>
        <w:br/>
        <w:t>Қазақстанның халық жазушысы</w:t>
        <w:br/>
        <w:t>АҚ БАТА</w:t>
        <w:br/>
        <w:t>Уа, қадірлі,</w:t>
        <w:br/>
        <w:t>Қажырлы,</w:t>
        <w:br/>
        <w:t>Қайратты,</w:t>
        <w:br/>
        <w:t>Айбатты Нүреке!</w:t>
        <w:br/>
        <w:t>Ұзақ жасап,</w:t>
        <w:br/>
        <w:t>Бар болыңыз!</w:t>
        <w:br/>
        <w:t>ТМД-ның ішінде нар болыңыз!</w:t>
        <w:br/>
        <w:t>Жарлыларға жар болыңыз!</w:t>
        <w:br/>
        <w:t>Жақсылыққа зор болыңыз!</w:t>
        <w:br/>
        <w:t>Жемқорларға тор болыңыз!</w:t>
        <w:br/>
        <w:t>Жарамсаққа сор болыңыз!</w:t>
        <w:br/>
        <w:t>Еңбекші халыққа қамқор болыңыз!</w:t>
        <w:br/>
        <w:t>Ұлы қазақ еліне</w:t>
        <w:br/>
        <w:t>Жарқыраған нүр болыңыз!</w:t>
        <w:br/>
        <w:t>Адалдық,</w:t>
        <w:br/>
        <w:t>Әділдік,</w:t>
        <w:br/>
        <w:t>Туралығыңызбен;</w:t>
        <w:br/>
        <w:t>Дүбірі жер жарған</w:t>
        <w:br/>
        <w:t>Тұлпарлығыңызбен;</w:t>
        <w:br/>
        <w:t>Дүние жүзін шарлаған</w:t>
        <w:br/>
        <w:t>Сұңқарлығыңызбен;</w:t>
        <w:br/>
        <w:t>Тарихтың тар кезінде</w:t>
        <w:br/>
        <w:t>Тәуелсіздік туын көтеріп,</w:t>
        <w:br/>
        <w:t>Қазақ жеріне</w:t>
        <w:br/>
        <w:t>Демократияның алтын қазығын қаққан</w:t>
        <w:br/>
        <w:t>Өрлігіңізбен;</w:t>
        <w:br/>
        <w:t>14</w:t>
        <w:br/>
        <w:t>Әсімхан Қосбасарұлы</w:t>
        <w:br/>
        <w:t>Қазақстанның халық ақыны</w:t>
        <w:br/>
        <w:t>ӘРБІР ІСІҢ ОҢ БОЛСЫН!</w:t>
        <w:br/>
        <w:t>Сайлауға елді шақырған,</w:t>
        <w:br/>
        <w:t>Әуел бастан мен едім,</w:t>
        <w:br/>
        <w:t>Арналды сәтті өлеңім.</w:t>
        <w:br/>
        <w:t>Сол шақыруымды қолдады</w:t>
        <w:br/>
        <w:t>Қасиетті көп елім.</w:t>
        <w:br/>
        <w:t>Әбішұлы Нұрсұлтан</w:t>
        <w:br/>
        <w:t>Қайта отырды тағына.</w:t>
        <w:br/>
        <w:t>Орындалды дегенім,</w:t>
        <w:br/>
        <w:t>Қуаныш толып көңіліме,</w:t>
      </w:r>
    </w:p>
    <w:p>
      <w:r>
        <w:t>Көтерілді беделім.</w:t>
        <w:br/>
        <w:t>Нұрсұлтандай ініме</w:t>
        <w:br/>
        <w:t>Ақ батамды беремін.</w:t>
        <w:br/>
        <w:t>Ел басқару оңай ма,</w:t>
        <w:br/>
        <w:t>Барлығын да сеземін.</w:t>
        <w:br/>
        <w:t>Ел бірлігі жақсарды,</w:t>
        <w:br/>
        <w:t>Ынтымағы,</w:t>
        <w:br/>
        <w:t>Бүкіл әлем біледі бұл туралы.</w:t>
        <w:br/>
        <w:t>Қайда барсаң сапарың сәтті болсын</w:t>
        <w:br/>
        <w:t>Нұрекеңе арналар жыр шумағы.</w:t>
        <w:br/>
        <w:t>Президент үшін тілегім:</w:t>
        <w:br/>
        <w:t>Береке биыл мол болсын,</w:t>
        <w:br/>
        <w:t>Молшылыққа жол болсын,</w:t>
        <w:br/>
        <w:t>Нұрсұлтандай інімнің</w:t>
        <w:br/>
        <w:t>Әрбір ісі оң болсын!</w:t>
        <w:br/>
        <w:t>Жамбылдың келіп жасына,</w:t>
        <w:br/>
        <w:t>Денсаулығың зор болсын!</w:t>
        <w:br/>
        <w:t>А, Құдайым оңдасын,</w:t>
        <w:br/>
        <w:t>Басыңа бақыт орнасын!</w:t>
        <w:br/>
        <w:t>17</w:t>
        <w:br/>
        <w:t>ыт</w:t>
        <w:br/>
        <w:t>2-6,2</w:t>
        <w:br/>
        <w:t>да оқиғаларға байланысты өздерінің ізетін білдіріп,</w:t>
        <w:br/>
        <w:t>жылы лебіздерін жеткізіп жататындары да көп. Со-</w:t>
        <w:br/>
        <w:t>лардың бәрі де бүгінде Мемлекет басшысының жеке</w:t>
        <w:br/>
        <w:t>мұражайында хатталып, сақталуда. Бұл жинаққа ар-</w:t>
        <w:br/>
        <w:t>наулардың тек бір парасы ғана енгізіліп отыр. Оның</w:t>
        <w:br/>
        <w:t>үстіне сүйікті Елбасына деген халық шығармашылы-</w:t>
        <w:br/>
        <w:t>ғының қайнары тек осымен шектеліп қалмайтындығы</w:t>
        <w:br/>
        <w:t>тағы ақиқат.</w:t>
        <w:br/>
        <w:t>Ирезидентімізге өлең-жыр арнағандардың жаста-</w:t>
        <w:br/>
        <w:t>ры да әр түрлі. Олардың арасынан есімі халыққа кеңінен</w:t>
        <w:br/>
        <w:t>танылған атақты ақынды да, жүректен шыққан ал-</w:t>
        <w:br/>
        <w:t>ғашқы жыр шумақтарын арнаған жақынды да,</w:t>
        <w:br/>
        <w:t>қадірменді ұлына деген ақ тілегін өлеңмен жолдаған</w:t>
        <w:br/>
        <w:t>ананы да, әлемдік деңгейге аты белгілі қайраткер-</w:t>
        <w:br/>
        <w:t>дананы да ұшыратасыз. Тіпті осы орайда бөгде рес-</w:t>
        <w:br/>
        <w:t>публикалардан орыс, Әзербайжан, қырғыз тілдерінде</w:t>
        <w:br/>
        <w:t>түскен өлеңдердің бар екендігін де айта кеткен жөн.</w:t>
        <w:br/>
        <w:t>Солардың бірнешеуін қазақ тіліне аударып ұсынғанды</w:t>
        <w:br/>
        <w:t>жон көрдік.</w:t>
        <w:br/>
        <w:t>Әрине, кітапқа енгізілген арнау өлең-жырлардың</w:t>
        <w:br/>
        <w:t>көркемдік деңгейі әрқилы екендігі рас. Олардың қата-</w:t>
        <w:br/>
        <w:t>рында сақа қаламгерлердің қолынан шыққан, елдіктің</w:t>
        <w:br/>
        <w:t>жайын, халықтың қамын сөз ететін, сонымен бірге</w:t>
        <w:br/>
        <w:t>Елбасымызға елдің арманы мен аңсарын жеткізетін,</w:t>
      </w:r>
    </w:p>
    <w:p>
      <w:r>
        <w:t>бір сөзбен айтқанда, ұлттық поэзиямыздың үздік ту-</w:t>
        <w:br/>
        <w:t>ындыларының қатарына ұялмай апарып қосуға лайық-</w:t>
        <w:br/>
        <w:t>ты шығармалар да бар. Сонымен бірге құттықтау,</w:t>
        <w:br/>
        <w:t>тілек жолдау ауқымымен шектелетін жыр шумақ-</w:t>
        <w:br/>
        <w:t>тары да жоқ емес.</w:t>
        <w:br/>
        <w:t>Бірақ, біздіңше, бұл кітаптың оқырмандары үшін</w:t>
        <w:br/>
        <w:t>маңыздысы қайткенде де ұсынылып отырған шығар-</w:t>
        <w:br/>
        <w:t>малардың көркемдік деңгейі ғана болмаса керек деп</w:t>
        <w:br/>
        <w:t>ойлаймыз. Маңыздысы -- осы жыр шумақтарының</w:t>
        <w:br/>
        <w:t>түгелдей шын жүректен шыққандығы, авторлардың</w:t>
        <w:br/>
        <w:t>ды, жадында жаңғыртып, үрпақтан-ұрпаққа аманат</w:t>
        <w:br/>
        <w:t>етіп жеткізеді. Сондай ерлік жырлары мен аңыз-</w:t>
        <w:br/>
        <w:t>әңгімелердің арқасында халқымыздың өршіл рухы мен</w:t>
        <w:br/>
        <w:t>өзіндік салт-санасы, парасат-пайымы қалыптасқан.</w:t>
        <w:br/>
        <w:t>Осылардың нәтижесінде халқымыздың от ауызды,</w:t>
        <w:br/>
        <w:t>орақ тілді өрендері өздерінен кейінге: “Ер туып, жоқ</w:t>
        <w:br/>
        <w:t>елді бар қыла алмайды, Ел болса, ер тудырмай түра</w:t>
        <w:br/>
        <w:t>алмайды” (И.Байзақов), “Адал ұл ер боп туса -- ел</w:t>
        <w:br/>
        <w:t>тірегі" (Б.Момышұлы), “Сүйер ұлың болса, сен сүй,</w:t>
        <w:br/>
        <w:t>сүйінуге жарар ол” (Абай), “Ерімен ел көгереді, жаң-</w:t>
        <w:br/>
        <w:t>бырмен жер көгереді” (халық мақалы) сияқты терең</w:t>
        <w:br/>
        <w:t>тұжырымды пайымдаулары мен кесек-кесек ой мар-</w:t>
        <w:br/>
        <w:t>жандарын қалдырып жатады.</w:t>
        <w:br/>
        <w:t>Әрине, бүгінгі біз өмір сүріп отырған заманның ағымы</w:t>
        <w:br/>
        <w:t>басқа. Бүгінде халқымыз жаппай сауатты, еліміз</w:t>
        <w:br/>
        <w:t>тәуелсіз. Сол тәуелсіз елімізді заман талабына сай,</w:t>
        <w:br/>
        <w:t>салқын ақылмен, терең пайыммен басқарып отырған</w:t>
        <w:br/>
        <w:t>Нұрсұлтан Назарбаев сынды мақтан тұтуға лайық</w:t>
        <w:br/>
        <w:t>Елбасымыз бар. Сол халқымыз, әсіресе Кеңес Одағы</w:t>
        <w:br/>
        <w:t>тарағаннан кейінгі кешегі қиын-қыстау кезеңде</w:t>
        <w:br/>
        <w:t>тұнғыш Президентіміздің туған елін шиін шығармай</w:t>
        <w:br/>
        <w:t>басқарып, іргесін бекем ұстай алғанын көзімен көріп</w:t>
        <w:br/>
        <w:t>келеді. Көп ұлтты халқын, егеменді елін бүліншіліктің</w:t>
        <w:br/>
        <w:t>қатерлі апатына соқтырмай, аман алып өтіп,</w:t>
        <w:br/>
        <w:t>өркениеттің ұлы көшіне әкеп қосқанын көңілімен ұғып</w:t>
        <w:br/>
        <w:t>келеді. Мұның қаншалықты қиын міндет болғанын</w:t>
        <w:br/>
        <w:t>жан-жүрегімен сезініп те келеді. Сондықтан да ел</w:t>
        <w:br/>
        <w:t>басқарудың ауыр міндетін қайыспай көтеріп келе</w:t>
        <w:br/>
        <w:t>жатқан өзінің нар ұлына -- Елтұтқасына деген риза-</w:t>
        <w:br/>
        <w:t>лығын білдіріп, оған деген жүрек лебізін түрліше</w:t>
        <w:br/>
        <w:t>жеткізіп жатса, оған таңырқаудың жөні бар ма?</w:t>
        <w:br/>
        <w:t>Олар халқымыздың жоралғысы бойынша, кездесе</w:t>
        <w:br/>
        <w:t>қалғанда Елбасына жасы үлкені батасын береді, ақын-</w:t>
        <w:br/>
        <w:t>дар арнау жырларын жолдайды. Туған күніне, басқа</w:t>
        <w:br/>
        <w:t>Екінші тарау</w:t>
        <w:br/>
        <w:t>АРНАУ - ЖЫРДЫҢ</w:t>
        <w:br/>
        <w:t>АРҚАУЫ</w:t>
      </w:r>
    </w:p>
    <w:p>
      <w:r>
        <w:t>Қаз дауысты Қазыбек,</w:t>
        <w:br/>
        <w:t>Әйтеке би болған жер.</w:t>
        <w:br/>
        <w:t>Ұлылықтың белгісі -</w:t>
        <w:br/>
        <w:t>Ұлытаудың батыры</w:t>
        <w:br/>
        <w:t>Ел қорғаған Вдіге ер.</w:t>
        <w:br/>
        <w:t>Қараменде,</w:t>
        <w:br/>
        <w:t>Жидебай жатқан,</w:t>
        <w:br/>
        <w:t>Желмаясын желдіріп,</w:t>
        <w:br/>
        <w:t>Асан Қайғы топырағын басқан.</w:t>
        <w:br/>
        <w:t>Кен байлығын көрсетіп</w:t>
        <w:br/>
        <w:t>Қаныш Сәтбай ашқан,</w:t>
        <w:br/>
        <w:t>Киелі жердің әруағы қолдасын!</w:t>
        <w:br/>
        <w:t>Қызыр баба, Қырық шілтен</w:t>
        <w:br/>
        <w:t>Пәле-жаладан қорғасын!</w:t>
        <w:br/>
        <w:t>Жаратқан ием жаныңа</w:t>
        <w:br/>
        <w:t>Жолатпасын жаманат!</w:t>
        <w:br/>
        <w:t>Тағдыры барша халқыңның</w:t>
        <w:br/>
        <w:t>Бір өзіңе аманат!</w:t>
        <w:br/>
        <w:t>Әрқашанда біреу бол,</w:t>
        <w:br/>
        <w:t>Әлсіздерге тіреу бол!</w:t>
        <w:br/>
        <w:t>!</w:t>
        <w:br/>
        <w:t>г”</w:t>
        <w:br/>
        <w:t>(САСА СОО ҚЕСАСӘТЫР ОҚАСАСЕТСРОЖЕСАСЫ)</w:t>
        <w:br/>
        <w:t>Араластың жасыңнан ел ісіне,</w:t>
        <w:br/>
        <w:t>Бағын баптап,</w:t>
        <w:br/>
        <w:t>қиналдың кемісіне.</w:t>
        <w:br/>
        <w:t>Ұйғырың да қолдады сөзіңе ұйып,</w:t>
        <w:br/>
        <w:t>Немісің де қол соқты жеңісіңе.</w:t>
        <w:br/>
        <w:t>Барлық ұлттың ұлысың,</w:t>
        <w:br/>
        <w:t>бар ұлыстың,</w:t>
        <w:br/>
        <w:t>Республика намысын алып ұштың.</w:t>
        <w:br/>
        <w:t>Өсиетін ұмытпай бабалардың,</w:t>
        <w:br/>
        <w:t>Қасіретін халықтың қанып іштің.</w:t>
        <w:br/>
        <w:t>Туар ұл мен аяла туар қызды,</w:t>
        <w:br/>
        <w:t>Тарих тағы қолыңа ту алғызды.</w:t>
        <w:br/>
        <w:t>Телегейге,</w:t>
        <w:br/>
        <w:t>дауылға төтеп беріп,</w:t>
        <w:br/>
        <w:t>Жағасына бақыттың шығар бізді!</w:t>
        <w:br/>
        <w:t>31</w:t>
        <w:br/>
        <w:t>сок 5:</w:t>
        <w:br/>
        <w:t>Жылап тұрып сүйіп ең елдің туын,</w:t>
        <w:br/>
        <w:t>Жұрт көзінде сонда бір жас бар еді.</w:t>
      </w:r>
    </w:p>
    <w:p>
      <w:r>
        <w:t>Сүрте білген сол жасты орамалым,</w:t>
        <w:br/>
        <w:t>Жақсылыққа жолыңды жораладым.</w:t>
        <w:br/>
        <w:t>Ойлар сені қинаса -- қиналамын,</w:t>
        <w:br/>
        <w:t>Тағдыр нені сыйласа -- соны аламын.</w:t>
        <w:br/>
        <w:t>Көп кезесің дүниені, үйге келмей,</w:t>
        <w:br/>
        <w:t>Қамқор қайдан табылар сүйген елдей?!</w:t>
        <w:br/>
        <w:t>Саған,</w:t>
        <w:br/>
        <w:t>Саған көзіміз үйреніпті,</w:t>
        <w:br/>
        <w:t>Даласына қазақтың үйренгендей.</w:t>
        <w:br/>
        <w:t>Бара жатқан дерт те жоқ емге көнбей,</w:t>
        <w:br/>
        <w:t>Баста,</w:t>
        <w:br/>
        <w:t>Баста жұртыңды сен бөгелмей.</w:t>
        <w:br/>
        <w:t>Ел сенеді өзіңе -- ұл мен қызы</w:t>
        <w:br/>
        <w:t>Әкесіне өзінің сенгеніндей.</w:t>
        <w:br/>
        <w:t>Бара жатқан ешкім жоқ жөнге көнбей,</w:t>
        <w:br/>
        <w:t>Баста,</w:t>
        <w:br/>
        <w:t>Баста жұртыңды сен бөгелмей.</w:t>
        <w:br/>
        <w:t>Ел сенеді өзіңе -- ұл мен қызы</w:t>
        <w:br/>
        <w:t>Анасына өзінің сенгеніндей.</w:t>
        <w:br/>
        <w:t>Бөгеттерді бұзады сең бөгелмей,</w:t>
        <w:br/>
        <w:t>Кім көктемге сенеді жер көгермей?</w:t>
        <w:br/>
        <w:t>Сен де еліңе сенесің -- жұлдызына</w:t>
        <w:br/>
        <w:t>Батыр,</w:t>
        <w:br/>
        <w:t>Бағлан жігіттің сенгеніндей.</w:t>
        <w:br/>
        <w:t>Береке де,</w:t>
        <w:br/>
        <w:t>Бірлік те бар еліңде,</w:t>
        <w:br/>
        <w:t>Жетеді, ерім, бар деуге дәлелің де.</w:t>
        <w:br/>
        <w:t>27</w:t>
        <w:br/>
        <w:t>Ғафу Қайырбеков</w:t>
        <w:br/>
        <w:t>Қазақстанның халық жазушысы</w:t>
        <w:br/>
        <w:t>ЖОЛ БОЛСЫН, НҰРСҰЛТАН,</w:t>
        <w:br/>
        <w:t>ЖОЛ БОЛСЫН, ҚАЗАҚ ЕЛІ!</w:t>
        <w:br/>
        <w:t>Мен баққұмар емеспін,</w:t>
        <w:br/>
        <w:t>Маған енді</w:t>
        <w:br/>
        <w:t>Бақыт,</w:t>
        <w:br/>
        <w:t>Тақыт -- билейтін тәмам елді,</w:t>
        <w:br/>
        <w:t>Арман емес.</w:t>
        <w:br/>
        <w:t>Сондықтан ақ сөйлеймін -</w:t>
        <w:br/>
        <w:t>Халық қазақ, кезегің жаңа келді!</w:t>
      </w:r>
    </w:p>
    <w:p>
      <w:r>
        <w:t>Дабырламай,</w:t>
        <w:br/>
        <w:t>Шуламай,</w:t>
        <w:br/>
        <w:t>Даналықпен</w:t>
        <w:br/>
        <w:t>Даусыңды естіп баяғы далалық кең.</w:t>
        <w:br/>
        <w:t>Көтер көкке ұлыңды</w:t>
        <w:br/>
        <w:t>Бір сен үшін,</w:t>
        <w:br/>
        <w:t>Мына күнде маңдайға дара біткен!</w:t>
        <w:br/>
        <w:t>Сынға түскен екіұдай тұста мына,</w:t>
        <w:br/>
        <w:t>Қарамайды ол бақытқа,</w:t>
        <w:br/>
        <w:t>Бас қамына,</w:t>
        <w:br/>
        <w:t>Лайық ол, байқасаң, қазақ түгіл</w:t>
        <w:br/>
        <w:t>Әлемді де әдемі басқаруға!</w:t>
        <w:br/>
        <w:t>25</w:t>
        <w:br/>
        <w:t>аз оо ӨМ</w:t>
        <w:br/>
        <w:t>Бекболат Тілеухан</w:t>
        <w:br/>
        <w:t>Мемлекеттік сыйлықтың иегері</w:t>
        <w:br/>
        <w:t>БАСТАЙ БЕР, БАСТА ХАЛҚЫҢДЫ</w:t>
        <w:br/>
        <w:t>(Ұлықтау салтанатында орындалған арнау)</w:t>
        <w:br/>
        <w:t>Уа, аспандата шырқасын</w:t>
        <w:br/>
        <w:t>Шырылдаған ұланың,</w:t>
        <w:br/>
        <w:t>Тарихи мына сәтімнің</w:t>
        <w:br/>
        <w:t>Бағасын мәңгі ұғамын.</w:t>
        <w:br/>
        <w:t>Сөзімді тыңдап қарашы,</w:t>
        <w:br/>
        <w:t>Алты алаштың баласы,</w:t>
        <w:br/>
        <w:t>Қазақстан даласы,</w:t>
        <w:br/>
        <w:t>Тауы менен жусаны,</w:t>
        <w:br/>
        <w:t>Ойы, қыры, саласы,</w:t>
        <w:br/>
        <w:t>Ақылдысы, данасы,</w:t>
        <w:br/>
        <w:t>Нұрланған өрт санасы,</w:t>
        <w:br/>
        <w:t>Ел бастаған ағасы,</w:t>
        <w:br/>
        <w:t>Жас, кәрісі, анасы,</w:t>
        <w:br/>
        <w:t>Өрі, нары, бар асыл!</w:t>
        <w:br/>
        <w:t>Сөйле десең бүгінде</w:t>
        <w:br/>
        <w:t>Көлкілдете сөйлейін,</w:t>
        <w:br/>
        <w:t>Көл төгіліп кетердей.</w:t>
        <w:br/>
        <w:t>Желкілдете сөйлейін,</w:t>
        <w:br/>
        <w:t>Жер сөгіліп кетердей.</w:t>
        <w:br/>
        <w:t>Асқақтата сөйлейін,</w:t>
        <w:br/>
        <w:t>Аспан кетсін қақырап,</w:t>
        <w:br/>
        <w:t>Шалқақтата сөйлейін,</w:t>
        <w:br/>
        <w:t>Шартарапқа шатынап.</w:t>
        <w:br/>
        <w:t>Омыраулап сөйлейін,</w:t>
        <w:br/>
        <w:t>Орда бұзған қыландай,</w:t>
      </w:r>
    </w:p>
    <w:p>
      <w:r>
        <w:t>Қоңыраулап сөйлейін,</w:t>
        <w:br/>
        <w:t>Көш бастаған сыландай.</w:t>
        <w:br/>
        <w:t>34</w:t>
        <w:br/>
        <w:t>Кетеді әлі алысқа даңқың сенің</w:t>
        <w:br/>
        <w:t>Келе жатқан ғасырлар бедерінде.</w:t>
        <w:br/>
        <w:t>Алдың елді адамдық дауысымен,</w:t>
        <w:br/>
        <w:t>Күйер,</w:t>
        <w:br/>
        <w:t>Жанар,</w:t>
        <w:br/>
        <w:t>Өртенер жау ішінен.</w:t>
        <w:br/>
        <w:t>Күні шығып келеді қазағымның</w:t>
        <w:br/>
        <w:t>Алматының тұсынан,</w:t>
        <w:br/>
        <w:t>Тау ішінен.</w:t>
        <w:br/>
        <w:t>Сол күн аман болғай да,</w:t>
        <w:br/>
        <w:t>Сол күн аман,</w:t>
        <w:br/>
        <w:t>Шуақты күн,</w:t>
        <w:br/>
        <w:t>Нұрлы күн елге ұнаған.</w:t>
        <w:br/>
        <w:t>Лапылдаған шұғыласын бақыт көріп,</w:t>
        <w:br/>
        <w:t>Ғашық жырын арнаған менмін оған.</w:t>
        <w:br/>
        <w:t>Тау үстінде, әнекей, қазақ күні,</w:t>
        <w:br/>
        <w:t>Михнаты өзіңде,</w:t>
        <w:br/>
        <w:t>Азап,</w:t>
        <w:br/>
        <w:t>Мұңы.</w:t>
        <w:br/>
        <w:t>Өз жалауын көтерген биігіне,</w:t>
        <w:br/>
        <w:t>Жасай берсін жұртыңның азаттығы!</w:t>
        <w:br/>
        <w:t>Жебеп,</w:t>
        <w:br/>
        <w:t>Желеп Еділдей еңбегің де,</w:t>
        <w:br/>
        <w:t>Құлашынды асқарға сермедің бе?!</w:t>
        <w:br/>
        <w:t>Өз қолыңмен көтерген бақ туындай,</w:t>
        <w:br/>
        <w:t>Президентім, тұра бер ел көгінде!</w:t>
        <w:br/>
        <w:t>28</w:t>
        <w:br/>
        <w:t>Қазақстан Республикасының Президенті,</w:t>
        <w:br/>
        <w:t>Дүниежүзі қазақтары қауымдастығы</w:t>
        <w:br/>
        <w:t>төралқасының төрағасы</w:t>
        <w:br/>
        <w:t>Нұрсұлтан Әбішұлы Назарбаевқа!</w:t>
        <w:br/>
        <w:t>сапаладады</w:t>
      </w:r>
    </w:p>
    <w:p>
      <w:r>
        <w:t>Ох баяо</w:t>
        <w:br/>
        <w:t>ЕЛ МЕРЕЙІ</w:t>
        <w:br/>
        <w:t>Елбасы,</w:t>
        <w:br/>
        <w:t>Еп мерейі,</w:t>
        <w:br/>
        <w:t>Нұрағасы,</w:t>
        <w:br/>
        <w:t>Секілді парасаттың мұнарасы.</w:t>
        <w:br/>
        <w:t>Жасына пайғамбардың сіз келгенде -</w:t>
        <w:br/>
        <w:t>Бау-бақтың шешек атты гүл,</w:t>
        <w:br/>
        <w:t>Ағашы.</w:t>
        <w:br/>
        <w:t>Пір тұтып Өзіңізді талай дана,</w:t>
        <w:br/>
        <w:t>Мейірлі жүзіңізге қарайды ана.</w:t>
        <w:br/>
        <w:t>Мінберге күлімсіреп сіз шыққанда,</w:t>
        <w:br/>
        <w:t>Күн шығып,</w:t>
        <w:br/>
        <w:t>Таң атқандай арайлана.</w:t>
        <w:br/>
        <w:t>Дүниенің таң қалдырып шартарабын</w:t>
        <w:br/>
        <w:t>Заманның тік көтеріп нар талабын,</w:t>
        <w:br/>
        <w:t>Ел жүгін,</w:t>
        <w:br/>
        <w:t>Ерлік жүгін -- Бостандықтың,</w:t>
        <w:br/>
        <w:t>Қайыспай халқың үшін арқаладың.</w:t>
        <w:br/>
        <w:t>Еркін ел,</w:t>
        <w:br/>
        <w:t>Еркін жерге бауыр бастық,</w:t>
        <w:br/>
        <w:t>Құшақты нұрлы жаңа дәуірге аштық.</w:t>
        <w:br/>
        <w:t>Өзіңіз Төрағамыз болғандықтан,</w:t>
        <w:br/>
        <w:t>Ел болып күллі қазақ Қауымдастық.</w:t>
        <w:br/>
        <w:t>Өзіңіздің</w:t>
        <w:br/>
        <w:t>Дүниежүзі қазақтарының қауымдастығы</w:t>
        <w:br/>
        <w:t>32</w:t>
        <w:br/>
        <w:t>Жаңа күнге жұртыңды</w:t>
        <w:br/>
        <w:t>Сүйреткендей Астана,</w:t>
        <w:br/>
        <w:t>Шын жұмылсам шыңыма</w:t>
        <w:br/>
        <w:t>Шығарымды дәлелдеп,</w:t>
        <w:br/>
        <w:t>Үйреткендей Астана,</w:t>
        <w:br/>
        <w:t>Мысық тілеу мысқылшыл</w:t>
        <w:br/>
        <w:t>Кертартпаның кеңесін</w:t>
        <w:br/>
        <w:t>Күйреткендей Астана.</w:t>
        <w:br/>
        <w:t>Алты айлық жолды алты аттап,</w:t>
        <w:br/>
        <w:t>Арғымақ ескен Астана.</w:t>
        <w:br/>
        <w:t>Алпамыстай күн санап,</w:t>
        <w:br/>
        <w:t>Аршындап өскен Астана.</w:t>
        <w:br/>
        <w:t>Шылауыңа қызыр оралып,</w:t>
      </w:r>
    </w:p>
    <w:p>
      <w:r>
        <w:t>Нұр тасып елім нәр алып,</w:t>
        <w:br/>
        <w:t>Береке болып Алашқа,</w:t>
        <w:br/>
        <w:t>Мереке болып Алашқа,</w:t>
        <w:br/>
        <w:t>Жасай бер, жаса, Астана!</w:t>
        <w:br/>
        <w:t>Уа, бұл да сенің ісің ед,</w:t>
        <w:br/>
        <w:t>Ей, Нұр-аға, Нұр-аға,</w:t>
        <w:br/>
        <w:t>Бұта шайнар бураның</w:t>
        <w:br/>
        <w:t>Азуындай Нұр-аға!</w:t>
        <w:br/>
        <w:t>Бидайықтың көл шайқар</w:t>
        <w:br/>
        <w:t>Жалғызындай Нұүр-аға!</w:t>
        <w:br/>
        <w:t>Мың қиысқан желінің</w:t>
        <w:br/>
        <w:t>Қазығындай Нұр-аға!</w:t>
        <w:br/>
        <w:t>Тығырықтан тығылған</w:t>
        <w:br/>
        <w:t>Ағып өттің, Нұр-аға!</w:t>
        <w:br/>
        <w:t>Көрегенім көшелі,</w:t>
        <w:br/>
        <w:t>Жауға бермей есемді,</w:t>
        <w:br/>
        <w:t>Жарып өттің, Нұр-аға!</w:t>
        <w:br/>
        <w:t>37</w:t>
        <w:br/>
        <w:t>еу осқаеуооқа ақа оқаРеуе</w:t>
        <w:br/>
        <w:t>Әлемнің атыңды атап жар салғаны --</w:t>
        <w:br/>
        <w:t>еліңді төрге оздырып қарсы алғаны.</w:t>
        <w:br/>
        <w:t>Қасыңнан табылсыншы қазағымның</w:t>
        <w:br/>
        <w:t>Маңдайы кереқарыс жайсаңдары!</w:t>
        <w:br/>
        <w:t>Қиындық болсын мейлі -- еңселімін,</w:t>
        <w:br/>
        <w:t>Сол бақыт -- бүгін еккен өнсе гүлің.</w:t>
        <w:br/>
        <w:t>Киелі, қасиетті, құдіретті</w:t>
        <w:br/>
        <w:t>Қадірле Елтаңбаңдай Ел Сенімін!</w:t>
        <w:br/>
        <w:t>ТЕЙ?</w:t>
        <w:br/>
        <w:t>Оло Өз</w:t>
        <w:br/>
        <w:t>42</w:t>
        <w:br/>
        <w:t>Егеменді еліңе иелік ет,</w:t>
        <w:br/>
        <w:t>Халқың өзі тұрғанда соны қалап.</w:t>
        <w:br/>
        <w:t>Қатерлерден өтті де қарғып атың,</w:t>
        <w:br/>
        <w:t>Тарихқа жазылады мәңгі атың.</w:t>
        <w:br/>
        <w:t>Сен жеңіске жеткен бір сәтті сағат,</w:t>
        <w:br/>
        <w:t>Құйды менің бойыма ер қуатын.</w:t>
        <w:br/>
        <w:t>Мен де бақыт гүлдерін өтем іздеп,</w:t>
        <w:br/>
        <w:t>Ботен жолға түспеймін,</w:t>
        <w:br/>
        <w:t>бөтен ізге.</w:t>
        <w:br/>
        <w:t>Суретіңді сәбилер жүр көтеріп,</w:t>
        <w:br/>
        <w:t>Өзіміздің Нұрсұлтан көкеміз деп.</w:t>
        <w:br/>
        <w:t>Оқ ео ее еее</w:t>
      </w:r>
    </w:p>
    <w:p>
      <w:r>
        <w:t>Сәбилердің көкесі,</w:t>
        <w:br/>
        <w:t>ұлы -- ананың,</w:t>
        <w:br/>
        <w:t>Өлшемісің биіктің, мұнараның.</w:t>
        <w:br/>
        <w:t>Шындық сөйлеп тұрғандай шың үстінен,</w:t>
        <w:br/>
        <w:t>Дауысыңды естіп мен қуанамын.</w:t>
        <w:br/>
        <w:t>ооо зат</w:t>
        <w:br/>
        <w:t>Баста, батыр, бақытқа байтағыңды,</w:t>
        <w:br/>
        <w:t>Халқың тағы өз сөзін айта білді.</w:t>
        <w:br/>
        <w:t>Аспан түстес көгілдір айшық туың,</w:t>
        <w:br/>
        <w:t>Астананың үстіне қайта ілінді.</w:t>
        <w:br/>
        <w:t>Ерке өзендей екпінде ағының бай,</w:t>
        <w:br/>
        <w:t>Қолдады жұрт досындай,</w:t>
        <w:br/>
        <w:t>бауырындай.</w:t>
        <w:br/>
        <w:t>Орысың да қолдады ойлы ұлым деп,</w:t>
        <w:br/>
        <w:t>Татарың да қолдады тамырындай.</w:t>
        <w:br/>
        <w:t>30</w:t>
        <w:br/>
        <w:t>Жадыра Дәрібаева</w:t>
        <w:br/>
        <w:t>ақын</w:t>
        <w:br/>
        <w:t>КЕМЕЛДІЛІК</w:t>
        <w:br/>
        <w:t>Сан қырлы соқпағы көп дүниеде,</w:t>
        <w:br/>
        <w:t>Жүреміз сүйіне де,</w:t>
        <w:br/>
        <w:t>Күйіне де.</w:t>
        <w:br/>
        <w:t>Бағасын шың асылдың кеш түсініп,</w:t>
        <w:br/>
        <w:t>Өкініп қаламыз біз жиі неге?</w:t>
        <w:br/>
        <w:t>Сенім де талай түсті-ау сергелдеңге,</w:t>
        <w:br/>
        <w:t>Сын аз ба халыққа серт берген Ерге?</w:t>
        <w:br/>
        <w:t>“Елім” деп шырқыраған Өзіңізді</w:t>
        <w:br/>
        <w:t>Ұқсатам Күлтегіндей кемеңгерге.</w:t>
        <w:br/>
        <w:t>Абырой,</w:t>
        <w:br/>
        <w:t>Даңқ өздігінен өрілмейді,</w:t>
        <w:br/>
        <w:t>Кей көзге кемелділік көрінбейді.</w:t>
        <w:br/>
        <w:t>Басқа жүрт тамсанса да,</w:t>
        <w:br/>
        <w:t>Табынса да,</w:t>
        <w:br/>
        <w:t>Өз жерінде “пайғамбар” делінбейді.</w:t>
        <w:br/>
        <w:t>Қазақтың аспандатсам деп арманын,</w:t>
        <w:br/>
        <w:t>Нұр-аға, дамыл таппай жер шарладың.</w:t>
        <w:br/>
        <w:t>Кәсемнің жеңісінің шырқау шағы</w:t>
        <w:br/>
        <w:t>Көргені ел шырағы -- бақ жанғанын!</w:t>
        <w:br/>
        <w:t>40</w:t>
      </w:r>
    </w:p>
    <w:p>
      <w:r>
        <w:t>хіе</w:t>
        <w:br/>
        <w:t>5.</w:t>
        <w:br/>
        <w:t>жоқөее е</w:t>
        <w:br/>
        <w:t>Сағынғали Сейітов</w:t>
        <w:br/>
        <w:t>ақын, соғыс ардагері</w:t>
        <w:br/>
        <w:t>СІЗДІ ҒАНА ТАҢДАЙМЫЗ!</w:t>
        <w:br/>
        <w:t>Жүрек сөзін өзіңізге арнаймыз,</w:t>
        <w:br/>
        <w:t>Жанымызды жаныңызға жалғаймыз.</w:t>
        <w:br/>
        <w:t>Баламасыз басшымызсыз бүгінгі,</w:t>
        <w:br/>
        <w:t>Ертеңге де</w:t>
        <w:br/>
        <w:t>Сізді ғана таңдаймыз.</w:t>
        <w:br/>
        <w:t>Әлемге аян:</w:t>
        <w:br/>
        <w:t>Біз қазірде қандаймыз,</w:t>
        <w:br/>
        <w:t>Шығыс жақтан шапақтаған таңдаймыз.</w:t>
        <w:br/>
        <w:t>Күнге қарай көтерілер кезеңде</w:t>
        <w:br/>
        <w:t>Көшбасшыға</w:t>
        <w:br/>
        <w:t>Өзіңізді таңдаймыз!</w:t>
        <w:br/>
        <w:t>Ел тізгінін қолыңызға береміз,</w:t>
        <w:br/>
        <w:t>Сап түзетіп соңыңыздан ереміз.</w:t>
        <w:br/>
        <w:t>Бәрімізді жетер жерге жеткізер</w:t>
        <w:br/>
        <w:t>Сіз ғанасыз!</w:t>
        <w:br/>
        <w:t>Сізге ғана сенеміз.</w:t>
        <w:br/>
        <w:t>БыҢҢЦ</w:t>
        <w:br/>
        <w:t>ҚАЗАҚС.2. РЕОПУБЛИКАСЫНЫҢ</w:t>
        <w:br/>
        <w:t>ҰЙТТЫҚ ар, ЯЛЫҚ КІТАПХАНАСЫ</w:t>
        <w:br/>
        <w:t>4. НАЦИОНАЛЬНАЯ 4-Ад5МИЧЕОКАЯ БИБЛИОТВКА</w:t>
        <w:br/>
        <w:t>РЕОИУБЛИХИ КАЗАХСТАН</w:t>
        <w:br/>
        <w:t>КІТАПХАНА</w:t>
        <w:br/>
        <w:t>33</w:t>
        <w:br/>
        <w:t>ТАРИХ ТАҒЫ ҚОЛЫНА ТУ АЛҒЫЗДЫ</w:t>
        <w:br/>
        <w:t>Қалжырап бір қабағым түйілгенде,</w:t>
        <w:br/>
        <w:t>Бақыт даусы естілді үйімнен де.</w:t>
        <w:br/>
        <w:t>Шындық жеңді қайтадан!</w:t>
        <w:br/>
        <w:t>Қайран шындық,</w:t>
        <w:br/>
        <w:t>Жалықпаспын мен сені сүюден де.</w:t>
        <w:br/>
        <w:t>Жақсылықты аңсады көкейім бір,</w:t>
      </w:r>
    </w:p>
    <w:p>
      <w:r>
        <w:t>Соны ғана аялап өтейін кіл.</w:t>
        <w:br/>
        <w:t>Көзіңнен де сүйейін шындық сенің,</w:t>
        <w:br/>
        <w:t>Сөзіңнен де айналып кетейін бір.</w:t>
        <w:br/>
        <w:t>Ыстық жанды қаңтардың қарына орап,</w:t>
        <w:br/>
        <w:t>Елің сенді өзіңе жаны дарақ.</w:t>
        <w:br/>
        <w:t>Қайта міндің атыңа,</w:t>
        <w:br/>
        <w:t>ақ атыңа</w:t>
        <w:br/>
        <w:t>Халық өзі мінгізді, өзі қалап.</w:t>
        <w:br/>
        <w:t>Азаматқа қашанда арман серік,</w:t>
        <w:br/>
        <w:t>Саған еріп секірдік жардан сеніп.</w:t>
        <w:br/>
        <w:t>Мемлекет атанып,</w:t>
        <w:br/>
        <w:t>Сен жақпап па ең,</w:t>
        <w:br/>
        <w:t>Отымызды қашанғы қалған сөніп.</w:t>
        <w:br/>
        <w:t>Шаңырағын шайқайды ән үйімнің,</w:t>
        <w:br/>
        <w:t>Жаңа жолға халқыңды тағы үйірдің.</w:t>
        <w:br/>
        <w:t>Сол от лаулап жанады әр ошақта,</w:t>
        <w:br/>
        <w:t>Жүрегінде жанады сәбиіңнің.</w:t>
        <w:br/>
        <w:t>Қуанышқа кеткендей толып алап,</w:t>
        <w:br/>
        <w:t>Жақсылықтың жүрегі,</w:t>
        <w:br/>
        <w:t>жолы -- қанат.</w:t>
        <w:br/>
        <w:t>29</w:t>
        <w:br/>
        <w:t>Андрей Браун</w:t>
        <w:br/>
        <w:t>қоғам қайраткері</w:t>
        <w:br/>
        <w:t>ТАРИХТА МӘҢГІ ҚАЛАСЫЗ</w:t>
        <w:br/>
        <w:t>Мақтаныш сезімімен,</w:t>
        <w:br/>
        <w:t>Шынайы жүрегіммен --</w:t>
        <w:br/>
        <w:t>Құттықтап мерейтойда,</w:t>
        <w:br/>
        <w:t>Мынаны тіледім мен:</w:t>
        <w:br/>
        <w:t>Денсаулық мықты болсын,</w:t>
        <w:br/>
        <w:t>Баянды бақыт қонсын!</w:t>
        <w:br/>
        <w:t>Жемісін төге берсін</w:t>
        <w:br/>
        <w:t>Жасампаз еңбегіңіз,</w:t>
        <w:br/>
        <w:t>Ешқашан ұмытылмас</w:t>
        <w:br/>
        <w:t>Жылдарды жеңгеніңіз!</w:t>
        <w:br/>
        <w:t>Көшіміз көлікті боп</w:t>
        <w:br/>
        <w:t>Алдыға тарта берсін,</w:t>
        <w:br/>
        <w:t>Қазақстан халқының</w:t>
        <w:br/>
        <w:t>Ырысы арта берсін!</w:t>
        <w:br/>
        <w:t>Егемен қазақ елі</w:t>
        <w:br/>
        <w:t>Шынңдарға жете берсін,</w:t>
        <w:br/>
        <w:t>Жаратқан жолыңызды</w:t>
        <w:br/>
        <w:t>Ақжолтай ете көрсін!</w:t>
        <w:br/>
        <w:t>Өзіңіз әлпештеген</w:t>
      </w:r>
    </w:p>
    <w:p>
      <w:r>
        <w:t>Құлпырсын Қазақстан!</w:t>
        <w:br/>
        <w:t>Тарихта қалар мәңгі</w:t>
        <w:br/>
        <w:t>Абылайхан мен Нұрсұлтан!</w:t>
        <w:br/>
        <w:t>44</w:t>
        <w:br/>
        <w:t>|</w:t>
        <w:br/>
        <w:t>ОФ Оқ».</w:t>
        <w:br/>
        <w:t>Бойым қызып барады,</w:t>
        <w:br/>
        <w:t>Желпінбесем болмайды.</w:t>
        <w:br/>
        <w:t>Ойым қызып барады,</w:t>
        <w:br/>
        <w:t>Серпілмесем болмайды.</w:t>
        <w:br/>
        <w:t>Кететіндей кенеуім,</w:t>
        <w:br/>
        <w:t>Көсіп-көсіп алмасам.</w:t>
        <w:br/>
        <w:t>Бітелердей көмейім,</w:t>
        <w:br/>
        <w:t>Бөсіп-бөсіп алмасам.</w:t>
        <w:br/>
        <w:t>Аршитындай арыным,</w:t>
        <w:br/>
        <w:t>Ашы айқайға салмасам.</w:t>
        <w:br/>
        <w:t>Тыншитындай дарыным,</w:t>
        <w:br/>
        <w:t>Осындай жиын болмаса.</w:t>
        <w:br/>
        <w:t>Кеше ғана тағдырым</w:t>
        <w:br/>
        <w:t>Таразыға түскенде,</w:t>
        <w:br/>
        <w:t>Дүдәмал көңіл, дүр жүрек</w:t>
        <w:br/>
        <w:t>Дірілді шақты кешкенде.</w:t>
        <w:br/>
        <w:t>Тұжырым айтып тура жұрт</w:t>
        <w:br/>
        <w:t>Таңдауға Ерін көшкенде.</w:t>
        <w:br/>
        <w:t>Бір ауыздан қаладым,</w:t>
        <w:br/>
        <w:t>Қылышпенен кескендей.</w:t>
        <w:br/>
        <w:t>Ымыранды көргенде</w:t>
        <w:br/>
        <w:t>Өр көңілім өскендей.</w:t>
        <w:br/>
        <w:t>Бірлігіңді көргенде</w:t>
        <w:br/>
        <w:t>Пейіштен самал ескендей.</w:t>
        <w:br/>
        <w:t>Біліп алған білігін</w:t>
        <w:br/>
        <w:t>Айналайын, халайық,</w:t>
        <w:br/>
        <w:t>Бірлігіңнен айналдым.</w:t>
        <w:br/>
        <w:t>Тізіліп келіп тура айтқан</w:t>
        <w:br/>
        <w:t>Тірлігіңнен айналдым.</w:t>
        <w:br/>
        <w:t>Жасымаған, жұмылған,</w:t>
        <w:br/>
        <w:t>Жұртым, сенен айналдым.</w:t>
        <w:br/>
        <w:t>Ұлы рухың ұйыған,</w:t>
        <w:br/>
        <w:t>Ұлтым, сенен айналдым.</w:t>
        <w:br/>
        <w:t>35</w:t>
        <w:br/>
        <w:t>Жарқылдаған жасындай,</w:t>
        <w:br/>
        <w:t>Алдаспаным, Нүр-аға!</w:t>
        <w:br/>
        <w:t>Айдай әлем алдында</w:t>
        <w:br/>
        <w:t>Мақтанып бір көрсетер</w:t>
        <w:br/>
        <w:t>Алға асқаным, Нұр-аға!</w:t>
        <w:br/>
        <w:t>Көзіңізге көлгірсіп,</w:t>
        <w:br/>
        <w:t>Мақтамайын десем де,</w:t>
        <w:br/>
        <w:t>Мақтағаным емес деп,</w:t>
      </w:r>
    </w:p>
    <w:p>
      <w:r>
        <w:t>Ақталайын десем де,</w:t>
        <w:br/>
        <w:t>Шыным осы, Нүұр-аға!</w:t>
        <w:br/>
        <w:t>Тасытар бір нұрыңды,</w:t>
        <w:br/>
        <w:t>Ақтарайын жырымды,</w:t>
        <w:br/>
        <w:t>Шабыттана жырласам,</w:t>
        <w:br/>
        <w:t>Жазғыра көрме бұнымды.</w:t>
        <w:br/>
        <w:t>Сенімнің ауыр жүгі деп,</w:t>
        <w:br/>
        <w:t>Қабылдаңыз сөзімді.</w:t>
        <w:br/>
        <w:t>Елдің сөзін жеткізген</w:t>
        <w:br/>
        <w:t>Бала дерсіз өзімді.</w:t>
        <w:br/>
        <w:t>Олақтау шыққан өлеңім</w:t>
        <w:br/>
        <w:t>Жеткізе алмас сірә да</w:t>
        <w:br/>
        <w:t>Буырқанған сезімді.</w:t>
        <w:br/>
        <w:t>Осы күні көп адам,</w:t>
        <w:br/>
        <w:t>Атын салмай бәйгеге,</w:t>
        <w:br/>
        <w:t>Сынауға шебер келеді.</w:t>
        <w:br/>
        <w:t>Тер төгіп, жігер қайрамай,</w:t>
        <w:br/>
        <w:t>Жылауға шебер келеді.</w:t>
        <w:br/>
        <w:t>Көзін сатып, көлгірсіп,</w:t>
        <w:br/>
        <w:t>Сүрауға шебер келеді.</w:t>
        <w:br/>
        <w:t>Сұрайтын да жайым жоқ,</w:t>
        <w:br/>
        <w:t>Жылайтын да жайым жоқ,</w:t>
        <w:br/>
        <w:t>Бақ тілейтін кезім бүл,</w:t>
        <w:br/>
        <w:t>Сөзімді қабыл алыңыз,</w:t>
        <w:br/>
        <w:t>Жырлайтүғын кезім бұл.</w:t>
        <w:br/>
        <w:t>38</w:t>
        <w:br/>
        <w:t>Юрий Лужков</w:t>
        <w:br/>
        <w:t>Мәскеу мэрі</w:t>
        <w:br/>
        <w:t>ДОСЫМ МЕНІҢ”</w:t>
        <w:br/>
        <w:t>Досым менің,</w:t>
        <w:br/>
        <w:t>Алтын Күн де бүгін ерте оянған...</w:t>
        <w:br/>
        <w:t>Жүмыс, аптап алқындырған жүрегім,</w:t>
        <w:br/>
        <w:t>Сапарменен Анкарада жүр едім --</w:t>
        <w:br/>
        <w:t>Табақ, көрдім Қазақстан гүлдеріне боялған.</w:t>
        <w:br/>
        <w:t>Досым менің,</w:t>
        <w:br/>
        <w:t>Сол сыйлықты ұсынамын өзіңе.</w:t>
        <w:br/>
        <w:t>Сенімдімін, Қазақстанға барғанда,</w:t>
        <w:br/>
        <w:t>Шай үстінде алғыс айтып арманға -</w:t>
        <w:br/>
        <w:t>Тік қараймыз достық пенен тағдырлардың көзіне.</w:t>
        <w:br/>
        <w:t>Досым менің,</w:t>
        <w:br/>
        <w:t>Мәскеу сені қалықтатар көгінде,</w:t>
        <w:br/>
        <w:t>Жеткізе алмас сұлу сөз де саған деген жанымды.</w:t>
        <w:br/>
        <w:t>Оқып шықтым “Тарих толқындарынды”,</w:t>
        <w:br/>
        <w:t>Мақтан тұтам Назарбаев бар деп мына өмірде!</w:t>
      </w:r>
    </w:p>
    <w:p>
      <w:r>
        <w:t>% Жинақтағы өлеңдерді аударған ақын Қ.Әлімқұлов</w:t>
        <w:br/>
        <w:t>43</w:t>
        <w:br/>
        <w:t>Аспандаған қыраным,</w:t>
        <w:br/>
        <w:t>Жасытпаған ұланым,</w:t>
        <w:br/>
        <w:t>Алашымнан айналдым.</w:t>
        <w:br/>
        <w:t>Сор мен бақты айырған,</w:t>
        <w:br/>
        <w:t>Сайраған сара жолды алған,</w:t>
        <w:br/>
        <w:t>Алашымның айрықша</w:t>
        <w:br/>
        <w:t>Санасынан айналдым.</w:t>
        <w:br/>
        <w:t>Битке өкпелеп тонын бір</w:t>
        <w:br/>
        <w:t>Отқа жақпас орынды,</w:t>
        <w:br/>
        <w:t>Дана елімнен айналдым.</w:t>
        <w:br/>
        <w:t>Санаң әппақ, жүрегің,</w:t>
        <w:br/>
        <w:t>Пәк елімнен айналдым,</w:t>
        <w:br/>
        <w:t>Бала елімнен айналдым.</w:t>
        <w:br/>
        <w:t>Айналдым да ойландым,</w:t>
        <w:br/>
        <w:t>Тәубә қылып жайландым.</w:t>
        <w:br/>
        <w:t>Айналайын, ер халқым,</w:t>
        <w:br/>
        <w:t>Басыңа бақыт орнасын.</w:t>
        <w:br/>
        <w:t>Бірлігіміз баянды</w:t>
        <w:br/>
        <w:t>Ғасырдан тапсын жалғасын.</w:t>
        <w:br/>
        <w:t>Жылап тұрыл тілеймін</w:t>
        <w:br/>
        <w:t>Жалбарынып Алладан,</w:t>
        <w:br/>
        <w:t>Құтты болсын, халайық,</w:t>
        <w:br/>
        <w:t>Қалап алған Елбасың!</w:t>
        <w:br/>
        <w:t>Уа, Елбасым, Елбасым,</w:t>
        <w:br/>
        <w:t>Қырандайын қалықтап,</w:t>
        <w:br/>
        <w:t>Алтын таққа қондыңыз.</w:t>
        <w:br/>
        <w:t>Шаттығыма шалқыдың,</w:t>
        <w:br/>
        <w:t>Қиынына көндіңіз.</w:t>
        <w:br/>
        <w:t>Жайнап болып Алматы,</w:t>
        <w:br/>
        <w:t>Ақмола болды астана,</w:t>
        <w:br/>
        <w:t>Сарыарқаға келдіңіз.</w:t>
        <w:br/>
        <w:t>36</w:t>
        <w:br/>
        <w:t>еоесетеоттее</w:t>
        <w:br/>
        <w:t>Тұманбай Молдағалиев</w:t>
        <w:br/>
        <w:t>Қазақстанның халық жазушысы</w:t>
        <w:br/>
        <w:t>ЕЛ СЕНЕДІ ӨЗІҢЕ</w:t>
        <w:br/>
        <w:t>Қанат біткен секілді кеуделерге,</w:t>
        <w:br/>
        <w:t>Тағы бір тау ілікті көлденеңге,</w:t>
        <w:br/>
        <w:t>Дамылдайтын тұрағың -- ел жүрегі,</w:t>
        <w:br/>
        <w:t>Елжірейтін жаның бар ел дегенге.</w:t>
        <w:br/>
        <w:t>Мені шексіз беріліп сүйеді деп,</w:t>
        <w:br/>
        <w:t>Соңыңа ерді қалың жүрт киелі деп.</w:t>
        <w:br/>
        <w:t>Тағы талай жылдарға мына еліңе</w:t>
        <w:br/>
        <w:t>Киең болса бойында -- иелік ет.</w:t>
        <w:br/>
        <w:t>Дауыл көрсең жалындап жас қырандай,</w:t>
      </w:r>
    </w:p>
    <w:p>
      <w:r>
        <w:t>Батырланып кетесің бастыға алмай.</w:t>
        <w:br/>
        <w:t>Құрметтейді ел сені күдірет көріп,</w:t>
        <w:br/>
        <w:t>Құрметтесе төрінде досты қандай.</w:t>
        <w:br/>
        <w:t>Төле бидей жарқылдап сөз өрінде,</w:t>
        <w:br/>
        <w:t>Артық тудың ба екенсің өз еліңде?!</w:t>
        <w:br/>
        <w:t>Жанарында жасыннан от ұшқындап,</w:t>
        <w:br/>
        <w:t>Орда бүзған кезің көп кезегінде.</w:t>
        <w:br/>
        <w:t>Жанындағы жайсаңдық,</w:t>
        <w:br/>
        <w:t>Көрікті ұғып,</w:t>
        <w:br/>
        <w:t>Көре қалсақ, тұрамыз көп ұмтылып.</w:t>
        <w:br/>
        <w:t>Бастап шықтың еліңді бас керекте,</w:t>
        <w:br/>
        <w:t>Махаббатты,</w:t>
        <w:br/>
        <w:t>Сенімді серік қылып.</w:t>
        <w:br/>
        <w:t>Сонда сенен бір қызық аспап еді,</w:t>
        <w:br/>
        <w:t>Биік едің,</w:t>
        <w:br/>
        <w:t>Көңілің асқақ еді.</w:t>
        <w:br/>
        <w:t>26</w:t>
        <w:br/>
        <w:t>ы еледі</w:t>
        <w:br/>
        <w:t>ооо еее</w:t>
        <w:br/>
        <w:t>Ф</w:t>
        <w:br/>
        <w:t>АТМАСТА СТ лҮЛІ</w:t>
        <w:br/>
        <w:t>Әжаы,</w:t>
        <w:br/>
        <w:t>Темірхан Медетбек</w:t>
        <w:br/>
        <w:t>Мемлекеттік сыйлықтың иегері</w:t>
        <w:br/>
        <w:t>ҰЛЫ СЕНІМ</w:t>
        <w:br/>
        <w:t>Жанжал мен дау-шары жоқ құрыш елің,</w:t>
        <w:br/>
        <w:t>Арман мен аңсары көп дұрыс елің.</w:t>
        <w:br/>
        <w:t>Әмәнда -- оған менің күмәнім жоқ -</w:t>
        <w:br/>
        <w:t>өзіңе артады ғой Ұлы Сенім!</w:t>
        <w:br/>
        <w:t>Жүректің тілегі мен нұры қорғап,</w:t>
        <w:br/>
        <w:t>тартса да бірі кейін, мыңы қолдап,</w:t>
        <w:br/>
        <w:t>өзіңе артады ғой Ұлы Сенім,</w:t>
        <w:br/>
        <w:t>Жүгі де ол Сенімнің Ұлы болмақ.</w:t>
        <w:br/>
        <w:t>эуоқеР оу ооқЗеу ӘоқаР-ауе»</w:t>
        <w:br/>
        <w:t>(ӘЗАСаҮС&gt;)</w:t>
        <w:br/>
        <w:t>Өзіне бар әлемді қаратардай,</w:t>
        <w:br/>
        <w:t>Ауыр ол салмағы да Қаратаудай.</w:t>
        <w:br/>
        <w:t>Көтеріп кету үшін ол салмақты</w:t>
        <w:br/>
        <w:t>қуат пен қайрат керек Алатаудай.</w:t>
      </w:r>
    </w:p>
    <w:p>
      <w:r>
        <w:t>о АС Са ЫТСУ</w:t>
        <w:br/>
        <w:t>Асқақтап ел рухы -- Әнұраны,</w:t>
        <w:br/>
        <w:t>Көк Туды көкке өрлетсін тау Қыраны!</w:t>
        <w:br/>
        <w:t>Өзіңе қуат қосып Алатаудай</w:t>
        <w:br/>
        <w:t>қолдасын ата-баба аруағы.</w:t>
        <w:br/>
        <w:t>Ағымнан айтсам егер -- жарыла айтам,</w:t>
        <w:br/>
        <w:t>жат ойдан, бөтен сөзден арыла айтам:</w:t>
        <w:br/>
        <w:t>жебесін бір жағыңнан Әбілхайыр,</w:t>
        <w:br/>
        <w:t>жебесін бір жағыңнан Абылай хан!</w:t>
        <w:br/>
        <w:t>41</w:t>
        <w:br/>
        <w:t>Бас болыңыз мәрт нағыз,</w:t>
        <w:br/>
        <w:t>Қыңыр қияс тартпаңыз,</w:t>
        <w:br/>
        <w:t>Басты бөліп кеудеден</w:t>
        <w:br/>
        <w:t>Бөксеге бас ұрғызып,</w:t>
        <w:br/>
        <w:t>Бүгінгінің наласын</w:t>
        <w:br/>
        <w:t>Ертеңгіге артпаңыз.</w:t>
        <w:br/>
        <w:t>Қырандай шырқап шолыңыз,</w:t>
        <w:br/>
        <w:t>Халқыңа құтты болыңыз.</w:t>
        <w:br/>
        <w:t>Жемқор менен жебірге</w:t>
        <w:br/>
        <w:t>Ақыреттік жол болсын,</w:t>
        <w:br/>
        <w:t>Есік пенен төріңіз.</w:t>
        <w:br/>
        <w:t>Кемел шақта жасыңыз,</w:t>
        <w:br/>
        <w:t>Кем демейміз басыңыз.</w:t>
        <w:br/>
        <w:t>Абылай көктен түскен жоқ,</w:t>
        <w:br/>
        <w:t>Ол да адамның баласы.</w:t>
        <w:br/>
        <w:t>Баяндап бақ құсыңыз</w:t>
        <w:br/>
        <w:t>Алашымның бағына</w:t>
        <w:br/>
        <w:t>Аласұрған заманда</w:t>
        <w:br/>
        <w:t>Абылайдан да асыңыз.</w:t>
        <w:br/>
        <w:t>Атан тартпас ауыр жүк</w:t>
        <w:br/>
        <w:t>Мойныңызға артылды.</w:t>
        <w:br/>
        <w:t>Түсінген жан едіңіз</w:t>
        <w:br/>
        <w:t>Дәстүрім мен салтымды.</w:t>
        <w:br/>
        <w:t>Бір Алла өзі жар болсын,</w:t>
        <w:br/>
        <w:t>Ал бастаңыз, бастаңыз,</w:t>
        <w:br/>
        <w:t>От пен суға түсірмей</w:t>
        <w:br/>
        <w:t>Қойдан қоңыр халқыңды.</w:t>
        <w:br/>
        <w:t>Бір Алла өзі жар болсын,</w:t>
        <w:br/>
        <w:t>Бастай бер, баста халқынды!</w:t>
        <w:br/>
        <w:t>39</w:t>
        <w:br/>
        <w:t>(2; раз оз олса Сета е ока оқеАСЫС 2-7)</w:t>
        <w:br/>
        <w:t>(А Ақандар қалай ғана ұмытылар,</w:t>
        <w:br/>
        <w:t>і9 Әндетсе домбыра алып Нұрсұлтаным?!</w:t>
        <w:br/>
        <w:t>Кербез Көкіше жеріме,</w:t>
        <w:br/>
        <w:t>Асқаралы беліме,</w:t>
        <w:br/>
        <w:t>Сал-серілер мекендеп,</w:t>
        <w:br/>
        <w:t>Сайран құрған еліме,</w:t>
      </w:r>
    </w:p>
    <w:p>
      <w:r>
        <w:t>Қош келдіңдер, арыстар,</w:t>
        <w:br/>
        <w:t>Төрлетіңдер төріме!</w:t>
        <w:br/>
        <w:t>55</w:t>
        <w:br/>
        <w:t>Тәуелсіз елім бүгін жарық керді,</w:t>
        <w:br/>
        <w:t>Әлемге Қазақ дейтін танытты елді,</w:t>
        <w:br/>
        <w:t>Бұл Нүрекең -- Нұрсұлтан Әбішұлы,</w:t>
        <w:br/>
        <w:t>Көзінің тірісінде тарихқа енді!</w:t>
        <w:br/>
        <w:t>Тәуелсіздік -- бүгінім,</w:t>
        <w:br/>
        <w:t>Кене келді,</w:t>
        <w:br/>
        <w:t>Сол ғана көгертеді көсегемді,</w:t>
        <w:br/>
        <w:t>Сол тарихқа өлеңмен бірге енсек деп,</w:t>
        <w:br/>
        <w:t>Өзіңізге арнадым осы өлеңді!</w:t>
        <w:br/>
        <w:t>Көңіл ғой -- көкорайлы жасыл кілем,</w:t>
        <w:br/>
        <w:t>Ұлтым ғой -- қасиетті асыл кием,</w:t>
        <w:br/>
        <w:t>Халқыма тәуелсіздік алып берген,</w:t>
        <w:br/>
        <w:t>Жиырмасыншы ғасырға басымды ием!</w:t>
        <w:br/>
        <w:t>Иіріп алшы тұрған асығындай,</w:t>
        <w:br/>
        <w:t>Жас ұрпақ найзағайлы жасынымдай.</w:t>
        <w:br/>
        <w:t>Жиырма бір! -</w:t>
        <w:br/>
        <w:t>Ғасыр осы, о, Нұреке,</w:t>
        <w:br/>
        <w:t>Алла жазса, Қазақтың ғасырындай!</w:t>
        <w:br/>
        <w:t>49</w:t>
        <w:br/>
        <w:t>Шөмішбай Сариев</w:t>
        <w:br/>
        <w:t>ақын</w:t>
        <w:br/>
        <w:t>ҰЛЫ ЖҮКТІ КӨТЕРЕТІН ӨЗІҢ БОЛ</w:t>
        <w:br/>
        <w:t>Ұлы жүректі Нұрекеңе --</w:t>
        <w:br/>
        <w:t>Нұрсұлтан Әбішұлына</w:t>
        <w:br/>
        <w:t>«Автор</w:t>
        <w:br/>
        <w:t>О, Президент!</w:t>
        <w:br/>
        <w:t>Құлағың сал бағалап,</w:t>
        <w:br/>
        <w:t>Бойға лайық сөз айтамын шамалап.</w:t>
        <w:br/>
        <w:t>Мен халқымның жүрегі боп сөйлеймін,</w:t>
        <w:br/>
        <w:t>Елдігімнің атынан бұл -- аманат!</w:t>
        <w:br/>
        <w:t>Тіреп келіп сөз айтамын ат басын,</w:t>
        <w:br/>
        <w:t>Ақын -- ақын, айтқан емес жатқа сыр.</w:t>
        <w:br/>
        <w:t>Таққа қонып, жаңа ғана сайланған,</w:t>
        <w:br/>
        <w:t>Мәртебелі,</w:t>
      </w:r>
    </w:p>
    <w:p>
      <w:r>
        <w:t>О, Президент, дат, тақсыр!</w:t>
        <w:br/>
        <w:t>Зиялымның қаймағы едің, Президент,</w:t>
        <w:br/>
        <w:t>Үміт артып, сайлады елің, Президент..</w:t>
        <w:br/>
        <w:t>Ұлы жүкті көтеретін сенімнің,</w:t>
        <w:br/>
        <w:t>Тұғырына байлады елің, Президент!</w:t>
        <w:br/>
        <w:t>Қолы жетпес сенімге әркім, Президент!</w:t>
        <w:br/>
        <w:t>Барлы болсын еліңде әркім, Президент.</w:t>
        <w:br/>
        <w:t>Қайыр сұрап тұрса біреу көшеде,</w:t>
        <w:br/>
        <w:t>Ол да болса, сенің халқың, Президент.</w:t>
        <w:br/>
        <w:t>Мінген атың, сенің туың озған күн,</w:t>
        <w:br/>
        <w:t>Сені сайлап, қолын көкке созған кім?!</w:t>
        <w:br/>
        <w:t>45</w:t>
        <w:br/>
        <w:t>Алғыс та бар,</w:t>
        <w:br/>
        <w:t>айтар бар,</w:t>
        <w:br/>
        <w:t>Шағар Сізге көп мұңын.</w:t>
        <w:br/>
        <w:t>Уа, дариға-а-а-а-а-ай, дариға-ай!</w:t>
        <w:br/>
        <w:t>Жүректі шоқ қариды-ай!</w:t>
        <w:br/>
        <w:t>Желдей ұшып жетер ем,</w:t>
        <w:br/>
        <w:t>Жеткізбей жүр шабан ат.</w:t>
        <w:br/>
        <w:t>Керей көші кетті алда</w:t>
        <w:br/>
        <w:t>Кенерені жағалап.</w:t>
        <w:br/>
        <w:t>Емен-жарқын олардың</w:t>
        <w:br/>
        <w:t>Тірлігі де аманат,</w:t>
        <w:br/>
        <w:t>Бұтағындай бір талдың</w:t>
        <w:br/>
        <w:t>Бірлігі де аманат.</w:t>
        <w:br/>
        <w:t>Тау суындай тұнық тым</w:t>
        <w:br/>
        <w:t>Ғұрпымыз да аманат.</w:t>
        <w:br/>
        <w:t>Алтай,</w:t>
        <w:br/>
        <w:t>Қобда бетінен</w:t>
        <w:br/>
        <w:t>Ауған да жоқ әлі Абақ.</w:t>
        <w:br/>
        <w:t>Артта қалған аңырап</w:t>
        <w:br/>
        <w:t>Жұртымыз да аманат.</w:t>
        <w:br/>
        <w:t>Алла Сізге бақ беріп.</w:t>
        <w:br/>
        <w:t>Естіртпесін жаманат!</w:t>
        <w:br/>
        <w:t>Алла Сізге-е-е-е-е-е-ей бақ беріп,</w:t>
        <w:br/>
        <w:t>Жеткізбесін жаманат!</w:t>
        <w:br/>
        <w:t>53</w:t>
        <w:br/>
        <w:t>Меруерт Бошайқызы</w:t>
        <w:br/>
        <w:t>Моңғолия, Баян Өлгей аймағы</w:t>
        <w:br/>
        <w:t>АМАНАТ</w:t>
        <w:br/>
        <w:t>Хош келдіңіз, Нұр-аға!</w:t>
      </w:r>
    </w:p>
    <w:p>
      <w:r>
        <w:t>Елімізге нүр ала.</w:t>
        <w:br/>
        <w:t>Өзіңізді көргенде,</w:t>
        <w:br/>
        <w:t>Толқымай көңіл тұра ма?</w:t>
        <w:br/>
        <w:t>Халықтың сөзін сөйлейтін</w:t>
        <w:br/>
        <w:t>Болмасам да ғұлама.</w:t>
        <w:br/>
        <w:t>Уа, дариға-а-а-а-ай, дариға-ай!</w:t>
        <w:br/>
        <w:t>Жүректі шоқ қариды-ай!</w:t>
        <w:br/>
        <w:t>Алты алашта қол бастар,</w:t>
        <w:br/>
        <w:t>Абылайдай аға жоқ,</w:t>
        <w:br/>
        <w:t>Жауды жасқап, жол бастар</w:t>
        <w:br/>
        <w:t>Жәнібектей дара жоқ.</w:t>
        <w:br/>
        <w:t>Азған елге Абайдай</w:t>
        <w:br/>
        <w:t>Ақыл айтар дана жоқ.</w:t>
        <w:br/>
        <w:t>Өтеміз-ау өксумен,</w:t>
        <w:br/>
        <w:t>Басқаларға таба боп.</w:t>
        <w:br/>
        <w:t>Деп аһ ұрып жүруші-ек</w:t>
        <w:br/>
        <w:t>Дене де дерт,</w:t>
        <w:br/>
        <w:t>сана дерт.</w:t>
        <w:br/>
        <w:t>Келдіңіз бе өмірге</w:t>
        <w:br/>
        <w:t>Еліңізге пана боп?</w:t>
        <w:br/>
        <w:t>Сол жобад-а-а-а-ан табылса</w:t>
        <w:br/>
        <w:t>Бізде арман,</w:t>
        <w:br/>
        <w:t>нала жоқ.</w:t>
        <w:br/>
        <w:t>Уа, дариға-а-а-а-а-ай, дариға-ай!</w:t>
        <w:br/>
        <w:t>Жүректі шоқ қариды-ай!</w:t>
        <w:br/>
        <w:t>51</w:t>
        <w:br/>
        <w:t>е ООН оқ</w:t>
        <w:br/>
        <w:t>Бұл Нұрекең -</w:t>
        <w:br/>
        <w:t>Әбіш ұлы болғанмен,</w:t>
        <w:br/>
        <w:t>Қашаннан ол -- бар қазақтың баласы!</w:t>
        <w:br/>
        <w:t>Азаптың да бәрін көрдік, тозақтың,</w:t>
        <w:br/>
        <w:t>Бүгін, міне, тәуелсізбін, азатпын!</w:t>
        <w:br/>
        <w:t>Бұл Нүрекең --</w:t>
        <w:br/>
        <w:t>Әбіш ұлы болғанмен,</w:t>
        <w:br/>
        <w:t>Жұрт қалаған Президенті қазақтың!</w:t>
        <w:br/>
        <w:t>Қазақ болса -- қазақ үшін қас көрмеу,</w:t>
        <w:br/>
        <w:t>Арман-мақсат -- дұшпанға енді бас бермеу!</w:t>
      </w:r>
    </w:p>
    <w:p>
      <w:r>
        <w:t>Туымызды қалай биік көтерсек,</w:t>
        <w:br/>
        <w:t>Президентті солай қажет қастерлеу!</w:t>
        <w:br/>
        <w:t>Біздің мақсат -</w:t>
        <w:br/>
        <w:t>күрес ұлы жер үшін,</w:t>
        <w:br/>
        <w:t>Біздің мақсат -</w:t>
        <w:br/>
        <w:t>күрес ұлы ел үшін.</w:t>
        <w:br/>
        <w:t>О, қазағым!</w:t>
        <w:br/>
        <w:t>Құтты болсын Елбасы!</w:t>
        <w:br/>
        <w:t>О, Президент!</w:t>
        <w:br/>
        <w:t>Құтты болсын жеңісің!</w:t>
        <w:br/>
        <w:t>47</w:t>
        <w:br/>
        <w:t>еу</w:t>
        <w:br/>
        <w:t>Виктор Мякинкин</w:t>
        <w:br/>
        <w:t>әртіс, Қарағанды қаласы</w:t>
        <w:br/>
        <w:t>АЗАТ ҚАЗАҚСТАН</w:t>
        <w:br/>
        <w:t>Қуатты қыран самғады көкке,</w:t>
        <w:br/>
        <w:t>Қуана қарсы ап таң нүрын.</w:t>
        <w:br/>
        <w:t>Азаттық үшін сұрапыл шепте</w:t>
        <w:br/>
        <w:t>Қорғады халқым тағдырын.</w:t>
        <w:br/>
        <w:t>Туады тарих қас-қағым сәтте,</w:t>
        <w:br/>
        <w:t>Сәттерден ғасыр сомдалып.</w:t>
        <w:br/>
        <w:t>Қасірет кетіп, дегізген әттең...</w:t>
        <w:br/>
        <w:t>Елбасы түлер қомданып.</w:t>
        <w:br/>
        <w:t>Елімнің көгі таза да тұнық,</w:t>
        <w:br/>
        <w:t>Азаттық желі бұлт қуды.</w:t>
        <w:br/>
        <w:t>Пірезидентіміз -- халықтың ұлы,</w:t>
        <w:br/>
        <w:t>Көтерді биік ұлы туды.</w:t>
        <w:br/>
        <w:t>Гүлден, Қазақстан, селеулі төсте,</w:t>
        <w:br/>
        <w:t>Қарышта халқым, сен де шын!</w:t>
        <w:br/>
        <w:t>Бостандық оты ешқашан өшпе,</w:t>
        <w:br/>
        <w:t>Бейбіт күн мәңгі сөнбесін!</w:t>
        <w:br/>
        <w:t>50</w:t>
        <w:br/>
        <w:t>эОулаЕыМ ОСЕ 2 ә</w:t>
        <w:br/>
        <w:t>САСЫР Тдаы канын</w:t>
        <w:br/>
        <w:t>АСӘСе қаласа оқа Алы хал Өо беу 056у,</w:t>
        <w:br/>
        <w:t>Бүгінде жүйке бар ма жұқармаған,</w:t>
        <w:br/>
        <w:t>Көрінер кейде дүние жұтаң маған.</w:t>
        <w:br/>
        <w:t>Әз сөзін хан алдында жұта алмаған,</w:t>
        <w:br/>
        <w:t>Бір қуат берді маған Бүқар бабам.</w:t>
      </w:r>
    </w:p>
    <w:p>
      <w:r>
        <w:t>қаға</w:t>
        <w:br/>
        <w:t>Жырсыз ел ешнәрсеге жарымайды,</w:t>
        <w:br/>
        <w:t>Ондай ел өзін-өзін танымайды.</w:t>
        <w:br/>
        <w:t>Бүгінгі Елбасыны елестетіп</w:t>
        <w:br/>
        <w:t>Есіме алып өттім Абылайды.</w:t>
        <w:br/>
        <w:t>ао</w:t>
        <w:br/>
        <w:t>Кей-кейде өткен күнді аңсайды адам,</w:t>
        <w:br/>
        <w:t>Қазақтың жері бар ма қан шаймаған?</w:t>
        <w:br/>
        <w:t>Жоңғардан теңдік алған Абылайды</w:t>
        <w:br/>
        <w:t>Ел болып Түркістанда хан сайлаған.</w:t>
        <w:br/>
        <w:t>25у8</w:t>
        <w:br/>
        <w:t>Хан ием ешкімге де шалдырмаған,</w:t>
        <w:br/>
        <w:t>Арманы пәк, үміті таңды ұрлаған.</w:t>
        <w:br/>
        <w:t>Сондықтан басын Иіп “Тақсыр!” депті,</w:t>
        <w:br/>
        <w:t>Сол кісінің алдында алғыр Бабам!</w:t>
        <w:br/>
        <w:t>өз</w:t>
        <w:br/>
        <w:t>Сақтаған ел бірлігін ақылымен,</w:t>
        <w:br/>
        <w:t>Қазақтың тізе қосып батырымен.</w:t>
        <w:br/>
        <w:t>Ол кісі ең бірінші сыйлас болды,</w:t>
        <w:br/>
        <w:t>Діні бөлек жат аға, жат інімен.</w:t>
        <w:br/>
        <w:t>55с</w:t>
        <w:br/>
        <w:t>Ол</w:t>
        <w:br/>
        <w:t>Шайқалып қара қазақ шаңыряғы,</w:t>
        <w:br/>
        <w:t>Қара борбай далада маңырады.</w:t>
        <w:br/>
        <w:t>Кезінде жан-жағынан қысым көріп,</w:t>
        <w:br/>
        <w:t>Аналар қыр астында аңырады.</w:t>
        <w:br/>
        <w:t>о%5ее&gt;</w:t>
        <w:br/>
        <w:t>Абылай бәрін көріп саралаған,</w:t>
        <w:br/>
        <w:t>Осы мұң жан жүретін жаралаған.</w:t>
        <w:br/>
        <w:t>Сондықтан кейбір пасық шонжарлардың</w:t>
        <w:br/>
        <w:t>Шаншудай сөздеріне қарамаған.</w:t>
        <w:br/>
        <w:t>62</w:t>
        <w:br/>
        <w:t>ХСАСа Со охаооу ехе окотсз</w:t>
        <w:br/>
        <w:t>Сені жақсы көретін де адам бар,</w:t>
        <w:br/>
        <w:t>Сені жақсы көрмейтін де адам бар,</w:t>
        <w:br/>
        <w:t>Қалай болсын, бәрі сенің өз халқың!</w:t>
        <w:br/>
        <w:t>Бәрі сенің елің-жұртың, Президент,</w:t>
        <w:br/>
        <w:t>Қазақ дсген сенің ұлтың, Президент,</w:t>
        <w:br/>
        <w:t>Келер ұрпақ жат қолында құл болып,</w:t>
        <w:br/>
        <w:t>Сатылмасын жерің бір күн, Президент!</w:t>
        <w:br/>
        <w:t>Тарихым бар мың-мың жылдық, талайлы ол,</w:t>
        <w:br/>
        <w:t>Алда ғасыр,</w:t>
      </w:r>
    </w:p>
    <w:p>
      <w:r>
        <w:t>алда күткен талай жол.</w:t>
        <w:br/>
        <w:t>Қазағымның жер мен суы, орманы,</w:t>
        <w:br/>
        <w:t>Әрбір төбе,</w:t>
        <w:br/>
        <w:t>әр тасына абай бол!</w:t>
        <w:br/>
        <w:t>Бәрі өлшеулі, артығы жоқ ғаламның,</w:t>
        <w:br/>
        <w:t>Өзен-бұлақ -- көкөзегі адамның.</w:t>
        <w:br/>
        <w:t>Әрбір суда,</w:t>
        <w:br/>
        <w:t>әр тамшыда жанар бар,</w:t>
        <w:br/>
        <w:t>Әрбір құмда -- сүйегі бар бабамның!</w:t>
        <w:br/>
        <w:t>Мәртебелеп ғасырым да үздігін,</w:t>
        <w:br/>
        <w:t>О, Президент,</w:t>
        <w:br/>
        <w:t>сенім арттық біз бүгін.</w:t>
        <w:br/>
        <w:t>Ерді халқың, баста жаңа ғасырға,</w:t>
        <w:br/>
        <w:t>Алып кеме бердік саған тізгінін!</w:t>
        <w:br/>
        <w:t>Өз қолыңда қазағымның даласы,</w:t>
        <w:br/>
        <w:t>Бл бірлігі -- ұлы мақсат сарасы.</w:t>
        <w:br/>
        <w:t>46</w:t>
        <w:br/>
        <w:t>АСТАНА</w:t>
        <w:br/>
        <w:t>Тәңір қосып Аспан -- Жер кез болып ең,</w:t>
        <w:br/>
        <w:t>Тілдесіп Адамзатқа сөз қонып ең,</w:t>
        <w:br/>
        <w:t>Астана -- Нұрекеңнің дастанындай,</w:t>
        <w:br/>
        <w:t>Әр жолын жазып жатқан өз қолымен.</w:t>
        <w:br/>
        <w:t>Бұл қала -- Алатаудың терегіндей,</w:t>
        <w:br/>
        <w:t>Жайқалып оскен көркем желегіндей,</w:t>
        <w:br/>
        <w:t>Сөз қашап Абай жазған ойы биік,</w:t>
        <w:br/>
        <w:t>Астана -- Нұрекеңнің өлеңіндей!</w:t>
        <w:br/>
        <w:t>Тұз-дәмің сыйға тартқан сан кесесі,</w:t>
        <w:br/>
        <w:t>Ойшылдың кетпес әсте жанға есесі.</w:t>
        <w:br/>
        <w:t>Нұрсұлтан Әбішұлы жазған жырлар --</w:t>
        <w:br/>
        <w:t>Аяулы Астанамның әр көшесі.</w:t>
        <w:br/>
        <w:t>Тарихтың керуен-сазды көші білген,</w:t>
        <w:br/>
        <w:t>Ұлылар ғой тербеткен бесігімнен,</w:t>
        <w:br/>
        <w:t>Астанамның аталған әр көшесі,</w:t>
        <w:br/>
        <w:t>Әруақ -- ата-бабам есімімен.</w:t>
        <w:br/>
        <w:t>Көктегі жұлдыздарға жанар ғашық,</w:t>
        <w:br/>
        <w:t>Тағдырлар тарихында сан арбасып,</w:t>
        <w:br/>
        <w:t>Ұлылар көшелері қиылысып,</w:t>
        <w:br/>
        <w:t>Жатқандай бір-бірімен амандасып.</w:t>
      </w:r>
    </w:p>
    <w:p>
      <w:r>
        <w:t>Тәуелсіз бұзған елім тас қамалын,</w:t>
        <w:br/>
        <w:t>Ел-жұртым Сарыарқамда басқан адым.</w:t>
        <w:br/>
        <w:t>Төле би,</w:t>
        <w:br/>
        <w:t>Қазыбек би,</w:t>
        <w:br/>
        <w:t>Әйтеке би</w:t>
        <w:br/>
        <w:t>Төрінде үш би отыр Астананың!</w:t>
        <w:br/>
        <w:t>48</w:t>
        <w:br/>
        <w:t>Аа</w:t>
        <w:br/>
        <w:t>Әуе</w:t>
        <w:br/>
        <w:t>гі</w:t>
        <w:br/>
        <w:t>тау</w:t>
        <w:br/>
        <w:t>Ұс</w:t>
        <w:br/>
        <w:t>ен</w:t>
        <w:br/>
        <w:t>Ғалым Байбатыров</w:t>
        <w:br/>
        <w:t>Шығыс Қазақстан облысы</w:t>
        <w:br/>
        <w:t>НАР ТҰЛҒАЛЫ НҰРАҒАҢ!</w:t>
        <w:br/>
        <w:t>Ел ішінде дара туар бір адам,</w:t>
        <w:br/>
        <w:t>Кез келгенде заман тезі сынаған.</w:t>
        <w:br/>
        <w:t>Көк байрағың жалауласа көгіңде,</w:t>
        <w:br/>
        <w:t>Көгіне елдің нұрын шашты Нұрағаң.</w:t>
        <w:br/>
        <w:t>Тарих сыны бізді талай сынаған,</w:t>
        <w:br/>
        <w:t>Тау теңселіп, шаһарымыз құлаған.</w:t>
        <w:br/>
        <w:t>Абылайлар,</w:t>
        <w:br/>
        <w:t>Қабанбайлар атойлап,</w:t>
        <w:br/>
        <w:t>Елдің басын ту түбіне құраған.</w:t>
        <w:br/>
        <w:t>Зар заманда ізінен қан шұбаған,</w:t>
        <w:br/>
        <w:t>Ер егіліп,</w:t>
        <w:br/>
        <w:t>ез езіліп жылаған.</w:t>
        <w:br/>
        <w:t>Мақтан етер неміз қалды, ағайын,</w:t>
        <w:br/>
        <w:t>Темір ноқта -- отаршылық мұрадан?!</w:t>
        <w:br/>
        <w:t>Топтан асып дана туған бір адам,</w:t>
        <w:br/>
        <w:t>Кімің десе оза туған ірі адам?</w:t>
        <w:br/>
        <w:t>Бар әлемге қаймықпастан айтамын:</w:t>
        <w:br/>
        <w:t>Бар деп бізде дара туған Нұрағаң!</w:t>
        <w:br/>
        <w:t>Дара тұлға,</w:t>
        <w:br/>
        <w:t>Дана тұлға танылған,</w:t>
        <w:br/>
        <w:t>Күші-жігері ар-намысқа жанылған.</w:t>
      </w:r>
    </w:p>
    <w:p>
      <w:r>
        <w:t>Ертеңіне жалаулатып барады,</w:t>
        <w:br/>
        <w:t>Жел гулетіп тұлпарының жалынан.</w:t>
        <w:br/>
        <w:t>56</w:t>
        <w:br/>
        <w:t>За Оқу оқ</w:t>
        <w:br/>
        <w:t>Иран Тасқара</w:t>
        <w:br/>
        <w:t>Ақмола облысы</w:t>
        <w:br/>
        <w:t>АҚАН СЕРІ АУЫЛЫНА КЕЛГЕН</w:t>
        <w:br/>
        <w:t>ҮШ ПРЕЗИДЕНТКЕ</w:t>
        <w:br/>
        <w:t>Нұреке, өзің сүйер Көкше міне,</w:t>
        <w:br/>
        <w:t>Қуанам жыл құсы боп жеткеніңе.</w:t>
        <w:br/>
        <w:t>Әуелі аруақ сыйлап көңіл айтам,</w:t>
        <w:br/>
        <w:t>Дүниеден Димаш ағам өткеніне.</w:t>
        <w:br/>
        <w:t>Әніммен асқақтайды жырым менің,</w:t>
        <w:br/>
        <w:t>Тартады азаматтық сырым менің.</w:t>
        <w:br/>
        <w:t>-- Көгінде тәуелсіздік жарқыраған,</w:t>
        <w:br/>
        <w:t>Қазақта Нұрсұлтандай нұрым, -- дедім.</w:t>
        <w:br/>
        <w:t>Нұреке, Ислам-ака, Асқар, шырақ!</w:t>
        <w:br/>
        <w:t>Көкшеге қош келдіндер жағып шырақ.</w:t>
        <w:br/>
        <w:t>Арқаның кербез сұлу Көкшетауы</w:t>
        <w:br/>
        <w:t>Ерлерге нәр беретін кәусар бұлақ.</w:t>
        <w:br/>
        <w:t>Мың сәлем өзбектейін өз ағама,</w:t>
        <w:br/>
        <w:t>Шын туыс құшақ жаймай төзе ала ма?!</w:t>
        <w:br/>
        <w:t>Жолдарда қиын-қыстау тайсалмайтын,</w:t>
        <w:br/>
        <w:t>Бас ием Исламдай әз акама!</w:t>
        <w:br/>
        <w:t>Сәлем ал ел ағасы Асқарым да,</w:t>
        <w:br/>
        <w:t>Үлгі боп саналатын жастарыма.</w:t>
        <w:br/>
        <w:t>Ежелден қазақ, қырғыз егіз ел боп,</w:t>
        <w:br/>
        <w:t>Тойтарыс бере білген қастарына.</w:t>
        <w:br/>
        <w:t>Қарсы алам көрігіммен байқалатын,</w:t>
        <w:br/>
        <w:t>Кеніммен, мол астықпен жайқалатын.</w:t>
        <w:br/>
        <w:t>Кешегі Біржан, Ақан ұрпағы боп,</w:t>
        <w:br/>
        <w:t>Сәніммен сал-серілік шайқалатын.</w:t>
        <w:br/>
        <w:t>Атқанда тәуелсіздік нұрлы таңым,</w:t>
        <w:br/>
        <w:t>Асқақтап шарықтайды сырлы әнім.</w:t>
        <w:br/>
        <w:t>54</w:t>
        <w:br/>
        <w:t>луеаетееотеезететежеовоые</w:t>
        <w:br/>
        <w:t>Сұлтанбысыз,</w:t>
        <w:br/>
        <w:t>Нұрмысыз,</w:t>
        <w:br/>
        <w:t>Аман-есен жүрмісіз?</w:t>
        <w:br/>
        <w:t>Дұғай сәлем жеткізем,</w:t>
      </w:r>
    </w:p>
    <w:p>
      <w:r>
        <w:t>Сұра елдің тұрмысын.</w:t>
        <w:br/>
        <w:t>Қаңқылдайды алдыңда</w:t>
        <w:br/>
        <w:t>Сыңар қанат бір құсың!</w:t>
        <w:br/>
        <w:t>Құқай ойнап төбемде,</w:t>
        <w:br/>
        <w:t>Құдай болып түр мүсін.</w:t>
        <w:br/>
        <w:t>Боданы боп бөтеннің,</w:t>
        <w:br/>
        <w:t>Жырта-жырта жыртысын,</w:t>
        <w:br/>
        <w:t>Күйзелумен үш ғасыр</w:t>
        <w:br/>
        <w:t>Күн өткіздім,</w:t>
        <w:br/>
        <w:t>күйді ішім.</w:t>
        <w:br/>
        <w:t>Тек, желтоқса-а-а-а-ан желінде</w:t>
        <w:br/>
        <w:t>Сізді көрдім, тұңғышым!</w:t>
        <w:br/>
        <w:t>Уа, дариға-а-а-а-а-ай, дариға-ай!</w:t>
        <w:br/>
        <w:t>Жүректі шоқ қариды-ай!</w:t>
        <w:br/>
        <w:t>Қанды бұғау қақырап,</w:t>
        <w:br/>
        <w:t>Қайта оралды көк туым.</w:t>
        <w:br/>
        <w:t>Алыстағы ағайын,</w:t>
        <w:br/>
        <w:t>Келші деген жетті үнің.</w:t>
        <w:br/>
        <w:t>Сөзіңізді естіде</w:t>
        <w:br/>
        <w:t>Аяқ асты етті кім?</w:t>
        <w:br/>
        <w:t>Хат сөзіндей сезіндік</w:t>
        <w:br/>
        <w:t>Қосылса қазақ көптігін.</w:t>
        <w:br/>
        <w:t>Керуендер бетке алды</w:t>
        <w:br/>
        <w:t>Көкше белдер шоқтығын.</w:t>
        <w:br/>
        <w:t>Қайда қаным жүрсе де</w:t>
        <w:br/>
        <w:t>Дей алмаймын -- тоқтығым.</w:t>
        <w:br/>
        <w:t>52</w:t>
        <w:br/>
        <w:t>Владимир Петров</w:t>
        <w:br/>
        <w:t>запастағы майор</w:t>
        <w:br/>
        <w:t>ТУҒАН КҮНІҢІЗБЕН, ЕЛБАСЫ!</w:t>
        <w:br/>
        <w:t>Сіздің туған күніңізді тойлайды,</w:t>
        <w:br/>
        <w:t>Бүкіл ел және Шамалған.</w:t>
        <w:br/>
        <w:t>Қопақтарға түсіндіріп қоймайды:</w:t>
        <w:br/>
        <w:t>“Осы жерде туған, -- деп -- ер Нұрсұлтан!</w:t>
        <w:br/>
        <w:t>Даналық тындап, өзін де шыңдап,</w:t>
        <w:br/>
        <w:t>Өмірден тапты ол жалғасын...”</w:t>
        <w:br/>
        <w:t>Жүректен шыққан тілекті тыңда:</w:t>
        <w:br/>
        <w:t>Туған күніңізбен, Елбасым!</w:t>
        <w:br/>
        <w:t>Мен де жақсы білемін Сізді,</w:t>
      </w:r>
    </w:p>
    <w:p>
      <w:r>
        <w:t>Отыз жыл тұрам осында.</w:t>
        <w:br/>
        <w:t>Ең керемет жер бұйырған бізге,</w:t>
        <w:br/>
        <w:t>Осында бауыр, досым да.</w:t>
        <w:br/>
        <w:t>Даңғылға түстік жаңалық шашқан,</w:t>
        <w:br/>
        <w:t>Алам да, жер де өзгерді.</w:t>
        <w:br/>
        <w:t>Айтулы істер асудан асқан,</w:t>
        <w:br/>
        <w:t>Жасампаздықты көз көрді.</w:t>
        <w:br/>
        <w:t>Кеше ғой -- кілең “жауапты” жандар,</w:t>
        <w:br/>
        <w:t>“Басқарды” езіп кейде тым.</w:t>
        <w:br/>
        <w:t>Бүгін ғой -- жаңа астанамыз да,</w:t>
        <w:br/>
        <w:t>Айшықтар елдің бейнесін.</w:t>
        <w:br/>
        <w:t>Бағдар да айқын.</w:t>
        <w:br/>
        <w:t>Келесіз бастап,</w:t>
        <w:br/>
        <w:t>Егемен елді ерен Ер.</w:t>
        <w:br/>
        <w:t>Мұраты -- биік,</w:t>
        <w:br/>
        <w:t>Арманы -- асқақ,</w:t>
        <w:br/>
        <w:t>Өркендей бермек жұмақ жер!</w:t>
        <w:br/>
        <w:t>60</w:t>
        <w:br/>
        <w:t>Бе</w:t>
        <w:br/>
        <w:t>жез</w:t>
        <w:br/>
        <w:t>өле ое уе</w:t>
        <w:br/>
        <w:t>ШАСЫ</w:t>
        <w:br/>
        <w:t>еее</w:t>
        <w:br/>
        <w:t>2556</w:t>
        <w:br/>
        <w:t>БА С5Са сас Асоса,</w:t>
        <w:br/>
        <w:t>Қарасайдың қаны тулап қанында,</w:t>
        <w:br/>
        <w:t>Ерен екпін ағын қосар ағынға.</w:t>
        <w:br/>
        <w:t>Ұлы көшке неге ұран қоспаймын,</w:t>
        <w:br/>
        <w:t>Бойда қуат,</w:t>
        <w:br/>
        <w:t>ойда қанат барында?!</w:t>
        <w:br/>
        <w:t>Нұр ағамыз халқының төл түлегі,</w:t>
        <w:br/>
        <w:t>Халқы менен тоғысқан бір тілегі.</w:t>
        <w:br/>
        <w:t>Қара қазақ ауыл шалы жеткізген,</w:t>
        <w:br/>
        <w:t>Өрге ұмтылған нағыз өршіл ұл еді.</w:t>
        <w:br/>
        <w:t>Ата-ананың бағып өсіп қабағын,</w:t>
        <w:br/>
        <w:t>Ақ батамен ұштастырды талабын.</w:t>
        <w:br/>
        <w:t>Ауыры мен жеңілін бір бөлісіп,</w:t>
      </w:r>
    </w:p>
    <w:p>
      <w:r>
        <w:t>Болашаққа батыл басты қадамын.</w:t>
        <w:br/>
        <w:t>Дүбір аңсап ер қайраты қайралар,</w:t>
        <w:br/>
        <w:t>Ерлер ғана тәуекелге сайланар.</w:t>
        <w:br/>
        <w:t>Темір тауды жалынымен ерітер</w:t>
        <w:br/>
        <w:t>Нұрекеңдей азаматтар қайда бар?!</w:t>
        <w:br/>
        <w:t>Қайратымен қара тасты үгіткен,</w:t>
        <w:br/>
        <w:t>Көк болатты бусандырып жібіткен,</w:t>
        <w:br/>
        <w:t>Осы заман қаһарманы сомдалды,</w:t>
        <w:br/>
        <w:t>Нұрсұлтандай жалын жүрек жігіттен.</w:t>
        <w:br/>
        <w:t>Жаратылған ақ қанатты үміттен,</w:t>
        <w:br/>
        <w:t>Ақ арманын қуған желдей күлікпен.</w:t>
        <w:br/>
        <w:t>Елді бастар ертеңіне ер шықты,</w:t>
        <w:br/>
        <w:t>Отты көсеп,</w:t>
        <w:br/>
        <w:t>оттай жанған жігіттен.</w:t>
        <w:br/>
        <w:t>Сайыпқыран от ішінде шындалды,</w:t>
        <w:br/>
        <w:t>Артқа тастап өтті талай сындарды.</w:t>
        <w:br/>
        <w:t>Биіктерден биіктерге өрледі,</w:t>
        <w:br/>
        <w:t>Бетке алып көк тіреген шыңдарды.</w:t>
        <w:br/>
        <w:t>57</w:t>
        <w:br/>
        <w:t>Абылай өткеннен соң қаңырады,</w:t>
        <w:br/>
        <w:t>Қайтадан қара қазақ аңырады.</w:t>
        <w:br/>
        <w:t>Майлы жерге орыстар орнығып ап,</w:t>
        <w:br/>
        <w:t>Шайқалды сар даланың шаңырағы.</w:t>
        <w:br/>
        <w:t>Шонжарға шекпен құмар шен берілді,</w:t>
        <w:br/>
        <w:t>Бодауға алып жатты ел-жерімді.</w:t>
        <w:br/>
        <w:t>Сыртынан сатылған соң, амал қайсы,</w:t>
        <w:br/>
        <w:t>Бойжеткен жайдақ атқа өңгерілді.</w:t>
        <w:br/>
        <w:t>Ешкім де тыңдамаған жыр сауғанды,</w:t>
        <w:br/>
        <w:t>Кең дала бекініспен құрсауланды.</w:t>
        <w:br/>
        <w:t>Найза мен қара мылтық қаһарланып,</w:t>
        <w:br/>
        <w:t>Көзімен қара кемпір мұң сауған-ды.</w:t>
        <w:br/>
        <w:t>Айта-айта бүл ойды жақ құрғаған,</w:t>
        <w:br/>
        <w:t>Ханның сөзін әуелі Хақ тыңдаған.</w:t>
        <w:br/>
        <w:t>Қазақтың басын қосып, ел еткенмен</w:t>
        <w:br/>
        <w:t>Күндеген, оны да жүрт жақтырмаған.</w:t>
        <w:br/>
        <w:t>Абылай -- қайыспаған қара нарым,</w:t>
        <w:br/>
        <w:t>Еске алып Төле бидей бабаларын,</w:t>
        <w:br/>
        <w:t>Үйірген ақылымен қарашасын</w:t>
        <w:br/>
        <w:t>Даланың бөрі тектес адамдарын.</w:t>
        <w:br/>
        <w:t>Біреулер Абылайды “сатқын” деді,</w:t>
        <w:br/>
        <w:t>Мен саған ел бола алман, “жатпын!” деді.</w:t>
        <w:br/>
        <w:t>Жан-жақтан анталаған көршілер де</w:t>
        <w:br/>
        <w:t>Күндіз-түн көз алартып бақты іргені.</w:t>
        <w:br/>
        <w:t>Тұранның мекендеген бай даласын,</w:t>
        <w:br/>
        <w:t>Ол кезде аңдыған жау, айла басым.</w:t>
      </w:r>
    </w:p>
    <w:p>
      <w:r>
        <w:t>Жүмылды жұдырық боп қалың қазақ</w:t>
        <w:br/>
        <w:t>Сағалап Абылайдың айналасын. Ке</w:t>
        <w:br/>
        <w:t>64</w:t>
        <w:br/>
        <w:t>сету зу УР ОС У оқа5, е</w:t>
        <w:br/>
        <w:t>Алғаш ұстап егемен ел тізгінін,</w:t>
        <w:br/>
        <w:t>Жылға татыр бір күнінен бір күнін,</w:t>
        <w:br/>
        <w:t>Сарапқа сап қуанамыз тәубе етіп,</w:t>
        <w:br/>
        <w:t>Дұрыс таңдау жасалғанда біз бүгін.</w:t>
        <w:br/>
        <w:t>5</w:t>
        <w:br/>
        <w:t>Өзі таңдап демократия бағытын,</w:t>
        <w:br/>
        <w:t>Ел бастады сара жолға арысым.</w:t>
        <w:br/>
        <w:t>Бар дүние құлақ тігіп, қарайды,</w:t>
        <w:br/>
        <w:t>Қазақстан -- жас тұлпардың шабысын.</w:t>
        <w:br/>
        <w:t>Ол ОЕубз</w:t>
        <w:br/>
        <w:t>52 ҮС2А Ы)</w:t>
        <w:br/>
        <w:t>Қызықтайды жас қыранның самғауын,</w:t>
        <w:br/>
        <w:t>Нұрекеңнің дұрыс десіп таңдауын. 2)</w:t>
        <w:br/>
        <w:t>Бүкіл халық тілеп отыр шынымен, (5</w:t>
        <w:br/>
        <w:t>С</w:t>
        <w:br/>
        <w:t>Бүгінгісін ертеңгіге жалғауын. 0</w:t>
        <w:br/>
        <w:t>1</w:t>
        <w:br/>
        <w:t>Ң Қ 17</w:t>
        <w:br/>
        <w:t>Президентім өз қолыммен сайлаған, 5/</w:t>
        <w:br/>
        <w:t>Жаны ізгі жаз гүліндей жайнаған. 15</w:t>
        <w:br/>
        <w:t>Барлық ұлттың түзу ұшса түтіні, б</w:t>
        <w:br/>
        <w:t>Татулықтың ақ жолынан таймаған. 5</w:t>
        <w:br/>
        <w:t>Жоқ болса егер ұрыс-жанжал, қақтығыс,</w:t>
        <w:br/>
        <w:t>Ала шапқын,</w:t>
        <w:br/>
        <w:t>ала топыр аптығыс.</w:t>
        <w:br/>
        <w:t>Қан төгілмей,</w:t>
        <w:br/>
        <w:t>Жас жумаса сорғалап</w:t>
        <w:br/>
        <w:t>Аталардың сақалдарын ақ күміс.</w:t>
        <w:br/>
        <w:t>Бәрі,</w:t>
        <w:br/>
        <w:t>бәрі Елбасының арқасы,</w:t>
        <w:br/>
        <w:t>Мойындады оны елдің баршасы.</w:t>
        <w:br/>
        <w:t>Тыныштықтың миуасы жайқалған</w:t>
        <w:br/>
        <w:t>Қазақстан -- Еуразия ортасы.</w:t>
      </w:r>
    </w:p>
    <w:p>
      <w:r>
        <w:t>1</w:t>
        <w:br/>
        <w:t>|</w:t>
        <w:br/>
        <w:t>|</w:t>
        <w:br/>
        <w:t>су одан о оқа оу ооқаР ОСЕ лФ</w:t>
        <w:br/>
        <w:t>Бір ұлыс кез боп қиын жетімдікке,</w:t>
        <w:br/>
        <w:t>Кез еді аспай қалған өкім түкке.</w:t>
        <w:br/>
        <w:t>Қытайға көрші жатқан тиіспеуге,</w:t>
        <w:br/>
        <w:t>Беріпті бір баласын кепілдікке.</w:t>
        <w:br/>
        <w:t>Ойменен күн есейген, түн есейген,</w:t>
        <w:br/>
        <w:t>(Міне, жыр, есің болса, міне, сөйлем).</w:t>
        <w:br/>
        <w:t>Ақ патшаға елшілер жүргіздіріп,</w:t>
        <w:br/>
        <w:t>Тіл тапқан аюдайын Ресеймен.</w:t>
        <w:br/>
        <w:t>Бірақ та қасиетін кім елеген,</w:t>
        <w:br/>
        <w:t>Қазақ жоқ оны босқа іремеген.</w:t>
        <w:br/>
        <w:t>Кезінде ел де оны түсінбеді</w:t>
        <w:br/>
        <w:t>Жатса да Бұқар болып түлеп өлең.</w:t>
        <w:br/>
        <w:t>Жетелеп әлдеқайда сағым-арман,</w:t>
        <w:br/>
        <w:t>Күндестік бұл қазақтың бағын алған.</w:t>
        <w:br/>
        <w:t>Өзді-өзі қырқысқанда бақастықпен,</w:t>
        <w:br/>
        <w:t>Хандардың айдалада тағы қалған.</w:t>
        <w:br/>
        <w:t>Қазақ жоқ мұндай уды ұрттамаған,</w:t>
        <w:br/>
        <w:t>Күндестік мерез бе екен жұқпалы, арам?</w:t>
        <w:br/>
        <w:t>Жік-жікке бөлініп ап ежелден-ақ,</w:t>
        <w:br/>
        <w:t>Өз адамын әр жерге тықпалаған.</w:t>
        <w:br/>
        <w:t>Өлеңмен мұны қалай ұқтырасың,</w:t>
        <w:br/>
        <w:t>Талай ер осы жолға тікті басын.</w:t>
        <w:br/>
        <w:t>Дәл осы күншілдік пен баққұмарлық</w:t>
        <w:br/>
        <w:t>Қаһарман Хан Кененің жұтты басын.</w:t>
        <w:br/>
        <w:t>Біреуді жамандаса қонданатын,</w:t>
        <w:br/>
        <w:t>Билікке қолы жетсе ем қонатын,</w:t>
        <w:br/>
        <w:t>Екі қазақ айтысса ежелден-ақ</w:t>
        <w:br/>
        <w:t>Өзгеге ең алдымен жем болатын.</w:t>
        <w:br/>
        <w:t>63</w:t>
        <w:br/>
        <w:t>%</w:t>
        <w:br/>
        <w:t>(5у</w:t>
        <w:br/>
        <w:t>5</w:t>
        <w:br/>
        <w:t>г</w:t>
        <w:br/>
        <w:t>уе оқ ус оқа Өоқ,</w:t>
        <w:br/>
        <w:t>Й</w:t>
        <w:br/>
        <w:t>)</w:t>
        <w:br/>
        <w:t>(4</w:t>
        <w:br/>
        <w:t>Ж</w:t>
        <w:br/>
        <w:t>;</w:t>
        <w:br/>
        <w:t>%</w:t>
      </w:r>
    </w:p>
    <w:p>
      <w:r>
        <w:t>%</w:t>
        <w:br/>
        <w:t>Келешекте болар Жердің кіндігі,</w:t>
        <w:br/>
        <w:t>Ашық болып шапағатқа түндігі.</w:t>
        <w:br/>
        <w:t>Өркендеудің басталып тұр нышаны,</w:t>
        <w:br/>
        <w:t>Ырыс саулар бір күнінен бір күні.</w:t>
        <w:br/>
        <w:t>Ел арманы -- Елбасының арманы,</w:t>
        <w:br/>
        <w:t>Ісінің жоқ,</w:t>
        <w:br/>
        <w:t>сөзінің жоқ жалғаны.</w:t>
        <w:br/>
        <w:t>Былтыр өткен баламалы сайлауда,</w:t>
        <w:br/>
        <w:t>Дана халқым дұрыс шешім таңдады.</w:t>
        <w:br/>
        <w:t>Туған жерге кіндігімен байланып,</w:t>
        <w:br/>
        <w:t>Жарқылдайды шарболаттай қайралып.</w:t>
        <w:br/>
        <w:t>Дүниеге Қазақ елін танытты</w:t>
        <w:br/>
        <w:t>Қазақстан нышанына айналып.</w:t>
        <w:br/>
        <w:t>Жүз жасаңыз ел бағына, Нұраға!</w:t>
        <w:br/>
        <w:t>Мерейтоймен құттықтаймыз қуана.</w:t>
        <w:br/>
        <w:t>Топ бастаған көсемім де өзіңіз,</w:t>
        <w:br/>
        <w:t>Ой толғаған абызымсыз ғүлама.</w:t>
        <w:br/>
        <w:t>жжж</w:t>
        <w:br/>
        <w:t>Зар заманда ізінен қан шұбаған,</w:t>
        <w:br/>
        <w:t>Ер егіліп,</w:t>
        <w:br/>
        <w:t>ез езіліп жылаған.</w:t>
        <w:br/>
        <w:t>Мақтан етер неміз қалды, ағайын.</w:t>
        <w:br/>
        <w:t>Темір ноқта -- отаршылдық мұрадан?!</w:t>
        <w:br/>
        <w:t>Топтан асып дана туған бір адам,</w:t>
        <w:br/>
        <w:t>Кімің десе оза туған ірі адам?</w:t>
        <w:br/>
        <w:t>Бар әлемге қаймықпастан айтамын:</w:t>
        <w:br/>
        <w:t>Бар деп бізде нар тұлғалы Нұрағаң!</w:t>
        <w:br/>
        <w:t>59</w:t>
        <w:br/>
        <w:t>А.Тілегенов</w:t>
        <w:br/>
        <w:t>ДАТ, ТАҚСЫР!</w:t>
        <w:br/>
        <w:t>Қалғандай дағдарыста мына халық,</w:t>
        <w:br/>
        <w:t>Сөйлесер күбір-күбір тұра қалып.</w:t>
        <w:br/>
        <w:t>Түскен де жан емес ем о басында</w:t>
        <w:br/>
        <w:t>Соңына саясаттың шырақ алып.</w:t>
        <w:br/>
        <w:t>Ойланып отырамын, күрсініп Те,</w:t>
        <w:br/>
        <w:t>Кетемін өгей ойдан түршігіп те.</w:t>
        <w:br/>
        <w:t>Ғасырдан қанға сіңген құлдық салты,</w:t>
        <w:br/>
        <w:t>Лажсыз көндіктірген тіршілікке.</w:t>
        <w:br/>
        <w:t>Сондықтан тым ауырлау бүгінгі күн,</w:t>
        <w:br/>
        <w:t>Сондықтан кейбір жүрек тілім-тілім.</w:t>
        <w:br/>
        <w:t>Ел бастаған жігіттер тайталаста,</w:t>
      </w:r>
    </w:p>
    <w:p>
      <w:r>
        <w:t>Көтерген аға қайда ілім жүгін?</w:t>
        <w:br/>
        <w:t>Олардың ойлағаны тек өздері,</w:t>
        <w:br/>
        <w:t>Қайтеді кірме болған ел өзгені?</w:t>
        <w:br/>
        <w:t>Жікке қарсы тұратын біреуі жоқ,</w:t>
        <w:br/>
        <w:t>Көбейген микробтай мерездегі.</w:t>
        <w:br/>
        <w:t>Отырдым ақыры көп өткенді ойлап,</w:t>
        <w:br/>
        <w:t>Төбемде бабалардан жеткен байрақ.</w:t>
        <w:br/>
        <w:t>Ойларым бірікпеген ағалардай,</w:t>
        <w:br/>
        <w:t>Қиялым дәл қасыма жеккен тайлақ.</w:t>
        <w:br/>
        <w:t>Дегенмен ақындардан сөз қалмаған,</w:t>
        <w:br/>
        <w:t>Өлеңім алып шығар өзге арнадан.</w:t>
        <w:br/>
        <w:t>Тиегін ағыттым да қоя бердім,</w:t>
        <w:br/>
        <w:t>Жыр болып өрілсін ой қозғалмаған.</w:t>
        <w:br/>
        <w:t>61</w:t>
        <w:br/>
        <w:t>САСО СТА ЖАСАСА СР ҚАСЫ СТАР Та АС»</w:t>
        <w:br/>
        <w:t>Артық туған кім қояр тектіге мін,</w:t>
        <w:br/>
        <w:t>Бір құдай берген шығар көп тілегін?</w:t>
        <w:br/>
        <w:t>Қазақты тұңғыш рет теңестірген,</w:t>
        <w:br/>
        <w:t>Нұрсұлтан Назарбаев деп білемін!</w:t>
        <w:br/>
        <w:t>Басына бабалардың көп түнедім,</w:t>
        <w:br/>
        <w:t>Біріктір ел іргесін деп тіледім.</w:t>
        <w:br/>
        <w:t>Қазақты тұңғыш рет біріктірген,</w:t>
        <w:br/>
        <w:t>Нұрсұлтан Назарбаев деп білемін!</w:t>
        <w:br/>
        <w:t>56</w:t>
        <w:br/>
        <w:t>Ұлт үшін ұрпақ ұмтылсын, 9</w:t>
        <w:br/>
        <w:t>Намыстан ғүмыр құлпырсын. о)</w:t>
        <w:br/>
        <w:t>Қазақ боп, шіркін, туғанға,</w:t>
        <w:br/>
        <w:t>Өшпейтін мәңгі күн тусын.</w:t>
        <w:br/>
        <w:t>Төс-айылдың батқанын,</w:t>
        <w:br/>
        <w:t>Иесі білсін,</w:t>
        <w:br/>
        <w:t>ат білмей,</w:t>
        <w:br/>
        <w:t>Туынды Ердің қадірін,</w:t>
        <w:br/>
        <w:t>Оз елі білсін, жат білмей.</w:t>
        <w:br/>
        <w:t>Тегі бар текті Ерексіз,</w:t>
        <w:br/>
        <w:t>Шыңдағы шынар,</w:t>
        <w:br/>
        <w:t>бөлексіз.</w:t>
        <w:br/>
        <w:t>Жеті жыл емес қазаққа,</w:t>
        <w:br/>
        <w:t>Мәңгілік, Аға, керексіз!</w:t>
        <w:br/>
        <w:t>АСЫР С хе с АСЫ Зе САС ОЗ Қ АСЫСЗ Те оКЗ осы</w:t>
      </w:r>
    </w:p>
    <w:p>
      <w:r>
        <w:t>Халықтан тумай туады кімнен алыптар? 9</w:t>
        <w:br/>
        <w:t>Сенсеңіз егер, сенуге татыр халық бар!</w:t>
        <w:br/>
        <w:t>Бүгінгі менен тарихтағы орын бір емес,</w:t>
        <w:br/>
        <w:t>Болашақ өзі бағасын берер,</w:t>
        <w:br/>
        <w:t>Анықтар!</w:t>
        <w:br/>
        <w:t>Гүлге де бөлер келешек ұрпақ құмайтты,</w:t>
        <w:br/>
        <w:t>Замана бірақ біздерді бұрын мұңайтты.</w:t>
        <w:br/>
        <w:t>Президенттің жүгі қашан да ауыр -- білеміз,</w:t>
        <w:br/>
        <w:t>Перзенттік парыз одан жеңіл деп кім айтты?!</w:t>
        <w:br/>
        <w:t>78</w:t>
        <w:br/>
        <w:t>А.Николаев</w:t>
        <w:br/>
        <w:t>Астана қаласы</w:t>
        <w:br/>
        <w:t>АСТАНА</w:t>
        <w:br/>
        <w:t>Қырандай қайта түледі,</w:t>
        <w:br/>
        <w:t>Ақмола төрі ежелгі.</w:t>
        <w:br/>
        <w:t>Жас астана гүл өңді,</w:t>
        <w:br/>
        <w:t>Алтын нұрға безенді.</w:t>
        <w:br/>
        <w:t>Ерке Есіл елжіреп,</w:t>
        <w:br/>
        <w:t>Шолпы-сырға тағынды.</w:t>
        <w:br/>
        <w:t>Айна беті мөлдіреп,</w:t>
        <w:br/>
        <w:t>Шаттана бір ағылды.</w:t>
        <w:br/>
        <w:t>Бейбіт еңбек ұмтылып,</w:t>
        <w:br/>
        <w:t>Тіл бітірді тасқа да.</w:t>
        <w:br/>
        <w:t>Жүрек болып бұлқынып</w:t>
        <w:br/>
        <w:t>Мәңгі жасар Астана!</w:t>
        <w:br/>
        <w:t>Бір туысқан, жақын бәрі,</w:t>
        <w:br/>
        <w:t>Ел басшысын қолдауда.</w:t>
        <w:br/>
        <w:t>Қазақстан батырлары,</w:t>
        <w:br/>
        <w:t>Болашағын сомдауда.</w:t>
        <w:br/>
        <w:t>Баға берер келер ғасыр,</w:t>
        <w:br/>
        <w:t>Қанатымыз қатайды.</w:t>
        <w:br/>
        <w:t>Сенем, ұрпақ Елордасын,</w:t>
        <w:br/>
        <w:t>Нұрсұлтан деп атайды!</w:t>
        <w:br/>
        <w:t>67</w:t>
        <w:br/>
        <w:t>МӘҢГІЛІК, АҒА, КЕРЕКСІЗ!"</w:t>
        <w:br/>
        <w:t>Қош келдің, Аға, қанатты,</w:t>
        <w:br/>
        <w:t>Оңғарсын Тәңір талапты,</w:t>
        <w:br/>
        <w:t>Тараздың жаңа атымен,</w:t>
        <w:br/>
        <w:t>Мыңыншы бүгін таң атты.</w:t>
        <w:br/>
        <w:t>Жақсыға жаным құмар-ау,</w:t>
        <w:br/>
        <w:t>Халықтың көңілі бұлақ-ау,</w:t>
        <w:br/>
        <w:t>Көшектей батыр бабамыз,</w:t>
        <w:br/>
        <w:t>Аунап та түскен шығар-ау?!</w:t>
      </w:r>
    </w:p>
    <w:p>
      <w:r>
        <w:t>Абылай,</w:t>
        <w:br/>
        <w:t>Тәуке ізімен,</w:t>
        <w:br/>
        <w:t>Келесіз қылыш жүзімен.</w:t>
        <w:br/>
        <w:t>Көз жетпес ұшан Даланы,</w:t>
        <w:br/>
        <w:t>Дұшпанның сақтап бізінен.</w:t>
        <w:br/>
        <w:t>Ескегі мықты кемесіз,</w:t>
        <w:br/>
        <w:t>Күлтегін,</w:t>
        <w:br/>
        <w:t>Еділ -- міне, Сіз!</w:t>
        <w:br/>
        <w:t>Жаһанға жалғыз жүректі,</w:t>
        <w:br/>
        <w:t>Алау ғып жағып келесіз.</w:t>
        <w:br/>
        <w:t>Өртеніп күнде намысқа,</w:t>
        <w:br/>
        <w:t>Сермеңіз, Аға, алысқа.</w:t>
        <w:br/>
        <w:t>“Қасқа” да емес,</w:t>
        <w:br/>
        <w:t>“ескі” емес,</w:t>
        <w:br/>
        <w:t>Сіздің жол тартар ғарышқа.</w:t>
        <w:br/>
        <w:t>% Автор аты-жөнін көрсетпеген</w:t>
        <w:br/>
        <w:t>71</w:t>
        <w:br/>
        <w:t>Сені көріп қуанады Көкшетау,</w:t>
        <w:br/>
        <w:t>Сені көріп мәз болады Марқакөл.</w:t>
        <w:br/>
        <w:t>Аман болсын, жасыл мекен, ай мекен,</w:t>
        <w:br/>
        <w:t>Тіршіліктің әрбір күні той ма екен?</w:t>
        <w:br/>
        <w:t>Қазағыңның қай жеріне сен барсаң</w:t>
        <w:br/>
        <w:t>Ием келді, кием келді дейді екен.</w:t>
        <w:br/>
        <w:t>Бар болса елім,</w:t>
        <w:br/>
        <w:t>Барқыт бешпет киерім,</w:t>
        <w:br/>
        <w:t>Сол сл менің сүйенерім, сүйерім.</w:t>
        <w:br/>
        <w:t>Өзеніңдей өрге қарай тарта бер,</w:t>
        <w:br/>
        <w:t>Өз еліңдей сен де аман бол, киелім!</w:t>
        <w:br/>
        <w:t>84</w:t>
        <w:br/>
        <w:t>оқ</w:t>
        <w:br/>
        <w:t>(9)</w:t>
        <w:br/>
        <w:t>Көлдер түгіл,</w:t>
        <w:br/>
        <w:t>Көңілдер лайланды,</w:t>
        <w:br/>
        <w:t>Соларды да қайтадан тұндырыңыз!</w:t>
        <w:br/>
        <w:t>Өз орнында көп нүкте,</w:t>
        <w:br/>
        <w:t>Үтіріміз!</w:t>
      </w:r>
    </w:p>
    <w:p>
      <w:r>
        <w:t>Бітіретін істерді бітіріңіз!</w:t>
        <w:br/>
        <w:t>Қайталаймыз тағы да:</w:t>
        <w:br/>
        <w:t>Сол баяғы</w:t>
        <w:br/>
        <w:t>Ескі орынға жаңаша отырыңыз!</w:t>
        <w:br/>
        <w:t>81</w:t>
        <w:br/>
        <w:t>БАССЫЗ СЫСЫ ХеСАСа СОҚСА С аул 2)</w:t>
        <w:br/>
        <w:t>%5</w:t>
        <w:br/>
        <w:t>Үшінші тарау</w:t>
        <w:br/>
        <w:t>ӨМІРІ -- ӨЛЕҢ</w:t>
        <w:br/>
        <w:t>ӨЗЕГІ</w:t>
        <w:br/>
        <w:t>(ӘСЕ Тас с»;</w:t>
        <w:br/>
        <w:t>Сондықтан да халқының,</w:t>
        <w:br/>
        <w:t>Сүйінері,</w:t>
        <w:br/>
        <w:t>сенері --</w:t>
        <w:br/>
        <w:t>Төл перзенті -- Нұрсұлтан,</w:t>
        <w:br/>
        <w:t>Елбасы болып келеді.</w:t>
        <w:br/>
        <w:t>Құдайға шүкір, күн сайын,</w:t>
        <w:br/>
        <w:t>Асып отыр беделі,</w:t>
        <w:br/>
        <w:t>Әлемдегі ұлттарға</w:t>
        <w:br/>
        <w:t>Басымызды теңеді.</w:t>
        <w:br/>
        <w:t>Қазақ қамын ойлайтын,</w:t>
        <w:br/>
        <w:t>Қазақ қой бізге керегі!</w:t>
        <w:br/>
        <w:t>Ендеше мына халықтың</w:t>
        <w:br/>
        <w:t>Барлығы да сенеді.</w:t>
        <w:br/>
        <w:t>Бастай берсін бақытқа,</w:t>
        <w:br/>
        <w:t>Бірі де қалмай ереді.</w:t>
        <w:br/>
        <w:t>70</w:t>
        <w:br/>
        <w:t>Құсайын Бижанов</w:t>
        <w:br/>
        <w:t>қоғам қайраткері, Алматы облысы</w:t>
        <w:br/>
        <w:t>ҰСТАДЫ ТУЫН ҚАЗАҒЫМ</w:t>
        <w:br/>
        <w:t>Жетпіс жыл бойы көтерсе,</w:t>
        <w:br/>
        <w:t>Өзгенің ауыр азабын.</w:t>
        <w:br/>
        <w:t>Естіп те жүрді-ау не түрлі,</w:t>
        <w:br/>
        <w:t>Кемсітуін,</w:t>
        <w:br/>
        <w:t>мазағын?!</w:t>
      </w:r>
    </w:p>
    <w:p>
      <w:r>
        <w:t>Қуанышын ендігі,</w:t>
        <w:br/>
        <w:t>Жеткізіп қалай жазамын?!</w:t>
        <w:br/>
        <w:t>Тізгіні тиіп өзіне,</w:t>
        <w:br/>
        <w:t>Ұстады туын Қазағым!</w:t>
        <w:br/>
        <w:t>Тумысынан бұл қазақ,</w:t>
        <w:br/>
        <w:t>Ақкөңіл,</w:t>
        <w:br/>
        <w:t>аңқау ел еді.</w:t>
        <w:br/>
        <w:t>Етегі,</w:t>
        <w:br/>
        <w:t>жеңі кең еді.</w:t>
        <w:br/>
        <w:t>Жауын-дағы жатсынбай,</w:t>
        <w:br/>
        <w:t>Адал асын береді.</w:t>
        <w:br/>
        <w:t>Сонысы жетіп түбіне,</w:t>
        <w:br/>
        <w:t>Кеміп те кеткен кемері...</w:t>
        <w:br/>
        <w:t>Оны елеп-екшейтін</w:t>
        <w:br/>
        <w:t>Жиналыста келелі.</w:t>
        <w:br/>
        <w:t>Ашылды асқан зорлықтың,</w:t>
        <w:br/>
        <w:t>Алам төзбес дерегі...</w:t>
        <w:br/>
        <w:t>Тізгінді бердік бөтенге,</w:t>
        <w:br/>
        <w:t>Мұның ең түпкі себебі.</w:t>
        <w:br/>
        <w:t>69</w:t>
        <w:br/>
        <w:t>Қадыр Мырза Әли</w:t>
        <w:br/>
        <w:t>Қазақстанның халық жазушысы</w:t>
        <w:br/>
        <w:t>ЕЛДІҢ СӘЛЕМІ</w:t>
        <w:br/>
        <w:t>(Президентке)</w:t>
        <w:br/>
        <w:t>Мақсат пен мақсат,</w:t>
        <w:br/>
        <w:t>Ойы мен ойы межелес</w:t>
        <w:br/>
        <w:t>Жақсыға жақсы ешқашан қару кеземес.</w:t>
        <w:br/>
        <w:t>Бүгінгі мынау қиындық жайлы айтсам мен,</w:t>
        <w:br/>
        <w:t>Сіз соны көрмей отыр-ау деген сөз емес.</w:t>
        <w:br/>
        <w:t>Бұзуға болмас табиғи тағдыр желісін,</w:t>
        <w:br/>
        <w:t>Биыл мен біраз аралап қайттым Ел ішін.</w:t>
        <w:br/>
        <w:t>Шындықты айту шынымен қиын кей кезде,</w:t>
        <w:br/>
        <w:t>Өтірік айту одан да қиын мен үшін!</w:t>
        <w:br/>
        <w:t>Әдіптеп таныс рәсіміңізді гүлдермен,</w:t>
        <w:br/>
        <w:t>Бағзы бір жандар өзгеден бұрын үлгерген.</w:t>
        <w:br/>
        <w:t>Мақтамас едім,</w:t>
        <w:br/>
        <w:t>Мақтанар едім заманмен,</w:t>
        <w:br/>
        <w:t>Бірақ та бізге ондай заманды кім берген?!</w:t>
        <w:br/>
        <w:t>Далаға қарап алаңдай берем,</w:t>
        <w:br/>
        <w:t>Алаңдай:</w:t>
      </w:r>
    </w:p>
    <w:p>
      <w:r>
        <w:t>Баяғы малдан қалыпты-ау босап далам бай.</w:t>
        <w:br/>
        <w:t>Жеткіз деп түгел жолдады сәлем Ел менен</w:t>
        <w:br/>
        <w:t>Мен Сізбен күнде сырласып жүрген адамдай.</w:t>
        <w:br/>
        <w:t>Әртүрлі ойлар,</w:t>
        <w:br/>
        <w:t>Әртүрлі пікір әр үйде...</w:t>
        <w:br/>
        <w:t>Көреген көңіл алдамшы сөзге ери ме?!</w:t>
        <w:br/>
        <w:t>75</w:t>
        <w:br/>
        <w:t>Күмісжан Байжанова</w:t>
        <w:br/>
        <w:t>Алматы облысы, Жамбыл аудандық “Атамекен” газетінің редакторы,</w:t>
        <w:br/>
        <w:t>Қазақстан Журналистер одағы сыйлығының иегері</w:t>
        <w:br/>
        <w:t>АҒАҒА ТІЛЕК</w:t>
        <w:br/>
        <w:t>Халқының басын құраған,</w:t>
        <w:br/>
        <w:t>Жалпыға ісі ұнаған.</w:t>
        <w:br/>
        <w:t>Ғасырдың асыл тұлғасы,</w:t>
        <w:br/>
        <w:t>Жарқырап жүрген Нұр-ағам!</w:t>
        <w:br/>
        <w:t>“Ағамды дәйім, қолда” деп,</w:t>
        <w:br/>
        <w:t>Алладан медет сұрағам,</w:t>
        <w:br/>
        <w:t>Жұрты үшін жүрген көз ілмей,</w:t>
        <w:br/>
        <w:t>Сіздей-ақ болар Ұлы Адам.</w:t>
        <w:br/>
        <w:t>Байрағы көкжал бөріден,</w:t>
        <w:br/>
        <w:t>Қарасай, Жамбыл жерінен.</w:t>
        <w:br/>
        <w:t>Ақ тілек арнап, Нұраға,</w:t>
        <w:br/>
        <w:t>Атамекеннен келіп ем.</w:t>
        <w:br/>
        <w:t>Көрсем деп Сізді ойлаймын,</w:t>
        <w:br/>
        <w:t>Өмірдің ылғи төрінен.</w:t>
        <w:br/>
        <w:t>Алмастай берен жарқылдар,</w:t>
        <w:br/>
        <w:t>Алтыннан қымбат нарқың бар.</w:t>
        <w:br/>
        <w:t>Бақтияр,</w:t>
        <w:br/>
        <w:t>Бекет,</w:t>
        <w:br/>
        <w:t>Ақжолдап,</w:t>
        <w:br/>
        <w:t>Ұрандар ұлы халқың бар.</w:t>
        <w:br/>
        <w:t>Кеудемді шарпып тұр жалын,</w:t>
        <w:br/>
        <w:t>Ұғынса деймін қыз жанын.</w:t>
        <w:br/>
        <w:t>Осы бір жырды, Нұраға,</w:t>
        <w:br/>
        <w:t>Шын ниетіммен сыйладым.</w:t>
        <w:br/>
        <w:t>Көңіліңді көріп көктемдей,</w:t>
        <w:br/>
        <w:t>Кешкендей болдым гүлзарын.</w:t>
        <w:br/>
        <w:t>Әйелдер мерекесіне,</w:t>
        <w:br/>
        <w:t>Шақырған сыйға ризамын!</w:t>
        <w:br/>
        <w:t>68</w:t>
        <w:br/>
        <w:t>СР ХЕСАСЫТСР Тасы</w:t>
        <w:br/>
        <w:t>ШЫҢЫРАУДАН ШЫҚҚАН СӨЗ</w:t>
        <w:br/>
        <w:t>(Елбасына)</w:t>
        <w:br/>
        <w:t>Сыйлау керек білген ел,</w:t>
      </w:r>
    </w:p>
    <w:p>
      <w:r>
        <w:t>Білікті елді,</w:t>
        <w:br/>
        <w:t>Қазақтар жоқ көнетін үгітке енді.</w:t>
        <w:br/>
        <w:t>Тағы да олар бүгінді олқысынды,</w:t>
        <w:br/>
        <w:t>Тағы да олар Ертеңнен үміттенді!</w:t>
        <w:br/>
        <w:t>Біз пендеміз:</w:t>
        <w:br/>
        <w:t>Аумалы -- төкпеліміз,</w:t>
        <w:br/>
        <w:t>Әлдекімге шынымен өкпеліміз.</w:t>
        <w:br/>
        <w:t>Жақсылықты күтеміз алдымыздан,</w:t>
        <w:br/>
        <w:t>Қуандырмыс жүрген жол,</w:t>
        <w:br/>
        <w:t>Өткеніміз!</w:t>
        <w:br/>
        <w:t>Мен халықтың ниетін бөлісемін,</w:t>
        <w:br/>
        <w:t>Данагерлік танытты тегіс елім:</w:t>
        <w:br/>
        <w:t>Тағы да олар толғанып,</w:t>
        <w:br/>
        <w:t>Тебіреніп,</w:t>
        <w:br/>
        <w:t>Тағы да олар көрсетті ұлы сенім.</w:t>
        <w:br/>
        <w:t>Мына заман қойса да бұйықтырып,</w:t>
        <w:br/>
        <w:t>Қиындыққа қайшыдай қиып кіріп.</w:t>
        <w:br/>
        <w:t>Тағы да олар қол созды ұшпағына,</w:t>
        <w:br/>
        <w:t>Өздерінен өздері биік тұрып.</w:t>
        <w:br/>
        <w:t>Белгілі ғой мінезі намыскердің,</w:t>
        <w:br/>
        <w:t>Ұрпағымыз шабандоз,</w:t>
        <w:br/>
        <w:t>Шабыскердің.</w:t>
        <w:br/>
        <w:t>Күдіктене отырып,</w:t>
        <w:br/>
        <w:t>кейбіреулер</w:t>
        <w:br/>
        <w:t>Баяғыша тағы да дауыс берді!</w:t>
        <w:br/>
        <w:t>79</w:t>
        <w:br/>
        <w:t>ӨО СТАУ ТӘ ауысу</w:t>
        <w:br/>
        <w:t>салы АСЫ ҚОЗА ОЕ</w:t>
        <w:br/>
        <w:t>АСЫ қауы</w:t>
        <w:br/>
        <w:t>а ҚТАР</w:t>
        <w:br/>
        <w:t>Тоқтатып атысты да, шабысты да</w:t>
        <w:br/>
        <w:t>Бақыт ойлап адамзат қатыстыға,</w:t>
        <w:br/>
        <w:t>Басын қосқан Абылай қазағының</w:t>
        <w:br/>
        <w:t>Тең ұстап Шығысты да, Батысты да.</w:t>
        <w:br/>
        <w:t>Даланың мәлім еді жаны маған,</w:t>
        <w:br/>
        <w:t>Қашаннан ойлы сөздің ары -- бабам.</w:t>
        <w:br/>
        <w:t>Ел болды осылар деп бұл қазақты</w:t>
        <w:br/>
        <w:t>Сонда да жат жұрттықтар танымаған.</w:t>
        <w:br/>
        <w:t>Шынында, не көрмеген мына дала,</w:t>
        <w:br/>
        <w:t>Тарихтан, шежіреден сұра, бала!</w:t>
        <w:br/>
        <w:t>Өз елін теңестірген өзгелермен</w:t>
        <w:br/>
        <w:t>Арнадым мен де өлең Нұр-ағама.</w:t>
      </w:r>
    </w:p>
    <w:p>
      <w:r>
        <w:t>Арылмайды мына бас бірақ, ойдан,</w:t>
        <w:br/>
        <w:t>Күдік шіркін болмаса, күнә қайдан?</w:t>
        <w:br/>
        <w:t>Оңай болып жатқан жоқ Елбасына</w:t>
        <w:br/>
        <w:t>Қан шығармас мылтықсыз мына майдан.</w:t>
        <w:br/>
        <w:t>Сөзі бар кітаптарда бұрынғының,</w:t>
        <w:br/>
        <w:t>Қашаннан ел арасы ырың-жырың.</w:t>
        <w:br/>
        <w:t>Қысастықтан Кенесары, Наурызбайдың</w:t>
        <w:br/>
        <w:t>Жұлмаланған жүрегі жырым-жырым.</w:t>
        <w:br/>
        <w:t>Бұл кезең ол кезеңмен тең келмейді,</w:t>
        <w:br/>
        <w:t>Қысастықтан жүрек те емделмейді.</w:t>
        <w:br/>
        <w:t>“Аққу, шортан һәм шаян” тартысқан соң,</w:t>
        <w:br/>
        <w:t>Жолдағы олжаны кім өңгермейді?!</w:t>
        <w:br/>
        <w:t>Бұрынғыдан, сірә, сөз артылмаған,</w:t>
        <w:br/>
        <w:t>Сақта, қазақ, қайткенде салтыңды аман.</w:t>
        <w:br/>
        <w:t>Нұр-аға бір-ақ келген жер бетіне,</w:t>
        <w:br/>
        <w:t>Қазақ үшін найзағай жарқылдаған.</w:t>
        <w:br/>
        <w:t>65</w:t>
        <w:br/>
        <w:t>эосетезетооеоезб</w:t>
        <w:br/>
        <w:t>Тұманбай Молдағалиев</w:t>
        <w:br/>
        <w:t>Қазақстанның халық жазушысы</w:t>
        <w:br/>
        <w:t>ПРЕЗИДЕНТКЕ ХАТ</w:t>
        <w:br/>
        <w:t>Кімді серік етесің өз еркіңде жаныңа,</w:t>
        <w:br/>
        <w:t>Солар адал болса екен туған елдің бағына.</w:t>
        <w:br/>
        <w:t>Зорлық көрген, қорлық көрген еліңді</w:t>
        <w:br/>
        <w:t>Өзің шығар қор болмаудың жағына.</w:t>
        <w:br/>
        <w:t>Айтқаныңа жатқан да жоқ ел көнбей,</w:t>
        <w:br/>
        <w:t>Ылдида өлер ешкім де жоқ өрде өлмей.</w:t>
        <w:br/>
        <w:t>Саған сендік Цезарь патша өзінің</w:t>
        <w:br/>
        <w:t>Қасындағы Антониге сенгендей.</w:t>
        <w:br/>
        <w:t>Қорғаның ғой қолыңдағы ақ алмас,</w:t>
        <w:br/>
        <w:t>Бұл кез емес жан берісіп жан алмас,</w:t>
        <w:br/>
        <w:t>Саған тыныш бұйыртпаған ұйықтауды,</w:t>
        <w:br/>
        <w:t>Жұлдыздармен, аймен, күнмен қабарлас.</w:t>
        <w:br/>
        <w:t>Ынта да аздау, ындынымыз құрып түр,</w:t>
        <w:br/>
        <w:t>Қашағанға керек боп тұр құрық бір.</w:t>
        <w:br/>
        <w:t>Өмір бойы бірігуді білмеген</w:t>
        <w:br/>
        <w:t>Қазағыңның басын өзің біріктір.</w:t>
        <w:br/>
        <w:t>Сорлы еліңді, бір қияға жетекте,</w:t>
        <w:br/>
        <w:t>Қайыссаң да, майыссаң да қате етпе.</w:t>
        <w:br/>
        <w:t>Бір адам боп өмір сүрсек жеңеміз,</w:t>
        <w:br/>
        <w:t>Жекеленсек, қалғанымыз етекте.</w:t>
        <w:br/>
        <w:t>Жүрсін көлде аққу, қаз да, үйрек те,</w:t>
        <w:br/>
        <w:t>Жолбарыс та жүрсін жонда сиректеу.</w:t>
        <w:br/>
        <w:t>Нені үйретсең, қазағыңа соны үйрет,</w:t>
        <w:br/>
        <w:t>Басқаларға құл болуға үйретпе.</w:t>
      </w:r>
    </w:p>
    <w:p>
      <w:r>
        <w:t>82</w:t>
        <w:br/>
        <w:t>қуаты жуан елуто то</w:t>
        <w:br/>
        <w:t>зге</w:t>
        <w:br/>
        <w:t>Ооо ое</w:t>
        <w:br/>
        <w:t>5)</w:t>
        <w:br/>
        <w:t>ката</w:t>
        <w:br/>
        <w:t>Марфуға Айтхожа</w:t>
        <w:br/>
        <w:t>ақын, Мемлекеттік сыйлықтың иегері</w:t>
        <w:br/>
        <w:t>АЛЛАНЫҢ НҰРЫ СҮЙІП МАҢДАЙДЫ АШЫҚ</w:t>
        <w:br/>
        <w:t>(Елбасының ант белу сәтінен)</w:t>
        <w:br/>
        <w:t>Жүректі зарықтырып, талмауратып,</w:t>
        <w:br/>
        <w:t>Алдыңнан Ата жолы жалғанды ашық.</w:t>
        <w:br/>
        <w:t>Жеті жыл,</w:t>
        <w:br/>
        <w:t>Жеті ғасыр,</w:t>
        <w:br/>
        <w:t>Жеті қасиет,</w:t>
        <w:br/>
        <w:t>Ақ жолмен келе жаттың, маң-маң басып.</w:t>
        <w:br/>
        <w:t>Ақ жолмен келе жаттың, маң-маң басып,</w:t>
        <w:br/>
        <w:t>Алланың нұры сүйіп маңдайды ашық.</w:t>
        <w:br/>
        <w:t>Халқыңның мейір, тілек,</w:t>
        <w:br/>
        <w:t>Махаббаты ол,</w:t>
        <w:br/>
        <w:t>Қинаса, сансыз ойлар,</w:t>
        <w:br/>
        <w:t>Таңдарды асып!..</w:t>
        <w:br/>
        <w:t>Ақ түтек, ақ боранды елетпеген,</w:t>
        <w:br/>
        <w:t>Бойдағы қасиетің ерек, дер ем!</w:t>
        <w:br/>
        <w:t>Ғасырлар тоғысынан таймай өттің,</w:t>
        <w:br/>
        <w:t>Өзіңнен бұрын, ешбір,</w:t>
        <w:br/>
        <w:t>Ер өтпеген!</w:t>
        <w:br/>
        <w:t>Көз жұмған сондай Ерлік керек дер ем,</w:t>
        <w:br/>
        <w:t>Халқың ғой,</w:t>
        <w:br/>
        <w:t>Хан көтеріп, өбектеген!</w:t>
        <w:br/>
        <w:t>Ақ жолда сенімменен адымдадың,</w:t>
        <w:br/>
        <w:t>“Соңымнан туған халқым еред” -- деген!</w:t>
        <w:br/>
        <w:t>Дұспан да жайға қалды табалаған,</w:t>
        <w:br/>
        <w:t>Бақытын тек елінен табады адам.</w:t>
        <w:br/>
        <w:t>Отырса, қалың елің, Сізге сеніп,</w:t>
        <w:br/>
        <w:t>Ер ғана,</w:t>
      </w:r>
    </w:p>
    <w:p>
      <w:r>
        <w:t>Ел қадірін бағалаған!..</w:t>
        <w:br/>
        <w:t>85</w:t>
        <w:br/>
        <w:t>Жеткенше соған қаншама қазақ сорлайды?!</w:t>
        <w:br/>
        <w:t>Ақындар әсте халықтың сөзін сөйлейді,</w:t>
        <w:br/>
        <w:t>Президентін де қорғайтын тұста қорғайды.</w:t>
        <w:br/>
        <w:t>Аз емес қазір кінәлі менен жазықты.</w:t>
        <w:br/>
        <w:t>Ішімерез жандар ішқұса қылды-ау нәзікті.</w:t>
        <w:br/>
        <w:t>Бір пәле кетсе,</w:t>
        <w:br/>
        <w:t>Бір пәле келіп орнына,</w:t>
        <w:br/>
        <w:t>Білеміз әсте,</w:t>
        <w:br/>
        <w:t>Білеміз Сізді қажытты!</w:t>
        <w:br/>
        <w:t>Кей жерде кейде әділін айтар жоқ ұлық,</w:t>
        <w:br/>
        <w:t>Жылайды жандар маңдайы тасқа соғылып.</w:t>
        <w:br/>
        <w:t>Халыңыз бізге белгілі әбден:</w:t>
        <w:br/>
        <w:t>Жыртықтың</w:t>
        <w:br/>
        <w:t>Тіксеңіз бірін,</w:t>
        <w:br/>
        <w:t>Біреуі жатыр сөгіліп!</w:t>
        <w:br/>
        <w:t>Шырылдап жүрсіз,</w:t>
        <w:br/>
        <w:t>Шырылдап жүрсіз, білемін,</w:t>
        <w:br/>
        <w:t>Шығады бірде,</w:t>
        <w:br/>
        <w:t>Шықпайды бірде бұл егін...</w:t>
        <w:br/>
        <w:t>Өсетін елдің өзін ұмытып әкімі,</w:t>
        <w:br/>
        <w:t>Кемеңгер болып ойлауға тиіс түлегі.</w:t>
        <w:br/>
        <w:t>Жетеді қыран,</w:t>
        <w:br/>
        <w:t>Жетеді бізде қаршыға,</w:t>
        <w:br/>
        <w:t>Жетеді бізде қыз-қайың менен нар-шынар.</w:t>
        <w:br/>
        <w:t>Ең үлкен өнер -- нан табу емес, --</w:t>
        <w:br/>
        <w:t>Жан тану,</w:t>
        <w:br/>
        <w:t>Ақылды жандар әлі де болса бар шығар?</w:t>
        <w:br/>
        <w:t>77</w:t>
        <w:br/>
        <w:t>52%»</w:t>
        <w:br/>
        <w:t>Эхо кз оуса</w:t>
        <w:br/>
        <w:t>Сенің елің -- ақын елі, жыр елі,</w:t>
        <w:br/>
        <w:t>Ақыныңның кемімесін жігері.</w:t>
      </w:r>
    </w:p>
    <w:p>
      <w:r>
        <w:t>Женңуді үйрет, жеңілудің не екенін</w:t>
        <w:br/>
        <w:t>Қазақ өзі баяғыдан біледі.</w:t>
        <w:br/>
        <w:t>Бақытыңа сеніп өссін балалар,</w:t>
        <w:br/>
        <w:t>Жақсылықты көріп өссін балалар,</w:t>
        <w:br/>
        <w:t>Жығуды үйрет, жығылудан қазақтың</w:t>
        <w:br/>
        <w:t>Жамбасында жазылмайтын жара бар.</w:t>
        <w:br/>
        <w:t>Сен иелен, айдың қасын, көк төсін,</w:t>
        <w:br/>
        <w:t>Ұшағыңа басқа ұшақтар жетпесін.</w:t>
        <w:br/>
        <w:t>Жұлдызың аз, сол аздарың шашырап</w:t>
        <w:br/>
        <w:t>Басқа жаққа бауыр басып кетпесін.</w:t>
        <w:br/>
        <w:t>Сезесің ғой сен жүретін жол да ерек,</w:t>
        <w:br/>
        <w:t>Бір биікке келді елің өрмелеп.</w:t>
        <w:br/>
        <w:t>Ие бол деп ел тізгінін берген соң,</w:t>
        <w:br/>
        <w:t>Оны ұстауға құдіретті қол керек.</w:t>
        <w:br/>
        <w:t>Қасиетін, өсиетін өткеннің,</w:t>
        <w:br/>
        <w:t>Өңіңде де, түсіңде де көп көргін.</w:t>
        <w:br/>
        <w:t>Қыстың арты көкорайлы көктем ғой,</w:t>
        <w:br/>
        <w:t>Жазира жаз қарындасы көктемнің.</w:t>
        <w:br/>
        <w:t>Қазған ор да, биік бөгет сөз емес,</w:t>
        <w:br/>
        <w:t>Әр күніңнің өзі күрес, өзі егес.</w:t>
        <w:br/>
        <w:t>Жалтақтама, жарылып кетпес дүние</w:t>
        <w:br/>
        <w:t>Мәмілеге өз қазағың мәз емес.</w:t>
        <w:br/>
        <w:t>Осы бетпен, қасиетпен тарта бер,</w:t>
        <w:br/>
        <w:t>Саған ғана бүгін үміт артады ел.</w:t>
        <w:br/>
        <w:t>83</w:t>
        <w:br/>
        <w:t>Ү%</w:t>
        <w:br/>
        <w:t>Өз орнында көп нүкте,</w:t>
        <w:br/>
        <w:t>Үтіріміз,</w:t>
        <w:br/>
        <w:t>Жұрттан жақсы көреді соқырымыз.</w:t>
        <w:br/>
        <w:t>Енді тілек біреу-ақ:</w:t>
        <w:br/>
        <w:t>Сол баяғы</w:t>
        <w:br/>
        <w:t>Ескі орынға жаңаша отырыңыз!</w:t>
        <w:br/>
        <w:t>Шалдарымыз,</w:t>
        <w:br/>
        <w:t>Бәйбіше -- кемпіріміз!</w:t>
        <w:br/>
        <w:t>Шаршап қалды,</w:t>
        <w:br/>
        <w:t>Шаршадық --</w:t>
        <w:br/>
        <w:t>Сол түріміз.</w:t>
        <w:br/>
        <w:t>Құлазиды кей тұста өрісіміз,</w:t>
        <w:br/>
        <w:t>Сол өрісті қалпына келтіріңіз!</w:t>
        <w:br/>
        <w:t>Бәрін-бәрін ретке келтіріңіз,</w:t>
      </w:r>
    </w:p>
    <w:p>
      <w:r>
        <w:t>Қай кезде де сау болып,</w:t>
        <w:br/>
        <w:t>Сау тұрыңыз!</w:t>
        <w:br/>
        <w:t>Әзәзілден тазартып айналаны,</w:t>
        <w:br/>
        <w:t>Олқы тірлік,</w:t>
        <w:br/>
        <w:t>Олқы ойды толтырыңыз!</w:t>
        <w:br/>
        <w:t>Тамашалар қысқарды,</w:t>
        <w:br/>
        <w:t>Ұзартыңыз!</w:t>
        <w:br/>
        <w:t>Міндет артпай жаманға,</w:t>
        <w:br/>
        <w:t>Тұз артыңыз!</w:t>
        <w:br/>
        <w:t>Бетпакдала тәрізді бет көбейді,</w:t>
        <w:br/>
        <w:t>Қызармайтын соларды қызартыңыз!</w:t>
        <w:br/>
        <w:t>Қанша шаруа?</w:t>
        <w:br/>
        <w:t>Бәрін де тындырыңыз!</w:t>
        <w:br/>
        <w:t>Жабыққанды жуатып,</w:t>
        <w:br/>
        <w:t>Күлдіріңіз!</w:t>
        <w:br/>
        <w:t>80</w:t>
        <w:br/>
        <w:t>Марапат,</w:t>
        <w:br/>
        <w:t>Мадақ,</w:t>
        <w:br/>
        <w:t>Мақтаудың бәрі -- достық та,</w:t>
        <w:br/>
        <w:t>Сынаудың бәрі -- дұшпандық емес, әрине!</w:t>
        <w:br/>
        <w:t>Тырнағың келмес жазылмай жатқан жараны,</w:t>
        <w:br/>
        <w:t>Сыйлықтың емес,</w:t>
        <w:br/>
        <w:t>Абыройы өсті параның!</w:t>
        <w:br/>
        <w:t>Шындаудай шыдап:</w:t>
        <w:br/>
        <w:t>“Шүкіршілік!” десе біреулер,</w:t>
        <w:br/>
        <w:t>Кейбіреулердің ашылған әбден араны!</w:t>
        <w:br/>
        <w:t>Тіршілік тірлік өкінішпенен өтпесін!</w:t>
        <w:br/>
        <w:t>Төзімді деген туыстың шығып кетті есі,</w:t>
        <w:br/>
        <w:t>Сізге айтпағанда айтады Ел кімге арызын?</w:t>
        <w:br/>
        <w:t>Сізге айтпағанда айтады кімге өкпесін?!</w:t>
        <w:br/>
        <w:t>Қиыны -- қиын!</w:t>
        <w:br/>
        <w:t>Амал жоқ бірақ көнбеске!</w:t>
        <w:br/>
        <w:t>Қақымыз да жоқ сол қиындықты жеңбеске.</w:t>
        <w:br/>
        <w:t>Сіз деген жандар ақтауға соны тиіс қой,</w:t>
        <w:br/>
        <w:t>Елбасын алдау -- халқын да алдау емес пе?!</w:t>
        <w:br/>
        <w:t>Сенгеннен кейін төзбейді неге салмаққа?!</w:t>
        <w:br/>
        <w:t>Бүлдіріп біреу...</w:t>
      </w:r>
    </w:p>
    <w:p>
      <w:r>
        <w:t>Ұятқа басшы қалмақ па?!</w:t>
        <w:br/>
        <w:t>Түрмеде жатып шіруге тиіс арсыздар</w:t>
        <w:br/>
        <w:t>Сытылып шығып,</w:t>
        <w:br/>
        <w:t>Жоғалып жатыр жан-жаққа!</w:t>
        <w:br/>
        <w:t>Сенеміз:</w:t>
        <w:br/>
        <w:t>Ертең ғажайып қоғам орнайды.</w:t>
        <w:br/>
        <w:t>76</w:t>
        <w:br/>
        <w:t>залрекельеалдевеыее а;</w:t>
        <w:br/>
        <w:t>“Сарыарқаны” тарттым мен арқыратып,</w:t>
        <w:br/>
        <w:t>Арыныммен дұшпанды қалтыратып.</w:t>
        <w:br/>
        <w:t>Екібастүз,</w:t>
        <w:br/>
        <w:t>Елбасы,</w:t>
        <w:br/>
        <w:t>Елім менің,</w:t>
        <w:br/>
        <w:t>Жүрегімді жақтым мен жарқыратып!</w:t>
        <w:br/>
        <w:t>103</w:t>
        <w:br/>
        <w:t>қоласын саны ааа сыла ат аыара</w:t>
        <w:br/>
        <w:t>9</w:t>
        <w:br/>
        <w:t>Көш басында болмаса кемеңгері -- данасы,</w:t>
        <w:br/>
        <w:t>Алты құрлық секілді алты Алаштың баласы.</w:t>
        <w:br/>
        <w:t>Бөлінгенді бөрі жер, жарылғанды жау алар,</w:t>
        <w:br/>
        <w:t>Айтып кеткен бұл сөзді бұрынғы өткен бабалар.</w:t>
        <w:br/>
        <w:t>Берекесі еліңнің құтты болсын, Нұр-аға,</w:t>
        <w:br/>
        <w:t>Он жылғы өткен еңбегің бір ғасырға барабар!</w:t>
        <w:br/>
        <w:t>Кең әлемге тараған абыройлы даңқың бар,</w:t>
        <w:br/>
        <w:t>Қабағыңа қараған қасиетті халқың бар.</w:t>
        <w:br/>
        <w:t>Қадірінді білетін ұрпақтардың қолында,</w:t>
        <w:br/>
        <w:t>Өз қолыңмен тіккен Ту мәңгілікке жарқылдар!</w:t>
        <w:br/>
        <w:t>87</w:t>
        <w:br/>
        <w:t>Оқа ООО Оле 9 еу 05</w:t>
        <w:br/>
        <w:t>Бүгін сенде -</w:t>
        <w:br/>
        <w:t>балалаған бастама,</w:t>
        <w:br/>
        <w:t>Ертең сенде -</w:t>
        <w:br/>
        <w:t>тұнып тұрған тарих.</w:t>
      </w:r>
    </w:p>
    <w:p>
      <w:r>
        <w:t>Жүйеменен жұмсартқан жөн қаттыны,</w:t>
        <w:br/>
        <w:t>Термен ғана тапқан жақсы тәттіні.</w:t>
        <w:br/>
        <w:t>Бүгін сенде -</w:t>
        <w:br/>
        <w:t>салиқалы сан сұхбат,</w:t>
        <w:br/>
        <w:t>Ертең сенде -</w:t>
        <w:br/>
        <w:t>нәтижелі іс нақтылы.</w:t>
        <w:br/>
        <w:t>Тарихымыз анық таңба тасқа әмән,</w:t>
        <w:br/>
        <w:t>Ең еңселі,</w:t>
        <w:br/>
        <w:t>Ең сұлу бол басқадан.</w:t>
        <w:br/>
        <w:t>Абыройың Алатаудай аспандап,</w:t>
        <w:br/>
        <w:t>Алматыдан аумай қалшы</w:t>
        <w:br/>
        <w:t>Астанам!</w:t>
        <w:br/>
        <w:t>94</w:t>
        <w:br/>
        <w:t>Көк тіреді сарайлар жарқын, биік,</w:t>
        <w:br/>
        <w:t>Тақ алдында ойнады алтын киік.</w:t>
        <w:br/>
        <w:t>Батырларым бақыттың парқын біліп,</w:t>
        <w:br/>
        <w:t>Ақындарым жыр шашты халқын жиып...</w:t>
        <w:br/>
        <w:t>Тақта отырып ойладым сонда оңаша,</w:t>
        <w:br/>
        <w:t>Болмаса екен алдамшы жалған аса!</w:t>
        <w:br/>
        <w:t>Таң-тамаша қаламын... көрген түстей,</w:t>
        <w:br/>
        <w:t>Аман болса, халқым тек сорламаса...</w:t>
        <w:br/>
        <w:t>Қошеметтеп жан-жағым аға көріп,</w:t>
        <w:br/>
        <w:t>Ұйый түсті Ұлысым маған еріп!</w:t>
        <w:br/>
        <w:t>Ел де түлер... Қала үшін төктім қажыр</w:t>
        <w:br/>
        <w:t>Келбетіне қоссын деп жаңа көрік.</w:t>
        <w:br/>
        <w:t>Көз жауын ап дүние құлпырғанда,</w:t>
        <w:br/>
        <w:t>Көк аспанда шөпілдеп нұр тұнғанда,</w:t>
        <w:br/>
        <w:t>Жұрттың аузы енді-енді аққа жетіп,</w:t>
        <w:br/>
        <w:t>Үлкен-кіші ұлы іске ұмтылғанда:</w:t>
        <w:br/>
        <w:t>-- Ниетімді қолдай гөр, уа, Алла! -- делік.</w:t>
        <w:br/>
        <w:t>ІП</w:t>
        <w:br/>
        <w:t>Дәл осы сәтте... баудан да, қашық Алатаудан</w:t>
        <w:br/>
        <w:t>да, бас қойды кәрі сәждаға тоғызыншы ықшам</w:t>
        <w:br/>
        <w:t>ауданда. Әжімді қолы дірілдеп, қол жайды әже</w:t>
        <w:br/>
        <w:t>күбірлеп: “Арқаға сүйреп әкелген аман бол Елім,</w:t>
        <w:br/>
        <w:t>Ұлым” деп...</w:t>
        <w:br/>
        <w:t>92</w:t>
      </w:r>
    </w:p>
    <w:p>
      <w:r>
        <w:t>Мөлдіреттім жасымды,</w:t>
        <w:br/>
        <w:t>Жасыра алман,</w:t>
        <w:br/>
        <w:t>Жасыра алман, емес ол жасығаннан.</w:t>
        <w:br/>
        <w:t>Өз аузыма жетті-ау деп өзі қолым,</w:t>
        <w:br/>
        <w:t>Қуанғаннан жылағам, тасығаннан.</w:t>
        <w:br/>
        <w:t>Қара дала.</w:t>
        <w:br/>
        <w:t>Қара шаң.</w:t>
        <w:br/>
        <w:t>Қара көмір.</w:t>
        <w:br/>
        <w:t>Қара орманын қадірлер басы бар жан.</w:t>
        <w:br/>
        <w:t>Қара жұртым,</w:t>
        <w:br/>
        <w:t>Қара орман қазынамыз,</w:t>
        <w:br/>
        <w:t>Тарихқа өшпестей жазыламыз.</w:t>
        <w:br/>
        <w:t>Тарихқа көп біздің базынамыз,</w:t>
        <w:br/>
        <w:t>Атажұртты алудың араны еткен,</w:t>
        <w:br/>
        <w:t>Алпауытқа қашанғы жалынамыз!</w:t>
        <w:br/>
        <w:t>Әз жұртына аянбай кен тасыған,</w:t>
        <w:br/>
        <w:t>Кенішідейін қайламен жер қасыған.</w:t>
        <w:br/>
        <w:t>Қиындықты серпіген жолдасынан,</w:t>
        <w:br/>
        <w:t>Отын жаққан даланың осы кеште</w:t>
        <w:br/>
        <w:t>Ұққандаймын талай ой Елбасынан.</w:t>
        <w:br/>
        <w:t>Сабақ болып жалғасып баламызға,</w:t>
        <w:br/>
        <w:t>Садақ болып кезендік сан аңызға.</w:t>
        <w:br/>
        <w:t>Екібастұз,</w:t>
        <w:br/>
        <w:t>Елбасы жүрегінен</w:t>
        <w:br/>
        <w:t>Жарық болып жүгір сен даламызға,</w:t>
        <w:br/>
        <w:t>Қарық болып қалсын бір қаламыз да.</w:t>
        <w:br/>
        <w:t>99</w:t>
        <w:br/>
        <w:t>Оңаша. Ымырт. Күбірлеп “не болған маған</w:t>
        <w:br/>
        <w:t>бүгін” деп, Елбасы жүзін сипады “Қазағым -</w:t>
        <w:br/>
        <w:t>менің күнім!” деп...</w:t>
        <w:br/>
        <w:t>Оңаша. Ымырт. Нұр бөгіп, Елбасы іштей</w:t>
        <w:br/>
        <w:t>тұрды еріп. Арманға толы тағы бір жазылды әсем</w:t>
        <w:br/>
        <w:t>күнделік... “Қазағым -- менің күнім!” деп...</w:t>
        <w:br/>
        <w:t>П</w:t>
        <w:br/>
        <w:t>Дәл осы сәтте, лағылдан алқа тағынған, сағын-</w:t>
        <w:br/>
        <w:t>ған қала бағында жас ақын да ойлы отырды ар-</w:t>
        <w:br/>
        <w:t>қалы, асау шағында. Ағылған жанға қадалып,</w:t>
        <w:br/>
        <w:t>сағынған сезім нәр алып, қиялы асып қияға,</w:t>
        <w:br/>
        <w:t>шаттанып кейде қабарып, ойлады елін бұл-дағы,</w:t>
        <w:br/>
        <w:t>толғады жерін бұл-дағы, өзінше бұл да “Елба-</w:t>
        <w:br/>
        <w:t>сы”, Отанның бұл да -- құрбаны! “Қағанмын!”</w:t>
        <w:br/>
        <w:t>деді күбірлеп. “Тақ алдым, -- деді, -- бүгін бек!</w:t>
        <w:br/>
        <w:t>Тәуелсіз елмін! Қағанмын! Дұшпаның, -- деді, -</w:t>
        <w:br/>
        <w:t>маған кім!” Оқыды сосын өлеңін, “Беріңдер, -</w:t>
      </w:r>
    </w:p>
    <w:p>
      <w:r>
        <w:t>деді, -- бағамды!”</w:t>
        <w:br/>
        <w:t>Жұрт қарады сүйсіне, қызғана да</w:t>
        <w:br/>
        <w:t>Өзім соққан әдемі мұз қалаға.</w:t>
        <w:br/>
        <w:t>Бізде ғана болатын Ұлы кентсіз</w:t>
        <w:br/>
        <w:t>Ұлысында артында із қала ма!</w:t>
        <w:br/>
        <w:t>Қақ төрінде отырдым қаған болып,</w:t>
        <w:br/>
        <w:t>Жапырылды қалың жүрт маған келіп!</w:t>
        <w:br/>
        <w:t>Қағанаттың күшіне болды риза,</w:t>
        <w:br/>
        <w:t>Біреуі -- іні, ал бірі ағам больш</w:t>
        <w:br/>
        <w:t>91</w:t>
        <w:br/>
        <w:t>П</w:t>
        <w:br/>
        <w:t>Екібастұз.</w:t>
        <w:br/>
        <w:t>Елбасы.</w:t>
        <w:br/>
        <w:t>Дүйім халық,</w:t>
        <w:br/>
        <w:t>Жақсылықтың жолына сыйынды анық.</w:t>
        <w:br/>
        <w:t>Терістіктің суығын теліп айдап,</w:t>
        <w:br/>
        <w:t>Терісқақпай ой жатқан қиырланын,</w:t>
        <w:br/>
        <w:t>Бағаналар басына шырақ жағып,</w:t>
        <w:br/>
        <w:t>Тұрды Елбасы дәуірдің күйін бағып.</w:t>
        <w:br/>
        <w:t>-- Ал, қарағым, Нұрсұлтан,</w:t>
        <w:br/>
        <w:t>Нұрың жансын,</w:t>
        <w:br/>
        <w:t>Халқымыздың бағына бұйырғансың.</w:t>
        <w:br/>
        <w:t>Ата-баба, аруаққа сыйынғансың,</w:t>
        <w:br/>
        <w:t>Екі жасқа шыққан бұл елдігіміз,</w:t>
        <w:br/>
        <w:t>Тарихтың төріне тұғырлансын.</w:t>
        <w:br/>
        <w:t>Оны және дәл өзің тұғырлайтын,</w:t>
        <w:br/>
        <w:t>Халқымыздың дәстүрі ырымдайтын,</w:t>
        <w:br/>
        <w:t>Тұлпарлардың заманы құлындайтын,</w:t>
        <w:br/>
        <w:t>Нұрлы Сұлтан сен болшы, алтын көрсе,</w:t>
        <w:br/>
        <w:t>Адаспайтын, айналып бұрылмайтын.</w:t>
        <w:br/>
        <w:t>Асыл ұлым,</w:t>
        <w:br/>
        <w:t>Асқарым аласармас,</w:t>
        <w:br/>
        <w:t>Қазақ па екен қиянға қала салмас,</w:t>
        <w:br/>
        <w:t>Пенделер көп өзіңмен таласа алмас,</w:t>
        <w:br/>
        <w:t>Жаратқанның бергені сен боларсын,</w:t>
        <w:br/>
        <w:t>Жүрегіне жұртының жара салмас.</w:t>
        <w:br/>
        <w:t>101</w:t>
        <w:br/>
        <w:t>2)</w:t>
        <w:br/>
        <w:t>ҚЕССТАН СТЫ БТАССТАН СТ БТлеі</w:t>
      </w:r>
    </w:p>
    <w:p>
      <w:r>
        <w:t>а ОҚ өауеоқ</w:t>
        <w:br/>
        <w:t>(0</w:t>
        <w:br/>
        <w:t>Ағасының ойын айтпай түсінген бозбала орын-</w:t>
        <w:br/>
        <w:t>дығынан оқыс қозғалып:</w:t>
        <w:br/>
        <w:t>-Аға, біз әлі-ақ жетілеміз, -- деп саңқ ете түсті.</w:t>
        <w:br/>
        <w:t>І</w:t>
        <w:br/>
        <w:t>Екібастұз,</w:t>
        <w:br/>
        <w:t>Ертегім сен екенсің,</w:t>
        <w:br/>
        <w:t>Екібастұз,</w:t>
        <w:br/>
        <w:t>Ертеңім сен екенсің.</w:t>
        <w:br/>
        <w:t>Көкірегі көл-көсір кен екенсің,</w:t>
        <w:br/>
        <w:t>Кеудесінде оты бар жер екенсің,</w:t>
        <w:br/>
        <w:t>Сарыарқаға тұғырлы мөр екенсің,</w:t>
        <w:br/>
        <w:t>Сағынғанға ғұмырлы төр екенсің,</w:t>
        <w:br/>
        <w:t>Бабалардан айналдым сені берген,</w:t>
        <w:br/>
        <w:t>Бақытым да, барым да көп екенсің.</w:t>
        <w:br/>
        <w:t>Таңдай қақтым сенімен тілдестім де,</w:t>
        <w:br/>
        <w:t>Самғай бақтым салтанат күн кештім де,</w:t>
        <w:br/>
        <w:t>Көзін көрдім сұқтанған күндестің де,</w:t>
        <w:br/>
        <w:t>Сөзін көрдім сауатсыз білместің де,</w:t>
        <w:br/>
        <w:t>Екібастұз,</w:t>
        <w:br/>
        <w:t>Ата жер, айналайын,</w:t>
        <w:br/>
        <w:t>Егеменсіз шақтарда мүң кештің бе?</w:t>
        <w:br/>
        <w:t>Соны ойлап ем,</w:t>
        <w:br/>
        <w:t>Жанымды желбіреттің,</w:t>
        <w:br/>
        <w:t>Сағыныштың сағымын селдіреттің,</w:t>
        <w:br/>
        <w:t>Келімсектің күлкісін көлгір еттің,</w:t>
        <w:br/>
        <w:t>Қара көмір ішінен сәуле көріп,</w:t>
        <w:br/>
        <w:t>Қара көзім, мен сені мөлдіреттім.</w:t>
        <w:br/>
        <w:t>98</w:t>
        <w:br/>
        <w:t>ХӘ қӨЗЕеу ео қамау оқа зу ОҚЫ.</w:t>
        <w:br/>
        <w:t>“5;</w:t>
        <w:br/>
        <w:t>Нұрмахан Назаров</w:t>
        <w:br/>
        <w:t>С.Ерубаев атындағы әдеби музейдің меңгерушісі</w:t>
        <w:br/>
        <w:t>НҰРСҰЛТАН ЖӘНЕ ТҮРКІСТАН</w:t>
        <w:br/>
        <w:t>(Тәуелсіз Қазақстанның тұңғыш Президенті Н.Ә.Назарбаевтың</w:t>
        <w:br/>
        <w:t>жәми түркі мұсылмандарының ежелгі астанасы -- Түркістанға</w:t>
        <w:br/>
        <w:t>айрықша қамқорлығына орай)</w:t>
        <w:br/>
        <w:t>Шаһарым шалқалауға шақ қалғанда,</w:t>
        <w:br/>
        <w:t>Аңсаған армандай боп атқан таңда</w:t>
        <w:br/>
        <w:t>Президент назарынан бір тал сәуле</w:t>
        <w:br/>
        <w:t>Ұқсаған қараңғы үйде жаққан шамға.</w:t>
      </w:r>
    </w:p>
    <w:p>
      <w:r>
        <w:t>Жатқандай топтап қонын ақ шағала,</w:t>
        <w:br/>
        <w:t>Келеді бой көтеріп аппақ қала.</w:t>
        <w:br/>
        <w:t>Құрандай сүйген Қарашаңырақты</w:t>
        <w:br/>
        <w:t>Сақтай төр Нұрсұлтанды, Хақ-тағала!</w:t>
        <w:br/>
        <w:t>Түркістан, сенің жүзің жайнасын деп,</w:t>
        <w:br/>
        <w:t>Елбасы пәрмен берді пайдасы көп.</w:t>
        <w:br/>
        <w:t>Көшенңді алақанмен ысқылаймын,</w:t>
        <w:br/>
        <w:t>Қазақтың руханият айнасы деп.</w:t>
        <w:br/>
        <w:t>Бір жарым мың жыл бұрын өткен тарих:</w:t>
        <w:br/>
        <w:t>Бүл жерден тарап сыртқа кеткен халық.</w:t>
        <w:br/>
        <w:t>Солардың іздеп бүгін ұрпақтары,</w:t>
        <w:br/>
        <w:t>Қауышқан Түркістанда неткен бақыт!</w:t>
        <w:br/>
        <w:t>Жоқ бүгін бағзы заман, тағы заман,</w:t>
        <w:br/>
        <w:t>Бектері, төрелері тағы жаман.</w:t>
        <w:br/>
        <w:t>Жәдігер -- жауһар мекен, жәннат мекен,</w:t>
        <w:br/>
        <w:t>Өткізіп он бес ғасыр бағы жанған.</w:t>
        <w:br/>
        <w:t>95</w:t>
        <w:br/>
        <w:t>зу ооқан о Оқ ӨеЫ.</w:t>
        <w:br/>
        <w:t>Сәбит Досанов</w:t>
        <w:br/>
        <w:t>М.Шолохов атындағы халықаралық сыйлықтың иегері</w:t>
        <w:br/>
        <w:t>ҒАСЫРЛАРДА ТУАР СІЗДЕЙ ДАНЫШПАН</w:t>
        <w:br/>
        <w:t>(Толғау)</w:t>
        <w:br/>
        <w:t>Астана жұртқа дабылың</w:t>
        <w:br/>
        <w:t>Хабарың тегіс білінді. ү</w:t>
        <w:br/>
        <w:t>Досың түгіл дұшпаның %</w:t>
        <w:br/>
        <w:t>Айта алмас тауып мініңді. Қ 4</w:t>
        <w:br/>
        <w:t>Қолдағы тұрған алтынсың, (9)</w:t>
        <w:br/>
        <w:t>Біле алса халқың пұлыңды. 0,</w:t>
        <w:br/>
        <w:t>Сәттігұл 67</w:t>
        <w:br/>
        <w:t>к</w:t>
        <w:br/>
        <w:t>Қайраты қайтпас, айбыны бейне арыстан,</w:t>
        <w:br/>
        <w:t>Жасаған нұсқа халқына ұлы барыстан,</w:t>
        <w:br/>
        <w:t>Қазақтың елін танытқан бүкіл әлемге, 19</w:t>
        <w:br/>
        <w:t>Ғасырларда туар Сіздей данышпан. ел!</w:t>
        <w:br/>
        <w:t>ш Кү)</w:t>
        <w:br/>
        <w:t>4</w:t>
        <w:br/>
        <w:t>Сіз - Нұреке, әз Тәукенің көзісіз, 9</w:t>
        <w:br/>
        <w:t>Ең ұлы хан Абылайдың өзісіз. ?)</w:t>
        <w:br/>
        <w:t>“Нұрсұлтанға тең келетін патша жоқ!”</w:t>
      </w:r>
    </w:p>
    <w:p>
      <w:r>
        <w:t>Деп айтатын көпшіліктің сөзі шын.</w:t>
        <w:br/>
        <w:t>Түркі әлемі дейді Сізді айбатты ер,</w:t>
        <w:br/>
        <w:t>Жасыса елің намысын жанып, қайрат бер.</w:t>
        <w:br/>
        <w:t>Жарты жылда жаңа Астана жасаған,</w:t>
        <w:br/>
        <w:t>Ғасырларда туар Сіздей қайратты ер.</w:t>
        <w:br/>
        <w:t>104</w:t>
        <w:br/>
        <w:t>Ка 452</w:t>
        <w:br/>
        <w:t>Несіпбек Айтұлы</w:t>
        <w:br/>
        <w:t>ақын</w:t>
        <w:br/>
        <w:t>ӨЗ ҚОЛЫМЕН ТІККЕН ТУ</w:t>
        <w:br/>
        <w:t>(Еабасы Н.Назарбаев Наурыз мейрамында Л.Н.Гумилев атындағы Ұлттық</w:t>
        <w:br/>
        <w:t>университетінде болып, жыл басын оқу орны ұжымымен</w:t>
        <w:br/>
        <w:t>мерекелеуі кезінде оқылған өлең)</w:t>
        <w:br/>
        <w:t>Алдымыздан бақыттың ашылғалы қақпасы</w:t>
        <w:br/>
        <w:t>Қамаудағы тұлпардың сыпырылды ноқтасы.</w:t>
        <w:br/>
        <w:t>Сіз келгенде, Нұр-аға, жыр төгілмей тұра ма,</w:t>
        <w:br/>
        <w:t>Тебіренді біз түгіл, Күлтегіннің Көктасы!</w:t>
        <w:br/>
        <w:t>Жебеуімен аруақтың, әмірімен Алланың</w:t>
        <w:br/>
        <w:t>Орындалып арманың, үзілгенді жалғадың.</w:t>
        <w:br/>
        <w:t>Әулиелер қолдады, періштелер қорғады</w:t>
        <w:br/>
        <w:t>Алтын тақтың тұғырын, алдаспанның балдағын!</w:t>
        <w:br/>
        <w:t>Самұрықтай самғадың, шаршамастан шарладың</w:t>
        <w:br/>
        <w:t>Қара жердің бер жағын, көк мұхиттың ар жағын.</w:t>
        <w:br/>
        <w:t>Айбатыңды асырып, алыптармен теңестің,</w:t>
        <w:br/>
        <w:t>Таразыңа тартқанда ел-жұртыңның салмағын!</w:t>
        <w:br/>
        <w:t>Тар кезеңде қайысса қабырғасы халықтың,</w:t>
        <w:br/>
        <w:t>Хас батырдай топ жарып, тектілікті таныттың.</w:t>
        <w:br/>
        <w:t>Ту сыртыннан қараса дүшпан көзі сұқтанып,</w:t>
        <w:br/>
        <w:t>Құдіреті қорғады бабаң киген сауыттың!</w:t>
        <w:br/>
        <w:t>Егескенде ел үшін Едігедей озғаным,</w:t>
        <w:br/>
        <w:t>Мың жыл жатқан тапжылмай қара тасты қозғадың.</w:t>
        <w:br/>
        <w:t>“Абылайлаш” алаштың жоғалтқанын түгендеп,</w:t>
        <w:br/>
        <w:t>Жыртылғанын жамадың, жаңаладың тозғанын!</w:t>
        <w:br/>
        <w:t>Шалқып жатыр көл-көсір қазағыңның даласы,</w:t>
        <w:br/>
        <w:t>Шарпысуда қоғамның ескісі мен жаңасы.</w:t>
        <w:br/>
        <w:t>86</w:t>
        <w:br/>
        <w:t>жеу от;</w:t>
        <w:br/>
        <w:t>Намыс пен билік үшін от та құшқан,</w:t>
        <w:br/>
        <w:t>Намыс пен билік үшін оққа да ұшқан.</w:t>
      </w:r>
    </w:p>
    <w:p>
      <w:r>
        <w:t>Жарады халқыма сол сабақ болса,</w:t>
        <w:br/>
        <w:t>Тарихым басқаша енді парақталса!</w:t>
        <w:br/>
        <w:t>Ұраным тек бірліктен сабақталса,</w:t>
        <w:br/>
        <w:t>Ұланым бірлікті ойлап талаптанса.</w:t>
        <w:br/>
        <w:t>Ұғынса Тәуелсіздік мәнін олар,</w:t>
        <w:br/>
        <w:t>Елімнің сәні болар, бағы қонар.</w:t>
        <w:br/>
        <w:t>Қағып алар жақсының жақсылығын,</w:t>
        <w:br/>
        <w:t>Жанына керегінің бәрін алар.</w:t>
        <w:br/>
        <w:t>Еһ, сол күн жетсе екен деп арман етем,</w:t>
        <w:br/>
        <w:t>Бар ма арман елін сүйген жанға бөтен!</w:t>
        <w:br/>
        <w:t>Батырған байлық, баққа өз Ұлысын</w:t>
        <w:br/>
        <w:t>Ұландар, Алтын адам, тарлан екен!</w:t>
        <w:br/>
        <w:t>Болған ғой дәулетің мол, халқың аман,</w:t>
        <w:br/>
        <w:t>Еһ, неткен бақытты едің, Алтын адам!</w:t>
        <w:br/>
        <w:t>Көшіпсің жалғаннан да қоңыраулатып,</w:t>
        <w:br/>
        <w:t>Апталып тұла бойың жарқыраған!</w:t>
        <w:br/>
        <w:t>Шөпілдеп аспанымда күнім күліп,</w:t>
        <w:br/>
        <w:t>Еркіндік босағамнан бүгін кіріп</w:t>
        <w:br/>
        <w:t>Тұрғанда...</w:t>
        <w:br/>
        <w:t>Мен де Сені қақ төріне</w:t>
        <w:br/>
        <w:t>Көтердім Алматының ырым қылыш!</w:t>
        <w:br/>
        <w:t>Қуаныш пен шаттығы көңіл керней</w:t>
        <w:br/>
        <w:t>Қазағым көкке шықсын өмірде өрлей!</w:t>
        <w:br/>
        <w:t>Тәуелсіздік туымыз берік болып,</w:t>
        <w:br/>
        <w:t>Е, Алла, жан бабамның жолын бергей!</w:t>
        <w:br/>
        <w:t>90</w:t>
        <w:br/>
        <w:t>Қол жеткен тәуелсіздік арқасында,</w:t>
        <w:br/>
        <w:t>Шадыман шаттығым тез тарқасын ба?</w:t>
        <w:br/>
        <w:t>Шежіре шерте берсем таусылмайды,</w:t>
        <w:br/>
        <w:t>Тарихтан таңба қалған әр тасында.</w:t>
        <w:br/>
        <w:t>Ел қорғап ұшыменен ақ найзаның,</w:t>
        <w:br/>
        <w:t>Намазын түгендеген қай қазағым?!</w:t>
        <w:br/>
        <w:t>Ойыңда болса бүгін мұсылмандық</w:t>
        <w:br/>
        <w:t>Жаюлы Түркістанда жайнамазың!</w:t>
        <w:br/>
        <w:t>Тілеп ап соғысқұмар сор басына,</w:t>
        <w:br/>
        <w:t>Зорлығы-зомбылығы зор ғасырда</w:t>
        <w:br/>
        <w:t>Ерекше көңіл қойған -- көрегендік</w:t>
        <w:br/>
        <w:t>Ту тіккен хандарымның ордасында!</w:t>
        <w:br/>
        <w:t>Беу, халқым, күліп атып тұрсын таңың,</w:t>
        <w:br/>
        <w:t>Кең ойлап көсем елдің жүрсін қамын.</w:t>
        <w:br/>
        <w:t>Бірігіп, бір ұғым боп бара жатыр,</w:t>
        <w:br/>
        <w:t>Түркістан мен есімі Нұрсұлтанның!</w:t>
        <w:br/>
        <w:t>96</w:t>
        <w:br/>
        <w:t>Ф</w:t>
      </w:r>
    </w:p>
    <w:p>
      <w:r>
        <w:t>ЖОСА ҮС Со САС:</w:t>
        <w:br/>
        <w:t>2ЫАа</w:t>
        <w:br/>
        <w:t>4</w:t>
        <w:br/>
        <w:t>Ғұн болды содан кейін -- Күннің Ұлы,</w:t>
        <w:br/>
        <w:t>Зор даңқын жұмыр жердің білді құлы.</w:t>
        <w:br/>
        <w:t>Құлдық ұрып жолында жапырылып,</w:t>
        <w:br/>
        <w:t>Жауының бірі жылап, күлді бірі,</w:t>
        <w:br/>
        <w:t>32%»</w:t>
        <w:br/>
        <w:t>)</w:t>
        <w:br/>
        <w:t>5</w:t>
        <w:br/>
        <w:t>; д)</w:t>
        <w:br/>
        <w:t>Ер Еділ Қырымды алды, Ұрымды алды,</w:t>
        <w:br/>
        <w:t>Ұмтылып Ұрым жаққа бұрын барды!</w:t>
        <w:br/>
        <w:t>Жалғанмен хош айтысып сен кеткенде</w:t>
        <w:br/>
        <w:t>Артында Ер Едлілдей ұлың қалды.</w:t>
        <w:br/>
        <w:t>осо еоо</w:t>
        <w:br/>
        <w:t>Содан соң сенің елің Түрік болды,</w:t>
        <w:br/>
        <w:t>4 Жалғанға қан уыстап күліп келді!</w:t>
        <w:br/>
        <w:t>с Үріккенді жұбатып шуағымен,</w:t>
        <w:br/>
        <w:t>5 Жылқының түгіндей боп бірікті енді!</w:t>
        <w:br/>
        <w:t>(б</w:t>
        <w:br/>
        <w:t>64 Кім білмес Күлтегін мен Тоныкөкті,</w:t>
        <w:br/>
        <w:t>ФА Ел-жерін қызғыш құстай қорып өтті.</w:t>
        <w:br/>
        <w:t>2) “Ел үшін жан пида, ұғын соны” депті,</w:t>
        <w:br/>
        <w:t>5 Біздерге сөзі менен жолы жетті.</w:t>
        <w:br/>
        <w:t>5</w:t>
        <w:br/>
        <w:t>9 Тарихың содан кейінгі ала-құла,</w:t>
        <w:br/>
        <w:t>қ) Жазылды талай нәрсе таланына.</w:t>
        <w:br/>
        <w:t>9 Бір жеңіп, бір жеңіліп өшпеді елің,</w:t>
        <w:br/>
        <w:t>) Артында қалды-ау алып дала мына.</w:t>
        <w:br/>
        <w:t>Далада қарақұрым халқың бар-ды,</w:t>
        <w:br/>
        <w:t>Қамыстай қалың найза жарқылдар-ды.</w:t>
        <w:br/>
        <w:t>Амал не... ұғынбастан бірлік мәнін,</w:t>
        <w:br/>
        <w:t>Жөн көрді билік қуып алқынғанды.</w:t>
        <w:br/>
        <w:t>Баязит, Әмір Темір, Тоқтамыс хан</w:t>
        <w:br/>
        <w:t>Шаршады бір-біріне аттаныстан...</w:t>
        <w:br/>
        <w:t>89</w:t>
        <w:br/>
        <w:t>Талай уақыт тағдырға қол қатқанбыз,</w:t>
        <w:br/>
        <w:t>Тілектің де талайын жолдатқанбыз.</w:t>
        <w:br/>
        <w:t>Етек-жеңді жия алмай мол жатқанбыз,</w:t>
      </w:r>
    </w:p>
    <w:p>
      <w:r>
        <w:t>Тізерлеген халқымыз тік тұрсын деп,</w:t>
        <w:br/>
        <w:t>Текті ұл бер деп тіленіп, толғатқанбыз.</w:t>
        <w:br/>
        <w:t>Тілек қабыл,</w:t>
        <w:br/>
        <w:t>Ырзамыз, баталы бол,</w:t>
        <w:br/>
        <w:t>Ақ сақалды абыз бол -- аталы жол.</w:t>
        <w:br/>
        <w:t>Ұлылардың атақты қатары бол,</w:t>
        <w:br/>
        <w:t>Арқаңдағы парызың -- ата халқың,</w:t>
        <w:br/>
        <w:t>Ана сүтін ақтаған жоталы бол!</w:t>
        <w:br/>
        <w:t>Деп төгіліп батасы таңдайынан,</w:t>
        <w:br/>
        <w:t>Шашу көңілі төгіліп шалғайынан,</w:t>
        <w:br/>
        <w:t>Қарқаралы қарт ана еміреніп,</w:t>
        <w:br/>
        <w:t>Елбасының сүйді кеп маңдайынан.</w:t>
        <w:br/>
        <w:t>Көңілімді бір толқын керіп кетті,</w:t>
        <w:br/>
        <w:t>Елбасының жаны да еріп кетті.</w:t>
        <w:br/>
        <w:t>Әлжан апам тұрғандай дәл алдында,</w:t>
        <w:br/>
        <w:t>Құшағына Ананың еніп кетті.</w:t>
        <w:br/>
        <w:t>Ел екенбіз бір ауыз, бір ұранды,</w:t>
        <w:br/>
        <w:t>Туғыза алар тамаша ұлыларды.</w:t>
        <w:br/>
        <w:t>Желтоқсанның желкемік сол күнінде,</w:t>
        <w:br/>
        <w:t>Нұрсұлтанның жарқырап нұры жанды.</w:t>
        <w:br/>
        <w:t>Сағынышым жанымда санат құрды,</w:t>
        <w:br/>
        <w:t>Көрдім сонан мәңгілік абат-нұрды.</w:t>
        <w:br/>
        <w:t>Елбасының көңілін шын түсінген,</w:t>
        <w:br/>
        <w:t>Екібастүз қуанып қарап түрды.</w:t>
        <w:br/>
        <w:t>102</w:t>
        <w:br/>
        <w:t>А ООд</w:t>
        <w:br/>
        <w:t>зесОқ</w:t>
        <w:br/>
        <w:t>д</w:t>
        <w:br/>
        <w:t>өлі</w:t>
        <w:br/>
        <w:t>21</w:t>
        <w:br/>
        <w:t>ОЕ ӨС</w:t>
        <w:br/>
        <w:t>уооқе уел</w:t>
        <w:br/>
        <w:t>Өтеген Оралбайұлы</w:t>
        <w:br/>
        <w:t>ақын</w:t>
        <w:br/>
        <w:t>ЕЛБАСЫ ЕКІБАСТҰЗДА БОЛҒАНДА...</w:t>
        <w:br/>
        <w:t>1993 жылғы желтоқсан айының 22-ші жұлды-</w:t>
        <w:br/>
        <w:t>зында Қазақстан Республикасының тұңғыш</w:t>
        <w:br/>
        <w:t>Президенті Нұрсұлтан Әбішұлы Назарбаев</w:t>
        <w:br/>
        <w:t>Екібастұз қаласындағы алып ГРЭС-тің алғашқы</w:t>
        <w:br/>
        <w:t>кезегін іске қосу салтанатына келді. Ел өміріндегі</w:t>
        <w:br/>
        <w:t>осынау қуанышты сәттің куәсі болуға бұқара-</w:t>
        <w:br/>
        <w:t>лық ақпарат құралдары өкілдері де көптеп ша-</w:t>
        <w:br/>
        <w:t>қырылған болатын.</w:t>
        <w:br/>
        <w:t>Сарыарқаның аязды-желді күнінде алқабы ас-</w:t>
      </w:r>
    </w:p>
    <w:p>
      <w:r>
        <w:t>панмен астасқан көмір кенішінің ой мен қырын</w:t>
        <w:br/>
        <w:t>аралаған қалың қаламгерлер қауымы сол</w:t>
        <w:br/>
        <w:t>күндердегі қауырт кезең мен қарбалас шақтар-</w:t>
        <w:br/>
        <w:t>ды әлі ұмытпаған болар деп ойлаймын.</w:t>
        <w:br/>
        <w:t>Ауа райының қытымырлығына қарамастан,</w:t>
        <w:br/>
        <w:t>Елбасы осы қуанышты сәтте ерекше нұрланып,</w:t>
        <w:br/>
        <w:t>емен-жарқын көңілді жүрді. Алып кеніштің</w:t>
        <w:br/>
        <w:t>қуатынан от алған жарық кең байтақ қазақ да-</w:t>
        <w:br/>
        <w:t>ласын жаңа нұрға бөлеп жатты.</w:t>
        <w:br/>
        <w:t>Келесі бір кезекте, орталық басқару жүйесіне</w:t>
        <w:br/>
        <w:t>келгенде, Елбасы жан-жағына қарағыштап,</w:t>
        <w:br/>
        <w:t>әлдекімді іздегендей болды. Бір кезде қаз-қатар</w:t>
        <w:br/>
        <w:t>тізіліп отырған мамандардың арасынан көптен</w:t>
        <w:br/>
        <w:t>күткен бауырын көргендей, жанары жарқ ете</w:t>
        <w:br/>
        <w:t>қалды. Басқару тетігінің ең шетінде, елеусіздеу</w:t>
        <w:br/>
        <w:t>ғана мүйісте бір қазақ баласының бет-әлпеті</w:t>
        <w:br/>
        <w:t>көрінді.</w:t>
        <w:br/>
        <w:t>97</w:t>
        <w:br/>
        <w:t>Қа АСӘуСР оқа ТСа охе</w:t>
        <w:br/>
        <w:t>СЗАУ- НС Бон</w:t>
        <w:br/>
        <w:t>Се</w:t>
        <w:br/>
        <w:t>Мәди Қайыңбаев</w:t>
        <w:br/>
        <w:t>ақын, Жастар одағы сыйлығының иегері</w:t>
        <w:br/>
        <w:t>ҚАЗАҚСТАН-ГҮЛСТАН</w:t>
        <w:br/>
        <w:t>(триптих)</w:t>
        <w:br/>
        <w:t>І</w:t>
        <w:br/>
        <w:t>Қоп-қою қызыл іңірде әдейі жарықты өшіріп,</w:t>
        <w:br/>
        <w:t>тұп-тұнық нұрды сіміре тыныштыққа үнсіз</w:t>
        <w:br/>
        <w:t>қосылып, Елбасы тұрды ойланып зерленген те-</w:t>
        <w:br/>
        <w:t>резе алдында. Қызыл жел қарды суырып, еңсесі</w:t>
        <w:br/>
        <w:t>түскен талдың да... Топ қайың кешіп ымырт-</w:t>
        <w:br/>
        <w:t>ты, күбірлеп, бейне тұрғандай. Бейуақ көшіп</w:t>
        <w:br/>
        <w:t>тұнықта, көңілді мүңмен жуғандай... Күндіз де</w:t>
        <w:br/>
        <w:t>емес, түн де емес, бояулар баяу тоғысқан.</w:t>
        <w:br/>
        <w:t>Қуаныш та емес, мұң да емес, шарпысып сезім</w:t>
        <w:br/>
        <w:t>соғысқан... Алып та алтын сарайда, созылған</w:t>
        <w:br/>
        <w:t>күрең үстелі, үстелдегі “Алтын адам” да айбар-</w:t>
        <w:br/>
        <w:t>лы, неткен сұсты еді!</w:t>
        <w:br/>
        <w:t>-- Еһ, неткен айбарлы едің, Алтын адам,</w:t>
        <w:br/>
        <w:t>Ұғамын жаныңды мен жарқыраған!</w:t>
        <w:br/>
        <w:t>Халқың аман жеткізген даңқыңның да</w:t>
        <w:br/>
        <w:t>Белгілі нарқы менен парқы маған!</w:t>
        <w:br/>
        <w:t>Сақ болды сенің елің айбары асқан,</w:t>
        <w:br/>
        <w:t>Қиялы қырды кезіп, ойға қашқан!</w:t>
        <w:br/>
        <w:t>Бабылды бағындырып, Нілді кешіп,</w:t>
        <w:br/>
        <w:t>Жолына жарық нұрын жайған аспан!</w:t>
        <w:br/>
        <w:t>Иранды Томиристер дірілдетіп,</w:t>
      </w:r>
    </w:p>
    <w:p>
      <w:r>
        <w:t>Тұранды ен жайлады дүбірлетіп,</w:t>
        <w:br/>
        <w:t>Қалқан ғып айдарлысын қалың елге,</w:t>
        <w:br/>
        <w:t>Гауһар ғып тұлымдысын күлімдетіп!</w:t>
        <w:br/>
        <w:t>88</w:t>
        <w:br/>
        <w:t>&gt;</w:t>
        <w:br/>
        <w:t>зан</w:t>
        <w:br/>
        <w:t>егеу</w:t>
        <w:br/>
        <w:t>СН ЕЙ Се 2</w:t>
        <w:br/>
        <w:t>ө</w:t>
        <w:br/>
        <w:t>жеті</w:t>
        <w:br/>
        <w:t>6205</w:t>
        <w:br/>
        <w:t>Қарыс ао ықы оыс ылы</w:t>
        <w:br/>
        <w:t>Нағашыбай Мұқатов</w:t>
        <w:br/>
        <w:t>ақын, Қостанай қаласы</w:t>
        <w:br/>
        <w:t>АБЫРОЙЫҢ АЛАТАУДАЙ АСПАНДАП...</w:t>
        <w:br/>
        <w:t>Әрбір күні әуелеген ән білем,</w:t>
        <w:br/>
        <w:t>Әрбір түні сәуле сепкен сән кілең.</w:t>
        <w:br/>
        <w:t>Бас қалаға барған сайын бас ием,</w:t>
        <w:br/>
        <w:t>Астанаға “армысың” деп алдымен.</w:t>
        <w:br/>
        <w:t>Көздерінде көп кісінің от жайнап,</w:t>
        <w:br/>
        <w:t>Кең көшеңде тебірендім тоқтай қап.</w:t>
        <w:br/>
        <w:t>Желмен бірге жерден мені көтерді,</w:t>
        <w:br/>
        <w:t>Жүрегімде желбіреген көк байрақ.</w:t>
        <w:br/>
        <w:t>Атақ-даңқың алыстардан тарта ма,</w:t>
        <w:br/>
        <w:t>Елдің жүгін алқынбастан арқала.</w:t>
        <w:br/>
        <w:t>Алты алаштың ақ отауы ажарлы</w:t>
        <w:br/>
        <w:t>Керегесін келістіре тіккен Арқаға.</w:t>
        <w:br/>
        <w:t>Қос қанатпен қонақтады тыңға бақ,</w:t>
        <w:br/>
        <w:t>Құятындай шуақтарын күн-қабақ.</w:t>
        <w:br/>
        <w:t>Қазақстан ғажапстан болмақшы,</w:t>
        <w:br/>
        <w:t>Нұрсұлтанның нұрлы жолы мұндалап.</w:t>
        <w:br/>
        <w:t>Жанымызды жадыратып жаңаша ат,</w:t>
        <w:br/>
        <w:t>Дүрліккен жұрт дейтіндей ме дара шап.</w:t>
        <w:br/>
        <w:t>Астанада -</w:t>
        <w:br/>
        <w:t>түйір бұлтсыз таза аспан,</w:t>
        <w:br/>
        <w:t>Астанада -- “2030” -- болашақ.</w:t>
        <w:br/>
        <w:t>Талабыңнан тек тағылым таниық.</w:t>
        <w:br/>
        <w:t>Азаматтар айқындалсын ақиық.</w:t>
        <w:br/>
        <w:t>93</w:t>
      </w:r>
    </w:p>
    <w:p>
      <w:r>
        <w:t>Ооо ыу 2055</w:t>
        <w:br/>
        <w:t>ОХаУАСЫ&gt;</w:t>
        <w:br/>
        <w:t>ысд</w:t>
        <w:br/>
        <w:t>жау</w:t>
        <w:br/>
        <w:t>П</w:t>
        <w:br/>
        <w:t>Әуелден жаның жомарт, биік едің,</w:t>
        <w:br/>
        <w:t>Көңілдің күмбірлеген күйі ме едің,</w:t>
        <w:br/>
        <w:t>Ең алғаш Қарағандыда көрген кезде-ақ,</w:t>
        <w:br/>
        <w:t>Мен Сізді ақылман деп сүйіп едім.</w:t>
        <w:br/>
        <w:t>Көз жазбай заманадан, құбылыстан,</w:t>
        <w:br/>
        <w:t>Қараймын шыққан Күнге күншығыстан.</w:t>
        <w:br/>
        <w:t>Есіме Күн түскенде Сіз түсесіз,</w:t>
        <w:br/>
        <w:t>Сағындырып көзіме бұлбұл ұшқан.</w:t>
        <w:br/>
        <w:t>Ту тіккен Сарыарқаның жазығына,</w:t>
        <w:br/>
        <w:t>Бас ием ұлы Астана мазмұнына.</w:t>
        <w:br/>
        <w:t>Екі мың отызыншы жыл алыс емес,</w:t>
        <w:br/>
        <w:t>Орнайды бақытты өмір жазы мұнда.</w:t>
        <w:br/>
        <w:t>Сезімің ел деп ылғи алып үшқан,</w:t>
        <w:br/>
        <w:t>Кезің жоқ қателескен, жаңылысқан.</w:t>
        <w:br/>
        <w:t>Сізден асқан шешенді көргенім жоқ,</w:t>
        <w:br/>
        <w:t>Өмірлік Досыңызбын жаны ұғысқан.</w:t>
        <w:br/>
        <w:t>Айтсақ біз ақиқатты жасырмастан,</w:t>
        <w:br/>
        <w:t>Данасыз барлық ұлттың басын қосқан.</w:t>
        <w:br/>
        <w:t>Сізден асқан көсемді көргенім жоқ,</w:t>
        <w:br/>
        <w:t>Бар ісің аңыз болар асыл дастан.</w:t>
        <w:br/>
        <w:t>Қиындық келген кезде жасымаған,</w:t>
        <w:br/>
        <w:t>Бақытқа басы айналып тасымаған.</w:t>
        <w:br/>
        <w:t>Бастаған ұлы көшті болашаққа,</w:t>
        <w:br/>
        <w:t>Туар ма дәл өзіңдей асыл Адам!</w:t>
        <w:br/>
        <w:t>105</w:t>
        <w:br/>
        <w:t>ОқаР Зу ооо ан</w:t>
        <w:br/>
        <w:t>Пиғылы жат жан көрсем ісінемін,</w:t>
        <w:br/>
        <w:t>Парасатты жан көрсем, кішіремін.</w:t>
        <w:br/>
        <w:t>Тәуелсіздік,</w:t>
        <w:br/>
        <w:t>Сен сұңқар құсым едің.</w:t>
        <w:br/>
        <w:t>Ардағым да, арманым, күшім едің,</w:t>
        <w:br/>
        <w:t>Екібастұз аспанын шарлап кеткен,</w:t>
        <w:br/>
        <w:t>Елбасының жүрегін түсінемін.</w:t>
        <w:br/>
        <w:t>Басқаратын бас алаң.</w:t>
        <w:br/>
        <w:t>Кімді іздедің?</w:t>
        <w:br/>
        <w:t>Кейде күңгірт тартқандай күндіздерің.</w:t>
      </w:r>
    </w:p>
    <w:p>
      <w:r>
        <w:t>Кісідегі кілтті іздеп, көп сабылған,</w:t>
        <w:br/>
        <w:t>Осы шығар ойынды білгізгенің?</w:t>
        <w:br/>
        <w:t>Айналаға Елбасы көп қарады,</w:t>
        <w:br/>
        <w:t>Талай жан түр.</w:t>
        <w:br/>
        <w:t>Біріне тоқтамады.</w:t>
        <w:br/>
        <w:t>Бас инженер бәйпендеп, бәйек болып,</w:t>
        <w:br/>
        <w:t>Бір нәрсені айтуға оқталады.</w:t>
        <w:br/>
        <w:t>Талай ойды таба алмай кетем іздеп,</w:t>
        <w:br/>
        <w:t>Ел емеспіз, әрине, жеке жүзбек.</w:t>
        <w:br/>
        <w:t>Бір жас ұлан Елбасы ойын оқып:</w:t>
        <w:br/>
        <w:t>-- Қамықпа, аға, біз әлі жетеміз деп,</w:t>
        <w:br/>
        <w:t>Санқ еткенде санаға өмір берді,</w:t>
        <w:br/>
        <w:t>Балқытқандай балқымас темірлерді.</w:t>
        <w:br/>
        <w:t>Жалт қарады Нүрекең,</w:t>
        <w:br/>
        <w:t>Жаны шалқып,</w:t>
        <w:br/>
        <w:t>-- Бәрекелді!</w:t>
        <w:br/>
        <w:t>Деп сосын көңілденді.</w:t>
        <w:br/>
        <w:t>100</w:t>
        <w:br/>
        <w:t>Деген Тортай ағам кеп,</w:t>
        <w:br/>
        <w:t>Ізгілік ойлап маған тек.</w:t>
        <w:br/>
        <w:t>“Жақсы түс көрсең, жори біл”,</w:t>
        <w:br/>
        <w:t>Дейтін-ді ғазиз анам көп.</w:t>
        <w:br/>
        <w:t>Елімнің құты -- Нұрағам,</w:t>
        <w:br/>
        <w:t>Нұрыңа бөлеп, жүр аман.</w:t>
        <w:br/>
        <w:t>Түсінде көрер мың адам,</w:t>
        <w:br/>
        <w:t>Жақсылық ойлар жүз адам.</w:t>
        <w:br/>
        <w:t>116</w:t>
        <w:br/>
        <w:t>ге -ч 2; 167%</w:t>
        <w:br/>
        <w:t>Айтылыпты бір-ақ тілек үш рет:</w:t>
        <w:br/>
        <w:t>-- Қазақ халқына бақыт тілеймін!</w:t>
        <w:br/>
        <w:t>-- Қазақ халқына бақыт тілеймін!</w:t>
        <w:br/>
        <w:t>-- Қазақ халқына бақыт тілеймін!</w:t>
        <w:br/>
        <w:t>«Арманды жан ой орманын көп кешер.</w:t>
        <w:br/>
        <w:t>Нағыз ақты сәуле десер,</w:t>
        <w:br/>
        <w:t>сүт десер.</w:t>
        <w:br/>
        <w:t>«Жауып кетті тамшы жасты ақ тілеу,</w:t>
      </w:r>
    </w:p>
    <w:p>
      <w:r>
        <w:t>Сәтіменен құйыш кеткен құт нөсер!..</w:t>
        <w:br/>
        <w:t>118</w:t>
        <w:br/>
        <w:t>Тұрсын Елеусізұлы</w:t>
        <w:br/>
        <w:t>ақын</w:t>
        <w:br/>
        <w:t>НҰРСҰЛТАН ДЕП АТ ҚОЙДЫ</w:t>
        <w:br/>
        <w:t>“Нұрсұлтан!” - деп</w:t>
        <w:br/>
        <w:t>ат қойды,</w:t>
        <w:br/>
        <w:t>Атам немересіне.</w:t>
        <w:br/>
        <w:t>Қызықты деп ойлама,</w:t>
        <w:br/>
        <w:t>Оның неменесіне?!</w:t>
        <w:br/>
        <w:t>Әлем жүзін шарлаған,</w:t>
        <w:br/>
        <w:t>Елбасының атағы!</w:t>
        <w:br/>
        <w:t>Содан өмір</w:t>
        <w:br/>
        <w:t>жалғасын:</w:t>
        <w:br/>
        <w:t>“Нұрсұлтан!” -- деп атады.</w:t>
        <w:br/>
        <w:t>111</w:t>
        <w:br/>
        <w:t>Жетсе Сізге бұл тілек,</w:t>
        <w:br/>
        <w:t>Дүкеннің көңілі қош еді!</w:t>
        <w:br/>
        <w:t>Бүгінгі күнін мүлде азат,</w:t>
        <w:br/>
        <w:t>Сақтаймын десе бұл Қазақ,</w:t>
        <w:br/>
        <w:t>Нұр аға, Сізге сенеді,</w:t>
        <w:br/>
        <w:t>Сенеді, Сізге ереді!</w:t>
        <w:br/>
        <w:t>Нұр аға, Сіз де “Ел!” дегей,</w:t>
        <w:br/>
        <w:t>Ел үшін ғана терлегей.</w:t>
        <w:br/>
        <w:t>“Шылыққа” орын бермегей.</w:t>
        <w:br/>
        <w:t>Алаштың нұрлы ертеңін,</w:t>
        <w:br/>
        <w:t>Алақанменен тербегей!</w:t>
        <w:br/>
        <w:t>110</w:t>
        <w:br/>
        <w:t>Бірлік -- бақыт, ынтымақ -- ырысымыз,</w:t>
        <w:br/>
        <w:t>Жазылар тарих болып ұлы ісіңіз.</w:t>
        <w:br/>
        <w:t>Өз көзіммен көрдім де, жайдым елге,</w:t>
        <w:br/>
        <w:t>Шетелде де жемісті ұлы ісіңіз.</w:t>
        <w:br/>
        <w:t>Жасыңнан ұлы ерлікті тұғыр еттің,</w:t>
        <w:br/>
        <w:t>Еңбексіз өткен емес бір рет күн.</w:t>
        <w:br/>
        <w:t>Халықтар бақытының бағбаны,</w:t>
        <w:br/>
        <w:t>Мен Сізді жырлап өтем, күдіреттім!</w:t>
        <w:br/>
        <w:t>Көсемсіз берген елге рең, көрік,</w:t>
      </w:r>
    </w:p>
    <w:p>
      <w:r>
        <w:t>Тұрмасын хас тұлпарлар жүгенделіп.</w:t>
        <w:br/>
        <w:t>Бастан бақ, астыңыздан тақ кетпесін</w:t>
        <w:br/>
        <w:t>Жасай бер, бар арманың түгенделіп!</w:t>
        <w:br/>
        <w:t>106</w:t>
        <w:br/>
        <w:t>ЖОС» катан</w:t>
        <w:br/>
        <w:t>Қамы үшін жұртының,</w:t>
        <w:br/>
        <w:t>Жібермей бір минөт,</w:t>
        <w:br/>
        <w:t>Жібермей бір күнін,</w:t>
        <w:br/>
        <w:t>Алмайды бір тыным,</w:t>
        <w:br/>
        <w:t>Асылы,</w:t>
        <w:br/>
        <w:t>Ардағы!</w:t>
        <w:br/>
        <w:t>Осындай ұлы бар</w:t>
        <w:br/>
        <w:t>Бақытты қазақтың</w:t>
        <w:br/>
        <w:t>Бар ма екен</w:t>
        <w:br/>
        <w:t>АРМАНЫ!</w:t>
        <w:br/>
        <w:t>122</w:t>
        <w:br/>
        <w:t>Ооо он</w:t>
        <w:br/>
        <w:t>Сайын Тоқтамыс</w:t>
        <w:br/>
        <w:t>Абай-Шәкәрім мемориалдық кесенесінің бас құрылысшысы</w:t>
        <w:br/>
        <w:t>ҚАЗАҚ ХАЛҚЫНА БАҚЫТ ТІЛЕЙМІН!</w:t>
        <w:br/>
        <w:t>Араб елінің патшасы Қағба қақпасының алдын-</w:t>
        <w:br/>
        <w:t>да Нұрсұлтан Әбішұлы Назарбаевқа: “Кірген-</w:t>
        <w:br/>
        <w:t>нен кейін Аллатағаладан шын пейіліңізбен беріле</w:t>
        <w:br/>
        <w:t>үш тілек тілеңіз, Жаратқан қабыл алады”, -- депті...</w:t>
        <w:br/>
        <w:t>«Ақ тілеулер кетті қамап анталап,</w:t>
        <w:br/>
        <w:t>(Көлеңкедей кешкіғұрым, зәнталақ).</w:t>
        <w:br/>
        <w:t>Еділ,</w:t>
        <w:br/>
        <w:t>Жайық,</w:t>
        <w:br/>
        <w:t>Ертіс пен Сыр,</w:t>
        <w:br/>
        <w:t>Жетісу -</w:t>
        <w:br/>
        <w:t>Елес берді байтақ елі, шартарап.</w:t>
        <w:br/>
        <w:t>Неткен шексіз бір бастағы тілеулер!</w:t>
        <w:br/>
        <w:t>Құранды жүрт...</w:t>
        <w:br/>
        <w:t>лай сулар...</w:t>
        <w:br/>
        <w:t>жүдеу жер...</w:t>
        <w:br/>
        <w:t>(Ең бақытты уайымсыз жан ғой деп</w:t>
        <w:br/>
        <w:t>Ойлайды-ау, әлдеқандай біреулер).</w:t>
      </w:r>
    </w:p>
    <w:p>
      <w:r>
        <w:t>Бір-ақ сәтте ойы кетті шарқ ұрып</w:t>
        <w:br/>
        <w:t>(Не іздейді талай тілек бар тұрып)...</w:t>
        <w:br/>
        <w:t>Ол не еді, жүректегі қорғасын,</w:t>
        <w:br/>
        <w:t>Ойлағанда қалатындай қан тұнып?..</w:t>
        <w:br/>
        <w:t>Сол мезетте бойды кернеп -- күш, леп</w:t>
        <w:br/>
        <w:t>(Бүндай сәтті сезімді жан түсінед) -</w:t>
        <w:br/>
        <w:t>Ақ тілек боп үш тілектің орнына</w:t>
        <w:br/>
        <w:t>117</w:t>
        <w:br/>
        <w:t>(Асау саееласу</w:t>
        <w:br/>
        <w:t>Базарбай Исаев</w:t>
        <w:br/>
        <w:t>ақын</w:t>
        <w:br/>
        <w:t>ҚҰТТЫҚТАУ</w:t>
        <w:br/>
        <w:t>Ту етіп биік көтеріп көкке Теңдікті,</w:t>
        <w:br/>
        <w:t>Жаңғыртты даусың жаһанда барлық Ендікті.</w:t>
        <w:br/>
        <w:t>Маздауы мәңгі өзіңнің мақсат-мұратың-</w:t>
        <w:br/>
        <w:t>Еншілеп қазақ тұрғаны Егемендікті.</w:t>
        <w:br/>
        <w:t>Шашу ғып бүгін жырымды қалай шашпайын,</w:t>
        <w:br/>
        <w:t>Алдыңа шығып сырымды қалай ашпайын?</w:t>
        <w:br/>
        <w:t>Ұланда жүрген бір ақын едім, Нүр-аға,</w:t>
        <w:br/>
        <w:t>Ұланның айтар құттықтау сөзін бастайын.</w:t>
        <w:br/>
        <w:t>Еңсесін жұрттың көтерген жаңа рәміз,</w:t>
        <w:br/>
        <w:t>Рәміз жайлы ғаламға жайып жыр-аңыз...</w:t>
        <w:br/>
        <w:t>Елтаңба және көкбайрақ туды күзетіп,</w:t>
        <w:br/>
        <w:t>Елұранды айтып, салтанат құрып тұрамыз.</w:t>
        <w:br/>
        <w:t>Елбасы да -- Сіз, ел сүйген нағыз ер де - Сіз,</w:t>
        <w:br/>
        <w:t>Шығыңыз барлық тойларда шалқып төрге Сіз.</w:t>
        <w:br/>
        <w:t>Қияға бастап, қым-қуыт шақтан құтқарып,</w:t>
        <w:br/>
        <w:t>Егемен елді келесіз сүйреп өрге Сіз.</w:t>
        <w:br/>
        <w:t>Бал күнді сақтап, бал түнді сақтап келесіз,</w:t>
        <w:br/>
        <w:t>Қалпымды сақтап, салтымды сақтап келесіз.</w:t>
        <w:br/>
        <w:t>Қазақтың ұлы Даласын бөлеп Достыққа,</w:t>
        <w:br/>
        <w:t>Халқымды сақтап, даңқымды сақтап келесіз.</w:t>
        <w:br/>
        <w:t>119</w:t>
        <w:br/>
        <w:t>“иннкккккни Қоса</w:t>
        <w:br/>
        <w:t>2</w:t>
        <w:br/>
        <w:t>Майдандардан мылтықсыз,</w:t>
        <w:br/>
        <w:t>Ап шықтыңыз мүлтіксіз.</w:t>
        <w:br/>
        <w:t>Әрбір қазақ баласын</w:t>
        <w:br/>
        <w:t>Сақтауға шын ынтықсыз.</w:t>
        <w:br/>
        <w:t>Ақылыңа хайылмын,</w:t>
        <w:br/>
        <w:t>Бізді қалай айырдың</w:t>
        <w:br/>
        <w:t>Аждаһаның аузынан,</w:t>
      </w:r>
    </w:p>
    <w:p>
      <w:r>
        <w:t>Тырнағынан аюдың?!</w:t>
        <w:br/>
        <w:t>Мықтап Мәскеу, Пекинді,</w:t>
        <w:br/>
        <w:t>Ашып алдың бетіңді.</w:t>
        <w:br/>
        <w:t>Жүрегіміз орнына</w:t>
        <w:br/>
        <w:t>Енді түскен секілді.</w:t>
        <w:br/>
        <w:t>Түркістаным тірілді,</w:t>
        <w:br/>
        <w:t>Беті бермен бұрылды!</w:t>
        <w:br/>
        <w:t>Алба-жұлба шапанын</w:t>
        <w:br/>
        <w:t>Жаңалады бұрынғы.</w:t>
        <w:br/>
        <w:t>Ерттеп мініп Барысты,</w:t>
        <w:br/>
        <w:t>Алмақшымыз алысты.</w:t>
        <w:br/>
        <w:t>Қазақ ғарышкерлері</w:t>
        <w:br/>
        <w:t>Жерді айналып жарысты.</w:t>
        <w:br/>
        <w:t>Атасына анық тең</w:t>
        <w:br/>
        <w:t>Қамқорына халық кең;</w:t>
        <w:br/>
        <w:t>Сізді де Ата Түріктей</w:t>
        <w:br/>
        <w:t>Жазады алтын әріппен!</w:t>
        <w:br/>
        <w:t>Бәрі бүгін Алашшы,</w:t>
        <w:br/>
        <w:t>Талай ұрсып-жарасты...</w:t>
        <w:br/>
        <w:t>Демократия осы екен,</w:t>
        <w:br/>
        <w:t>Әрі тәтті, әрі ашы!</w:t>
        <w:br/>
        <w:t>113</w:t>
        <w:br/>
        <w:t>Дүкен Мәсімхан</w:t>
        <w:br/>
        <w:t>ақын</w:t>
        <w:br/>
        <w:t>АЛАШТЫҢ АСҚАҚ АЙБЫНЫ</w:t>
        <w:br/>
        <w:t>Ау, Нүр аға, Нүр аға,</w:t>
        <w:br/>
        <w:t>Алты Алашқа пір аға.</w:t>
        <w:br/>
        <w:t>Құтты болсын тағыңыз,</w:t>
        <w:br/>
        <w:t>Көтерілсін бағыңыз!</w:t>
        <w:br/>
        <w:t>Арнадым саған жыр, аға,</w:t>
        <w:br/>
        <w:t>Құлағыңды түр, аға:</w:t>
        <w:br/>
        <w:t>Сен, сен едің, сен едің,</w:t>
        <w:br/>
        <w:t>Асып бір туған ер едің.</w:t>
        <w:br/>
        <w:t>Езіліп келген еліңді,</w:t>
        <w:br/>
        <w:t>Жетелі іске жебедің.</w:t>
        <w:br/>
        <w:t>Сен, сен едің, сен едің,</w:t>
        <w:br/>
        <w:t>Ел тізгінін қармаған,</w:t>
        <w:br/>
        <w:t>Шабысынан танбаған.</w:t>
        <w:br/>
        <w:t>Қара қазақ қамы үшін,</w:t>
        <w:br/>
        <w:t>Шаршы әлемді шарлаған.</w:t>
        <w:br/>
        <w:t>Болашағың да болар-ды</w:t>
        <w:br/>
        <w:t>Бала шағыңда барлаған.</w:t>
        <w:br/>
        <w:t>Ақылы айдын кемелім,.</w:t>
        <w:br/>
        <w:t>Әбес бір іске бармаған.</w:t>
        <w:br/>
        <w:t>Мұзбалақ қыран сен едің,</w:t>
        <w:br/>
        <w:t>Қанаты қанша қақса талмаған.</w:t>
        <w:br/>
        <w:t>Уа, Нұрекем, Нұрекем,</w:t>
        <w:br/>
        <w:t>Дүние қолдың кірі екен.</w:t>
      </w:r>
    </w:p>
    <w:p>
      <w:r>
        <w:t>Алданып қалып аярға,</w:t>
        <w:br/>
        <w:t>Өзіңді теппе өзекке.</w:t>
        <w:br/>
        <w:t>107</w:t>
        <w:br/>
        <w:t>КЕҚЕКЕКИККЕР</w:t>
        <w:br/>
        <w:t>Құттықыз Көсембайқызы</w:t>
        <w:br/>
        <w:t>ҚАЗАҚТЫҢ АРТА БЕРСІН БЕРЕКЕСІ</w:t>
        <w:br/>
        <w:t>Май-мамыр құтты болсын мерекесі,</w:t>
        <w:br/>
        <w:t>Қазақтың арта берсін берекесі.</w:t>
        <w:br/>
        <w:t>Ел болып егеменді отау тіктік</w:t>
        <w:br/>
        <w:t>Жайылсын мықты болып керегесі.</w:t>
        <w:br/>
        <w:t>Нұрсұлтан, алға бастап халқымызды,</w:t>
        <w:br/>
        <w:t>Әлемге паш етті ғой даңқымызды.</w:t>
        <w:br/>
        <w:t>Төрінен БҰҰ-ның біз бір-ақ шықтық,</w:t>
        <w:br/>
        <w:t>Сонымен құттықтаймын жалпыңызды.</w:t>
        <w:br/>
        <w:t>Жаңарған жаңа заман данасына,</w:t>
        <w:br/>
        <w:t>Сөз етсем тілім жетпес бағасына.</w:t>
        <w:br/>
        <w:t>Еліне Нұрсұлтандай үл сыйлаған,</w:t>
        <w:br/>
        <w:t>Айтамын рахмет анасына.</w:t>
        <w:br/>
        <w:t>Ханды да, патшаны да ана туған,</w:t>
        <w:br/>
        <w:t>Анадан талай асыл дана туған.</w:t>
        <w:br/>
        <w:t>Атынан аналардың мақтанамын,</w:t>
        <w:br/>
        <w:t>Абай мен Нұрсұлтандай бала туған.</w:t>
        <w:br/>
        <w:t>Тілеймін соғыс өрті шалмасын деп,</w:t>
        <w:br/>
        <w:t>Бала аш, ана жесір болмасын деп.</w:t>
        <w:br/>
        <w:t>Қазағым өркен жайып келе жатқан,</w:t>
        <w:br/>
        <w:t>Тілеймін пәлегінен солмасын деп.</w:t>
        <w:br/>
        <w:t>124</w:t>
        <w:br/>
        <w:t>Алаштың қамы қашанда,</w:t>
        <w:br/>
        <w:t>Алғашқы болсын кезекте.</w:t>
        <w:br/>
        <w:t>Өзіңе мәлім жайымыз,</w:t>
        <w:br/>
        <w:t>Оңынан туып айымыз,</w:t>
        <w:br/>
        <w:t>Солынан туды күніміз.</w:t>
        <w:br/>
        <w:t>Шала бір жансар жаны бар,</w:t>
        <w:br/>
        <w:t>Тірілсін енді тіліміз.</w:t>
        <w:br/>
        <w:t>Түтіліп түте тоз болған,</w:t>
        <w:br/>
        <w:t>Түлесін енді діліміз.</w:t>
        <w:br/>
        <w:t>Етекте қалған еленбей,</w:t>
        <w:br/>
        <w:t>Тәрлесін енді дініміз.</w:t>
        <w:br/>
        <w:t>ӘӨрлесін енді үніміз.</w:t>
        <w:br/>
        <w:t>Имандай сеніп арыңа,</w:t>
        <w:br/>
        <w:t>Тізгінді бердік тағы Да.</w:t>
        <w:br/>
        <w:t>Отырдың солай тағыңа!</w:t>
        <w:br/>
        <w:t>Уа, Нұр ағам, Нүр ағам,</w:t>
        <w:br/>
        <w:t>Жаны бар жайсаң -- жыр алаң.</w:t>
        <w:br/>
        <w:t>Елінің мәңгі бақытын,</w:t>
        <w:br/>
        <w:t>Алладан күнде сұраған.</w:t>
      </w:r>
    </w:p>
    <w:p>
      <w:r>
        <w:t>Сен, сен едің, сен едің,</w:t>
        <w:br/>
        <w:t>Сабыр-төзімге кененім.</w:t>
        <w:br/>
        <w:t>Елім деп өтер еңіреп,</w:t>
        <w:br/>
        <w:t>Еңсегей туған ер едің.</w:t>
        <w:br/>
        <w:t>Нүр егем десең еліңе,</w:t>
        <w:br/>
        <w:t>Гүл егем десең жеріңе -</w:t>
        <w:br/>
        <w:t>Қысылсаң ақыл бермейтін,</w:t>
        <w:br/>
        <w:t>Қамшыламай желмейтін,</w:t>
        <w:br/>
        <w:t>Нұсқаламай көрмейтін,</w:t>
        <w:br/>
        <w:t>Айтқаныңа көнбейтін,</w:t>
        <w:br/>
        <w:t>Құлқынын ғана жемдейтін,</w:t>
        <w:br/>
        <w:t>Тексізден уәзір жинама!</w:t>
        <w:br/>
        <w:t>Өзіңді өйтіп қинама!</w:t>
        <w:br/>
        <w:t>108</w:t>
        <w:br/>
        <w:t>оқа ео еқ зуооа тұсқа &gt; Одбе</w:t>
        <w:br/>
        <w:t>Құттықыз қызы едім Көсембайдың,</w:t>
        <w:br/>
        <w:t>Болғанын көп тіледім осындайдың.</w:t>
        <w:br/>
        <w:t>Ел болды егеменді Қазақстан,</w:t>
        <w:br/>
        <w:t>Бергені осы емес пе бұл құдайдың?!</w:t>
        <w:br/>
        <w:t>Отырып осыларға шаттанамын,</w:t>
        <w:br/>
        <w:t>Масайрап көңілім толып мақтанамын.</w:t>
        <w:br/>
        <w:t>Мен жаздым көңілімдегі қуанышты,</w:t>
        <w:br/>
        <w:t>Бүгін сақтап еш нәрсе ап қалмадым.</w:t>
        <w:br/>
        <w:t>125</w:t>
        <w:br/>
        <w:t>деу :</w:t>
        <w:br/>
        <w:t>оқа оо</w:t>
        <w:br/>
        <w:t>Бақытым ба, сорым ба,</w:t>
        <w:br/>
        <w:t>Таласамыз орынға...</w:t>
        <w:br/>
        <w:t>Қазағымның тағдыры -</w:t>
        <w:br/>
        <w:t>Қазақтың өз қолында!</w:t>
        <w:br/>
        <w:t>Достығы жоқ ат құрлы</w:t>
        <w:br/>
        <w:t>Жігіт жәйлі гәп түрлі...</w:t>
        <w:br/>
        <w:t>Сізден орден ап тұрып,</w:t>
        <w:br/>
        <w:t>Өзіңізге дәп қылды.</w:t>
        <w:br/>
        <w:t>Отырмай бос тізерлеп,</w:t>
        <w:br/>
        <w:t>Етейікші біз еңбек;</w:t>
        <w:br/>
        <w:t>Бірлі-жарым кемшілік</w:t>
        <w:br/>
        <w:t>Жүре-бара түзелмек.</w:t>
        <w:br/>
        <w:t>Өзіңізбен ілесе,</w:t>
        <w:br/>
        <w:t>Жүрт жабыла тілесе -</w:t>
        <w:br/>
        <w:t>Мерейіміз қалайда</w:t>
        <w:br/>
        <w:t>Асқақтайды мың есе!</w:t>
        <w:br/>
        <w:t>Айнымасқа бар анты,</w:t>
      </w:r>
    </w:p>
    <w:p>
      <w:r>
        <w:t>Ел үстінде таланты;</w:t>
        <w:br/>
        <w:t>Назарбаев Нұрсұлтан -</w:t>
        <w:br/>
        <w:t>Елдігіміз гаранты!</w:t>
        <w:br/>
        <w:t>Қазақия тарихын</w:t>
        <w:br/>
        <w:t>Бүкіл әлем танитын</w:t>
        <w:br/>
        <w:t>Ғасыр Президентіне:</w:t>
        <w:br/>
        <w:t>-- Ас-са-лау-ма-ғалейкім!</w:t>
        <w:br/>
        <w:t>Ас-са-лау-ма-ғалейкім!!!</w:t>
        <w:br/>
        <w:t>114</w:t>
        <w:br/>
        <w:t>қама оағе</w:t>
        <w:br/>
        <w:t>Темірболат Құбашев</w:t>
        <w:br/>
        <w:t>Батыс Қазақстан облысы</w:t>
        <w:br/>
        <w:t>ЕЛІМЕ ЕГЕМЕНДІК АЛЫП БЕРГЕН</w:t>
        <w:br/>
        <w:t>Қалып еді тау қалғып, тастар қатып,</w:t>
        <w:br/>
        <w:t>Барлығын да өзгертер басталды уақыт.</w:t>
        <w:br/>
        <w:t>Адамзаттың алдында жар салдыңыз,</w:t>
        <w:br/>
        <w:t>Абылайдың Ақ туын аспанға атып.</w:t>
        <w:br/>
        <w:t>Күн болып күллі әлемге жарық берген,</w:t>
        <w:br/>
        <w:t>Ұлты үшін ұлы жолды салып берген.</w:t>
        <w:br/>
        <w:t>Ертегіден келгендей Ер болдыңыз,</w:t>
        <w:br/>
        <w:t>Еліме егемендік алып берген.</w:t>
        <w:br/>
        <w:t>Көркің бар күлімдеген күн бетіндей,</w:t>
        <w:br/>
        <w:t>Абыройың -- Алланың құрметіндей,</w:t>
        <w:br/>
        <w:t>Он бес миллион халқыңның бәрі сыйған</w:t>
        <w:br/>
        <w:t>Маңдайың кең даланың суретіндей.</w:t>
        <w:br/>
        <w:t>Сіз жүрсіз жұртым менің шат күлсін деп,</w:t>
        <w:br/>
        <w:t>Бетінде ар, белдеуінде ат тұрсын деп.</w:t>
        <w:br/>
        <w:t>Біз де тілек айтамыз мәңгі-бақи,</w:t>
        <w:br/>
        <w:t>Астында -- тақ, басыңда бақ тұрсын деп.</w:t>
        <w:br/>
        <w:t>Уақыт деген бәріне жылнамашы,</w:t>
        <w:br/>
        <w:t>Ей дүние, бізге де бір қарашы.</w:t>
        <w:br/>
        <w:t>Өлеңмен Нұрекеңе сәлем айтты,</w:t>
        <w:br/>
        <w:t>Егеменді Еліңнің бір баласы.</w:t>
        <w:br/>
        <w:t>123</w:t>
        <w:br/>
        <w:t>есе о өле</w:t>
        <w:br/>
        <w:t>Қаныбек Сарыбаев</w:t>
        <w:br/>
        <w:t>Оңтүстік Қазақстан облысы</w:t>
        <w:br/>
        <w:t>ГАРАНТ</w:t>
        <w:br/>
        <w:t>Хош келіпсіз, Нүреке!</w:t>
      </w:r>
    </w:p>
    <w:p>
      <w:r>
        <w:t>Қуанышты бұл өте:</w:t>
        <w:br/>
        <w:t>Жалырап жаз жеткендей,</w:t>
        <w:br/>
        <w:t>Жер-жаһанды түлете!</w:t>
        <w:br/>
        <w:t>Оңтүстікте еліміз</w:t>
        <w:br/>
        <w:t>Сау-саламат деніміз.</w:t>
        <w:br/>
        <w:t>Сізге құлай сенеміз,</w:t>
        <w:br/>
        <w:t>Сіз де бізге сеніңіз!</w:t>
        <w:br/>
        <w:t>Ұлы,</w:t>
        <w:br/>
        <w:t>Орта,</w:t>
        <w:br/>
        <w:t>Кіші де,</w:t>
        <w:br/>
        <w:t>Сүйсінеді ісіңе!</w:t>
        <w:br/>
        <w:t>Көре алмаған дұшпанның</w:t>
        <w:br/>
        <w:t>Тұз құйылсын ішіне!</w:t>
        <w:br/>
        <w:t>Тереземіз теңелді,</w:t>
        <w:br/>
        <w:t>Қазақ деген өнерлі</w:t>
        <w:br/>
        <w:t>Халық барын дүниеде</w:t>
        <w:br/>
        <w:t>Білмейтіндер кем енді!</w:t>
        <w:br/>
        <w:t>Көк байрағым көгімнен,</w:t>
        <w:br/>
        <w:t>Толқынданып төгілген!</w:t>
        <w:br/>
        <w:t>Қара жердің қақырап</w:t>
        <w:br/>
        <w:t>Қабырғасы сөгілген!</w:t>
        <w:br/>
        <w:t>“Мұсылмандық әсте-әсте,</w:t>
        <w:br/>
        <w:t>Кәпір болу бір пәсте”,</w:t>
        <w:br/>
        <w:t>Түсінбестей осыны</w:t>
        <w:br/>
        <w:t>Түйсігіміз дімкәс пе?!</w:t>
        <w:br/>
        <w:t>112</w:t>
        <w:br/>
        <w:t>Ж оқаР</w:t>
        <w:br/>
        <w:t>Нұрлан Қалқа</w:t>
        <w:br/>
        <w:t>ақын</w:t>
        <w:br/>
        <w:t>ТҮС</w:t>
        <w:br/>
        <w:t>Тауды кезіп жүр екем,</w:t>
        <w:br/>
        <w:t>Айналам ғажап нүр екен.</w:t>
        <w:br/>
        <w:t>Биікке қарап, таң қалдым:</w:t>
        <w:br/>
        <w:t>Елбасы көз сап тұр екен!</w:t>
        <w:br/>
        <w:t>Маңайы толған лала гүл,</w:t>
        <w:br/>
        <w:t>Таулы, нұрлы дала бұл!</w:t>
        <w:br/>
        <w:t>Қулықтың төсін шиырлап,</w:t>
        <w:br/>
        <w:t>Сенбессің айтсам, дана жүр.</w:t>
        <w:br/>
        <w:t>Маңдайға жазған бақтайын,</w:t>
        <w:br/>
        <w:t>Жәннат па дерсің дап-дайын.</w:t>
        <w:br/>
        <w:t>Құс біткен түрлі ән салып,</w:t>
        <w:br/>
        <w:t>Тербелген шырша, ақ қайың.</w:t>
        <w:br/>
        <w:t>Тілдеспек болып ұмтылдым,</w:t>
        <w:br/>
        <w:t>Бір отырып, бір тұрдым.</w:t>
      </w:r>
    </w:p>
    <w:p>
      <w:r>
        <w:t>Ойладым сол сәт, толқыдым,</w:t>
        <w:br/>
        <w:t>Жаныма жайлы нұр тұнды.</w:t>
        <w:br/>
        <w:t>Елбасын көріп түсімде,</w:t>
        <w:br/>
        <w:t>Сан ойлар тулап ішімде,</w:t>
        <w:br/>
        <w:t>Тек жақсыға жорыдым,</w:t>
        <w:br/>
        <w:t>Алға басар деп ісім де.</w:t>
        <w:br/>
        <w:t>-- Бір Құдайдың ісі ме,</w:t>
        <w:br/>
        <w:t>Нұрағаң еніп түсіме,</w:t>
        <w:br/>
        <w:t>Қасында жүрсің, бауырым,</w:t>
        <w:br/>
        <w:t>Айтып тұрмын білсін деп, -</w:t>
        <w:br/>
        <w:t>115</w:t>
        <w:br/>
        <w:t>Біз Сізге саулық, Сіз елге саулық тілейсіз,</w:t>
        <w:br/>
        <w:t>Сіз барда бүкіл қазағым жүрер үрейсіз.</w:t>
        <w:br/>
        <w:t>Тізгінін сізге тапсырған Қазақстаным,</w:t>
        <w:br/>
        <w:t>Қазақстаным түлесе, Сіз-дағы қоса түлейсіз.</w:t>
        <w:br/>
        <w:t>Түлей бер, аға! Өзіңмен біз де түлейміз,</w:t>
        <w:br/>
        <w:t>Сіз барда біз де азуды Айға білейміз.</w:t>
        <w:br/>
        <w:t>Осынау жырмен Иісі қазақ атынан,</w:t>
        <w:br/>
        <w:t>Нүр-аға, Сізге әлемдік Даңқ тілейміз!</w:t>
        <w:br/>
        <w:t>120</w:t>
        <w:br/>
        <w:t>Бе 5 12 еш</w:t>
        <w:br/>
        <w:t>озу ОО қы Оқ Оқу</w:t>
        <w:br/>
        <w:t>Шекербек Садықанұлы</w:t>
        <w:br/>
        <w:t>ақын, Қаскелең аудандық “Заман жаршысы” газетінің редакторы</w:t>
        <w:br/>
        <w:t>ЕЛІМНІҢ САҢЛАҒЫ</w:t>
        <w:br/>
        <w:t>(Нұрсұлтан Назарбаевтың үшқан ұясы -- Абай атындағы</w:t>
        <w:br/>
        <w:t>қазақ орта мектебіне келуіне орай туған өлең жолдары)</w:t>
        <w:br/>
        <w:t>Жанымен,</w:t>
        <w:br/>
        <w:t>Тәнімен,</w:t>
        <w:br/>
        <w:t>Ұяты -</w:t>
        <w:br/>
        <w:t>Арымен,</w:t>
        <w:br/>
        <w:t>Жігіттік қанымен,</w:t>
        <w:br/>
        <w:t>Бойдағы барымен,</w:t>
        <w:br/>
        <w:t>Берілген ісіне</w:t>
        <w:br/>
        <w:t>Жігермен,</w:t>
        <w:br/>
        <w:t>Жалынмен!</w:t>
        <w:br/>
        <w:t>Нұрсұлтан інімдей</w:t>
        <w:br/>
        <w:t>Адамды бүгінде</w:t>
        <w:br/>
        <w:t>Көргем жоқ</w:t>
        <w:br/>
        <w:t>Әлі мен.</w:t>
      </w:r>
    </w:p>
    <w:p>
      <w:r>
        <w:t>Арайлы таңдағы</w:t>
        <w:br/>
        <w:t>Бар ойы сондағы,</w:t>
        <w:br/>
        <w:t>Тек қана -</w:t>
        <w:br/>
        <w:t>Ел қамы!</w:t>
        <w:br/>
        <w:t>Туыстық,</w:t>
        <w:br/>
        <w:t>Тыныштық,</w:t>
        <w:br/>
        <w:t>Береке -- ырыс-құт</w:t>
        <w:br/>
        <w:t>Мақсаты алдағы!</w:t>
        <w:br/>
        <w:t>Егемен еліміз,</w:t>
        <w:br/>
        <w:t>Еркіндік алдында</w:t>
        <w:br/>
        <w:t>Биікке самғады.</w:t>
        <w:br/>
        <w:t>О, Елім, тұр бүгін</w:t>
        <w:br/>
        <w:t>Бақытың жанғалы.</w:t>
        <w:br/>
        <w:t>121</w:t>
        <w:br/>
        <w:t>54 оо туа б асу”</w:t>
        <w:br/>
        <w:t>О, Нұрекем, Нүрекем,</w:t>
        <w:br/>
        <w:t>(Мансап та қолдың кірі екен.)</w:t>
        <w:br/>
        <w:t>Кірден таза жаныңды,</w:t>
        <w:br/>
        <w:t>Сүттен аппақ арыңды,</w:t>
        <w:br/>
        <w:t>Ақ жүрекпен жыр етем,</w:t>
        <w:br/>
        <w:t>Көңіліңді сөйтіп түлетем.</w:t>
        <w:br/>
        <w:t>..Бақыт па, сор ма осымыз,</w:t>
        <w:br/>
        <w:t>Бір жағымда самұрық,</w:t>
        <w:br/>
        <w:t>Бір жағымда аждаһа...</w:t>
        <w:br/>
        <w:t>Тігілді қатар қосымыз.</w:t>
        <w:br/>
        <w:t>Ең жақының кім болса,</w:t>
        <w:br/>
        <w:t>Әуелі содан шошыңыз.</w:t>
        <w:br/>
        <w:t>Құп десе көңіл қошыңыз,</w:t>
        <w:br/>
        <w:t>Сөзіме құлақ тосыңыз:</w:t>
        <w:br/>
        <w:t>Не бітеді құқаймен,</w:t>
        <w:br/>
        <w:t>Не табамыз құқаймен?!</w:t>
        <w:br/>
        <w:t>Баяғы баба билердей,</w:t>
        <w:br/>
        <w:t>Шыжымдап тартып, ши бермей,</w:t>
        <w:br/>
        <w:t>Талай тайғақ өткелден,</w:t>
        <w:br/>
        <w:t>Оралдың толық ұпаймен.</w:t>
        <w:br/>
        <w:t>Есіңе енді саларым,</w:t>
        <w:br/>
        <w:t>Ойнасаң да орыспен,</w:t>
        <w:br/>
        <w:t>Қалжындаспа қытаймен!</w:t>
        <w:br/>
        <w:t>Аман болсын ел десең,</w:t>
        <w:br/>
        <w:t>Бүтін болсын жер десең -</w:t>
        <w:br/>
        <w:t>Сөзіме құлақ түргейсің,</w:t>
        <w:br/>
        <w:t>Шығыстан байқап жүргейсің,</w:t>
        <w:br/>
        <w:t>Шүршітті мықтап білгейсің.</w:t>
        <w:br/>
        <w:t>Ең үлкен уәжім осы еді,</w:t>
        <w:br/>
        <w:t>Осы бір жерім бос еді...</w:t>
        <w:br/>
        <w:t>Демеңіз әсте, Нұр аға,</w:t>
        <w:br/>
        <w:t>Маңайдың бәрі дос еді...</w:t>
        <w:br/>
        <w:t>109</w:t>
      </w:r>
    </w:p>
    <w:p>
      <w:r>
        <w:t>Төртінші тарау</w:t>
        <w:br/>
        <w:t>АЙНАЛҒАН ДАҢҚЫ</w:t>
        <w:br/>
        <w:t>ДАСТАНҒА</w:t>
        <w:br/>
        <w:t>Халқың еріп,</w:t>
        <w:br/>
        <w:t>Көк байраққа топтасып,</w:t>
        <w:br/>
        <w:t>Сәуле шашып,</w:t>
        <w:br/>
        <w:t>нұрға толды санасы.</w:t>
        <w:br/>
        <w:t>Мен бір ағаң мыңдарменен күн кешкен,</w:t>
        <w:br/>
        <w:t>Өз еліммен,</w:t>
        <w:br/>
        <w:t>өз халқыммен бірге өскен.</w:t>
        <w:br/>
        <w:t>Бостандықтың үгітшісі болсам деп</w:t>
        <w:br/>
        <w:t>Ой-санаммен,</w:t>
        <w:br/>
        <w:t>жүрегіммен тілдескен!</w:t>
        <w:br/>
        <w:t>128</w:t>
        <w:br/>
        <w:t>қромт</w:t>
        <w:br/>
        <w:t>От</w:t>
        <w:br/>
        <w:t>Ч</w:t>
        <w:br/>
        <w:t>Ақыл-айла ойлаған жанға пайда,</w:t>
        <w:br/>
        <w:t>Халқына ақыл айтып көмек берген.</w:t>
        <w:br/>
        <w:t>Хат жаздым қара сия қаламменен,</w:t>
        <w:br/>
        <w:t>Отырмын өлең жазып сәлемменен.</w:t>
        <w:br/>
        <w:t>Немерелі болыпты деп естідім,</w:t>
        <w:br/>
        <w:t>Жас сәби құттықтаймын -- балаңменен.</w:t>
        <w:br/>
        <w:t>Қазақта жас сәбилер туа берсін,</w:t>
        <w:br/>
        <w:t>Гүл жайнап, күндей шалқып қызық көрсін.</w:t>
        <w:br/>
        <w:t>Оларға Құрманғазы күйі дарып,</w:t>
        <w:br/>
        <w:t>Жамбылдай атасының жасын берсін.</w:t>
        <w:br/>
        <w:t>Ақтауға ел сенімін туған, балам,</w:t>
        <w:br/>
        <w:t>Отбасың аман болсын,</w:t>
        <w:br/>
        <w:t>бала-шағаң.</w:t>
        <w:br/>
        <w:t>Қабыл ал кәрі ананың алғыс сөзін</w:t>
        <w:br/>
        <w:t>Осыменен сөз аяғы болды тӘмәм.</w:t>
        <w:br/>
        <w:t>уооқаР ут ӨЗ 955,5</w:t>
        <w:br/>
        <w:t>Мейрам Сердалин</w:t>
      </w:r>
    </w:p>
    <w:p>
      <w:r>
        <w:t>зейнеткер</w:t>
        <w:br/>
        <w:t>ҚАЗАҒЫМНЫҢ НАР ҰЛЫ</w:t>
        <w:br/>
        <w:t>... Қолдан келсе, кісіге жақсылық</w:t>
        <w:br/>
        <w:t>жасағанға не жетсін...</w:t>
        <w:br/>
        <w:t>Н.Ә.Назарбаев</w:t>
        <w:br/>
        <w:t>Сәлем саған, қазағымның Нар ұлы,</w:t>
        <w:br/>
        <w:t>Болсын сендей ұлтымыздың бар ұлы!</w:t>
        <w:br/>
        <w:t>Табиғаттың заңы -- бірдей болмауы</w:t>
        <w:br/>
        <w:t>Дәл өзіңдей қайратты да қажырлы.</w:t>
        <w:br/>
        <w:t>Арқаладың ауыр жүгін халқыңның,</w:t>
        <w:br/>
        <w:t>Артық емес асқандығы даңқыңның.</w:t>
        <w:br/>
        <w:t>Келбетіңе,</w:t>
        <w:br/>
        <w:t>ақылыңа қуанып,</w:t>
        <w:br/>
        <w:t>Қанша талас,</w:t>
        <w:br/>
        <w:t>қанша пікір айтылды?</w:t>
        <w:br/>
        <w:t>Болмысыңда ақыл менен парасат,</w:t>
        <w:br/>
        <w:t>Айтшы елім, осыған кім таласар?</w:t>
        <w:br/>
        <w:t>Жауларың да аз емесін білемін -</w:t>
        <w:br/>
        <w:t>Бірақ солар әділ емес,</w:t>
        <w:br/>
        <w:t>адасад...</w:t>
        <w:br/>
        <w:t>Батыр бейне,</w:t>
        <w:br/>
        <w:t>нұрлы жүзді ақмаңдай,</w:t>
        <w:br/>
        <w:t>Қыран көзді -- инабат от шашқандай.</w:t>
        <w:br/>
        <w:t>Екі тілде -- Ақ Есілдей ағасың,</w:t>
        <w:br/>
        <w:t>Жүйріктігің Құлагерім шапқандай.</w:t>
        <w:br/>
        <w:t>126</w:t>
        <w:br/>
        <w:t>КЗ А оо оле оу</w:t>
        <w:br/>
        <w:t>Президент те ет-сүйектен жаралған,</w:t>
        <w:br/>
        <w:t>Анасының ақ сүтінен нәр алған.</w:t>
        <w:br/>
        <w:t>Туысына,</w:t>
        <w:br/>
        <w:t>Қандасына тартпайтын,</w:t>
        <w:br/>
        <w:t>Сенбеймін мен табылар деп сондай жан.</w:t>
        <w:br/>
        <w:t>Аяз атам әліңді біл деп еді,</w:t>
        <w:br/>
        <w:t>Бәрімізді дана халқың демеді.</w:t>
        <w:br/>
        <w:t>Құмырсқадай қаңғырады күншілің,</w:t>
        <w:br/>
        <w:t>Тек әділдік жеңетін күн келеді.</w:t>
        <w:br/>
        <w:t>Бір қазақ боп бірігіндер төріңде,</w:t>
        <w:br/>
        <w:t>Қаның біреу бір қазақсың дедің де.</w:t>
        <w:br/>
        <w:t>Ұраны емей Елбасының немене,</w:t>
        <w:br/>
        <w:t>Жау жасқанып,</w:t>
      </w:r>
    </w:p>
    <w:p>
      <w:r>
        <w:t>бөрі батпас деп еді.</w:t>
        <w:br/>
        <w:t>Бодандықта орысқа да бағындық,</w:t>
        <w:br/>
        <w:t>Достық пенен сыйластыққа табындық.</w:t>
        <w:br/>
        <w:t>Шіркін, қашан қазақ басшы болар деп</w:t>
        <w:br/>
        <w:t>Арман етіп қанымызды сағындық.</w:t>
        <w:br/>
        <w:t>Құтты болсын, мерейлі бұл тойыңыз,</w:t>
        <w:br/>
        <w:t>Боз атанды,</w:t>
        <w:br/>
        <w:t>ақ қошқарды сойыңыз.</w:t>
        <w:br/>
        <w:t>Мұнан асқан той болмайды халқында,</w:t>
        <w:br/>
        <w:t>Шалқып,</w:t>
        <w:br/>
        <w:t>сергіп,</w:t>
        <w:br/>
        <w:t>мейірбанды бойыңыз.</w:t>
        <w:br/>
        <w:t>Тәуелсіздік -- көзіңнің ақ-қарасы</w:t>
        <w:br/>
        <w:t>Өзің соның бас қолбасшы -- панасы.</w:t>
        <w:br/>
        <w:t>127</w:t>
        <w:br/>
        <w:t>ооо ое еу ооо ооо ое ео</w:t>
        <w:br/>
        <w:t>Алаштың Орда тіккен кемеңгері.</w:t>
        <w:br/>
        <w:t>Жер қайда қиып алып қылғытпаса,</w:t>
        <w:br/>
        <w:t>Шындыққа шара бар ма шыр жұқпаса?</w:t>
        <w:br/>
        <w:t>Қазақтың астанасын аярлықпен,</w:t>
        <w:br/>
        <w:t>Ақмешіт, Алматыға сырғытпаса?</w:t>
        <w:br/>
        <w:t>Жендеттер жаралғалы кімді аяпты,</w:t>
        <w:br/>
        <w:t>Көгендеп кәрі-жасты бірдей атты.</w:t>
        <w:br/>
        <w:t>Кәмпеске, ашаршылық, отыз жеті -</w:t>
        <w:br/>
        <w:t>Кінәсіз халық, қаны судай ақты.</w:t>
        <w:br/>
        <w:t>Қорқаудың қиянаты ел есінде,</w:t>
        <w:br/>
        <w:t>Ойнаған төрт аяғы төбесінде.</w:t>
        <w:br/>
        <w:t>Аштық пен оқтан қалған ақ сүйектер,</w:t>
        <w:br/>
        <w:t>Ғасырдың көлденең түр өңешінде.</w:t>
        <w:br/>
        <w:t>Не керек қайран елін еңіретті,</w:t>
        <w:br/>
        <w:t>Өлгеннің орнына әкеп егін екті.</w:t>
        <w:br/>
        <w:t>Қараса, тарих беті таңдақ-таңдақ,</w:t>
        <w:br/>
        <w:t>Түскендей жазылмайтын теміреткі...</w:t>
        <w:br/>
        <w:t>ҮП</w:t>
        <w:br/>
        <w:t>Саңқ етті Алатаудың мұзбалағы,</w:t>
        <w:br/>
        <w:t>Жаңғырып жартас біткен, құз қарады.</w:t>
        <w:br/>
        <w:t>Шарықтап шырқау көкте жүрді-дағы,</w:t>
        <w:br/>
        <w:t>Бетке алып тартып кетті түз даланы.</w:t>
        <w:br/>
        <w:t>Түр міне, Үшқоңырда -- өзі шыңда,</w:t>
        <w:br/>
        <w:t>Ақиық барады ағып көз ұшында.</w:t>
        <w:br/>
        <w:t>145</w:t>
      </w:r>
    </w:p>
    <w:p>
      <w:r>
        <w:t>ЫСЫМ ДДО САН</w:t>
        <w:br/>
        <w:t>Оқа Оқа Оқа</w:t>
        <w:br/>
        <w:t>Несіпбек Айтұлы</w:t>
        <w:br/>
        <w:t>Халықаралық Жамбыл атындағы және</w:t>
        <w:br/>
        <w:t>М.Мақатаев атындағы сыйлықтардың иегері</w:t>
        <w:br/>
        <w:t>БӘЙТЕРЕК</w:t>
        <w:br/>
        <w:t>(поэма)</w:t>
        <w:br/>
        <w:t>Ғасырда көтерілген намыс тудай,</w:t>
        <w:br/>
        <w:t>Алаштың бағы жанбас арыс тумай.</w:t>
        <w:br/>
        <w:t>Автор</w:t>
        <w:br/>
        <w:t>І</w:t>
        <w:br/>
        <w:t>Түбіне тіршіліктің тағдыр ие,</w:t>
        <w:br/>
        <w:t>Тәңірдің ғұзырында бар дүние.</w:t>
        <w:br/>
        <w:t>Қызыл тіл қара тасты балқытады,</w:t>
        <w:br/>
        <w:t>Келгенде қыл қобыздай зар күйіне.</w:t>
        <w:br/>
        <w:t>Сүрінбес, су төгілмес тілім жорға,</w:t>
        <w:br/>
        <w:t>Атасы ақпа жырдың, пірім, қолда!</w:t>
        <w:br/>
        <w:t>Шақырып аруағыңды, атыңды атап,</w:t>
        <w:br/>
        <w:t>Өзіңе сыйынбаған күнім бар ма!?</w:t>
        <w:br/>
        <w:t>Өлеңнің ақтангері арғы бабам,</w:t>
        <w:br/>
        <w:t>Басынан ешкім асып қарғымаған.</w:t>
        <w:br/>
        <w:t>Түсімде Тәуелсіздік Падишасы,</w:t>
        <w:br/>
        <w:t>Ақ қағаз, алтын қалам берді маған!</w:t>
        <w:br/>
        <w:t>Сенемін асыл сөздің тозбасына,</w:t>
        <w:br/>
        <w:t>Жетеді өз бақытым өз басыма.</w:t>
        <w:br/>
        <w:t>Күбірлеп құлағыма жеті түнде,</w:t>
        <w:br/>
        <w:t>Қоймады осы жырды жазбасыма!..</w:t>
        <w:br/>
        <w:t>133</w:t>
        <w:br/>
        <w:t>ОА М.Қыстаубаева</w:t>
        <w:br/>
        <w:t>І5 зейнеткер</w:t>
        <w:br/>
        <w:t>АНА АЛҒЫСЫ</w:t>
        <w:br/>
        <w:t>Бісміллә деп айтамын сөздің басын</w:t>
        <w:br/>
        <w:t>Бісмілләсіз сөзімді кім тыңдасын?</w:t>
        <w:br/>
        <w:t>Қазақтың бақыты үшін туған балам,</w:t>
        <w:br/>
        <w:t>Ананың алғыс сөзін қабыл алсын.</w:t>
        <w:br/>
        <w:t>Балама алғыс өлең жазамын да,</w:t>
        <w:br/>
        <w:t>Ойланып сөз қисынын табамын да.</w:t>
        <w:br/>
        <w:t>Қазақтың кәрі-жасын бірдей көрген</w:t>
        <w:br/>
        <w:t>Балама алғыс айтпай қалайын ба?</w:t>
        <w:br/>
        <w:t>Нұрсұлтан Әбішұлы Назарбаев,</w:t>
        <w:br/>
        <w:t>Алғысты қалай айтсам болар лайық.</w:t>
        <w:br/>
        <w:t>Халқының бақыты үшін туған балам,</w:t>
      </w:r>
    </w:p>
    <w:p>
      <w:r>
        <w:t>Самғап үш шыңнан шыңға қанат жайып!</w:t>
        <w:br/>
        <w:t>Тілеулес өміріңе, балам, сенің,</w:t>
        <w:br/>
        <w:t>Қашан да ардақтасын сені елің.</w:t>
        <w:br/>
        <w:t>Қазаққа қорған болып туған балам,</w:t>
        <w:br/>
        <w:t>Алдыңда аман болсын ел мен жерің.</w:t>
        <w:br/>
        <w:t>Қарағым, саған арнап өлең жазсам,</w:t>
        <w:br/>
        <w:t>Толғанып қағаз-қалам қолға алсам.</w:t>
        <w:br/>
        <w:t>Тілеймін сансыз бақыт,</w:t>
        <w:br/>
        <w:t>зор денсаулық,</w:t>
        <w:br/>
        <w:t>Жағың түспей жамандық көрме, балам!</w:t>
        <w:br/>
        <w:t>Нұрсұлтан Марқакөлге өзі келген,</w:t>
        <w:br/>
        <w:t>Күйзелген үйі құлап елді көрген.</w:t>
        <w:br/>
        <w:t>129</w:t>
        <w:br/>
        <w:t>2</w:t>
        <w:br/>
        <w:t>5</w:t>
        <w:br/>
        <w:t>С Хезсаусз</w:t>
        <w:br/>
        <w:t>Биліктің жалына кім жармаспаған,</w:t>
        <w:br/>
        <w:t>Серкелер сүрінбесін ел бастаған.</w:t>
        <w:br/>
        <w:t>Періште алтын көрсе, жолдан тайып,</w:t>
        <w:br/>
        <w:t>Тонаса өзін-өзі оңбас қоғам.</w:t>
        <w:br/>
        <w:t>Ежелгі жұрт едік қой дүркіреген,</w:t>
        <w:br/>
        <w:t>Хандары күн астында күркіреген.</w:t>
        <w:br/>
        <w:t>Көтеріп төбесіне сыйласқанын,</w:t>
        <w:br/>
        <w:t>Тулақтай егескенін сілкілеген.</w:t>
        <w:br/>
        <w:t>Жасайды өз дегенін озған заман,</w:t>
        <w:br/>
        <w:t>Құбылып, қылаң ұрып көзді алдаған.</w:t>
        <w:br/>
        <w:t>Өлмейтін, өзгермейтін ешнәрсе жоқ,</w:t>
        <w:br/>
        <w:t>Тағынан Тәңір ғана қозғалмаған.</w:t>
        <w:br/>
        <w:t>Келмейді адамзатқа қайғы алыстан,</w:t>
        <w:br/>
        <w:t>Соны айтып қамықпады қай данышпан?</w:t>
        <w:br/>
        <w:t>Елдігін сақтай алмас енжар халық,</w:t>
        <w:br/>
        <w:t>Қулықпен, сұмдықпенен айналысқан.</w:t>
        <w:br/>
        <w:t>Арасын бақ пен сордың көрді көзің,</w:t>
        <w:br/>
        <w:t>Арындап асқақтайтын келді кезің.</w:t>
        <w:br/>
        <w:t>Көлденең көк аттылар басынбай ма,</w:t>
        <w:br/>
        <w:t>Тарпаңдай танытпаса ел мінезін?</w:t>
        <w:br/>
        <w:t>Кең ашып берекеге есігіңді,</w:t>
        <w:br/>
        <w:t>Түзетіп, тербете біл бесігіңді.</w:t>
        <w:br/>
        <w:t>Сан ғасыр бұршақ салып мойыныңа,</w:t>
        <w:br/>
        <w:t>Құдайдан тілеп едің осы күнді!</w:t>
        <w:br/>
        <w:t>Бүгіліп тізе бүкті белдескенің,</w:t>
        <w:br/>
        <w:t>Өлгенің қайта туып, жанды өшкенің.</w:t>
      </w:r>
    </w:p>
    <w:p>
      <w:r>
        <w:t>137</w:t>
        <w:br/>
        <w:t>Тату жүрт бірі -- шекер, бірі -- балдай,</w:t>
        <w:br/>
        <w:t>Жарылып жауласатын түрі бардай.</w:t>
        <w:br/>
        <w:t>Қызуы Оңтүстіктің өрге шауып,</w:t>
        <w:br/>
        <w:t>Солтүстік сіреседі сүрі қардай.</w:t>
        <w:br/>
        <w:t>Болысса иілместі Тәңір иер,</w:t>
        <w:br/>
        <w:t>Таланса тар ноқтаны тағы киер.</w:t>
        <w:br/>
        <w:t>Көсеудің екі басы бірдей ыстық,</w:t>
        <w:br/>
        <w:t>Қай ұшын ұстаса да қолы күйер.</w:t>
        <w:br/>
        <w:t>Бермесе пендесіне Алла сабыр,</w:t>
        <w:br/>
        <w:t>Бәрі де арпалыстың далбаса құр.</w:t>
        <w:br/>
        <w:t>Топалаң тиылмайды тентектерді</w:t>
        <w:br/>
        <w:t>Келтіріп тәубасына алмаса бір.</w:t>
        <w:br/>
        <w:t>Адалдық арамдықтың қолын қағар,</w:t>
        <w:br/>
        <w:t>Күн келер күткен үміт орындалар.</w:t>
        <w:br/>
        <w:t>Ұлтының табанынан ызғар өтсе,</w:t>
        <w:br/>
        <w:t>Ұлтарақ, ұлтаны да болуға бар!</w:t>
        <w:br/>
        <w:t>УІ</w:t>
        <w:br/>
        <w:t>Дүние келе бермес шыр айналып,</w:t>
        <w:br/>
        <w:t>Бел буды тәуекелге мың ойланып.</w:t>
        <w:br/>
        <w:t>Алдында болашақтың беті жарық,</w:t>
        <w:br/>
        <w:t>Еңбегі еліне -- аян, құдайға -- анық.</w:t>
        <w:br/>
        <w:t>Шайқасып ата жаумен сан кезенген,</w:t>
        <w:br/>
        <w:t>Бабалар кешіп өткен қанды өзеннен.</w:t>
        <w:br/>
        <w:t>Байқаса, шығатұғын жол біреу-ақ,</w:t>
        <w:br/>
        <w:t>Бұралаң тайғақ кешу, тар кезеңнен.</w:t>
        <w:br/>
        <w:t>143</w:t>
        <w:br/>
        <w:t>Оқа ооо уә ое Ө</w:t>
        <w:br/>
        <w:t>Ж</w:t>
        <w:br/>
        <w:t>Е</w:t>
        <w:br/>
        <w:t>а ЗАСа САЗ стас</w:t>
        <w:br/>
        <w:t>Адамға түсірмесе адам жарық,</w:t>
        <w:br/>
        <w:t>Тірлікті түнек басар қараң қалып.</w:t>
        <w:br/>
        <w:t>Қақ жарған қара қылды билік барда,</w:t>
        <w:br/>
        <w:t>Қашанда патшасына адал халық!</w:t>
        <w:br/>
        <w:t>Өмірдің ажыратпай ақ-қарасын,</w:t>
        <w:br/>
        <w:t>Шарадай шайқаған көп шақша басын.</w:t>
        <w:br/>
        <w:t>Әлек боп ел басқару әркімге оңай,</w:t>
        <w:br/>
        <w:t>Халыққа Көсем болу -- патшаға сын!</w:t>
        <w:br/>
        <w:t>ІҮ</w:t>
        <w:br/>
        <w:t>Қисыны келелі істің дер шағында,</w:t>
        <w:br/>
        <w:t>Күш-қуат келіде емес, келсабында.</w:t>
      </w:r>
    </w:p>
    <w:p>
      <w:r>
        <w:t>Сөйлейді Назарбаев Нұрсұлтан боп,</w:t>
        <w:br/>
        <w:t>Көк тулы Қазақстан жер шарында.</w:t>
        <w:br/>
        <w:t>Шарпысып жаңа дәуір ескіменен,</w:t>
        <w:br/>
        <w:t>Көз көрді хикіметті естімеген.</w:t>
        <w:br/>
        <w:t>Елбасы шарқ ұрады шартарапқа,</w:t>
        <w:br/>
        <w:t>Қырандай балапаны кеш түлеген.</w:t>
        <w:br/>
        <w:t>Андиды қырдан қатер, ойдан қырсық,</w:t>
        <w:br/>
        <w:t>Суырмай саясат жоқ майдан қылшық.</w:t>
        <w:br/>
        <w:t>Қазақты кім сүйемек қолтығынан,</w:t>
        <w:br/>
        <w:t>Тобықтан дұшпан қағып, тайғанда ұршық.</w:t>
        <w:br/>
        <w:t>Ұрынса ұлан-асыр ғазауатқа,</w:t>
        <w:br/>
        <w:t>Жанады жалғыз қалып қазақ отқа.</w:t>
        <w:br/>
        <w:t>Шақ туды шамырқанып шамданатын,</w:t>
        <w:br/>
        <w:t>Ойлаған елдің қамын азаматқа.</w:t>
        <w:br/>
        <w:t>139</w:t>
        <w:br/>
        <w:t>Қолыңда жүйрік қалам жарқылдаса,</w:t>
        <w:br/>
        <w:t>Сөзіңді арманың не ел тыңдаса!</w:t>
        <w:br/>
        <w:t>Кеудемде көз бар шығар қайнап жатқан,</w:t>
        <w:br/>
        <w:t>Тамшысы таңдайымның сарқылмаса!..</w:t>
        <w:br/>
        <w:t>П</w:t>
        <w:br/>
        <w:t>Жаныма жақындасаң мұңдасыңмын,</w:t>
        <w:br/>
        <w:t>Келмейді енді ешкімнен сыр жасырғым.</w:t>
        <w:br/>
        <w:t>Не пайда дүниенің кеңдігінен,</w:t>
        <w:br/>
        <w:t>Болмаса бостандығы бір басыңның?!</w:t>
        <w:br/>
        <w:t>Шүкірлік жарылқаған Аллаға мың,</w:t>
        <w:br/>
        <w:t>Маңдайы жарқырады кең даланың.</w:t>
        <w:br/>
        <w:t>Тәуелсіз атқан таң мен шыққан күннің,</w:t>
        <w:br/>
        <w:t>Керемет күдіретіне таң қаламын.</w:t>
        <w:br/>
        <w:t>Айығып ой тұманнан, сана бұлттан,</w:t>
        <w:br/>
        <w:t>Жазылды ескі жара жан ауыртқан.</w:t>
        <w:br/>
        <w:t>Азаттық аясында қандай бақыт,</w:t>
        <w:br/>
        <w:t>Тәуелсіз тыныс алын, ауа жұтқан!</w:t>
        <w:br/>
        <w:t>Тарихты қазып қайтем сан айтылған,</w:t>
        <w:br/>
        <w:t>Ақ сарай талай қирап, талай тұрған.</w:t>
        <w:br/>
        <w:t>Түгендеп алар өзі керек қылса, Қ</w:t>
        <w:br/>
        <w:t>Асықпай артық-кемін санайтын жан.</w:t>
        <w:br/>
        <w:t>Халқымның сан ғасырлық ғұмыры да,</w:t>
        <w:br/>
        <w:t>Уақыттың жұқ болмапты жұмырына.</w:t>
        <w:br/>
        <w:t>Армысың, Азаттығым, қыран қанат,</w:t>
        <w:br/>
        <w:t>Жарқылдап қайта қонған тұғырына.</w:t>
        <w:br/>
        <w:t>|</w:t>
        <w:br/>
        <w:t>:</w:t>
        <w:br/>
        <w:t>134</w:t>
      </w:r>
    </w:p>
    <w:p>
      <w:r>
        <w:t>Қыранды құс патшасы деп атайтын,</w:t>
        <w:br/>
        <w:t>Айналды бұрынғының сөзі шынға.</w:t>
        <w:br/>
        <w:t>Ақиық Алатаудың иесі ме,</w:t>
        <w:br/>
        <w:t>Көк аспан соған ғана тиесі ме?</w:t>
        <w:br/>
        <w:t>Сияқты Абылайдың ақ бурасы,</w:t>
        <w:br/>
        <w:t>Көрінтен әлде өзінің киесі ме?</w:t>
        <w:br/>
        <w:t>Аспанда атқан оқтай құс ағады,</w:t>
        <w:br/>
        <w:t>Еске сап қасиетті нысананы.</w:t>
        <w:br/>
        <w:t>Қанатын сол қыранмен бірге қағып,</w:t>
        <w:br/>
        <w:t>Қиялы қияндарға үшады ары.</w:t>
        <w:br/>
        <w:t>Кеткендей елес беріп әлгі қыран,</w:t>
        <w:br/>
        <w:t>Қайыспас қайсар ердің тағдырынан.</w:t>
        <w:br/>
        <w:t>Шыққан күн көкке өрмелеп бара жатты,</w:t>
        <w:br/>
        <w:t>Әлемнің алтын зерлі сандығынан.</w:t>
        <w:br/>
        <w:t>Суырмай бұлттар бүгін алдаспанын,</w:t>
        <w:br/>
        <w:t>Шыңдар да құра қапты малдастарын.</w:t>
        <w:br/>
        <w:t>Қаз-қатар қолын жайып, бата беріп,</w:t>
        <w:br/>
        <w:t>Тілеуін тілегендей марғасқаның.</w:t>
        <w:br/>
        <w:t>Көз тікті көк тіреген Талғар шыңға,</w:t>
        <w:br/>
        <w:t>Асқар жоқ одан асқан алды-артында.</w:t>
        <w:br/>
        <w:t>Биікке бір шықпаған бейшаралар,</w:t>
        <w:br/>
        <w:t>Тәккаппар таудың сырын аңғарсын ба?</w:t>
        <w:br/>
        <w:t>Шығатын ең шыңына шыдағандар,</w:t>
        <w:br/>
        <w:t>Арманның шырқауындай мына заңғар.</w:t>
        <w:br/>
        <w:t>Біржола құз түбінде қалады екен,</w:t>
        <w:br/>
        <w:t>Биіктен басы айналып құлағандар.</w:t>
        <w:br/>
        <w:t>УС СӘТ</w:t>
        <w:br/>
        <w:t>Т</w:t>
        <w:br/>
        <w:t>жәешео</w:t>
        <w:br/>
        <w:t>зен</w:t>
        <w:br/>
        <w:t>І</w:t>
        <w:br/>
        <w:t>146</w:t>
        <w:br/>
        <w:t>Ш</w:t>
        <w:br/>
        <w:t>Жеткізбес құдай сүйсе баққа кімді,</w:t>
        <w:br/>
        <w:t>Қарыны ақ түйенің ақтарылды.</w:t>
        <w:br/>
        <w:t>Ат шаптыр, аруақ шақыр, тойла, қазақ,</w:t>
        <w:br/>
        <w:t>Тәуелсіз тұңғыш патшаң таққа мінді.</w:t>
        <w:br/>
        <w:t>Ошақтың үш бұтындай үшкіл, қазақ,</w:t>
        <w:br/>
        <w:t>Ел болып еңсе кетер, күш қыл, қазақ.</w:t>
        <w:br/>
        <w:t>Сиырдың бүйрегіндей бытырасаң,</w:t>
      </w:r>
    </w:p>
    <w:p>
      <w:r>
        <w:t>Қашанда көрер күнің мүшкіл, қазақ!</w:t>
        <w:br/>
        <w:t>Тажалдың тамағы боп игілігін,</w:t>
        <w:br/>
        <w:t>Заманның көрдің салған қиғылығын.</w:t>
        <w:br/>
        <w:t>Еркінде қалай бұрсаң аттың басын,</w:t>
        <w:br/>
        <w:t>Өзіңе өз тізгінің тиді бүгін!</w:t>
        <w:br/>
        <w:t>Жүндеген жуанды да, жуасты да,</w:t>
        <w:br/>
        <w:t>Бодандық батты мәңгі су астына.</w:t>
        <w:br/>
        <w:t>Ұлт болсаң ұятың бар, иманың бар,</w:t>
        <w:br/>
        <w:t>Ал, енді жиналыңдар Ту астына!</w:t>
        <w:br/>
        <w:t>Бір Алла тілегіңді етсе қабыл,</w:t>
        <w:br/>
        <w:t>Бітеді қораңа мал, бақшаңа түл.</w:t>
        <w:br/>
        <w:t>Төріңе түгел шығып қасқа-жайсаң,</w:t>
        <w:br/>
        <w:t>Кенелсін абыройға патшаң әділ!</w:t>
        <w:br/>
        <w:t>Қолдаса игі жақсы ел ағасы,</w:t>
        <w:br/>
        <w:t>Патшаның халыққа тең дара басы.</w:t>
        <w:br/>
        <w:t>Қырағы көптің көзін байлай алмас,</w:t>
        <w:br/>
        <w:t>Тағдырдың тұмшалаған томағасы.</w:t>
        <w:br/>
        <w:t>136</w:t>
        <w:br/>
        <w:t>Әоеоесоеок о оқ</w:t>
        <w:br/>
        <w:t>к оТсеүса</w:t>
        <w:br/>
        <w:t>Ооо уат Өз</w:t>
        <w:br/>
        <w:t>Ф</w:t>
        <w:br/>
        <w:t>алтау а</w:t>
        <w:br/>
        <w:t>Бұлқынған қасіретті қынабында,</w:t>
        <w:br/>
        <w:t>Суырдың намысыңның наркескенін.</w:t>
        <w:br/>
        <w:t>Томирис, Еділ патша, Елтеріс хан,</w:t>
        <w:br/>
        <w:t>Аңсаумен еркін өмір арпалысқан.</w:t>
        <w:br/>
        <w:t>Жете алмай жерұйыққа Асанқайғы,</w:t>
        <w:br/>
        <w:t>Желдіртіп желмаясын жер тауысқан.</w:t>
        <w:br/>
        <w:t>Жерұйық іздемесең таптыра ма,</w:t>
        <w:br/>
        <w:t>Бұйырар бір түп жусан тоқтыға да.</w:t>
        <w:br/>
        <w:t>Қызырды кіріп келген танымасаң,</w:t>
        <w:br/>
        <w:t>Басыңа байырқалап бақ тұра ма?</w:t>
        <w:br/>
        <w:t>Бұтағы бойламаса күнге қарай,</w:t>
        <w:br/>
        <w:t>Халық бір қаусап біткен қу қарағай.</w:t>
        <w:br/>
        <w:t>Қандағы қасиеттен айырылсаң,</w:t>
        <w:br/>
        <w:t>Қалмайды қуған қырсық құлғанадай.</w:t>
        <w:br/>
        <w:t>Тірісің -- туған ана тілің барда,</w:t>
        <w:br/>
        <w:t>Өлісің -- түп тамырың жұлынғанда.</w:t>
        <w:br/>
        <w:t>Қуатты күннің нұры құтқармай ма,</w:t>
        <w:br/>
        <w:t>Жас өркен үскірікке ұрынғанда.</w:t>
        <w:br/>
        <w:t>Жоғалса қыздан иба, ұлдан иман,</w:t>
        <w:br/>
        <w:t>Кең далаң кімге керек құр далиған.</w:t>
        <w:br/>
        <w:t>Жолында Бостандықтың төгілген қан,</w:t>
        <w:br/>
        <w:t>Кетеді судай зая құмға құйған.</w:t>
      </w:r>
    </w:p>
    <w:p>
      <w:r>
        <w:t>Кезеңде қиқу салып жау қаптаған,</w:t>
        <w:br/>
        <w:t>Тұлпар жоқ омырауын шаң қаппаған.</w:t>
        <w:br/>
        <w:t>Ешқашан еңкеймейді елдің туы,</w:t>
        <w:br/>
        <w:t>Ерлері бірін-бірі ардақтаған!</w:t>
        <w:br/>
        <w:t>138</w:t>
        <w:br/>
        <w:t>502,520</w:t>
        <w:br/>
        <w:t>Ы</w:t>
        <w:br/>
        <w:t>%</w:t>
        <w:br/>
        <w:t>9</w:t>
        <w:br/>
        <w:t>(</w:t>
        <w:br/>
        <w:t>5</w:t>
        <w:br/>
        <w:t>5</w:t>
        <w:br/>
        <w:t>г</w:t>
        <w:br/>
        <w:t>ҮС ЗТоелүс?</w:t>
        <w:br/>
        <w:t>Әр күні, әр сағаты толғаныста,</w:t>
        <w:br/>
        <w:t>Түсіп түр ауыр салмақ ар-намысқа.</w:t>
        <w:br/>
        <w:t>Азуы алты қарыс алпауыттар,</w:t>
        <w:br/>
        <w:t>Ұқсайды талап жейтін жолбарысқа.</w:t>
        <w:br/>
        <w:t>Сабаздар саясаттың майын ішкен,</w:t>
        <w:br/>
        <w:t>Арбайды қулық торын жайып іштен.</w:t>
        <w:br/>
        <w:t>Келеді қанжығаға бөктергісі,</w:t>
        <w:br/>
        <w:t>Шықпаса ойларынан ойың үстем.</w:t>
        <w:br/>
        <w:t>Алдаудан жатса-тұрса жазбайды олар,</w:t>
        <w:br/>
        <w:t>Тұмсығы олжа тапса тез майланар.</w:t>
        <w:br/>
        <w:t>Көліне көлкіп жатқан байлығыңның,</w:t>
        <w:br/>
        <w:t>Шақырсаң қатар-қатар қаздай қонар.</w:t>
        <w:br/>
        <w:t>Жебемей асыл мақсат, асқақ арман,</w:t>
        <w:br/>
        <w:t>Жетер ме мұратына тосқан алдан?</w:t>
        <w:br/>
        <w:t>Аруағы бабалардың кешірер ме,</w:t>
        <w:br/>
        <w:t>Бақыттан айырылса басқа қонған?!</w:t>
        <w:br/>
        <w:t>Жаңылса жарастықтың жүлгесінен,</w:t>
        <w:br/>
        <w:t>Өрт қояр өшіккендер іргесінен.</w:t>
        <w:br/>
        <w:t>Көңілінен адамзаттың шыға алар ма,</w:t>
        <w:br/>
        <w:t>Көрінбей парасаттың мінбесінен.</w:t>
        <w:br/>
        <w:t>Зулаған зымыран оғы заманада,</w:t>
        <w:br/>
        <w:t>Зорлығы зұлымдықтың жоғала ма?</w:t>
        <w:br/>
        <w:t>Қарудан ядролық бас тартпаса,</w:t>
        <w:br/>
        <w:t>Маза жоқ мұңға батқан Жер-Аняға.</w:t>
        <w:br/>
        <w:t>140</w:t>
        <w:br/>
        <w:t>Ф8Х595089</w:t>
        <w:br/>
        <w:t>оқа 2у 0955:</w:t>
      </w:r>
    </w:p>
    <w:p>
      <w:r>
        <w:t>Қаймықпай тас қамалдан, мұз бөгеттен,</w:t>
        <w:br/>
        <w:t>Кенеттен түскендейсің бізге көктен.</w:t>
        <w:br/>
        <w:t>Жолыңда жорық салып бабаларым,</w:t>
        <w:br/>
        <w:t>Арыстар аласұрып іздеп өткен.</w:t>
        <w:br/>
        <w:t>Аруақтар аунап түсті тебіренген,</w:t>
        <w:br/>
        <w:t>Сақтасын жатқа қайта телігеннен.</w:t>
        <w:br/>
        <w:t>Алмастай жарқылдаған ақ жүзіңді,</w:t>
        <w:br/>
        <w:t>Адамда арман болмас көріп өлген!</w:t>
        <w:br/>
        <w:t>Тағдырын тәлкек қылып айлалыға,</w:t>
        <w:br/>
        <w:t>Талайлар тура жолдан таймады ма?</w:t>
        <w:br/>
        <w:t>Шынжырда шыр айналып тұрса-дағы,</w:t>
        <w:br/>
        <w:t>Ит қана семіреді тойғанына.</w:t>
        <w:br/>
        <w:t>Қайратың қара тасқа қайралғандай,</w:t>
        <w:br/>
        <w:t>Қай кезде төрт құбылаң сай болғандай.</w:t>
        <w:br/>
        <w:t>Құлқынның құлдарына қарағанда,</w:t>
        <w:br/>
        <w:t>Пақырдың парасаты пайғамбардай.</w:t>
        <w:br/>
        <w:t>Туған ел, жаралғалы не көрмедің,</w:t>
        <w:br/>
        <w:t>Көрейін көсегеңнің көгергенін.</w:t>
        <w:br/>
        <w:t>Қиырда қыршындарың қалды қанша,</w:t>
        <w:br/>
        <w:t>Бұйырмай бір жапырақ сенен кебін.</w:t>
        <w:br/>
        <w:t>Көзіндей бабалардың, бағзы мекен,</w:t>
        <w:br/>
        <w:t>Бас иіп тау-тасыңа тағзым етем.</w:t>
        <w:br/>
        <w:t>Шиыры озбырлықтың шым-шытырық,</w:t>
        <w:br/>
        <w:t>Соқпағы әділдіктің жалғыз екен...</w:t>
        <w:br/>
        <w:t>135</w:t>
        <w:br/>
        <w:t>БОС ооо</w:t>
        <w:br/>
        <w:t>Қараса Қазақстан алабына,</w:t>
        <w:br/>
        <w:t>Құрамы қырық қылау -- ала-құла.</w:t>
        <w:br/>
        <w:t>Оп-оңай орта жолда арба сынар,</w:t>
        <w:br/>
        <w:t>Тас тисе дөңгелектің шабағына.</w:t>
        <w:br/>
        <w:t>Жұрт тыныш, пәле-жала зораймаса,</w:t>
        <w:br/>
        <w:t>Ызадан қаны қайнап қараймаса?</w:t>
        <w:br/>
        <w:t>Қауқарсыз қаңбақ емес халық деген,</w:t>
        <w:br/>
        <w:t>Жөңкіле жосылатын жел айдаса.</w:t>
        <w:br/>
        <w:t>Шаң тұрса шындық атты шарайнаға,</w:t>
        <w:br/>
        <w:t>Көреді өз келбетін қалай ғана?</w:t>
        <w:br/>
        <w:t>Таба алмай ақиқаттың алтын кілтін,</w:t>
        <w:br/>
        <w:t>Өкініп өткен жоқ па талай дана?</w:t>
        <w:br/>
        <w:t>Түсіп тұр азаматтың бағы сынға,</w:t>
        <w:br/>
        <w:t>Тірліктің толқын атқан ағысында.</w:t>
        <w:br/>
        <w:t>Айнымай әділеттің ақ жолынан,</w:t>
        <w:br/>
        <w:t>Топ жарды ғасырлардың тоғысында.</w:t>
        <w:br/>
        <w:t>Көненің қалып қоймай шиырында,</w:t>
        <w:br/>
        <w:t>Жол тапты асулардың қиынында.</w:t>
        <w:br/>
        <w:t>Жұртының аманаты жүрегінде,</w:t>
        <w:br/>
        <w:t>Дәуірдің ауыр жүгі иығында!</w:t>
      </w:r>
    </w:p>
    <w:p>
      <w:r>
        <w:t>Ү</w:t>
        <w:br/>
        <w:t>Соққанда замананың көк дауылы,</w:t>
        <w:br/>
        <w:t>Ел түгіл солқылдайды жер бауыры.</w:t>
        <w:br/>
        <w:t>Көппенен бірге көрер не көрсе де,</w:t>
        <w:br/>
        <w:t>Құдайдың қатардағы ол да құлы.</w:t>
        <w:br/>
        <w:t>Халықтың қарық болса қағанағы,</w:t>
        <w:br/>
        <w:t>Керілер керегенің сағанағы.</w:t>
        <w:br/>
        <w:t>141</w:t>
        <w:br/>
        <w:t>Ғасырда көтерілген намыс тудай,</w:t>
        <w:br/>
        <w:t>Алаштың бағы жанбас арыс тумай.</w:t>
        <w:br/>
        <w:t>Орнығып ел іргесі беки қоймас,</w:t>
        <w:br/>
        <w:t>Ортаға астананы ауыстырмай.</w:t>
        <w:br/>
        <w:t>Мақсаттан көзі жеткен тартына ма,</w:t>
        <w:br/>
        <w:t>Біледі түсетінін талқыға да.</w:t>
        <w:br/>
        <w:t>Басқалар түсінбесе түсінбесін,</w:t>
        <w:br/>
        <w:t>Түбінде түсінетін халқы ғана.</w:t>
        <w:br/>
        <w:t>Көңілі тебіренсе домбырадай,</w:t>
        <w:br/>
        <w:t>Төгілмес құлақ күйін оң бұрамай.</w:t>
        <w:br/>
        <w:t>Атадан арыстан боп туғанменен,</w:t>
        <w:br/>
        <w:t>Тұтқасын ұстата ма тағдыр оңай?</w:t>
        <w:br/>
        <w:t>Кең дала қан жылаған қасіреттен,</w:t>
        <w:br/>
        <w:t>Қазақтың қашан көзден жасы кепкен?</w:t>
        <w:br/>
        <w:t>Байланып Бостандықтың қол-аяғы,</w:t>
        <w:br/>
        <w:t>Кененің қанжығада басы кеткен.</w:t>
        <w:br/>
        <w:t>Ту тігіп Абылай аспас сарыбелге,</w:t>
        <w:br/>
        <w:t>Кек қайтып, бастар ма екен елін өрге?</w:t>
        <w:br/>
        <w:t>Сарыарқа -- айқастардың сахнасы,</w:t>
        <w:br/>
        <w:t>Сенделтіп салған талай әбігерге.</w:t>
        <w:br/>
        <w:t>Алысса ауыздықпен арда көңіл,</w:t>
        <w:br/>
        <w:t>Тартуға қайғы деген арба жеңіл.</w:t>
        <w:br/>
        <w:t>Қобызға үнін қосып күңіренеді,</w:t>
        <w:br/>
        <w:t>Ежелгі Қазтуғаннан қалған Еділ.</w:t>
        <w:br/>
        <w:t>Созылып сор өзені содан бері,</w:t>
        <w:br/>
        <w:t>Арнасы аққан сайын тереңдеді.</w:t>
        <w:br/>
        <w:t>144</w:t>
        <w:br/>
        <w:t>“а</w:t>
        <w:br/>
        <w:t>Ауылдан ала қашар түк таппаса,</w:t>
        <w:br/>
        <w:t>Қу басты қасқыр мүжір даладағы.</w:t>
        <w:br/>
        <w:t>Ошақтың оты шалқып қазан асқан,</w:t>
        <w:br/>
        <w:t>Оңдалар шалыс қадам жаза басқан.</w:t>
      </w:r>
    </w:p>
    <w:p>
      <w:r>
        <w:t>Тәндірді қара аспанды әлдекімдер,</w:t>
        <w:br/>
        <w:t>Қырыла қалатындай қазақ аштан.</w:t>
        <w:br/>
        <w:t>Көп үшін кім болғаны күйінбесе,</w:t>
        <w:br/>
        <w:t>Ұршықтай қиындықты үйірмесе?</w:t>
        <w:br/>
        <w:t>Сапырған қара бұлтты қанатымен,</w:t>
        <w:br/>
        <w:t>Дауылға дауылпаздай шүйілмесе?</w:t>
        <w:br/>
        <w:t>Қамалдың қабырғасы құламаса,</w:t>
        <w:br/>
        <w:t>Тағанын дей алады кім аласа?</w:t>
        <w:br/>
        <w:t>Қираған құм шөлмектей қоғам кейпі,</w:t>
        <w:br/>
        <w:t>Қиюын қайта тауып құрамаса.</w:t>
        <w:br/>
        <w:t>9)</w:t>
        <w:br/>
        <w:t>Мұндайда содырлар мен сумақайлар,</w:t>
        <w:br/>
        <w:t>Тайрандап ел үстінде күнде тойлар.</w:t>
        <w:br/>
        <w:t>Сұңқардың желкесіне сұқсыр мініп,</w:t>
        <w:br/>
        <w:t>Құланның құлағында құрбақа ойнар.</w:t>
        <w:br/>
        <w:t>Мыңқ етпес мәңгүрт пенен маубас қана,</w:t>
        <w:br/>
        <w:t>Сүр жылан іштен шықса -- сол масқара.</w:t>
        <w:br/>
        <w:t>Жармасса жау жағаға, бәрі етекке,</w:t>
        <w:br/>
        <w:t>Жер үсті, аспан асты болмас пана.</w:t>
        <w:br/>
        <w:t>ы</w:t>
        <w:br/>
        <w:t>ұлық</w:t>
        <w:br/>
        <w:t>ое</w:t>
        <w:br/>
        <w:t>Арсызға берсең -- жақсы, алсаң -- жаман,</w:t>
        <w:br/>
        <w:t>Алдына арамдықтан жан салмаған.</w:t>
        <w:br/>
        <w:t>Көршінің қолтығына су бүркеді,</w:t>
        <w:br/>
        <w:t>Атақаз атамандар алшандаған.</w:t>
        <w:br/>
        <w:t>ҰС»)</w:t>
        <w:br/>
        <w:t>142</w:t>
        <w:br/>
        <w:t>ООқааА За</w:t>
        <w:br/>
        <w:t>əу</w:t>
        <w:br/>
        <w:t>Тимеген сауырына пенде аяғы,</w:t>
        <w:br/>
        <w:t>Орнында Хантәңірі сол баяғы.</w:t>
        <w:br/>
        <w:t>Тәңірдің тақытындай аспандағы,</w:t>
        <w:br/>
        <w:t>Асқақтап тұрған шығар тау нояны?!</w:t>
        <w:br/>
        <w:t>Жұлдыздай жарқырамай бір кемерден,</w:t>
        <w:br/>
        <w:t>Жалғанның қызығына кім кенелген?</w:t>
        <w:br/>
        <w:t>Жорып тұр жақсылықтың нышанына,</w:t>
        <w:br/>
        <w:t>Ғажапты түсіндегі түнде көрген.</w:t>
        <w:br/>
        <w:t>Түрі бар “Қарасайлап!” қонған атқа,</w:t>
        <w:br/>
        <w:t>Ешкім жоқ оң қанатта, сол қанатта.</w:t>
        <w:br/>
        <w:t>Түседі Көктің нұры шағылысып,</w:t>
        <w:br/>
        <w:t>Қолында жарқылдаған шарболатқа.</w:t>
      </w:r>
    </w:p>
    <w:p>
      <w:r>
        <w:t>Тұлпардың тұяғынан жер сөгіліп,</w:t>
        <w:br/>
        <w:t>Алдынан жау қашады төңкеріліп.</w:t>
        <w:br/>
        <w:t>Үн қосып ұрандаған дауысына,</w:t>
        <w:br/>
        <w:t>Жан-жақтан құйылады ел төгіліп.</w:t>
        <w:br/>
        <w:t>Бір сәтте күн күркіреп жел шақырды,</w:t>
        <w:br/>
        <w:t>Айдаһар ысқырынған қарсы атылды.</w:t>
        <w:br/>
        <w:t>Қылышпен кере тартып қалғанында,</w:t>
        <w:br/>
        <w:t>Көмейі кесепаттың қан сапырды.</w:t>
        <w:br/>
        <w:t>Құтылып жалаңдаған жау-жаладан,</w:t>
        <w:br/>
        <w:t>Еседі салқын самал кең даладан.</w:t>
        <w:br/>
        <w:t>Басына Хантауының алып шықты,</w:t>
        <w:br/>
        <w:t>Қалың ел Хан көтеріп қаумалаған.</w:t>
        <w:br/>
        <w:t>Ажалға қарсы шауып жанға төнген,</w:t>
        <w:br/>
        <w:t>Қазағы аман қапты сан қатерден.</w:t>
        <w:br/>
        <w:t>147</w:t>
        <w:br/>
        <w:t>сэеаелезалуеват ызалы</w:t>
        <w:br/>
        <w:t>.</w:t>
        <w:br/>
        <w:t>Дұшпанның аян бізді шақырмасы,</w:t>
        <w:br/>
        <w:t>Қасықтай қара суын татырмасы.</w:t>
        <w:br/>
        <w:t>Не іздеп жүрсің деме бұл арадан,</w:t>
        <w:br/>
        <w:t>Бабамның арыстандай жатыр басы!</w:t>
        <w:br/>
        <w:t>Жөңкілген Бостандықтың көші қандай,</w:t>
        <w:br/>
        <w:t>Сарқылған құрдым қайта тасығандай!</w:t>
        <w:br/>
        <w:t>Көзінен келгендердің қымсынады,</w:t>
        <w:br/>
        <w:t>Жыртығын жүдеу қала жасыра алмай.</w:t>
        <w:br/>
        <w:t>Уақа емес, жалт қаратып дүниені,</w:t>
        <w:br/>
        <w:t>Астана шыттай жаңа киінеді.</w:t>
        <w:br/>
        <w:t>Қазақтың Көсемінің алдына кеп,</w:t>
        <w:br/>
        <w:t>Тәкаппар талай бастар иіледі!</w:t>
        <w:br/>
        <w:t>ІХ</w:t>
        <w:br/>
        <w:t>Ақмола кеше ғана басқа қала,</w:t>
        <w:br/>
        <w:t>Айналды Бәйтеректі Астанаға!</w:t>
        <w:br/>
        <w:t>Еміреңіп өз анасы емізбесе,</w:t>
        <w:br/>
        <w:t>Сәбиге шайнап берген ас бола ма?</w:t>
        <w:br/>
        <w:t>Бақытым басымда тұр талай күткен,</w:t>
        <w:br/>
        <w:t>Сеземін келмегенін оңайлықпен.</w:t>
        <w:br/>
        <w:t>Үзіле жаздап еді өндіршегім,</w:t>
        <w:br/>
        <w:t>Өзекке тепкілеген өгейліктен.</w:t>
        <w:br/>
        <w:t>Көңілге сәуле құяр Сарай нүры,</w:t>
        <w:br/>
        <w:t>Астана -- ел тірегі, ел айбыны!</w:t>
        <w:br/>
        <w:t>Кемері шалқып жатқан Қазақстан -</w:t>
        <w:br/>
        <w:t>Мұхиттың аласұрған көк айдыны.</w:t>
        <w:br/>
        <w:t>155</w:t>
      </w:r>
    </w:p>
    <w:p>
      <w:r>
        <w:t>Патшасы болғанменен қанша дана,</w:t>
        <w:br/>
        <w:t>Қадірлі ел бақыты жанса ғана.</w:t>
        <w:br/>
        <w:t>Ұлтының ұл қаша ма азабынан,</w:t>
        <w:br/>
        <w:t>Емес пе қазағынан жан садаға!</w:t>
        <w:br/>
        <w:t>Бекітсе астананың ірге тасын,</w:t>
        <w:br/>
        <w:t>Көрсетер күдірейтіп кім жотасын?</w:t>
        <w:br/>
        <w:t>Күңіренткен қаралы күн қайтып келмес,</w:t>
        <w:br/>
        <w:t>Қазақтың көрде жатқан күллі атасын!</w:t>
        <w:br/>
        <w:t>Біреулер әурешілік дер де мұны,</w:t>
        <w:br/>
        <w:t>Көшіріп босағаға төрдегіні.</w:t>
        <w:br/>
        <w:t>Қияға қиял жетпес құлаш ұрды,</w:t>
        <w:br/>
        <w:t>Қайтпаған таудан-тастан өр көңілі.</w:t>
        <w:br/>
        <w:t>Жәрдемін аямаса Хақтағала,</w:t>
        <w:br/>
        <w:t>Пәрмені патшалардың тоқтала ма?</w:t>
        <w:br/>
        <w:t>Жарлыққа қолын қойды ертеңінде,</w:t>
        <w:br/>
        <w:t>Астана ауыссын деп Ақмолаға!</w:t>
        <w:br/>
        <w:t>Сарыарқа сайын дала -- жер кіндігі,</w:t>
        <w:br/>
        <w:t>Баянды Байтағымен елдің күні.</w:t>
        <w:br/>
        <w:t>Қазағым, көш көлікті болсын енді,</w:t>
        <w:br/>
        <w:t>Көтерген жолда қалмас Нардың жүгі!..</w:t>
        <w:br/>
        <w:t>УІП</w:t>
        <w:br/>
        <w:t>Аршында, шығар, қазақ, үніңді асқақ,</w:t>
        <w:br/>
        <w:t>Кім сені тоқтатады бүгін жасқап?!</w:t>
        <w:br/>
        <w:t>Астана Ақмолаға келе жатыр,</w:t>
        <w:br/>
        <w:t>Айбынды Нұрсұлтандай ұлың бастап!</w:t>
        <w:br/>
        <w:t>151</w:t>
        <w:br/>
        <w:t>Ескі жұрт екен дейді сол баяғы,</w:t>
        <w:br/>
        <w:t>Керей мен Жәнібекті хан көтерген.</w:t>
        <w:br/>
        <w:t>Жар болып жаратушы Алла бүлай,</w:t>
        <w:br/>
        <w:t>Аруағы бабалардың қолдауын-ай!</w:t>
        <w:br/>
        <w:t>Хан келіп алтын тәжді тіл қатады,</w:t>
        <w:br/>
        <w:t>Күлтегін, Әз-Жәнібек, әлде Абылай:</w:t>
        <w:br/>
        <w:t>-- Ал, балам, бекем ұста ел түтқасын,</w:t>
        <w:br/>
        <w:t>Тағынды Тәңір сенің толқытпасын!</w:t>
        <w:br/>
        <w:t>Оралып шалғайыңа бақ пен дәулет,</w:t>
        <w:br/>
        <w:t>Қысылсаң, Қызыр келіп қолтықтасын!</w:t>
        <w:br/>
        <w:t>Бөгде жұрт басынуды жол тұтпасын,</w:t>
        <w:br/>
        <w:t>Ұстасын өз атының тартып басын.</w:t>
        <w:br/>
        <w:t>Кеткендер шыға бере сырт айналып,</w:t>
        <w:br/>
        <w:t>Келгендер қоржыныңа қол сұқпасын!</w:t>
        <w:br/>
        <w:t>Ер жігіт туғаннан соң елге -- қанат,</w:t>
        <w:br/>
        <w:t>Өзіңе байтақ дала енді аманат!</w:t>
        <w:br/>
        <w:t>Тасыған дариядан өте алмассың,</w:t>
        <w:br/>
        <w:t>Іздесең таяз өткел жар жағалап!</w:t>
      </w:r>
    </w:p>
    <w:p>
      <w:r>
        <w:t>Атаның ақ жолынан айнымастан,</w:t>
        <w:br/>
        <w:t>Арыстар арпалысқан айбыны асқан.</w:t>
        <w:br/>
        <w:t>Нағыз ер намысы бар халқын ойлар,</w:t>
        <w:br/>
        <w:t>Кіргенше қара жерге қойнын ашқан!</w:t>
        <w:br/>
        <w:t>Осылай аян берді хан бабасы,</w:t>
        <w:br/>
        <w:t>Жұмбағын біле бермес жан баласы.</w:t>
        <w:br/>
        <w:t>Керуені көп заманның көлбең қағып,</w:t>
        <w:br/>
        <w:t>Көшеді көз алдынан тау-даласы.</w:t>
        <w:br/>
        <w:t>148</w:t>
        <w:br/>
        <w:t>|</w:t>
        <w:br/>
        <w:t>Арс етіп ала түссе, таң қалмайды,</w:t>
        <w:br/>
        <w:t>Қапқандар Абылайды, Абайды да.</w:t>
        <w:br/>
        <w:t>Көп болса сөз батады жалқы жанға,</w:t>
        <w:br/>
        <w:t>Қызғаныш қызыл өрті шарпығанда.</w:t>
        <w:br/>
        <w:t>Шаң жұғып шашасына көрген емес,</w:t>
        <w:br/>
        <w:t>Артында асқар таудай халқы барда!</w:t>
        <w:br/>
        <w:t>Иілмес батса-дағы басы қанға,</w:t>
        <w:br/>
        <w:t>Қашанда батыр халық жасыған ба?</w:t>
        <w:br/>
        <w:t>Жағаны жуып-шайып кетпес пе еді,</w:t>
        <w:br/>
        <w:t>Арындап асау өзен тасығанда.</w:t>
        <w:br/>
        <w:t>Жұртының жеткізбесе баққа қолын,</w:t>
        <w:br/>
        <w:t>Не керек иеленіп тақтан орын?</w:t>
        <w:br/>
        <w:t>Патша аз ба пәтуасыз ғұмыр кешкен,</w:t>
        <w:br/>
        <w:t>Кім іздер құнсыз басын жоқтап оның?</w:t>
        <w:br/>
        <w:t>Көк семсер жарқылдамас жүз болмаса,</w:t>
        <w:br/>
        <w:t>Көсемнің несі көсем із қалмаса?</w:t>
        <w:br/>
        <w:t>Сірессе тағдыр деген суық мұхит,</w:t>
        <w:br/>
        <w:t>Кемедей күтірлетіп мүз жармаса!?</w:t>
        <w:br/>
        <w:t>Көсем бе көптің сөзін айта алмаса,</w:t>
        <w:br/>
        <w:t>Түскенде ауыр салмақ қайқандаса?</w:t>
        <w:br/>
        <w:t>Түгендеп төңіректің төрт бұрышын,</w:t>
        <w:br/>
        <w:t>Есесін елге кеткен қайтармаса?!</w:t>
        <w:br/>
        <w:t>Қалады көпке берген анты қайда,</w:t>
        <w:br/>
        <w:t>Тұрмаса ел парызы әр күн ойда?</w:t>
        <w:br/>
        <w:t>Гауһардай тұңғиықтан табылмаса,</w:t>
        <w:br/>
        <w:t>Көбіктей су бетінде қалқымай ма?</w:t>
        <w:br/>
        <w:t>150</w:t>
        <w:br/>
        <w:t>РО леу Фус</w:t>
        <w:br/>
        <w:t>хе сз хе;</w:t>
        <w:br/>
        <w:t>Күркіреп жауар күндей қанша қаған,</w:t>
        <w:br/>
        <w:t>Өздерін Тәңірімен тең санаған.</w:t>
        <w:br/>
        <w:t>Халқының қотыр тайын жегізбеген,</w:t>
        <w:br/>
        <w:t>Қасқырдай көп дұшпанға анталаған.</w:t>
      </w:r>
    </w:p>
    <w:p>
      <w:r>
        <w:t>Естеми, Бумын, Білге, Күлтегінге,</w:t>
        <w:br/>
        <w:t>Жетеді адамзатта кім тегінде?!</w:t>
        <w:br/>
        <w:t>Тасқа ойып жазып кеткен өсиеті,</w:t>
        <w:br/>
        <w:t>Қасқайып қара жердің тұр төрінде!</w:t>
        <w:br/>
        <w:t>Арт жақта ұрпақ бар деп жоқтап алар,</w:t>
        <w:br/>
        <w:t>Айтарын түгел айтып кеткен олар.</w:t>
        <w:br/>
        <w:t>Тәндері топырақта жатқанменен,</w:t>
        <w:br/>
        <w:t>Жандары жайсаңдардың көкте болар.</w:t>
        <w:br/>
        <w:t>Уақыттың кім батпаған тереңіне,</w:t>
        <w:br/>
        <w:t>Елім деп еңірепті ер Едіге.</w:t>
        <w:br/>
        <w:t>Жұртының жел жағына жанын тосып,</w:t>
        <w:br/>
        <w:t>Солардай бола алмаса, керегі не?!</w:t>
        <w:br/>
        <w:t>Ерліктің өшкен еді салты қашан,</w:t>
        <w:br/>
        <w:t>Өмірі қаһарманның халқына тән.</w:t>
        <w:br/>
        <w:t>Түбіне солардың да жеткен жоқ па,</w:t>
        <w:br/>
        <w:t>Айыр тіл, ала ауыздық алты бақан?</w:t>
        <w:br/>
        <w:t>Өткеннің өкініші өткір қандай,</w:t>
        <w:br/>
        <w:t>Мәңгілік есте сақта деп тұрғандай.</w:t>
        <w:br/>
        <w:t>Бес күндік берекесіз боқ дүние,</w:t>
        <w:br/>
        <w:t>Дариға, кімдерге опа таптырғандай.</w:t>
        <w:br/>
        <w:t>Мойнында мүскіндердің талай күнә,</w:t>
        <w:br/>
        <w:t>Төндірген соқыр тұман арайлыға.</w:t>
        <w:br/>
        <w:t>149</w:t>
        <w:br/>
        <w:t>05 КІ і 9. ы</w:t>
        <w:br/>
        <w:t>Көзіңе жылыұшырап көрінгенмен,</w:t>
        <w:br/>
        <w:t>Кісінің кім танымас жырындысын?</w:t>
        <w:br/>
        <w:t>Ақыны ақ сөйлемек ерікті елдің,</w:t>
        <w:br/>
        <w:t>Мен-дағы өзімше бір көріпкелмін.</w:t>
        <w:br/>
        <w:t>Тағзым ет Күлтегіннің Көктасына,</w:t>
        <w:br/>
        <w:t>Әйтпесе Астанаға не ғып келдің?</w:t>
        <w:br/>
        <w:t>Татулық тамшысына қаталаған,</w:t>
        <w:br/>
        <w:t>Оқып көр не дегенін ата-бабаң.</w:t>
        <w:br/>
        <w:t>Сөз ұқпас саңылаусыз болмасаңыз,</w:t>
        <w:br/>
        <w:t>Жас келер жанарыңа боталаған.</w:t>
        <w:br/>
        <w:t>Қоңырауын керуен-күндер күмбірлеткен,</w:t>
        <w:br/>
        <w:t>Есіңе өмір түсер мың жылғы өткен.</w:t>
        <w:br/>
        <w:t>Заманды қолды-аяққа тұрғызбаған,</w:t>
        <w:br/>
        <w:t>Жалғанның жал-құйрығы тұлдыр неткен?</w:t>
        <w:br/>
        <w:t>Жым-жылас қаншама жұрт жерге сіңді,</w:t>
        <w:br/>
        <w:t>Ұмытпа кетсең қайтып келмесінді.</w:t>
        <w:br/>
        <w:t>Алланың ашып-жұмған алақаны,</w:t>
        <w:br/>
        <w:t>Сыйғызар уысына көл-көсірді.</w:t>
        <w:br/>
        <w:t>Кім келіп, кім кетпеген даламызға,</w:t>
        <w:br/>
        <w:t>Жырлайды құлақ түрсең әр аңызға.</w:t>
        <w:br/>
        <w:t>Арбасқан, аласұрған бір тіршілік,</w:t>
        <w:br/>
        <w:t>Алмасқан бабамыздан баламызға.</w:t>
        <w:br/>
        <w:t>Жаһаннан жоғалмаса адам аты,</w:t>
      </w:r>
    </w:p>
    <w:p>
      <w:r>
        <w:t>Естілер арттағыға ғаламаты.</w:t>
        <w:br/>
        <w:t>Қаһары қара жерді қалтыратқан,</w:t>
        <w:br/>
        <w:t>Қайда сол Көктүріктер қағанаты?</w:t>
        <w:br/>
        <w:t>158</w:t>
        <w:br/>
        <w:t>Тіршілік түзегенде көркін жаңа,</w:t>
        <w:br/>
        <w:t>Сұрапыл соқпаса екен толқын жара.</w:t>
        <w:br/>
        <w:t>Армысың, Азаттықтың астанасы -</w:t>
        <w:br/>
        <w:t>Талпынған арманына еркін қала!</w:t>
        <w:br/>
        <w:t>Жаһанның жанарында жаңа қала,</w:t>
        <w:br/>
        <w:t>Жұлдыздай туа қалған өліарада.</w:t>
        <w:br/>
        <w:t>Бес жылда бой көтерген ғимараттар,</w:t>
        <w:br/>
        <w:t>Жайнап тұр шомылғандай самалаға!</w:t>
        <w:br/>
        <w:t>Жырламас ғажайыпты кім мұндағы,</w:t>
        <w:br/>
        <w:t>Жеткенше сөздің дәмі, тілдің нәрі.</w:t>
        <w:br/>
        <w:t>Алғысын жаудырады Елбасыға,</w:t>
        <w:br/>
        <w:t>Болашақ бұл шаһардың тұрғындары.</w:t>
        <w:br/>
        <w:t>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</w:t>
        <w:br/>
        <w:t>Көрем де Астананың келешегін,</w:t>
        <w:br/>
        <w:t>Елдермен алыс-жақын теңесемін.</w:t>
        <w:br/>
        <w:t>Сырлассын Невасымен Пушкин өзі,</w:t>
        <w:br/>
        <w:t>Есілдің толқынымен кеңесемін.</w:t>
        <w:br/>
        <w:t>Бірінші Петр патша орыстағы,</w:t>
        <w:br/>
        <w:t>Айбатын ақылымен тең ұстады.</w:t>
        <w:br/>
        <w:t>Қайтсем де Ресейді ел етем деп,</w:t>
        <w:br/>
        <w:t>Белгілі арпалысып алысқаны.</w:t>
        <w:br/>
        <w:t>Жағадан астана сап алыстағы,</w:t>
        <w:br/>
        <w:t>Батысқа, шығысқа да қарыштады.</w:t>
        <w:br/>
        <w:t>156</w:t>
        <w:br/>
        <w:t>ені ТЕЗСТАҒАСЫ «САСАН Сб” (9</w:t>
        <w:br/>
        <w:t>ОРУ ОО ОҚО ЕЗ</w:t>
        <w:br/>
        <w:t>Қуанып қалың елі жатқан шығар,</w:t>
        <w:br/>
        <w:t>Алайда шын қуанған өзі ғана...</w:t>
        <w:br/>
        <w:t>Заманның зуылдайды күш-көлігі,</w:t>
        <w:br/>
        <w:t>Шалқиды алып-ұшып қүс-көңілі.</w:t>
        <w:br/>
        <w:t>Шығармас сыртқа сырын патша-жүрек,</w:t>
        <w:br/>
        <w:t>Кім танып-біліп жатыр іштегіні?</w:t>
        <w:br/>
        <w:t>Сарыарқа -- сан ғасырдан қалған мұра,</w:t>
        <w:br/>
        <w:t>Риза бақытына жанған мына.</w:t>
        <w:br/>
        <w:t>Күтіп тұр салтанатты көштің алдын,</w:t>
        <w:br/>
        <w:t>Қолында Ақмоланың ақ домбыра.</w:t>
      </w:r>
    </w:p>
    <w:p>
      <w:r>
        <w:t>Арда едің, асау едің Арқа неткен,</w:t>
        <w:br/>
        <w:t>Төсінде небір бағлан дархан өткен.</w:t>
        <w:br/>
        <w:t>Ақмола осы еді ғой Кенесары,</w:t>
        <w:br/>
        <w:t>Бөрінің бекінісін талқан еткен!</w:t>
        <w:br/>
        <w:t>Айналдым аруағыңнан, ер Кенекем,</w:t>
        <w:br/>
        <w:t>Тәңірі тілегіңді берген екен.</w:t>
        <w:br/>
        <w:t>Тентіреп жердің түбін жеті айналып,</w:t>
        <w:br/>
        <w:t>Қазақтың құты қайтып келген екен!</w:t>
        <w:br/>
        <w:t>Жетерлік көріп келген көрешегі,</w:t>
        <w:br/>
        <w:t>Болса екен мәңгі жарқын келешегі,</w:t>
        <w:br/>
        <w:t>Ту ұстап, тұлпарына қайта қонған -</w:t>
        <w:br/>
        <w:t>Халқының айдарынан жел еседі.</w:t>
        <w:br/>
        <w:t>Қалың ел қазағына бесік болған,</w:t>
        <w:br/>
        <w:t>Бұл жұртта ошақ қанша өшіп қалған.</w:t>
        <w:br/>
        <w:t>Есілім осы еді ғой ер Қабанбай,</w:t>
        <w:br/>
        <w:t>Ен жайлап, жағасында көшіп-конған.</w:t>
        <w:br/>
        <w:t>154</w:t>
        <w:br/>
        <w:t>Ф ЖЕТЕРІ ОСА ДЕ ОСЫМДЕ Өрде</w:t>
        <w:br/>
        <w:t>(АСЫ)</w:t>
        <w:br/>
        <w:t>Көсемге көштің түсер салмағы бар,</w:t>
        <w:br/>
        <w:t>Көк толқын кеме жүзсе қақ жарылар.</w:t>
        <w:br/>
        <w:t>Көреген, қол бастаған дара батыр,</w:t>
        <w:br/>
        <w:t>Көкжалдай мұз төсеніп, қар жамылар.</w:t>
        <w:br/>
        <w:t>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көзін тасаламақ?!</w:t>
        <w:br/>
        <w:t>Көрейін көштің көркін көлденеңдеп,</w:t>
        <w:br/>
        <w:t>Төгейін сүйіншіге сөзден өрнек.</w:t>
        <w:br/>
        <w:t>Бір күннің біте қалар жұмысы емес,</w:t>
        <w:br/>
        <w:t>Мың күнгі мехнатпен келген еңбек.</w:t>
        <w:br/>
        <w:t>Саңлақтың салған жолы жатыр дара,</w:t>
        <w:br/>
        <w:t>Ақ таяқ ұстатқандай соқырға да.</w:t>
        <w:br/>
        <w:t>Бұл көштің абыройы халыққа ортақ,</w:t>
        <w:br/>
        <w:t>Шығармас бір адамның атын ғана.</w:t>
        <w:br/>
        <w:t>Жаңарып Қаратаудың ескі өлеңі,</w:t>
        <w:br/>
        <w:t>Бауырынан Алатаудың көш келеді.</w:t>
        <w:br/>
        <w:t>Сыртынан қарап тұрған дос сүйініп,</w:t>
        <w:br/>
        <w:t>Дұшпанның сұқты көзі сескенеді.</w:t>
        <w:br/>
        <w:t>Көрмедім ұлы көшті басқа мұндай,</w:t>
        <w:br/>
        <w:t>Бүгінгі батырлықтың дастанындай.</w:t>
        <w:br/>
        <w:t>Келеді тәуекелдің тауын асып,</w:t>
        <w:br/>
        <w:t>Асқардан бабалардың асқанындай!</w:t>
        <w:br/>
        <w:t>Келеді халқын бастап қазынаға,</w:t>
        <w:br/>
        <w:t>Ақ боран, алдын орап азынама.</w:t>
      </w:r>
    </w:p>
    <w:p>
      <w:r>
        <w:t>153</w:t>
        <w:br/>
        <w:t>Эр ОО ИР ОСЫНДЫЛА ОСЫНДА</w:t>
        <w:br/>
        <w:t>о</w:t>
        <w:br/>
        <w:t>Қарғаның қарқылдайтын әдеті ғой,</w:t>
        <w:br/>
        <w:t>Қыранның аспандағы даңқын күндеп.</w:t>
        <w:br/>
        <w:t>Жоқты -- бар, деумен азды -- көп етемін,</w:t>
        <w:br/>
        <w:t>Төгуден аянған жоқ қара терін.</w:t>
        <w:br/>
        <w:t>Жалғасы Күлтегіннің жаныңда жүр,</w:t>
        <w:br/>
        <w:t>Тұлғасы асқақтатқан дала төрін.</w:t>
        <w:br/>
        <w:t>Ту болып тігілгендей елдігіңе,</w:t>
        <w:br/>
        <w:t>Жасына пайғамбардың келді міне!</w:t>
        <w:br/>
        <w:t>Халқының баласы еді бұған дейін,</w:t>
        <w:br/>
        <w:t>Жарасқан бес қаруы белдігіне.</w:t>
        <w:br/>
        <w:t>Әрқашан орын бөлек, даңқы дара,</w:t>
        <w:br/>
        <w:t>Ол - енді қамқор әке, халқы -- бала.</w:t>
        <w:br/>
        <w:t>Әкесі өз парызын өтемесе,</w:t>
        <w:br/>
        <w:t>Сәбидей шырылдамай ел түра ма?</w:t>
        <w:br/>
        <w:t>Яссауи Қожа Ахмет бұл жасында,</w:t>
        <w:br/>
        <w:t>Күн кешкен қылуеттегі құжырасында.</w:t>
        <w:br/>
        <w:t>Патшаға жұрты сүйген жүру -- парыз,</w:t>
        <w:br/>
        <w:t>Жалғанның жарық шашқан шұғыласында.</w:t>
        <w:br/>
        <w:t>Сүйреткен көне тарих көн шарығын,</w:t>
        <w:br/>
        <w:t>Түбінде сықсияды қол шамының.</w:t>
        <w:br/>
        <w:t>Тасыған мейманасы бұл ғасырда,</w:t>
        <w:br/>
        <w:t>Тағдыры қыл үстінде жер шарының.</w:t>
        <w:br/>
        <w:t>Беті аулақ соғыс деген пәтшағардың,</w:t>
        <w:br/>
        <w:t>Тажалдың асау басын ноқталар кім?</w:t>
        <w:br/>
        <w:t>Шатыраш тақтасында саясаттың,</w:t>
        <w:br/>
        <w:t>Ойлары шайқасуда патшалардың.</w:t>
        <w:br/>
        <w:t>160</w:t>
        <w:br/>
        <w:t>|</w:t>
        <w:br/>
        <w:t>Сс</w:t>
        <w:br/>
        <w:t>2) Күләш Ахметова</w:t>
        <w:br/>
        <w:t>ақын, Жастар одағы сыйлығының иегері</w:t>
        <w:br/>
        <w:t>ТЕҢДІК ҮШІН МҰХИТҚА ҚАЙЫҚ САЛДЫҚ</w:t>
        <w:br/>
        <w:t>(поэма)</w:t>
        <w:br/>
        <w:t>Қазақстан Республикасының тұңғыш Президенті</w:t>
        <w:br/>
        <w:t>Нұрсұлтан Әбішұлы Назарбаевқа арнаймын</w:t>
      </w:r>
    </w:p>
    <w:p>
      <w:r>
        <w:t>Дүниеде мұң ғана, мұңнан да ауыр -</w:t>
        <w:br/>
        <w:t>Мұңайғанда жол таппай тұрған бауыр.</w:t>
        <w:br/>
        <w:t>Кегі кеткен</w:t>
        <w:br/>
        <w:t>далама</w:t>
        <w:br/>
        <w:t>келдің бе есен,</w:t>
        <w:br/>
        <w:t>Тарихи әділетті туған дәуір!</w:t>
        <w:br/>
        <w:t>Еске түсіп, езіліп отыр ішім,</w:t>
        <w:br/>
        <w:t>Тарих қойны қан мен жас -- өкінішім.</w:t>
        <w:br/>
        <w:t>Таулар шөгіп,</w:t>
        <w:br/>
        <w:t>Батырлар шейіт болған</w:t>
        <w:br/>
        <w:t>Тәуелсіздік таңына жету үшін.</w:t>
        <w:br/>
        <w:t>Қанды жебе қадалған дала -- жүрек</w:t>
        <w:br/>
        <w:t>Сыздап тұрып, ертеңге алады бет.</w:t>
        <w:br/>
        <w:t>Жарасына ем іздеп жатқан елге</w:t>
        <w:br/>
        <w:t>Жолдас болар ма екенсің, жан әділет!</w:t>
        <w:br/>
        <w:t>Ұлы сапар сүрлеуі, соқпағы көп,</w:t>
        <w:br/>
        <w:t>Белгісіз деп безуге жоқ тағы рет.</w:t>
        <w:br/>
        <w:t>Соқтықпалы сор мекен не көрмеді,</w:t>
        <w:br/>
        <w:t>Ашы жасын жел сүртсін, тоқта, әділет!</w:t>
        <w:br/>
        <w:t>Бағынғанбыз басымыз ноқталы боп,</w:t>
        <w:br/>
        <w:t>Ішімізде көмілген көп қабілет.</w:t>
        <w:br/>
        <w:t>163</w:t>
        <w:br/>
        <w:t>қад</w:t>
        <w:br/>
        <w:t>УС</w:t>
        <w:br/>
        <w:t>ооаҒе</w:t>
        <w:br/>
        <w:t>Туыстарың түсінер</w:t>
        <w:br/>
        <w:t>Ту керегін</w:t>
        <w:br/>
        <w:t>Туған айдың бейнесі біріктірген!</w:t>
        <w:br/>
        <w:t>Ақ сәулесін түсірер жорықтарда Ай,</w:t>
        <w:br/>
        <w:t>Аңыздарда айтылған алыптардай.</w:t>
        <w:br/>
        <w:t>Бабалардың жетпеген ұлы Арманын</w:t>
        <w:br/>
        <w:t>Болашаққа боздақ Ұл алып барғай!</w:t>
        <w:br/>
        <w:t>Қарғып өткей қара орлар қазылғанда!</w:t>
        <w:br/>
        <w:t>Жолықпағай жауған оқ,</w:t>
        <w:br/>
        <w:t>Жазымдар да -</w:t>
        <w:br/>
        <w:t>Маңдайына</w:t>
        <w:br/>
        <w:t>Қасірет шеккен халқын</w:t>
        <w:br/>
        <w:t>Ұлы өткелден өткізу жазылғанға!</w:t>
      </w:r>
    </w:p>
    <w:p>
      <w:r>
        <w:t>Қайтып жатыр оралып түз алтыны:</w:t>
        <w:br/>
        <w:t>Алда -- биік асқар шың, мұзарт ұлы.</w:t>
        <w:br/>
        <w:t>Президент!</w:t>
        <w:br/>
        <w:t>Қазақтың дербестігін</w:t>
        <w:br/>
        <w:t>Бүкіл дүние таныды Сіз арқылы.</w:t>
        <w:br/>
        <w:t>Ұзай алмас шідерін үзбеген ат,</w:t>
        <w:br/>
        <w:t>Ұлы жолда қатса да мұзға қанат,</w:t>
        <w:br/>
        <w:t>Тұқыртқанға көнбеді тұлпар-тағдыр,</w:t>
        <w:br/>
        <w:t>Сол тағдыры халықтың Сізге -- аманат!</w:t>
        <w:br/>
        <w:t>Сізге аманат -- ертеңі армандардың,</w:t>
        <w:br/>
        <w:t>Сізге аманат -- өркені ормандардың.</w:t>
        <w:br/>
        <w:t>Жалғанда жолы даңғыл болған емес</w:t>
        <w:br/>
        <w:t>Халқының қамқоршысы болғандардың.</w:t>
        <w:br/>
        <w:t>Бұғау үзген бізге бұл бұйырды үлес.</w:t>
        <w:br/>
        <w:t>Әзірлігі аз, жүгі ауыр биылғы көш.</w:t>
        <w:br/>
        <w:t>165</w:t>
        <w:br/>
        <w:t>695%</w:t>
        <w:br/>
        <w:t>Үсу</w:t>
        <w:br/>
        <w:t>оқа</w:t>
        <w:br/>
        <w:t>Ох».</w:t>
        <w:br/>
        <w:t>оу оқа”</w:t>
        <w:br/>
        <w:t>ЖӨЖ</w:t>
        <w:br/>
        <w:t>6</w:t>
        <w:br/>
        <w:t>2У</w:t>
        <w:br/>
        <w:t>Құдайым бәрін бермес сұрағанның,</w:t>
        <w:br/>
        <w:t>Бақытын мыңға балар бір адамның.</w:t>
        <w:br/>
        <w:t>Ішінде сайыпқыран көсемдердің,</w:t>
        <w:br/>
        <w:t>Шоқтығы шоқ жұлдыздай Нұр-ағамның!</w:t>
        <w:br/>
        <w:t>Тұлпардай алға түсіп жол қиында,</w:t>
        <w:br/>
        <w:t>Сұңқардай суырылады топ жиында.</w:t>
        <w:br/>
        <w:t>Жартысы ғұмырының аспанда өтті,</w:t>
        <w:br/>
        <w:t>Келеді самғауменен сан қиырда.</w:t>
        <w:br/>
        <w:t>Ғаламның тыныштығын бұзды қайғы,</w:t>
        <w:br/>
        <w:t>Қасірет кеңістікті сызғылайды.</w:t>
        <w:br/>
        <w:t>Алайда, Еуропа-Азияны</w:t>
        <w:br/>
        <w:t>Жалғаған алтын көпір мызғымайды!</w:t>
        <w:br/>
        <w:t>Шұлғытып ұлығын да, ұлысын да,</w:t>
        <w:br/>
        <w:t>Баурады Батысын да, Шығысын да.</w:t>
        <w:br/>
        <w:t>Оның да жүрегінің лүпілі бар,</w:t>
      </w:r>
    </w:p>
    <w:p>
      <w:r>
        <w:t>Әлемнің әрбір алған тынысында!</w:t>
        <w:br/>
        <w:t>Асылдың жарқылдамас бар ма күні,</w:t>
        <w:br/>
        <w:t>Әуелден түскен оған Алла нұры.</w:t>
        <w:br/>
        <w:t>Сондықтан Нұрсұлтан деп атын қойған,</w:t>
        <w:br/>
        <w:t>Ата-ана болжағандай алдағыны.</w:t>
        <w:br/>
        <w:t>Тіл-көзден аман қылсын Тәңір оны,</w:t>
        <w:br/>
        <w:t>Тимендер киеліге, төңірегі.</w:t>
        <w:br/>
        <w:t>Бір соның арқасында бойын түзеп,</w:t>
        <w:br/>
        <w:t>Тынысы Бостандықтың кеңігені.</w:t>
        <w:br/>
        <w:t>Өткендер оба-қазық орнатып па,</w:t>
        <w:br/>
        <w:t>Шекараң анық еді қай уақытта?</w:t>
        <w:br/>
        <w:t>Бекітіп ұлан-ғайыр айналасын,</w:t>
        <w:br/>
        <w:t>Бір өзі болып отыр елге тұтқа.</w:t>
        <w:br/>
        <w:t>161</w:t>
        <w:br/>
        <w:t>ГЕ Ода о ооо оу о о оқ”)</w:t>
        <w:br/>
        <w:t>Қазақтың Нұрсұлтаны сондай десем,</w:t>
        <w:br/>
        <w:t>Әлеумет айтты демес мен ұшқары.</w:t>
        <w:br/>
        <w:t>Аспанда мұнарасы дамылдаған,</w:t>
        <w:br/>
        <w:t>Мен-дағы Астананың шамын жағам.</w:t>
        <w:br/>
        <w:t>Әйгілі қалалардың жер бетінде,</w:t>
        <w:br/>
        <w:t>Бір күнде ешқайсысы салынбаған.</w:t>
        <w:br/>
        <w:t>Батырдай тынбай жортқан жорықтарда,</w:t>
        <w:br/>
        <w:t>Тұлпарын ауыстырған талыққанда.</w:t>
        <w:br/>
        <w:t>Ғасырлар өткелінде бізден басқа,</w:t>
        <w:br/>
        <w:t>Көшірген астанасын халық бар ма?!</w:t>
        <w:br/>
        <w:t>Бәйгеге кеш қосылып армандамыз,</w:t>
        <w:br/>
        <w:t>Күтеміз аламанды алдан нағыз.</w:t>
        <w:br/>
        <w:t>Күні ертең ерке Есілдің жағасына,</w:t>
        <w:br/>
        <w:t>Париж кеп орнай қалса, таң қалмаңыз!</w:t>
        <w:br/>
        <w:t>Хх</w:t>
        <w:br/>
        <w:t>Мінеки, мойындатты кемелдігін,</w:t>
        <w:br/>
        <w:t>Пайымдап әулиедей келер күнін.</w:t>
        <w:br/>
        <w:t>Көшіне астананың үрке қарап,</w:t>
        <w:br/>
        <w:t>Сан-саққа жүгірткендер не дер бүгін?</w:t>
        <w:br/>
        <w:t>Ағайын, адаспаңыз, енді жетер,</w:t>
        <w:br/>
        <w:t>Араздық, бақталастық ел жүдетер.</w:t>
        <w:br/>
        <w:t>Ес жиып, етегінді жаба алмасаң,</w:t>
        <w:br/>
        <w:t>Дұшпаның туын қайта желбіретер.</w:t>
        <w:br/>
        <w:t>Сақтамай өкпе-наздың бүрынғысын,</w:t>
        <w:br/>
        <w:t>Ер болсаң, ақтар ішек қырындысын.</w:t>
        <w:br/>
        <w:t>157</w:t>
      </w:r>
    </w:p>
    <w:p>
      <w:r>
        <w:t>Ойланшы, кеше, қазақ, кім едің сен,</w:t>
        <w:br/>
        <w:t>Құлпырып бүгін қайта түледің сен!</w:t>
        <w:br/>
        <w:t>Ортаға Астанаңды орнатқаның -</w:t>
        <w:br/>
        <w:t>Ғасырдың оқиғасы біле-білсең.</w:t>
        <w:br/>
        <w:t>Бүтінге сызат түссе сынады оңай,</w:t>
        <w:br/>
        <w:t>Бірінді-бірің сыйла ғұламадай.</w:t>
        <w:br/>
        <w:t>Бұйырды өз төрлерің өздеріңе,</w:t>
        <w:br/>
        <w:t>Баспалап босағадан сығаламай.</w:t>
        <w:br/>
        <w:t>Салынып жатқан шаһар кең далаңа,</w:t>
        <w:br/>
        <w:t>Сыйласын асыл мұрат әр балаңа.</w:t>
        <w:br/>
        <w:t>Азаттық астанасы аталады,</w:t>
        <w:br/>
        <w:t>Қазақтың астанасы сонда ғана!</w:t>
        <w:br/>
        <w:t>Бәйтерек -- Астананың төріндегі,</w:t>
        <w:br/>
        <w:t>Өресі биіктіктің өмірдегі.</w:t>
        <w:br/>
        <w:t>Аялы алақаны Елбасының,</w:t>
        <w:br/>
        <w:t>Секілді өшпейтұғын сенім мөрі.</w:t>
        <w:br/>
        <w:t>Самсаған қара орманым -- байтақ елім,</w:t>
        <w:br/>
        <w:t>Сынға сап сан жақсыны байқап едің.</w:t>
        <w:br/>
        <w:t>Еңсесін елдігіңнің биіктеткен,</w:t>
        <w:br/>
        <w:t>Ортанда бойлап өскен Бәйтерегің!</w:t>
        <w:br/>
        <w:t>суб»</w:t>
        <w:br/>
        <w:t>Өтінде арпалысқан өмір-майдан,</w:t>
        <w:br/>
        <w:t>Бәйтерек -- болашағың тамыр жайған.</w:t>
        <w:br/>
        <w:t>Немесе Елбасының өр тұлғасы,</w:t>
        <w:br/>
        <w:t>Қолымен өзі әкеліп Тәңір қойған!</w:t>
        <w:br/>
        <w:t>Туыңдай қанат керген желді күнгі,</w:t>
        <w:br/>
        <w:t>Танытты кең әлемге теңдігінңді.</w:t>
        <w:br/>
        <w:t>Тұрғанда Бәйтерегің көкке шырқап,</w:t>
        <w:br/>
        <w:t>Ұстай біл асқақтатып Еллігінді..</w:t>
        <w:br/>
        <w:t>162</w:t>
        <w:br/>
        <w:t>ЕСЕР ОСЫЕНЫ</w:t>
        <w:br/>
        <w:t>үре Оза е ау ОЕ Ее Оқалы</w:t>
        <w:br/>
        <w:t>Шайқасып үдей соққан дауылменен,</w:t>
        <w:br/>
        <w:t>Құлаған Дешті-Қыпшақ дәуірлеген.</w:t>
        <w:br/>
        <w:t>Ұлдарын ұлы дала ұмытқан жоқ,</w:t>
        <w:br/>
        <w:t>Қырқысқан бірге туған бауырменен.</w:t>
        <w:br/>
        <w:t>Ақтарсам ішімдегі шер-шеменді,</w:t>
        <w:br/>
        <w:t>Түспесін есеңгіреп еңсең енді.</w:t>
        <w:br/>
        <w:t>Үш жаққа бұра тартса үш туысқан,</w:t>
        <w:br/>
        <w:t>Ұшпаққа кім шығарар ертең елді?</w:t>
        <w:br/>
        <w:t>Мен емес бас-аяғы зарлағанның,</w:t>
        <w:br/>
        <w:t>Алды-артын дүниенің барлағанның.</w:t>
        <w:br/>
        <w:t>Туады әр халықтың өз Көсемі,</w:t>
        <w:br/>
        <w:t>Бітетін маңдайына әр заманның!</w:t>
      </w:r>
    </w:p>
    <w:p>
      <w:r>
        <w:t>Жолының дәлелдеді туралығын,</w:t>
        <w:br/>
        <w:t>Тарихтың толғағынан туған ұлың.</w:t>
        <w:br/>
        <w:t>Ардақтап асылыңды аялай біл,</w:t>
        <w:br/>
        <w:t>Астынан су жүгіртпей сырмағының.</w:t>
        <w:br/>
        <w:t>Көрінсе анадайдан түсіп аттан,</w:t>
        <w:br/>
        <w:t>Дұшпанға жорғалайсың тісі батқан.</w:t>
        <w:br/>
        <w:t>Келгенде өз жақсыңа кекжиесің,</w:t>
        <w:br/>
        <w:t>Жүртым-ау, қашан саған кісі жаққан?</w:t>
        <w:br/>
        <w:t>Намысты айырбастап күнкөріске,</w:t>
        <w:br/>
        <w:t>Сүұғасың бір кебісті бір кебіске.</w:t>
        <w:br/>
        <w:t>Арыңның ақ таяғын жұмсамасан,</w:t>
        <w:br/>
        <w:t>Қызыл ит шыға қоймас кірген ішке.</w:t>
        <w:br/>
        <w:t>Нұрсұлтан -- арқа тірек, алтын діңгек,</w:t>
        <w:br/>
        <w:t>Алыптың халқы ғана нарқын білмек.</w:t>
        <w:br/>
        <w:t>159</w:t>
        <w:br/>
        <w:t>Желбіреп көштің алды жалаулайды,</w:t>
        <w:br/>
        <w:t>Арқаға аққан судай ел аунайды.</w:t>
        <w:br/>
        <w:t>Тапсыр да тағдырыңды ер соңынан,</w:t>
        <w:br/>
        <w:t>Ер туып екі қайта жаралмайды.</w:t>
        <w:br/>
        <w:t>Арқаның асау желі борандайды,</w:t>
        <w:br/>
        <w:t>Бірақ та көшке бөгет бола алмайды.</w:t>
        <w:br/>
        <w:t>Ақтүтек қайта айналып соққанменен,</w:t>
        <w:br/>
        <w:t>Ақсүйек заман жұты оралмайды.</w:t>
        <w:br/>
        <w:t>Бұл жерді бабаң қорғап жат қолынан,</w:t>
        <w:br/>
        <w:t>Түспеген күндіз-түні ат жалынан.</w:t>
        <w:br/>
        <w:t>Асыңа қылаяғы шыбын қожа,</w:t>
        <w:br/>
        <w:t>Айырылсаң қара қазан қақпағынан.</w:t>
        <w:br/>
        <w:t>Қайтқаны осы емес пе кеткен есең,</w:t>
        <w:br/>
        <w:t>Біріңді-бірің қағып шеттемесең.</w:t>
        <w:br/>
        <w:t>Япыр-ау, не қыл дейсің бұдан артық,</w:t>
        <w:br/>
        <w:t>Үстінен қыл көпірдің өт демесең?!</w:t>
        <w:br/>
        <w:t>Салған соң кең толғанып көпке кеңес,</w:t>
        <w:br/>
        <w:t>Аяулы Алматысы өкпелемес?</w:t>
        <w:br/>
        <w:t>Патшаның парасатты жүрегінде,</w:t>
        <w:br/>
        <w:t>Астана жерде де емес, көкте де емес!</w:t>
        <w:br/>
        <w:t>Ағайын, артық сөйлеп құлаштама,</w:t>
        <w:br/>
        <w:t>Тұнығын туған елдің ыластама!</w:t>
        <w:br/>
        <w:t>Жалпының қамын жеген жалғыз басы,</w:t>
        <w:br/>
        <w:t>Патшаның өзі емес пе шын Астана!</w:t>
        <w:br/>
        <w:t>Тағдырдың талқандалып тас қамалы,</w:t>
        <w:br/>
        <w:t>Талайдың төңкерілді тостағаны.</w:t>
        <w:br/>
        <w:t>Құлағы қияпаттың көрінгені,</w:t>
        <w:br/>
        <w:t>Асығыс ауыстырса астананы.</w:t>
        <w:br/>
        <w:t>152</w:t>
      </w:r>
    </w:p>
    <w:p>
      <w:r>
        <w:t>Жолбарыстай шеңгелді</w:t>
        <w:br/>
        <w:t>батырлықтың</w:t>
        <w:br/>
        <w:t>Бағын сынар басталды қиын күрес!</w:t>
        <w:br/>
        <w:t>Қиын күрес!</w:t>
        <w:br/>
        <w:t>Ерекше елдік егес!</w:t>
        <w:br/>
        <w:t>Ұлан асу-</w:t>
        <w:br/>
        <w:t>бейтаныс белгі, белес.</w:t>
        <w:br/>
        <w:t>Емін-еркін дастарқан жая алмаса,</w:t>
        <w:br/>
        <w:t>Қазақ үшін бүл теңдік -- теңдік емес!</w:t>
        <w:br/>
        <w:t>Өнердің де сыналар кезі нағыз,</w:t>
        <w:br/>
        <w:t>Ғашық едік ғасырлар сазына біз.</w:t>
        <w:br/>
        <w:t>Түсіп қалып жүрмегей нар қомынан</w:t>
        <w:br/>
        <w:t>Мына көште өлең, жыр -- қазынамыз.</w:t>
        <w:br/>
        <w:t>Патшалықтың тәжінен ауыр бар ма?</w:t>
        <w:br/>
        <w:t>Дауылдарда</w:t>
        <w:br/>
        <w:t>Тартарсыз қауымды алға.</w:t>
        <w:br/>
        <w:t>Жағдай қалай дейтін де кез келгендей</w:t>
        <w:br/>
        <w:t>Жат жердегі жәудіркөз бауырларға.</w:t>
        <w:br/>
        <w:t>Жат жерден де несібе табылады,</w:t>
        <w:br/>
        <w:t>Несібесін қимаса, не қылады?</w:t>
        <w:br/>
        <w:t>Бірақ солар</w:t>
        <w:br/>
        <w:t>Ата жүрт, ақ бесігін</w:t>
        <w:br/>
        <w:t>Қазақтың сағынышымен сағынады!</w:t>
        <w:br/>
        <w:t>Естігендей жүрегім бөлек үнді,</w:t>
        <w:br/>
        <w:t>Бір сағыныш кернейді өлеңімді.</w:t>
        <w:br/>
        <w:t>Қазақтың сағынышы неге шексіз,</w:t>
        <w:br/>
        <w:t>Қазақтың сағынышы неге мұңды?!</w:t>
        <w:br/>
        <w:t>166</w:t>
        <w:br/>
        <w:t>ао алеуае</w:t>
        <w:br/>
        <w:t>%5</w:t>
        <w:br/>
        <w:t>&gt;,</w:t>
        <w:br/>
        <w:t>Теңдік үшін мұхитқа қайық салдық,</w:t>
        <w:br/>
        <w:t>Жанталаста жақтас тек аққа, әділет!</w:t>
        <w:br/>
        <w:t>Қайрат таппай есімде қынжылғаным,</w:t>
        <w:br/>
        <w:t>Қанымменен жазылды бұл жырларым.</w:t>
        <w:br/>
        <w:t>Кім ағытар жететін жүз жылға әлі</w:t>
        <w:br/>
        <w:t>Рухани зорлықтың шынжырларын?!</w:t>
        <w:br/>
        <w:t>Енді ашуға тиіспіз бүркеме ойды,</w:t>
      </w:r>
    </w:p>
    <w:p>
      <w:r>
        <w:t>Ізгі жолға қанды қол сілтемейді.</w:t>
        <w:br/>
        <w:t>Малын, жерін, алтынын, басын берген</w:t>
        <w:br/>
        <w:t>Ақы, кегін атамның кім төлейді?!</w:t>
        <w:br/>
        <w:t>Құны кімде?</w:t>
        <w:br/>
        <w:t>Мойнына кім алады?</w:t>
        <w:br/>
        <w:t>Алтын бастар -- ақсүйек, қуарады...</w:t>
        <w:br/>
        <w:t>Ұнамады -- сөйлесең өз тіліңде,</w:t>
        <w:br/>
        <w:t>Өз әкеңді мақтасаң -- кінәлады.</w:t>
        <w:br/>
        <w:t>Қанша уақыт қағажу, қақпай көрдім.</w:t>
        <w:br/>
        <w:t>Қардай суық қырауын сақтайды ол күн.</w:t>
        <w:br/>
        <w:t>Есікті ілмей қақпаны ашып тастап,</w:t>
        <w:br/>
        <w:t>Өз елімде аз болдым, жаттай болдым.</w:t>
        <w:br/>
        <w:t>Кеш түсінген сияқты мұны елім де,</w:t>
        <w:br/>
        <w:t>Қалай жүрдік өктемдік түнегінде?</w:t>
        <w:br/>
        <w:t>Бір үн жетіп санама ғасырлардан,</w:t>
        <w:br/>
        <w:t>Ұлы Тұран оянды жүрегімде!</w:t>
        <w:br/>
        <w:t>Оо оекевекетекетекетекетесеееоі</w:t>
        <w:br/>
        <w:t>Түңілме, ақын,</w:t>
        <w:br/>
        <w:t>Үніңе үміт кірген.</w:t>
        <w:br/>
        <w:t>Түбі бірге түрілді түрікке іргең.</w:t>
        <w:br/>
        <w:t>164</w:t>
        <w:br/>
        <w:t>е зеезнеелнеетокезвемаөлне ар</w:t>
        <w:br/>
        <w:t>Қазағым деп туған айтулы азамат --</w:t>
        <w:br/>
        <w:t>Қара қазақ кәдуелгі таза нақ.</w:t>
        <w:br/>
        <w:t>Өткергені көзбен көрдік -</w:t>
        <w:br/>
        <w:t>Хан ісі</w:t>
        <w:br/>
        <w:t>Елтұтқам деп алтынға ойып жазар ат.</w:t>
        <w:br/>
        <w:t>Ал ерекше тектіліктің төркіні -</w:t>
        <w:br/>
        <w:t>Ер ісінде түспей қоймас ел күні.</w:t>
        <w:br/>
        <w:t>Ерім бастап,</w:t>
        <w:br/>
        <w:t>Елім қостап, қазақта</w:t>
        <w:br/>
        <w:t>Беки түсер ұлтым деген ел тіні.</w:t>
        <w:br/>
        <w:t>184</w:t>
        <w:br/>
        <w:t>Оо УооҚаР</w:t>
        <w:br/>
        <w:t>Құрық түспей, ғұмыр жас</w:t>
        <w:br/>
        <w:t>Құрбан болмай,</w:t>
        <w:br/>
        <w:t>Келіп еді</w:t>
      </w:r>
    </w:p>
    <w:p>
      <w:r>
        <w:t>Далама жеңіс қашан?</w:t>
        <w:br/>
        <w:t>Ер мұраты болмағай елден бөлек,</w:t>
        <w:br/>
        <w:t>Ізгілікпен жеңілдер жер -- дөңгелек.</w:t>
        <w:br/>
        <w:t>Бір адамның қолынан бәрі келмес,</w:t>
        <w:br/>
        <w:t>Бәрімізден күш керек, жәрдем керек!</w:t>
        <w:br/>
        <w:t>Біз ертерек көрейік Еркін Елді,</w:t>
        <w:br/>
        <w:t>Еркіндіктің аулына жол тірелді.</w:t>
        <w:br/>
        <w:t>Қабілеті адамның -- шексіз,</w:t>
        <w:br/>
        <w:t>Жұртым,</w:t>
        <w:br/>
        <w:t>Өзіндікін өзің ал, жең түр енді.</w:t>
        <w:br/>
        <w:t>Оз Хуан</w:t>
        <w:br/>
        <w:t>А</w:t>
        <w:br/>
        <w:t>Оз</w:t>
        <w:br/>
        <w:t>6)</w:t>
        <w:br/>
        <w:t>Байтақ елің бірлікке талпынса әман,</w:t>
        <w:br/>
        <w:t>Жеңістерге жетер-ау шарқың, шамаң.</w:t>
        <w:br/>
        <w:t>Бастан биік</w:t>
        <w:br/>
        <w:t>Ұлт туын</w:t>
        <w:br/>
        <w:t>Ұстау үшін,</w:t>
        <w:br/>
        <w:t>Қайсар жүрек тілеймін, халқым, саған!</w:t>
        <w:br/>
        <w:t>Орындалып ақыры шықты ойдағы,</w:t>
        <w:br/>
        <w:t>Алыс жолда көтерген жүк -- пайдалы.</w:t>
        <w:br/>
        <w:t>Біздің күрес біткен жоқ бүгінгімен,</w:t>
        <w:br/>
        <w:t>Біздің күрес біткен жоқ,</w:t>
        <w:br/>
        <w:t>бітпейді әлі!</w:t>
        <w:br/>
        <w:t>Жоғалтқанын табады дала қайдан?</w:t>
        <w:br/>
        <w:t>а)</w:t>
        <w:br/>
        <w:t>“Елім-ай” деп егіліп, аралайды ән.</w:t>
        <w:br/>
        <w:t>172</w:t>
        <w:br/>
        <w:t>ҚАСИСаыСқ</w:t>
        <w:br/>
        <w:t>Екінші шегініс</w:t>
        <w:br/>
        <w:t>Елгұтқа</w:t>
        <w:br/>
        <w:t>Сымдайын бой қандай,</w:t>
        <w:br/>
        <w:t>ШТынардан ойғандай.</w:t>
        <w:br/>
        <w:t>Парықшыл парасатын</w:t>
        <w:br/>
        <w:t>Көріп көз тойғандай.</w:t>
        <w:br/>
        <w:t>Даналық деп таныр</w:t>
        <w:br/>
        <w:t>Кең дала -- ай маңдай.</w:t>
        <w:br/>
        <w:t>Ай маңдай ай нұрын</w:t>
      </w:r>
    </w:p>
    <w:p>
      <w:r>
        <w:t>Аймаққа жайғандай.</w:t>
        <w:br/>
        <w:t>ЫЗзғары,</w:t>
        <w:br/>
        <w:t>сесі жоқ,</w:t>
        <w:br/>
        <w:t>Жүзінен нүр есіп,</w:t>
        <w:br/>
        <w:t>Әркімдер мейірім</w:t>
        <w:br/>
        <w:t>Тұрады үлесіп.</w:t>
        <w:br/>
        <w:t>Еркіндігі елінің</w:t>
        <w:br/>
        <w:t>Рді асыл арманы.</w:t>
        <w:br/>
        <w:t>Қол жетті, қуанышын</w:t>
        <w:br/>
        <w:t>Жасыра алмады.</w:t>
        <w:br/>
        <w:t>Асқақтата әнге өріп</w:t>
        <w:br/>
        <w:t>Әлемге жарлады.</w:t>
        <w:br/>
        <w:t>Тәуелсіз Қазақстан</w:t>
        <w:br/>
        <w:t>Жер бетін шарлады.</w:t>
        <w:br/>
        <w:t>Елім деп егіліп,</w:t>
        <w:br/>
        <w:t>Шүберекке жан түйіп,</w:t>
        <w:br/>
        <w:t>Қайда ол бармады,</w:t>
        <w:br/>
        <w:t>Айтулы мәмілегер</w:t>
        <w:br/>
        <w:t>Қай қиынды алмады?!</w:t>
        <w:br/>
        <w:t>Байырғы жас қала</w:t>
        <w:br/>
        <w:t>Су жаңа Астана.</w:t>
        <w:br/>
        <w:t>177</w:t>
        <w:br/>
        <w:t>қ</w:t>
        <w:br/>
        <w:t>96</w:t>
        <w:br/>
        <w:t>АУЫ ОоУ уау</w:t>
        <w:br/>
        <w:t>егіз?</w:t>
        <w:br/>
        <w:t>Арсыздардың алдында</w:t>
        <w:br/>
        <w:t>мына заман</w:t>
        <w:br/>
        <w:t>Арлылардың өр басын кемітеді.</w:t>
        <w:br/>
        <w:t>Елге барсам -- құрулы қақпандар көп,</w:t>
        <w:br/>
        <w:t>Ептілерге жем болып жатқандар көп.</w:t>
        <w:br/>
        <w:t>Момынның ақысын жеп, жеңгендерге</w:t>
        <w:br/>
        <w:t>Айқайлағым келеді: “Тоқтаңдар!” -- деп.</w:t>
        <w:br/>
        <w:t>Біз ұшырдық үміттің құсын кеше,</w:t>
        <w:br/>
        <w:t>Дұшпан оғы жерге атып түсірмесе...</w:t>
        <w:br/>
        <w:t>Азаттықтан не пайда,</w:t>
        <w:br/>
        <w:t>аудармасыз</w:t>
        <w:br/>
        <w:t>Баламның тілін әкем түсінбесе?!</w:t>
        <w:br/>
        <w:t>Бауырында даламның шер көп деп ем,</w:t>
        <w:br/>
        <w:t>Айтқызбаса, астарлап өрнектегем.</w:t>
        <w:br/>
        <w:t>Мейірімнен тапшылық көруі анық -</w:t>
        <w:br/>
        <w:t>Өз қолымен бесігін тербетпеген.</w:t>
        <w:br/>
        <w:t>Не болғанын жүретін білмей қалып,</w:t>
      </w:r>
    </w:p>
    <w:p>
      <w:r>
        <w:t>Жер бетінде бар ма екен мұндай халық?</w:t>
        <w:br/>
        <w:t>Теңдік бар да,</w:t>
        <w:br/>
        <w:t>Теңге жоқ,</w:t>
        <w:br/>
        <w:t>жеткіншегім,</w:t>
        <w:br/>
        <w:t>Меншік келсе, кетпей ме құлға айналып?!</w:t>
        <w:br/>
        <w:t>Қарандаршы басқа жұрт, басқа ауылға,</w:t>
        <w:br/>
        <w:t>Қайнарлардың тағдыры -- бастауында.</w:t>
        <w:br/>
        <w:t>Мүмкіндіктер есігін ашқан игі</w:t>
        <w:br/>
        <w:t>Ең алдымен жаны ізгі жас қауымға.</w:t>
        <w:br/>
        <w:t>169</w:t>
        <w:br/>
        <w:t>шеед сТАР</w:t>
        <w:br/>
        <w:t>Қаһарман ел, басыңды жоғары ұста,</w:t>
        <w:br/>
        <w:t>Жолы қашық, бұл шеру жаңа майдан.</w:t>
        <w:br/>
        <w:t>Мен Алладан сұраймын мінәжат қып,</w:t>
        <w:br/>
        <w:t>Заман бізге жасамай, сірә, жаттық,</w:t>
        <w:br/>
        <w:t>Бұл далама,</w:t>
        <w:br/>
        <w:t>Ұлтыма,</w:t>
        <w:br/>
        <w:t>Ұрпағыма</w:t>
        <w:br/>
        <w:t>Шын мәнінде келгей деп шын Азаттық!</w:t>
        <w:br/>
        <w:t>Аруақтар да қалмағай мақұл көрмей,</w:t>
        <w:br/>
        <w:t>Жер-Ананың тәніне зақым келмей.</w:t>
        <w:br/>
        <w:t>Ұлы үлестен</w:t>
        <w:br/>
        <w:t>Ұлы күш</w:t>
        <w:br/>
        <w:t>Ұрпағыма</w:t>
        <w:br/>
        <w:t>Ұлы еншісін алатын ақыл бергей!</w:t>
        <w:br/>
        <w:t>Мейлі бізге қиын жол қисын азап,</w:t>
        <w:br/>
        <w:t>Тербегенде табиғат -- күйші ғажап,</w:t>
        <w:br/>
        <w:t>Адамзаттың баратын дәуіріне,</w:t>
        <w:br/>
        <w:t>Аман-есен барса екен исі қазақ!</w:t>
        <w:br/>
        <w:t>Мамандық жетіп жатыр бұдан өзге</w:t>
        <w:br/>
        <w:t>Айналып неге оралады тозақ-тезге?</w:t>
        <w:br/>
        <w:t>Жетелеп ой бұрылып келе береді,</w:t>
        <w:br/>
        <w:t>“Малдардан металлург шықпас” деген сөзге.</w:t>
        <w:br/>
        <w:t>Бұл сөздер талай цехты аралаған,</w:t>
        <w:br/>
        <w:t>Жүрегін Нұрсұлтанның жаралаған.</w:t>
        <w:br/>
        <w:t>Жанынан ары қымбат ел ұлының</w:t>
      </w:r>
    </w:p>
    <w:p>
      <w:r>
        <w:t>Бойынан намыс әлі тарамаған.</w:t>
        <w:br/>
        <w:t>Не өлем,</w:t>
        <w:br/>
        <w:t>не игерем бұл қиынды! -</w:t>
        <w:br/>
        <w:t>Бағынды күллі әрекет,</w:t>
        <w:br/>
        <w:t>бір түйілді.</w:t>
        <w:br/>
        <w:t>Маңында жүрген қара көздерді де</w:t>
        <w:br/>
        <w:t>Бағыттап осы мақсатқа иірді.</w:t>
        <w:br/>
        <w:t>Байлады комбинатқа намыс қайнап,</w:t>
        <w:br/>
        <w:t>Өткерді іс ел-жұртының қамын ойлап.</w:t>
        <w:br/>
        <w:t>Ар бастап,</w:t>
        <w:br/>
        <w:t>ақыл қостап,</w:t>
        <w:br/>
        <w:t>Алла жебеп,</w:t>
        <w:br/>
        <w:t>Көмекке келді ерік-күш,</w:t>
        <w:br/>
        <w:t>жігер,</w:t>
        <w:br/>
        <w:t>қайрат.</w:t>
        <w:br/>
        <w:t>Шыңдалды өзі-дағы құрыш болып;</w:t>
        <w:br/>
        <w:t>Сомдалып бойы өсіп,</w:t>
        <w:br/>
        <w:t>дене толып.</w:t>
        <w:br/>
        <w:t>Азамат,</w:t>
        <w:br/>
        <w:t>жайсаң,</w:t>
        <w:br/>
        <w:t>жарқын,</w:t>
        <w:br/>
        <w:t>жарау тұлпар,</w:t>
        <w:br/>
        <w:t>Оралды Теміртауға ырыс болып.</w:t>
        <w:br/>
        <w:t>176</w:t>
        <w:br/>
        <w:t>еу;</w:t>
        <w:br/>
        <w:t>е</w:t>
        <w:br/>
        <w:t>Тәуелсіздік туралы сөз қылған ел,</w:t>
        <w:br/>
        <w:t>Бақ пен сорды басынан оздырған ел,</w:t>
        <w:br/>
        <w:t>|</w:t>
        <w:br/>
        <w:t>|</w:t>
        <w:br/>
        <w:t>|.</w:t>
        <w:br/>
        <w:t>%</w:t>
        <w:br/>
        <w:t>:</w:t>
        <w:br/>
        <w:t>Қайда бара жатырсың,</w:t>
        <w:br/>
        <w:t>арақ ішіп,</w:t>
        <w:br/>
        <w:t>Абайсызда ұрпағын аздырған ел?</w:t>
      </w:r>
    </w:p>
    <w:p>
      <w:r>
        <w:t>Қабырғасы қанша рет күйреген ел,</w:t>
        <w:br/>
        <w:t>Алға ұмтылып, арбасын сүйреген ел.</w:t>
        <w:br/>
        <w:t>Мейірімсіз деп құдайға өкпелейсің,</w:t>
        <w:br/>
        <w:t>Өзі оңдырып құдайды сүймеген ел!</w:t>
        <w:br/>
        <w:t>Ай таңбалы, бөрілі байрақ елім,</w:t>
        <w:br/>
        <w:t>Бірде тұнжыр, бірде шат, сайран елім,</w:t>
        <w:br/>
        <w:t>Есебі жоқ, ебі жоқ қалпыңменен</w:t>
        <w:br/>
        <w:t>Қайда бара жатырсың,</w:t>
        <w:br/>
        <w:t>Қайран елім?!</w:t>
        <w:br/>
        <w:t>Сақтау үшін өрісті,</w:t>
        <w:br/>
        <w:t>қонысты аман,</w:t>
        <w:br/>
        <w:t>Бостандыққа боларсың жол ұстаған.</w:t>
        <w:br/>
        <w:t>Еліктегіш мінезден арыла алмай,</w:t>
        <w:br/>
        <w:t>Арманыңды іздерсің алыстаған.</w:t>
        <w:br/>
        <w:t>Арманыңа жете алсаң,</w:t>
        <w:br/>
        <w:t>Сүйінші бар.</w:t>
        <w:br/>
        <w:t>Мезгіл келер заманның сыйын сынар.</w:t>
        <w:br/>
        <w:t>Тәуелді боп үйренген елге</w:t>
        <w:br/>
        <w:t>бірден</w:t>
        <w:br/>
        <w:t>Еркіндікке үйрену қиын шығар.</w:t>
        <w:br/>
        <w:t>Алғызбайтын саясат -- алыспасаң,</w:t>
        <w:br/>
        <w:t>Адырнадан оқ тиер намысқа сан!</w:t>
        <w:br/>
        <w:t>171</w:t>
        <w:br/>
        <w:t>Оқа оеДа</w:t>
        <w:br/>
        <w:t>О, сонда да, өз халқың -- өзіндікі,</w:t>
        <w:br/>
        <w:t>Өзіңдікі -- жараң да. Жатың -- басқа!</w:t>
        <w:br/>
        <w:t>Өз ұлтыңа құлсың да, иесің -- сен.</w:t>
        <w:br/>
        <w:t>Түсінесің қасиет, киесің -- сен.</w:t>
        <w:br/>
        <w:t>Дарқан болсын,</w:t>
        <w:br/>
        <w:t>Өр болсын,</w:t>
        <w:br/>
        <w:t>Надан болсын,</w:t>
        <w:br/>
        <w:t>Бөлмей-жармай, түгелдей сүйесің сен!</w:t>
        <w:br/>
        <w:t>Жатқа сенбе!</w:t>
        <w:br/>
        <w:t>Байқалмас бар қастығы.</w:t>
        <w:br/>
        <w:t>Жасқанбай айт, ақынның алмас тілі!</w:t>
        <w:br/>
        <w:t>Бүгін дос боп тұрса да,</w:t>
        <w:br/>
        <w:t>Жат түбірден</w:t>
      </w:r>
    </w:p>
    <w:p>
      <w:r>
        <w:t>Опасыздық көрінбей қалмас түбі...</w:t>
        <w:br/>
        <w:t>Төсі нала кең дала -- мұңлы алыптың,</w:t>
        <w:br/>
        <w:t>Көз тіккендер көп болған сұрланып тым.</w:t>
        <w:br/>
        <w:t>Бір халықтың қалуы -- екіталай,</w:t>
        <w:br/>
        <w:t>Адалдығы болмаса бір халықтың!..</w:t>
        <w:br/>
        <w:t>Тыңдағанда дағдарған дала түрлі ән,</w:t>
        <w:br/>
        <w:t>Самғай алмай,</w:t>
        <w:br/>
        <w:t>Қайрылып қанатынан,</w:t>
        <w:br/>
        <w:t>Бір талпынып,</w:t>
        <w:br/>
        <w:t>бір құлап,</w:t>
        <w:br/>
        <w:t>тұрдың-ау сен,</w:t>
        <w:br/>
        <w:t>Ел екенсің сынаққа жаратылған.</w:t>
        <w:br/>
        <w:t>Ертенінен ел-жұртың не күтеді?</w:t>
        <w:br/>
        <w:t>Әрекетсіз отырсаң, не бітеді?</w:t>
        <w:br/>
        <w:t>168</w:t>
        <w:br/>
        <w:t>осе о ооо оо ато ЗО ӨФ</w:t>
        <w:br/>
        <w:t>2ЖЗАСЫТСЗ 2а</w:t>
        <w:br/>
        <w:t>Еліне сай Елбасы деп,</w:t>
        <w:br/>
        <w:t>Кемелдігіңе ұйыды.</w:t>
        <w:br/>
        <w:t>Кок туым да тек тұрмапты,</w:t>
        <w:br/>
        <w:t>Қанат керіп хас түлек.</w:t>
        <w:br/>
        <w:t>Сені мегзеп тұр әлемге</w:t>
        <w:br/>
        <w:t>Мұзбалағым тастүлек.</w:t>
        <w:br/>
        <w:t>Елбасым деп өзі атап,</w:t>
        <w:br/>
        <w:t>Халқың сені зор тұтқан.</w:t>
        <w:br/>
        <w:t>Ардың құлы -- елдің ұлы,</w:t>
        <w:br/>
        <w:t>Абылайым -- Елтұтқам.</w:t>
        <w:br/>
        <w:t>Төртінші тарау</w:t>
        <w:br/>
        <w:t>Тектіліктің төркіні</w:t>
        <w:br/>
        <w:t>Текті болу тектен ғана тумайды,</w:t>
        <w:br/>
        <w:t>Мен ерекше сөз етемін бұл жәйді.</w:t>
        <w:br/>
        <w:t>Мата атымен өтетін бор бөздер бар,</w:t>
        <w:br/>
        <w:t>Ата атымен кей бор өзін бүлдайды.</w:t>
        <w:br/>
        <w:t>Тегі қара,</w:t>
        <w:br/>
        <w:t>өзі дана хандар бар,</w:t>
        <w:br/>
        <w:t>Сұңғылалар, сөз төркінін аңдаңдар.</w:t>
        <w:br/>
        <w:t>Нұрсұлтанды қаз қойып көр алдыңа,</w:t>
        <w:br/>
        <w:t>Талай текті ондай болуды армандар.</w:t>
      </w:r>
    </w:p>
    <w:p>
      <w:r>
        <w:t>Әкесі оның қарапайым шаруа,</w:t>
        <w:br/>
        <w:t>Анасы да сай қосылған жарына.</w:t>
        <w:br/>
        <w:t>Ұл сүйіп, қыз өсірген жәй кейуана,</w:t>
        <w:br/>
        <w:t>Жоқты іздемей риза болған барына.</w:t>
        <w:br/>
        <w:t>Ел болғалы қазақ талай таң атты,</w:t>
        <w:br/>
        <w:t>Санап болмас көрген қорлық азапты.</w:t>
        <w:br/>
        <w:t>181</w:t>
        <w:br/>
        <w:t>оқа ооо</w:t>
        <w:br/>
        <w:t>Ақылды ағылшында бір нақыл бар,</w:t>
        <w:br/>
        <w:t>“Жасадым өзімді өзім” дейтін кей нар.</w:t>
        <w:br/>
        <w:t>Жасады Нүрсүлтан да өзін өзі</w:t>
        <w:br/>
        <w:t>Көмекке келді дәйім намыс пен ар.</w:t>
        <w:br/>
        <w:t>Еңбекпен алғы шепке араласты,</w:t>
        <w:br/>
        <w:t>Сатылап, тек биікке қадам басты.</w:t>
        <w:br/>
        <w:t>Кемел ой,</w:t>
        <w:br/>
        <w:t>кең толғайтын алғыр ақыл,</w:t>
        <w:br/>
        <w:t>Жетелеп барған төрі -</w:t>
        <w:br/>
        <w:t>Таққа ұласты.</w:t>
        <w:br/>
        <w:t>Үшінші шегініс</w:t>
        <w:br/>
        <w:t>Елдің ұлы -- ардың құлы</w:t>
        <w:br/>
        <w:t>Елдің ұлы -- ардың құлы,</w:t>
        <w:br/>
        <w:t>Зердесі биік, бауырым.</w:t>
        <w:br/>
        <w:t>Ел бірлігін ту қып ұстап,</w:t>
        <w:br/>
        <w:t>Аспандатқан қауымын.</w:t>
        <w:br/>
        <w:t>Қазақ деген тәуелсіз ел,</w:t>
        <w:br/>
        <w:t>Бүгін әлем аузында.</w:t>
        <w:br/>
        <w:t>Дос қуанып қабылдады,</w:t>
        <w:br/>
        <w:t>Мойындады жауың да.</w:t>
        <w:br/>
        <w:t>Қазақ десең --</w:t>
        <w:br/>
        <w:t>Нұрсұлтан деп,</w:t>
        <w:br/>
        <w:t>Таниды елдер бүгінгі.</w:t>
        <w:br/>
        <w:t>Азулы әйгі Арыстандар</w:t>
        <w:br/>
        <w:t>Тең тұтып кеп жүгінді.</w:t>
        <w:br/>
        <w:t>Көп ісіңді құптай келіп,</w:t>
        <w:br/>
        <w:t>Біріккен Ұлттар Ұйымы:</w:t>
        <w:br/>
        <w:t>180</w:t>
        <w:br/>
        <w:t>Оу ооо».</w:t>
        <w:br/>
        <w:t>Қорғай алмай</w:t>
        <w:br/>
        <w:t>Жүз мың қыз гүл намысын,</w:t>
        <w:br/>
        <w:t>Жалғыздықтан</w:t>
      </w:r>
    </w:p>
    <w:p>
      <w:r>
        <w:t>Жабырқап тұрғаны шын.</w:t>
        <w:br/>
        <w:t>Менің қайғым -</w:t>
        <w:br/>
        <w:t>Өкінсе аруларым</w:t>
        <w:br/>
        <w:t>Қазақтың қызы болып туғаны үшін.</w:t>
        <w:br/>
        <w:t>Жүрегімді сыздаған ағыс кернер,</w:t>
        <w:br/>
        <w:t>Көбейгенін қайтейін жаңа іскерлер.</w:t>
        <w:br/>
        <w:t>Қыздар жылап тұрғанда босағанда,</w:t>
        <w:br/>
        <w:t>Бостандықтан не қайыр, намысты ерлер?!</w:t>
        <w:br/>
        <w:t>СКФ А усакотеде&gt;»</w:t>
        <w:br/>
        <w:t>Аяп, 6 у</w:t>
        <w:br/>
        <w:t>Сүйіп, 9</w:t>
        <w:br/>
        <w:t>Қараймын саған, мекен, с)</w:t>
        <w:br/>
        <w:t>Көңіліме кіреді алаң бөтен. 9%</w:t>
        <w:br/>
        <w:t>Бұл ғаламда бақытты елдер қанша, 97</w:t>
        <w:br/>
        <w:t>Иығың тең солармен болар ма екен?</w:t>
        <w:br/>
        <w:t>но; Жу С</w:t>
        <w:br/>
        <w:t>Біз бақытқа жетерміз шын аңсаған,</w:t>
        <w:br/>
        <w:t>Тозып кетпей, туған жер тұра алса аман.</w:t>
        <w:br/>
        <w:t>Төзім -- сенің егізің,</w:t>
        <w:br/>
        <w:t>екінші атың,</w:t>
        <w:br/>
        <w:t>Шыда, жұртым, берілген шыдам саған.</w:t>
        <w:br/>
        <w:t>Мықтылығы біртіндеп білінген ел,</w:t>
        <w:br/>
        <w:t>Назарына әлемнің ілінген ел.</w:t>
        <w:br/>
        <w:t>Бір арысқа тілеуқор болармысың,</w:t>
        <w:br/>
        <w:t>“Үш хан сайлап, үш биге жүгінген ел?</w:t>
        <w:br/>
        <w:t>170</w:t>
        <w:br/>
        <w:t>Тұрсынхан Әбдірахманқызы</w:t>
        <w:br/>
        <w:t>Қазақстанның халық жазушысы</w:t>
        <w:br/>
        <w:t>ЕЛТҰТҚА</w:t>
        <w:br/>
        <w:t>(Поэмадан үзінді)</w:t>
        <w:br/>
        <w:t>Бірінші тарау</w:t>
        <w:br/>
        <w:t>Болжам</w:t>
        <w:br/>
        <w:t>Анаңның жүрегінің астында-ақ</w:t>
        <w:br/>
        <w:t>Танытқан тәтті қылық, сәби талап.</w:t>
        <w:br/>
        <w:t>Теңгедей өкше, титтей жұдырықтар</w:t>
        <w:br/>
        <w:t>Бұлқынып назар бөлген мен мұндалап.</w:t>
        <w:br/>
        <w:t>Жансың-ау, бар тұрпатың соны айтады,</w:t>
        <w:br/>
        <w:t>Қалпыңа көңіл бұрып талай тағы.</w:t>
        <w:br/>
        <w:t>Сезінгіш сергек зейін,</w:t>
      </w:r>
    </w:p>
    <w:p>
      <w:r>
        <w:t>алғыр ақыл,</w:t>
        <w:br/>
        <w:t>Кемеңгер келбетің ой молайтады.</w:t>
        <w:br/>
        <w:t>Дәл болжап тауып қойған есіміңді,</w:t>
        <w:br/>
        <w:t>Әрі Нұр, әрі Сұлтан өсер ұлды.</w:t>
        <w:br/>
        <w:t>Танытып айтып-ақ тұр сын мен сымбат,</w:t>
        <w:br/>
        <w:t>Мейірімді, мамыр мінез, кешірімді.</w:t>
        <w:br/>
        <w:t>Кез болған шығар анаң сақтанатын,</w:t>
        <w:br/>
        <w:t>Ақ тілек Тәңірге арнап ақтаратын.</w:t>
        <w:br/>
        <w:t>Болжаған күн келерін ел қазақтың</w:t>
        <w:br/>
        <w:t>Нұрсұлтан есімімен мақтанатын.</w:t>
        <w:br/>
        <w:t>Дегем жоқ көрінейін беріп баға,</w:t>
        <w:br/>
        <w:t>Ой түйдім тұрпатыңа қарап қана.</w:t>
        <w:br/>
        <w:t>174</w:t>
        <w:br/>
        <w:t>&lt;5ано5</w:t>
        <w:br/>
        <w:t>МОҚ</w:t>
        <w:br/>
        <w:t>%</w:t>
        <w:br/>
        <w:t>Сан</w:t>
        <w:br/>
        <w:t>Өзі келіп орыс, қытай басшысы</w:t>
        <w:br/>
        <w:t>Нұрсұлтанмен кеңесіп көп ой алған.</w:t>
        <w:br/>
        <w:t>Әлемге әйгі Қазақстан бүгінгі</w:t>
        <w:br/>
        <w:t>Жүз ұлтты ел!</w:t>
        <w:br/>
        <w:t>Көр арқаңда жүгінді...</w:t>
        <w:br/>
        <w:t>Ұйып тындап,</w:t>
        <w:br/>
        <w:t>ақылына тәнті боп,</w:t>
        <w:br/>
        <w:t>Елбасы деп Нұрсұлтанға бүгілді.</w:t>
        <w:br/>
        <w:t>Сапарластар жасырмапты көргенін,</w:t>
        <w:br/>
        <w:t>Қайран қалып ерек назар бөлгенін.</w:t>
        <w:br/>
        <w:t>Қабіріне Мұхаммедтің құран оқып Нұрсұлтан</w:t>
        <w:br/>
        <w:t>Шыққан сәтте нөсер құйып бергенін.</w:t>
        <w:br/>
        <w:t>Мекке жұрты таңдай қағып,</w:t>
        <w:br/>
        <w:t>таң қалып,</w:t>
        <w:br/>
        <w:t>Кілт өзгеріп такаппар да паң қалып.</w:t>
        <w:br/>
        <w:t>Құтты қонақ ауыздардан түспепті,</w:t>
        <w:br/>
        <w:t>Дұға оқылып бұл жайға әдейі арналып.</w:t>
        <w:br/>
        <w:t>Елімізге аңыз болып ертіп із</w:t>
        <w:br/>
        <w:t>Бұл жетіпті</w:t>
        <w:br/>
        <w:t>ой толғап, күй шертіңіз!</w:t>
      </w:r>
    </w:p>
    <w:p>
      <w:r>
        <w:t>Пайғамбардан бастап Сұлтанды еске алып,</w:t>
        <w:br/>
        <w:t>Қалай жорып түсінсеңіз еркіңіз.</w:t>
        <w:br/>
        <w:t>Жан садаға қазағымнан,</w:t>
        <w:br/>
        <w:t>халықтан</w:t>
        <w:br/>
        <w:t>Қиындықта шыдамдылық танытқан.</w:t>
        <w:br/>
        <w:t>Жоққа төзіп,</w:t>
        <w:br/>
        <w:t>барды ұқсатып,</w:t>
        <w:br/>
        <w:t>ұйысып,</w:t>
        <w:br/>
        <w:t>Уақыттың бар мәнісін жаны ұққан.</w:t>
        <w:br/>
        <w:t>183</w:t>
        <w:br/>
        <w:t>ака</w:t>
        <w:br/>
        <w:t>Сөз аламын небір биік мінберден,</w:t>
        <w:br/>
        <w:t>Тең отырып сұхбаттасам кіммен де!</w:t>
        <w:br/>
        <w:t>Өркениет өлкесіне дән сепкен,</w:t>
        <w:br/>
        <w:t>Алтын күрек,</w:t>
        <w:br/>
        <w:t>Жарқын жүрек тыңгер -- мен!</w:t>
        <w:br/>
        <w:t>Ел емеспін бақ-жұлдызы жанбаған,</w:t>
        <w:br/>
        <w:t>Жолым да-- ақ,</w:t>
        <w:br/>
        <w:t>Мұрат етіп таңдаған.</w:t>
        <w:br/>
        <w:t>Жарқын күнмен,</w:t>
        <w:br/>
        <w:t>Алтын аймен сырласқан,</w:t>
        <w:br/>
        <w:t>Ғарышкермін -</w:t>
        <w:br/>
        <w:t>Көк жүзінде самғаған!</w:t>
        <w:br/>
        <w:t>Ұстазбын -- мен,</w:t>
        <w:br/>
        <w:t>Дәрігермін,</w:t>
        <w:br/>
        <w:t>Ғалыммын,</w:t>
        <w:br/>
        <w:t>Құлаш ұрдым шың-құзына танымның!</w:t>
        <w:br/>
        <w:t>Әр қазақтың көкіретін көркейтіп,</w:t>
        <w:br/>
        <w:t>Шар болаттай шыңдалады жаным мың!</w:t>
        <w:br/>
        <w:t>Малшымын -- мен,</w:t>
        <w:br/>
        <w:t>Диханшымын,</w:t>
        <w:br/>
        <w:t>Кеншімін,</w:t>
        <w:br/>
        <w:t>Есесінен айрылмаймын еншінің!</w:t>
        <w:br/>
        <w:t>Қай жүртпен де мәмілеге келемін,</w:t>
        <w:br/>
        <w:t>Қияндағы елдестірер елшімін!</w:t>
        <w:br/>
        <w:t>Қабілетпін -- ешкімнің жоқ таласы,</w:t>
        <w:br/>
        <w:t>Қамал бұзғам, қай істе де жарасып!</w:t>
      </w:r>
    </w:p>
    <w:p>
      <w:r>
        <w:t>Тыңдай алар дүниенің тамырын</w:t>
        <w:br/>
        <w:t>Нұрсұлтаным -</w:t>
        <w:br/>
        <w:t>Қазақтың бір баласы!</w:t>
        <w:br/>
        <w:t>186</w:t>
        <w:br/>
        <w:t>“Елімайлап жыламасын” деп Алла,</w:t>
        <w:br/>
        <w:t>Нұрсұлтанды қазақ үшін жаратты.</w:t>
        <w:br/>
        <w:t>Ту ғып ұстап ел қазақтың намысын,</w:t>
        <w:br/>
        <w:t>Казақ үшін деп бастады ол әр ісін.</w:t>
        <w:br/>
        <w:t>Қаршадайдан тәуекелді таянып,</w:t>
        <w:br/>
        <w:t>От-оқпанға барды қазақ қамы үшін.</w:t>
        <w:br/>
        <w:t>Мәміле тауып,</w:t>
        <w:br/>
        <w:t>мәнді өткерді әр істі.</w:t>
        <w:br/>
        <w:t>Айтпан әсте бос дәріптеп бекерді,</w:t>
        <w:br/>
        <w:t>Күткен үміт Нұрсұлтаннан өтелді.</w:t>
        <w:br/>
        <w:t>Ұлы Одақ күйреп түскен шағында,</w:t>
        <w:br/>
        <w:t>Құлатпай қазақ шаңырағын көтерді.</w:t>
        <w:br/>
        <w:t>Қазақ жамырап жүрген шақта тарыдай,</w:t>
        <w:br/>
        <w:t>Елім дейтін ел басына жарымай.</w:t>
        <w:br/>
        <w:t>Орда бұзып</w:t>
        <w:br/>
        <w:t>ұйытпақ боп үш жүзді</w:t>
        <w:br/>
        <w:t>Шығып еді ел туы -- хан Абылай.</w:t>
        <w:br/>
        <w:t>Қазақ үшін көк болатпен алысты,</w:t>
        <w:br/>
        <w:t>Қазақ үшін жақындатты алысты.</w:t>
        <w:br/>
        <w:t>Қазақ үшін көп Арыстан елдермен,</w:t>
        <w:br/>
        <w:t>Терең барлап жақын менен алысты,</w:t>
        <w:br/>
        <w:t>Абылай көрші екі елменен табысты.</w:t>
        <w:br/>
        <w:t>Ал Нұрсұлтан екі құрлық -</w:t>
        <w:br/>
        <w:t>Еуропа мен Азия,</w:t>
        <w:br/>
        <w:t>Елдерімен жақындаса жарысты.</w:t>
        <w:br/>
        <w:t>Бұған қалай назар бөлмей қоя алам,</w:t>
        <w:br/>
        <w:t>Аласапыран бүгін дүние,</w:t>
        <w:br/>
        <w:t>ой алаң?</w:t>
        <w:br/>
        <w:t>182</w:t>
        <w:br/>
        <w:t>Кәп жылдан көз алдымда елім деген</w:t>
        <w:br/>
        <w:t>Күллі ісің түсірмеген алға қара.</w:t>
        <w:br/>
        <w:t>Екінші тарау</w:t>
        <w:br/>
        <w:t>Талап</w:t>
      </w:r>
    </w:p>
    <w:p>
      <w:r>
        <w:t>Басталды ең қызық шақ жиған зерде,</w:t>
        <w:br/>
        <w:t>Қалған ба шын ұмтылса талап жерде.</w:t>
        <w:br/>
        <w:t>Бағынған ерік-күпі ақылына</w:t>
        <w:br/>
        <w:t>Хас жүйрік танылмай ма қашанда өрде?</w:t>
        <w:br/>
        <w:t>Өмірді зерделеумен он жыл өтті,</w:t>
        <w:br/>
        <w:t>Риза еткен ұстаздарды,</w:t>
        <w:br/>
        <w:t>дүйім көпті.</w:t>
        <w:br/>
        <w:t>Жастықтың жалынының қанатында,</w:t>
        <w:br/>
        <w:t>Самғады талай қиял шарлап көкті.</w:t>
        <w:br/>
        <w:t>Кеудеде Алтын медаль жарқырады</w:t>
        <w:br/>
        <w:t>Мамандық деген арман шарқ ұрады.</w:t>
        <w:br/>
        <w:t>Қазақтар ала алмайды деген биік</w:t>
        <w:br/>
        <w:t>Намысын Нұрсұлтанның қамшылады.</w:t>
        <w:br/>
        <w:t>КБе е т АСУ СЫ САС»</w:t>
        <w:br/>
        <w:t>Келді де қалың топқа араласты,</w:t>
        <w:br/>
        <w:t>Жаңғырып Теміртаудан арман асты.</w:t>
        <w:br/>
        <w:t>Тындырмас ойға алғанын Нұрсұлтан ба</w:t>
        <w:br/>
        <w:t>Парықсыз ісі қалар аяқ асты?!</w:t>
        <w:br/>
        <w:t>Бастады тағдырменен тайталасты,</w:t>
        <w:br/>
        <w:t>Есігін көп мамандық айқара ашты.</w:t>
        <w:br/>
        <w:t>Көк құрыш,</w:t>
        <w:br/>
        <w:t>хас болатты қолдан жасау</w:t>
        <w:br/>
        <w:t>Құмар қып құлшындырды өсер жасты.</w:t>
        <w:br/>
        <w:t>175</w:t>
        <w:br/>
        <w:t>2 Баш Сиелш мен Түмедді</w:t>
        <w:br/>
        <w:t>Жібермеуді үйрендік сөзден есе,</w:t>
        <w:br/>
        <w:t>Кім үйретер өнерді өзге неше?</w:t>
        <w:br/>
        <w:t>Тәуелсіздік кім үшін,</w:t>
        <w:br/>
        <w:t>Туған халқың</w:t>
        <w:br/>
        <w:t>Тұтастығын сақтауды көздемесе?!</w:t>
        <w:br/>
        <w:t>Не етсем екен?</w:t>
        <w:br/>
        <w:t>Жыласам, күлсем бе екен?</w:t>
        <w:br/>
        <w:t>Басқанікі сияқты жүрсем мекен.</w:t>
        <w:br/>
        <w:t>Әрбір жолға гүл болып шықсам ба екен,</w:t>
        <w:br/>
        <w:t>Әрбір жолға самал боп кірсем бе екен?</w:t>
        <w:br/>
        <w:t>Өлең жазсам, жаныма осы ем бе екен?</w:t>
        <w:br/>
        <w:t>Жан сарайын қалайша әсемдетем?</w:t>
        <w:br/>
        <w:t>“Қазақтың жауы -- қазақ”</w:t>
        <w:br/>
        <w:t>болар болса,</w:t>
      </w:r>
    </w:p>
    <w:p>
      <w:r>
        <w:t>“Әйелдер,</w:t>
        <w:br/>
        <w:t>Ұл тумаңдар!” -- десем бе екен?</w:t>
        <w:br/>
        <w:t>Бұлт болып ұшсам ба екен, қонсам ба екен,</w:t>
        <w:br/>
        <w:t>Біріңе бірің дұшпан болсаң бөтен?</w:t>
        <w:br/>
        <w:t>Ең алғашқы қауымның анасы боп,</w:t>
        <w:br/>
        <w:t>Төсімді көкке қарап саусам ба екен?</w:t>
        <w:br/>
        <w:t>УӘ туы уа ое</w:t>
        <w:br/>
        <w:t>Бірлік болса, көтерер мекен де еңсе,</w:t>
        <w:br/>
        <w:t>Бір көрермін, бір зұлмат төтен келсе.</w:t>
        <w:br/>
        <w:t>Хан болудан қайран не,</w:t>
        <w:br/>
        <w:t>Халқым... деген</w:t>
        <w:br/>
        <w:t>Халықтың өзі сорлап, бөтен көрсе?!</w:t>
        <w:br/>
        <w:t>Сол сорлылық ойларға батырмас па?</w:t>
        <w:br/>
        <w:t>Абыздар аз,</w:t>
        <w:br/>
        <w:t>Кім жарар ақылдасқа?</w:t>
        <w:br/>
        <w:t>167</w:t>
        <w:br/>
        <w:t>ое?</w:t>
        <w:br/>
        <w:t>Күн сайын түледі</w:t>
        <w:br/>
        <w:t>Астана -- бас қала.</w:t>
        <w:br/>
        <w:t>Гүлдене өркендеп,</w:t>
        <w:br/>
        <w:t>Барады алға озып,</w:t>
        <w:br/>
        <w:t>Өркениетке ұласып,</w:t>
        <w:br/>
        <w:t>Қаймықпай қасқара.</w:t>
        <w:br/>
        <w:t>Аспаны,</w:t>
        <w:br/>
        <w:t>көгі -- нұр,</w:t>
        <w:br/>
        <w:t>Көкорай -- жері гүл.</w:t>
        <w:br/>
        <w:t>Адамы ардақты</w:t>
        <w:br/>
        <w:t>Қазақтың елі -- бұл.</w:t>
        <w:br/>
        <w:t>Елбасы -- жүз ұлтқа,</w:t>
        <w:br/>
        <w:t>Қазаққа,</w:t>
        <w:br/>
        <w:t>ел-жұртқа,</w:t>
        <w:br/>
        <w:t>Бүгінгі Абылай,</w:t>
        <w:br/>
        <w:t>Нұрсұлтан -- Елтүтқа.</w:t>
        <w:br/>
        <w:t>Үшінші тарау</w:t>
        <w:br/>
        <w:t>Игерілген биіктер</w:t>
        <w:br/>
        <w:t>Бітті оқу.</w:t>
        <w:br/>
        <w:t>Бір биік шың игерілді,</w:t>
        <w:br/>
        <w:t>Өміріне металлургтік мәңгі өрілді.</w:t>
        <w:br/>
        <w:t>Көп бейнет,</w:t>
      </w:r>
    </w:p>
    <w:p>
      <w:r>
        <w:t>тартқан азап енді игі іс боп,</w:t>
        <w:br/>
        <w:t>Алдынан Еңбек атты күн көрінді.</w:t>
        <w:br/>
        <w:t>Шеберлер шақырылған көрші елдерден,</w:t>
        <w:br/>
        <w:t>Жігітке сынай қарап, жанап келген.</w:t>
        <w:br/>
        <w:t>Таныт деп қабілетіңді жымияды</w:t>
        <w:br/>
        <w:t>Күткендей үлкен үміт талапты ерден.</w:t>
        <w:br/>
        <w:t>178</w:t>
        <w:br/>
        <w:t>жооқ ооқа</w:t>
        <w:br/>
        <w:t>Днепродзержинекіде көрген азап</w:t>
        <w:br/>
        <w:t>Оралды екі есе артып,</w:t>
        <w:br/>
        <w:t>болып тозақ.</w:t>
        <w:br/>
        <w:t>Не керек от қақтап,</w:t>
        <w:br/>
        <w:t>көк жалын орап,</w:t>
        <w:br/>
        <w:t>Кимеген асбест халат күндер аз-ақ.</w:t>
        <w:br/>
        <w:t>Шыдады.</w:t>
        <w:br/>
        <w:t>Жігер жекті.</w:t>
        <w:br/>
        <w:t>Тапты Төзім.</w:t>
        <w:br/>
        <w:t>Ұстады айтқан сонау ант қып сөзін.</w:t>
        <w:br/>
        <w:t>Ақыры болат құю хас шебері</w:t>
        <w:br/>
        <w:t>Айтулы сталевар боп танытты өзін.</w:t>
        <w:br/>
        <w:t>Көрген бе ол екі сөйлеп,</w:t>
        <w:br/>
        <w:t>серттен қайтып,</w:t>
        <w:br/>
        <w:t>Сөз мәнін саралайды іске сай қып.</w:t>
        <w:br/>
        <w:t>Болаттың дайын болған құрамын ол</w:t>
        <w:br/>
        <w:t>Таратып дәл пайызын береді айтып.</w:t>
        <w:br/>
        <w:t>Сөйтіп Сұлтан мақсатқа жетіп тынды,</w:t>
        <w:br/>
        <w:t>Айтулы сталевар -- кадр құнды.</w:t>
        <w:br/>
        <w:t>Мақтаны комбинаттың,</w:t>
        <w:br/>
        <w:t>ел қазақтың,</w:t>
        <w:br/>
        <w:t>Делегат қайда керек, сонда жүрді.</w:t>
        <w:br/>
        <w:t>Өмірде тек еңбекті қылған тірек,</w:t>
        <w:br/>
        <w:t>Қорқытып,</w:t>
        <w:br/>
        <w:t>үркітпеген қайла,</w:t>
        <w:br/>
        <w:t>күрек.</w:t>
        <w:br/>
        <w:t>Шығандап биікке алып шықты оны</w:t>
        <w:br/>
        <w:t>Ел деген азаматтық үлкен жүрек.</w:t>
        <w:br/>
        <w:t>179</w:t>
      </w:r>
    </w:p>
    <w:p>
      <w:r>
        <w:t>:</w:t>
        <w:br/>
        <w:t>Қадыр Әлімқұлов</w:t>
        <w:br/>
        <w:t>ақын, Қазақстанның еңбек сіңірген қайраткері</w:t>
        <w:br/>
        <w:t>ТӘУЕЛСІЗДІК</w:t>
        <w:br/>
        <w:t>(Поэмадан үзінді)</w:t>
        <w:br/>
        <w:t>3. Ертеңін еншілеген Ел</w:t>
        <w:br/>
        <w:t>Ғұмыр бойы бір арманмен шөлдегем,</w:t>
        <w:br/>
        <w:t>Сол үшін де мың алысып...</w:t>
        <w:br/>
        <w:t>Өлмегем!</w:t>
        <w:br/>
        <w:t>Шаңырағына ұя салған бақ құсы:</w:t>
        <w:br/>
        <w:t>Қазақстан Республикасы -- Ол деген!</w:t>
        <w:br/>
        <w:t>Төрлет, Елім,</w:t>
        <w:br/>
        <w:t>Тұғырыңа,</w:t>
        <w:br/>
        <w:t>Жол берем,</w:t>
        <w:br/>
        <w:t>Жаным менің қуанышқа толды ерен!</w:t>
        <w:br/>
        <w:t>Арманымның атты таңы арайлы:</w:t>
        <w:br/>
        <w:t>Қазақстан Республикасы -- Ол деген!</w:t>
        <w:br/>
        <w:t>Мен қай кезде өзгелерден қор,</w:t>
        <w:br/>
        <w:t>Кем ем,</w:t>
        <w:br/>
        <w:t>Көзге ұрады алып тұлғам,</w:t>
        <w:br/>
        <w:t>Зор денем!</w:t>
        <w:br/>
        <w:t>Тәуелсіз ел түзу ұшқан түтіні:</w:t>
        <w:br/>
        <w:t>Қазақстан Республикасы -- Ол деген!</w:t>
        <w:br/>
        <w:t>Баға жетпес бақытыма кенелдім,</w:t>
        <w:br/>
        <w:t>Салдым ғалам мұхитына кемемді!</w:t>
        <w:br/>
        <w:t>Көлгірсімес,</w:t>
        <w:br/>
        <w:t>Жол сілтемес енді ешкім,</w:t>
        <w:br/>
        <w:t>Бүгежектеп,</w:t>
        <w:br/>
        <w:t>Жалттақтаман мен енді!</w:t>
        <w:br/>
        <w:t>185</w:t>
        <w:br/>
        <w:t>Екінші бөлім</w:t>
        <w:br/>
        <w:t>ЖАҚСЫНЫҢ</w:t>
        <w:br/>
        <w:t>ЖАҚСЫЛЫҒЫН</w:t>
        <w:br/>
        <w:t>өле ода оқ</w:t>
      </w:r>
    </w:p>
    <w:p>
      <w:r>
        <w:t>ссе коз хе оуз ехе</w:t>
        <w:br/>
        <w:t>Бесінші тарау</w:t>
        <w:br/>
        <w:t>ӘНІНЕ ҚОСҚАН</w:t>
        <w:br/>
        <w:t>ӘЛДИЛЕП</w:t>
        <w:br/>
        <w:t>хас</w:t>
        <w:br/>
        <w:t>НҰРЛЫ ТАҢ</w:t>
        <w:br/>
        <w:t>Әні мен сөзі Қадыр Әлімкұловтікі</w:t>
        <w:br/>
        <w:t>Қырандай қияға шыққан самғап,</w:t>
        <w:br/>
        <w:t>Өр халық сайлаған өзін таңдап.</w:t>
        <w:br/>
        <w:t>Уақыты оған,</w:t>
        <w:br/>
        <w:t>Нар жүгін артқан.</w:t>
        <w:br/>
        <w:t>Қарамай соған,</w:t>
        <w:br/>
        <w:t>Алдыға тартқан.</w:t>
        <w:br/>
        <w:t>Қайырмасы: Қазақтың атты,</w:t>
        <w:br/>
        <w:t>Бір тылсым таңы.</w:t>
        <w:br/>
        <w:t>Бастады сапты,</w:t>
        <w:br/>
        <w:t>Ер Нұрсұүлтаны.</w:t>
        <w:br/>
        <w:t>Егемен елінің бақыты үшін,</w:t>
        <w:br/>
        <w:t>Жұмсаған қажыр мен қайрат күшін.</w:t>
        <w:br/>
        <w:t>Жігері жалын,</w:t>
        <w:br/>
        <w:t>Жайдары жаны.</w:t>
        <w:br/>
        <w:t>Ойы да қалың -</w:t>
        <w:br/>
        <w:t>Халқының қамы.</w:t>
        <w:br/>
        <w:t>Қайырмасы.</w:t>
        <w:br/>
        <w:t>Келеді қазағым қанат жайып,</w:t>
        <w:br/>
        <w:t>Келісті келбеті таңғажайып.</w:t>
        <w:br/>
        <w:t>Сапта -- ұландар,</w:t>
        <w:br/>
        <w:t>Сайыпқырандар.</w:t>
        <w:br/>
        <w:t>Жарқын болашақ</w:t>
        <w:br/>
        <w:t>Күтіп тұр алдан.</w:t>
        <w:br/>
        <w:t>198</w:t>
        <w:br/>
        <w:t>Ты, |</w:t>
        <w:br/>
        <w:t>Еріктімін -</w:t>
      </w:r>
    </w:p>
    <w:p>
      <w:r>
        <w:t>Тағдырыма қожамын,</w:t>
        <w:br/>
        <w:t>Жаңғыртады жапаныңды өз әнім!</w:t>
        <w:br/>
        <w:t>Сілкіп тастап ғасырлардың тозағын -</w:t>
        <w:br/>
        <w:t>Самғай ұшып,</w:t>
        <w:br/>
        <w:t>Уақыттан озамын!</w:t>
        <w:br/>
        <w:t>Ізденбесең...</w:t>
        <w:br/>
        <w:t>Тылсым сырын ашпайды,</w:t>
        <w:br/>
        <w:t>Болған күндер:</w:t>
        <w:br/>
        <w:t>Бас та қайғы,</w:t>
        <w:br/>
        <w:t>Ас қайғы.</w:t>
        <w:br/>
        <w:t>Тарих-тағдыр еншісінде ерлердің,</w:t>
        <w:br/>
        <w:t>Ұлы көшті --</w:t>
        <w:br/>
        <w:t>Ұлы адамдар бастайды!</w:t>
        <w:br/>
        <w:t>Ұлы уақыт!</w:t>
        <w:br/>
        <w:t>Ыңғайлап ап</w:t>
        <w:br/>
        <w:t>Көсілуге көрпесін,</w:t>
        <w:br/>
        <w:t>Жұдырық қып жұмылдырар...</w:t>
        <w:br/>
        <w:t>Сол шешім.</w:t>
        <w:br/>
        <w:t>Алға тарта береді енді</w:t>
        <w:br/>
        <w:t>Көш-керуен,</w:t>
        <w:br/>
        <w:t>Бетке алып өркениет өлкесін!</w:t>
        <w:br/>
        <w:t>П</w:t>
        <w:br/>
        <w:t>Ел болсақ деп іргелі,</w:t>
        <w:br/>
        <w:t>Керегелі,</w:t>
        <w:br/>
        <w:t>Қолдаған соң қуатты,</w:t>
        <w:br/>
        <w:t>Зерек елі,</w:t>
        <w:br/>
        <w:t>Өзі бастап,</w:t>
        <w:br/>
        <w:t>Тынымсыз араласқан,</w:t>
        <w:br/>
        <w:t>Елбасының еңбегі ерен енді!</w:t>
        <w:br/>
        <w:t>189</w:t>
        <w:br/>
        <w:t>Салтанатты</w:t>
        <w:br/>
        <w:t>Екпіндете. Ойлы.</w:t>
        <w:br/>
        <w:t>Па 4 %</w:t>
        <w:br/>
        <w:t>АА ШҮЙ 5</w:t>
        <w:br/>
        <w:t>үс4 4 - - 5 - д (5</w:t>
      </w:r>
    </w:p>
    <w:p>
      <w:r>
        <w:t>Ха</w:t>
        <w:br/>
        <w:t>35</w:t>
        <w:br/>
        <w:t>а Е-</w:t>
        <w:br/>
        <w:t>Е</w:t>
        <w:br/>
        <w:t>“ы |</w:t>
        <w:br/>
        <w:t>-.</w:t>
        <w:br/>
        <w:t>% ЛЕ. ? |84</w:t>
        <w:br/>
        <w:t>ы</w:t>
        <w:br/>
        <w:t>8</w:t>
        <w:br/>
        <w:t>5</w:t>
        <w:br/>
        <w:t>?</w:t>
        <w:br/>
        <w:t>ЕЗ</w:t>
        <w:br/>
        <w:t>5</w:t>
        <w:br/>
        <w:t>ЕЗ</w:t>
        <w:br/>
        <w:t>Е</w:t>
        <w:br/>
        <w:t>Е</w:t>
        <w:br/>
        <w:t>8</w:t>
        <w:br/>
        <w:t>575</w:t>
        <w:br/>
        <w:t>Е</w:t>
        <w:br/>
        <w:t>3</w:t>
        <w:br/>
        <w:t>ғ</w:t>
        <w:br/>
        <w:t>-</w:t>
        <w:br/>
        <w:t>ҒӘ</w:t>
        <w:br/>
        <w:t>&lt;</w:t>
        <w:br/>
        <w:t>2 ТЕ ше желе шесі.</w:t>
        <w:br/>
        <w:t>152%</w:t>
        <w:br/>
        <w:t>Ш</w:t>
        <w:br/>
        <w:t>ое</w:t>
        <w:br/>
        <w:t>3 Ер- лік дәс- түр сал- ты- мыз- да Ұш</w:t>
        <w:br/>
        <w:t>І Т гы Ж</w:t>
        <w:br/>
        <w:t>ала Е; салала</w:t>
        <w:br/>
        <w:t>; 1</w:t>
        <w:br/>
        <w:t>б</w:t>
        <w:br/>
        <w:t>О875</w:t>
        <w:br/>
        <w:t>Іө-</w:t>
        <w:br/>
        <w:t>ғ”</w:t>
        <w:br/>
        <w:t>рез е</w:t>
        <w:br/>
        <w:t>-ІШ</w:t>
        <w:br/>
        <w:t>--тү)</w:t>
        <w:br/>
        <w:t>Жм</w:t>
        <w:br/>
        <w:t>411%</w:t>
        <w:br/>
        <w:t>ЛЕ.</w:t>
        <w:br/>
        <w:t>«ее</w:t>
        <w:br/>
        <w:t>кз</w:t>
        <w:br/>
        <w:t>е)</w:t>
        <w:br/>
        <w:t>--</w:t>
        <w:br/>
        <w:t>ЕЛ АҒАСЫ</w:t>
      </w:r>
    </w:p>
    <w:p>
      <w:r>
        <w:t>Әні мен сөзі Ы.Шералиевтікі</w:t>
        <w:br/>
        <w:t>Қашанда ел ерімен танылады,</w:t>
        <w:br/>
        <w:t>Ардақты ұлын әркез сағынады.</w:t>
        <w:br/>
        <w:t>Қарсы алса ақ жүрекпен ел қуанып,</w:t>
        <w:br/>
        <w:t>Бабалар батасының дарығаны.</w:t>
        <w:br/>
        <w:t>Қайырмасы: Қуанған бар қазағым:</w:t>
        <w:br/>
        <w:t>“Бақ қонды!” -- деп,</w:t>
        <w:br/>
        <w:t>“Ниетке</w:t>
        <w:br/>
        <w:t>Жаратушым жақ болды” -- деп.</w:t>
        <w:br/>
        <w:t>Киелі Әулиеата барша жұрты</w:t>
        <w:br/>
        <w:t>Отырар Нұрағама ақ жол тілеп.</w:t>
        <w:br/>
        <w:t>Бойына қасиет пен нұр жинаған,</w:t>
        <w:br/>
        <w:t>Заманың әр кезеңде бір қинаған.</w:t>
        <w:br/>
        <w:t>Қарасай бабамыздың топырағы</w:t>
        <w:br/>
        <w:t>Қазаққа Нұрсұлтандай ұл сыйлаған.</w:t>
        <w:br/>
        <w:t>Қайырмасы.</w:t>
        <w:br/>
        <w:t>Қазақтың жарқын алда келешегі,</w:t>
        <w:br/>
        <w:t>Күні де жақындады берекелі.</w:t>
        <w:br/>
        <w:t>Көреген данасы бар алға тартқан,</w:t>
        <w:br/>
        <w:t>Артынан сүйеніш болып ел ереді.</w:t>
        <w:br/>
        <w:t>197</w:t>
        <w:br/>
        <w:t>4. Көш-керуен</w:t>
        <w:br/>
        <w:t>Тарта-тарта тауқымет пен азапты,</w:t>
        <w:br/>
        <w:t>Арша-арша еткен елді,</w:t>
        <w:br/>
        <w:t>Қажап мын,</w:t>
        <w:br/>
        <w:t>Сарса-сарса болды-ау, сірә,</w:t>
        <w:br/>
        <w:t>Тәңір де,</w:t>
        <w:br/>
        <w:t>Арта-арта мойнына зіл Қазақтың?!.</w:t>
        <w:br/>
        <w:t>Туды, міне,</w:t>
        <w:br/>
        <w:t>Көп аңсаған ғажап күн!</w:t>
        <w:br/>
        <w:t>Азаттығым -</w:t>
        <w:br/>
        <w:t>Ақ арманым келді де,</w:t>
        <w:br/>
        <w:t>Қаймықпаймын,</w:t>
        <w:br/>
        <w:t>Тең сөйлесем белдімен!</w:t>
        <w:br/>
        <w:t>Тәуелсізбін,</w:t>
        <w:br/>
        <w:t>Еріктімін,</w:t>
        <w:br/>
        <w:t>Егемен,</w:t>
      </w:r>
    </w:p>
    <w:p>
      <w:r>
        <w:t>Еркіндіктен айрылмаймын енді мен!</w:t>
        <w:br/>
        <w:t>Көштік, міне,</w:t>
        <w:br/>
        <w:t>Еркімізбен,</w:t>
        <w:br/>
        <w:t>Есіліп,</w:t>
        <w:br/>
        <w:t>Кейбіреудің ұры үміті кесіліп.</w:t>
        <w:br/>
        <w:t>Астананы орталыққа көшіру -</w:t>
        <w:br/>
        <w:t>Жалпы жүрттың пікірімен шешіліп.</w:t>
        <w:br/>
        <w:t>Көш көлікті,</w:t>
        <w:br/>
        <w:t>Ағайын көп еретін,</w:t>
        <w:br/>
        <w:t>Қияндағы қиялымды көретін.</w:t>
        <w:br/>
        <w:t>Бұрынғыдай...</w:t>
        <w:br/>
        <w:t>Әдетім жоқ бүгінде -</w:t>
        <w:br/>
        <w:t>Мәскеу жаққа бүгежектей беретін!</w:t>
        <w:br/>
        <w:t>188</w:t>
        <w:br/>
        <w:t>Тығырыққа тіреліп,</w:t>
        <w:br/>
        <w:t>Түңілген бір,</w:t>
        <w:br/>
        <w:t>Тұстарда да әр үйге үңілген-ді.</w:t>
        <w:br/>
        <w:t>Айшықтанып келеді астанамен,</w:t>
        <w:br/>
        <w:t>Нүрекеңнің нұр жүзі бүгін де енді!</w:t>
        <w:br/>
        <w:t>Қиындықтан ел үшін шегінбеген,</w:t>
        <w:br/>
        <w:t>Болашаққа қарайды сенімменен!</w:t>
        <w:br/>
        <w:t>Бейнетіңнің зейнетін көру -- бақыт,</w:t>
        <w:br/>
        <w:t>Қай жеңіс те -- қиындық,</w:t>
        <w:br/>
        <w:t>Тегін деме!</w:t>
        <w:br/>
        <w:t>Кіндік қала,</w:t>
        <w:br/>
        <w:t>Елорда,</w:t>
        <w:br/>
        <w:t>Бас қаламыз,</w:t>
        <w:br/>
        <w:t>Өркендейді,</w:t>
        <w:br/>
        <w:t>Өседі Астанамыз!</w:t>
        <w:br/>
        <w:t>Қожасымыз тағдырдың,</w:t>
        <w:br/>
        <w:t>Шын асқақпыз,</w:t>
        <w:br/>
        <w:t>Енді басты имейміз басқаға біз!</w:t>
        <w:br/>
        <w:t>Саралаймын өткенді,</w:t>
        <w:br/>
        <w:t>Танытамын,</w:t>
        <w:br/>
        <w:t>Қайта жағам өшкенді,</w:t>
        <w:br/>
        <w:t>Дамытамын.</w:t>
      </w:r>
    </w:p>
    <w:p>
      <w:r>
        <w:t>Содан кейін...</w:t>
        <w:br/>
        <w:t>Жырлаймын жарқын істі,</w:t>
        <w:br/>
        <w:t>Тәуелсіздік таңынан шабыт алып!</w:t>
        <w:br/>
        <w:t>Қайырмасы: Қазақтың атты,</w:t>
        <w:br/>
        <w:t>Бір тылсым таңы.</w:t>
        <w:br/>
        <w:t>Бастады сапты,</w:t>
        <w:br/>
        <w:t>Ер Нұрсұлтаны.</w:t>
        <w:br/>
        <w:t>Бастады сапты,</w:t>
        <w:br/>
        <w:t>Ер Нұрсұлтаны,</w:t>
        <w:br/>
        <w:t>Өр Нұрсұлтаны,</w:t>
        <w:br/>
        <w:t>Ел Нұрсұлтаны!</w:t>
        <w:br/>
        <w:t>199</w:t>
        <w:br/>
        <w:t>өсе оо</w:t>
        <w:br/>
        <w:t>ХАЛЫҚТЫҢ АЛЫП ҰЛЫСЫҢ</w:t>
        <w:br/>
        <w:t>Әні Қабыл Төрехановтікі</w:t>
        <w:br/>
        <w:t>Сөзі Әбдірахман Асылбектікі</w:t>
        <w:br/>
        <w:t>Белесінде жиырмасыншы ғасырдың</w:t>
        <w:br/>
        <w:t>Ел боп туып, шуақ болып шашылдың.</w:t>
        <w:br/>
        <w:t>Аясында қайрат, жігер, ақылдың,</w:t>
        <w:br/>
        <w:t>Атағынды Алатаудан асырдың.</w:t>
        <w:br/>
        <w:t>Қайырмасы: Елбасы Нұрсұлтан,</w:t>
        <w:br/>
        <w:t>Азаттық таңның жарық нұрысың.</w:t>
        <w:br/>
        <w:t>Елбасы Нұрсұлтан,</w:t>
        <w:br/>
        <w:t>Қазақтың біртума алып ұлысың.</w:t>
        <w:br/>
        <w:t>Ел тірлігі өмірімнің өрнегі,</w:t>
        <w:br/>
        <w:t>Ел тірлігі көңілімді тербеді.</w:t>
        <w:br/>
        <w:t>Жарқын ойлар жарқыратып зердені,</w:t>
        <w:br/>
        <w:t>Мол мейірім жүрегімді тербеді.</w:t>
        <w:br/>
        <w:t>Қайырмасы.</w:t>
        <w:br/>
        <w:t>Елдің еркін өркен жайып толғаны,</w:t>
        <w:br/>
        <w:t>Елбасының ерен жүйрік болғаны.</w:t>
        <w:br/>
        <w:t>Халықтың шын құрмет тұтып қолдауы</w:t>
        <w:br/>
        <w:t>Абылай хан аруағының қонғаны.</w:t>
        <w:br/>
        <w:t>202</w:t>
        <w:br/>
        <w:t>НҰР АТА</w:t>
        <w:br/>
        <w:t>Әні мен сөзі Тілеуғазы Бейсембектікі</w:t>
      </w:r>
    </w:p>
    <w:p>
      <w:r>
        <w:t>Қасиетті аталарымнан</w:t>
        <w:br/>
        <w:t>Біз ұрпақпыз бата дарыған.</w:t>
        <w:br/>
        <w:t>Ерлік дәстүр-салтымызда бар,</w:t>
        <w:br/>
        <w:t>Халқымызда бар, антымызда бар.</w:t>
        <w:br/>
        <w:t>Қайырмасы:</w:t>
        <w:br/>
        <w:t>Кең далам -- туған мекенім,</w:t>
        <w:br/>
        <w:t>Мен -- балаң, мақтан етемін.</w:t>
        <w:br/>
        <w:t>Елім, асылым, менің ғасырым,</w:t>
        <w:br/>
        <w:t>Жаңа ғасыр -- менің ғасырым.</w:t>
        <w:br/>
        <w:t>Шырқайтын кез келді асқақ ән,</w:t>
        <w:br/>
        <w:t>Ғасырларға елді бастаған.</w:t>
        <w:br/>
        <w:t>Нұр-ата ғой қыраным менің,</w:t>
        <w:br/>
        <w:t>Ұраным менің, жыр-әнім менің.</w:t>
        <w:br/>
        <w:t>Қайырмасы:</w:t>
        <w:br/>
        <w:t>Нұр-ата -- нұры даламның,</w:t>
        <w:br/>
        <w:t>Бақыты барлық баланың.</w:t>
        <w:br/>
        <w:t>Ғасырға жаңа, қасымда дана</w:t>
        <w:br/>
        <w:t>Нұр-атамен бірге барамын.</w:t>
        <w:br/>
        <w:t>Болсын, елім, аспаның ашық,</w:t>
        <w:br/>
        <w:t>Болашаққа жас жаным ғашық.</w:t>
        <w:br/>
        <w:t>Қиын шақта тірегің болам,</w:t>
        <w:br/>
        <w:t>Білегің болам, жүрегің болам.</w:t>
        <w:br/>
        <w:t>Қайырмасы:</w:t>
        <w:br/>
        <w:t>Туған ел -- асыл өрелім,</w:t>
        <w:br/>
        <w:t>Жайнатар менмін өренің.</w:t>
        <w:br/>
        <w:t>Жаңа ғасырдан шуақ шашылған</w:t>
        <w:br/>
        <w:t>Нұр-атаның нұрын көремін.</w:t>
        <w:br/>
        <w:t>193</w:t>
        <w:br/>
        <w:t>ооо еу Өоыае %о;</w:t>
        <w:br/>
        <w:t>ҚАСАС?</w:t>
        <w:br/>
        <w:t>%</w:t>
        <w:br/>
        <w:t>ее.</w:t>
        <w:br/>
        <w:t>55</w:t>
        <w:br/>
        <w:t>225)</w:t>
        <w:br/>
        <w:t>уе</w:t>
        <w:br/>
        <w:t>1 Ін, - ең</w:t>
        <w:br/>
        <w:t>&gt; ә-2 -- БЕ-а- ғ. НЕ</w:t>
        <w:br/>
        <w:t>есе ыш шы 1 сееккені</w:t>
        <w:br/>
        <w:t>Ел е- дік ақ ни-ет- тен жа-ра-тыл- ған тағ-дыр- дың</w:t>
      </w:r>
    </w:p>
    <w:p>
      <w:r>
        <w:t>Е таслелен т</w:t>
        <w:br/>
        <w:t>1: Ш-- 5Е Бі 318-- Ез жЖ--а--І %-64-е-)</w:t>
        <w:br/>
        <w:t>”. 42 --</w:t>
        <w:br/>
        <w:t>тал- қы-сы- мен та-ра-тыл- ған хал-қым- ның тәу-ел-гіз- дік</w:t>
        <w:br/>
        <w:t>Г</w:t>
        <w:br/>
        <w:t>е-е т т-ң</w:t>
        <w:br/>
        <w:t>-</w:t>
        <w:br/>
        <w:t>- ж- “--</w:t>
        <w:br/>
        <w:t>таңы ат- қан - да кө-рін-ді кеш ал-дДы- наң. да-ра түл-</w:t>
        <w:br/>
        <w:t>Іт</w:t>
        <w:br/>
        <w:t>| а-а-а</w:t>
        <w:br/>
        <w:t>Фе ссе 2асасаа с | 213</w:t>
        <w:br/>
        <w:t>“2 -----. е ж</w:t>
        <w:br/>
        <w:t>ғаң көш ал -ды- нан Да-ра тұл - жаң 2</w:t>
        <w:br/>
        <w:t>б)</w:t>
        <w:br/>
        <w:t>іше &lt;</w:t>
        <w:br/>
        <w:t>БЕ ағ 9</w:t>
        <w:br/>
        <w:t>. Ж</w:t>
        <w:br/>
        <w:t>ізеті ыШ--Ш аа -- шш шеш (5у</w:t>
        <w:br/>
        <w:t>ба-қыт- қабас- тап хал- қың- ды са-быр-лы сақ- тап сал-тың- ды 55</w:t>
        <w:br/>
        <w:t>г т-тті Су</w:t>
        <w:br/>
        <w:t>ЖЕЗ геті ге-гн 2</w:t>
        <w:br/>
        <w:t>4) ш- а-ы. --” Й</w:t>
        <w:br/>
        <w:t>Қа-зақ- тың үұ- лы Нұр - сұл - тан жа- һаң - ға жай- дың (й</w:t>
        <w:br/>
        <w:t>ыс а З Ерте те: 2!</w:t>
        <w:br/>
        <w:t>2 ж ДЕ - Е т. гы</w:t>
        <w:br/>
        <w:t>ДАҢ - ҚЫҢ - ДЫ жа - Ван - ға жай- дың даң - қың - ды</w:t>
        <w:br/>
        <w:t>204</w:t>
        <w:br/>
        <w:t>Ф</w:t>
        <w:br/>
        <w:t>М8”</w:t>
        <w:br/>
        <w:t>ө</w:t>
        <w:br/>
        <w:t>ООқаР о АоОқС&gt;,</w:t>
        <w:br/>
        <w:t>"а-а-а -</w:t>
        <w:br/>
        <w:t>ғыл ғыл Е</w:t>
        <w:br/>
        <w:t>16 ж</w:t>
        <w:br/>
        <w:t>ү</w:t>
        <w:br/>
        <w:t>Ан. ты- мыз- да</w:t>
        <w:br/>
        <w:t>ет гл</w:t>
        <w:br/>
        <w:t>а-%</w:t>
        <w:br/>
        <w:t>7 77</w:t>
        <w:br/>
        <w:t>--аг Са</w:t>
        <w:br/>
        <w:t>4 ж</w:t>
        <w:br/>
        <w:t>т 3-</w:t>
        <w:br/>
        <w:t>ы</w:t>
        <w:br/>
        <w:t>М -5--</w:t>
        <w:br/>
        <w:t>У; м</w:t>
        <w:br/>
        <w:t>г--</w:t>
        <w:br/>
        <w:t>9585556</w:t>
        <w:br/>
        <w:t>"ғ?</w:t>
        <w:br/>
        <w:t>6-</w:t>
        <w:br/>
        <w:t>дал</w:t>
        <w:br/>
        <w:t>” -., -ІШ-»</w:t>
        <w:br/>
        <w:t>52</w:t>
      </w:r>
    </w:p>
    <w:p>
      <w:r>
        <w:t>5-4</w:t>
        <w:br/>
        <w:t>- мыз-</w:t>
        <w:br/>
        <w:t>.--</w:t>
        <w:br/>
        <w:t>еі</w:t>
        <w:br/>
        <w:t>72</w:t>
        <w:br/>
        <w:t>-</w:t>
        <w:br/>
        <w:t>22</w:t>
        <w:br/>
        <w:t>-.</w:t>
        <w:br/>
        <w:t>Ү</w:t>
        <w:br/>
        <w:t>қы- мыз- да бар,</w:t>
        <w:br/>
        <w:t>г"</w:t>
        <w:br/>
        <w:t>а-ө</w:t>
        <w:br/>
        <w:t>ГІ”</w:t>
        <w:br/>
        <w:t>7 Көңілді, жігер:</w:t>
        <w:br/>
        <w:t>сі</w:t>
        <w:br/>
        <w:t>5</w:t>
        <w:br/>
        <w:t>Ф%</w:t>
        <w:br/>
        <w:t>іе-</w:t>
        <w:br/>
        <w:t>ІЙ</w:t>
        <w:br/>
        <w:t>ч</w:t>
        <w:br/>
        <w:t>;</w:t>
        <w:br/>
        <w:t>с</w:t>
        <w:br/>
        <w:t>5 -1ә» 2-1 ||шь ) ;</w:t>
        <w:br/>
        <w:t>ЕШ ШЕ!</w:t>
        <w:br/>
        <w:t>з а! ШІ "іт?</w:t>
        <w:br/>
        <w:t>| 4 ӘӘ» ИГЕЕНТЕН ан “ь-</w:t>
        <w:br/>
        <w:t>һына 8 “қа ры "қа3-</w:t>
        <w:br/>
        <w:t>ШОП</w:t>
        <w:br/>
        <w:t>һ- %:-</w:t>
        <w:br/>
        <w:t>г/</w:t>
        <w:br/>
        <w:t>“</w:t>
        <w:br/>
        <w:t>ТЕ</w:t>
        <w:br/>
        <w:t>4»</w:t>
        <w:br/>
        <w:t>Фр</w:t>
        <w:br/>
        <w:t>&gt;</w:t>
        <w:br/>
        <w:t>Та</w:t>
        <w:br/>
        <w:t>НЕЕ ЕІЕДЕРІЕЕРІНЕІ</w:t>
        <w:br/>
        <w:t>ө ое ооо</w:t>
        <w:br/>
        <w:t>“ее б 2 с...</w:t>
        <w:br/>
        <w:t>8 4</w:t>
        <w:br/>
        <w:t>ШЦ М 81</w:t>
        <w:br/>
        <w:t>“Ҡ% : Ма- ІНЕ ПІН</w:t>
        <w:br/>
        <w:t>195</w:t>
        <w:br/>
        <w:t>Қ</w:t>
        <w:br/>
        <w:t>(5) Қы-ран-дай қи - я- ғашық-қансам ғап, 3 69</w:t>
        <w:br/>
        <w:t>ей )</w:t>
        <w:br/>
        <w:t>ө-зін таң дап з Уа-қы-ты о-ған Наржү-гінарт-қан ҙ 4.</w:t>
        <w:br/>
        <w:t>3 | ткенз. Че</w:t>
      </w:r>
    </w:p>
    <w:p>
      <w:r>
        <w:t>і езі ЗІ</w:t>
        <w:br/>
        <w:t>) ЗА</w:t>
        <w:br/>
        <w:t>/ гх ; уй</w:t>
        <w:br/>
        <w:t>Қа-зақ-тың а7-ты біртыл-сым таңы</w:t>
        <w:br/>
        <w:t>1-4</w:t>
        <w:br/>
        <w:t>“;</w:t>
        <w:br/>
        <w:t>1</w:t>
        <w:br/>
        <w:t>М Ғш/ І Т</w:t>
        <w:br/>
        <w:t>(5 бін Есе ЕЗЕТЕЗЕНІ</w:t>
        <w:br/>
        <w:t>М м</w:t>
        <w:br/>
        <w:t>200</w:t>
        <w:br/>
        <w:t>|</w:t>
        <w:br/>
        <w:t>2.</w:t>
        <w:br/>
        <w:t>ОЕ П</w:t>
        <w:br/>
        <w:t>9 Тр 1 |</w:t>
        <w:br/>
        <w:t>9 21 М МШ %</w:t>
        <w:br/>
        <w:t>54 ЕД</w:t>
        <w:br/>
        <w:t>1 ЭШ 8 ШІ! |</w:t>
        <w:br/>
        <w:t>із) “ИІП т</w:t>
        <w:br/>
        <w:t>5 |І М Ы Те П І</w:t>
        <w:br/>
        <w:t>зе 5 8.</w:t>
        <w:br/>
        <w:t>ФА Ны 4</w:t>
        <w:br/>
        <w:t>(9 8 қ Еее</w:t>
        <w:br/>
        <w:t>2 5 І Е</w:t>
        <w:br/>
        <w:t>д ЕЗ %Ш ІШ</w:t>
        <w:br/>
        <w:t>5 МЕ 811е 1 4</w:t>
        <w:br/>
        <w:t>Әр</w:t>
        <w:br/>
        <w:t>2</w:t>
        <w:br/>
        <w:t>Фе</w:t>
        <w:br/>
        <w:t>3%</w:t>
        <w:br/>
        <w:t>шрез</w:t>
        <w:br/>
        <w:t>| ө&gt;</w:t>
        <w:br/>
        <w:t>%)</w:t>
        <w:br/>
        <w:t>6у</w:t>
        <w:br/>
        <w:t>%</w:t>
        <w:br/>
        <w:t>201</w:t>
        <w:br/>
        <w:t>Ы аб</w:t>
        <w:br/>
        <w:t>Гт.</w:t>
        <w:br/>
        <w:t>с&lt; с: 3 БЕ 5 5 Бл -Н</w:t>
        <w:br/>
        <w:t>рым, Жа- ңа ға: сыр - ме- нің ға- сы-</w:t>
        <w:br/>
        <w:t>кз</w:t>
        <w:br/>
        <w:t>ж 4 ш-Ж е</w:t>
        <w:br/>
        <w:t>іе- Ал 1 қ ; ғтҰ?</w:t>
        <w:br/>
        <w:t>4 &gt; ж фе ” г ” РЕ</w:t>
      </w:r>
    </w:p>
    <w:p>
      <w:r>
        <w:t>ШЕН</w:t>
        <w:br/>
        <w:t>рым. ке- 2; ға сыр ме- нің ға- сы-</w:t>
        <w:br/>
        <w:t>“22-4 6: 1</w:t>
        <w:br/>
        <w:t>с і Е---і</w:t>
        <w:br/>
        <w:t>дала мае</w:t>
        <w:br/>
        <w:t>&gt;” Т -!</w:t>
        <w:br/>
        <w:t>% Гаяқтау үшін</w:t>
        <w:br/>
        <w:t>ЕЕ -Т өрені 2----а- ТЕ 5 сәз қ</w:t>
        <w:br/>
        <w:t>-. -</w:t>
        <w:br/>
        <w:t>рым, Шыр- қай- / та- ның - ну- рын кө- рг-</w:t>
        <w:br/>
        <w:t>ызы Ес-чез</w:t>
        <w:br/>
        <w:t>бет ГЕЛ</w:t>
        <w:br/>
        <w:t>сі: ж ш Е Е-</w:t>
        <w:br/>
        <w:t>ЕОвФФОГТІТ!?</w:t>
        <w:br/>
        <w:t>2. өз “ұ Д</w:t>
        <w:br/>
        <w:t>ЕЗ 1 ый</w:t>
        <w:br/>
        <w:t>Ф-- т --2-2---і-</w:t>
        <w:br/>
        <w:t>СІ?</w:t>
        <w:br/>
        <w:t>ш.</w:t>
        <w:br/>
        <w:t>----2------</w:t>
        <w:br/>
        <w:t>196</w:t>
        <w:br/>
        <w:t>5А&gt;.</w:t>
        <w:br/>
        <w:t>ежезею</w:t>
        <w:br/>
        <w:t>УЕО</w:t>
        <w:br/>
        <w:t>қ</w:t>
        <w:br/>
        <w:t>Көңілді, шаттықпен</w:t>
        <w:br/>
        <w:t>--шІ</w:t>
        <w:br/>
        <w:t>е:</w:t>
        <w:br/>
        <w:t>-ешІ</w:t>
        <w:br/>
        <w:t>ЕН ү</w:t>
        <w:br/>
        <w:t>Ал- ға ба-тыл сам-ғай-ық</w:t>
        <w:br/>
        <w:t>-з--шӘ</w:t>
        <w:br/>
        <w:t>жі ШЫ. әа---сс- шл---сс- а-ы.</w:t>
        <w:br/>
        <w:t>зе ешепегі-</w:t>
        <w:br/>
        <w:t>да-</w:t>
        <w:br/>
        <w:t>рың</w:t>
        <w:br/>
        <w:t>Е-Нрн</w:t>
        <w:br/>
        <w:t>зы -</w:t>
        <w:br/>
        <w:t>Бі- лім- 26 біз ту- ған ел,</w:t>
        <w:br/>
        <w:t>Е-қ-</w:t>
        <w:br/>
        <w:t>% Үуегісіт -ч-- 3-44</w:t>
        <w:br/>
        <w:t>Ар- ман қу- ған жас тү- лек, ұ- ла- ның- быз.</w:t>
        <w:br/>
        <w:t>-тшп Н- - І -о-</w:t>
      </w:r>
    </w:p>
    <w:p>
      <w:r>
        <w:t>-Е-- Қ: І еге--</w:t>
        <w:br/>
        <w:t>Нұр- а- ғаң- дай | ер- тең- ақ та- лай, та- лай,</w:t>
        <w:br/>
        <w:t>&gt; .. ь --А, А &gt;</w:t>
        <w:br/>
        <w:t>ө--ө --Ж жанын)</w:t>
        <w:br/>
        <w:t>% 2 БЕ-І-Ее са-2 “ШІ -</w:t>
        <w:br/>
        <w:t>А- ра- мыз- да жар- қы- рап тұ- рар жұл- дыз.</w:t>
        <w:br/>
        <w:t>саазшсета қайырмасы І-</w:t>
        <w:br/>
        <w:t>Фә---теренинаыы ы</w:t>
        <w:br/>
        <w:t>Нұр- ға бө- леп) әр- дәй- ім тұ- рар ма-</w:t>
        <w:br/>
        <w:t>й %-Ь</w:t>
        <w:br/>
        <w:t>--е %- 1</w:t>
        <w:br/>
        <w:t>Е-е</w:t>
        <w:br/>
        <w:t>-ңын, А- ра- мыз- да сан мың- дап шы- ғар да-</w:t>
        <w:br/>
        <w:t>5 Е ж”</w:t>
        <w:br/>
        <w:t>% 2 2; Ұ-Ұ еі 24 |</w:t>
        <w:br/>
        <w:t>-рын. Се- ні- мің- О(Йарт ту- ған- ел, үр- на- ғы</w:t>
        <w:br/>
        <w:t>- аст С ЕТІ</w:t>
        <w:br/>
        <w:t>&gt; ө-а-е Ж</w:t>
        <w:br/>
        <w:t>6 ЕНЕ</w:t>
        <w:br/>
        <w:t>| д |</w:t>
        <w:br/>
        <w:t>-ңа, Ал- ға ба- тыл сам- ғай- ық ұ- лан-</w:t>
        <w:br/>
        <w:t>&gt; % Гаяктау</w:t>
        <w:br/>
        <w:t>2-т-- ж-- тес</w:t>
        <w:br/>
        <w:t>ес. іе 4</w:t>
        <w:br/>
        <w:t>ү | | 7</w:t>
        <w:br/>
        <w:t>ЖАС ТҮЛЕКТЕР ЖЫРЫ</w:t>
        <w:br/>
        <w:t>Әні Бейбіт Дәлденбаевтікі</w:t>
        <w:br/>
        <w:t>Сөзі Сұлтан Қалиүлынікі</w:t>
        <w:br/>
        <w:t>Білімге біз, туған ел, құмар ұл-қыз -</w:t>
        <w:br/>
        <w:t>Арман қуған жас түлек, ұланыңбыз.</w:t>
        <w:br/>
        <w:t>Нұрағадай ертең-ақ талай-талай</w:t>
        <w:br/>
        <w:t>Арамызда жарқырап тұрар жұлдыз.</w:t>
        <w:br/>
        <w:t>Қайырмасы: Нұрға бөлеп әрдайым тұрар маңын,</w:t>
        <w:br/>
        <w:t>Арамыздан сан мыңдап шығар дарын.</w:t>
        <w:br/>
        <w:t>Сеніміңді арт, туған ел, ұрпағыңа,</w:t>
        <w:br/>
        <w:t>Алға батыл самғайық ұландарың.</w:t>
        <w:br/>
        <w:t>е)</w:t>
        <w:br/>
        <w:t>Сан алуан мамандар еңбегін де</w:t>
        <w:br/>
        <w:t>Лайықты әнермен тең көруге.</w:t>
        <w:br/>
        <w:t>Озық ойлы ғылымның небір сырын</w:t>
        <w:br/>
        <w:t>Асығамыз тезірек меңгеруге.</w:t>
        <w:br/>
        <w:t>Қайырмасы.</w:t>
        <w:br/>
        <w:t>Талпынбаса бұйырған өнер кімге,</w:t>
        <w:br/>
        <w:t>Талаптыға шуағын төгер күн де.</w:t>
        <w:br/>
        <w:t>Талпынамыз шыңдарға, асқарларға,</w:t>
        <w:br/>
        <w:t>Талпынамыз табысқа кенелуге.</w:t>
        <w:br/>
        <w:t>Қайырмасы.</w:t>
        <w:br/>
        <w:t>Әрбір күнге жеңіспен аттағанда,</w:t>
        <w:br/>
        <w:t>Кеуде соғар біз емес мақтағанға.</w:t>
        <w:br/>
        <w:t>Қазақстан туған ел -- ұлы анамыз,</w:t>
        <w:br/>
        <w:t>Үмітінді бола ма ақтамауға?!</w:t>
      </w:r>
    </w:p>
    <w:p>
      <w:r>
        <w:t>205</w:t>
        <w:br/>
        <w:t>;</w:t>
        <w:br/>
        <w:t>АЛАШТЫҢ АБЫРОЙЛЫ АЗАМАТЫ</w:t>
        <w:br/>
        <w:t>Әні мен сөзі Қадыр Әлімқүловтікі</w:t>
        <w:br/>
        <w:t>Ел едік ақ ниеттен жаратылған,</w:t>
        <w:br/>
        <w:t>Тағдырдың талқысымен таратылған.</w:t>
        <w:br/>
        <w:t>Халқымның тәуелсіздік таңы атқанда,</w:t>
        <w:br/>
        <w:t>Көрінді көш алдынан дара тұлғаң.</w:t>
        <w:br/>
        <w:t>Қайырмасы: Бақытқа бастап халқынды,</w:t>
        <w:br/>
        <w:t>Сабырлы сақтап салтыңды,</w:t>
        <w:br/>
        <w:t>Қазақтың ұлы -- Нұрсұлтан,</w:t>
        <w:br/>
        <w:t>Жаһанға жайдың даңқыңды.</w:t>
        <w:br/>
        <w:t>Уақыт артты ауыр жүк иығыңа,</w:t>
        <w:br/>
        <w:t>Ешқашан мойымадың қиынына,</w:t>
        <w:br/>
        <w:t>Өзіңнің даңқыңменен ел танылды,</w:t>
        <w:br/>
        <w:t>Мүше боп Біріккен Ұлттар Ұйымына.</w:t>
        <w:br/>
        <w:t>Қайырмасы.</w:t>
        <w:br/>
        <w:t>Қадірлеп қаласы да, даласы да,</w:t>
        <w:br/>
        <w:t>Санаған бір өзіңді панасына.</w:t>
        <w:br/>
        <w:t>Алаштың абыройлы азаматы,</w:t>
        <w:br/>
        <w:t>Атыңды еншілетті баласына.</w:t>
        <w:br/>
        <w:t>Қайырмасы.</w:t>
        <w:br/>
        <w:t>203</w:t>
        <w:br/>
        <w:t>Межеленген Шығысым мен Түстігім,</w:t>
        <w:br/>
        <w:t>Жас қазақпын,</w:t>
        <w:br/>
        <w:t>Хас барыстай күштімін!</w:t>
        <w:br/>
        <w:t>Жер тұрғанда аман болсын әманда,</w:t>
        <w:br/>
        <w:t>Тілім,</w:t>
        <w:br/>
        <w:t>Ділім,</w:t>
        <w:br/>
        <w:t>Дінім -- менің үш тінім!</w:t>
        <w:br/>
        <w:t>үр еазғов жола маене ода одӨУе;</w:t>
        <w:br/>
        <w:t>4.</w:t>
        <w:br/>
        <w:t>Ғұмыр бойы бір арманмен шөлдегем,</w:t>
        <w:br/>
        <w:t>Жаным менің қуанышқа толды ерен!</w:t>
        <w:br/>
        <w:t>Көзге ұрады алып тұлғам, зор денем,</w:t>
        <w:br/>
        <w:t>Қазақстан Республикасы -</w:t>
        <w:br/>
        <w:t>Ол деген!</w:t>
      </w:r>
    </w:p>
    <w:p>
      <w:r>
        <w:t>Ынндынымды ыза буған шерлі едім,</w:t>
        <w:br/>
        <w:t>Жүзеге асты дала кезген сол кегім!</w:t>
        <w:br/>
        <w:t>Сахарада байтақ жұрт боп көлбедім:</w:t>
        <w:br/>
        <w:t>Қазақ елі --</w:t>
        <w:br/>
        <w:t>Республикам ол менің!</w:t>
        <w:br/>
        <w:t>Ешкімнің де ұстамына көнбедім,</w:t>
        <w:br/>
        <w:t>Өр намысты өз қолымнан бермедім!</w:t>
        <w:br/>
        <w:t>Құлашымды қияндарға сермедім,</w:t>
        <w:br/>
        <w:t>Өз орныма төрледім:</w:t>
        <w:br/>
        <w:t>Қазақ елі -</w:t>
        <w:br/>
        <w:t>Республикам ол менің!</w:t>
        <w:br/>
        <w:t>Аттың жалын тартып міндім,</w:t>
        <w:br/>
        <w:t>Ал, енді,</w:t>
        <w:br/>
        <w:t>Сәтіменен берем мен де сәлемді!</w:t>
        <w:br/>
        <w:t>Өріс етем бүкіл мына әлемді,</w:t>
        <w:br/>
        <w:t>Қазақтың да Азат елі бар енді!!</w:t>
        <w:br/>
        <w:t>187</w:t>
        <w:br/>
        <w:t>1</w:t>
        <w:br/>
        <w:t>ОУ ОЕ ОСАЗ 52%)</w:t>
        <w:br/>
        <w:t>Алтыншы тарау</w:t>
        <w:br/>
        <w:t>ПЕРІШТЕ ПЕЙІЛ</w:t>
        <w:br/>
        <w:t>ПІКІРЛЕР</w:t>
        <w:br/>
        <w:t>де теді Сү</w:t>
        <w:br/>
        <w:t>БАФУАРОҚӘ</w:t>
        <w:br/>
        <w:t>Елбасымыздың ерік-жігеріне қалайша қайран</w:t>
        <w:br/>
        <w:t>қалмассың, қалайша риза болмассың?!</w:t>
        <w:br/>
        <w:t>Біз -- әлем мойындаған ерікті де еркін елміз.</w:t>
        <w:br/>
        <w:t>Алдымызда өркениет жолы күтіп тұр. Осы жол-</w:t>
        <w:br/>
        <w:t>да көпшілікті адастырмай, сүріндірмей көш бас-</w:t>
        <w:br/>
        <w:t>тап келе жатқан Нұрсұлтан Назарбаевқа қашан</w:t>
        <w:br/>
        <w:t>да қолдау көрсету парызымыз деп білейік. Аза-</w:t>
        <w:br/>
        <w:t>маттың абыройы ассын. Елбасы абыройы -- елдің</w:t>
        <w:br/>
        <w:t>абыройы. Жасына жас қосылсын. Жігері жасы-</w:t>
        <w:br/>
        <w:t>масын, таси берсін. Нұрсұлтан бауырым, туған</w:t>
        <w:br/>
        <w:t>күнің құтты болсын! Менің жасымнан да асып,</w:t>
        <w:br/>
        <w:t>ұзақ жасауыңа тілектеспін. Кең екеніңді талай</w:t>
        <w:br/>
        <w:t>көргенмін. Кең болғанның кем болған кезі жоқ</w:t>
        <w:br/>
        <w:t>екені де рас. Сонда да еліңнің тізгінін қатаңдау</w:t>
        <w:br/>
        <w:t>үстаған жөн шығар. Жүрегің жылы азамат</w:t>
        <w:br/>
        <w:t>екеніңді білемін. Бірақ әр нәрсенің өз орны бар</w:t>
        <w:br/>
        <w:t>екенін ұмытпайық. Ағаңның айтар тілегі -- осы.</w:t>
        <w:br/>
        <w:t>212</w:t>
      </w:r>
    </w:p>
    <w:p>
      <w:r>
        <w:t>ео ое ос ое ое ос&gt;,</w:t>
        <w:br/>
        <w:t>Оло оқ ау.</w:t>
        <w:br/>
        <w:t>Қасым Қайсенов</w:t>
        <w:br/>
        <w:t>жазушы, Халық қаһарманы</w:t>
        <w:br/>
        <w:t>АЗАМАТТЫҢ АБЫРОЙЫ АССЫН</w:t>
        <w:br/>
        <w:t>Таяуда мен 85 жасқа толдым. Бүкіл халық ма-</w:t>
        <w:br/>
        <w:t>ған деген ізгі ниеттерін білдіріп жатыр. Елбасы-</w:t>
        <w:br/>
        <w:t>мыз Нұрсұлтан Назарбаев Та қолы қалт еткенде</w:t>
        <w:br/>
        <w:t>“Қасым аға, халыңыз қалай?” деп жағдайымды</w:t>
        <w:br/>
        <w:t>біліп тұрады. Рахмет, көп жасасын. Туған күнінде</w:t>
        <w:br/>
        <w:t>мен де оған ағалық бір ниетімді білдірмей оты-</w:t>
        <w:br/>
        <w:t>ра алмадым.</w:t>
        <w:br/>
        <w:t>Н.Назарбаевтың тәуелсіздік жылдарында</w:t>
        <w:br/>
        <w:t>елімізге сіңірген еңбегі жайында айтылып та,</w:t>
        <w:br/>
        <w:t>жазылып та жүр. Қазіргі Қазақстанда жүріп</w:t>
        <w:br/>
        <w:t>жатқан саяси, экономикалық, құқықтық рефор-</w:t>
        <w:br/>
        <w:t>малардың барысы көңіл толтырарлықтай.</w:t>
        <w:br/>
        <w:t>Президенттің тыным таппай бірде онда, бірде</w:t>
        <w:br/>
        <w:t>мұнда іссапарларда жүргенін де теледидардан</w:t>
        <w:br/>
        <w:t>көріп отырамыз. Қазақстанның даму қарқыны</w:t>
        <w:br/>
        <w:t>қазіргі ТМД елдерімен салыстырғанда көш</w:t>
        <w:br/>
        <w:t>ілгері, бұған шүкіршілік деуіміз керек. Мені ой-</w:t>
        <w:br/>
        <w:t>ландыратын бір нәрсе бар. Үйде жатып алып</w:t>
        <w:br/>
        <w:t>көбінесе радио тыңдаймын. Сонда мынау “Азат-</w:t>
        <w:br/>
        <w:t>тық” радиосының айтқандары көңілімді қал-</w:t>
        <w:br/>
        <w:t>дырып, жүрегімді ауыртады. Оның тілшілері ше-</w:t>
        <w:br/>
        <w:t>телдерден Қазақстан туралы ғайбат сөздерді қар-</w:t>
        <w:br/>
        <w:t>ша боратады. Бұларға өз елімізде шығатын</w:t>
        <w:br/>
        <w:t>кейбір бетбақ басылымдар да үн қосады. Үн</w:t>
        <w:br/>
        <w:t>қосатынын көргенде қаным қайнайды. Солар-</w:t>
        <w:br/>
        <w:t>дың бәрінің сандырағына алаңдамай, жүйкесін</w:t>
        <w:br/>
        <w:t>жұқартпай, жұмысын алға жылжыта беретін</w:t>
        <w:br/>
        <w:t>211</w:t>
        <w:br/>
        <w:t>әрекеттерінен өрбитіні аян. Кейде белгілі бір</w:t>
        <w:br/>
        <w:t>ұрпаққа, әлеуметтік заңдылықтар бойынша Да,</w:t>
        <w:br/>
        <w:t>биологиялық заңдылықтар бойынша да, тұтас</w:t>
        <w:br/>
        <w:t>бір тарихи процестерге белсене араласумен қоса,</w:t>
        <w:br/>
        <w:t>олардың өрбіп-өрістеуіне тікелей мұрындық</w:t>
        <w:br/>
        <w:t>болуға тура келеді екен.</w:t>
        <w:br/>
        <w:t>Бұл реттен қарағанда, біздің дәуіріміздің ең</w:t>
        <w:br/>
        <w:t>өзекті өзгерістерін сонау қырқыншы жылдар-</w:t>
        <w:br/>
        <w:t>дың алды-артында дүниеге келіп, алпысыншы</w:t>
        <w:br/>
        <w:t>жылдары кәмелетке толған буынның өмір жо-</w:t>
        <w:br/>
        <w:t>лынан бөле-жара қарау еш мүмкін емес сияқ-</w:t>
        <w:br/>
        <w:t>ты. Олардың тағдырын көзге елестеткенде, ежелгі</w:t>
        <w:br/>
        <w:t>гректердің “соғыс -- бар нәрсенің атасы”,</w:t>
        <w:br/>
        <w:t>өзіміздің қазақтың “жаман айтпай жақсы жоқ”</w:t>
        <w:br/>
        <w:t>дейтін қағидалары еріксіз еске түседі. Жиырма-</w:t>
        <w:br/>
        <w:t>сыншы ғасыр бұның екеуінің де тегін айтылма-</w:t>
      </w:r>
    </w:p>
    <w:p>
      <w:r>
        <w:t>ғанына айғақ бола алғандай. Оның бірінші жар-</w:t>
        <w:br/>
        <w:t>тысы бастан-аяқ алыс-жұлыста, жер-жаһандық</w:t>
        <w:br/>
        <w:t>соғыстар мен революциялар үстінде өтті. Екінші</w:t>
        <w:br/>
        <w:t>жартысында әлгіндей шектен шыға тасқында-</w:t>
        <w:br/>
        <w:t>ған әлеуметтік күш-жігер саябырсып, сабасына</w:t>
        <w:br/>
        <w:t>түскендей болды. Біз соның арқасында тәуелсіз-</w:t>
        <w:br/>
        <w:t>дікке қол жеткіздік. Аталмыш буын әлеуметтік</w:t>
        <w:br/>
        <w:t>мінез-құлықтың таптық шайқастардан гөрі саяси</w:t>
        <w:br/>
        <w:t>салиқалық арнасына бұрылуына, ол процестің</w:t>
        <w:br/>
        <w:t>өркен жайып өрістеуіне тек куә болып қана</w:t>
        <w:br/>
        <w:t>қоймай, белгілі мөлшерде тікелей ықпал да ете</w:t>
        <w:br/>
        <w:t>алды десек, шындықтан аулақ кетпеспіз.</w:t>
        <w:br/>
        <w:t>Бұлай болатын себебі де бар еді. Ғасыр ба-</w:t>
        <w:br/>
        <w:t>сындағы алақызбалықтан аталары абырой тап-</w:t>
        <w:br/>
        <w:t>пады. Содан әршіген дүниежүзілік соғыста</w:t>
        <w:br/>
        <w:t>әкелері қан төкті. Талайының дүниеге келер-</w:t>
        <w:br/>
        <w:t>214</w:t>
        <w:br/>
        <w:t>о: ӘЖжуео;</w:t>
        <w:br/>
        <w:t>Бәрі өлсе де, үміт өлмейді деген рас екен</w:t>
        <w:br/>
        <w:t>Сүйтіп “елу үштің суық көктемінен” бастап</w:t>
        <w:br/>
        <w:t>іргесін сыз тарта бастаған социалистік догма сек-</w:t>
        <w:br/>
        <w:t>сен екінің суық күзінде әбден мүжіліп бітуге ай-</w:t>
        <w:br/>
        <w:t>налғанын мықтап сездіре бастады. Оны қайтадан</w:t>
        <w:br/>
        <w:t>қалыпқа келтіру әрекеттері апаттық жағдайды одан</w:t>
        <w:br/>
        <w:t>әрмен асқындырып жіберді. Қытайдағы мәдени</w:t>
        <w:br/>
        <w:t>революция, еурокоммунизм, венгр оқиғалары,</w:t>
        <w:br/>
        <w:t>“Прага көктемі”; поляк кәсіподағының жеңісі,</w:t>
        <w:br/>
        <w:t>ауған соғысы, “жұлдызды соғыс”, Берлин қабыр-</w:t>
        <w:br/>
        <w:t>ғасының құлауы -- социалистік жүйенің әлемдік</w:t>
        <w:br/>
        <w:t>бейбіт ықпалдастыққа шыдас бере алмайтынын</w:t>
        <w:br/>
        <w:t>аңғартты. Оның үстіне, атышулы алпысыншы</w:t>
        <w:br/>
        <w:t>жылдар ұрпағы енді әлеуметтік тізгіндерге де қол</w:t>
        <w:br/>
        <w:t>соза бастады. Бұл қоғамдағы өзгеріс аңсаушылық-</w:t>
        <w:br/>
        <w:t>ты одан әрмен күшейте түсті.</w:t>
        <w:br/>
        <w:t>Бірақ бұл кездегі ауыздан түспеген “адам</w:t>
        <w:br/>
        <w:t>кейіптес социализм”, “ізгілендірілген социа-</w:t>
        <w:br/>
        <w:t>лизм” орнату да біраздан кейін шындықтан төрі</w:t>
        <w:br/>
        <w:t>қиял дүниесіне қарай ойысты. Кеңестік билік</w:t>
        <w:br/>
        <w:t>тобы енді халықаралық, ықпалдылықтан іштей</w:t>
        <w:br/>
        <w:t>күдер үзіп, өз мемлекетінің империялық сипа-</w:t>
        <w:br/>
        <w:t>тынан айырылып қалмауына көбірек көңіл бөлу-</w:t>
        <w:br/>
        <w:t>ге мәжбүр болды. Бүл жолда, керек болса,</w:t>
        <w:br/>
        <w:t>маркстік қағидаларды да белден басудан тайын-</w:t>
        <w:br/>
        <w:t>байтындықтарын байқатып үлгерді. Ұлттық-</w:t>
        <w:br/>
        <w:t>аймақтық мемлекеттік түзілімнен бас тартып,</w:t>
        <w:br/>
        <w:t>бірыңғай аймақтық құрылымдарға көшу көбірек</w:t>
        <w:br/>
        <w:t>ауызға алынды. Ұлттардың өзін-өзі билеуі</w:t>
        <w:br/>
        <w:t>құқына астыратын шабуыл енді ашық сипат ала</w:t>
        <w:br/>
        <w:t>бастады. Одақтас республикаларды өз-өзінен</w:t>
        <w:br/>
        <w:t>ұлтсыздандыру саясаты енді мүлдем дәрмен-</w:t>
        <w:br/>
        <w:t>сіздендіруге ауысты. Ол үшін жергілікті элита-</w:t>
        <w:br/>
        <w:t>216</w:t>
        <w:br/>
        <w:t>ау</w:t>
      </w:r>
    </w:p>
    <w:p>
      <w:r>
        <w:t>(д</w:t>
        <w:br/>
        <w:t>4</w:t>
        <w:br/>
        <w:t>(2)</w:t>
        <w:br/>
        <w:t>5655</w:t>
        <w:br/>
        <w:t>Әбіш Кекілбайұлы</w:t>
        <w:br/>
        <w:t>Қазақстанның халық жазушысы</w:t>
        <w:br/>
        <w:t>ЕЛБАСЫ</w:t>
        <w:br/>
        <w:t>(Замандас көзімен пайымдалған</w:t>
        <w:br/>
        <w:t>саяси кескіндеме)</w:t>
        <w:br/>
        <w:t>Әр заманда бір кемел</w:t>
        <w:br/>
        <w:t>Халық мақалы</w:t>
        <w:br/>
        <w:t>Жығылғанды тұрғызсаң,</w:t>
        <w:br/>
        <w:t>Жылағанды уатсаң,</w:t>
        <w:br/>
        <w:t>Қисайғанды түзетсең!</w:t>
        <w:br/>
        <w:t>Шалкиіз</w:t>
        <w:br/>
        <w:t>ӘЛІМСАҚТАН БЕЛГІЛІ ГӘП</w:t>
        <w:br/>
        <w:t>Өтіп жатқан оқиғалар шеруінің өзара байла-</w:t>
        <w:br/>
        <w:t>нысы мен мән-маңызына адам, әдетте, араға</w:t>
        <w:br/>
        <w:t>жылдар салып барып қаныға алмақшы. Оған</w:t>
        <w:br/>
        <w:t>көбіне-көп қоғамның немесе қоғамға шешуші</w:t>
        <w:br/>
        <w:t>ықпалы бар жеке тұлғаның өміріндегі межелі</w:t>
        <w:br/>
        <w:t>кезеңдер түрткі болмақшы. Ондайда бір адам-</w:t>
        <w:br/>
        <w:t>ның әлеуметтік тағдыры тұтас бір заманның</w:t>
        <w:br/>
        <w:t>кескін-келбетін түгел ашып бере алатынына</w:t>
        <w:br/>
        <w:t>көзіміз әбден жете түспекші. Бірақ ол қарасты-</w:t>
        <w:br/>
        <w:t>рып отырған тарихи кезең мен тарихи тағдыр-</w:t>
        <w:br/>
        <w:t>дың алды-артын кеңінен шолып, жан-жақты та-</w:t>
        <w:br/>
        <w:t>разылағанды талап етпекші. Біз де сөз еткелі</w:t>
        <w:br/>
        <w:t>отырған кейіпкеріміздің келелі тағдырының ең</w:t>
        <w:br/>
        <w:t>басты өзегін құрайтын процестерді әріден бас-</w:t>
        <w:br/>
        <w:t>тап әңгіме қылуға мәжбүрміз.</w:t>
        <w:br/>
        <w:t>Уақыттың ең негізгі өлшемі -- бітірілген іс</w:t>
        <w:br/>
        <w:t>деседі. Ал оның өз тұсындағы өмір сүргендердің</w:t>
        <w:br/>
        <w:t>өз мүдделері жолындағы рухани ізденістері мен</w:t>
        <w:br/>
        <w:t>213</w:t>
        <w:br/>
        <w:t>тау етіп, “қазақ ұлтшылдығымен” күресті одан</w:t>
        <w:br/>
        <w:t>әрмен пәрмендендіре түспек ниеті іске аспай</w:t>
        <w:br/>
        <w:t>қалды. Уақыт “қызыл штабтар” сәуегейлігімен</w:t>
        <w:br/>
        <w:t>есептеспейтінді шығарды. Қазақстандай көп</w:t>
        <w:br/>
        <w:t>ұлтты қоғамдағы ахуалды орнықты қалыпта</w:t>
        <w:br/>
        <w:t>ұстаудың қай жаққа да тиімді екендігін</w:t>
        <w:br/>
        <w:t>түсінетін көзқарастар пайда болды. Ол үшін</w:t>
        <w:br/>
        <w:t>мұндағы жағдайды жетік білетін етене басшы</w:t>
      </w:r>
    </w:p>
    <w:p>
      <w:r>
        <w:t>Оу қажеттілігі кім-кімге де аян еді. Қазақстанды</w:t>
        <w:br/>
        <w:t>бұдан әрі де “бұрышқа тұрғызып қойған тен-</w:t>
        <w:br/>
        <w:t>р тек баланың” жағдайында қалдыруға болмай-</w:t>
        <w:br/>
        <w:t>уд тындығы КСРО Халық депутаттары құрыл-</w:t>
        <w:br/>
        <w:t>а д тайында ашық сөз етілді.</w:t>
        <w:br/>
        <w:t>% Құдай оңғарғанда</w:t>
        <w:br/>
        <w:t>6) Таңдауды бұрынғыдай Орталық Комитеттің</w:t>
        <w:br/>
        <w:t>9 ұйымдастыру бөлімі емес, уақыттың өзі жаса-</w:t>
        <w:br/>
        <w:t>92 ды. Шөп оған дейін республика үкіметін басқа-</w:t>
        <w:br/>
        <w:t>5 рып келген Нұрсұлтан Әбішұлы Назарбаевқа</w:t>
        <w:br/>
        <w:t>0 түсті. Бұл жұртшылық тарапынан үлкен опти-</w:t>
        <w:br/>
        <w:t>Фд/ мизм оятты.</w:t>
        <w:br/>
        <w:t>ік) Н.Ә.Назарбаев -- жоғарыда сөз болған алпы-</w:t>
        <w:br/>
        <w:t>0) сыншы жылдардың түлегі еді. Оны да кеңінен</w:t>
        <w:br/>
        <w:t>; танымал еткен сол буынға тән жаңалыққа алабе-</w:t>
        <w:br/>
        <w:t>тен құштарлық еді. Шамалған ауылындағы ша-</w:t>
        <w:br/>
        <w:t>руажай отбасында туған жас өспірім жігіттің</w:t>
        <w:br/>
        <w:t>2 аты мектеп бітірген бойда-ақ күллі республика-</w:t>
        <w:br/>
        <w:t>с ның ауызына ілікті. Барша қазақ жастарын ин-</w:t>
        <w:br/>
        <w:t>дустриялық мамандықтарды игеруге шақырып,</w:t>
        <w:br/>
        <w:t>жаңадан салынып жатқан Қарағанды металлур-</w:t>
        <w:br/>
        <w:t>гия комбинатына аттанғаны сол кездің саяси</w:t>
        <w:br/>
        <w:t>өміріндегі елеулі оқиға болды. Бұл -- аталмыш</w:t>
        <w:br/>
        <w:t>кезеңдегі ресми саясаттың ата-бабадан басты</w:t>
        <w:br/>
        <w:t>219</w:t>
        <w:br/>
        <w:t>е АСТА СТЕ ЕС АА АУ ЖТАСТАТы- мешш</w:t>
        <w:br/>
        <w:t>келмесіне, келсе, одан әрі дүниеде болар-бол-</w:t>
        <w:br/>
        <w:t>масына әлденеше рет шындап қауіп төнді. Тура</w:t>
        <w:br/>
        <w:t>мағынасындағы өсу мен өшудің пышақтың</w:t>
        <w:br/>
        <w:t>жүзіндей қыл көпірінде тірлік кешуге тура келді.</w:t>
        <w:br/>
        <w:t>Әлеуметтік әумесерлік атаулыдан көз ашпай</w:t>
        <w:br/>
        <w:t>жатып жүректері шайлығып үлгерді. Білім алуға,</w:t>
        <w:br/>
        <w:t>еңбек етуге, өсіп-өнуге, әлеуметтік мерей-мәр-</w:t>
        <w:br/>
        <w:t>тебеге жетуге көбірек пейіл болды. Тоталитар-</w:t>
        <w:br/>
        <w:t>лық сананың дағдарысын алғаш рет осы буын-</w:t>
        <w:br/>
        <w:t>ның өмірге қадам басуы бастап берді. Өмірдегі</w:t>
        <w:br/>
        <w:t>келеңсіздіктер мен көзқарастағы қасаңдықтар-</w:t>
        <w:br/>
        <w:t>дың көбесін сөгетін көктем лебіндей оң үміттер</w:t>
        <w:br/>
        <w:t>оятты. Ресми саясатпен келісе қоймайтын</w:t>
        <w:br/>
        <w:t>диссиденттік пікірлер етек жая бастады. Бұны</w:t>
        <w:br/>
        <w:t>үлкен саясаттағы мансапқор күштер өз мақсат-</w:t>
        <w:br/>
        <w:t>тарына пайдаланбай қалған жоқ. “Хрушев жылы-</w:t>
        <w:br/>
        <w:t>мығы” дейтін құбылыс солай пайда болды. Бірақ</w:t>
        <w:br/>
        <w:t>ұзақ дәурендей алмады. Мақсатына жеткен</w:t>
        <w:br/>
        <w:t>билікші топ қайтадан тоқмейілсіп, қоғам тоқы-</w:t>
        <w:br/>
        <w:t>рауға бет түзеді. Алайда қандай әккі әлеуметтік</w:t>
        <w:br/>
        <w:t>инженерия да обьективті алғышарттары қалып-</w:t>
        <w:br/>
        <w:t>тасып қойған тарихи процестерді біржолата</w:t>
        <w:br/>
        <w:t>құмға сіңіріп жібере алмайды екен. Іштей екі-</w:t>
        <w:br/>
        <w:t>ұдайылық тек әдебиет пен өнерде ғана емес,</w:t>
        <w:br/>
        <w:t>әлеуметтік өмірдің барлық салалары мен қабат-</w:t>
      </w:r>
    </w:p>
    <w:p>
      <w:r>
        <w:t>тарында, тіпті билік төңірегінде де мықтап орын</w:t>
        <w:br/>
        <w:t>теуіп үлгерген болып шықты. Әлденеше рет қолға</w:t>
        <w:br/>
        <w:t>алынған “жұмсақ реформалар” да содан өрбіпті.</w:t>
        <w:br/>
        <w:t>Қажет десеңіз, Кремль қабырғаларының арғы</w:t>
        <w:br/>
        <w:t>жағынан оқтын-оқтын оқыс ойқастап қоятын</w:t>
        <w:br/>
        <w:t>“саяси ойындар” да тек бақталастыққа ғана емес,</w:t>
        <w:br/>
        <w:t>өмірге түбегейлі өзгеріс керек екендігіне де иек</w:t>
        <w:br/>
        <w:t>артыпты.</w:t>
        <w:br/>
        <w:t>215</w:t>
        <w:br/>
        <w:t>Оқа оқа ауқат о қӨае о оқат Жу</w:t>
        <w:br/>
        <w:t>налды. Ұлттардың өзін-өзі билеуі мен өз даму-</w:t>
        <w:br/>
        <w:t>ын өзі бағыттау құқын жүзеге асырудың жолда-</w:t>
        <w:br/>
        <w:t>ры шынымен толғандыратынды шығарды.</w:t>
        <w:br/>
        <w:t>Көптеген республикаларда халықтық майдандар</w:t>
        <w:br/>
        <w:t>ашылып, нақты әрекеттерге көшті.</w:t>
        <w:br/>
        <w:t>Дүбірлеген дүрлігісті кеңістікте Қазақстан</w:t>
        <w:br/>
        <w:t>ғана әрі-сәрі, әрпіл-тәрпіл хал кешті. Озбыр</w:t>
        <w:br/>
        <w:t>метрополия оны әп дегеннен әлгіндей дәмеден</w:t>
        <w:br/>
        <w:t>күдер үздіруге тырысты. Кешегі жақ жаппай</w:t>
        <w:br/>
        <w:t>мақтау енді даттаумен алмасты. Қазақстан эко-</w:t>
        <w:br/>
        <w:t>номикасы -- басқалардың есебінен күн көріп</w:t>
        <w:br/>
        <w:t>отырған масыл экономика, қазақ халқы -- мәде-</w:t>
        <w:br/>
        <w:t>ни-әлеуметтік дамуы жағынан артта қалған ұлт</w:t>
        <w:br/>
        <w:t>ретінде кескінделді. Тіпті, басым көпшілігі өз</w:t>
        <w:br/>
        <w:t>тілің өзі ұмытып қалған халыққа орталықтан</w:t>
        <w:br/>
        <w:t>келген көреген басшы ана тілін өзі үйретіп жат-</w:t>
        <w:br/>
        <w:t>қан болып көрсетілді. Өз алдына мемлекет бол-</w:t>
        <w:br/>
        <w:t>мақ түгілі, өз арасынан басшы тауып қоя ала-</w:t>
        <w:br/>
        <w:t>тын да мүмкіндігі жоқ, мүжәлсіз республика</w:t>
        <w:br/>
        <w:t>жайында қайдағы жоқ қисындар таратылып</w:t>
        <w:br/>
        <w:t>бақты. Бұл кеңістікті ежелден мекендеп келген</w:t>
        <w:br/>
        <w:t>“басқа автохтондар” іздеу қуатталды. Зиялы</w:t>
        <w:br/>
        <w:t>қауым мен халықтық бұқараның арасына сына</w:t>
        <w:br/>
        <w:t>қағатын, ұлттық элитаның өзара қырқысын</w:t>
        <w:br/>
        <w:t>оятатын сан қилы айла-шарғылар қарастырыл-</w:t>
        <w:br/>
        <w:t>ды. Бірақ қазақ халқы мәңгүрттіктен әлдеқа-</w:t>
        <w:br/>
        <w:t>шан өтіп кеткендігін тек желтоқсан күндерінде</w:t>
        <w:br/>
        <w:t>ғана емес, одан кейінгі кезеңде де айқын аңғарт-</w:t>
        <w:br/>
        <w:t>ты. Елде аса қуатты антиядролық, ана тілін,</w:t>
        <w:br/>
        <w:t>туған табиғатын қорғау, тарихи зердені қал-</w:t>
        <w:br/>
        <w:t>пына келтіру жолындағы қозғалыстар етек жай-</w:t>
        <w:br/>
        <w:t>ды. Орталықтың таза әлеуметтік қиыншылық-</w:t>
        <w:br/>
        <w:t>тардан туындаған Жаңаөзен оқиғаларын пай-</w:t>
        <w:br/>
        <w:t>даланып, ұлт араздығын қоздырып, соны сыл-</w:t>
        <w:br/>
        <w:t>218</w:t>
        <w:br/>
        <w:t>оо</w:t>
        <w:br/>
        <w:t>ОУ</w:t>
        <w:br/>
        <w:t>2/6</w:t>
        <w:br/>
        <w:t>үс&gt;</w:t>
        <w:br/>
        <w:t>&lt;А</w:t>
      </w:r>
    </w:p>
    <w:p>
      <w:r>
        <w:t>95</w:t>
        <w:br/>
        <w:t>Әуе</w:t>
        <w:br/>
        <w:t>узД;</w:t>
        <w:br/>
        <w:t>2%</w:t>
        <w:br/>
        <w:t>(&gt;</w:t>
        <w:br/>
        <w:t>Ф</w:t>
        <w:br/>
        <w:t>шығуға ашықтан-ашық ұмтылған бірінші нар</w:t>
        <w:br/>
        <w:t>тәуекелі еді.</w:t>
        <w:br/>
        <w:t>Сүйтіп, Қазақстанды қақпақылға салу саяса-</w:t>
        <w:br/>
        <w:t>тының тамырына балта шабылды. Жаңа басшы</w:t>
        <w:br/>
        <w:t>аса күрделі саяси ахуал тұсында аса өткір талас</w:t>
        <w:br/>
        <w:t>тудырған “Тіл туралы заңды” қабылдауға тікелей</w:t>
        <w:br/>
        <w:t>ат салысты. Әр жылдардағы саяси науқандар</w:t>
        <w:br/>
        <w:t>тұсында адам танымастай бұрмаланған ұлттық</w:t>
        <w:br/>
        <w:t>тарихымызға жасалған зиянкестіктің салдарын</w:t>
        <w:br/>
        <w:t>жүйелі түрде түзетуді жолға қойды. Кадр саяса-</w:t>
        <w:br/>
        <w:t>тындағы асыра сілтеу тиылды. Ұлттық тәуелсіздігі-</w:t>
        <w:br/>
        <w:t>міз жолындағы күрестің тұсауы алына бастады.</w:t>
        <w:br/>
        <w:t>Желтоқсан оқиғаларына қатысушыларға, орын-</w:t>
        <w:br/>
        <w:t>сыз қудалауға ұшыраған басшылар мен зиялы</w:t>
        <w:br/>
        <w:t>қауым өкілдеріне байланысты әлеуметтік әділетті</w:t>
        <w:br/>
        <w:t>қалпына келтіру қолға алынды. Шын билікті</w:t>
        <w:br/>
        <w:t>партия комитеттерінен біртіндеп мемлекеттік ба-</w:t>
        <w:br/>
        <w:t>сқару институттарына. алып берудің күрделі</w:t>
        <w:br/>
        <w:t>процестерін жүйелі және бейбіт түрде жүзеге асы-</w:t>
        <w:br/>
        <w:t>руға бағыт түзелді. Жоғарғы Кеңес, партия орган-</w:t>
        <w:br/>
        <w:t>дарының кезекті сайлаулары тұңғыш рет демок-</w:t>
        <w:br/>
        <w:t>ратиялық негізде өткізілді. Қазақ басшының келуі</w:t>
        <w:br/>
        <w:t>этникалық астамшылықты өрбітіп, үлт аразды-</w:t>
        <w:br/>
        <w:t>ғын шиеленістіреді деп байбаламдаған сәуегейлік</w:t>
        <w:br/>
        <w:t>те бекер боп шықты. Жаңа басшы Жоғарғы Ке-</w:t>
        <w:br/>
        <w:t>ңеске сайлау округынан дауысқа түсіп, қалың</w:t>
        <w:br/>
        <w:t>электораттың тікелей қолдауына ие болды. Жа-</w:t>
        <w:br/>
        <w:t>надан шақырылған Жоғарғы Кеңес оны бір ауыз-</w:t>
        <w:br/>
        <w:t>дан республиканың тұңғыш Президенті етіп сай-</w:t>
        <w:br/>
        <w:t>лады.</w:t>
        <w:br/>
        <w:t>Бұның бәрі Кеңес Одағының ыдырауы,</w:t>
        <w:br/>
        <w:t>Коммунистік партияның биліктен кетуі сынды</w:t>
        <w:br/>
        <w:t>аса шетін оқиғалар тұсында мейлінше көп ұлтты,</w:t>
        <w:br/>
        <w:t>көп құрамды, мейлінше күрделі республиканың</w:t>
        <w:br/>
        <w:t>227</w:t>
        <w:br/>
        <w:t>рылуына тікелей мұрындық болады. Қатардағы</w:t>
        <w:br/>
        <w:t>жұмысшыдан бастап, одақтық министрлерге</w:t>
        <w:br/>
        <w:t>дейін, бұрынғы цехтас достарынан бастап, ең</w:t>
      </w:r>
    </w:p>
    <w:p>
      <w:r>
        <w:t>жоғарғы партия мен үкімет басшыларына дейін</w:t>
        <w:br/>
        <w:t>бірге отырып, мәселе талқылап, терезесі тең</w:t>
        <w:br/>
        <w:t>сөйлесуге жетілген жас хатшыда үлкен саясатқа</w:t>
        <w:br/>
        <w:t>керек сарапшыл ой, азаматтық уыт, жігер мен</w:t>
        <w:br/>
        <w:t>ерік, әлеуметтің тілін табуға жетіктік, көп ұлтты</w:t>
        <w:br/>
        <w:t>ортаны түгел мойындата алатындай мәдени-ин-</w:t>
        <w:br/>
        <w:t>теллектуалдық биік өре, көшелі мінез-құлық</w:t>
        <w:br/>
        <w:t>қалыптасты.</w:t>
        <w:br/>
        <w:t>Жұмысшылықтан бастап, цех, зауыт, комби-</w:t>
        <w:br/>
        <w:t>нат, қала, облыс басшылығы мектебінен түгел</w:t>
        <w:br/>
        <w:t>сүрінбей өткен жігерлі маман көп ұзамай рес-</w:t>
        <w:br/>
        <w:t>публикалық саясат сахнасынан бір-ақ шықты.</w:t>
        <w:br/>
        <w:t>Жастайынан “ауылда туған қазақ баласының</w:t>
        <w:br/>
        <w:t>қолынан анау келеді, мынау келмейді” дейтін</w:t>
        <w:br/>
        <w:t>бетеннің кемсітіп, өзіміздің өзімізді тұқыртып,</w:t>
        <w:br/>
        <w:t>айта салатын ұшқары пікірлерге өлердей ыза</w:t>
        <w:br/>
        <w:t>боп, оны жеке басының өнегесімен теріске шы-</w:t>
        <w:br/>
        <w:t>ғарып бағуды мүрат қып өскен өткір де өжет</w:t>
        <w:br/>
        <w:t>азамат жоғары эшелонға іліккен соң да жібектей</w:t>
        <w:br/>
        <w:t>есіле қалмайды. Оның қарымдылығы, мәселенің</w:t>
        <w:br/>
        <w:t>байыбына бармай қоймайтын пайымдылығы</w:t>
        <w:br/>
        <w:t>| көпті көрген аққаптал ортаның көзіне бірден</w:t>
        <w:br/>
        <w:t>ә.</w:t>
        <w:br/>
        <w:t>шалынады. Бірақ биліктің жоғары деңгейінде</w:t>
        <w:br/>
        <w:t>мұндай тым озғын қасиеттерге мақтана қарай-</w:t>
        <w:br/>
        <w:t>тындардан гөрі, сақтана қарайтындардың көп</w:t>
        <w:br/>
        <w:t>болатындығы аян. Оның үстіне, Назарбаевтың</w:t>
        <w:br/>
        <w:t>саяси шарықтауы кеңестік қоғамның тоз-тозы</w:t>
        <w:br/>
        <w:t>шыға бастаған қопарылмалы кезеңіне тұспа-түс</w:t>
        <w:br/>
        <w:t>келді.</w:t>
        <w:br/>
        <w:t>уа кезде орталық басшылықтың ұйымдасты-</w:t>
        <w:br/>
        <w:t>ушы Шынын ны ылы басшылығын</w:t>
        <w:br/>
        <w:t>Б леаселсаы асер Әлеует о ғоҚ ао</w:t>
        <w:br/>
        <w:t>Ен</w:t>
        <w:br/>
        <w:t>Оқа уок зо о ае</w:t>
        <w:br/>
        <w:t>кездейсоқ сілкіністерге бой алдырмай, орнық-</w:t>
        <w:br/>
        <w:t>ты өмір сүруіне шешуші ықпал етті. Өйткені</w:t>
        <w:br/>
        <w:t>Нұрсұлтан Назарбаевтың өмірбаяны мен қыз-</w:t>
        <w:br/>
        <w:t>мет жолы көп сегментті қазақстандық қоғам-</w:t>
        <w:br/>
        <w:t>ның кез келген бөлігі өз адамымыз деп санауы-</w:t>
        <w:br/>
        <w:t>на әбден мүмкіндік беретін еді. Ол өз саяси</w:t>
        <w:br/>
        <w:t>беделінің ең басты арқауы болып табылатын осы</w:t>
        <w:br/>
        <w:t>қасиетке ешқандай ақау түсірмеуге өте-мөте</w:t>
        <w:br/>
        <w:t>мұқият қарады. Ол өз отандастарын, күннен-</w:t>
        <w:br/>
        <w:t>күнге күшейе түскен қопарылмалы жағдайдың</w:t>
        <w:br/>
        <w:t>ауларма-төңкермелерінен аман алып қалатын-</w:t>
        <w:br/>
        <w:t>дай қауіпсіз саяси кеңістік жасақтап үлгеруге ең</w:t>
        <w:br/>
        <w:t>алдымен күш салды. Ол үшін әлгіндей кеңістік</w:t>
      </w:r>
    </w:p>
    <w:p>
      <w:r>
        <w:t>халықаралық құқтың субьектісі бола алатындай</w:t>
        <w:br/>
        <w:t>саяси статусқа қол жеткізуі керек еді. Бұл -</w:t>
        <w:br/>
        <w:t>Президент Назарбаевтың саяси тағдырындағы</w:t>
        <w:br/>
        <w:t>ең басты, ең қиын емтихан еді. Бұл мәселедегі</w:t>
        <w:br/>
        <w:t>дәл оның басындағыдай күрделі жағдай басқа</w:t>
        <w:br/>
        <w:t>республикалар басшыларының бірде-бірінде жоқ</w:t>
        <w:br/>
        <w:t>еді. Сондықтан да оған бұрын-соңды жан бас-</w:t>
        <w:br/>
        <w:t>паған ғалам қойнауына барып қайтқалы тұрған</w:t>
        <w:br/>
        <w:t>тұңғыш ғарышкердің жүрек жұтқан ерлігі мен</w:t>
        <w:br/>
        <w:t>ең соңғы шешуші шайқасты жүзеге асыратын</w:t>
        <w:br/>
        <w:t>ең тәжірибелі қолбасшыға тән ештеңеде мүлт</w:t>
        <w:br/>
        <w:t>кетпейтін асқан салқынқандылық пен қырағы-</w:t>
        <w:br/>
        <w:t>лық керек еді.</w:t>
        <w:br/>
        <w:t>Қазақстан басшысы үшін асқан абайшылдық-</w:t>
        <w:br/>
        <w:t>тың басты талап болуы қай жағынан да орынды</w:t>
        <w:br/>
        <w:t>еді. Жиырмасыншы ғасырда көз көріп, құлақ</w:t>
        <w:br/>
        <w:t>естімеген әскери, әлеуметтік, саяси-экономи-</w:t>
        <w:br/>
        <w:t>калық сынақтардың басты алаңы мен басты</w:t>
        <w:br/>
        <w:t>құрбандығына айналған қазақ жеріндей басқа</w:t>
        <w:br/>
        <w:t>жер, қазақ еліндей басқа ел жоқ шығар. Үш</w:t>
        <w:br/>
        <w:t>ғасыр бойына классикалық отаршылдықтың</w:t>
        <w:br/>
        <w:t>228</w:t>
        <w:br/>
        <w:t>2</w:t>
        <w:br/>
        <w:t>же</w:t>
        <w:br/>
        <w:t>(ем</w:t>
        <w:br/>
        <w:t>далды. Өз мамандығын жетік білумен қоса,</w:t>
        <w:br/>
        <w:t>әлеуметтік өмірге де белсене араласты. Сырттай</w:t>
        <w:br/>
        <w:t>оқып, жоғары білім алды. Өнер қуды. Спорт-</w:t>
        <w:br/>
        <w:t>пен шұғылданды. Немен айналысса да, бәйгенің</w:t>
        <w:br/>
        <w:t>5 алдын бермеуге тырысты. Суырылып алға шық-</w:t>
        <w:br/>
        <w:t>49 пай қоймайтын сүлей мінезін танытты. Көзге</w:t>
        <w:br/>
        <w:t>түсе білетін, көргендердің көңілінен шыға білетін</w:t>
        <w:br/>
        <w:t>9 және бір ұнатқан адамдары жабысып айырыл-</w:t>
        <w:br/>
        <w:t>&gt; май қоятын ерекше өтімді, соған қарамастан</w:t>
        <w:br/>
        <w:t>5 аса көпшіл жігіт болғандығын, қасындағылар-</w:t>
        <w:br/>
        <w:t>дың намысын жыртып, еселерін ешкімге</w:t>
        <w:br/>
        <w:t>4 жібертпейтін өжеттігін көре қалғандар мен біле</w:t>
        <w:br/>
        <w:t>| қалғандар әліге дейін ерекше ризашылықпен ай-</w:t>
        <w:br/>
        <w:t>Һ</w:t>
        <w:br/>
        <w:t>Ф ешгосН ОСумда ТАРУ ДОСУМЫЫ дар</w:t>
        <w:br/>
        <w:t>УӘ Оо оқа бет зу оқа оу оқаР УӘ</w:t>
        <w:br/>
        <w:t>б</w:t>
        <w:br/>
        <w:t>тады. Басшылық қызметке де сол көпшіл мінезіне</w:t>
        <w:br/>
        <w:t>бола еңбектес ортасы көтеріпті.</w:t>
        <w:br/>
        <w:t>5 Өз айтқандары болмаса, азғырғанға көне қой-</w:t>
        <w:br/>
        <w:t>2) майтын әлеуметтік қиқарлығы мол жұмысшы</w:t>
        <w:br/>
        <w:t>% орта кезекті бір партия конференциясында жо-</w:t>
        <w:br/>
        <w:t>8) ғарғы жақтың ұсынған адамын партком хатшы-</w:t>
        <w:br/>
        <w:t>оі лығына өткізбей қояды. Одақтық дәрежедегі</w:t>
        <w:br/>
        <w:t>9/ алып комбинаттың саяси басшылығына өз ор-</w:t>
        <w:br/>
        <w:t>бі тасынан шыққан талантты да талапшыл жас</w:t>
        <w:br/>
        <w:t>9 инженерді ұсынады. Әу бастан-ақ көптің қол-</w:t>
      </w:r>
    </w:p>
    <w:p>
      <w:r>
        <w:t>9 дауына сүйеніп, шын мәнінде де, төменнен</w:t>
        <w:br/>
        <w:t>е) көтерілген жас хатшы батылдығы мен ұйымдас-</w:t>
        <w:br/>
        <w:t>9 тырушылық тегеурінімен бірден көзге түседі.</w:t>
        <w:br/>
        <w:t>2 Металлургия саласының өздерін “жарты патша”</w:t>
        <w:br/>
        <w:t>9 сезініп қалған не бір әупірім басшылары да көп</w:t>
        <w:br/>
        <w:t>үзамай онымен есептесетінді шығарды. Қала-</w:t>
        <w:br/>
        <w:t>лық, облыстық, республикалық, одақтық саяси</w:t>
        <w:br/>
        <w:t>басшылық та оның зеректігі мен алғырлығын</w:t>
        <w:br/>
        <w:t>бағалай бастайды. Алып комбинаттың дер кезінде</w:t>
        <w:br/>
        <w:t>іске қосылуына, онда нағыз осы замандық тех-</w:t>
        <w:br/>
        <w:t>нологиялық циклдердің ойдағыдай жүзеге асы-</w:t>
        <w:br/>
        <w:t>221</w:t>
        <w:br/>
        <w:t>ОО ОС.</w:t>
        <w:br/>
        <w:t>ларды біржолата ауыздықтау қолға алынды. Оған</w:t>
        <w:br/>
        <w:t>сылтау аз емес-ті. Сыбайлас жемқорлыққа қар-</w:t>
        <w:br/>
        <w:t>сы күрес күллі ел бойынша емес, тек ұлт рес-</w:t>
        <w:br/>
        <w:t>публикаларында ғана ең қатал, мейлінше кең</w:t>
        <w:br/>
        <w:t>ауқымда қарқын алды. Бірақ ол көздеген мақ-</w:t>
        <w:br/>
        <w:t>сатқа жетуге тым аздық етті. Бұрын да талай рет</w:t>
        <w:br/>
        <w:t>жүзеге асырылған ұлтшылдықпен жаппай күрес</w:t>
        <w:br/>
        <w:t>қайтадан қаулай жөнелді. Тапшыл интернацио-</w:t>
        <w:br/>
        <w:t>нализм алхимиктері күні кешеге дейін өздері</w:t>
        <w:br/>
        <w:t>мақтанып келген “халықтар достығының лабо-</w:t>
        <w:br/>
        <w:t>раториясында” өз қолдарымен қопарылыс ту-</w:t>
        <w:br/>
        <w:t>ғызып, әлеуметтік дүрбелендер аймағына айнал-</w:t>
        <w:br/>
        <w:t>дырып, Қазақстанға алдымен бас салды. Мұны</w:t>
        <w:br/>
        <w:t>көрген өзге республикалар қол қусырып қарап</w:t>
        <w:br/>
        <w:t>отыра алмады. Сырттан таңылған “ұлтшылдық</w:t>
        <w:br/>
        <w:t>ойындары” орталық пен аймақтар арасындағы</w:t>
        <w:br/>
        <w:t>тек этникалық қана емес, аса күрделі саяси-эко-</w:t>
        <w:br/>
        <w:t>номикалық алалаушылықтың да бетін ашты.</w:t>
        <w:br/>
        <w:t>Аймақтық, салалық, тіпті кәсіпорындық сепа-</w:t>
        <w:br/>
        <w:t>ратизм Тірілді. Жетекші партияның өз ішінде</w:t>
        <w:br/>
        <w:t>құрылымдық теке тірес оянды. Оның бәрін де-</w:t>
        <w:br/>
        <w:t>мократиялану жолындағы күрес деп түсіндіруден</w:t>
        <w:br/>
        <w:t>басқа амал қалмады. Жеке адамға табынушы-</w:t>
        <w:br/>
        <w:t>лық тұсындағы “темірдей тәртіп” қайта оянып</w:t>
        <w:br/>
        <w:t>кете ме деп қорқып отырған қоғам бұл ұранды</w:t>
        <w:br/>
        <w:t>қуана желеулетіп әкетті. Жоғарыдағылардың</w:t>
        <w:br/>
        <w:t>көрер көзге дағдарысы төмендегілердің жаппай</w:t>
        <w:br/>
        <w:t>желпінісін туғызды.</w:t>
        <w:br/>
        <w:t>Ойда жоқта оқыс бағытқа бұрылған оқиғалар</w:t>
        <w:br/>
        <w:t>дүмпуі көп құрамды қоғамның барлық сегмент-</w:t>
        <w:br/>
        <w:t>терін түгел қамти бастады. Азаматтық бостан-</w:t>
        <w:br/>
        <w:t>дықпен қоса, ұлттық тәуелсіздік мәселесі де</w:t>
        <w:br/>
        <w:t>өткірлене түсті. “Қазақстанды есеңгірету” опе-</w:t>
        <w:br/>
        <w:t>рациясы қалғандарды есейту операциясына ай-</w:t>
        <w:br/>
        <w:t>217</w:t>
        <w:br/>
        <w:t>Б УАСТАҒ СТЫ кҮУД еды ығ е</w:t>
        <w:br/>
        <w:t>ӨО ОО</w:t>
        <w:br/>
        <w:t>мұра боп келе жатқан ақ таяқты қолға алып,</w:t>
      </w:r>
    </w:p>
    <w:p>
      <w:r>
        <w:t>жаппай қой бағуға шақырған үндеулеріне аты-</w:t>
        <w:br/>
        <w:t>мен кереғар бастама еді. Ол кеңес өкіметінің, әу</w:t>
        <w:br/>
        <w:t>бастан ақырына дейін мықтап ұстанған, қазақ- 5)</w:t>
        <w:br/>
        <w:t>тарды индустрия саласынан мейлінше шетқақ-</w:t>
        <w:br/>
        <w:t>пай ұстауға тырысқан іш есебімен де сыйыс- (9</w:t>
        <w:br/>
        <w:t>пайтын еді. Өндірістің мұнай мен құрылыстан 9%</w:t>
        <w:br/>
        <w:t>басқа қай саласын алсаңыз да, жергілікті ұлт &lt;</w:t>
        <w:br/>
        <w:t>өкілінің саны 5-10 пайыздан аспайтын. 5</w:t>
        <w:br/>
        <w:t>Нұрсұлтанның бастамасына жер-жердегі қазақ 9</w:t>
        <w:br/>
        <w:t>жастары үн қосты. Университетте оқып жүрген 5%</w:t>
        <w:br/>
        <w:t>біздің арамыздан да оқуын тастап, Теміртауға 6</w:t>
        <w:br/>
        <w:t>аттанғандар болды. Бүйтіп өз кезеңінің қаһар- 95</w:t>
        <w:br/>
        <w:t>% 1;</w:t>
        <w:br/>
        <w:t>маны атанған жас жігіттің шын мәніндегі баста-</w:t>
        <w:br/>
        <w:t>машы екендігін немесе идеологиялық штабтар</w:t>
        <w:br/>
        <w:t>қолдан жасаған насихат қуыршағы екендігін</w:t>
        <w:br/>
        <w:t>анықтап білуге деген әуестік оянды. Осы жол-</w:t>
        <w:br/>
        <w:t>дарды жазып отырған адамға сол жылдары ол</w:t>
        <w:br/>
        <w:t>бітірген Қаскелеңдегі Абай атындағы орта мек- “%%</w:t>
        <w:br/>
        <w:t>тепте педагогикалық тәжірибеден өтуге тура %)</w:t>
        <w:br/>
        <w:t>келді. Ұстаздары да, мектептестері де Нұрсұлтан- (0)</w:t>
        <w:br/>
        <w:t>нан әуелден-ақ үлкен үміт күтеді екен. Бала й”</w:t>
        <w:br/>
        <w:t>кезінен ерекше көзге түсіпті. Ештеңеден тайы- ед</w:t>
        <w:br/>
        <w:t>на қоймайтын батыл мінезіне қарамастан, ырду- (4)</w:t>
        <w:br/>
        <w:t>дырдуға онша құмар емес, көбіне-көп оңаша</w:t>
        <w:br/>
        <w:t>Біресе геолог, біресе ұшқыш болуды армандап- (9</w:t>
        <w:br/>
        <w:t>ты. Кітапты көп оқыпты. “Болар бала” екендігін</w:t>
        <w:br/>
        <w:t>ерте аңғартыпты. 9</w:t>
        <w:br/>
        <w:t>Мектептестерінің ол айтқандары рас боп шық-</w:t>
        <w:br/>
        <w:t>ты. Өзге “бастамашылдардай”, баспасөз бен жи- 9</w:t>
        <w:br/>
        <w:t>ындардың төрін бермейтін “тойшылық” дәу- (4</w:t>
        <w:br/>
        <w:t>рен кешпей, металлург болудың жолына шын-</w:t>
        <w:br/>
        <w:t>дап түсті. Өзі қорытқан болаттай қапысыз шың-</w:t>
        <w:br/>
        <w:t>: 5%</w:t>
        <w:br/>
        <w:t>| ойнайтын қиялшыл әрі қайсар бала болыпты. 19</w:t>
        <w:br/>
        <w:t>220</w:t>
        <w:br/>
        <w:t>ЛаАСЫс&gt; Секе асу ТЕ жоСқа туоОааеау ОҚ ау 2</w:t>
        <w:br/>
        <w:t>бұндай өрелі талапқа бірден-бір жауап бере ал-</w:t>
        <w:br/>
        <w:t>ған адам Нұрсұлтан Назарбаев болды десек,</w:t>
        <w:br/>
        <w:t>артық айтқан болмаспыз.</w:t>
        <w:br/>
        <w:t>Бүған КСРО халық депутаттарының құрыл-</w:t>
        <w:br/>
        <w:t>тайы барысында күллі кеңес қоғамының көзі</w:t>
        <w:br/>
        <w:t>жете бастады. Қазақстан депутациясының, бір</w:t>
        <w:br/>
        <w:t>кезде Кремльдегілер ат басындай алтын тапқан-</w:t>
        <w:br/>
        <w:t>дай қуанып аттандырған, ресми басшысы көлең-</w:t>
        <w:br/>
        <w:t>кеде қалды. Жұртты қайтіп алдап-сулауды жақ-</w:t>
        <w:br/>
        <w:t>сы білетін, тіпті айнадан өзін көрсе де, өзінен-</w:t>
        <w:br/>
        <w:t>өзі қаралай қылымсып бітетін әккі мансапқор</w:t>
        <w:br/>
        <w:t>көзапара асты-үстіне төңкеріліп бара жатқан ала-</w:t>
        <w:br/>
        <w:t>ман-асыр замананың тұтқиыл мәселелеріне бел-</w:t>
        <w:br/>
        <w:t>сене жауап іздеуде оралымдылық таныта алмай,</w:t>
        <w:br/>
        <w:t>тосылып қалды. Қазақстанда жүргенде жаңадан</w:t>
      </w:r>
    </w:p>
    <w:p>
      <w:r>
        <w:t>салынған алматылық балалар бақшасында</w:t>
        <w:br/>
        <w:t>бүлдіршіндердің өз ана тілінде тәлім-тәрбие ал-</w:t>
        <w:br/>
        <w:t>ғанынан басқа қабырғасына ештеңе батып</w:t>
        <w:br/>
        <w:t>көрмеген көлденең көк атты кімнің жыртысын</w:t>
        <w:br/>
        <w:t>жыртып әуре болушы еді?! Аузыңа құм құйыл-</w:t>
        <w:br/>
        <w:t>ды. Ақылды да тапқыр қазақ саясатшысы суы-</w:t>
        <w:br/>
        <w:t>рылып алға шықты. Әсіресе, сол кездегі ең дау-</w:t>
        <w:br/>
        <w:t>лы мәселенің бірі -- Тбилиси оқиғаларына бай-</w:t>
        <w:br/>
        <w:t>ланысты істерді тексеретін парламент комисси-</w:t>
        <w:br/>
        <w:t>ясының қызметін басқаруы қандай зеңгір</w:t>
        <w:br/>
        <w:t>биіктен де басы айнала қоймайтын, қандай</w:t>
        <w:br/>
        <w:t>шытырман шырғалаңнан да жол таба алатын</w:t>
        <w:br/>
        <w:t>сарабдал саясатшылық талантты қапысыз айғақ-</w:t>
        <w:br/>
        <w:t>стай алды. Сол-ақ екен депутат Назарбаевтың</w:t>
        <w:br/>
        <w:t>алдынан одақтық саяси олимпке көтерілер сан</w:t>
        <w:br/>
        <w:t>тармақ, жолдар ойқастап шыға бастады. КСРО</w:t>
        <w:br/>
        <w:t>Президенті институты бекітілгенде вице-</w:t>
        <w:br/>
        <w:t>президенттікке алдымен соның ҡандидатурасы</w:t>
        <w:br/>
        <w:t>ұсынылды. Кенеуі кете бастаған одақты қалай 5;</w:t>
        <w:br/>
        <w:t>224</w:t>
        <w:br/>
        <w:t>2 )</w:t>
        <w:br/>
        <w:t>5 қауқарсыздандыруды мықтап қолға алған еді.</w:t>
        <w:br/>
        <w:t>Олар қолда бар ұлттық элитаны моральдық</w:t>
        <w:br/>
        <w:t>8% тұрғыдан іріте түсудің күрделі жүйесін жасақ-</w:t>
        <w:br/>
        <w:t>Ма тап, жүзеге асыруға кіріскен-ді. Оларды әуелі</w:t>
        <w:br/>
        <w:t>&gt;ы бір-біріне айдап салып дүрдараздыққа ұрындыр-</w:t>
        <w:br/>
        <w:t>ды. Сүйтіп, әрқайсысының арттарынан сөз ертті.</w:t>
        <w:br/>
        <w:t>Сосын өзара есеп айырысуға итермеледі. Сүйтіп</w:t>
        <w:br/>
        <w:t>ежелден бар “өздерін өздеріне құртқызу”</w:t>
        <w:br/>
        <w:t>сценарийін іске қосты. Ақыр аяғында істі насыр-</w:t>
        <w:br/>
        <w:t>ға шаптырып, кездейсоқ, жанжалдар мен дүрбе-</w:t>
        <w:br/>
        <w:t>леңдерге ұрындырып, әркім өз басымен өзі қайғы</w:t>
        <w:br/>
        <w:t>боп кететін жаппай пұшаймандыққа ұшырат-</w:t>
        <w:br/>
        <w:t>ты. Оқиғалардың барысы қазақ қауымын ұзақ</w:t>
        <w:br/>
        <w:t>уақытқа дейін бір-бірімен қырқыстырып</w:t>
        <w:br/>
        <w:t>қоюдың айла-шарғысы әуелден-ақ жан-жақты</w:t>
        <w:br/>
        <w:t>ойластырылып, тыңғылықты әзірленгендігін</w:t>
        <w:br/>
        <w:t>көрсетті. Ол кездегі көзге бірде көрініп, бірде</w:t>
        <w:br/>
        <w:t>көрінбей жүріп жатқан бұл саяси зымияндыққа,</w:t>
        <w:br/>
        <w:t>жымысқы шабуылдар мен жүйелі түрде</w:t>
        <w:br/>
        <w:t>жүргізілген қоқанлоқыға төтеп беру кім-кімге</w:t>
        <w:br/>
        <w:t>де оңай емес-тұүғын. Біреулер қудалауға шыдай</w:t>
        <w:br/>
        <w:t>алмай, қаралай жүнжіп кетті. Біреулер қайткен-</w:t>
        <w:br/>
        <w:t>де көңілден шығамын деп, шамадан тыс сола-</w:t>
        <w:br/>
        <w:t>қайлыққа ұрынды. Біреулер бәрінен де баз кешті.</w:t>
        <w:br/>
        <w:t>Тағы да сол “балапан басына, тұрымтай тұсына”</w:t>
        <w:br/>
        <w:t>дейтіндей заман кез келді. Тек өте санаулылар</w:t>
        <w:br/>
        <w:t>ғана ағымдағы саясаттың ауқымымен шектел-</w:t>
        <w:br/>
        <w:t>мей, замана аңғарын алыстан аңдай алды. Бола-</w:t>
        <w:br/>
        <w:t>шағы зор бағыттарға орайлас қимылдауға ұмтыл-</w:t>
        <w:br/>
        <w:t>ды. Сол арқылы әлгіндей әбжіл ұйықтарға ба-</w:t>
        <w:br/>
        <w:t>тып қалмай, жемісті ізденістер арнасына уақыты-</w:t>
        <w:br/>
        <w:t>іу лы көше білді.: Ол мақсаттағы амалдан да, айла-</w:t>
        <w:br/>
        <w:t>шарғыдан да, ашық күрестен де тайсалмады.</w:t>
        <w:br/>
        <w:t>Аталмыш кезеңдегі Қазақстан басшылығына</w:t>
        <w:br/>
        <w:t>2</w:t>
      </w:r>
    </w:p>
    <w:p>
      <w:r>
        <w:t>ЖАСЫН</w:t>
        <w:br/>
        <w:t>рл</w:t>
        <w:br/>
        <w:t>ЭА.</w:t>
        <w:br/>
        <w:t>223</w:t>
        <w:br/>
        <w:t>соң барып, әлгі мәселе ашық талқыға салынды.</w:t>
        <w:br/>
        <w:t>Соның арқасында аса қиын жағдайда керекті</w:t>
        <w:br/>
        <w:t>көпшілік дауыс қамтамасыз етілді. Егемендік</w:t>
        <w:br/>
        <w:t>туралы мәлімдеме қабылдау кезіндегі саяси та-</w:t>
        <w:br/>
        <w:t>ластар бұл мәселеге әлгіндей абайшылдықпен</w:t>
        <w:br/>
        <w:t>қарамай, атүсті кірісе салу елдегі қоғамдық та-</w:t>
        <w:br/>
        <w:t>тулық пен орнықтылық үшін аса қауіпті</w:t>
        <w:br/>
        <w:t>көзжүұмбайлық болатынын анық көрсетіп берді.</w:t>
        <w:br/>
        <w:t>Аталмыш мәселе қаралған тұста біреулер еш-</w:t>
        <w:br/>
        <w:t>қандай егеменді мемлекет емес, бірден ашық аза-</w:t>
        <w:br/>
        <w:t>маттық қоғамды -- әлдеқандай бір ұлтсыздық</w:t>
        <w:br/>
        <w:t>кеңістігін орнатуды талап етті. Біреулер баяғы-</w:t>
        <w:br/>
        <w:t>дан бері көріп келген зорлық-зомбылықтың</w:t>
        <w:br/>
        <w:t>есесін бір күнде қайтаратындай классикалық</w:t>
        <w:br/>
        <w:t>ұлттық мемлекетті жариялауды талап етті. Бұның</w:t>
        <w:br/>
        <w:t>екеуі де -- максималистік асығып-үсігушілік еді.</w:t>
        <w:br/>
        <w:t>Мәселені бұлай үзілді-кесілді қою сол кездегі</w:t>
        <w:br/>
        <w:t>жағдайда төл мемлекеттілігімізге біртіндеп</w:t>
        <w:br/>
        <w:t>жетісудің қиын да күрделі жолын бірден қырқа-</w:t>
        <w:br/>
        <w:t>тын қатерлі ағаттық болып шығар еді. Назарба-</w:t>
        <w:br/>
        <w:t>евтың абайшылдығы мен тәсілқойлығы ондай</w:t>
        <w:br/>
        <w:t>қауіпке ұрынудан уақытылы сақтап қала алды.</w:t>
        <w:br/>
        <w:t>Сол жылы тәуекелге бел буғанымыз</w:t>
        <w:br/>
        <w:t>қандай жақсы болған!</w:t>
        <w:br/>
        <w:t>Бұл дер кезінде дүрыс жасалған қадам екендігі</w:t>
        <w:br/>
        <w:t>араға жыл түспей жатып-ақ түсінікті болды. Аты-</w:t>
        <w:br/>
        <w:t>шулы тамыз дүрбелендері күндері Мәскеу жа-</w:t>
        <w:br/>
        <w:t>риялаған төтенше жағдайдың жетегінде кет-</w:t>
        <w:br/>
        <w:t>пеуімізге бірден-бір құқтық тосқауыл -- балаң</w:t>
        <w:br/>
        <w:t>егемендігіміз болды. Президент Назарбаев сол</w:t>
        <w:br/>
        <w:t>бір қысылтаяң күндері тек соған сүйеніп, аңыс</w:t>
        <w:br/>
        <w:t>аңдай тұра алар мүмкіндік алды. Ол Кеңестер</w:t>
        <w:br/>
        <w:t>230</w:t>
        <w:br/>
        <w:t>5</w:t>
        <w:br/>
        <w:t>1</w:t>
        <w:br/>
        <w:t>1</w:t>
        <w:br/>
        <w:t>&lt;5лОқ</w:t>
        <w:br/>
        <w:t>59)</w:t>
        <w:br/>
        <w:t>аыы</w:t>
        <w:br/>
        <w:t>9)</w:t>
      </w:r>
    </w:p>
    <w:p>
      <w:r>
        <w:t>ЖаЗАСа Со қас АС СӘ Ста сАСЫС С ТАССР СҰ АСЫС&gt;</w:t>
        <w:br/>
        <w:t>бәрінен де бас тартты. Тамыз дүрбелеңі тұсында</w:t>
        <w:br/>
        <w:t>да, Беловежье кездесуі кезінде де ерекше үстам-</w:t>
        <w:br/>
        <w:t>дылығымен көзге түсті. Түпкілікті шешім қабыл-</w:t>
        <w:br/>
        <w:t>дауға асықпады. Бұл тек өз басын ғана емес, елі</w:t>
        <w:br/>
        <w:t>мен халқының тағдырын да әр түрлі кездейсоқ-</w:t>
        <w:br/>
        <w:t>тықтан аман сақтап қалуға, жағдайдың алды-</w:t>
        <w:br/>
        <w:t>артын жан-жақты таразылап, қапы соғып қал-</w:t>
        <w:br/>
        <w:t>майтындай дұрыс таңдау жасауына мүмкіндік</w:t>
        <w:br/>
        <w:t>берді. Саясат -- тіпті де, спорт емес. Көзжұмбай-</w:t>
        <w:br/>
        <w:t>лықты көтермейді.</w:t>
        <w:br/>
        <w:t>Назарбаевтың республика басшылығына келуі</w:t>
        <w:br/>
        <w:t>Қазақстанды әлемдік қоғамдық пікірде ол кездегі</w:t>
        <w:br/>
        <w:t>одақтық кеңістіктің сан қилы лақапқа толы ең</w:t>
        <w:br/>
        <w:t>бір экзотикалық аймағы ретінде бейнеленіп кел-</w:t>
        <w:br/>
        <w:t>ген қитұрқы ахуалдан біржолата арылтты. Өз</w:t>
        <w:br/>
        <w:t>тұсындағы заманалық процестерге батыл арала-</w:t>
        <w:br/>
        <w:t>сып, өзінің беделді сөзін белсене айтуға</w:t>
        <w:br/>
        <w:t>мүмкіндік алып берді. Жаңа басшы бұған бірден</w:t>
        <w:br/>
        <w:t>бір тосқауыл болып келген “қазақ ұлтшылдығы”</w:t>
        <w:br/>
        <w:t>туралы нақақ айыптаудың күшін жоюды үзілді-</w:t>
        <w:br/>
        <w:t>кесілді түрде талап етті. Бұл -- озбыр орталық-</w:t>
        <w:br/>
        <w:t>тың бір кезде өзі жіберген өрескел әділетсіздігін</w:t>
        <w:br/>
        <w:t>өзіне мойындату еді. Күллі ұлт үшін үлкен мо-</w:t>
        <w:br/>
        <w:t>ральдық жеңіс еді. Оның үстіне, бұл жаңа бірінші</w:t>
        <w:br/>
        <w:t>хатшының, бұған дейінгі басшылықтардай, ор-</w:t>
        <w:br/>
        <w:t>талықтың айтқанын екі етпейтін, жүндеуге жақ-</w:t>
        <w:br/>
        <w:t>сы жуас түйе болмайтындығын аңғартты. Сол</w:t>
        <w:br/>
        <w:t>арқылы өзін жоғары жақ тағайындаған жолби-</w:t>
        <w:br/>
        <w:t>ке емес, уақыттың өзі шығарып, өзі өмір сүріп</w:t>
        <w:br/>
        <w:t>отырған үлкен әлеуметтік ортаның өзі қолдап</w:t>
        <w:br/>
        <w:t>отырған саяси басшы деп санайтындығын ашық</w:t>
        <w:br/>
        <w:t>көрсетті. Бұл -- Нұрсұлтан Назарбаевтың аса</w:t>
        <w:br/>
        <w:t>қиын тарихи кезеңдегі нағыз халықтық таңдауға</w:t>
        <w:br/>
        <w:t>226</w:t>
        <w:br/>
        <w:t>жан-тәнімен пейіл болып, ол дәметкен өреден 5</w:t>
        <w:br/>
        <w:t>ә</w:t>
        <w:br/>
        <w:t>құтқарып қалудың амалы табылмай, дағдарған-</w:t>
        <w:br/>
        <w:t>да КСРО үкіметін басқару содан сұралды. Та-</w:t>
        <w:br/>
        <w:t>мыз дүрбелеңдерінен кейінгі одақтың болаша-</w:t>
        <w:br/>
        <w:t>ғын талқылайтын әйгілі жиында бас баяндама-</w:t>
        <w:br/>
        <w:t>ны жасау басқаға емес, Назарбаевқа сеніп тап-</w:t>
        <w:br/>
        <w:t>сырылды. Сол бір күндері “Россия” мейманха-</w:t>
        <w:br/>
        <w:t>насынан Спасск қақпасына дейін жолдың екі</w:t>
        <w:br/>
        <w:t>бетіне қызыл жалауша ұстап тұрған пикет-</w:t>
        <w:br/>
        <w:t>шілердің Қазақстан өкілдерін көргенде көздерін-</w:t>
        <w:br/>
        <w:t>де жылт оянып: “Назарбаев, Назарбаев!”-- деп,</w:t>
        <w:br/>
        <w:t>шуылдасқаны да, әншейінде әңгімеге дес бер-</w:t>
        <w:br/>
        <w:t>мейтін парламентшілердің мінбедегі Нұрсұлтан</w:t>
        <w:br/>
        <w:t>Әбішұлының әр сөзін қалт жібермей, сілтідей</w:t>
        <w:br/>
        <w:t>тұнып тыңдағаны да, үзіліс кезінде төралқа за-</w:t>
        <w:br/>
        <w:t>лына бас сұққанымда, Форос оқиғасынан кейін</w:t>
        <w:br/>
        <w:t>қуқылданып, құты қашып, сұп-сұр киініп,</w:t>
        <w:br/>
        <w:t>сұңғақтана түскен Горбачевтың қақ төрге шал-</w:t>
        <w:br/>
        <w:t>жия жайғасқан қазақ басшысының біресе ана</w:t>
        <w:br/>
        <w:t>құлағына, біресе мына құлағына барып,</w:t>
        <w:br/>
        <w:t>бірдеңелерді айтып, қызарақтап, құрақ ұшып</w:t>
      </w:r>
    </w:p>
    <w:p>
      <w:r>
        <w:t>жүргені де әлі көз алдымда. Сонда ішімнен:</w:t>
        <w:br/>
        <w:t>“шіркін, аума-төкпе дүние-ай!”, -- деп тәубама</w:t>
        <w:br/>
        <w:t>келгем. Сүйтіп, бір кезде өзінен басшы табыл-</w:t>
        <w:br/>
        <w:t>майды делінген республиканың жаңа жетекшісі</w:t>
        <w:br/>
        <w:t>әлемдегі ең ірі екі державаның біреуінің басына</w:t>
        <w:br/>
        <w:t>іс түскенде, ауызға алдымен ілігіп, ең білікті</w:t>
        <w:br/>
        <w:t>сарапшы, ең үйірімді мәмлегер ретінде мойын-</w:t>
        <w:br/>
        <w:t>далды. Бұл ешқандай жоғарыдан жасалған ай-</w:t>
        <w:br/>
        <w:t>рықша шарапат, айрықша қолдау арқылы кел-</w:t>
        <w:br/>
        <w:t>меген нағыз мойындау, шынайы бедел еді.</w:t>
        <w:br/>
        <w:t>Бір айта кететін жағдай, қазақ басшысы әңгіме</w:t>
        <w:br/>
        <w:t>болып отырған қиын-қыстау күндерде асқан та-</w:t>
        <w:br/>
        <w:t>лантымен қоса аса терең интуициясын да анық</w:t>
        <w:br/>
        <w:t>байқата алды. Әлгіндей жоғары лауазымдардың</w:t>
        <w:br/>
        <w:t>225</w:t>
        <w:br/>
        <w:t>ЕО уооқа уоқа уе зоо е)</w:t>
        <w:br/>
        <w:t>тырнағында түтілген бұратана жұрт ұлттық</w:t>
        <w:br/>
        <w:t>қасиеттерінің ең соңғы тамтықтарынан да айы-</w:t>
        <w:br/>
        <w:t>рылып, әбден тұлдырланып қалуға айналып еді.</w:t>
        <w:br/>
        <w:t>Бұны әсіреңкі идеология тоталитаризм тарапы-</w:t>
        <w:br/>
        <w:t>нан кеткен әлеуметтік әділетсіздік деп емес,</w:t>
        <w:br/>
        <w:t>ұлттың өзіне тән әлеуметтік мешеулік деп баға-</w:t>
        <w:br/>
        <w:t>лап, көзге шұқып бақты. Ең өкініштісі -- ғасыр</w:t>
        <w:br/>
        <w:t>басында арасындағы басқа жұрт өкілдері жиыр-</w:t>
        <w:br/>
        <w:t>ма пайызға жетпейтін біртұтас ұлт санаулы</w:t>
        <w:br/>
        <w:t>жылдар ішінде өз жерінде өзі, ең болмаса, ел</w:t>
        <w:br/>
        <w:t>тұрғындарының жартысын құрамайтын азшы-</w:t>
        <w:br/>
        <w:t>лыққа айналып шыға келді. Жоспарлы түрде үсті-</w:t>
        <w:br/>
        <w:t>үстіне көшіріліп әкелген жаңа тұрғындар өздерін</w:t>
        <w:br/>
        <w:t>бос жатқан құла түзді алғаш игерушілерміз деп</w:t>
        <w:br/>
        <w:t>а АСусЗ СҚ өзА%)</w:t>
        <w:br/>
        <w:t>уФО&gt;</w:t>
        <w:br/>
        <w:t>|5) сезінді. Оған солай деп құлақтарына құйып бақ-</w:t>
        <w:br/>
        <w:t>% қан идеология кінәлі еді. Байырғы тұрғындар-</w:t>
        <w:br/>
        <w:t>с&gt;</w:t>
        <w:br/>
        <w:t>дың мүддесін ескермек түгілі, естігісі келмейтін</w:t>
        <w:br/>
        <w:t>тапшыл экспансионизм үстемдік құрды. Мұндай</w:t>
        <w:br/>
        <w:t>жағдайда тарих алға тосып отырған түпкілікті</w:t>
        <w:br/>
        <w:t>халыққа байланысты әлеуметтік әділетті қазіргі</w:t>
        <w:br/>
        <w:t>тарихи қалыптасып қалған жағдайды ескере оты-</w:t>
        <w:br/>
        <w:t>рып қалпына келтіру міндеті -- қиынның да</w:t>
        <w:br/>
        <w:t>қиыны еді. Оны құптамақ түгілі, естігісі келмейтін</w:t>
        <w:br/>
        <w:t>қиқар күштер қай тарапта да жеткілікті болары</w:t>
        <w:br/>
        <w:t>түсінікті еді. Бірақ бұл одан әрі кейінге ысырып</w:t>
        <w:br/>
        <w:t>тастауға көнбейтін аса шетін мәселе еді. Сая-</w:t>
        <w:br/>
        <w:t>сатшы Назарбаев дәл мұндай бірінен-бірі асқан</w:t>
        <w:br/>
        <w:t>тосқауылға толы қиын қашықтықты асқан</w:t>
        <w:br/>
        <w:t>төзімділікпен әрі шеберлікпен еңсере алды. Әуелі</w:t>
        <w:br/>
        <w:t>Қазақстандағы диаспоралар өкілдерінің әрқай-</w:t>
        <w:br/>
        <w:t>сысының тарихи отандарында бүл мәселенің</w:t>
        <w:br/>
        <w:t>қалай шешімделіп жатқанын көріп-біліп алула-</w:t>
        <w:br/>
        <w:t>рына мүмкіндік берілді. Бұрынғы одақтас рес-</w:t>
      </w:r>
    </w:p>
    <w:p>
      <w:r>
        <w:t>публикалардың көбі өз егемендігін жариялаған</w:t>
        <w:br/>
        <w:t>өеуеоқееуооқан еу</w:t>
        <w:br/>
        <w:t>229</w:t>
        <w:br/>
        <w:t>“ХО Ф</w:t>
        <w:br/>
        <w:t>ғынан, күнде өзгеріп жатқан өтпелі сем |</w:t>
        <w:br/>
        <w:t>ешқандай дау-дамайына ұшырамайтындай</w:t>
        <w:br/>
        <w:t>құзырлы мандаты керек болды. 9</w:t>
        <w:br/>
        <w:t>Көп ұлтты Қазақстан сол бір алмағайып ке-</w:t>
        <w:br/>
        <w:t>зеңде өз тағдырын Нұрсұлтан Назарбаевқа өз</w:t>
        <w:br/>
        <w:t>қолынан сеніп тапсырды. Өйткені оның бойында</w:t>
        <w:br/>
        <w:t>көп құрамды қоғамның басшысына тән пікір</w:t>
        <w:br/>
        <w:t>алуандығымен есептесе білетін сарапшылдық,</w:t>
        <w:br/>
        <w:t>теке тірес күштердің арасында сыңарезулікке</w:t>
        <w:br/>
        <w:t>ұрынбайтын медиаторлық шеберлік, күрделі</w:t>
        <w:br/>
        <w:t>шындыққа жүрексінбей қарай алатын сергек 5</w:t>
        <w:br/>
        <w:t>реализм, әлеуметтік және этникалық жарастыққа Л</w:t>
        <w:br/>
        <w:t>деген адалдық, қасарыспа емес табандылық пен 5%</w:t>
        <w:br/>
        <w:t>сіреспе емес ұстамдылық бар екендігін тек кәсіби 9)</w:t>
        <w:br/>
        <w:t>саясатшылар ғана емес, қалың бұқара да біліп 6 і</w:t>
        <w:br/>
        <w:t>үлгерген-ді. 5у</w:t>
        <w:br/>
        <w:t>Жұртшылықтың ол сенімдерінің өте орынды 59</w:t>
        <w:br/>
        <w:t>екендігіне көп ұзамай-ақ көздері жете бастады. (9</w:t>
        <w:br/>
        <w:t>Президент атышулы тамыз оқиғасы біржолата д</w:t>
        <w:br/>
        <w:t>тарихтың алыс қойнауларына лақтырып тастай | С6/</w:t>
        <w:br/>
        <w:t>жаздаған өзекті мәселелерді бірінші кезекте %</w:t>
        <w:br/>
        <w:t>шешуді қолға ала бастады. Қызметке ресми кірісе 9</w:t>
        <w:br/>
        <w:t>сала, Жоғарғы Кеңеске Тәуелсіздік туралы заң- ҰЗ!</w:t>
        <w:br/>
        <w:t>ның жобасын ұсынды. Өйткені КСРО-ның (5</w:t>
        <w:br/>
        <w:t>ғұмыры санаулы екендігі енді кім-кімге де аян “0</w:t>
        <w:br/>
        <w:t>еді. Кеңестік кеңістікке жаппай беймәлімдік пен/ |</w:t>
        <w:br/>
        <w:t>әрі-сәрілік ахуалы қауіп төндірді. Тарих тереңіне 5%</w:t>
        <w:br/>
        <w:t>кеткелі түрған мемлекеттің ең соңғы басшысы (5</w:t>
        <w:br/>
        <w:t>Қазақстан тәуелсіздігінің жолына жарылғыш %</w:t>
        <w:br/>
        <w:t>бомба лақтырып үлгерді. Қазақстанның бес об-</w:t>
        <w:br/>
        <w:t>лысы тың игеру кезінде Ресейден берілген деп</w:t>
        <w:br/>
        <w:t>мәлімдеме жасады. Заңгер саясатшы бұл лақап-</w:t>
        <w:br/>
        <w:t>тың құқтық негізі жоқ екендігін жақсы білді.</w:t>
        <w:br/>
        <w:t>Бірақ, сөйте тұра, тәуелсіздікке бет алған Қазақ-</w:t>
        <w:br/>
        <w:t>232</w:t>
        <w:br/>
        <w:t>арасына салқындық түспеуіне мықтап көңіл</w:t>
        <w:br/>
        <w:t>бөлінді. Саяси мәмленің төселген шебері</w:t>
        <w:br/>
        <w:t>екендігін тағы да дәлелдеп шыға алды. Әрине,</w:t>
        <w:br/>
        <w:t>мұндай қиын процестердің шын астары мен</w:t>
        <w:br/>
        <w:t>салдарына қалған жұртшылық әлі қанығып</w:t>
        <w:br/>
        <w:t>үлгермей жатқанда, қабылданған заңдардың</w:t>
        <w:br/>
        <w:t>іштей бір-бірімен қабыспайтын қайшылықта-</w:t>
        <w:br/>
        <w:t>ры мен селкеулері көп болатындығы көп ұза-</w:t>
        <w:br/>
        <w:t>май-ақ байқала бастады. Алайда аталмын! ке-</w:t>
        <w:br/>
        <w:t>зеңде мемлекеттік тәуелсіздігімізді конституци-</w:t>
        <w:br/>
        <w:t>ялық, деңгейде зандастырып, дүниежүзілік дең-</w:t>
        <w:br/>
        <w:t>гейде ресми мойындатып, халықаралық</w:t>
      </w:r>
    </w:p>
    <w:p>
      <w:r>
        <w:t>құқықтың заңды тұлғасы екендігімізді барлық</w:t>
        <w:br/>
        <w:t>жағынан дәйектеп үлгермегенде, елімізде қолға</w:t>
        <w:br/>
        <w:t>алынған реформаларды одан әрі өрістетуді қам-</w:t>
        <w:br/>
        <w:t>тамасыз ете алатындай дербес саяси кеңістікке</w:t>
        <w:br/>
        <w:t>қол жеткізе алу-алмауымыз неғайбыл екендігі</w:t>
        <w:br/>
        <w:t>арада көп уақыт өтпей-ақ айқын сезіле бастады.</w:t>
        <w:br/>
        <w:t>Қырсыққанда қымыран іриді дегендей</w:t>
        <w:br/>
        <w:t>Көршілес кеңістіктерде реформашыл бағыт</w:t>
        <w:br/>
        <w:t>пен өткенді көксеуші күштердің бетпе-бет шар-</w:t>
        <w:br/>
        <w:t>пысуы аяқ астынан асқындап кетті. Олай бола-</w:t>
        <w:br/>
        <w:t>тын жөні де бар еді. Жиырма жылдан бері жүріп</w:t>
        <w:br/>
        <w:t>жатқан процестерге қалың қауым түгілі, саяси</w:t>
        <w:br/>
        <w:t>элитаның өзі әлі түгел қанығып үлгермеген бо-</w:t>
        <w:br/>
        <w:t>лып пгықты. Көбіне-көп көзделген мақсат пен</w:t>
        <w:br/>
        <w:t>жеткен нәтижесінің арасы жер мен көктей ал-</w:t>
        <w:br/>
        <w:t>шақ түсіп жатты. Жетпіс жыл бойына бір саяси</w:t>
        <w:br/>
        <w:t>науқаннан соң бір саяси науқанға ұрынып, ол</w:t>
        <w:br/>
        <w:t>негізінен бұрынғы орын алған былықтарды</w:t>
        <w:br/>
        <w:t>әшкерелеумен тындырылып келген тоталитар-</w:t>
        <w:br/>
        <w:t>лық сана жасампаздықтан гөрі жойымпаздыққа</w:t>
        <w:br/>
        <w:t>234</w:t>
        <w:br/>
        <w:t>КТС дело»</w:t>
        <w:br/>
        <w:t>асау</w:t>
        <w:br/>
        <w:t>Өй</w:t>
        <w:br/>
        <w:t>&gt;</w:t>
        <w:br/>
        <w:t>9</w:t>
        <w:br/>
        <w:t>о</w:t>
        <w:br/>
        <w:t>2үыы</w:t>
        <w:br/>
        <w:t>152</w:t>
        <w:br/>
        <w:t>с016</w:t>
        <w:br/>
        <w:t>сен</w:t>
        <w:br/>
        <w:t>(</w:t>
        <w:br/>
        <w:t>з5е</w:t>
        <w:br/>
        <w:t>Оу уры</w:t>
        <w:br/>
        <w:t>кор АСЫ;</w:t>
        <w:br/>
        <w:t>2</w:t>
        <w:br/>
        <w:t>отырып тәу еттік, Әр сөзінен, әр қимылынан</w:t>
        <w:br/>
        <w:t>шиыршық атқан сезім, алабұртқан көңіл</w:t>
        <w:br/>
        <w:t>аңғарылып тұрды. Ол өткенді еске алғаннан емес,</w:t>
        <w:br/>
        <w:t>ертеңді ойлағаннан тұтанып жатқанын қапы-</w:t>
        <w:br/>
        <w:t>сыз түсініп отырдық. Бірнеше күндерден соң</w:t>
        <w:br/>
        <w:t>Тәшкенге Төле бидің басына тәу етуге ұшып бара</w:t>
        <w:br/>
        <w:t>жатып, Сара Алпысқызы үшеуіміз дәм үстінде</w:t>
      </w:r>
    </w:p>
    <w:p>
      <w:r>
        <w:t>отырғанда ұлттық ақша шығаруға біржолата бел</w:t>
        <w:br/>
        <w:t>буғанын айтты. Ордабасына жалғыз көтеріліп бара</w:t>
        <w:br/>
        <w:t>жатқан Елбасымыздың көкірегінде қазандай қай-</w:t>
        <w:br/>
        <w:t>нап бара жатқан сан қилы сезімдерді айтпай біліп</w:t>
        <w:br/>
        <w:t>тұрдық. Күнтей баурайының көгісін күн шыға</w:t>
        <w:br/>
        <w:t>бастаған көне биіктің төскейіне қадай басылған</w:t>
        <w:br/>
        <w:t>қадамдар біздің: “Не де болса, көріп алдық. Ал-</w:t>
        <w:br/>
        <w:t>ған беттен қайтпаймыз”, -- деген нық сенімімізді</w:t>
        <w:br/>
        <w:t>сездіріп жатты. Шын мәніндегі дербес дамуға</w:t>
        <w:br/>
        <w:t>шындап кіріскен шырғаланды сапарымыздың ал-</w:t>
        <w:br/>
        <w:t>ғашқы іздері сол бір киелі топырақта әлі сайрап</w:t>
        <w:br/>
        <w:t>жатыр.</w:t>
        <w:br/>
        <w:t>Ұлттық валютаның экономикалық дербестікке</w:t>
        <w:br/>
        <w:t>жетісудің бірден-бір кілті екендігі рас. Бірақ ол</w:t>
        <w:br/>
        <w:t>аталмыш кезеңде басқаны қойып, қазақстан-</w:t>
        <w:br/>
        <w:t>дықтардың көпшілігіне төбеден жай түскендей</w:t>
        <w:br/>
        <w:t>әсер етті. Көп құрамды қоғамның едәуір бөлігі</w:t>
        <w:br/>
        <w:t>психологиялық дискомфортқа үшырады. Олар</w:t>
        <w:br/>
        <w:t>экономика мен тұрмыстағы келеңсіздіктердің</w:t>
        <w:br/>
        <w:t>арғы астарына үңілмей, бар пәлені тәуелсіздік</w:t>
        <w:br/>
        <w:t>пен теңгенің шығуынан көруге бейім тұрды.</w:t>
        <w:br/>
        <w:t>Мәселені солай түсіндіруге ынталы күштер іштен</w:t>
        <w:br/>
        <w:t>де, сырттан да табылды. Оның үстіне, сол кезде</w:t>
        <w:br/>
        <w:t>жаңа парламент сайлауын өткізуге тура келді.</w:t>
        <w:br/>
        <w:t>Қоғамдағы әлгіндей ахуал жаңа сайланған депу-</w:t>
        <w:br/>
        <w:t>таттық корпустың саяси тұғырнамаларына да</w:t>
        <w:br/>
        <w:t>тиісті ықпал етті. Ол үкімет пен парламент</w:t>
        <w:br/>
        <w:t>238</w:t>
        <w:br/>
        <w:t>хал таасаы</w:t>
        <w:br/>
        <w:t>БОЛ АСО Са ТАСА СЫ,</w:t>
        <w:br/>
        <w:t>сыйыспайтын жобалар мен кездейсоқ кәсіпкер-</w:t>
        <w:br/>
        <w:t>лікке ысырап қылуға, нарық бәрін өзі түзейді</w:t>
        <w:br/>
        <w:t>дейтін желбуаз тоқмейілсушілікке ұрындырғаны</w:t>
        <w:br/>
        <w:t>мәлім. Мұндай бейқамдық пен әсіре либерализм-</w:t>
        <w:br/>
        <w:t>нің тасасына тығылған экономикалық меркан-</w:t>
        <w:br/>
        <w:t>тидизм мен снобизм жұртшылықты кәсіпкерлікке</w:t>
        <w:br/>
        <w:t>баулитын, орта және шағын бизнесті өркендету-</w:t>
        <w:br/>
        <w:t>ге өріс туғызатын, сол арқылы демократия мен</w:t>
        <w:br/>
        <w:t>реформаның жұлын омыртқасын түзетін орта</w:t>
        <w:br/>
        <w:t>топты қалыптастыратын мүмкіндіктерді зая қып</w:t>
        <w:br/>
        <w:t>жіберді. Халыққа жұмыс, бюджетке табыс,</w:t>
        <w:br/>
        <w:t>қоғамға орнықтылық беретін өндіруші бизнестің</w:t>
        <w:br/>
        <w:t>орнына, алыпсатарлық бизнес асқындап кетті.</w:t>
        <w:br/>
        <w:t>Жаңа стратегия мұндай әупірім реформашыл-</w:t>
        <w:br/>
        <w:t>дықтың жолын қырқып, реформаға түсініктілік,</w:t>
        <w:br/>
        <w:t>ырғақтылық және мөлдірлік бітіруді көздеді.</w:t>
        <w:br/>
        <w:t>Оның кезеңдік міндеттерінің қандай екенін ха-</w:t>
        <w:br/>
        <w:t>лық алдын ала біліп, оның қалай жүзеге асып</w:t>
        <w:br/>
        <w:t>жатқанын қадағалап отыруға жағдай туды. Ре-</w:t>
        <w:br/>
        <w:t>форманы жүзеге асыратын үкіметтің қызметіне</w:t>
        <w:br/>
        <w:t>Президент, Парламент, жұртшылық тарапынан</w:t>
        <w:br/>
        <w:t>қадағалау мен бағалаудың бірыңғай қағидалары</w:t>
        <w:br/>
        <w:t>түзіліп, іске қосыла бастады.</w:t>
        <w:br/>
        <w:t>Елбасының қоғамда жүргізіліп жатқан рефор-</w:t>
      </w:r>
    </w:p>
    <w:p>
      <w:r>
        <w:t>маға стратегиялық айқындық, тактикалық</w:t>
        <w:br/>
        <w:t>оңтайлылық бітіру жолындағы бұндай бастама-</w:t>
        <w:br/>
        <w:t>лары мен нақты әрекеттері өз нәтижесін бере</w:t>
        <w:br/>
        <w:t>бастады. Реформа тек үкімет мүшелеріне ғана</w:t>
        <w:br/>
        <w:t>аян, қалған жүртқа атымен жұмбақ тылсым</w:t>
        <w:br/>
        <w:t>құпиялық ахуалынан арылып, ақылға қоным-</w:t>
        <w:br/>
        <w:t>ды, адамдарға ұғымды сипатқа көше бастады.</w:t>
        <w:br/>
        <w:t>Бұл халықаралық экономикалық ықпалдастық-</w:t>
        <w:br/>
        <w:t>тың да ынтасын арттырды. Елге келетін инвес-</w:t>
        <w:br/>
        <w:t>тицияның қарқыны да, көлемі де ұлғайды. Ол,</w:t>
        <w:br/>
        <w:t>242</w:t>
        <w:br/>
        <w:t>г)</w:t>
        <w:br/>
        <w:t>І</w:t>
        <w:br/>
        <w:t>%</w:t>
        <w:br/>
        <w:t>?</w:t>
        <w:br/>
        <w:t>да, бірлескен валюталық аймақтың да есігі тарс</w:t>
        <w:br/>
        <w:t>жабылды.</w:t>
        <w:br/>
        <w:t>“Жетім қозы тасбауыр, түңілер де отығар”</w:t>
        <w:br/>
        <w:t>дейтін күйге түсуге тура келді. Ұлттық валюта</w:t>
        <w:br/>
        <w:t>шығару соның бірінші қадамы болды. Нұрсұлтан</w:t>
        <w:br/>
        <w:t>Назарбаев ең соңғы дипломатиялық мүмкіндік-</w:t>
        <w:br/>
        <w:t>терге дейін түгел іске қосты. Бірақ одан нәтиже</w:t>
        <w:br/>
        <w:t>шықпайтынына көзі жеткен соң барып, тәуе-</w:t>
        <w:br/>
        <w:t>келге бел буды. Кеше кеңестік құрылыстың</w:t>
        <w:br/>
        <w:t>жантәсілімі кезінде қауымның аман қалуы мен</w:t>
        <w:br/>
        <w:t>халықтардың өз болашақтарын өздері таңдап</w:t>
        <w:br/>
        <w:t>алуына жағдай жасау жолында әр қилы мәміле-</w:t>
        <w:br/>
        <w:t>лерге бара білген Қазақстан Президенті жас</w:t>
        <w:br/>
        <w:t>тәуелсіздіктің баяндылығы қамтамасыз ететін Де-</w:t>
        <w:br/>
        <w:t>мократиялық және нарықтық қатынастарды ор-</w:t>
        <w:br/>
        <w:t>нықтыруда мейлінше табандылық таныта алды.</w:t>
        <w:br/>
        <w:t>Сол бір тұста оның қаншалықты жан толқы-</w:t>
        <w:br/>
        <w:t>нына түскені әлі есте. Премьер осы мәселемен</w:t>
        <w:br/>
        <w:t>барған Мәскеу сапарынан біржола түңіліп қайт-</w:t>
        <w:br/>
        <w:t>ты. Президент өзі телефон соққанда, жүріп бара</w:t>
        <w:br/>
        <w:t>жатқан пойыздың ең соңғы вагонына жармас-</w:t>
        <w:br/>
        <w:t>қанмен, ештеңе шықпайтыны ашық айтылды.</w:t>
        <w:br/>
        <w:t>Бір сәт түнеріп отырған Нүрсүлтан Әбішұлы</w:t>
        <w:br/>
        <w:t>кенет жадырап: “Әй, өздеріне жақсы болса, со-</w:t>
        <w:br/>
        <w:t>лай-ақ болсын. Ендеше, бізге де керегі сол!”, -</w:t>
        <w:br/>
        <w:t>деп қолын бір-ақ сілтеді. Ел басындағы</w:t>
        <w:br/>
        <w:t>серіктерінің бір тобын ертіп, арғы бабалары</w:t>
        <w:br/>
        <w:t>жатқан Үшқоңырға аттанды. Шамалған өзені</w:t>
        <w:br/>
        <w:t>бастау алатын сарқырамаға қарап отырып, ол</w:t>
        <w:br/>
        <w:t>арада өткен сәби күндерін еске алды. Ағайынды</w:t>
        <w:br/>
        <w:t>екі үй боп жан-жақтан шуылдасқан қасқырлар-</w:t>
        <w:br/>
        <w:t>дан қой торыған көне қыстаудың орнына бар-</w:t>
        <w:br/>
        <w:t>ды. Сол маңайда әлдеқашан тегістеліп кеткен</w:t>
        <w:br/>
        <w:t>бабалар зираттарының қара орнына тізерлеп</w:t>
        <w:br/>
        <w:t>237</w:t>
      </w:r>
    </w:p>
    <w:p>
      <w:r>
        <w:t>5; Үсшелш?</w:t>
        <w:br/>
        <w:t>ҚА С.</w:t>
        <w:br/>
        <w:t>айша а</w:t>
        <w:br/>
        <w:t>а.</w:t>
        <w:br/>
        <w:t>)024</w:t>
        <w:br/>
        <w:t>ЗЕ</w:t>
        <w:br/>
        <w:t>6</w:t>
        <w:br/>
        <w:t>1%</w:t>
        <w:br/>
        <w:t>(А</w:t>
        <w:br/>
        <w:t>й ;</w:t>
        <w:br/>
        <w:t>0)</w:t>
        <w:br/>
        <w:t>Су</w:t>
        <w:br/>
        <w:t>И;</w:t>
        <w:br/>
        <w:t>көбірек баулынған еді. Оған тас-талқан қылып</w:t>
        <w:br/>
        <w:t>сойып салар саяси жемтік тауып берсең болға-</w:t>
        <w:br/>
        <w:t>ны, басқаның бәрін ұмытып кететін еді. Кейінгісі</w:t>
        <w:br/>
        <w:t>алдыңғысының өлексесін кеміріп, ақыр аяғын-</w:t>
        <w:br/>
        <w:t>да өзін-өзі жалмап жұтқан тоталитаризммен</w:t>
        <w:br/>
        <w:t>бірге, ол қалыптастырған әлеуметтік жыртқыш-</w:t>
        <w:br/>
        <w:t>тық пен саяси әпербақандықтың да қарасы өше</w:t>
        <w:br/>
        <w:t>қоймапты. Оның үстіне қайта құруды бастаған</w:t>
        <w:br/>
        <w:t>күштердің өзі ала-құла еді. Оған негізінен ұзақ</w:t>
        <w:br/>
        <w:t>жылғы геронтократиялық диктатураның салда-</w:t>
        <w:br/>
        <w:t>рынан бақтары байланып келген номенклату-</w:t>
        <w:br/>
        <w:t>ралық мансапқор күштер түрткі болды. Оларға</w:t>
        <w:br/>
        <w:t>өз мақсаттарына жету үшін неден де болса</w:t>
        <w:br/>
        <w:t>095 тайынбайтындарын көрген ішкі-сыртқы нара-</w:t>
        <w:br/>
        <w:t>В зы күштер де қосылды. Олардың арасында тота-</w:t>
        <w:br/>
        <w:t>й литаризмнің құлауын шыннан аңсап келген</w:t>
        <w:br/>
        <w:t>Й диссидент күштер де, қүр әншейін айтаққа шап-</w:t>
        <w:br/>
        <w:t>4 қылайтын кездейсоқ топтар да бар еді. Тіпті,</w:t>
        <w:br/>
        <w:t>5 қайта құрудың өзінің орашолақтықтарынан таяқ</w:t>
        <w:br/>
        <w:t>% жегендер де аз болмады. Бүл кешегі кеңестік</w:t>
        <w:br/>
        <w:t>социумның бойын кернеп келген әлеуметтік</w:t>
        <w:br/>
        <w:t>ОА энергияның бірден жасампаздық арнаға түсуін</w:t>
        <w:br/>
        <w:t>| қиындатты. Реформашылдық сара бағыт қалып-</w:t>
        <w:br/>
        <w:t>“ таспай тұрып, әлеуметтік популизм бел алып</w:t>
        <w:br/>
        <w:t>кетті. Сондай шөре-шөре қоғам кейде не істеп,</w:t>
        <w:br/>
        <w:t>а не қойғандарын өздері де аңғара алмай жатты.</w:t>
        <w:br/>
        <w:t>(9 Нені қалай қайта құрудан гөрі, кімді қайтып</w:t>
        <w:br/>
        <w:t>құртуға көбірек мән берілді. Сүйтіп жүріп, жер-</w:t>
        <w:br/>
        <w:t>| жаһанды бетке қаратпаймын деп келген алып</w:t>
        <w:br/>
        <w:t>мемлекеттің кенет аяғы аспаннан келгенін</w:t>
        <w:br/>
        <w:t>көргенде, іштері удай ашығандар аз болмады.</w:t>
        <w:br/>
        <w:t>Өткенді көксеушілік көңіл күй солай пайда бол-</w:t>
        <w:br/>
        <w:t>ды. Олар әлі саяси ұйымдасып, саналы күрес</w:t>
        <w:br/>
        <w:t>бағытын белгілеуге жетіле қоймаса да, қолға</w:t>
        <w:br/>
        <w:t>зге</w:t>
        <w:br/>
        <w:t>235</w:t>
      </w:r>
    </w:p>
    <w:p>
      <w:r>
        <w:t>түскен мүмкіндіктерді құр жібермей, күрес са-</w:t>
        <w:br/>
        <w:t>лып бақты. Олар жаңа демократиялық қарым-</w:t>
        <w:br/>
        <w:t>қатынасты өз мақсаттарына пайдаланып қалуға</w:t>
        <w:br/>
        <w:t>тырысты. Көзқарастық тұрғыдан жүргізілетін</w:t>
        <w:br/>
        <w:t>партияаралық күрес әлі саралана қоймағандық-</w:t>
        <w:br/>
        <w:t>тан, көпшіліктің көңіл күйінен пайда тауып</w:t>
        <w:br/>
        <w:t>қалуға ұмтылатын саяси популизм көбіне-көп</w:t>
        <w:br/>
        <w:t>парламент мінбесіне жүгірді. Мемлекеттік билік</w:t>
        <w:br/>
        <w:t>бұтақтарының өзара шайқасы осыдан келіп өріс</w:t>
        <w:br/>
        <w:t>алды. Мұндайда әлеуметтік күш-жігер саяси теке</w:t>
        <w:br/>
        <w:t>тірестердің шылауында кетіп, реформаның жол-</w:t>
        <w:br/>
        <w:t>дан қалатыны белгілі.</w:t>
        <w:br/>
        <w:t>Өткенді көксеуші күштердің әсіресе тәуелсіз</w:t>
        <w:br/>
        <w:t>мемлекеттерге тіс қайрауы көбейді. Олар өздері</w:t>
        <w:br/>
        <w:t>машықтанған үздіксіз шайқас жағдайын көрші</w:t>
        <w:br/>
        <w:t>кеңістіктерге де қанат жайғызуға тырысып бақты.</w:t>
        <w:br/>
        <w:t>Әр түрлі сылтау тауып, сырттан одақтастар</w:t>
        <w:br/>
        <w:t>көбейту жолында жанталасты. Қазақстан да ішкі,</w:t>
        <w:br/>
        <w:t>сыртқы өткеншіл күштердің осындай қыспа-</w:t>
        <w:br/>
        <w:t>ғына ұшырай бастады. Бұл ахуал Президент</w:t>
        <w:br/>
        <w:t>Назарбаевтың бұрынғы одақтас елдердің дағ-</w:t>
        <w:br/>
        <w:t>дарыстан бірігіп шығу, әлемдік экономикалық</w:t>
        <w:br/>
        <w:t>ықпалдастыққа өзара келісілген ортақ іс-қимыл</w:t>
        <w:br/>
        <w:t>бағдарламасын жасап, бірге кіру, оған дейін та-</w:t>
        <w:br/>
        <w:t>рихи қалыптасып қалған экономикалық қаты-</w:t>
        <w:br/>
        <w:t>настарды нарыққа бірігіп икемдеп, ортақ ры-</w:t>
        <w:br/>
        <w:t>нок ашу, сүйтіп дағдарыс қиындықтарын</w:t>
        <w:br/>
        <w:t>бірлесіп жеңілдету жөніндегі бастамаларын</w:t>
        <w:br/>
        <w:t>аяқсыз қалдырды. Кеңестік кеңістіктегі эконо-</w:t>
        <w:br/>
        <w:t>микалық реформа ақылға сыйымды қалыпқа</w:t>
        <w:br/>
        <w:t>түсудің орнына, одан әрмен жүйесіздене түсті.</w:t>
        <w:br/>
        <w:t>Бұрынғы экономикалық ықпалдастықтың күре</w:t>
        <w:br/>
        <w:t>тамыры үсті-үстіне қиылумен болды. Ең соңын-</w:t>
        <w:br/>
        <w:t>236</w:t>
        <w:br/>
        <w:t>25</w:t>
        <w:br/>
        <w:t>Ма)</w:t>
        <w:br/>
        <w:t>аҮ</w:t>
        <w:br/>
        <w:t>елігу</w:t>
        <w:br/>
        <w:t>ЖеШб;</w:t>
        <w:br/>
        <w:t>ЖУ)</w:t>
        <w:br/>
        <w:t>(же</w:t>
        <w:br/>
        <w:t>һЕе</w:t>
        <w:br/>
        <w:t>(6%</w:t>
        <w:br/>
        <w:t>жұ6;</w:t>
        <w:br/>
        <w:t>ее</w:t>
        <w:br/>
        <w:t>г</w:t>
        <w:br/>
        <w:t>“2</w:t>
        <w:br/>
        <w:t>Месшез</w:t>
      </w:r>
    </w:p>
    <w:p>
      <w:r>
        <w:t>са,</w:t>
        <w:br/>
        <w:t>53</w:t>
        <w:br/>
        <w:t>АҮ</w:t>
        <w:br/>
        <w:t>и</w:t>
        <w:br/>
        <w:t>УА</w:t>
        <w:br/>
        <w:t>АБ</w:t>
        <w:br/>
        <w:t>Шешінген судан тайынбас дейтін кезең келді</w:t>
        <w:br/>
        <w:t>Референдум жолымен бүкілхалықтық сенім-</w:t>
        <w:br/>
        <w:t>нің жаңа мандатына Ие болған Президент жаңа</w:t>
        <w:br/>
        <w:t>Ата заңның қағидаларына сәйкес саяси, әлеумет-</w:t>
        <w:br/>
        <w:t>тік, экономикалық реформаны жеделдетуге</w:t>
        <w:br/>
        <w:t>қажетті құқтық базаны тез арада қамтамасыз</w:t>
        <w:br/>
        <w:t>етіп үлгерді. Бұл елдегі экономикалық дағдарыс-</w:t>
        <w:br/>
        <w:t>тың саяси-әлеуметтік дағдарысқа ұласып кет-</w:t>
        <w:br/>
        <w:t>пеуіне мүмкіндік туғызды. Реформаға жүйелілік</w:t>
        <w:br/>
        <w:t>және тиісті қарқын бітті. Елбасы енді тереңдей</w:t>
        <w:br/>
        <w:t>бастаған реформаларға қолайлы әлеуметтік ауа-</w:t>
        <w:br/>
        <w:t>рай жасақтауға күш салды. Ол үшін осындай</w:t>
        <w:br/>
        <w:t>өзгерістер жасаған өзге мемлекеттердің тәжіри-</w:t>
        <w:br/>
        <w:t>бесін, әлемдік саясат пен экономиканың даму</w:t>
        <w:br/>
        <w:t>барысын жан-жақты зерттеп, тәуелсіз сарапшы-</w:t>
        <w:br/>
        <w:t>лардың көмегі мен кеңесіне сүйеніп, ресурстық</w:t>
        <w:br/>
        <w:t>мүмкіндіктерімізді, тарихи дәстүрлеріміз бен ру-</w:t>
        <w:br/>
        <w:t>ханияттық болмысымыздың ерекшеліктерін, гео-</w:t>
        <w:br/>
        <w:t>саяси жағдайымызды мұқият ескере отырып, қо-</w:t>
        <w:br/>
        <w:t>ғамымыздың реформашылдық күш-қуатына тал-</w:t>
        <w:br/>
        <w:t>дау жасалды. Соның арқасында “ҚКазақстан--2030”</w:t>
        <w:br/>
        <w:t>стратегиясы жарық көріп, ұлттық реформамыз-</w:t>
        <w:br/>
        <w:t>дың ағымдағы, таяу жылдардағы және ұзақ</w:t>
        <w:br/>
        <w:t>мерзімдегі міндеттері сындарлы жүйеге келтіріл-</w:t>
        <w:br/>
        <w:t>ді. Бұл реформа жүргізудегі бұрынғы қарадүр-</w:t>
        <w:br/>
        <w:t>сіндіктен, әрі-сәріліктен, оңшыл-солшыл ауыт-</w:t>
        <w:br/>
        <w:t>қымалық пен кейде босқа лағушылықтан ары-</w:t>
        <w:br/>
        <w:t>луымызға шешуші ықпал етті. Ал бізде ондай</w:t>
        <w:br/>
        <w:t>тұзы жеңіл реформашылдықтың тигізген зар-</w:t>
        <w:br/>
        <w:t>даптары аз емес елі. Алғашқы жылдардың эйфо-</w:t>
        <w:br/>
        <w:t>риясы халықтық игілікті үлестіруде жүйесіздік</w:t>
        <w:br/>
        <w:t>пен шашпалыққа, шетелдік инвестицияларды</w:t>
        <w:br/>
        <w:t>келешегі жоқ, кейде тіпті нарық табиғатымен</w:t>
        <w:br/>
        <w:t>241</w:t>
        <w:br/>
        <w:t>өара;</w:t>
        <w:br/>
        <w:t>ӨЗАСЫҒ</w:t>
        <w:br/>
        <w:t>МЕ</w:t>
        <w:br/>
        <w:t>то</w:t>
        <w:br/>
        <w:t>ше</w:t>
        <w:br/>
        <w:t>ЖЕсА</w:t>
        <w:br/>
        <w:t>4</w:t>
        <w:br/>
        <w:t>20Ж</w:t>
      </w:r>
    </w:p>
    <w:p>
      <w:r>
        <w:t>оқа суооув хо оо ЗУө</w:t>
        <w:br/>
        <w:t>станның мойынындағы отаршылдық қыл тұза-</w:t>
        <w:br/>
        <w:t>ғын одан сайын шие байлап, оны саяси</w:t>
        <w:br/>
        <w:t>дербестіктен біржолата күдер үздіріп кетуге ты-</w:t>
        <w:br/>
        <w:t>рысып баққан қасарыспа саясатының соңғы</w:t>
        <w:br/>
        <w:t>түйінін өз қолымен түйе кеткісі келді. Уақыт</w:t>
        <w:br/>
        <w:t>оздырмай қимылдап қалуға тура келді. Қазақ-</w:t>
        <w:br/>
        <w:t>станның ұлттық тәуелсіздігі -- тарихи шын-</w:t>
        <w:br/>
        <w:t>дыққа, орындалған арманға айналды. Оны са-</w:t>
        <w:br/>
        <w:t>наулы апталар ішінде барлық мемлекеттер мен</w:t>
        <w:br/>
        <w:t>халықаралық ұйымдар мойындап үлгерді. Ең ал-</w:t>
        <w:br/>
        <w:t>дыңғылардың бірі боп тәуелсіз Ресей және оның</w:t>
        <w:br/>
        <w:t>тұңғыш Президенті Борис Ельцин мойындады.</w:t>
        <w:br/>
        <w:t>Бұған екі ел арасындағы тарихи қалыптасқан</w:t>
        <w:br/>
        <w:t>байланыстармен бірге, қазақ басшысының та-</w:t>
        <w:br/>
        <w:t>мыз оқиғалары, Беловежье кездесуі күндеріндегі</w:t>
        <w:br/>
        <w:t>ұстанған байыпты позициясы мен байсалды</w:t>
        <w:br/>
        <w:t>мінезі аз себепші болған жоқ.</w:t>
        <w:br/>
        <w:t>Президент Назарбаев саяси сергектік пен</w:t>
        <w:br/>
        <w:t>өрелілік үлгісін Тәуелсіз Мемлекеттер Достас-</w:t>
        <w:br/>
        <w:t>тығын құруда да айқын көрсетті. Ойда жоқта</w:t>
        <w:br/>
        <w:t>орасан қарқын ала бастаған ыдырау процестерін</w:t>
        <w:br/>
        <w:t>ырықтан шығарып алмауға мейілінше зор үлес</w:t>
        <w:br/>
        <w:t>қосты. Ашгабат кездесуін өткізуге ат салысып,</w:t>
        <w:br/>
        <w:t>бұрынғы Одақтың таза этникалық ыңғайластық-</w:t>
        <w:br/>
        <w:t>тағы екі қанатқа қақ жарылып кетуіне жол бер-</w:t>
        <w:br/>
        <w:t>меуде шешуші қызмет атқарды. Іле-шала Алма-</w:t>
        <w:br/>
        <w:t>ты кездесуін ұйымдастырып, Тәуелсіз Мемле-</w:t>
        <w:br/>
        <w:t>кеттер Достастығын құруға, оны халықаралық</w:t>
        <w:br/>
        <w:t>қарым-қатынастардың көпшілік мойындаған</w:t>
        <w:br/>
        <w:t>қағидаларына көшіруге уақтылы ықпал ете алды.</w:t>
        <w:br/>
        <w:t>Ол тәуелсіз мемлекеттердің тарихи энтузиазмы</w:t>
        <w:br/>
        <w:t>бәсең тартпай тұрған кезде тұңғыш Ата Заңы-</w:t>
        <w:br/>
        <w:t>мызды, мемлекеттік рәміздерді қабылдап үлге-</w:t>
        <w:br/>
        <w:t>руге көп жігер жұмсады. Бұл тұста да ұлттар</w:t>
        <w:br/>
        <w:t>233</w:t>
        <w:br/>
        <w:t>қарым-қатынас орнатуға, беделді халықаралық</w:t>
        <w:br/>
        <w:t>ұйымдармен жемісті әрекеттестікті жүзеге асы-</w:t>
        <w:br/>
        <w:t>руға қажетті құқтық негіздердің бәрін де жасап</w:t>
        <w:br/>
        <w:t>үлгерді. Орталық Азия мемлекеттері одағы,</w:t>
        <w:br/>
        <w:t>кедендік одақ, “Шанхай бестігі”, ТМД, Түрік</w:t>
        <w:br/>
        <w:t>тілдес мемлекеттер одағы, Каспий маңы елдері</w:t>
        <w:br/>
        <w:t>ауқымындағы аймақтық ықпалдастықты нығай-</w:t>
        <w:br/>
        <w:t>тудағы Президент Назарбаевтың белсенді</w:t>
        <w:br/>
        <w:t>әрекеттері елімізден тысқары жерлерге де кеңінен</w:t>
        <w:br/>
        <w:t>белгілі. Оның аса ірі ядролық елдер тарапынан</w:t>
        <w:br/>
        <w:t>Қазақстан тәуелсіздігінің қауіпсіздігіне кепілдік</w:t>
        <w:br/>
        <w:t>алуы да уақтылы істелген қайырлы қадам бол-</w:t>
        <w:br/>
        <w:t>ды. Азиядағы өзара сенім мен бейбіт қарым-</w:t>
        <w:br/>
        <w:t>қатынастарды нығайтуға бағытталған бастама-</w:t>
        <w:br/>
        <w:t>сында да ілгері жылжушылық бар. АҚШ, Батыс</w:t>
        <w:br/>
        <w:t>және Шығыс Еуропа елдері, Азия, Африка</w:t>
        <w:br/>
        <w:t>елдерімен күннен-күнге қанат жайып келе жат-</w:t>
        <w:br/>
        <w:t>қан көп салалы қарым-қатынас Қазақстанның</w:t>
        <w:br/>
        <w:t>беделі мен ықпалын арттыра түсуде.</w:t>
      </w:r>
    </w:p>
    <w:p>
      <w:r>
        <w:t>Президент Назарбаевтың сыртқы саясатында</w:t>
        <w:br/>
        <w:t>анық көрінген процестердің даму барысын алыс-</w:t>
        <w:br/>
        <w:t>тан болжап, алдын ала білуі, шетін мәселелердің</w:t>
        <w:br/>
        <w:t>ушығып кетпей тұрып, тиімді бағыттарға бұруға</w:t>
        <w:br/>
        <w:t>тырысушылығы ішкі саясатының да басты</w:t>
        <w:br/>
        <w:t>қағидалары болып табылады.</w:t>
        <w:br/>
        <w:t>Елімізде көппартиялылықтың тууына, бұқа-</w:t>
        <w:br/>
        <w:t>ралық ақпарат құралдарына мемлекеттік моно-</w:t>
        <w:br/>
        <w:t>В полияның жойылуына, сөз бостандығы мен</w:t>
        <w:br/>
        <w:t>2 діндердің бейбіт қатар өмір сүруіне, әйелдер,</w:t>
        <w:br/>
        <w:t>жастар қозғалысының өрістеуіне өзі бастама-</w:t>
        <w:br/>
        <w:t>шылық көрсетті.</w:t>
        <w:br/>
        <w:t>Ол ұлтаралық жарастықты одан әрі жетілдіре</w:t>
        <w:br/>
        <w:t>түсу мақсатында Қазақстан халықтары Ассам-</w:t>
        <w:br/>
        <w:t>блеясын құрғаны өзін-өзі ақтаған бастама бол-</w:t>
        <w:br/>
        <w:t>244</w:t>
        <w:br/>
        <w:t>арақатынасына өз салқынын тигізбей қойған</w:t>
        <w:br/>
        <w:t>жоқ. Президент Назарбаев өз отандастарының</w:t>
        <w:br/>
        <w:t>едәуір бөлігін қамтыған әлеуметтік абыржушы-</w:t>
        <w:br/>
        <w:t>лықты сейілту үшін және кеңестік кеңістікте</w:t>
        <w:br/>
        <w:t>анық бой көрсете бастаған кертартпа пиғыл-</w:t>
        <w:br/>
        <w:t>дардың алдын алу үшін Еуразиялық одақ құру</w:t>
        <w:br/>
        <w:t>жөнінде бастама көтерді. Ол жер шарының ал-</w:t>
        <w:br/>
        <w:t>тыдан бірін алып жатқан алапат кеңістікті</w:t>
        <w:br/>
        <w:t>ескірген технология мен күні өткен саяси стан-</w:t>
        <w:br/>
        <w:t>дарттардың қорығына айналдырып жібермеуді,</w:t>
        <w:br/>
        <w:t>әлемдік саяси-экономикалық ықпалдастықтың</w:t>
        <w:br/>
        <w:t>жаңа бір белді де беделді құрамдас бөлігін әб-</w:t>
        <w:br/>
        <w:t>ден сыннан өткен жаңа қағидалар мен қалыптар-</w:t>
        <w:br/>
        <w:t>ға лайықтап құруды көздеді. Бірақ байырғы эко-</w:t>
        <w:br/>
        <w:t>номикалық қарым-қатынастарды, барлық тарап-</w:t>
        <w:br/>
        <w:t>тың мүдделерін мұқият ескеріп, мемлекеттердің</w:t>
        <w:br/>
        <w:t>саяси егемендігі мен тәуелсіздігін сақтап қалу-</w:t>
        <w:br/>
        <w:t>ларына кепілдік бере отырып, бейбіт түрде осы</w:t>
        <w:br/>
        <w:t>заманға лайықтап қайта құруға талпынған бұл</w:t>
        <w:br/>
        <w:t>үміт те үзілді. Кешегі кеңестік кеңістіктегі эко-</w:t>
        <w:br/>
        <w:t>номика жаппай құлдырауға ұшырады. Әсіресе,</w:t>
        <w:br/>
        <w:t>бұрын тоқсан пайыздайы өзге аумақтардағы тех-</w:t>
        <w:br/>
        <w:t>нологиялық циклдерге жіпсіз байланып келген</w:t>
        <w:br/>
        <w:t>Қазақстан экономикасы қатты зардап шекті.</w:t>
        <w:br/>
        <w:t>Мұндай жағдайда кешегі кеңестік кеңістікте</w:t>
        <w:br/>
        <w:t>өрістеп жатқан әлеуметтік-экономикалық</w:t>
        <w:br/>
        <w:t>процестердің жетегінде қала беру аса қауіпті еді.</w:t>
        <w:br/>
        <w:t>Өйткені олар әлі кешегі қайта құру процестері-</w:t>
        <w:br/>
        <w:t>нің шылауынан шыға қоймап еді. Қайта құру</w:t>
        <w:br/>
        <w:t>азаматтық қоғамдық ырықты мейлінше еркін-</w:t>
        <w:br/>
        <w:t>сітіп, мемлекеттік билікті түбегейлі шайып</w:t>
        <w:br/>
        <w:t>жіберетін сипатта өрістеген-ді. Ол тоталитарлық</w:t>
        <w:br/>
        <w:t>жүйені тездетіп құлатуға аса қолайлы болып</w:t>
        <w:br/>
        <w:t>239</w:t>
        <w:br/>
        <w:t>” сəті с Өтеді рм СОУС ОСК Са</w:t>
      </w:r>
    </w:p>
    <w:p>
      <w:r>
        <w:t>Одағының заңды Президентінің тағдырына алаң-</w:t>
        <w:br/>
        <w:t>даушылық білдіріп мәлімдеме жасады. Қызыл</w:t>
        <w:br/>
        <w:t>реакцияның жан-жақтан алқымдаған лықсыма</w:t>
        <w:br/>
        <w:t>дүмпулеріне ұтымды тойтарыс бере алды. Ба-</w:t>
        <w:br/>
        <w:t>сына күн түскен орталық басшылық ес жиып</w:t>
        <w:br/>
        <w:t>үлгермей тұрғанда, Қазақстандағы саясат тізгіні</w:t>
        <w:br/>
        <w:t>конституциялық мемлекеттік билік орындары-</w:t>
        <w:br/>
        <w:t>на біржолата көшті. Президент енді ешқандай</w:t>
        <w:br/>
        <w:t>саяси партиялардың қызметіне араласпай,</w:t>
        <w:br/>
        <w:t>бірыңғай мемлекеттік қызметпен айналысатын</w:t>
        <w:br/>
        <w:t>болды. Енді оған ешқандай саяси ұйым жарғы-</w:t>
        <w:br/>
        <w:t>лық қысым жасай алмайтын болды. Онсыз да</w:t>
        <w:br/>
        <w:t>әзер “Аллалап” күн көріп отырған көп қүрам-</w:t>
        <w:br/>
        <w:t>ды қоғамға қалаған уақытта от жібере алатын</w:t>
        <w:br/>
        <w:t>“бикфорд пілтесі” уақытында үзілді.</w:t>
        <w:br/>
        <w:t>Алам көрмеген шапшандыкпен өрістеген та-</w:t>
        <w:br/>
        <w:t>рихи процестердің алды-артын бірдей пайым-</w:t>
        <w:br/>
        <w:t>дай алатын көрегендік Нұрсұлтан Назарбаевқа</w:t>
        <w:br/>
        <w:t>саяси күштердің ара салмағы өз пайдасына</w:t>
        <w:br/>
        <w:t>шығып тұрған қолайлы сәтті мүлт жібермей,</w:t>
        <w:br/>
        <w:t>тікелей Президент сайлауын өткізіп, соған</w:t>
        <w:br/>
        <w:t>дауысқа түсуге бел буғызды. Ол кездегі дауысқа</w:t>
        <w:br/>
        <w:t>түсу -- сират көпірден тірілей өткендей аса қиын</w:t>
        <w:br/>
        <w:t>шаруа еді. Айналасы үш жылдың ішінде бір рет</w:t>
        <w:br/>
        <w:t>сайлау округінен Жоғарғы Кеңеске -- депутат-</w:t>
        <w:br/>
        <w:t>тыққа, бір рет партия сьезінде -- бірінші хат-</w:t>
        <w:br/>
        <w:t>шылыққа, бір рет Парламентте -- президенттікке</w:t>
        <w:br/>
        <w:t>дауысқа түсіп көрген саясатшының төртінші рет</w:t>
        <w:br/>
        <w:t>-- бүкілхалықтық дауысқа түсуге тәуекел етуі</w:t>
        <w:br/>
        <w:t>сайлауқұмарлықтан немесе оған әбден еті</w:t>
        <w:br/>
        <w:t>үйреніп кеткендіктен емес еді. Алда тұрған</w:t>
        <w:br/>
        <w:t>бұрын-соңды қолға алынып көрмеген тарихи</w:t>
        <w:br/>
        <w:t>міндеттерді жүзеге асыруға бел буып кірісу үшін</w:t>
        <w:br/>
        <w:t>халықтың өз қолынан тапсырған, құқтық жа-</w:t>
        <w:br/>
        <w:t>231</w:t>
        <w:br/>
        <w:t>0%</w:t>
        <w:br/>
        <w:t>2</w:t>
        <w:br/>
        <w:t>9,</w:t>
        <w:br/>
        <w:t>(АСатсЗы</w:t>
        <w:br/>
        <w:t>қоосеоеосе веса ес еиеооа ооо оо.</w:t>
        <w:br/>
        <w:t>келген қылығын түсіне алатынын, тек бой-</w:t>
        <w:br/>
        <w:t>күйездігі мен дәрменсіздігін ғана кешіре алмай-</w:t>
        <w:br/>
        <w:t>тынын кім-кім де амалсыз есіне алатын болса</w:t>
        <w:br/>
        <w:t>керек. Мәселенің байыбына барғысы келген са-</w:t>
        <w:br/>
        <w:t>рапшы Нұрсұлтан Назарбаевтың дәл осындай се-</w:t>
        <w:br/>
        <w:t>бептерден жасаған кейбір қадамдарын Қазақстан</w:t>
        <w:br/>
        <w:t>сынды демографиялық, геосаяси айырмашылық-</w:t>
        <w:br/>
        <w:t>тарымен өте-мөте көзге ұрып тұрған өзгеше елдің</w:t>
        <w:br/>
        <w:t>мемлекеттік тәуелсіздік алуы мен оны қорғап</w:t>
        <w:br/>
        <w:t>қалуында да қалғандарға ұқсай бермейтіндей</w:t>
        <w:br/>
        <w:t>ерекшеліктері мол екендігімен түсіндіре алар еді.</w:t>
        <w:br/>
        <w:t>Ондай байыптылық реформа жолымен біртіндеп</w:t>
        <w:br/>
        <w:t>алға басып келе жатқан Қазақстан қоғамының</w:t>
      </w:r>
    </w:p>
    <w:p>
      <w:r>
        <w:t>керексіз дау-дамайдың төңірегінде айналсоқтап</w:t>
        <w:br/>
        <w:t>қалмай, кезекті демократиялық қадамдар жасауы-</w:t>
        <w:br/>
        <w:t>на оң ықпалын тигізер еді.</w:t>
        <w:br/>
        <w:t>Түптеп келгенде, демократия тағдыры үшін</w:t>
        <w:br/>
        <w:t>демократиялық процедураларды сақтай білудің</w:t>
        <w:br/>
        <w:t>маңыздылығын ешкім жоққа шығармайды. АЛ,</w:t>
        <w:br/>
        <w:t>бірақ демократиялық процедураларды енді</w:t>
        <w:br/>
        <w:t>қалыптасып келе жатқан демократиялық үрдіс</w:t>
        <w:br/>
        <w:t>пен оны қамтамасыз ететін экономикалық қаты-</w:t>
        <w:br/>
        <w:t>настарға қарсы пайдалануға жол бермеудің одан</w:t>
        <w:br/>
        <w:t>да маңызды екендігін тарих талай рет дәлелде-</w:t>
        <w:br/>
        <w:t>ген-ді. Біздер үшін ондай қауіп атымен жоқ деу</w:t>
        <w:br/>
        <w:t>үшін “сақтансаң -- сақтармын” дейтін тәңірдің</w:t>
        <w:br/>
        <w:t>өзінен де асқан оптимист болу керек шығар.</w:t>
        <w:br/>
        <w:t>Кешегі тоталитаризмнің радиациялық зардабы-</w:t>
        <w:br/>
        <w:t>нан әлі айығып болмаған біздің кеңістікте де-</w:t>
        <w:br/>
        <w:t>мократияға қауіпті тек жоғарыдан күту де анау</w:t>
        <w:br/>
        <w:t>айтқан саяси көрегендік болмаса керек. Кейде</w:t>
        <w:br/>
        <w:t>демократияны одан әрі тереңдетуге бағытталған</w:t>
        <w:br/>
        <w:t>оң қадамдардың өзі, сындарлы қолдау табудың</w:t>
        <w:br/>
        <w:t>249</w:t>
        <w:br/>
        <w:t>СЫСЫ асзыты;</w:t>
        <w:br/>
        <w:t>ОЖ</w:t>
        <w:br/>
        <w:t>тарихи төркіндерін, заңдылығын, келешегін</w:t>
        <w:br/>
        <w:t>жетік біліп, жете түсінгеніне көп көңіл бөледі.</w:t>
        <w:br/>
        <w:t>Оның бастамасымен өткізілген тоталитаризм</w:t>
        <w:br/>
        <w:t>құрбандарын еске алу, ұлттық, тарих, ұрпақтар</w:t>
        <w:br/>
        <w:t>сабақтастығы, мәдениетті қолдау жылдары, шын</w:t>
        <w:br/>
        <w:t>мәніндегі, қалың бұқаралық энтузиазм туғыз-</w:t>
        <w:br/>
        <w:t>ды. Біз орнатып жатқан қоғамның демократия-</w:t>
        <w:br/>
        <w:t>лық сипатын, гуманистік мұраттарын тереңдеп</w:t>
        <w:br/>
        <w:t>түсінуге өз ықпалын тигізді. Тәуелсіздік алуы-</w:t>
        <w:br/>
        <w:t>мызға байланысты кең өріс алған рухани жаңа-</w:t>
        <w:br/>
        <w:t>руымызды бәсеңдетіп алмауға, оған байланыс-</w:t>
        <w:br/>
        <w:t>ты келелі мәселелерді кезең-кезеңімен жүйелі</w:t>
        <w:br/>
        <w:t>шешуге басым маңыз беріліп келеді.</w:t>
        <w:br/>
        <w:t>Нұрсұлтан Назарбаевтың ішкі, сыртқы сая-</w:t>
        <w:br/>
        <w:t>саттағы бастамалары жұртшылық көңілінен шы-</w:t>
        <w:br/>
        <w:t>ғып келеді. Бұл, бірақ, бізде бәрі ойдағыдай,</w:t>
        <w:br/>
        <w:t>бәрі қатып тұр деген сөз емес. Әсіресе халық-</w:t>
        <w:br/>
        <w:t>тың ауқатты тобы мен кедей тобы арасындағы</w:t>
        <w:br/>
        <w:t>алшақтықтың ұлғаюы, демографиялық және</w:t>
        <w:br/>
        <w:t>рухани-әлеуметтік ресурстарымыздың қайнар</w:t>
        <w:br/>
        <w:t>көзі болып отырған қазақ ауылының экология-</w:t>
        <w:br/>
        <w:t>лық апатты және экономикалық мешеу аймақ-</w:t>
        <w:br/>
        <w:t>тарда қалуы, соның салдарынан ішкі рынок жа-</w:t>
        <w:br/>
        <w:t>сайтын моральдық ресурстардың жетіспеуі жанға</w:t>
        <w:br/>
        <w:t>батады. Ауылды тек ақша құю жолымен тыңай-</w:t>
        <w:br/>
        <w:t>туға тырысу ұлттық дамуымыздың стратегия-</w:t>
        <w:br/>
        <w:t>лық мақсатына жауап бере алмайды. Алыс жайы-</w:t>
        <w:br/>
        <w:t>лымды мал шаруашылығымен күнкөәріс айыруға</w:t>
        <w:br/>
        <w:t>мәжбүр етіліп келген қазақ шаруасын шөл және</w:t>
        <w:br/>
        <w:t>шөлейт аймақтардан құнарлы гектарларға шы-</w:t>
        <w:br/>
        <w:t>ғармай, жер өңдеуге икемдемей, еңбекке жа-</w:t>
        <w:br/>
        <w:t>рамды балаларын өндіріске, бизнеске, тұрмыс-</w:t>
        <w:br/>
        <w:t>тық қызметке баулымай, халқымыздың сыртта</w:t>
      </w:r>
    </w:p>
    <w:p>
      <w:r>
        <w:t>жүрген үштен бір бөлігін елге оралтпай, сенімді</w:t>
        <w:br/>
        <w:t>246</w:t>
        <w:br/>
        <w:t>8)</w:t>
        <w:br/>
        <w:t>СӘехФлАСа&gt;;</w:t>
        <w:br/>
        <w:t>ішкі рынок та түзе алмаймыз, нарық пен де-</w:t>
        <w:br/>
        <w:t>мократияға икемделген ұлттық дамуды да қам-</w:t>
        <w:br/>
        <w:t>тамасыз ете алмаймыз. Онсыз тәуелсіздіктің де</w:t>
        <w:br/>
        <w:t>келешегіне жарқын жол аша алмаймыз. Елба-</w:t>
        <w:br/>
        <w:t>сының бастамасымен дер кезінде қолға алынған</w:t>
        <w:br/>
        <w:t>жұмыссыздықпен күрес, ең алдымен, еңбекке</w:t>
        <w:br/>
        <w:t>жарамды жастарымызды жұмыспен қамтып, на-</w:t>
        <w:br/>
        <w:t>рыққа баулумен, сол арқылы демографиялық</w:t>
        <w:br/>
        <w:t>қиындықтарымызды да жеңілейтумен орайлас</w:t>
        <w:br/>
        <w:t>шешілуі керек. Әйтпесе, экономикалық келешегі</w:t>
        <w:br/>
        <w:t>жоқ салалар мен мамандықтар бойынша уақыт-</w:t>
        <w:br/>
        <w:t>ша Тауып берілген жұмыс орыны, азғантай мал-</w:t>
        <w:br/>
        <w:t>мүлік азаматтарымыздың да, мемлекетіміздің де</w:t>
        <w:br/>
        <w:t>жұмыссыздық пен табыссыздықтан, төлем ай-</w:t>
        <w:br/>
        <w:t>налымының мүшкілденуінен, бюджет тапшы-</w:t>
        <w:br/>
        <w:t>лығынан біржолата құтқара алмайды. Бірінші</w:t>
        <w:br/>
        <w:t>кезекте еңбек ресурстарымызды түгелдей іске</w:t>
        <w:br/>
        <w:t>қосып, табиғи ресурстарымызды ұқыпты игеру-</w:t>
        <w:br/>
        <w:t>ге жетілсек қана әлеуметтің көңілін табамыз.</w:t>
        <w:br/>
        <w:t>“Әркім өз талабынан, өз бағынан көрсін” дейтін</w:t>
        <w:br/>
        <w:t>енжар әлеуметтік саясат қалыптасу үстіндегі на-</w:t>
        <w:br/>
        <w:t>рықтың адымын аштырмай, аяқтан шалмаса, алға</w:t>
        <w:br/>
        <w:t>сүйремейтінін түсінетіндей кез болды. Үкіме-</w:t>
        <w:br/>
        <w:t>тіміздің де ағымдағы экономикалық дау-дамай-</w:t>
        <w:br/>
        <w:t>лардың жетегінде кете бермей, ұлт пен қоғам-</w:t>
        <w:br/>
        <w:t>ның көзге көрініп тұрған әлгіндей өзекті</w:t>
        <w:br/>
        <w:t>мәселелеріне басты назар аударатын уақыты жетті.</w:t>
        <w:br/>
        <w:t>Көп ретте монополистік құштарлықтарды той-</w:t>
        <w:br/>
        <w:t>тарып, шағын және орта бизнесті дамытып,</w:t>
        <w:br/>
        <w:t>шынайы бәсекені өрістетпейінше жұмыс орнын</w:t>
        <w:br/>
        <w:t>жасауға да, сапалы өнім шығаруға да, бағаны ар-</w:t>
        <w:br/>
        <w:t>зандатуға да, сол арқылы тұрмыс деңгейін жоға-</w:t>
        <w:br/>
        <w:t>рылатуға да жетіспейтіндігіміз белгілі. Ол, бірақ,</w:t>
        <w:br/>
        <w:t>247</w:t>
        <w:br/>
        <w:t>4. “шаты алсын қысым тесшеекн 1</w:t>
        <w:br/>
        <w:t>шықты. Ал соның арқасында тәуелсіздікке қол</w:t>
        <w:br/>
        <w:t>жеткізген қоғамдар бұдан әрі де сол сценарийдің</w:t>
        <w:br/>
        <w:t>айтқанымен жүре берсе, көп ұзатпай жаңа</w:t>
        <w:br/>
        <w:t>мемлекеттіліктерін өздері шайып жіберіп, са-</w:t>
        <w:br/>
        <w:t>қал сипап қалулары ғажап емес еді. Басқаны</w:t>
        <w:br/>
        <w:t>қойғанда, іргелі ел Ресейдің өзінде қайта құру</w:t>
        <w:br/>
        <w:t>кезеңінің үрдісімен өрістетілген билік тармақ-</w:t>
        <w:br/>
        <w:t>тарының шайқасы жаппай теке тірестің шектен</w:t>
        <w:br/>
        <w:t>шыға асқындап, бірін-бірі зеңбіректен атқылауға</w:t>
        <w:br/>
        <w:t>дейін апарғаны белгілі. Мұндай әлеуметтік ша-</w:t>
        <w:br/>
        <w:t>мырығу жас тәуелсіздіктің тезірек нығайып, жас</w:t>
      </w:r>
    </w:p>
    <w:p>
      <w:r>
        <w:t>демократияның жеделдете кемелденуіне жеткіз- %)</w:t>
        <w:br/>
        <w:t>бейтіні түсінікті. Ол, әсіресе, қоғамдық қаты- Қа,</w:t>
        <w:br/>
        <w:t>настарды заман талабына сәйкес жаңғырту мен өл</w:t>
        <w:br/>
        <w:t>экономиканы нарықтық қатынастарға көшіруді 6</w:t>
        <w:br/>
        <w:t>қиындатты. Реформаға өрши түскен әлеуметтік %</w:t>
        <w:br/>
        <w:t>ашу-араздық топанына тұншығып қалу қаупі ;4</w:t>
        <w:br/>
        <w:t>төнді. Экономикада мемлекеттік үйлестірудің 0)</w:t>
        <w:br/>
        <w:t>басымдығын жақтайтындар жаңа меншік қаты- /с</w:t>
        <w:br/>
        <w:t>насына көшуді кешеуілдетіп бақты. Шаруашы- %»%</w:t>
        <w:br/>
        <w:t>лық жүргізу бетімен кетті. Халық игілігін қара- 70)</w:t>
        <w:br/>
        <w:t>лай тонауға жол берілді. Өндіріс тоқтап, өнім 9)</w:t>
        <w:br/>
        <w:t>тиылды. Экономикалық салалар бір-бірінің ал- Га)</w:t>
        <w:br/>
        <w:t>дында белшеден қарызға батты. Әлеуметтік сала %</w:t>
        <w:br/>
        <w:t>иесіз қалды. Мемлекет пен азаматтық қоғамды | /</w:t>
        <w:br/>
        <w:t>араздастырғысы келетіндердің құдайлары берді. (2</w:t>
        <w:br/>
        <w:t>Процесс одан әрмен ушығып кетпес үшін (5</w:t>
        <w:br/>
        <w:t>мемлекеттік билік жауапкершілікті өз қолына (5</w:t>
        <w:br/>
        <w:t>алын, саяси ерік көрсетуге мәжбүр болды. Оған 5</w:t>
        <w:br/>
        <w:t>тек бүкіл халық боп сенім көрсетілген ПІрези- Ы)</w:t>
        <w:br/>
        <w:t>дент қана құқылы еді. Қазақстанда Президенттік</w:t>
        <w:br/>
        <w:t>билікке көшу жүзеге асырылды.</w:t>
        <w:br/>
        <w:t>ә</w:t>
        <w:br/>
        <w:t>с)</w:t>
        <w:br/>
        <w:t>ЖАО оу</w:t>
        <w:br/>
        <w:t>ро</w:t>
        <w:br/>
        <w:t>су</w:t>
        <w:br/>
        <w:t>шы Я жеты</w:t>
        <w:br/>
        <w:t>240</w:t>
        <w:br/>
        <w:t>ды. Бүл қоғамдық институт ел тағдырының ең</w:t>
        <w:br/>
        <w:t>шешуші сәттерінде оң бастамаларымен көзге</w:t>
        <w:br/>
        <w:t>түсіп, орнықтылық ахуалды одан әрі нығайтуға</w:t>
        <w:br/>
        <w:t>өз үлесін қосып келеді. Беделді халықаралық</w:t>
        <w:br/>
        <w:t>ұйымдардың жоғары бағасына ие болды. Елба-</w:t>
        <w:br/>
        <w:t>сының аймақтар дамуындағы алшақтықтарды</w:t>
        <w:br/>
        <w:t>азайтып, олардың бір-біріне қарасуын жүйелеуді</w:t>
        <w:br/>
        <w:t>көздеген шаралары да тиімділігін ұғындыра білді.</w:t>
        <w:br/>
        <w:t>Тәуелсіздік алуымызға байланысты ішкі байла-</w:t>
        <w:br/>
        <w:t>нысымыз бен сыртқы ықналдастығымызды одан</w:t>
        <w:br/>
        <w:t>әрі ықтималдандыра түсу мақсатында ел орталы-</w:t>
        <w:br/>
        <w:t>ғының жаңа жерге көшірілгені де кешіктірілмей</w:t>
        <w:br/>
        <w:t>қабылданған кемел шешім болды. Күннен-күнге</w:t>
        <w:br/>
        <w:t>құлпыра түскен Астана келбеті -- мемлекетіміздің</w:t>
        <w:br/>
        <w:t>қуаты мен жасампаздығының жарқын айғағын-</w:t>
        <w:br/>
        <w:t>дай. Сарыарқа төсінен бой көтерген осынау са-</w:t>
        <w:br/>
        <w:t>мала қаланың әр зәулім үйі, әр сәулетті көшесі,</w:t>
        <w:br/>
        <w:t>әр саялы бау-бағы -- тұңғыш қазақ Президентінің</w:t>
        <w:br/>
        <w:t>талғамы мен талапшылдығымен, саяси еркі мен</w:t>
        <w:br/>
        <w:t>азаматтық жігерін таныта алар тарихи куәлік.</w:t>
        <w:br/>
        <w:t>Президент Назарбаев мемлекеттік билікті</w:t>
        <w:br/>
        <w:t>жетілдіру мен жаңартуда да көршілес кеңістіктер-</w:t>
        <w:br/>
        <w:t>ге қарағанда оза қимылдан келеді. Мемлекеттік</w:t>
        <w:br/>
        <w:t>қызмет, сыбайлас жемқорлықпен күрес, ұлттық</w:t>
        <w:br/>
        <w:t>қауіпсіздік пен қорғаныс, парламенттік жүйе,</w:t>
        <w:br/>
        <w:t>аймақтық билік жүйелерін үйлестірудің құқтық</w:t>
      </w:r>
    </w:p>
    <w:p>
      <w:r>
        <w:t>жүйесін жасауда да Қазақстан өз көршілеріне</w:t>
        <w:br/>
        <w:t>шәкірт боп қалмай, көп жағдайда өнеге көрсете</w:t>
        <w:br/>
        <w:t>алды. Қазақстан Президенті реформа үстіндегі</w:t>
        <w:br/>
        <w:t>қоғамның көңіл күйін уақытша қиындықтар-</w:t>
        <w:br/>
        <w:t>дың жетегінде жібермей, әлеуметтік оптимизм</w:t>
        <w:br/>
        <w:t>мен жасампаздық арнасына бағыттауда жақсы</w:t>
        <w:br/>
        <w:t>бастамалар көтеріп, оң тәжірибе жинақтай білді.</w:t>
        <w:br/>
        <w:t>Ол жұртшылықтың болып жатқан өзгерістердің</w:t>
        <w:br/>
        <w:t>245</w:t>
        <w:br/>
        <w:t>ае;</w:t>
        <w:br/>
        <w:t>5</w:t>
        <w:br/>
        <w:t>2</w:t>
        <w:br/>
        <w:t>&lt;О</w:t>
        <w:br/>
        <w:t>Елеке</w:t>
        <w:br/>
        <w:t>е</w:t>
        <w:br/>
        <w:t>2)</w:t>
        <w:br/>
        <w:t>6)</w:t>
        <w:br/>
        <w:t>орнына, керексіз қиқушылдыққа жем болып кете</w:t>
        <w:br/>
        <w:t>жаздайды. Ал тәуелсіздіктің тірсегінен шалғысы</w:t>
        <w:br/>
        <w:t>келетін күштер төменнен де, іштен де, сырттан</w:t>
        <w:br/>
        <w:t>да, оңнан да, солдан да жетерлік.</w:t>
        <w:br/>
        <w:t>Өйткені біздің бұл жолғы тәуелсіздікке жету</w:t>
        <w:br/>
        <w:t>жолымыз бұрынғы ұлт-азаттық қозғалыстары-</w:t>
        <w:br/>
        <w:t>ның ешбіріне ұқсамайды. Кеңестік қоғамдағы</w:t>
        <w:br/>
        <w:t>сексенінін жылдардан бастап өрістеген процес-</w:t>
        <w:br/>
        <w:t>тердің түп басында тұрғандардың ойында бұндай</w:t>
        <w:br/>
        <w:t>мақсат болмағанын, қайта олар тәуелсіздікке</w:t>
        <w:br/>
        <w:t>атымен кереғар бағыт ұстанғандарын жоғарыда</w:t>
        <w:br/>
        <w:t>айттық. Сондықтан оқиғаның бұндай бүлтары-</w:t>
        <w:br/>
        <w:t>сы ескішіл күштер түгілі, реформашыл күштердің</w:t>
        <w:br/>
        <w:t>өзіне де күтпеген жағдай болды. Олар жаңа қоғам</w:t>
        <w:br/>
        <w:t>орнату үшін бұрынғы қоғамдық қатынастарды</w:t>
        <w:br/>
        <w:t>жік-жігімен қақырату керек екенін білді. Бірақ</w:t>
        <w:br/>
        <w:t>отаршылдық негізде құрылған алып империя-</w:t>
        <w:br/>
        <w:t>ны қақыратар кез келген әрекет, ең алдымен,</w:t>
        <w:br/>
        <w:t>оның ең басты және ең осал жігі -- этникалық</w:t>
        <w:br/>
        <w:t>әр алуандық тініне барып тиетінін жеткілікті</w:t>
        <w:br/>
        <w:t>пайымдай алмаған сыңайлы. Олар осынша бей-</w:t>
        <w:br/>
        <w:t>қам болғанда қоғамдағы ұлттар азаттығын</w:t>
        <w:br/>
        <w:t>көксеушілер олардан да асқан бейқам еді. Кез-</w:t>
        <w:br/>
        <w:t>дейсоқта тап болған мүмкіндікті қайткенде іс</w:t>
        <w:br/>
        <w:t>қылып шығудың жай-жапсары түгілі, ойда жоқ</w:t>
        <w:br/>
        <w:t>бақыттың бағасын терең ұғынып үлгермеген-</w:t>
        <w:br/>
        <w:t>діктен өрбіп жатқан оғаш пікірлер мен оғаш</w:t>
        <w:br/>
        <w:t>қылықтардың әлі күнге ұшырасатындығы да</w:t>
        <w:br/>
        <w:t>сондықтан. Әуелден мақсаттары мен бағыттары</w:t>
        <w:br/>
        <w:t>жете пайымдалмаған реформа аяқ асты лап бер-</w:t>
        <w:br/>
        <w:t>ген сел тасқынындай ырық бермей кете жазда-</w:t>
        <w:br/>
        <w:t>ды. Бұл әлеуметтік топанның лайсаңы әлі арна-</w:t>
        <w:br/>
        <w:t>сына түсіп, мөлдірей тұнып болған жоқ. Сон-</w:t>
        <w:br/>
        <w:t>Тез</w:t>
      </w:r>
    </w:p>
    <w:p>
      <w:r>
        <w:t>ала ақылынын ысытатын</w:t>
        <w:br/>
        <w:t>5) %</w:t>
        <w:br/>
        <w:t>250</w:t>
        <w:br/>
        <w:t>Таз</w:t>
        <w:br/>
        <w:t>52</w:t>
        <w:br/>
        <w:t>еше</w:t>
        <w:br/>
        <w:t>21525</w:t>
        <w:br/>
        <w:t>Еу</w:t>
        <w:br/>
        <w:t>оАСАСЫ Ала)</w:t>
        <w:br/>
        <w:t>АТАСЫ)</w:t>
        <w:br/>
        <w:t>әуелі, салға ұшыраған өндіріс орындарының</w:t>
        <w:br/>
        <w:t>қайта жандануын қамтамасыз етуге жұмсалды.</w:t>
        <w:br/>
        <w:t>Соның арқасында өсе бастаған бюджеттік</w:t>
        <w:br/>
        <w:t>түсімдер ең шетін әлеуметтік қиындықтарды</w:t>
        <w:br/>
        <w:t>біртіндеп жеңілдетуге бағышталды. Соның бәрін</w:t>
        <w:br/>
        <w:t>Президент өзінің тікелей қадағалауына алды. Ең</w:t>
        <w:br/>
        <w:t>әуелі зейнетақыны, сосын жалақыны уақытылы</w:t>
        <w:br/>
        <w:t>төлеу, бұл мәселедегі қордаланып қалған қарыз-</w:t>
        <w:br/>
        <w:t>дарды қайтару жүзеге асырылды. Жоқ-жітік көріп</w:t>
        <w:br/>
        <w:t>отырған отбасыларға шағын қарыз беру жүйесі</w:t>
        <w:br/>
        <w:t>жасақталды. Енді жұмыссыздықты жою қолға</w:t>
        <w:br/>
        <w:t>алынып отыр. Президент бастамасымен кейбір</w:t>
        <w:br/>
        <w:t>салалардағы еңбекақының көбейтілуі төлемдік-</w:t>
        <w:br/>
        <w:t>қайтарымдық жүйенің тынысын кеңейтіп, бюд-</w:t>
        <w:br/>
        <w:t>жеттік түсімдер мен салықтардың жиналуына</w:t>
        <w:br/>
        <w:t>оптимистік қарқын бітірді. Қазақстанның 1998</w:t>
        <w:br/>
        <w:t>жылдың жазы мен күзіндегі әлемдік ауқымдағы</w:t>
        <w:br/>
        <w:t>қаржы дағдарысына шарпылмай қала алуында</w:t>
        <w:br/>
        <w:t>да Елбасының оқиғаның алдын алып, жан-жақ-</w:t>
        <w:br/>
        <w:t>ты жасаған саяси-экономикалық әрекеттерінің</w:t>
        <w:br/>
        <w:t>ықпалы зор болды. Бүгін таңда бізде қазақстан-</w:t>
        <w:br/>
        <w:t>дық реформа эволюциялық ырғақтылыққа түсіп</w:t>
        <w:br/>
        <w:t>келеді деп айтуға толық негіз бар. Күннен-күнге</w:t>
        <w:br/>
        <w:t>айқын аңғарыла бастаған экономикалық тыңаю</w:t>
        <w:br/>
        <w:t>қоғамның қордаланып қалған саяси-әлеуметтік</w:t>
        <w:br/>
        <w:t>мәселелерін шешудегі жүйелілік пен қарқын-</w:t>
        <w:br/>
        <w:t>дылықты арттыра түседі деген үміт оятады.</w:t>
        <w:br/>
        <w:t>Президент Назарбаевтың жүргізіп отырған</w:t>
        <w:br/>
        <w:t>көпвекторлы сыртқы саясаты да аса күрделі гео-</w:t>
        <w:br/>
        <w:t>саяси кеңістікте отырған біздің мемлекетіміздің</w:t>
        <w:br/>
        <w:t>реформа жолымен алға басуына қолайлы жағ-</w:t>
        <w:br/>
        <w:t>дай туғызуды көздейді. Қазақстан шектес мем-</w:t>
        <w:br/>
        <w:t>лекеттермен тату-тәтті көршілестікті сақтауға,</w:t>
        <w:br/>
        <w:t>алыс ықпалдастармен екі жаққа бірдей тиімді</w:t>
        <w:br/>
        <w:t>243</w:t>
        <w:br/>
        <w:t>5%</w:t>
      </w:r>
    </w:p>
    <w:p>
      <w:r>
        <w:t>Сғукы</w:t>
        <w:br/>
        <w:t>ФО</w:t>
        <w:br/>
        <w:t>&lt;.</w:t>
        <w:br/>
        <w:t>(&lt;6</w:t>
        <w:br/>
        <w:t>ОЕСАСЭ СОҚ ФСАССо еқ 4</w:t>
        <w:br/>
        <w:t>біреудікіне біреу көз алартып, біреудікін біреу</w:t>
        <w:br/>
        <w:t>тартып альт! жүзеге аспайды, заңды жетілдіріп,</w:t>
        <w:br/>
        <w:t>құқықтық сындарлылыққа ұмтылу арқылы</w:t>
        <w:br/>
        <w:t>мүмкін болмақшы. Халықты табысы зор еңбек-</w:t>
        <w:br/>
        <w:t>пен қамтамасыз етіп, жағдайын түзеп, басын</w:t>
        <w:br/>
        <w:t>көбейтер, кешеуілдеп қалған жерлерін жеделдетіп</w:t>
        <w:br/>
        <w:t>жетістірер сындарлы өнеркәсіптік, аграрлық, де-</w:t>
        <w:br/>
        <w:t>мографиялық, әлеуметтік руханияттық бағдар-</w:t>
        <w:br/>
        <w:t>ламалар түзіп, іске асыра бастасақ, қоғамдық</w:t>
        <w:br/>
        <w:t>ахуал да сауыға түспекші.</w:t>
        <w:br/>
        <w:t>Қазір Президент қатты маңыз беріп отырған</w:t>
        <w:br/>
        <w:t>бұл мәселелердің шешімін табу үшін де талай</w:t>
        <w:br/>
        <w:t>өткелектен өтіп көруге тура келді. Әрқайсысын |</w:t>
        <w:br/>
        <w:t>?</w:t>
        <w:br/>
        <w:t>д</w:t>
        <w:br/>
        <w:t>(е)</w:t>
        <w:br/>
        <w:t>Ш.</w:t>
        <w:br/>
        <w:t>жеке-жеке қолға алған күннің өзінде қай елдер-</w:t>
        <w:br/>
        <w:t>ге де оңай тие қоймаған үш реформаны: тәуелсіз</w:t>
        <w:br/>
        <w:t>мемлекет құру, әлеуметтік, саяси, экономика-</w:t>
        <w:br/>
        <w:t>лық қатынастарды демократияландыру, эконо-</w:t>
        <w:br/>
        <w:t>миканы заманға лайықтап қайта жаңғыртуды</w:t>
        <w:br/>
        <w:t>қатар жүзеге асырып жатқан қоғамда олқылық</w:t>
        <w:br/>
        <w:t>та, келеңсіздік те, тіпті қателік те жеткілікті</w:t>
        <w:br/>
        <w:t>болатыны түсінікті. Соны пайдаланып аяқтан</w:t>
        <w:br/>
        <w:t>шалып бағатындар да аз емес. Оның үстіне, алыс-</w:t>
        <w:br/>
        <w:t>жақын саяси-экономикалық кеңістіктердегі</w:t>
        <w:br/>
        <w:t>процестердің динамизмі мен бұлтарыстары енді-</w:t>
        <w:br/>
        <w:t>енді қаз тұрып келе жатқан жас тәуелсіздіктің</w:t>
        <w:br/>
        <w:t>аяқ алысымен бәр-бәр уақытта сәйкесе бермейді.</w:t>
        <w:br/>
        <w:t>Сондықтан да үлкен еңбекпен келіп, қиын жүзе-</w:t>
        <w:br/>
        <w:t>ге асып жатқан ішкі процестерді қарқынынан д</w:t>
        <w:br/>
        <w:t>айырып алмау немесе кері бағытқа бұрғызып</w:t>
        <w:br/>
        <w:t>жібермеу кей кезде тек бір саясатшы үшін ғана</w:t>
        <w:br/>
        <w:t>емес, бүкіл қоғам үшін келешектің тағдырын</w:t>
        <w:br/>
        <w:t>шешетін шетін мәселеге айналады. Ондай кезде, 6</w:t>
        <w:br/>
        <w:t>Питирим Сорокин айтқандай, тарих халық пен</w:t>
        <w:br/>
        <w:t>қоғам үшін қызмет ете алатын үкіметтің кез</w:t>
        <w:br/>
        <w:t>248</w:t>
        <w:br/>
        <w:t>мерейі өсіп отырғаны да тек осы біздің тұсы-</w:t>
        <w:br/>
        <w:t>мызда ғана. Тәңір жақсылығымен жалғастырғай</w:t>
        <w:br/>
        <w:t>дейтіндей шапағатты шағымыз бұл... Өтпелі</w:t>
        <w:br/>
        <w:t>уақыттың өткінші қиыншылықтары мен өкінішті</w:t>
        <w:br/>
        <w:t>ағаттықтарына бола басымызға қонып тұрған</w:t>
      </w:r>
    </w:p>
    <w:p>
      <w:r>
        <w:t>тарих пен тағдыр сыйын тәрк етердей тәйтіктікке</w:t>
        <w:br/>
        <w:t>мойынсұнбайтын халқымыз, жоралы жұртымыз</w:t>
        <w:br/>
        <w:t>әлі де талай маңдайына ұстар марқасқалар туар.</w:t>
        <w:br/>
        <w:t>Мамыра күндер кешер... Бірақ талай ғасыр бойы</w:t>
        <w:br/>
        <w:t>біз дегенде безерлігі ұстап, бедірейіп алып,</w:t>
        <w:br/>
        <w:t>еміренбей келген тағдыр мен тарихтың тар құр-</w:t>
        <w:br/>
        <w:t>сағын кеңітіп, тас емшегін жібітіп, тәуелсіздік</w:t>
        <w:br/>
        <w:t>әперген бұл жылдар мен бұл кезеңнің орны</w:t>
        <w:br/>
        <w:t>тіптен бөлек.</w:t>
        <w:br/>
        <w:t>Сондықтан да біз осынау кезеңнің оқиғала-</w:t>
        <w:br/>
        <w:t>рына өз көзімізбен куә болып, ыстық-суығын</w:t>
        <w:br/>
        <w:t>бірге көріп келе жатқан замандас ретінде асқа-</w:t>
        <w:br/>
        <w:t>ралы алпысын ел сенімі биігінде қарсы алғалы</w:t>
        <w:br/>
        <w:t>отырған айтулы қайраткеріміз жайындағы ой-</w:t>
        <w:br/>
        <w:t>толғамдарымыздың бір үзігін ортаға салғанды</w:t>
        <w:br/>
        <w:t>парыз санадық, Онда тұңғыш Елбасымыздың сан</w:t>
        <w:br/>
        <w:t>қырлы таланты мен сан салалы қызметінің тек</w:t>
        <w:br/>
        <w:t>бір қыры мен бір саласына ғана -- Тәуелсіздік</w:t>
        <w:br/>
        <w:t>алуымыз бен оны сақтап қалуымызға сіңіріп келе</w:t>
        <w:br/>
        <w:t>жатқан ересен еңбегіне ғана тоқталып отырмыз.</w:t>
        <w:br/>
        <w:t>Соның өзі-ақ соры ашылса, енді ашыла ма</w:t>
        <w:br/>
        <w:t>деп отырған қазақ халқының керек кезде туған</w:t>
        <w:br/>
        <w:t>кемел азаматының біздің замандастарымыз бен</w:t>
        <w:br/>
        <w:t>келешек ұрпақтарымыз үшін орны мен айрық-</w:t>
        <w:br/>
        <w:t>ша қадірін айқындап бере алғандай.</w:t>
        <w:br/>
        <w:t>«ОСО Ооо боқ</w:t>
        <w:br/>
        <w:t>260</w:t>
        <w:br/>
        <w:t>Нұрсұлтан Назарбаев Республика басшылы-</w:t>
        <w:br/>
        <w:t>ғындағы қызметін Орталықтың өз қателігін мой-</w:t>
        <w:br/>
        <w:t>ындатудан бастады. Желтоқсан оқиғасынан кейін</w:t>
        <w:br/>
        <w:t>талай адамның тағдыры тәлкекке түскені, жүзде-</w:t>
        <w:br/>
        <w:t>ген жандардың жазықсыз жазаланғаны аздай,</w:t>
        <w:br/>
        <w:t>КПСС Орталық Комитетінің арнаулы қаулы-</w:t>
        <w:br/>
        <w:t>сында бүкіл ұлтқа “ұлтшыл” деген қара таңба</w:t>
        <w:br/>
        <w:t>басылғанына қарсы үн көтерді, ақ дегені алғыс,</w:t>
        <w:br/>
        <w:t>қара дегені қарғыс болып тұрған Саяси Бюро</w:t>
        <w:br/>
        <w:t>шешімінің күшін жойдырту үшін қолдан</w:t>
        <w:br/>
        <w:t>келгеннің бәрін де жасады. Дәл сол кезде Орта-</w:t>
        <w:br/>
        <w:t>лық Комитетте Идеология бөлімін басқарған,</w:t>
        <w:br/>
        <w:t>осы іске тікелей ат салысқан адамның бірі ретінде</w:t>
        <w:br/>
        <w:t>мұның қандайлық қиын, тіпті қиямет-қайым</w:t>
        <w:br/>
        <w:t>іс болғанына кепілдік ете аламын.</w:t>
        <w:br/>
        <w:t>...Тоқсан бірінші жылдың қысы да жетті. Жел-</w:t>
        <w:br/>
        <w:t>тоқсан оқиғасына да бес жыл толды. Әлемде көп</w:t>
        <w:br/>
        <w:t>нәрсе өзгерді. Қазақстан да өзгерді. Тәуелсіздік</w:t>
        <w:br/>
        <w:t>таңы атар шақ та жақын қалды. Нұрсұлтан На-</w:t>
        <w:br/>
        <w:t>зарбаев сол арайлы таңның, халқымыздың та-</w:t>
        <w:br/>
        <w:t>лай-талай ұрпағы армандап өткен азаттықтың</w:t>
        <w:br/>
        <w:t>басында тұрды; тәуелсіздік туын ұстады. Қазір</w:t>
        <w:br/>
        <w:t>тәуелсіздікті бізге тағдырдың бере салған тартуын-</w:t>
        <w:br/>
        <w:t>дай көретіндер көп. Рас, азаттық бұл жолы</w:t>
        <w:br/>
        <w:t>қазаққа қантөгіссіз келді. Бұрынғы одақтас рес-</w:t>
        <w:br/>
        <w:t>публикалардың арасында соңын ала тәуелсіз-</w:t>
        <w:br/>
        <w:t>дігімізді жариялағанымыз да рас. Назарбаевты</w:t>
        <w:br/>
        <w:t>сынайтындар: “Тәуелсіздік алғанымыз Прези-</w:t>
      </w:r>
    </w:p>
    <w:p>
      <w:r>
        <w:t>денттің жеке еңбегі емес, ол кезде Кеңес Одағы</w:t>
        <w:br/>
        <w:t>онсыз да ыдырағалы тұр еді, республикалар бірі-</w:t>
        <w:br/>
        <w:t>нен соң бірі егемендігін жариялап жатыр еді”, --</w:t>
        <w:br/>
        <w:t>деп сөйлейді. Тіпті солай-ақ болсын. Тұрғылықты</w:t>
        <w:br/>
        <w:t>ұлт ел халқының қырық пайыздайын ғана</w:t>
        <w:br/>
        <w:t>267</w:t>
        <w:br/>
        <w:t>ое ооце оқы 2у 6055,5</w:t>
        <w:br/>
        <w:t>мүдделері жолындағы ортақ ыждаһат пен ортақ</w:t>
        <w:br/>
        <w:t>жауапкершіліктен іздесек, ешқайсымыз да ұтыл-</w:t>
        <w:br/>
        <w:t>мас едік. Құдайға шүкір, ондай мәрттікті баға-</w:t>
        <w:br/>
        <w:t>лап, ондай мәртті қадірлей алатын ел бар.</w:t>
        <w:br/>
        <w:t>Ендеше, мың өліп, мың тірілген халқымыз-</w:t>
        <w:br/>
        <w:t>дың тарихи тағдырының ең бір тар жол, тайғақ</w:t>
        <w:br/>
        <w:t>кешу, тауқыметті тұсында, тіпті біржолата құрып</w:t>
        <w:br/>
        <w:t>кету қаупі төнгенде, құдай сақтап аман қалып,</w:t>
        <w:br/>
        <w:t>көгеріп-көркеюге мүмкіндік алатын ең соңғы</w:t>
        <w:br/>
        <w:t>майданға жұмылған тұста, жүрегінің түгі, таба-</w:t>
        <w:br/>
        <w:t>нының бүрі, көңілінің нұры бар көшбасшы тап</w:t>
        <w:br/>
        <w:t>болғанына тәубе дегеніміз жөн. Бұны іште де,</w:t>
        <w:br/>
        <w:t>сыртта да дұрыс түсінетіндер көп. Президент</w:t>
        <w:br/>
        <w:t>Назарбаев талай іргелі мемлекеттердің ең жоғар-</w:t>
        <w:br/>
        <w:t>ғы ордендерімен марапатталды. Ресейдің ең ал-</w:t>
        <w:br/>
        <w:t>ғаш бірінші Петрді марапаттаған ең ежелгі, ең</w:t>
        <w:br/>
        <w:t>жоғары “Киелі әулие Андрей Первозванный</w:t>
        <w:br/>
        <w:t>орденін” иелене алған аса санаулы адамдардың</w:t>
        <w:br/>
        <w:t>бірі. Толқымалы тоқсаныншы жылдары халық-</w:t>
        <w:br/>
        <w:t>аралық деңгейде жыл адамы деп танылды. Ғасыр-</w:t>
        <w:br/>
        <w:t>лар тоғысында өз еліміздің танымал азаматта-</w:t>
        <w:br/>
        <w:t>рынан құрылған беделді қазылар алқасы оған</w:t>
        <w:br/>
        <w:t>ұлтымыздың мандай алды перзенттерімен бірге</w:t>
        <w:br/>
        <w:t>“Басыр саңлағы” құрметті атағын берді. “Сүйер</w:t>
        <w:br/>
        <w:t>ұлың болса сен сүй, сүйінерге жарар ол”, -</w:t>
        <w:br/>
        <w:t>деген осы.</w:t>
        <w:br/>
        <w:t>Расына келсек, қазақ -- қазақ болғалы күллі</w:t>
        <w:br/>
        <w:t>әлем түгел мойындап, түгел таныған тәуелсіз де</w:t>
        <w:br/>
        <w:t>дербес мемлекетке ие болып отырғаны да, соған</w:t>
        <w:br/>
        <w:t>лайық бүкіл әлем түгел танып, түгел мойында-</w:t>
        <w:br/>
        <w:t>ған, ХХ ғасырдың ең сүлей саясатшыларының</w:t>
        <w:br/>
        <w:t>қай-қайсысымен де терезесі тең тұра алатын өз</w:t>
        <w:br/>
        <w:t>басшысын төл перзенттерінің арасынан өзі та-</w:t>
        <w:br/>
        <w:t>уып, өзі танып, өзі таңдап алып, еріні тұшып,</w:t>
        <w:br/>
        <w:t>259</w:t>
        <w:br/>
        <w:t>кіріптарлық пен жаңа кіріптарлықтың көзге</w:t>
        <w:br/>
        <w:t>көрініп тұрған да, көрінбей тұрған да кедергілері</w:t>
        <w:br/>
        <w:t>мен тосқауылдарына соқтырмай аман алып өтіп,</w:t>
        <w:br/>
        <w:t>ұлттық дамудың ұлан-ғайыр даңғылына шыға-</w:t>
        <w:br/>
        <w:t>рып беру тек солардың саяси көрегендігі мен</w:t>
        <w:br/>
        <w:t>азаматтық жігеріне байланысты болған. Сондық-</w:t>
        <w:br/>
        <w:t>тан да олар үшін тәуелсіздік тағдыры өз тағды-</w:t>
        <w:br/>
        <w:t>рына айналған. Әлгіндей майданның ең қиын</w:t>
        <w:br/>
        <w:t>шайқастарында көзге түсіп, халықтың ерекше</w:t>
      </w:r>
    </w:p>
    <w:p>
      <w:r>
        <w:t>сеніміне ие болған. Тарихтың не бір тауқыметті</w:t>
        <w:br/>
        <w:t>өткелектерінен өте жүріп, тек өзі үшін ғана емес,</w:t>
        <w:br/>
        <w:t>қоғамы үшін де аса қүнды бай тәжірибе жина-</w:t>
        <w:br/>
        <w:t>ған. Өз еліне ғана емес, әлемдік саяси сахнада да</w:t>
        <w:br/>
        <w:t>кеңінен танымал болған. Орасан зор беделге</w:t>
        <w:br/>
        <w:t>солай ие болған. Ал бұл -- тек бір адамның</w:t>
        <w:br/>
        <w:t>емес, бүкіл бір халықтың бағын ашатын мо-</w:t>
        <w:br/>
        <w:t>ральдық капитал болып саналады. Сондықтан</w:t>
        <w:br/>
        <w:t>оған әлгіндей бедел иесі де, ол басқарып отыр-</w:t>
        <w:br/>
        <w:t>ған қоғам да аса нәзік, аса жауапты қарағанда-</w:t>
        <w:br/>
        <w:t>ры шарт болып табылған. Өйткені саяси капи-</w:t>
        <w:br/>
        <w:t>тал да барша капитал сияқты. Тек орнымен,</w:t>
        <w:br/>
        <w:t>ұқыпты пайдалана білген жағдайда ғана қайы-</w:t>
        <w:br/>
        <w:t>рымен бұйырады. Әйтпесе, бостан-босқа банк-</w:t>
        <w:br/>
        <w:t>ротқа ұшырап жатқан Капитал аз ба?! Өкінішке</w:t>
        <w:br/>
        <w:t>орай, бұл -- талай жайсаң мен талай қауымның</w:t>
        <w:br/>
        <w:t>ауызын күйдіріп, әлемдік саяси тәжірибені</w:t>
        <w:br/>
        <w:t>күйзеліске ұшыратып келе жатқан құбылыс.</w:t>
        <w:br/>
        <w:t>Тәуелсіздік көсемдерінің бәр-бәрі Кемал</w:t>
        <w:br/>
        <w:t>Ататүріктей, Джавахарлал Нерудей бастан-аяқ</w:t>
        <w:br/>
        <w:t>жасампаз бағыт ұстай алмаған. Кейбіреуі жүре-</w:t>
        <w:br/>
        <w:t>бара тоқмейілсуге ұшырап, не әлі жетпейтіндерге</w:t>
        <w:br/>
        <w:t>соқтығып, геосаяси жанжалдарға, не ел ішінде</w:t>
        <w:br/>
        <w:t>тыныштық, бермей, қандықол қатыгездікке, не</w:t>
        <w:br/>
        <w:t>келешегі жоқ кертартпа үрдіске ұрынған. Он-</w:t>
        <w:br/>
        <w:t>БО аа уе</w:t>
        <w:br/>
        <w:t>ШЗУСа Аса</w:t>
        <w:br/>
        <w:t>бұрылмайтынына нық сенімді болатын күніміз-</w:t>
        <w:br/>
        <w:t>дің тезірек орнағанын тілейді. Ал, бұл, ең алды-</w:t>
        <w:br/>
        <w:t>мен, тұтастай алғандағы қоғамдық санамыздың</w:t>
        <w:br/>
        <w:t>есейіп ер жетуіне байланысты мәселе. Тек Елба-</w:t>
        <w:br/>
        <w:t>сына ғана емес, әрқайсымызға тікелей байла-</w:t>
        <w:br/>
        <w:t>нысты мәселе.</w:t>
        <w:br/>
        <w:t>Ел келешегін ойлау -</w:t>
        <w:br/>
        <w:t>бәрімізге парыз</w:t>
        <w:br/>
        <w:t>Тек саяси талғампаз қоғам ғана өз тағдырын</w:t>
        <w:br/>
        <w:t>кездейсоқтықтардан аман сақтап қала алады.</w:t>
        <w:br/>
        <w:t>Қазақстан қоғамы да осы жылдар ішінде сон-</w:t>
        <w:br/>
        <w:t>дай талапқа шындап жауап бере алатын салиқа-</w:t>
        <w:br/>
        <w:t>лы қоғам екендігін танытты. Жоғарыда айтыл-</w:t>
        <w:br/>
        <w:t>ғандай, тарихтың ең шешуші, ең бұралаң сәт-</w:t>
        <w:br/>
        <w:t>терінде өз тағдырларына жол бастайтындай</w:t>
        <w:br/>
        <w:t>сенімді серке таңдау керек болғанда алып ұшпа-</w:t>
        <w:br/>
        <w:t>лықтың емес, ақылға сыйымдылықтың арнасы-</w:t>
        <w:br/>
        <w:t>нан табыла білді. Тек кейінгі он жыл ішінде</w:t>
        <w:br/>
        <w:t>Нұрсұлтан Назарбаевқа ел басшысы ретінде әл-</w:t>
        <w:br/>
        <w:t>денеше рет ел талқысынан өтуге тура келді.</w:t>
        <w:br/>
        <w:t>Бәрінде де халықтың даусыз сеніміне ие болды.</w:t>
        <w:br/>
        <w:t>Бәрінде де халық оған мынау не әрі емес, не</w:t>
        <w:br/>
        <w:t>бері емес, әрі-сәрі кезеңде басталған істі орта</w:t>
        <w:br/>
        <w:t>жолда тастап кетпейді деп сенді. Кешегіні қимай-</w:t>
        <w:br/>
        <w:t>тындар істің бұлай болып шығуына Назарбаев-</w:t>
        <w:br/>
        <w:t>тың еш қатысы жоқ екенін біледі. Қайта болары</w:t>
        <w:br/>
        <w:t>болып, бояуы сіңіп қойған кезде билікке келсе</w:t>
        <w:br/>
        <w:t>де, орнықтылықты сақтап, нығайта білгеніне</w:t>
      </w:r>
    </w:p>
    <w:p>
      <w:r>
        <w:t>риза болады. Ал жаңалықты ашық қолдайтын-</w:t>
        <w:br/>
        <w:t>дар Назарбаевтың реформаның мән-мазмұнын</w:t>
        <w:br/>
        <w:t>терең зерделеп, жан-тәнімен кіріскеніне</w:t>
        <w:br/>
        <w:t>сүйсінеді. Ең қиын сәттерде ең қиын жауапкер-</w:t>
        <w:br/>
        <w:t>254</w:t>
        <w:br/>
        <w:t>|</w:t>
        <w:br/>
        <w:t>дықтан да әлеуметтік топтардың арасында құбыл-</w:t>
        <w:br/>
        <w:t>малық пен ұйытқымалық көп. Кешегі одақтас-</w:t>
        <w:br/>
        <w:t>тар бүгін кеп бір-біріне тас атып, кешегі бақта-</w:t>
        <w:br/>
        <w:t>ластар бүгін кеп ауыз жаласып жатады. Оған</w:t>
        <w:br/>
        <w:t>таңданудың да, апшудың да жөні жоқ. Бұл бүгін-</w:t>
        <w:br/>
        <w:t>ертең тоқтамайды. Қашан қоғам түпкілікті</w:t>
        <w:br/>
        <w:t>жіктеліп, әр топ өз мүддесін жетік біліп, соған</w:t>
        <w:br/>
        <w:t>орай өз одақтасын жете танып, қайта үйірлесіп</w:t>
        <w:br/>
        <w:t>болғанша, қоғамдық қатынастарға саралық пен</w:t>
        <w:br/>
        <w:t>жүйелілік біте қоймайды. Керексіз жанжалдар</w:t>
        <w:br/>
        <w:t>мен саяси саудаласу содан өрбиді. Өзінің ұста-</w:t>
        <w:br/>
        <w:t>натын бағыты, қолданатын әдісі, стратегиялық</w:t>
        <w:br/>
        <w:t>мақсаты мен тактикалық тәсілі, іс-қимыл бағ-</w:t>
        <w:br/>
        <w:t>дарламасы әмбеге аян, соған сәйкес өз әлеуметтік.</w:t>
        <w:br/>
        <w:t>одақтастарын анықтаған салиқалы саяси партия-</w:t>
        <w:br/>
        <w:t>Лар түзіліп үлгермегендіктен, оппозициялық</w:t>
        <w:br/>
        <w:t>күрес те бірден өркениетті сипат алып кете ал-</w:t>
        <w:br/>
        <w:t>майды. Ал ол биліктің де өркениетті дағдыларға</w:t>
        <w:br/>
        <w:t>көшуін баяулатады. Мемлекет пен азаматтық</w:t>
        <w:br/>
        <w:t>қоғам арасында міндетті түрде болуға тиіс өзара</w:t>
        <w:br/>
        <w:t>бақылау мен өзара ықпалдастықты жүйесізден-</w:t>
        <w:br/>
        <w:t>діреді. Құқтық ықпал жасаудың орнына қараба-</w:t>
        <w:br/>
        <w:t>йыр қоқан-лоқы көбейеді. Өркениетті саяси күрес</w:t>
        <w:br/>
        <w:t>емес, өзара алауыздықтар қоздайды. Сондықтан</w:t>
        <w:br/>
        <w:t>да, демократиямыздың әлі күнге балаңдығына</w:t>
        <w:br/>
        <w:t>билік орындарының да, қоғамдық ұйымдарымыз-</w:t>
        <w:br/>
        <w:t>дың да қабырғасы бірдей қайысуы керек.</w:t>
        <w:br/>
        <w:t>Мұндай ауыспалы заман жағдайында төтен</w:t>
        <w:br/>
        <w:t>тәуелсіздік алған жас мемлекеттің тұңғыш бас-</w:t>
        <w:br/>
        <w:t>шылары түгілі, әуелден әлеуметтік одақтастары</w:t>
        <w:br/>
        <w:t>мен үзеңгілестерін тарихтың өзі саралап берген</w:t>
        <w:br/>
        <w:t>ұлт-азаттық қозғалыстардың көсемдеріне түскен</w:t>
        <w:br/>
        <w:t>жүктің ерекше ауыр болатынын тарих әлдене-</w:t>
        <w:br/>
        <w:t>ше рет көрсетіп берген. Жас тәуелсіздікті кешегі</w:t>
        <w:br/>
        <w:t>251</w:t>
        <w:br/>
        <w:t>жооқ уе оқа еу Оқ оқа ооо ооқан уу</w:t>
        <w:br/>
        <w:t>біздің қоғамымыздың әлеуметтік салиқалылығы</w:t>
        <w:br/>
        <w:t>мен рухани саламаттылығының айғағы.</w:t>
        <w:br/>
        <w:t>Ал бірақ бүгінде жылдан-жылға қатары өсіп</w:t>
        <w:br/>
        <w:t>келе жатқан саясатшылар санатында осы жағ-</w:t>
        <w:br/>
        <w:t>дайды мықтап ұғынып, осы қағиданы мықтап</w:t>
        <w:br/>
        <w:t>тұтынып жүргендер көп пе? Қабілеттілердің де,</w:t>
        <w:br/>
        <w:t>білімділердің де, дарындылардың да, азулылар-</w:t>
        <w:br/>
        <w:t>дың да аз емес екені рас. Бірақ бүгін таңда ел</w:t>
      </w:r>
    </w:p>
    <w:p>
      <w:r>
        <w:t>қатарлы ел болып кетуіміздің бірден-бір кепілі -</w:t>
        <w:br/>
        <w:t>тәуелсіздік, демократия, реформа бағытына</w:t>
        <w:br/>
        <w:t>бірдей жетік, бірдей адал, табанды мінез таныта</w:t>
        <w:br/>
        <w:t>алып жүргеніміз соншалық жеткілікті деуге ауыз</w:t>
        <w:br/>
        <w:t>бармайды. Тәуелсіздікке жан-тәнімізбен адалы-</w:t>
        <w:br/>
        <w:t>мыз демократия мен нарықтық жай-жапсарына</w:t>
        <w:br/>
        <w:t>шорқақтық танытып жүрміз. Нарыққа жетігіміз</w:t>
        <w:br/>
        <w:t>тәуелсіздіктің жай-жапсарына атүсті қараймыз.</w:t>
        <w:br/>
        <w:t>Ал демократияға келсек.. Билік жолындағы</w:t>
        <w:br/>
        <w:t>күресте айла да, әдіс те, әрекет те талғамай, жағ-</w:t>
        <w:br/>
        <w:t>дайды неғұрлым қиындатсақ, солғұрлым мақ-</w:t>
        <w:br/>
        <w:t>сатымызға тезірек жетеміз деген саяси көкайыл-</w:t>
        <w:br/>
        <w:t>дық ешқашан демократияға әкелген емес. Әпер-</w:t>
        <w:br/>
        <w:t>бақандық күрес әдісі тек әпербақандық үстем-</w:t>
        <w:br/>
        <w:t>дікке ғана жеткізген. Басқа түгілі, беделді сая-</w:t>
        <w:br/>
        <w:t>сатшыларымыз деп жүргендеріміздің өзі осы</w:t>
        <w:br/>
        <w:t>арасына жеткілікті мән беріп жатпайтын сыңай-</w:t>
        <w:br/>
        <w:t>лы. Мұндай жағдайда, билік басына кім келсе</w:t>
        <w:br/>
        <w:t>де, елдігіміз бен тәуелсіздігіміздің ұпайы түгел</w:t>
        <w:br/>
        <w:t>болатынына қайтіп сенімді бола алмақпыз?!</w:t>
        <w:br/>
        <w:t>Олай болса, бір ісімізге болмаса, бір ісімізге</w:t>
        <w:br/>
        <w:t>жетік азаматтарымыздың бірінің кемісін бірі</w:t>
        <w:br/>
        <w:t>толтырып, бірінің жетістігін бірі үйреніп,</w:t>
        <w:br/>
        <w:t>өздерінің де, елдің де басын шашыратпай, бірге</w:t>
        <w:br/>
        <w:t>жүре алғандары -- елдігімізге сіңірген ең үлкен</w:t>
        <w:br/>
        <w:t>еңбектері бола алар еді. Әйтпесе, баяғыдан бері</w:t>
        <w:br/>
        <w:t>257</w:t>
        <w:br/>
        <w:t>жаа,</w:t>
        <w:br/>
        <w:t>С</w:t>
        <w:br/>
        <w:t>өзуетуоФ;</w:t>
        <w:br/>
        <w:t>о</w:t>
        <w:br/>
        <w:t>тың қадамын қадағалап, әрбір игілікті шаруасы-</w:t>
        <w:br/>
        <w:t>на қосыла қуанып, жасы ұлғайған жақсы ағаның</w:t>
        <w:br/>
        <w:t>жолын жалғастырар азамат өсіп шықты ғой,</w:t>
        <w:br/>
        <w:t>елінің көшін бастауға дайын болып-ақ қалды ғой</w:t>
        <w:br/>
        <w:t>деп дәтке куат етіп жүргенбіз.</w:t>
        <w:br/>
        <w:t>Қазақтың қай дегені оп-оңай болған еді! Амал</w:t>
        <w:br/>
        <w:t>не, сол жолы тағдыр халқымызға қырын қарай</w:t>
        <w:br/>
        <w:t>қалды. Өктемшіл, өзімшіл Орталық белден ба-</w:t>
        <w:br/>
        <w:t>сып, елдің сағын сындыруға көшті. Қазақстан-</w:t>
        <w:br/>
        <w:t>дай кең-байтақ жерді, қазақтай қара орман,</w:t>
        <w:br/>
        <w:t>қалың жұртты білу, бағалау тұрмақ, бұрын-соң-</w:t>
        <w:br/>
        <w:t>ды қазақтың топырағына табаны тиіп көрмеген</w:t>
        <w:br/>
        <w:t>көлденең көк аттыны төрімізге тайраңдатып</w:t>
        <w:br/>
        <w:t>қойды. Ол келген күннің ертеңінде астанамыз-</w:t>
        <w:br/>
        <w:t>дың бас алаңында қазақтың өрімдай жас қыз-</w:t>
        <w:br/>
        <w:t>жігіттері қан-жоса болып сабалды, солдат етігі-</w:t>
        <w:br/>
        <w:t>мен тепкіленді, итке таланды... Сондағы бар</w:t>
        <w:br/>
        <w:t>айыбы -- “Біздің арамыздан республика басқа-</w:t>
        <w:br/>
        <w:t>руға жарайтын бір азаматтың табылмағаны ма?!”</w:t>
        <w:br/>
        <w:t>деуге батылдары барғаны ғана. Ұзақ жылдар</w:t>
        <w:br/>
        <w:t>бойы тұншықтырылып келген әділет үні алғаш</w:t>
      </w:r>
    </w:p>
    <w:p>
      <w:r>
        <w:t>рет естілді, жығыла жаздауға шақ қалған ұлттық</w:t>
        <w:br/>
        <w:t>намыс туы қайта желбіреді.</w:t>
        <w:br/>
        <w:t>Сол күндерде, сол алаңда алдымен аталған</w:t>
        <w:br/>
        <w:t>есім -- Нұрсұлтан Назарбаевтың есімі еді.</w:t>
        <w:br/>
        <w:t>Абырой болғанда, уақыт бәрін өзінің орын-</w:t>
        <w:br/>
        <w:t>орынына қойды. О баста Алматыда сөгілген көбе</w:t>
        <w:br/>
        <w:t>Вильнюсте, Тбилисиде одан әрі ыдырай берді.</w:t>
        <w:br/>
        <w:t>Демократиялық принциптерді, ұлттың өзін-өзі</w:t>
        <w:br/>
        <w:t>билеу құқығын табанға салып таптамақ болған</w:t>
        <w:br/>
        <w:t>тоталитарлық қоғамның тұмсығы тасқа алғаш</w:t>
        <w:br/>
        <w:t>рет үлт мәселесі бұрыннан ушығыңқырап</w:t>
        <w:br/>
        <w:t>жүретін Балтық бойында немесе Кавказдың ту-</w:t>
        <w:br/>
        <w:t>Қыс</w:t>
        <w:br/>
        <w:t>Қор</w:t>
        <w:br/>
        <w:t>Зу оқовЗ</w:t>
        <w:br/>
        <w:t>өзуевете ее ооӨСе</w:t>
        <w:br/>
        <w:t>265</w:t>
        <w:br/>
        <w:t>Мырзатай Жолдасбеков</w:t>
        <w:br/>
        <w:t>Филология ғылымдарының докторы,</w:t>
        <w:br/>
        <w:t>профессор</w:t>
        <w:br/>
        <w:t>ЕЛІНІҢ НҰРЫ, СҰЛТАНЫ</w:t>
        <w:br/>
        <w:t>Қадірін білген адамға айналайын халқымыз-</w:t>
        <w:br/>
        <w:t>дың қымбат қасиеті көп-ақ қой. Соның бірі -</w:t>
        <w:br/>
        <w:t>тәубешілдігі, аузынан шүкірін тастамайтыны.</w:t>
        <w:br/>
        <w:t>Бүгін де “Тәубе, тәубе, е, құдай, көрсеткеніңе</w:t>
        <w:br/>
        <w:t>шүкір!” дейтін бір күніміз, ағайын. Адамзаттың</w:t>
        <w:br/>
        <w:t>ұлы салқар көшінде ұлан-байтақ қазақтың ба-</w:t>
        <w:br/>
        <w:t>ласына, ежелден “Мың өліп, мың тірілген”</w:t>
        <w:br/>
        <w:t>қазақтың даласына қатал тарихтың назары</w:t>
        <w:br/>
        <w:t>оңынан түсіп, егемен ел атандық, өзге жүртпен</w:t>
        <w:br/>
        <w:t>керегеміз кең, тереземіз тең күйде тәуелсіздік</w:t>
        <w:br/>
        <w:t>туын тіктік. Содан бергідегі тоғыз жылдай уақыт-</w:t>
        <w:br/>
        <w:t>тың бергені тағы аз емес: ғасыр мен ғасыр алма-</w:t>
        <w:br/>
        <w:t>сатын, мыңжылдық пен мыңжылдық межелесетін</w:t>
        <w:br/>
        <w:t>қазіргідей шақта тәуелсіздігіміздің шынайы</w:t>
        <w:br/>
        <w:t>қадір-қасиетін танитын, білетін күнге жетті хал-</w:t>
        <w:br/>
        <w:t>қымыз. Сол халық қасиетті тәуелсіздіктің туын</w:t>
        <w:br/>
        <w:t>тұңғыш рет ұстаған азаматының да қадірін біледі.</w:t>
        <w:br/>
        <w:t>Елімізде қалыптасып қалған сыпайылық сал-</w:t>
        <w:br/>
        <w:t>тына, даңғазалық дәстүрі жанына жат қазақтың</w:t>
        <w:br/>
        <w:t>халықтық қалпына байланысты Елбасының ту-</w:t>
        <w:br/>
        <w:t>ған күні жылма-жыл елеусіз қалдырылып келеді.</w:t>
        <w:br/>
        <w:t>Демократиялық қоғам орнатуға ұмтылған қоғам</w:t>
        <w:br/>
        <w:t>ұлыстың ұл-қызының сана-сезіміне сондай сы-</w:t>
        <w:br/>
        <w:t>пайылық салтының сіңірілгені дұрыс та. Деген-</w:t>
        <w:br/>
        <w:t>мен, әр нәрсенің өз мөлшері, өз шегі болғаны</w:t>
        <w:br/>
        <w:t>жақсы. Елімізге, жерімізге келген құт-берекенің,</w:t>
        <w:br/>
        <w:t>басымызға қайта қонған баянды бақыттың бас-</w:t>
        <w:br/>
        <w:t>(бе</w:t>
      </w:r>
    </w:p>
    <w:p>
      <w:r>
        <w:t>261</w:t>
        <w:br/>
        <w:t>95е&gt;.</w:t>
        <w:br/>
        <w:t>басқалардың айтағымен түбімізге жете жазда-</w:t>
        <w:br/>
        <w:t>ған кесір мен кесапатты енді өзіміз балалатқа-</w:t>
        <w:br/>
        <w:t>нымыз, қай жағынан алып қарағанда да, жөн</w:t>
        <w:br/>
        <w:t>болмас еді. Әрине, қай ісіміздегі балаңдықтары-</w:t>
        <w:br/>
        <w:t>мызға да түсіністікпен қарай алғанымыз сияқ-</w:t>
        <w:br/>
        <w:t>ты, демократиямыздың да “балалық шалықта-</w:t>
        <w:br/>
        <w:t>рына” үлкен төзімділік таныта алғанымыз аб-</w:t>
        <w:br/>
        <w:t>зал. Ауыспалы кезеңде болмай қоймайтын</w:t>
        <w:br/>
        <w:t>әлеуметтік жіктеліс пен мүдде алуандығын</w:t>
        <w:br/>
        <w:t>міндетті түрде баррикаданың екі бетіне шыға-</w:t>
        <w:br/>
        <w:t>руға, сондай-ақ мұндайда кездеспей қалмайтын</w:t>
        <w:br/>
        <w:t>пікір кереғарлығының арасына шекаралық ала</w:t>
        <w:br/>
        <w:t>баған орната қоюға асықпағанымыз лазым. Қай-</w:t>
        <w:br/>
        <w:t>та бірлескен: ізденістер мен бірлескен іс-қимыл-</w:t>
        <w:br/>
        <w:t>дарға көпір қалдыра білгеніміз дұрыс. Ол үшін</w:t>
        <w:br/>
        <w:t>қажетті жағдайда елдік жолында кішілік көрсете</w:t>
        <w:br/>
        <w:t>алар кісілікке бәр-бәріміз де оң пейіл таныта</w:t>
        <w:br/>
        <w:t>алмағымыз шарт. Өйткені жоғарыда сөз болған</w:t>
        <w:br/>
        <w:t>әлеуметтік келеңсіздіктерімізді, қай-қайсымыз</w:t>
        <w:br/>
        <w:t>да, мықтап ойланып, мықтап толғанып, тиісті</w:t>
        <w:br/>
        <w:t>қорытынды шығара алсақ қана азайта аламыз.</w:t>
        <w:br/>
        <w:t>Ешқандай саяси саудаласуға ұрынбай, жағдай-</w:t>
        <w:br/>
        <w:t>ды бұдан төрі де қайтып жақсарта аламыз деген</w:t>
        <w:br/>
        <w:t>жолдағы ынтымақтастық пен ықпалдастыққа</w:t>
        <w:br/>
        <w:t>адал пейілімен жұмыла алғандар жұртшылық</w:t>
        <w:br/>
        <w:t>тарапынан қолдау таба алатынын уақыттың өзі</w:t>
        <w:br/>
        <w:t>көрсетіп отыр. Олай болса, онсыз да бір қолын</w:t>
        <w:br/>
        <w:t>екі ете алмай жатқан жас тәуелсіздікті, балаң</w:t>
        <w:br/>
        <w:t>демократияны, қиын реформаны бітпейтін де</w:t>
        <w:br/>
        <w:t>қоймайтын саяси өркөкіректік шайқасына шар-</w:t>
        <w:br/>
        <w:t>пылдырмай, елге, жұртқа жанымыз ашитынын</w:t>
        <w:br/>
        <w:t>іспен дәлелдейік. Ауызбірлікпен дәлелдейік.</w:t>
        <w:br/>
        <w:t>Әділетті дау-дамайдан емес, елдіктің ортақ</w:t>
        <w:br/>
        <w:t>9;</w:t>
        <w:br/>
        <w:t>е же</w:t>
        <w:br/>
        <w:t>258</w:t>
        <w:br/>
        <w:t>сөздері құймақұлақ ұлдың жадында жатталып,</w:t>
        <w:br/>
        <w:t>жанында жаңғырып жүргеніне титтей де күмәнім</w:t>
        <w:br/>
        <w:t>жоқ.</w:t>
        <w:br/>
        <w:t>Еліміздің тұңғыш Президентінің мұнан кейінгі</w:t>
        <w:br/>
        <w:t>өмір жолын оқырманға тәптіштеп айтып жату-</w:t>
        <w:br/>
        <w:t>дың онша қажеті де бола қоймас деймін. Оны</w:t>
        <w:br/>
        <w:t>жүрт менсіз де жақсы біледі. Кәмелеттік аттеста-</w:t>
        <w:br/>
        <w:t>ты шүпірлеп “беске” толып тұрған озат оқушы-</w:t>
        <w:br/>
        <w:t>ның аяқ астынан тосын мінез шығарып, ауыл</w:t>
        <w:br/>
        <w:t>іргесінде, Қаскелеңнің арғы жағында тиіп тұрған</w:t>
        <w:br/>
        <w:t>әсем Алматыға емес, ол кезде жер түбіндей</w:t>
        <w:br/>
        <w:t>көрінетін Арқадағы Қарағандыға, оның да өзіне</w:t>
        <w:br/>
        <w:t>емес, жанындағы ол кезде атын біреу естіп, біреу</w:t>
        <w:br/>
        <w:t>естімеген Теміртау деген қалаға, онда да оқуға</w:t>
      </w:r>
    </w:p>
    <w:p>
      <w:r>
        <w:t>емес, жұмысқа тартып кеткенін де, сонда жүрген</w:t>
        <w:br/>
        <w:t>жерінен бір топ қазақстандық жастармен бірге</w:t>
        <w:br/>
        <w:t>Украинаға, Днепродзержинекіге аттанғанын Да,</w:t>
        <w:br/>
        <w:t>келгеннен кейін Қазақстан Магниткасының маң-</w:t>
        <w:br/>
        <w:t>дайалды металлургі атанғанын да, сонда жүріп</w:t>
        <w:br/>
        <w:t>көзге түсіп, әуелі комбинаттың, одан қаланың,</w:t>
        <w:br/>
        <w:t>одан облыстың басшылығында болғанын да, қыл-</w:t>
        <w:br/>
        <w:t>шылдаған қырықтағы жасына жаңа жеткенде рес-</w:t>
        <w:br/>
        <w:t>публикалық деңгейдегі лауазымды қызметке -</w:t>
        <w:br/>
        <w:t>Орталық Комитеттің хатшылығына шақырылға-</w:t>
        <w:br/>
        <w:t>нын да, мұнан соң көп ұзамай сол кезде Кеңес</w:t>
        <w:br/>
        <w:t>Одағындағы ең жас Совмин Төрағасы болып</w:t>
        <w:br/>
        <w:t>бекігенін де... -- бәрін де біледі халқымыз. Осы-</w:t>
        <w:br/>
        <w:t>ның қай-қайсысында да Нұрсұлтан Назарбаев</w:t>
        <w:br/>
        <w:t>ата даңқын жалғап, тілеуін тілеп отырған елінің</w:t>
        <w:br/>
        <w:t>тек жақсы атын шығарумен, үмітін артып, небір</w:t>
        <w:br/>
        <w:t>іргелі істің тізгінін үстатқан ел ағаларының</w:t>
        <w:br/>
        <w:t>сенімін ақтаумен келді. Бұл кезде мына жақтағы</w:t>
        <w:br/>
        <w:t>біз де Қаскелеңнің мектебіндегі сол жалын жас-</w:t>
        <w:br/>
        <w:t>264</w:t>
        <w:br/>
        <w:t>Жоо ое</w:t>
        <w:br/>
        <w:t>Заоүс</w:t>
        <w:br/>
        <w:t>уат</w:t>
        <w:br/>
        <w:t>ое)</w:t>
        <w:br/>
        <w:t>а)</w:t>
        <w:br/>
        <w:t>? б бы)</w:t>
        <w:br/>
        <w:t>5</w:t>
        <w:br/>
        <w:t>омы),</w:t>
        <w:br/>
        <w:t>шаа аса ыса ыса атыла аа ааа ыса сыла ааа</w:t>
        <w:br/>
        <w:t>ҚОРоооеоаиевакоевае еу ооқа</w:t>
        <w:br/>
        <w:t>дай тәуелсіздіктер не шайылып кеткен, не өрке-</w:t>
        <w:br/>
        <w:t>ниет дамуына ілесе алмай, біреулері көшке жо-</w:t>
        <w:br/>
        <w:t>латпайтын қотыр тайлақтың, біреулері көш соң-</w:t>
        <w:br/>
        <w:t>ындағы жауыр тайлақтың халын кешіп келеді.</w:t>
        <w:br/>
        <w:t>Латын Америкасындағы каудилизм, Азиядағы</w:t>
        <w:br/>
        <w:t>жанды бетке қаратпайтын жертәңірімсіну, кешегі</w:t>
        <w:br/>
        <w:t>кеңестік көзжұмбай көсемшілдік талай тарихи</w:t>
        <w:br/>
        <w:t>тағдырдың түбіне жетті.</w:t>
        <w:br/>
        <w:t>Құдайға шүкір, бұндай ақиқатты саясат пен</w:t>
        <w:br/>
        <w:t>саясаткер өмірін жіті зерделеп, терең түсінетін,</w:t>
        <w:br/>
        <w:t>әлем тарихына жетік, өзі де талай қызғылықты</w:t>
        <w:br/>
        <w:t>еңбектер жазған Нұрсұлтан Әбішұлы ешкімнің</w:t>
        <w:br/>
        <w:t>ежіктеуінсіз-ақ жақсы біледі. Алыс-жақындағы</w:t>
        <w:br/>
        <w:t>өз көлеңкесіне өзі ғашық болып жүргендер мен</w:t>
        <w:br/>
        <w:t>өз халқына өзі кісімси беретіндер оған күлкілі</w:t>
        <w:br/>
        <w:t>көрінеді. Оның бұл мәселедегі көзқарасы әмбе-</w:t>
        <w:br/>
        <w:t>ге аян. Ол туралы талай рет тайға таңба басқан-</w:t>
        <w:br/>
        <w:t>дай шегелеп айтқан. Авторитаризмді Қазақстан</w:t>
      </w:r>
    </w:p>
    <w:p>
      <w:r>
        <w:t>үшін тек тығырыққа апарып тірейтін жол деп</w:t>
        <w:br/>
        <w:t>санайды. Өткен күздегі халыққа жолдауында:</w:t>
        <w:br/>
        <w:t>“Қазақстан әлемдік тенденцияларға қарсы тұра</w:t>
        <w:br/>
        <w:t>алмақ емес. Ашық қоғамды демократиясыз</w:t>
        <w:br/>
        <w:t>құруға болмайды. Бұл сапарда кідірістер де кез-</w:t>
        <w:br/>
        <w:t>десер, алайда, қандай саяси қажеттілік талап етсе</w:t>
        <w:br/>
        <w:t>де, Қазақстанда кері шегінуге жол жоқ. Монарх-</w:t>
        <w:br/>
        <w:t>тардың, бас хатшылардың немесе президент-</w:t>
        <w:br/>
        <w:t>тердің белден баса беретін кезі келмеске кетті”</w:t>
        <w:br/>
        <w:t>(“Егемен Қазақстан”, 15 желтоқсан, 1999 жыл)</w:t>
        <w:br/>
        <w:t>делінген. Бұдан артық қандай анықтық керек.</w:t>
        <w:br/>
        <w:t>Ол мәңгілік билікті емес, бәріміз сияқты еліміздің</w:t>
        <w:br/>
        <w:t>тәуелсіздігін ешқашан ешкім солқылдата алмай-</w:t>
        <w:br/>
        <w:t>тын, билік басына кім келсе де, халқымыздың</w:t>
        <w:br/>
        <w:t>тарихи таңдауы мен демократия, реформа</w:t>
        <w:br/>
        <w:t>процестерінің бағыт алған арнасынан ешқайда</w:t>
        <w:br/>
        <w:t>253</w:t>
        <w:br/>
        <w:t>қауіпсіздігін қамтамасыз етуден бастады. Қазақ-</w:t>
        <w:br/>
        <w:t>стан жерінде ядролық сынақ полигоны орналас-</w:t>
        <w:br/>
        <w:t>қанын шынайы тәуелсіздік жолындағы саяси</w:t>
        <w:br/>
        <w:t>күрестің қуатты қаруы ретінде толықтай пайда-</w:t>
        <w:br/>
        <w:t>лана алды.</w:t>
        <w:br/>
        <w:t>Қазақстан өзінің егемендігін жарияламай</w:t>
        <w:br/>
        <w:t>тұрып-ақ, Америка Құрама Штаттары бұл мә-</w:t>
        <w:br/>
        <w:t>селеге барынша назар аударып үлгерген бола-</w:t>
        <w:br/>
        <w:t>тын. 1991 жылдың қыркүйек айында АҚШ-тың</w:t>
        <w:br/>
        <w:t>Мемлекеттік хатшысы Джеймс Бейкер Алматыға</w:t>
        <w:br/>
        <w:t>арнайы келіп, осы төңіректе әбден әңгімелесіп</w:t>
        <w:br/>
        <w:t>қайтқан болатын. Қазақстан Президенті сол</w:t>
        <w:br/>
        <w:t>сұхбаттардың барысында көршілеріміздегі кейбір</w:t>
        <w:br/>
        <w:t>керауыздардың территориялық дау-дамайды</w:t>
        <w:br/>
        <w:t>қоздатудан да бас тартпауы мүмкін екенін,</w:t>
        <w:br/>
        <w:t>мұның аяғы елдің өз ішіндегі ұлтаралық қаты-</w:t>
        <w:br/>
        <w:t>настардың ушығып кетуіне ұрындыруы да ғажап</w:t>
        <w:br/>
        <w:t>еместігін сездірген, осылардың барлығын еске-</w:t>
        <w:br/>
        <w:t>ре келгенде өз мемлекетінің қауіпсіздігіне берік</w:t>
        <w:br/>
        <w:t>кепілдік алмайынша қолда тұрған қаһарлы қару-</w:t>
        <w:br/>
        <w:t>дан айырылмайтынын ашық айтқан. Кейін</w:t>
        <w:br/>
        <w:t>Джеймс Бейкер өзінің мемуарларында Қазақ-</w:t>
        <w:br/>
        <w:t>стан Президенті туралы: “Түнгі сағат үш кезінде</w:t>
        <w:br/>
        <w:t>өзімнің бөлмеме жеткен шақта Назарбаевпен</w:t>
        <w:br/>
        <w:t>өткізген осы үш сағат бұған дейінгі неше түрлі</w:t>
        <w:br/>
        <w:t>кездесулерімнің ішіндегі ең тамаша сәттері бол-</w:t>
        <w:br/>
        <w:t>ғанын сезіндім. Ол бағасын асыра айтуға</w:t>
        <w:br/>
        <w:t>келмейтін, ерекше есте қалатын лидерлердің бірі...</w:t>
        <w:br/>
        <w:t>Назарбаев өзіне қажет нәрсені нақты көре біледі</w:t>
        <w:br/>
        <w:t>және сол мақсатына жетудің жолын нақпа-нақ</w:t>
        <w:br/>
        <w:t>пайымдай алады”, -- деп жазыпты. Бейкер біздің</w:t>
        <w:br/>
        <w:t>елімізге мұнан кейін де келді. Сол жылдың жел-</w:t>
        <w:br/>
        <w:t>тоқсанында АҚШ президенті Джордж Буштың</w:t>
        <w:br/>
        <w:t>269</w:t>
        <w:br/>
        <w:t>елімізге деген ерекше жылылық оятады. Біз өз</w:t>
      </w:r>
    </w:p>
    <w:p>
      <w:r>
        <w:t>тәуелсіздігіміздің ғұмыры ұзақ болсын десек,</w:t>
        <w:br/>
        <w:t>өз ішімізде де, өзгелермен екі арада да алауыз-</w:t>
        <w:br/>
        <w:t>дық пен алакөздікке жол бермеуіміз керек.</w:t>
        <w:br/>
        <w:t>Назарбаевтың осындай саяси пайымы қай сай-</w:t>
        <w:br/>
        <w:t>лаудың кезінде де оған деген жаппай жақтас-</w:t>
        <w:br/>
        <w:t>тықты қамтамасыз етуге мүмкіндік беріп отыр.</w:t>
        <w:br/>
        <w:t>Президент Назарбаев та бұның қадірін жақ-</w:t>
        <w:br/>
        <w:t>сы біліп, жақсы бағалап келеді. Ел сенімін ақтау</w:t>
        <w:br/>
        <w:t>жолында ештеңеден аянып көрген емес. Ең қиын</w:t>
        <w:br/>
        <w:t>сәттерде тек халыққа қана жүгінді. Тек халықты</w:t>
        <w:br/>
        <w:t>ғана бас сарапшы деп таныды. Қандай қиын</w:t>
        <w:br/>
        <w:t>кезде де замана алға тосып отырған тәуелсіздік,</w:t>
        <w:br/>
        <w:t>демократия, реформа тағдырын билік жолын-</w:t>
        <w:br/>
        <w:t>дағы күрестің оңай шалына салар құрбандығы-</w:t>
        <w:br/>
        <w:t>на айналдырып көрмепті. Қамшының тініндей</w:t>
        <w:br/>
        <w:t>жарыса жүріп отырар үш реформаның үшеуінің</w:t>
        <w:br/>
        <w:t>де тізгінін бірдей бекем ұстап келеді. Әсіресе,</w:t>
        <w:br/>
        <w:t>біз сияқты ұзақ жылғы отаршылдықтан күдері</w:t>
        <w:br/>
        <w:t>біржола үзіліп қала .жаздаған халық үшін</w:t>
        <w:br/>
        <w:t>тәуелсіздіктен асқан мұрат болмайтынын бір сәт</w:t>
        <w:br/>
        <w:t>те естен шығарып көрген емес. Оған жұрт дауыс</w:t>
        <w:br/>
        <w:t>берсе, экономикамыздың ойдағыдай дамып</w:t>
        <w:br/>
        <w:t>кеткендігі үшін (оған әлі көп уақыт керек) не-</w:t>
        <w:br/>
        <w:t>месе қолданған саяси технологиясының соны-</w:t>
        <w:br/>
        <w:t>лығы үшін (бұл жағынан басқалар да есесін</w:t>
        <w:br/>
        <w:t>жіберіп жатқан жоқ) емес, әлгі айтылған ең бас-</w:t>
        <w:br/>
        <w:t>ты үш мұратымыз -- тәуелсіздікке, демокра- /</w:t>
        <w:br/>
        <w:t>тияға, реформаға алаламай қарап, бәріне бірдей</w:t>
        <w:br/>
        <w:t>адалдық көрсетіп келе жатқаны үшін дауыс беріп</w:t>
        <w:br/>
        <w:t>келеді. Саяси тұрлаулылығы мен табандылығы</w:t>
        <w:br/>
        <w:t>үшін қолдау көрсетіп келеді. Бүгінгідей қиын</w:t>
        <w:br/>
        <w:t>жағдайда тек сондай саясатшыға сенім арту -</w:t>
        <w:br/>
        <w:t>(5)</w:t>
        <w:br/>
        <w:t>256</w:t>
        <w:br/>
        <w:t>а ---</w:t>
        <w:br/>
        <w:t>ОЕ</w:t>
        <w:br/>
        <w:t>Америкаға ресми сапарға шақыруын табыстап</w:t>
        <w:br/>
        <w:t>та кетті. Мұхиттың арғы жағында, егемендіктің</w:t>
        <w:br/>
        <w:t>елең-алаңында өткен ол келіссөздер өте-мөте</w:t>
        <w:br/>
        <w:t>қиынға түскенін біз жақсы білеміз. Қазақстан</w:t>
        <w:br/>
        <w:t>делегациясы, өз дегені болмаған соң, келіссөзді</w:t>
        <w:br/>
        <w:t>тастап, елге оралатынын айтқан кезде барып</w:t>
        <w:br/>
        <w:t>американдықтардың иі қайтадан жұмсарып,</w:t>
        <w:br/>
        <w:t>әңгіме жаңаша жалғасқанын да білеміз. АҚШ</w:t>
        <w:br/>
        <w:t>президенттігіне Б.Клинтон келгеннен кейін бұл</w:t>
        <w:br/>
        <w:t>мәселе қайтадан шиеленісе түсті. “Нью-Иорк</w:t>
        <w:br/>
        <w:t>таймс” газеті 1993 жылғы 24 қазандағы мақала-</w:t>
        <w:br/>
        <w:t>сының тақырыбын “Қазақ Американы өзінің</w:t>
        <w:br/>
        <w:t>абыройын арттыру үшін пайдаланып қалмақ”</w:t>
        <w:br/>
        <w:t>деп қоятыны дәл сол кез. Кейін біз сол мақала-</w:t>
        <w:br/>
        <w:t>ның орысшасын (“Казах использует Америку</w:t>
        <w:br/>
        <w:t>для повышения своей репутации”) оқып оты-</w:t>
        <w:br/>
        <w:t>рып, “Қазақстан Президенті бүгін Құрама</w:t>
        <w:br/>
        <w:t>Штаттармен саяси ойынға кірісті де жеңіп шық-</w:t>
        <w:br/>
        <w:t>ты” деген жолдарға айызымыз қанғаны есімізде.</w:t>
        <w:br/>
        <w:t>Нұрсұлтан Назарбаев АҚШ-тың мемлекеттік</w:t>
      </w:r>
    </w:p>
    <w:p>
      <w:r>
        <w:t>хатшысы Уоррен Кристоферге Қазақстан</w:t>
        <w:br/>
        <w:t>келісімге президент Клинтонмен бетпе-бет кез-</w:t>
        <w:br/>
        <w:t>дескеннен кейін ғана қол қоюы мүмкін екенін</w:t>
        <w:br/>
        <w:t>ашық айтып, ақыры біздің еліміздің қойған та-</w:t>
        <w:br/>
        <w:t>лабы қабыл болған. Осылай басталған әңгіме</w:t>
        <w:br/>
        <w:t>бара-бара ядролық қаруы бар бес елдің -- Рос-</w:t>
        <w:br/>
        <w:t>сияның, АҚШ-тың, Ұлыбританияның, Қытай</w:t>
        <w:br/>
        <w:t>мен Францияның Қазақстанның тәуелсіздігіне,</w:t>
        <w:br/>
        <w:t>егемендігіне, қазіргі шекараларының мызғымай-</w:t>
        <w:br/>
        <w:t>тындығына толық кепілдік берумен аяқталды.</w:t>
        <w:br/>
        <w:t>Мүның бәрі бүгінде айтуға оңай. Әйтпесе,</w:t>
        <w:br/>
        <w:t>сол тұста Қазақстанға қоқан-лоқы жасауға ты-</w:t>
        <w:br/>
        <w:t>рысатындардан, айла-шарғының .неше атасын</w:t>
        <w:br/>
        <w:t>270</w:t>
        <w:br/>
        <w:t>с;</w:t>
        <w:br/>
        <w:t>545,9</w:t>
        <w:br/>
        <w:t>өзуооаоеооа ео о еФ</w:t>
        <w:br/>
        <w:t>озы</w:t>
        <w:br/>
        <w:t>“икиктикканы</w:t>
        <w:br/>
        <w:t>лы есімді Жаратқан Иенің жерге жіберген</w:t>
        <w:br/>
        <w:t>періштелерінің бірі салды ма -- ол арасы жал-</w:t>
        <w:br/>
        <w:t>ғыз Аллаға аян. Бізге аяны -- сол шыжыған</w:t>
        <w:br/>
        <w:t>шілденің ми қайнатар шағында асқар Алатау-</w:t>
        <w:br/>
        <w:t>дың қарлы шыңдарына қарай қоныс теуіп,</w:t>
        <w:br/>
        <w:t>қоңырсалқын самалды тау бөктеріне көшіп ба-</w:t>
        <w:br/>
        <w:t>рып, тұңғышын сол таудың бауырында толғат-</w:t>
        <w:br/>
        <w:t>қан Әлжан анамыз көңілінің гүлін, көзінің</w:t>
        <w:br/>
        <w:t>нұрын, балдан тәтті баласын көзінің ағы мен</w:t>
        <w:br/>
        <w:t>қарасындай бағып-қаққаны, жақсылыққа жа-</w:t>
        <w:br/>
        <w:t>настырып, жамандықтан адастырып өсіргені.</w:t>
        <w:br/>
        <w:t>Кейін оған мына менің өзімнің де көзім жетті.</w:t>
        <w:br/>
        <w:t>Университеттің үшінші курсында бізді Алматы</w:t>
        <w:br/>
        <w:t>түбіндегі Қаскелең қаласына практикаға</w:t>
        <w:br/>
        <w:t>жіберген-ді. Жоғары кластарға әдебиеттен са-</w:t>
        <w:br/>
        <w:t>бақ беріп, үйреніп жүрдік. Сонда осы Нұрсұлтан</w:t>
        <w:br/>
        <w:t>оныншы класта оқиды екен. Маңдайы жарқы-</w:t>
        <w:br/>
        <w:t>раған, сабаққа жүйрік, мінезі де ашық-жарқын.</w:t>
        <w:br/>
        <w:t>Тұрғыластарының арасында тұғыры биік екені</w:t>
        <w:br/>
        <w:t>бір қарағанда-ақ көзге ұрып тұратын. Әсіресе</w:t>
        <w:br/>
        <w:t>есімде қалғаны -- намысшылдығы. Мектептің</w:t>
        <w:br/>
        <w:t>мұғалімдері Нұрсұлтанның әділетсіздікке</w:t>
        <w:br/>
        <w:t>көнбейтін, момынға болысып, жұртқа қолдан</w:t>
        <w:br/>
        <w:t>келген көмегін аямайтынын айтысып жүретін.</w:t>
        <w:br/>
        <w:t>Көріпкелмін деп айта алмаймын, оның үстіне</w:t>
        <w:br/>
        <w:t>біздің де жап-жас студент кезіміз ғой, дәл сол</w:t>
        <w:br/>
        <w:t>жолы “Осы бала бір кезде біздің елді басқарар-</w:t>
        <w:br/>
        <w:t>ау” деп кесіп-пішіп тастамағаным рас. Бірақ</w:t>
        <w:br/>
        <w:t>түбінде тас жармай қоймайтынын болжағаным,</w:t>
        <w:br/>
        <w:t>“тіл-аузым тасқа” деп кеткенім бар еді. Кейіннен</w:t>
        <w:br/>
        <w:t>естідім, Нұрсұлтан бес жасқа жаңа жақындаған</w:t>
        <w:br/>
        <w:t>шағында Жамбыл атасының ақ батасын алған</w:t>
        <w:br/>
        <w:t>екен, жүрегі жүз жыл жырлаған бабаның сол</w:t>
        <w:br/>
        <w:t>263</w:t>
      </w:r>
    </w:p>
    <w:p>
      <w:r>
        <w:t>ЖО хо</w:t>
        <w:br/>
        <w:t>құрайтын республикада мұның өзі қандайлық</w:t>
        <w:br/>
        <w:t>қиын, тіпті тәуекелге бекінуді қажет ететін шешім</w:t>
        <w:br/>
        <w:t>екенін ескермей-ақ қоялық. Біздің тәуелсіздік</w:t>
        <w:br/>
        <w:t>алғанымызда Назарбаевтың шешуші үлесін</w:t>
        <w:br/>
        <w:t>кемітіп көрсетуге тырысатындардың ол байбала-</w:t>
        <w:br/>
        <w:t>мымен пікірталастырып уақыт жоғалтпай-ақ</w:t>
        <w:br/>
        <w:t>қоялық. Алайда тәуелсіздік алғанымызда Елба-</w:t>
        <w:br/>
        <w:t>сының еңбегін елеусіздеу еткісі келетіндердің өзі</w:t>
        <w:br/>
        <w:t>біздің тәуелсіз ел болып қалғанымызда</w:t>
        <w:br/>
        <w:t>Президенттің еңбегін елеусіздеу ете алмайды.</w:t>
        <w:br/>
        <w:t>Өйткені бұл екеуінің арасында едәуір алшақтық</w:t>
        <w:br/>
        <w:t>бар. Тәуелсіздігіңді жариялай салысымен тәуелсіз</w:t>
        <w:br/>
        <w:t>бола қалмайсың. Тіпті Біріккен Ұлттар Ұйымы-</w:t>
        <w:br/>
        <w:t>на мүше елдердің бәрін де шын мәнінде тәуелсіз</w:t>
        <w:br/>
        <w:t>ел дей алмайсың. Біздің Қазақстан тәуелсізбін</w:t>
        <w:br/>
        <w:t>деп айта алған ел емес, біздің Қазақстан -- тәуелсіз</w:t>
        <w:br/>
        <w:t>болып алған ел. Басқасын былай қойғанда, Аме-</w:t>
        <w:br/>
        <w:t>рика Құрама Штаттары сияқты алып та қуатты</w:t>
        <w:br/>
        <w:t>елдің өзі Қазақстанды бүгінде өзінің стратегия-</w:t>
        <w:br/>
        <w:t>лық әріптесі ретінде таниды. Оның себебі де</w:t>
        <w:br/>
        <w:t>белгілі. Бұйыртса, таяу жылдарда Қазақстан мұнай</w:t>
        <w:br/>
        <w:t>өндіру көлемі жағынан әлемдегі ең қуатты бес</w:t>
        <w:br/>
        <w:t>елдің қатарына қосылмақ. Еліміздің батысында</w:t>
        <w:br/>
        <w:t>бірінен кейін бірі ашылып, бірінен кейін бірі</w:t>
        <w:br/>
        <w:t>игеріліп жатқан аса бай мұнай көздері бара-бара</w:t>
        <w:br/>
        <w:t>әлемдік аренада қалыптасқан экономикалық ара-</w:t>
        <w:br/>
        <w:t>салмақтың өзіне түзету енгізуге дейін әсер етуі</w:t>
        <w:br/>
        <w:t>әбден мүмкін. Әлем Қазақстанмен қазірдің өзінде</w:t>
        <w:br/>
        <w:t>санасады.</w:t>
        <w:br/>
        <w:t>Назарбаев осыған қалай қол жеткізді?</w:t>
        <w:br/>
        <w:t>Нұрсұлтан Әбішұлы тәуелсіздік қадамын</w:t>
        <w:br/>
        <w:t>бәрінен бұрын елдің ертеңгі күнге сенімін оята-</w:t>
        <w:br/>
        <w:t>тын ең басты мәселені шешуден -- мемлекеттің</w:t>
        <w:br/>
        <w:t>268</w:t>
        <w:br/>
        <w:t>ҮС?)</w:t>
        <w:br/>
        <w:t>Аса е лелусо ко</w:t>
        <w:br/>
        <w:t>тауында тұрған Азаматымыз алты асқардан асып</w:t>
        <w:br/>
        <w:t>жатқанда айтылуға тиіс сөз -- айтылуға тиіс.</w:t>
        <w:br/>
        <w:t>Өйткені бүгінгі күннің жөні бөлек. Бүл -</w:t>
        <w:br/>
        <w:t>Нұрсұлтан есімді азаматтың, Әбіш ұлының, На-</w:t>
        <w:br/>
        <w:t>зарбай немересінің туған күні ғана емес.</w:t>
        <w:br/>
        <w:t>Президенттік қызмет -- қоғамдық институт. Ел-</w:t>
        <w:br/>
        <w:t>басы -- елдің символы. Ендеше, Елбасының</w:t>
        <w:br/>
        <w:t>мүшел тойын елдің тойы, елдіктің тойы деп</w:t>
        <w:br/>
        <w:t>қарағанымыз жөн болады.</w:t>
        <w:br/>
        <w:t>Осыдан дәлме-дәл алпыс жыл бұрын, бір мың</w:t>
        <w:br/>
        <w:t>тоғыз жүз қырқыншы жылдың шілде айының</w:t>
      </w:r>
    </w:p>
    <w:p>
      <w:r>
        <w:t>алтыншы жұлдызында құт дарыған Жетісу</w:t>
        <w:br/>
        <w:t>жерінде, жыр дарыған Жамбыл елінде, қазақ-</w:t>
        <w:br/>
        <w:t>тың Қарасай батырының жетінші ұрпағы На-</w:t>
        <w:br/>
        <w:t>зарбай ұлы Әбіштің отауында дүниеге шыр етіп</w:t>
        <w:br/>
        <w:t>маңдайы торсықтай үл келген екен. Көп күттіріп,</w:t>
        <w:br/>
        <w:t>зарықтырып барып келген екен ол ұл. Әлжан</w:t>
        <w:br/>
        <w:t>анамыз біраз жыл бала көтермей жүргенде</w:t>
        <w:br/>
        <w:t>қасиетті Райымбек бабаның басына түнеп, тілек</w:t>
        <w:br/>
        <w:t>тілегенде ниетін қабыл еткен екен. Жаңа туған</w:t>
        <w:br/>
        <w:t>нәрестеге Нұрсұлтан деген есім берілген. Атын</w:t>
        <w:br/>
        <w:t>Назарбай атамыздың құдай қосқан қосағы -</w:t>
        <w:br/>
        <w:t>Мырзабала әжеміз қойыпты. Алланың тоқсан</w:t>
        <w:br/>
        <w:t>тоғыз аты бар ғой. Соның бір аты -- Нұр, тағы</w:t>
        <w:br/>
        <w:t>бір аты -- Сұлтан. Әжеміз екі атты қосып,</w:t>
        <w:br/>
        <w:t>Нұрсұлтан деген бір есім жасапты. Ол кісі өз</w:t>
        <w:br/>
        <w:t>немересіне осындай ат қойғанда әлде баланың</w:t>
        <w:br/>
        <w:t>көңілі көкте жүргенін, жаны сұлтан болғанын,</w:t>
        <w:br/>
        <w:t>жүрегі нұрға толғанын ырымдады ма, Әлде оның</w:t>
        <w:br/>
        <w:t>бір кезде туған халқы үшін НҰР ала келетінін,</w:t>
        <w:br/>
        <w:t>еліне нұрлы СҰЛТАН болатынын болжады ма,</w:t>
        <w:br/>
        <w:t>әлде бақыттан басы айнала жаздап тұрған әженің</w:t>
        <w:br/>
        <w:t>аузына осындай әуезді де әдемі, терең мағына-</w:t>
        <w:br/>
        <w:t>262</w:t>
        <w:br/>
        <w:t>а оқа еу оқа Оқу Оз</w:t>
        <w:br/>
        <w:t>79!</w:t>
        <w:br/>
        <w:t>о ыҚ</w:t>
        <w:br/>
        <w:t>ое схе коз ота</w:t>
        <w:br/>
        <w:t>сыртында емес, “жүз тілдің планетасы”, “Ха-</w:t>
        <w:br/>
        <w:t>лықтар достығының лобараториясы” делінетін</w:t>
        <w:br/>
        <w:t>Қазақстанда тиді. “Қаңғып келген шүрегейдің</w:t>
        <w:br/>
        <w:t>көлге пана болмайтынына” менменсіген, мар-</w:t>
        <w:br/>
        <w:t>дымсыған Мәскеудің де көзі жетті ақыры. Бұл</w:t>
        <w:br/>
        <w:t>екі аралықта Назарбаев тыз етпе сезімге аран-</w:t>
        <w:br/>
        <w:t>дап та қалған жоқ, уақытша саясаттың ығында</w:t>
        <w:br/>
        <w:t>кетіп, өмір бойы жинап келе жатқан абыройы-</w:t>
        <w:br/>
        <w:t>на, жақсы атына кір келтірген де жоқ. Ақырын</w:t>
        <w:br/>
        <w:t>жүріп, анық басты. Өзін іспен көрсетті. Кім-</w:t>
        <w:br/>
        <w:t>кімнің де мойындамасына қоймады.</w:t>
        <w:br/>
        <w:t>Мәскеу жіберген кадр Мәскеуіне аман-есен</w:t>
        <w:br/>
        <w:t>қайтқан шақта, жауапты таңдау жасар тұста тағы</w:t>
        <w:br/>
        <w:t>да алдымен аталған есім -- Нұрсұлтан Назарбаев</w:t>
        <w:br/>
        <w:t>есімі еді.</w:t>
        <w:br/>
        <w:t>Бұл кезде дүн-дүниенің астан-кестеңі шығуға</w:t>
        <w:br/>
        <w:t>жақын қалған болатын. Жер шарындағы</w:t>
        <w:br/>
        <w:t>құрлықтың алтыдан бір бөлігін жайлап жатқан</w:t>
        <w:br/>
        <w:t>СССР атты алып мемлекет тарих сахнасынан</w:t>
        <w:br/>
        <w:t>біржолата таюдың аз-ақ алдында тұрған-ды.</w:t>
        <w:br/>
        <w:t>Социализмнің капитализммен бейбіт бәсекеге</w:t>
        <w:br/>
        <w:t>төтеп бере алмайтыны көзі қарақты кісінің бәріне</w:t>
        <w:br/>
        <w:t>де мәлім болып қалған-ды.</w:t>
        <w:br/>
        <w:t>Назарбаев Қазақстан тізгінін сондай қиын</w:t>
        <w:br/>
        <w:t>шақта, қилы кезеңде ұстады. Көп ұзамай ақыры</w:t>
      </w:r>
    </w:p>
    <w:p>
      <w:r>
        <w:t>болмай қоймайтын іс болуға айналды: Орталық-</w:t>
        <w:br/>
        <w:t>тың қолынан дәрмені кетіп, бір кезде “бір үйдің</w:t>
        <w:br/>
        <w:t>баласындай, бір қолдың саласындай” делінетін</w:t>
        <w:br/>
        <w:t>он бес республика үй ішінен үй тігіп, әрқайсы-</w:t>
        <w:br/>
        <w:t>сы өз алдына оңашалануға көшті. Қызық бол-</w:t>
        <w:br/>
        <w:t>ғанда, мұның бастауында басқа емес, кешегі</w:t>
        <w:br/>
        <w:t>Одақтың ұстыны сияқты республика -- Россия-</w:t>
        <w:br/>
        <w:t>ның өзі тұрды...</w:t>
        <w:br/>
        <w:t>266</w:t>
        <w:br/>
        <w:t>эки</w:t>
        <w:br/>
        <w:t>( шілікті өз мойнына ала білгенін жоғары баға-</w:t>
        <w:br/>
        <w:t>лайды. Оның жүріп жатқан реформаның такти-</w:t>
        <w:br/>
        <w:t>калық мәселелерін пайымдауда прагматиктік</w:t>
        <w:br/>
        <w:t>ұтқырлық, стратегиялық мақсаттарын пайым-</w:t>
        <w:br/>
        <w:t>дауда реалистік ұшқырлық танытып жүргеніне</w:t>
        <w:br/>
        <w:t>көңілдері толады. Ол ұсынған көп векторлы</w:t>
        <w:br/>
        <w:t>“сыртқы саясат пен еуразиялық пайымдама қазақ</w:t>
        <w:br/>
        <w:t>мемлекетінің басқаларға сүйкімділігін арттырып,</w:t>
        <w:br/>
        <w:t>өзімізге бүгінгі және ертеңгі дүниеде уақыт та-</w:t>
        <w:br/>
        <w:t>Лабына қалай үтымды жауап берудің жолын</w:t>
        <w:br/>
        <w:t>меңзейді.</w:t>
        <w:br/>
        <w:t>Өз дәстүрлерімізбен тұйықталсақ, өзгелермен</w:t>
        <w:br/>
        <w:t>тіл табыса алмаймыз. Өзгелердің ыңғайында кете</w:t>
        <w:br/>
        <w:t>берсек, өзіндік тарихи құндылық пен саяси</w:t>
        <w:br/>
        <w:t>ықпалға ие бола алмаймыз. Сондықтан да сырт</w:t>
        <w:br/>
        <w:t>көзге ғана бір-біріне кереғар екі бағыт, екі тәжі-</w:t>
        <w:br/>
        <w:t>рибенің бір-бірімен тоғысар және біз үшін пай-</w:t>
        <w:br/>
        <w:t>далы болар қырын таба білуіміз -- біздің ұлттық</w:t>
        <w:br/>
        <w:t>дағдарысқа ұшырамай, ілгері баса беруіміздің</w:t>
        <w:br/>
        <w:t>сенімді кепілі болмақ. Оның үстіне, біз батыс-</w:t>
        <w:br/>
        <w:t>тың да, шығыстың да мәдени жетістіктеріне</w:t>
        <w:br/>
        <w:t>ортақтасып, өз үлесімізді қосуда белгілі дәре-</w:t>
        <w:br/>
        <w:t>жеде оң тәжірибе де жинақтап үлгердік. Енді</w:t>
        <w:br/>
        <w:t>соны таптық тар ауқымдылықтан шығарып,</w:t>
        <w:br/>
        <w:t>ұлттық дамуымызды тездететіндей ұтымдылық-</w:t>
        <w:br/>
        <w:t>пен жалғастырып жетілдіруіміз қажет болып</w:t>
        <w:br/>
        <w:t>отыр. Ендігі жерде біз құралпы халықтар дәстүр-</w:t>
        <w:br/>
        <w:t>шіл өркөкіректікпен емес, талғампаз жаңашыл-</w:t>
        <w:br/>
        <w:t>дықпен ғана тездетіп қатарға қосылып, көзде-</w:t>
        <w:br/>
        <w:t>ген мақсатына жете аламыз. Геосаяси экспансио-</w:t>
        <w:br/>
        <w:t>низмді атымен мансұқтап, халқымыздың алдын-</w:t>
        <w:br/>
        <w:t>да тұрған әлеуметтік-руханияттық мәселелерді</w:t>
        <w:br/>
        <w:t>тыңғылықты зерделеуді көздеген бұл ізденістер</w:t>
        <w:br/>
        <w:t>алыстың да, жақынның да көңілінде бізге, біздің</w:t>
        <w:br/>
        <w:t>255</w:t>
        <w:br/>
        <w:t>ЕС ссу</w:t>
        <w:br/>
        <w:t>мемлекеттің болашағына, ұлттың тағдырына</w:t>
        <w:br/>
        <w:t>қатысты түйінді мәселені мынандай заманда</w:t>
        <w:br/>
        <w:t>шешу елдің елінің, ердің ерінің ғана қолынан</w:t>
      </w:r>
    </w:p>
    <w:p>
      <w:r>
        <w:t>келеді.</w:t>
        <w:br/>
        <w:t>Қазақтың құлан жортса тұяғы тозатын, қыран</w:t>
        <w:br/>
        <w:t>ұшса қанаты талатын ұлан-ғайыр даласы бар.</w:t>
        <w:br/>
        <w:t>Ата-бабаларымыз ақ найзаның үшымен, ақ</w:t>
        <w:br/>
        <w:t>білектің күшімен қорғап қалған соншама алып</w:t>
        <w:br/>
        <w:t>далада, мұндай алып кеңістікте. мемлекет құру</w:t>
        <w:br/>
        <w:t>қиынның қиыны. Әсіресе, мынандай дүбірлі</w:t>
        <w:br/>
        <w:t>дүниеде бір кезде жығылған орданы қайта тігу,</w:t>
        <w:br/>
        <w:t>құлаған туды қайта тіктеу елдің елінің ғана</w:t>
        <w:br/>
        <w:t>қолынан келеді. Ондай елді басқару да ердің</w:t>
        <w:br/>
        <w:t>ерінің ғана қолынан келеді.</w:t>
        <w:br/>
        <w:t>Шүкір, шүкір, ағайын. Ондай ел де бар бізде,</w:t>
        <w:br/>
        <w:t>ондай ер де бар бізде.</w:t>
        <w:br/>
        <w:t>Ол елдің аты -- Қазақстан.</w:t>
        <w:br/>
        <w:t>Ол ердің аты -- Нұрсұлтан. Қазақстанның тұң-</w:t>
        <w:br/>
        <w:t>ғыш Президенті Нұрсұлтан Әбішұлы Назарбаев.</w:t>
        <w:br/>
        <w:t>Жасай берсін Ел мен Ер!</w:t>
        <w:br/>
        <w:t>Алдынан ақ таң атсын Азаматтың!</w:t>
        <w:br/>
        <w:t>281</w:t>
        <w:br/>
        <w:t>лық пен орнықтылықты бұлжымас басшылыққа</w:t>
        <w:br/>
        <w:t>алған ел болып отырмыз.</w:t>
        <w:br/>
        <w:t>Бізге, шын мәнінде, ішкі айтыс та, сыртқы тар-</w:t>
        <w:br/>
        <w:t>Та</w:t>
        <w:br/>
        <w:t>9</w:t>
        <w:br/>
        <w:t>тыс та -- екеуі де үрейлі. Оның түпкі нәтижесін</w:t>
        <w:br/>
        <w:t>тарихымыздан білеміз. Күлтегін ескерткішінің</w:t>
        <w:br/>
        <w:t>үлкен жазуында мынандай ғажап ескертпе бар.</w:t>
        <w:br/>
        <w:t>-- Бектерінің, халқының ымырасыздығынан,</w:t>
        <w:br/>
        <w:t>табғаш халқының алдауына сенгендігінен, арба-</w:t>
        <w:br/>
        <w:t>уына көнгендігінен, інілі-ағалының дауласқан-</w:t>
        <w:br/>
        <w:t>дығынан, Бекті халқының жауласқандығынан,</w:t>
        <w:br/>
        <w:t>түркі халқы елдігін жойды, Қағандығынан айы-</w:t>
        <w:br/>
        <w:t>рылды. Табғаш халқына бек ұлдары құл болды, Пәк</w:t>
        <w:br/>
        <w:t>қыздары күң болды. (Мырзатай Жолдасбековтің</w:t>
        <w:br/>
        <w:t>аудармасы).</w:t>
        <w:br/>
        <w:t>Қазақстанның тұңғыш Президенті Нұрсұлтан</w:t>
        <w:br/>
        <w:t>Назарбаев осындай зардапты қателіктерді бол-</w:t>
        <w:br/>
        <w:t>дырмау үшін “қателіктерді” соның құрбанды-</w:t>
        <w:br/>
        <w:t>ғына саналы түрде шалатын болуы керек. Оны-</w:t>
        <w:br/>
        <w:t>сы шын мәніндегі қателік пе еді әлде тактика ма</w:t>
        <w:br/>
        <w:t>еді, оны келешек өмір өзі көрсетеді. Айтқаны</w:t>
        <w:br/>
        <w:t>болатын, дегені жүретін, басқалар санасатын,</w:t>
        <w:br/>
        <w:t>қандастары сыйласатын беделді елдердің қата-</w:t>
        <w:br/>
        <w:t>рына тез қосыла кеткіміз келетіні рас. Ондай</w:t>
        <w:br/>
        <w:t>дүние оңай орнай қоя ма бірақ?</w:t>
        <w:br/>
        <w:t>-- Әкеміз, ағамыз құрған халықтың</w:t>
        <w:br/>
        <w:t>Аты, даңқы өшпесін деп,</w:t>
      </w:r>
    </w:p>
    <w:p>
      <w:r>
        <w:t>Түркі халқы үшін</w:t>
        <w:br/>
        <w:t>Түн ұйықтамадым,</w:t>
        <w:br/>
        <w:t>Күндіз отырмадым, --</w:t>
        <w:br/>
        <w:t>деген ғой Күлтегін жазуы. Сөйтіп, күндіз күл-</w:t>
        <w:br/>
        <w:t>кісін, түнде ұйқысын бөліп ел басқарды ма</w:t>
        <w:br/>
        <w:t>Назарбаев? Кімге де болса еңбегінің зейнетін</w:t>
        <w:br/>
        <w:t>283</w:t>
        <w:br/>
        <w:t>СУ.</w:t>
        <w:br/>
        <w:t>с бокес Қаса 5655 ум бл</w:t>
        <w:br/>
        <w:t>ге</w:t>
        <w:br/>
        <w:t>қолданып, жала жабудан да тайынбайтындардан</w:t>
        <w:br/>
        <w:t>кенделік болмағаны жақсы мәлім. Мысалы,</w:t>
        <w:br/>
        <w:t>Қазақстан ядролық қару-жарағын ислам</w:t>
        <w:br/>
        <w:t>мемлекеттеріне жасырып сатып жатыр-мыс деп</w:t>
        <w:br/>
        <w:t>беті бүлк етпей мақалалар жазған адамдар да әлі</w:t>
        <w:br/>
        <w:t>жер басып жүр.</w:t>
        <w:br/>
        <w:t>Тәуелсіздіктің алғашқы жылдарының өзіне</w:t>
        <w:br/>
        <w:t>біздің еліміз егемендіктің ең негізгі алғышарт-</w:t>
        <w:br/>
        <w:t>тарын жасай алды. Бәрінен бұрын көп ұлтты,</w:t>
        <w:br/>
        <w:t>көп тілді, көп дінді елде халықтың ауызбірлігін</w:t>
        <w:br/>
        <w:t>сақтауға қол жеткізілді. Қазақстанды мекен етіп</w:t>
        <w:br/>
        <w:t>жатқан ұлттар мен ұлыстардың барлығының</w:t>
        <w:br/>
        <w:t>мүддесін ортақтастыра алғаны -- Назарбаевтың</w:t>
        <w:br/>
        <w:t>саясаткер ретіндегі сүңғылалығының айқын</w:t>
        <w:br/>
        <w:t>айғағы. Егер бұл тәуелсіздікті қазақтың ғана</w:t>
        <w:br/>
        <w:t>тәуелсіздігіндей қабылдайтын көңіл- күй ауанына</w:t>
        <w:br/>
        <w:t>жол беріле қалған жағдайда, қазіргі таңдағы</w:t>
        <w:br/>
        <w:t>жетістіктердің ешқайсысы да келмейтіні шығар</w:t>
        <w:br/>
        <w:t>күндей шындық болатын. Бұл үшін Президенті-</w:t>
        <w:br/>
        <w:t>міз сол тұста жаңа бас көтерген демократтары-</w:t>
        <w:br/>
        <w:t>мыздың митингілерінде “азусыз” да аталды,</w:t>
        <w:br/>
        <w:t>“орысшыл” да аталды. Жұрттың бәріне де қиын</w:t>
        <w:br/>
        <w:t>тиді ол. Дегенмен, бәрінен де Президент үшін</w:t>
        <w:br/>
        <w:t>қиын болған еді. Бірақ Нұрсұлтан Әбішұлы</w:t>
        <w:br/>
        <w:t>ортақ үйімізде татулық пен келісім болуы қай</w:t>
        <w:br/>
        <w:t>істің де сәтін салудың басты шарты екенін ешқа-</w:t>
        <w:br/>
        <w:t>шан есінен екі елі шығарған жоқ. Дәл осы ке-</w:t>
        <w:br/>
        <w:t>зеңде Қазақстандай діні де көп, тілі де көп, ділі</w:t>
        <w:br/>
        <w:t>де әрқилы ел тұрмақ, бір ұлттың өзі ұйысып</w:t>
        <w:br/>
        <w:t>отырған талай республикаларда азамат соғысы</w:t>
        <w:br/>
        <w:t>өршіп, мың-мыңдаған адам саясаттың сойылын</w:t>
        <w:br/>
        <w:t>соққан содырлардың сойқанынан құрбан бо-</w:t>
        <w:br/>
        <w:t>лып жатқан еді. Құдайға шүкір, сол бір сын</w:t>
        <w:br/>
        <w:t>271</w:t>
        <w:br/>
        <w:t>Бексұлтан Нұржекеұлы</w:t>
        <w:br/>
        <w:t>жазушы</w:t>
      </w:r>
    </w:p>
    <w:p>
      <w:r>
        <w:t>ПРЕЗИДЕНТ</w:t>
        <w:br/>
        <w:t>Қазіргі заманда Елбасыдан ақыл сұрау мен</w:t>
        <w:br/>
        <w:t>ақыл айту аса киын бола қоймас, одан да біз</w:t>
        <w:br/>
        <w:t>одан нені күттік, ол нені істей алды, нені істей</w:t>
        <w:br/>
        <w:t>алмады -- соны ақылға салған орынды шығар.</w:t>
        <w:br/>
        <w:t>Біз одан не күттік, ол әлі бәрін істеп үлгіре</w:t>
        <w:br/>
        <w:t>алған жоқ. Қателеспесе екен деп тіледік, бірақ</w:t>
        <w:br/>
        <w:t>қателесті. Шуладық, сынадық, айтқымыз</w:t>
        <w:br/>
        <w:t>келгеннің бәрін айттық, жаздық. Сәл ес жиып,</w:t>
        <w:br/>
        <w:t>жан-жағымызға қарадық. Сонда ғана ұға баста-</w:t>
        <w:br/>
        <w:t>дық; оның қателіктері 300 жылға жуық өз елін</w:t>
        <w:br/>
        <w:t>өзі билеп көрмеген ұрпақтың тәжірибесіздігінен,</w:t>
        <w:br/>
        <w:t>тәуелсіз елді басқарудың тосындығынан туын-</w:t>
        <w:br/>
        <w:t>дапты.</w:t>
        <w:br/>
        <w:t>Алайда мың мәрте тәуба: ел ішіндегі арқау-</w:t>
        <w:br/>
        <w:t>лар мен үзіктердің бірі босап, бірі үзіліп қалуына</w:t>
        <w:br/>
        <w:t>жедел шара жасай алмағанымен, елдің өзекті-</w:t>
        <w:br/>
        <w:t>өзекті мәселелерінде, халықтың тұтастығы мен</w:t>
        <w:br/>
        <w:t>татулығын сақтауда, тарихи Отанымызды әлемдік</w:t>
        <w:br/>
        <w:t>саяси ортаға таныстыруда; сыйласуға, санасуға</w:t>
        <w:br/>
        <w:t>жарайтын ізгі ниетті ел екенімізді ірі мен кішіге</w:t>
        <w:br/>
        <w:t>жалықпай ұғындыруда ол қателеспеді. Соның</w:t>
        <w:br/>
        <w:t>арқасында біз әуелгі кезде не болса соған бай-</w:t>
        <w:br/>
        <w:t>балам сап, бір-бірімізді байыпқа бармай бас</w:t>
        <w:br/>
        <w:t>салсақ, қазір бірте-бірте айтысымыз да,</w:t>
        <w:br/>
        <w:t>пікірталасымыз да байбаламнан төрі дәйектілік</w:t>
        <w:br/>
        <w:t>пен деректілікке зейін қойып келе жатқан, бірақ</w:t>
        <w:br/>
        <w:t>әлі де бәрін үйреніп, бәрін игеріп келе жатқан,</w:t>
        <w:br/>
        <w:t>демократиялық мемлекет құру жолында тату-</w:t>
        <w:br/>
        <w:t>282</w:t>
        <w:br/>
        <w:t>ЕОУСЗК 5 леЗУСа А лесе</w:t>
        <w:br/>
        <w:t>өтудің өзі оңай болмас. Бұл қызметке баға беру</w:t>
        <w:br/>
        <w:t>үшін де осы жылдардағы бүкіл әлемде, оның</w:t>
        <w:br/>
        <w:t>ішінде кешегі Кеңес Одағының орнында құрыл-</w:t>
        <w:br/>
        <w:t>ған жас тәуелсіз мемлекеттерде қалыптасқан жағ-</w:t>
        <w:br/>
        <w:t>дайды жан-жақты ескеру керек. Мемлекет құру-</w:t>
        <w:br/>
        <w:t>дың қандайлық қиын міндет екенін бүгінде бар-</w:t>
        <w:br/>
        <w:t>ша жүрт біліп, түсініп те қалған сыңайлы. СССР</w:t>
        <w:br/>
        <w:t>ыдырағаннан кейін біртұтас тұрған экономика-</w:t>
        <w:br/>
        <w:t>ның быт-шыты шықты, әр ел өз күнін өзі көріп,</w:t>
        <w:br/>
        <w:t>сататынын сата алмай, алатын затын ала алмай</w:t>
        <w:br/>
        <w:t>қалды. Балапан басына, тұрымтай тұсына кеткен</w:t>
        <w:br/>
        <w:t>бір кезеңдер болды. Оның үстіне Қазақстандағы</w:t>
        <w:br/>
        <w:t>кәсіпорын атаулының дені түпкілікті өнім</w:t>
        <w:br/>
        <w:t>өндіруге емес, соған қажет шикізат өндіруге</w:t>
        <w:br/>
        <w:t>бейімделген болатын. Сонда да тығырықтан шы-</w:t>
        <w:br/>
        <w:t>ғатын жол жанталаса ізделді, талай тұста табыл-</w:t>
        <w:br/>
        <w:t>ды да. Экономикада қиындық аз болғандай, де-</w:t>
        <w:br/>
        <w:t>мократия жалауын бетке ұстап алып, ойына</w:t>
        <w:br/>
        <w:t>келгенді істегісі, аузына келгенді айтқысы</w:t>
        <w:br/>
        <w:t>келетіндер өзіміздің арамыздан да табылды. Бір</w:t>
        <w:br/>
        <w:t>жолы мені шақырып, “Осылардың басын бір</w:t>
        <w:br/>
        <w:t>қосайық, тыңдайық, ой-пікірін білейік”, -- деді.</w:t>
        <w:br/>
        <w:t>Шыны керек, онша қолдамадым. “Нүреке, өзіміз-</w:t>
        <w:br/>
        <w:t>ақ сөйлесіп жүрміз. Керек әңгімесін былай да</w:t>
      </w:r>
    </w:p>
    <w:p>
      <w:r>
        <w:t>айтып жүр. Бетпе-бет келгенде артық-ауыз сөз</w:t>
        <w:br/>
        <w:t>айтылып, текке көңіліңіз қалып қояды”, -- дедім.</w:t>
        <w:br/>
        <w:t>“Жоқ, талай уақыт тілімізді тістетіп келді ғой,</w:t>
        <w:br/>
        <w:t>жігіттер еркін сөйлесіп үйренсін, шақыр” -- деді.</w:t>
        <w:br/>
        <w:t>Шақырдық. Айтқанымдай болды. “Өз билігіміз</w:t>
        <w:br/>
        <w:t>өз қолымызға тиді. Енді неменеге жалтақтаймыз.</w:t>
        <w:br/>
        <w:t>Жіберейік келген жұртты еліне” деген сыңайда</w:t>
        <w:br/>
        <w:t>жайдақ әңгіме айтылды. Сонда Президенттің кез-</w:t>
        <w:br/>
        <w:t>десуден кейін қатты қамыққандағы сөздерін мен</w:t>
        <w:br/>
        <w:t>275</w:t>
        <w:br/>
        <w:t>7 аз шен (САСЫР ҚҰС ОхаАС СЫ Ст</w:t>
        <w:br/>
        <w:t>өзіміз көретін болдық. Ұлттық қауіпсіздігіміз</w:t>
        <w:br/>
        <w:t>қамтамасыз етілді. Елді Назарбаев басқарған</w:t>
        <w:br/>
        <w:t>жылдарда кешіміздің тыныш батқаны, таңымыз-</w:t>
        <w:br/>
        <w:t>дың тыныш атқаны анық. Көршілеріміздің та-</w:t>
        <w:br/>
        <w:t>лай адамы іштей болса да: “Осылар өз бетінше</w:t>
        <w:br/>
        <w:t>ел бола қояр деймісің, күні ертең-ақ жаздық,</w:t>
        <w:br/>
        <w:t>жаңылдық, өз күшімізді шамаламай қалыппыз</w:t>
        <w:br/>
        <w:t>деп алдымызға келер әлі” дегенін, сондай пи-</w:t>
        <w:br/>
        <w:t>ғыл кезінде өз арамыздағы көп кісінің көкейінде</w:t>
        <w:br/>
        <w:t>жатқанын ешқашан ұмытпаған жөн. Біз сол бе-</w:t>
        <w:br/>
        <w:t>лестен де өттік.</w:t>
        <w:br/>
        <w:t>Нұрсұлтан Назарбаев -- ардан туған тұлға. Ар-</w:t>
        <w:br/>
        <w:t>дан туатыны -- Назарбаевтың халқы үшін аянып</w:t>
        <w:br/>
        <w:t>қалған жері жоқ екенін білеміз, Назарбаевтың</w:t>
        <w:br/>
        <w:t>қазақтың жері дегенде, қазақтың елі дегенде на-</w:t>
        <w:br/>
        <w:t>мыс туын ешқашан жықпағанын білеміз, еш-</w:t>
        <w:br/>
        <w:t>қашан жықпайтынына сенеміз.</w:t>
        <w:br/>
        <w:t>Нұрсұлтан Назарбаев -- арман қуған тұлға.</w:t>
        <w:br/>
        <w:t>Арман қуатыны -- Назарбаевтың бүгінгідей</w:t>
        <w:br/>
        <w:t>күрделі кезеңдерде тек қазіргінің қам-қарекеті-</w:t>
        <w:br/>
        <w:t>мен қалып қоймай, алдағы асқар асуларға құлаш</w:t>
        <w:br/>
        <w:t>ұрып жүргенін, алаш азаматының арманын ала-</w:t>
        <w:br/>
        <w:t>сартпағанын білеміз, ешқашан аласартпайтыны-</w:t>
        <w:br/>
        <w:t>на сенеміз. Астана деген айшықты ат алған Ар-</w:t>
        <w:br/>
        <w:t>қадағы жаңа байтағымыз -- соның бір мысалы.</w:t>
        <w:br/>
        <w:t>Тәуелсіз Қазақстанның көк туы қазақтың</w:t>
        <w:br/>
        <w:t>қасиетті бір өңірі -- Сарыарқаның қақ төсіне,</w:t>
        <w:br/>
        <w:t>тоғыз жолдың торабына тігілді. Дос сүйінді,</w:t>
        <w:br/>
        <w:t>дұшпан күйінді. Осы арқылы мынау алып дала-</w:t>
        <w:br/>
        <w:t>ның тарихи иесі бір халық -- қазақ халқы</w:t>
        <w:br/>
        <w:t>екендігі, ол халық өзінің қолына бірнеше ғасыр-</w:t>
        <w:br/>
        <w:t>дан кейін қайта тиген тәуелсіздіктен енді ешқа-</w:t>
        <w:br/>
        <w:t>шан айырылмауға бекінгендігі, енді ешкімге де</w:t>
        <w:br/>
        <w:t>277</w:t>
        <w:br/>
        <w:t>Қо овееоваеыаооа уе өтеу Өқ</w:t>
        <w:br/>
        <w:t>лаптары мен ұлттық дәстүрлердің өзара</w:t>
        <w:br/>
        <w:t>үйлесіміне қол жеткізуге тырыстық. Президент</w:t>
        <w:br/>
        <w:t>ата-баба салтымен ақ киіздің үстінде тұрып сал-</w:t>
      </w:r>
    </w:p>
    <w:p>
      <w:r>
        <w:t>танатты ант берді. Зерлі шапан, айбынды мұрақ,</w:t>
        <w:br/>
        <w:t>кемер белбеу сыйланды. Жасы тоқсаннан асқан</w:t>
        <w:br/>
        <w:t>ақын атамыз -- атақты Шәкір Әбенов ақ бата-</w:t>
        <w:br/>
        <w:t>сын берді. Бәрі де жиналған жұртшылықтың</w:t>
        <w:br/>
        <w:t>көкейінен шыққандай болды. Сөйтіп тұрған-</w:t>
        <w:br/>
        <w:t>да... Сол сәтті есіме алсам, әлі де жүрегім атқақ-</w:t>
        <w:br/>
        <w:t>тап соға жөнеледі. Иә, сөйтіп тұрғанда... сахна</w:t>
        <w:br/>
        <w:t>төріндегі мемлекеттік тудың құлап кеткені... Көз</w:t>
        <w:br/>
        <w:t>алдымызда қисайып бара жатыр... Кенет, о</w:t>
        <w:br/>
        <w:t>қүдірет, әлгі құлап бара жатқан туды Прези-</w:t>
        <w:br/>
        <w:t>дент бір қолымен қағып алғаны!.. Ту сыртында</w:t>
        <w:br/>
        <w:t>тұрған Тудың құлап бара жатқанын қалай көріп</w:t>
        <w:br/>
        <w:t>қалғаны, соны қалай ұстап үлгергені таң қалар-</w:t>
        <w:br/>
        <w:t>лық. Ал осы енді жай адамның ісі ме? Жок, бұл</w:t>
        <w:br/>
        <w:t>жай адамның ісі емес. Сол оқиғаның символ-</w:t>
        <w:br/>
        <w:t>дық мәні бар сияқты көрінеді де тұрады маған.</w:t>
        <w:br/>
        <w:t>Нұрсұлтан Назарбаев, шынында да, қазақтың</w:t>
        <w:br/>
        <w:t>жығыла жаздаған туын қайта тіктеген азамат.</w:t>
        <w:br/>
        <w:t>Сөз реті келіп тұрғанда айтып қалайын, салта-</w:t>
        <w:br/>
        <w:t>натты рәсім біткеннен кейін “Мыналарың не,</w:t>
        <w:br/>
        <w:t>дұрыстап қарамайсындар ма?” -- деп бір ауыз</w:t>
        <w:br/>
        <w:t>сөзге бармады. Соңыра анықтадық; сахна шы-</w:t>
        <w:br/>
        <w:t>мылдығын жабатын тұста жылдамдық артық</w:t>
        <w:br/>
        <w:t>қойылыпты да ауыр шымылдықтың самал лебі</w:t>
        <w:br/>
        <w:t>тутұғырды қозғап жіберген екен.</w:t>
        <w:br/>
        <w:t>Президент басшылығымен халықтың рухын</w:t>
        <w:br/>
        <w:t>қайта көтеруге ат салысқан жылдарымды мен</w:t>
        <w:br/>
        <w:t>өзімнің өмірімдегі ең бір бақытты кезең санай-</w:t>
        <w:br/>
        <w:t>мын. Нұрсұлтан Әбішұлының адамды жазбай</w:t>
        <w:br/>
        <w:t>танитындығының, қолынан іс келетін азамат-</w:t>
        <w:br/>
        <w:t>273</w:t>
        <w:br/>
        <w:t>елге т</w:t>
        <w:br/>
        <w:t>көру -- бақыт. Пенде ретінде Назарбаев та күні</w:t>
        <w:br/>
        <w:t>ертең:</w:t>
        <w:br/>
        <w:t>Бағым болғандықтан,</w:t>
        <w:br/>
        <w:t>Сәті түскендіктен,</w:t>
        <w:br/>
        <w:t>Өлімші халықты тірілттім.</w:t>
        <w:br/>
        <w:t>Жалаңаш халықты,</w:t>
        <w:br/>
        <w:t>Кедей халықты бай қылдым.</w:t>
        <w:br/>
        <w:t>Аз халықты көп қылдым,</w:t>
        <w:br/>
        <w:t>Төрт бұрышта халықты,</w:t>
        <w:br/>
        <w:t>Бәрін бейбіт қылдым,</w:t>
        <w:br/>
        <w:t>Тату қылдым,</w:t>
        <w:br/>
        <w:t>Бәрі маған бағынды, -</w:t>
        <w:br/>
        <w:t>дегісі келетін болар-ау! Ондай жарқын үміті бол-</w:t>
        <w:br/>
        <w:t>маса, “Қазақстан--2030” бағдарламасын белгілер</w:t>
        <w:br/>
        <w:t>ме еді?</w:t>
      </w:r>
    </w:p>
    <w:p>
      <w:r>
        <w:t>Рас, Назарбаевтың кей шаралары қанатты құс</w:t>
        <w:br/>
        <w:t>та, тұяқты аң да -- бәрі жапа-тармағай іше</w:t>
        <w:br/>
        <w:t>беретін жайдақ суға еш ұқсамайды; астарын,</w:t>
        <w:br/>
        <w:t>түпкі мәнін, қай себептің негізгі, қай себептің</w:t>
        <w:br/>
        <w:t>әншейін алдарқату екенін ә дегенде аңғара ал-</w:t>
        <w:br/>
        <w:t>май қаласың. Әркім әрқалай бағалап, шуласып</w:t>
        <w:br/>
        <w:t>қалатынымыз да содан. Біз көреген боп талай</w:t>
        <w:br/>
        <w:t>сынадық, дәлелдедік, бірақ түбінде ол көреген</w:t>
        <w:br/>
        <w:t>болып шығып жүр. Мәселен, Семейді Шығыс</w:t>
        <w:br/>
        <w:t>Қазақстанға, Көкшетауды Солтүстік Қазақстан-</w:t>
        <w:br/>
        <w:t>ға, Торғайды Қостанайға, Талдықорғанды Ал-</w:t>
        <w:br/>
        <w:t>маты облысына қосып кеп жіберді. Ал кеп</w:t>
        <w:br/>
        <w:t>Президентті жан-жақтан найзаладық. Байланыс-</w:t>
        <w:br/>
        <w:t>ты бұзды, басқару икемділігін әлсіретті, аз ғана</w:t>
        <w:br/>
        <w:t>шенеуніктердің жалақысын үнемдеймін деп,</w:t>
        <w:br/>
        <w:t>одан әлдеқайда қымбат, қалыптасқан басшы-</w:t>
        <w:br/>
        <w:t>лық жүйесін қиратты деп сөктік. Ол да қаржы</w:t>
        <w:br/>
        <w:t>284</w:t>
        <w:br/>
        <w:t>эсееесоеоеаеееоа</w:t>
        <w:br/>
        <w:t>о Хе</w:t>
        <w:br/>
        <w:t>(5</w:t>
        <w:br/>
        <w:t>соусы сус 2үсо оу</w:t>
        <w:br/>
        <w:t>&gt;</w:t>
        <w:br/>
        <w:t>еледі</w:t>
        <w:br/>
        <w:t>;</w:t>
        <w:br/>
        <w:t>6</w:t>
        <w:br/>
        <w:t>-</w:t>
        <w:br/>
        <w:t>Бөз</w:t>
        <w:br/>
        <w:t>тілін, дінін, жерін қорлатып қоймайтынын айдай</w:t>
        <w:br/>
        <w:t>әлемге артық айқайсыз-ақ айшықты айтылды.</w:t>
        <w:br/>
        <w:t>Ашығына көшейікші, осыдан алты жыл бұрын</w:t>
        <w:br/>
        <w:t>дәл осы күні Президент астананы Алматыдан</w:t>
        <w:br/>
        <w:t>Ақмолаға ауыстыруды ұсынғанда жұрттың бәрі</w:t>
        <w:br/>
        <w:t>бірдей керемет қуанды, толық сенді, қолдады дей</w:t>
        <w:br/>
        <w:t>алмаймыз. Алғашында сенімсіздікпен қараған-</w:t>
        <w:br/>
        <w:t>дардың қатарында өзім де болғанымды жасыр-</w:t>
        <w:br/>
        <w:t>маймын. Бүл шешімнің қаншалықты көрегенділік</w:t>
        <w:br/>
        <w:t>екенін енді ғана сезініп, түсініп отырмыз көбіміз.</w:t>
        <w:br/>
        <w:t>Президент астана ауыстырудың саяси мән-ма-</w:t>
        <w:br/>
        <w:t>ңызын халқынан жасырған жоқ. “Ашығын ай-</w:t>
        <w:br/>
        <w:t>тайын, бұл шешімнің біздің ұлттық қауіпсізді-</w:t>
        <w:br/>
        <w:t>гімізге тікелей қатысы бар. Мыңдаған жылдар</w:t>
        <w:br/>
        <w:t>бойы ата-бабаларымыз мекен еткен қасиетті</w:t>
        <w:br/>
        <w:t>қазақ жерінің бір бөлігін -- аяулы Сарыарқаны</w:t>
        <w:br/>
        <w:t>саяси саудаға салып, дархан даламызды дау-да-</w:t>
        <w:br/>
        <w:t>майға айналдырғысы келетіндер бар кезде,</w:t>
        <w:br/>
        <w:t>солтүстіктегі шұрайлы өңірге суық көзінің сұғын</w:t>
        <w:br/>
        <w:t>қадайтындар бар кезде біз мына жылы жерде,</w:t>
        <w:br/>
        <w:t>әсем қала -- Алматыда тыныш отыра алмас едік.</w:t>
        <w:br/>
        <w:t>Біз Алатаудың бауырына сыймай кеткен жоқ-</w:t>
        <w:br/>
        <w:t>пыз, қайта жер жәннаты Жетісуды қимай-қимай</w:t>
      </w:r>
    </w:p>
    <w:p>
      <w:r>
        <w:t>кеттік. Тарихтың қатал талабы осындай болды.</w:t>
        <w:br/>
        <w:t>Енді жағдай басқаша. Астананы даулау тұрмақ,</w:t>
        <w:br/>
        <w:t>астанаға көрші облыстардың жерін даулау</w:t>
        <w:br/>
        <w:t>дегеніміз де бүкіл әлем жұрты күлкіге айналды-</w:t>
        <w:br/>
        <w:t>ратын далбаса болады да шығады” -- Президент</w:t>
        <w:br/>
        <w:t>осылай айтқан. Бұдан артық қалай айтсын енді!</w:t>
        <w:br/>
        <w:t>Осындайларды айтқызбай ұқсақ қой, айтқыз-</w:t>
        <w:br/>
        <w:t>басақ қой, шіркін...</w:t>
        <w:br/>
        <w:t>Назарбаевтың мемлекет астанасын Арқа</w:t>
        <w:br/>
        <w:t>төсіне, қазақ жерінің нақ кіндігіне ауыстыруы</w:t>
        <w:br/>
        <w:t>278</w:t>
        <w:br/>
        <w:t>Қасы асықса сатса далы а алысы</w:t>
        <w:br/>
        <w:t>“Парасат” журналына, Баққожа Мұқайдың</w:t>
        <w:br/>
        <w:t>сұрақтарына қайтарған жауаптарымда келтір-</w:t>
        <w:br/>
        <w:t>тенмін. Онан кейін де Президент демократия-</w:t>
        <w:br/>
        <w:t>лық дәстүрлерден, сөз бостандығын қамтамасыз</w:t>
        <w:br/>
        <w:t>ететін қадамдардан тартынған жоқ. Аузынан ақ</w:t>
        <w:br/>
        <w:t>ит кіріп, көк ит шығатын басылымдарға дейін</w:t>
        <w:br/>
        <w:t>жарық көріп, тарап жатыр. Уақыттың өзі, ең бас-</w:t>
        <w:br/>
        <w:t>тысы -- дана халықтың өзі ақиқатты айырып ала-</w:t>
        <w:br/>
        <w:t>тынына сенген, бәрінен бұрын -- өзіне, өз ісінің</w:t>
        <w:br/>
        <w:t>әділдігіне кәміл сенген, рухы күшті адамның ісі</w:t>
        <w:br/>
        <w:t>бұл.</w:t>
        <w:br/>
        <w:t>Талай жылдар бойы өзінен-өзі келіп жататын</w:t>
        <w:br/>
        <w:t>аз да болса тұрақты айлыққа әбден үйреніп қал-</w:t>
        <w:br/>
        <w:t>ған халықтың нарыққа бейімделуі оңайға түскен</w:t>
        <w:br/>
        <w:t>жоқ. Қырсық шалғанда, сол бір жылдарда</w:t>
        <w:br/>
        <w:t>әлемдік рынокта шикізат өнімдерінің бағасы</w:t>
        <w:br/>
        <w:t>күрт төмендеп, мұның өзі Қазақстан экономи-</w:t>
        <w:br/>
        <w:t>касына орасан зиянын тигізді.</w:t>
        <w:br/>
        <w:t>Шүкір деп айтайық, ел болып қалыптасудың</w:t>
        <w:br/>
        <w:t>ең қиын белесі артта қалды. Қазақстан қазірдің</w:t>
        <w:br/>
        <w:t>өзінде бүкіл әлем танитын, мойындайтын,</w:t>
        <w:br/>
        <w:t>құрметтейтін мемлекетке айналды. Қоғамдық</w:t>
        <w:br/>
        <w:t>құрылысымыз толық өзгерді. Экономикамыз</w:t>
        <w:br/>
        <w:t>жаңаша сипатқа көшті. Тәуелсіздік жолына</w:t>
        <w:br/>
        <w:t>өзімізбен қатар түскен елдердің алғы шебінде,</w:t>
        <w:br/>
        <w:t>кеуде тұсында келеміз. Әл-ауқатымызды айтсақ,</w:t>
        <w:br/>
        <w:t>еліміздегі орташа жалақының АҚШ долларына</w:t>
        <w:br/>
        <w:t>шаққандағы мөлшері Тәуелсіз Мемлекеттер</w:t>
        <w:br/>
        <w:t>Достастығындағы жоғары көрсеткіш екенін ес-</w:t>
        <w:br/>
        <w:t>керте кетпеу әділдікке жатпас еді. Оның қан-</w:t>
        <w:br/>
        <w:t>дайлық ғаламат қайрат-күшпен, ерен ерік-</w:t>
        <w:br/>
        <w:t>жігермен келетінін шамалау қиын емес. Табиғи</w:t>
        <w:br/>
        <w:t>байлықтарымызды өзіміз игере алатын, игілігін</w:t>
        <w:br/>
        <w:t>276</w:t>
        <w:br/>
        <w:t>Же</w:t>
        <w:br/>
        <w:t>ооы</w:t>
        <w:br/>
        <w:t>Оз:</w:t>
      </w:r>
    </w:p>
    <w:p>
      <w:r>
        <w:t>жОқеле</w:t>
        <w:br/>
        <w:t>ФУ</w:t>
        <w:br/>
        <w:t>еше</w:t>
        <w:br/>
        <w:t>Оз</w:t>
        <w:br/>
        <w:t>ұдуАау</w:t>
        <w:br/>
        <w:t>үнемдеу үшін өстідім дегендей ыңғай танытты.</w:t>
        <w:br/>
        <w:t>Уақыт өте келе, басымызға тепкен қан бой-бойға</w:t>
        <w:br/>
        <w:t>тарай келе қарасақ, Президент әріден ойлап,</w:t>
        <w:br/>
        <w:t>өзіміздің ішіміздегі іріткілер мен сыртымыздағы</w:t>
        <w:br/>
        <w:t>сөз жүгірткіштеріміздің аузына саяси құм құю</w:t>
        <w:br/>
        <w:t>үшін сөйткен екен: қазір сол біріккен облыс-</w:t>
        <w:br/>
        <w:t>тардың бәрінде де қазақ халқының үлес пайызы</w:t>
        <w:br/>
        <w:t>бұрынғыдан әлдеқайда жоғары. Соны күнілгері</w:t>
        <w:br/>
        <w:t>көре білгеніне қайтіп ренжисің? Неге ренжисің?</w:t>
        <w:br/>
        <w:t>Саясат деген, әрине, ақиқаттың өзі емес. Алай-</w:t>
        <w:br/>
        <w:t>да ақиқатты қару ететін әдіс. Қауіптің алдын</w:t>
        <w:br/>
        <w:t>алу, ол мүмкін болмаған жағдайда, ушықтыра-</w:t>
        <w:br/>
        <w:t>тын сылтау-себептердің көзін жою да ақылды</w:t>
        <w:br/>
        <w:t>қулықтың әрекеті. Бір кезде Орал жақтан</w:t>
        <w:br/>
        <w:t>ұшқындаған қақтығыс-соқтығыстығы есепке</w:t>
        <w:br/>
        <w:t>алынғандықтан болар, Президент еліміздің</w:t>
        <w:br/>
        <w:t>әкімшілік-басқару жүйесіне Батыс Қазақстан</w:t>
        <w:br/>
        <w:t>және Оңтүстік Қазақстан деген атаулар енгізді.</w:t>
        <w:br/>
        <w:t>Бәрін айт та, бірін айт демекші, ол астананы</w:t>
        <w:br/>
        <w:t>Алматыдан көшірем дегенге қандай дүрліктік.</w:t>
        <w:br/>
        <w:t>Біреулеріміз: “Өзі де туып-өскен өлкеден аста-</w:t>
        <w:br/>
        <w:t>наны алыстатып әкеткені несі?”, -- деп ренжісек,</w:t>
        <w:br/>
        <w:t>енді біреулеріміз: “Оңтүстіктің қазақтарын енді</w:t>
        <w:br/>
        <w:t>орталыққа әкелгелі жатыр”, -- деп күстанала-</w:t>
        <w:br/>
        <w:t>дық. Екі өкпенің де әншейін аласа ұғымнан</w:t>
        <w:br/>
        <w:t>шыққан шыж-быж екеніне енді-енді ғана көзіміз</w:t>
        <w:br/>
        <w:t>жете бастады: Алматыдай жақсы астананы хал-</w:t>
        <w:br/>
        <w:t>қының жақсылығы үшін қиып кетуге де болады</w:t>
        <w:br/>
        <w:t>екен; қазағы аз жерге қазағы көп жерден ел</w:t>
        <w:br/>
        <w:t>көшіру де елдігіңді нығайтады екен. Ұсақтық-</w:t>
        <w:br/>
        <w:t>тан туатын ұсақ-түйек реніштердің шығатынын</w:t>
        <w:br/>
        <w:t>біле тұрып, жалпыхалықтық мүдде үшін бәріне</w:t>
        <w:br/>
        <w:t>тәуекел деп бел буу -- ол енді мақтап айтсаң да,</w:t>
        <w:br/>
        <w:t>255</w:t>
        <w:br/>
        <w:t>сөзбен алдап, іс жүзінде ұлттық санаңды да, та-</w:t>
        <w:br/>
        <w:t>рихың мен қазіргі болмысынды да -- бәрін қор-</w:t>
        <w:br/>
        <w:t>лау сол саясатта болатын. Оны біле тұрып,</w:t>
        <w:br/>
        <w:t>жұртқа басқаша бет көрсету -- екіжүзділік. Ал</w:t>
        <w:br/>
        <w:t>оның тура мағынасы -- сатқындық. “Тәуелсіз-</w:t>
        <w:br/>
        <w:t>діктің алдамшы дәмі” дегені не? Ұйғыр хал-</w:t>
        <w:br/>
        <w:t>қында бір мақал бар: “Әкең дедің, -- үндемедім,</w:t>
        <w:br/>
        <w:t>шешең дедің, -- үндемедім, қатының дегенде, --</w:t>
        <w:br/>
        <w:t>күйіп кеттім” дейді. Сол айтпақшы, тәуелсіздік</w:t>
        <w:br/>
        <w:t>дейтін ата-бабамыздың аруағымен тең тұрған</w:t>
        <w:br/>
        <w:t>қасиетті сөзді кімнің де болсын өйтіп оңды-</w:t>
      </w:r>
    </w:p>
    <w:p>
      <w:r>
        <w:t>солды қолжаулық қыла бергеніне, ерте ме, кеш</w:t>
        <w:br/>
        <w:t>пе, халықтың өзі-ақ оңдырмайтын тойтарыс бе-</w:t>
        <w:br/>
        <w:t>рер деп ойлаймын.</w:t>
        <w:br/>
        <w:t>Қалай дегенмен де, біз шынында, “СолДат”</w:t>
        <w:br/>
        <w:t>айтпақшы, “бір адамның мәртебесіне қызмет</w:t>
        <w:br/>
        <w:t>еткен режимі” бар мемлекетпіз бе? Бұл ашы</w:t>
        <w:br/>
        <w:t>шындықты бадырайтып бетке айту ма әлде қиын-</w:t>
        <w:br/>
        <w:t>шылықтан қынжылып тұрған халыққа “сенің</w:t>
        <w:br/>
        <w:t>солай болуыңның бар себебі -- сол” деп, өз бас-</w:t>
        <w:br/>
        <w:t>шысына қарсы алдарқатып айдап салу ма?</w:t>
        <w:br/>
        <w:t>Әрине, айдап салу. Бірде Президенттің: “Қазақ</w:t>
        <w:br/>
        <w:t>деген ел болмаса, оның Президенті де болмай-</w:t>
        <w:br/>
        <w:t>тынын мен білмейді дейсіздер ме?” -- дегенін</w:t>
        <w:br/>
        <w:t>өз құлағыммен естігенім бар. Менің бір байқа-</w:t>
        <w:br/>
        <w:t>ғаным: Президент саясат аясында, жүрт бүған</w:t>
        <w:br/>
        <w:t>қалай қарар екен дегендей, кейде бір пікірлерді</w:t>
        <w:br/>
        <w:t>айтып қалғанымен, жеме-жемге келгенде, өз хал-</w:t>
        <w:br/>
        <w:t>қының мүддесін үнемі басты назарында ұстап</w:t>
        <w:br/>
        <w:t>отырады. Халық мүлдесі үшін кейде ол, тіпті,</w:t>
        <w:br/>
        <w:t>халыққа ұнайтын адамдардың қызметі мен жағ-</w:t>
        <w:br/>
        <w:t>дайын да құрбандыққа шалып жібереді. Мәсе-</w:t>
        <w:br/>
        <w:t>лен, мен өз басым Шерхан Мұртазаға қатысты</w:t>
        <w:br/>
        <w:t>289</w:t>
        <w:br/>
        <w:t>тардың қай-қайсысын да ортақ іске тарта</w:t>
        <w:br/>
        <w:t>білетінінің арқасында сол тұста көптеген</w:t>
        <w:br/>
        <w:t>кісілердің бағы жанып, жұлдызды шағы туды.</w:t>
        <w:br/>
        <w:t>Ана бір жылдары көзден де, көңілден де таса бір</w:t>
        <w:br/>
        <w:t>мекемеге жіберіле салған Әбіштей дана азамат</w:t>
        <w:br/>
        <w:t>басшы қызметке жоғарылатылды. Қарағанды-</w:t>
        <w:br/>
        <w:t>дан Қуаныш қайтарылды. Иманғали, Алтынбек,</w:t>
        <w:br/>
        <w:t>Қырымбек, Сауытбек сияқты жігіттерге сенім</w:t>
        <w:br/>
        <w:t>артылды. Мысалы, Алтынбек Сәрсенбаев Пре-</w:t>
        <w:br/>
        <w:t>зидент аппаратында бөлім меңгерушісі болған-</w:t>
        <w:br/>
        <w:t>да отызға да толмаған, министрлік қызметке</w:t>
        <w:br/>
        <w:t>тағайындалғанда отызға жасы жаңа іліккен еді.</w:t>
        <w:br/>
        <w:t>Нұрсұлтан Назарбаев осы жердің иесінің -</w:t>
        <w:br/>
        <w:t>қазақ ұлтының беделін қалпына келтірді. Қан-</w:t>
        <w:br/>
        <w:t>шама асылдарымызға ас бергізгенімізде қолы-</w:t>
        <w:br/>
        <w:t>мызды қақпай, дәл осы кезде дәл сондай қадам</w:t>
        <w:br/>
        <w:t>керектігін айтып, қолдап отырды. Нұрсұлтан</w:t>
        <w:br/>
        <w:t>Назарбаев қазақ тілінің беделін қалпына келтірді.</w:t>
        <w:br/>
        <w:t>Қазақтың баласының өзінің елінде өзінің ана</w:t>
        <w:br/>
        <w:t>тілінде сөйлеуге қорынып тұратын заманын кел-</w:t>
        <w:br/>
        <w:t>меске кетірді. Президенттің тіл мәселесіне ар-</w:t>
        <w:br/>
        <w:t>наған сөздерінің арасынан бір ғана сөйлеміне</w:t>
        <w:br/>
        <w:t>назар аударалықшы: “Қазақ қазақпен қазақша</w:t>
        <w:br/>
        <w:t>сөйлессін”. Тек осыны жасасақ та біз талай жерге</w:t>
        <w:br/>
        <w:t>барып қалар едік. Нұрсұлтан Назарбаев діннің</w:t>
        <w:br/>
        <w:t>беделін қалпына келтірді.</w:t>
        <w:br/>
        <w:t>Ислам дінінің елімізде қайта қанат жайғаны</w:t>
        <w:br/>
        <w:t>да Президенттің тікелей араласуымен болып</w:t>
        <w:br/>
        <w:t>отырғанын жұртшылық жақсы біледі. Және</w:t>
        <w:br/>
        <w:t>мүның бәрі Конституция шеңберінде, заңды-</w:t>
        <w:br/>
        <w:t>лық аясында жасалғанын айтқан жөн.</w:t>
        <w:br/>
        <w:t>Газет мақаласында Президент қызметінің алуан</w:t>
      </w:r>
    </w:p>
    <w:p>
      <w:r>
        <w:t>салаларының негізгі-негізгі дегендерін санамалап</w:t>
        <w:br/>
        <w:t>274</w:t>
        <w:br/>
        <w:t>жын ыл ықА</w:t>
        <w:br/>
        <w:t>жағымпазданып айтсаң да, бәрібір - ерлік.</w:t>
        <w:br/>
        <w:t>Ерлікті ерлік дей алмаудың өзі -- қиянат. Тіпті,</w:t>
        <w:br/>
        <w:t>Ақмоланың Астана атанған бүгінгі күнін айт-</w:t>
        <w:br/>
        <w:t>пай-ақ қояйын, алғаш астананың тұсаукесеріне</w:t>
        <w:br/>
        <w:t>барғанымда-ақ: “Қазақтар біраз көбейіп, ел де,</w:t>
        <w:br/>
        <w:t>жер де өзіміздікі екенін ұғып, еңсеміз көтеріліп</w:t>
        <w:br/>
        <w:t>қалды,” -- дегенді өз құлағыммен естіп, “Е, Құдай,</w:t>
        <w:br/>
        <w:t>бере көр!” -- деп қайтқанмын. Сөйтіп, “Е, Құдай”</w:t>
        <w:br/>
        <w:t>дегенге көзіміз жеткенше Президентті ағаш атқа</w:t>
        <w:br/>
        <w:t>олай да мінгізіп, бұлай да мінгізіп жіберетініміз</w:t>
        <w:br/>
        <w:t>бар-ау.</w:t>
        <w:br/>
        <w:t>Жақында “Жас Алаш” тазеті Тұрсынбай</w:t>
        <w:br/>
        <w:t>Жандәулеттің “Бәрінен қымбаты -- азаттық”</w:t>
        <w:br/>
        <w:t>атты жаны ышқынып жазған мақаласын басып-</w:t>
        <w:br/>
        <w:t>ты. Газет-журнал, теле-радио материалдарына</w:t>
        <w:br/>
        <w:t>қатысты ойын білдіріп: “Мемлекетті басқарып</w:t>
        <w:br/>
        <w:t>жүргендердің бәрі жебір, арамтамақ, оңбаған-</w:t>
        <w:br/>
        <w:t>дар болып көрсетіліп, қара халық зәбірленуші</w:t>
        <w:br/>
        <w:t>ретінде бейнеленеді. Сөйтіп, қалың бұқараның</w:t>
        <w:br/>
        <w:t>құқын қорғап, шыр-шыр болып жүргендер</w:t>
        <w:br/>
        <w:t>журналистер мен оппозиция ғана болып шыға-</w:t>
        <w:br/>
        <w:t>ды,” -- депті. Шынында, жаны бар сөз. Кем-</w:t>
        <w:br/>
        <w:t>шілікті сынау, келеңсіздіктердің бетін ашу, зи-</w:t>
        <w:br/>
        <w:t>янды әрекеттердің бет-пердесін сыпырып көрсе-</w:t>
        <w:br/>
        <w:t>ту -- бәрі де халық үшін қажет нәрсе. Бірақ,</w:t>
        <w:br/>
        <w:t>соларды ашқан боп, сынаған боп отырып, ха-</w:t>
        <w:br/>
        <w:t>лық пен оның басқарушылары арасына от тас-</w:t>
        <w:br/>
        <w:t>тап, сенімсіздік пен күдік тудыру үшін осының</w:t>
        <w:br/>
        <w:t>бәрі солардың қолымен әдейі істеліп отыр деуге</w:t>
        <w:br/>
        <w:t>солардың қалай ұяты баратынына қайранмын.</w:t>
        <w:br/>
        <w:t>Біліп тұрып бүлік салатын осындайлар шығар</w:t>
        <w:br/>
        <w:t>қайта еліміздің даму қарқынын тежеп, ынты-</w:t>
        <w:br/>
        <w:t>мақ күшімізді ыдыратып жүрген?</w:t>
        <w:br/>
        <w:t>286</w:t>
        <w:br/>
        <w:t>ғ.</w:t>
        <w:br/>
        <w:t>І</w:t>
        <w:br/>
        <w:t>г</w:t>
        <w:br/>
        <w:t>ҺУ</w:t>
        <w:br/>
        <w:t>БЗАСӘУСЗ ес а Әуе2 52 ха&gt;у А</w:t>
        <w:br/>
        <w:t>неге “оян, қазақ” деп, неге “Не көрсем де Алаш</w:t>
        <w:br/>
        <w:t>үшін көргенім, маған атақ -- ұлтым үшін</w:t>
        <w:br/>
        <w:t>өлгенім” деп айтқанын түсінбейтін адам деп айта</w:t>
        <w:br/>
        <w:t>алмаймын. Түсіне тұрып, өзі айтпақшы, “білім-</w:t>
        <w:br/>
        <w:t>сіз тобырды алдап, арбап” қана отыр. Әйтпесе,</w:t>
        <w:br/>
        <w:t>“не көрсем де... ұлтым үшін өлгенім,” -- деп</w:t>
        <w:br/>
        <w:t>Мағжан ойын ап-ашық айтып тұрған жоқ па?</w:t>
      </w:r>
    </w:p>
    <w:p>
      <w:r>
        <w:t>Ұлты үшін өлуге бар адамның сөзін ұлтына қар-</w:t>
        <w:br/>
        <w:t>сы қолданудан өткен сорақылық бола ма?</w:t>
        <w:br/>
        <w:t>Президентті жамандаудың сиқына қараңыз:</w:t>
        <w:br/>
        <w:t>соның билігін сақтап қалу үшін ғана тәуелсіздік</w:t>
        <w:br/>
        <w:t>деген алдамшы нәрсемен барлық халықты ал-</w:t>
        <w:br/>
        <w:t>дап жүр екеміз.</w:t>
        <w:br/>
        <w:t>Заң бойынша, өйтіп мемлекетке қарсы күрес-</w:t>
        <w:br/>
        <w:t>ке шақырғаны үшін, жаңағы мақаласына бола</w:t>
        <w:br/>
        <w:t>С.Әмірбекұлы жауапқа тартылып, ондай үндеу</w:t>
        <w:br/>
        <w:t>таратқаны үшін, “СолДат” газеті жабылуы тиіс.</w:t>
        <w:br/>
        <w:t>Бірақ наурызда жарияланған мақалаға әлі күнге</w:t>
        <w:br/>
        <w:t>дейін қарсы әрекет болған жоқ. Неге? Өкімет</w:t>
        <w:br/>
        <w:t>адамдары оқымады ма? Оқыса да, мән бермеді</w:t>
        <w:br/>
        <w:t>ме? Әлде: “Ондай сөзге біздің халық сене қой-</w:t>
        <w:br/>
        <w:t>Майды” -- деген сенім бар ма? Қалай болғанда</w:t>
        <w:br/>
        <w:t>да, қылышынан қан тамған, ой еркіндігі мен</w:t>
        <w:br/>
        <w:t>сөз еркіндігін тыйып тастайтын мемлекетке жат-</w:t>
        <w:br/>
        <w:t>пайтындығымыз осыдан-ақ айқын көрініп түр.</w:t>
        <w:br/>
        <w:t>Жауапқа тарта қалса, “Мінеки, бізде сөз бостан-</w:t>
        <w:br/>
        <w:t>дығы жоқ, баспасөзді өстіп қудалайды,” -- деп</w:t>
        <w:br/>
        <w:t>байбалам салатындарында сөз жоқ. Бірақ ха-</w:t>
        <w:br/>
        <w:t>лықты басшылыққа қарсы шығуға ашық үндеген</w:t>
        <w:br/>
        <w:t>ондай-ондай пікірлерді ескерусіз қалдыра беру де</w:t>
        <w:br/>
        <w:t>қауіпті. Ескермеген аурудың асқынғаны жаман.</w:t>
        <w:br/>
        <w:t>Кеңес дәуірін көксеу деген -- кеше ғана зор-</w:t>
        <w:br/>
        <w:t>ға құтылған орталықты көксеу. Нағыз тәтті</w:t>
        <w:br/>
        <w:t>288</w:t>
        <w:br/>
        <w:t>солай ойлаймын. Шәкеңді Назарбаевтың сый-</w:t>
        <w:br/>
        <w:t>лайтыны сонау комсомолдық өмірден басталса</w:t>
        <w:br/>
        <w:t>керек. Ысылған, сыналған, іскер ағаны Назарба-</w:t>
        <w:br/>
        <w:t>ев өзі қолқалағандай болып “Социалистік Қазақ-</w:t>
        <w:br/>
        <w:t>стан” газетінің басшылығына апарды. Ресми</w:t>
        <w:br/>
        <w:t>өмірдің ғана шежіресі болып келе жатқан газет</w:t>
        <w:br/>
        <w:t>аз уақыттың ішінде-ақ, жалпыхалықтық мәнге ие</w:t>
        <w:br/>
        <w:t>болып шыға келді. Бәріміз таң қалдық, сүйсіндік.</w:t>
        <w:br/>
        <w:t>Сөйтіп жүргенде, Шәкең республикалық теле-</w:t>
        <w:br/>
        <w:t>радио комитеттің басшылығына тағайындалды.</w:t>
        <w:br/>
        <w:t>Оны біреу қызғанды, біреу түсінбеді, енді біреулер</w:t>
        <w:br/>
        <w:t>әлдеқандай астар іздеді. Ал менің ойымша, теле-</w:t>
        <w:br/>
        <w:t>радио сияқты мемлекеттік маңызы зор ақпарат</w:t>
        <w:br/>
        <w:t>құралының басында Шәкең секілді тәжірибелі,</w:t>
        <w:br/>
        <w:t>ұлт пен ұлттық тіл мүддесін әріден ойлайтын</w:t>
        <w:br/>
        <w:t>адамның отыруы Президентке аса қажет болды.</w:t>
        <w:br/>
        <w:t>Өкінішке орай, Шәкеңнің ол қызметі Прези-</w:t>
        <w:br/>
        <w:t>дентке ойламаған жерден тиімсіз болып шықты:</w:t>
        <w:br/>
        <w:t>ел зиялыларының ара жігі ашылып бара жатты.</w:t>
        <w:br/>
        <w:t>Шәкеңе қарсы шығушылар, оны қайтсек құла-</w:t>
        <w:br/>
        <w:t>тамыз деген мақсатпен, шектен шығып кеткен-</w:t>
        <w:br/>
        <w:t>дерін де байқамай қалды. Өзге түгіл, қазақтың</w:t>
        <w:br/>
        <w:t>ең бір марқасқасы деп жүрген Олжас та теле-</w:t>
        <w:br/>
        <w:t>радио кешке дейін домбыра тартқыза бергенше,</w:t>
        <w:br/>
        <w:t>нарықтық экономиканы халыққа түсіндірмей ме</w:t>
        <w:br/>
        <w:t>деп кінәлады. Ел бірлігін зиялы қауым өз қара</w:t>
        <w:br/>
        <w:t>басының дауына бола бұзып бара жатқан соң,</w:t>
        <w:br/>
        <w:t>олардың арасындағы асқынған бақталастыққа су</w:t>
        <w:br/>
        <w:t>бүрку үшін Президент Шәкеңнің қызметін құр-</w:t>
      </w:r>
    </w:p>
    <w:p>
      <w:r>
        <w:t>бандыққа әдейі шалды деп ойлаймын. Бірақ</w:t>
        <w:br/>
        <w:t>Шәкеңнің өзін шалған жоқ.</w:t>
        <w:br/>
        <w:t>Қилы заманда, қысталаң уақытта елдің қай-</w:t>
        <w:br/>
        <w:t>мағы саналатын зиялылардың ауызбірліксіз</w:t>
        <w:br/>
        <w:t>290</w:t>
        <w:br/>
        <w:t>т-</w:t>
        <w:br/>
        <w:t>ый</w:t>
        <w:br/>
        <w:t>хоз</w:t>
        <w:br/>
        <w:t>ахсуооа еее оо еу боқ</w:t>
        <w:br/>
        <w:t>ұлы идея екендігі, оның келешекте ел тағдыры</w:t>
        <w:br/>
        <w:t>үшін қандайлық керемет мәні болатындығы</w:t>
        <w:br/>
        <w:t>қазірдің өзінде айдан анық. Тәуелсіздіктің елең-</w:t>
        <w:br/>
        <w:t>алаңында, қазіргідей қысылтаяң шақта жасал-</w:t>
        <w:br/>
        <w:t>ған бұл қадамның барша қадір-қасиетін дана</w:t>
        <w:br/>
        <w:t>тарих, келешек кемел ұрпақ тиісінше бағалай-</w:t>
        <w:br/>
        <w:t>тынына еш күмән жоқ.</w:t>
        <w:br/>
        <w:t>Астана -- Қазақстанның қандайлық ілгері де</w:t>
        <w:br/>
        <w:t>игілікті істерге қабілетті екенін айдай әлемге та-</w:t>
        <w:br/>
        <w:t>нытып отырған қала. Астана -- қазақ халқының</w:t>
        <w:br/>
        <w:t>аңсап жеткен тәуелсіздікті ұстап қалуды, сақтап</w:t>
        <w:br/>
        <w:t>қалуды місе тұтпайтынын, сол тәуелсіздікті күн</w:t>
        <w:br/>
        <w:t>өткен сайын, жыл өткен сайын баяндырақ,</w:t>
        <w:br/>
        <w:t>берігірек ете түсуге бекінгенінің айқын айғағы.</w:t>
        <w:br/>
        <w:t>Тағы бір жан сүйсінтер жақсы жайт -- аяулы</w:t>
        <w:br/>
        <w:t>Алматының да Елбасының назарында ұдайы</w:t>
        <w:br/>
        <w:t>тұрғаны. “Бәріміздің де жастық дәуреніміз,</w:t>
        <w:br/>
        <w:t>дегендерімізге жетуіміз, кемелімізге келуіміз сол</w:t>
        <w:br/>
        <w:t>бір ғажайып қалаға етене байланысты, -- деп</w:t>
        <w:br/>
        <w:t>тебіренген еді Президент жаңа астанамыздың</w:t>
        <w:br/>
        <w:t>тұсаукесер салтанатында сөйлеген сөзінде. -</w:t>
        <w:br/>
        <w:t>Жаңаша дәурендеуіміздің дәл бір осы шырайлы</w:t>
        <w:br/>
        <w:t>шағында -- шапағатты сағаты мен мерейлі</w:t>
        <w:br/>
        <w:t>минөттерінде Азаттығымыздың ақ құсын өз</w:t>
        <w:br/>
        <w:t>бауырынан аспандата самғатқан аяулы Алматы</w:t>
        <w:br/>
        <w:t>мен әзіз Алатауға бәріміз де тікемізден тік тұрып,</w:t>
        <w:br/>
        <w:t>басымыз жерге жеткенше иіліп, қанша мәрте</w:t>
        <w:br/>
        <w:t>тағзым етсек те артықтығы жоқ деп білемін.</w:t>
        <w:br/>
        <w:t>Дүние тұрғанша тұр, жәннат қалпыңнан жаз-</w:t>
        <w:br/>
        <w:t>бай, жасай бер, жайнай бер, қыдыр қонып, құт</w:t>
        <w:br/>
        <w:t>дарыған киелі қоныс, мүбәрәк мекен -- Алма-</w:t>
        <w:br/>
        <w:t>ты!.. Биікке самғап, қиырды шарлау, заманнан</w:t>
        <w:br/>
        <w:t>қалмай зымырай заулау -- мына біздерге өзің</w:t>
        <w:br/>
        <w:t>279</w:t>
        <w:br/>
        <w:t>берген тәрбие, өзің көрсеткен өнеге, өзің тап-</w:t>
        <w:br/>
        <w:t>сырған тарихи аманат!” Бұған не қосып-алар-</w:t>
        <w:br/>
        <w:t>сыз! Әрбір қазақтың жүрегінен шығар сөздер.</w:t>
        <w:br/>
        <w:t>Өзі айтқандай, “биікке самғап, қиырды шар-</w:t>
        <w:br/>
        <w:t>лау, заманнан қалмай зымырай заулау” Елба-</w:t>
      </w:r>
    </w:p>
    <w:p>
      <w:r>
        <w:t>сының басты мұраты. Сол жолда жарғақ құлағы</w:t>
        <w:br/>
        <w:t>жастыққа тимей, мемлекетті межелі жерге жеткі-</w:t>
        <w:br/>
        <w:t>зуге жанын салып бағып жатқанын жұрттың бәрі</w:t>
        <w:br/>
        <w:t>көріп отыр. Сол жолда тілек қосып отыру аз-</w:t>
        <w:br/>
        <w:t>дық етеді. Сол жолда бәріміз бір жеңнен қол,</w:t>
        <w:br/>
        <w:t>бір жағадан бас шығарып, бірге әрекет етсек</w:t>
        <w:br/>
        <w:t>қана ісіміз берекелі болмақ.</w:t>
        <w:br/>
        <w:t>Бізде Елбасының атына мадақ айту салтқа</w:t>
        <w:br/>
        <w:t>сіңбеген. Соның өзі жақсы да. Солай бола тұрса</w:t>
        <w:br/>
        <w:t>да, “Жақсының жақсылығын айт, нұры тасы-</w:t>
        <w:br/>
        <w:t>сын” деген халық даналығын қаперге ұстаған да</w:t>
        <w:br/>
        <w:t>жөн. Әсіресе, он жылда бір келетін мынандай</w:t>
        <w:br/>
        <w:t>мүшелтойдың тұсында, алға тосқан Азаматың</w:t>
        <w:br/>
        <w:t>алпыстың асуынан асқан шақта өзіңе соншама</w:t>
        <w:br/>
        <w:t>қыруар көмегін берген адам жайында айтарым-</w:t>
        <w:br/>
        <w:t>ды айтпай қалудың, тым сақсынудың, тым сы-</w:t>
        <w:br/>
        <w:t>пайысудың да реті жоқ деп білдім. Осы сөзді той</w:t>
        <w:br/>
        <w:t>тұсында айтуды азаматтық парызым деп білдім.</w:t>
        <w:br/>
        <w:t>Түптеп келгенде, мәселе Президентті мақта-</w:t>
        <w:br/>
        <w:t>уда да емес.</w:t>
        <w:br/>
        <w:t>Президентті мақтағанымыз -- Президентіміз</w:t>
        <w:br/>
        <w:t>үшін мақтанғанымыз.</w:t>
        <w:br/>
        <w:t>Президентіміз үшін мақтанғанымыз -- елді-</w:t>
        <w:br/>
        <w:t>гіміз үшін мақтанғанымыз. Бұл мақтаныш -</w:t>
        <w:br/>
        <w:t>ұлттық мақтаныш.</w:t>
        <w:br/>
        <w:t>Сондықтан да мақтанамыз. Бүгінгінің мәселе-</w:t>
        <w:br/>
        <w:t>лерін шешу, қазіргі қиындықтардан шығу та-</w:t>
        <w:br/>
        <w:t>Қ</w:t>
        <w:br/>
        <w:t>қ</w:t>
        <w:br/>
        <w:t>о; 2»</w:t>
        <w:br/>
        <w:t>Иек ее</w:t>
        <w:br/>
        <w:t>ө62)</w:t>
        <w:br/>
        <w:t>Кең</w:t>
        <w:br/>
        <w:t>жүс&gt;.</w:t>
        <w:br/>
        <w:t>оо ыӨ</w:t>
        <w:br/>
        <w:t>ое</w:t>
        <w:br/>
        <w:t>лай елдің, талай ердің қолынан келер. Ал</w:t>
        <w:br/>
        <w:t>280</w:t>
        <w:br/>
        <w:t>сағаттарда Қазақстан тыныштығын, татулығын</w:t>
        <w:br/>
        <w:t>сақтап қалды. Желтоқсаннан кейін қазақ жасы-</w:t>
        <w:br/>
        <w:t>ның қаны төгілген жоқ. Елбасымыздың салқын</w:t>
        <w:br/>
        <w:t>сабырға салған салиқалы саясаты біздің ортақ</w:t>
        <w:br/>
        <w:t>шаңырағымызды шатақ-шәлекейден сақтап қал-</w:t>
        <w:br/>
        <w:t>ғанын еш уақытта ұмытуға болмайды.</w:t>
      </w:r>
    </w:p>
    <w:p>
      <w:r>
        <w:t>Мен сондай сәттердің талайына куә болдым.</w:t>
        <w:br/>
        <w:t>Оралдағы казактардың үзілді-кесілді талап қой-</w:t>
        <w:br/>
        <w:t>ған митингілерінің тұсында да, Өскеменде бір</w:t>
        <w:br/>
        <w:t>топ бұзақылар төрт қазақ жігітін бауыздап кетіп,</w:t>
        <w:br/>
        <w:t>ел көтеріле жаздаған күндерде де Елбасының</w:t>
        <w:br/>
        <w:t>қаншама қызынса да, қаншама қиналса да түптің</w:t>
        <w:br/>
        <w:t>түбінде дүшпан -- ашуға емес, дос -- ақылға</w:t>
        <w:br/>
        <w:t>жүгінетініне талай мәрте көз жеткіздім. Жалпы,</w:t>
        <w:br/>
        <w:t>Президенттің не нәрсені де әріден ойлайтыны-</w:t>
        <w:br/>
        <w:t>на, қысқа сәттік сезімнің ығында кетіп, асығыс</w:t>
        <w:br/>
        <w:t>шешім қабылдамайтынына сан рет тәнті болға-</w:t>
        <w:br/>
        <w:t>нымды айтуды парыз санаймын. Сан түрлі се-</w:t>
        <w:br/>
        <w:t>бептерге байланысты елімізде парламент дағда-</w:t>
        <w:br/>
        <w:t>рысы да, үкімет дағдарысы да бола жаздаған сәт-</w:t>
        <w:br/>
        <w:t>тер кездескенін барша жүрт біледі. “Ал енді қай-</w:t>
        <w:br/>
        <w:t>тер екен?..” деген талай тұстарда Президенттің</w:t>
        <w:br/>
        <w:t>ешкімнің ойына келмеген тосын шешімдер та-</w:t>
        <w:br/>
        <w:t>уып, тығырыққа тірелердей жағдайдан жайма-</w:t>
        <w:br/>
        <w:t>шуақ күйде алып шыққанына қайран қалған</w:t>
        <w:br/>
        <w:t>кезіміз көп. Ақылмен атқаратын шаруаларын</w:t>
        <w:br/>
        <w:t>айта беріп қайтейін. Қанша жерден ақылға сал-</w:t>
        <w:br/>
        <w:t>ғанда да таңдандырмай қоймайтын қасиеттерін</w:t>
        <w:br/>
        <w:t>айтсаңызшы. Соған бір ғана мысал. 1991 жыл-</w:t>
        <w:br/>
        <w:t>дың желтоқсанында Елбасының ұлықтау рәсімін</w:t>
        <w:br/>
        <w:t>(инаугурация) өткіздік. Елдің азаматтарымен</w:t>
        <w:br/>
        <w:t>ақылдасып, тарихтың қойнау-қатпарларындағы</w:t>
        <w:br/>
        <w:t>деректерді сүзіп шығып, әлемдік өркениет та-</w:t>
        <w:br/>
        <w:t>272</w:t>
        <w:br/>
        <w:t>соқа ае ас</w:t>
        <w:br/>
        <w:t>о охеауөзьее</w:t>
        <w:br/>
        <w:t>“СолДат” газетінің мына бір түкірігіне ша-</w:t>
        <w:br/>
        <w:t>шалған ызақорлығына қараңызшы: “Қазақстан</w:t>
        <w:br/>
        <w:t>бір бұғаудан босанғанымен, екінші бұғауға тап</w:t>
        <w:br/>
        <w:t>болды. Ол-- біліксіз биліктің бұғауы. Өз мүддесі</w:t>
        <w:br/>
        <w:t>үшін өз елін, халқын құл еткен режимнің</w:t>
        <w:br/>
        <w:t>бұғауы... Қазір қазына-қаржымыз тып-типыл.</w:t>
        <w:br/>
        <w:t>Сөйте тұра тағы да тәуелсізбіз деп кеуде қағамыз.</w:t>
        <w:br/>
        <w:t>Бір адамның билігін сақтап қалу үшін барша</w:t>
        <w:br/>
        <w:t>халықты тәуелсіздіктің алдамшы дәмімен алдар-</w:t>
        <w:br/>
        <w:t>қату қажет емес шығар... Тәуелсіздіктің тәтті</w:t>
        <w:br/>
        <w:t>дәмін аз ғана топ көрді... Баяғы кеңес дәуірінде</w:t>
        <w:br/>
        <w:t>қол жеткізген игіліктердің бәрі әдірәм қалды”, --</w:t>
        <w:br/>
        <w:t>дейді Сейсен Әмірбекұлы деген шолушы (Х911.</w:t>
        <w:br/>
        <w:t>2000 ж.) Ашумен айтқаны ма, ақылмен айтқаны</w:t>
        <w:br/>
        <w:t>ма, қайдам, “Алмас семсердей жарқылдаған</w:t>
        <w:br/>
        <w:t>Кенесарыны”, өр мінезді Махамбеттердің ру-</w:t>
        <w:br/>
        <w:t>хын сағынады, “Көзіңді аш, оян, қазақ, көтер</w:t>
        <w:br/>
        <w:t>басты” деген Міржақыпты, “ел үшін жанын са-</w:t>
        <w:br/>
        <w:t>дақа (солай депті -- Б.Н.) еткен Мағжандарды”</w:t>
        <w:br/>
        <w:t>жоқтапты. Сонда сөзінің астары қазіргі мемле-</w:t>
        <w:br/>
        <w:t>кет құрылысына қарсы шығуды уағыздайды.</w:t>
        <w:br/>
        <w:t>Тіпті, астарлы емес, ашық, қарсылық жасауға</w:t>
        <w:br/>
        <w:t>тура үндеу. Өйткені сөзінің соңында мынадай</w:t>
        <w:br/>
        <w:t>қайрау бар: “Ал бүгінгі зиялыларымыз солар-</w:t>
        <w:br/>
        <w:t>дың деңгейінен табылып отыр ма? Ыңыршағы</w:t>
        <w:br/>
        <w:t>шығып, тірліктің доңғалағы кері кеткен тұста</w:t>
        <w:br/>
        <w:t>тобырға бас болып, соңынан ертер қайсысы бар?</w:t>
      </w:r>
    </w:p>
    <w:p>
      <w:r>
        <w:t>Садаға кетсін”.</w:t>
        <w:br/>
        <w:t>С.Әмірбекұлы Кенесары мен Махамбеттің өз</w:t>
        <w:br/>
        <w:t>мемлекетіне қарсы “алмас семсердей жарқыл-</w:t>
        <w:br/>
        <w:t>дап”, “өре түрегелетін өр мінез” көрсетпегенін,</w:t>
        <w:br/>
        <w:t>отаршылдық бұғауға қарсы ұлт-азаттық көтер-</w:t>
        <w:br/>
        <w:t>ілісін басқарғанын; Міржақып пен Мағжанның</w:t>
        <w:br/>
        <w:t>287</w:t>
        <w:br/>
        <w:t>1991 жылдың 1 желтоқсанында Назарбаев жал-</w:t>
        <w:br/>
        <w:t>пыхалықтық сайлау нәтижесінде Президент бо-</w:t>
        <w:br/>
        <w:t>лып сайланды. Содан кейін сол жылдың 16 жел-</w:t>
        <w:br/>
        <w:t>тоқсанында “Қазақстан Республикасының</w:t>
        <w:br/>
        <w:t>мемлекеттік тәуелсіздігі туралы” Заңға қол</w:t>
        <w:br/>
        <w:t>қойылды. 1999 жылдың қаңтарында тұңғыш ба-</w:t>
        <w:br/>
        <w:t>ламалы президенттік сайлаудың нәтижесінде</w:t>
        <w:br/>
        <w:t>Назарбаев тағы халық қолдауына ие болды.</w:t>
        <w:br/>
        <w:t>Демократиялық тұрғыдан салыстыра қарасақ,</w:t>
        <w:br/>
        <w:t>1990 жылғы сайлаудан гөрі 1991 жылғы, 1991 жыл-</w:t>
        <w:br/>
        <w:t>ғыдан 1999 жылғы сайлау көш ілгері ұйымдас-</w:t>
        <w:br/>
        <w:t>тырылғаны байқалады. Демократиялық тәртіпті</w:t>
        <w:br/>
        <w:t>бірте-бірте бойға сіңіріп келе жатқанымызды</w:t>
        <w:br/>
        <w:t>сайлау жүйесі үнемі жетілдіріп отырған осын-</w:t>
        <w:br/>
        <w:t>дай бағытымыз да аңғартады. Бірақ жалпымемле-</w:t>
        <w:br/>
        <w:t>кеттік нағыз әділ сайлауға қол жеткізу үшін әрбір</w:t>
        <w:br/>
        <w:t>сайлау жүйесін басқарушы мен сайлаушы әділ</w:t>
        <w:br/>
        <w:t>болатын заманды күтуіміз қажет. Соған бағыт</w:t>
        <w:br/>
        <w:t>алып бара жатқандығымызды көргісі келмей-</w:t>
        <w:br/>
        <w:t>тіндер ғана көре алмайтын шығар, сірә?</w:t>
        <w:br/>
        <w:t>Меніңше, Назарбаевтың басшы ретіндегі ай-</w:t>
        <w:br/>
        <w:t>рықша бір өзгешелігі халықаралық, ұлтаралық</w:t>
        <w:br/>
        <w:t>мәселелердің шиеленісін асығыстыққа салмай,</w:t>
        <w:br/>
        <w:t>арандататын пікірлердің ығы мен ырқына жы-</w:t>
        <w:br/>
        <w:t>ғылмай, әліптің аяғын баға сабырмен, уақыт-</w:t>
        <w:br/>
        <w:t>тың талабымен үйлестіре, жан-жақты мүдделер-</w:t>
        <w:br/>
        <w:t>Дің тоқайласу нүктесін таба біліп шешуінде. Ол</w:t>
        <w:br/>
        <w:t>өзінің жетсем-ау деген саяси және ұлттық биік</w:t>
        <w:br/>
        <w:t>мақсаттарын әрдайым есінен шығармағанымен,</w:t>
        <w:br/>
        <w:t>соған жету үшін жақсы ұранды жамылып, жақ-</w:t>
        <w:br/>
        <w:t>сы атақ алуға қызықпайды, қолдан келетін нақ-</w:t>
        <w:br/>
        <w:t>ты мүмкіндіктерді ғана түгел пайдаланып, эво-</w:t>
        <w:br/>
        <w:t>люциялық жолмен тұрақты жылжи бергенді жөн</w:t>
        <w:br/>
        <w:t>293</w:t>
        <w:br/>
        <w:t>өтірік сыбайластықты әшкерелеп, талай тағдыр-</w:t>
        <w:br/>
        <w:t>ды талқан етеді. Адамдардың моральдық-мәде-</w:t>
        <w:br/>
        <w:t>ни дәрежесінің төмендігінен туындап жатқан</w:t>
        <w:br/>
        <w:t>осындай жағдайлар үшін де Президентті</w:t>
        <w:br/>
        <w:t>кінәлаймыз. Сондай-сондайларды неге ондай</w:t>
        <w:br/>
        <w:t>қызметке қояды деп сөгеміз.</w:t>
        <w:br/>
        <w:t>Осындайлардың бар екенін Президент, сірә,</w:t>
        <w:br/>
        <w:t>бізден жақсы білер. Өйткені оның мәлімет жи-</w:t>
      </w:r>
    </w:p>
    <w:p>
      <w:r>
        <w:t>нау мүмкіндігі біздікінен әлдеқайда мол. Біледі,</w:t>
        <w:br/>
        <w:t>олда қынжылады деп ойлаймын. Өйткені соның</w:t>
        <w:br/>
        <w:t>бәрін қолын бір сермегенде-ақ сылып тастай-</w:t>
        <w:br/>
        <w:t>тын сиқыр күштің жоқтығын, оған ұзақ уақыт,</w:t>
        <w:br/>
        <w:t>ұзақ жылғы табанды күрес қажеттігін ол білмей-</w:t>
        <w:br/>
        <w:t>ді дегенге кім сенеді?</w:t>
        <w:br/>
        <w:t>Алайда ананың орнына мынаны, мынаның ор-</w:t>
        <w:br/>
        <w:t>нына ананы қойса, бәрі дұрыс болар еді</w:t>
        <w:br/>
        <w:t>дейтіндей солардан артық істейтін адамдарымыз</w:t>
        <w:br/>
        <w:t>да асып-төгіліп жатқан жоқ қой. Сондықтан</w:t>
        <w:br/>
        <w:t>Президенттің де барымен базар болып отырға-</w:t>
        <w:br/>
        <w:t>нын түсіну қиын емес.</w:t>
        <w:br/>
        <w:t>Президенттің өзі де, тағайындаған басшыла-</w:t>
        <w:br/>
        <w:t>ры да әділ сынағаннан өз абыройынан айрыл-</w:t>
        <w:br/>
        <w:t>майды. Сын жинақыландырады, жауапкершілігін</w:t>
        <w:br/>
        <w:t>арттырады. Алайда жалаға, бұрмалауға негізделген</w:t>
        <w:br/>
        <w:t>сынаулар мен мінеулер елдің ұйтқысын бұзуға</w:t>
        <w:br/>
        <w:t>ғана бағытталады. Оның пайдасынан зияны ба-</w:t>
        <w:br/>
        <w:t>сым. Басқару жүйесін нығайтпайынша, мемле-</w:t>
        <w:br/>
        <w:t>кеттің де нығаймайтынын біле тұра, оппозиция</w:t>
        <w:br/>
        <w:t>Президенттің өз билігін күшейтіп келе жатқа-</w:t>
        <w:br/>
        <w:t>нын үздіксіз сынайды. Кешегі тоталитарлық</w:t>
        <w:br/>
        <w:t>басқарумен барабар, демократиялық жолға әлі</w:t>
        <w:br/>
        <w:t>түскен жоқ дегісі келеді. Сөйте тұрып, өтірігі</w:t>
        <w:br/>
        <w:t>мен жаласын еркін айтып, еркін жазып отырға-</w:t>
        <w:br/>
        <w:t>деді</w:t>
        <w:br/>
        <w:t>сла</w:t>
        <w:br/>
        <w:t>ылтТ</w:t>
        <w:br/>
        <w:t>гене</w:t>
        <w:br/>
        <w:t>ча</w:t>
        <w:br/>
        <w:t>300</w:t>
        <w:br/>
        <w:t>ЭОде оу од еу оқу оқав.</w:t>
        <w:br/>
        <w:t>десем, “Қайтадан ақша төлеңіз”, -- дейді. Оның</w:t>
        <w:br/>
        <w:t>қателігі үшін де мен ақша төлейді екем. Соны-</w:t>
        <w:br/>
        <w:t>мен, не керек, мен құжатымды жасап біткенше</w:t>
        <w:br/>
        <w:t>алма бақтың да шаруасы бітті: жабайы тоғайға</w:t>
        <w:br/>
        <w:t>айналып кетті. Облыс әкіміне, аудан әкіміне кіре</w:t>
        <w:br/>
        <w:t>алатындай мүмкіндігім бар менің өзім 3-4 жы-</w:t>
        <w:br/>
        <w:t>лымды сарп еткен мәселеге ауылдағы қолы қысқа</w:t>
        <w:br/>
        <w:t>шаруалар қанша жыл әуреге түсті екен дегенді</w:t>
        <w:br/>
        <w:t>еріксіз ойлаймын. Әкімдердің, директорлардың</w:t>
        <w:br/>
        <w:t>сондай қылығына ашынған жүрт, сөз жоқ, сон-</w:t>
        <w:br/>
        <w:t>дайларды басшы қып қойған Президентке де</w:t>
        <w:br/>
        <w:t>ренжиді.</w:t>
        <w:br/>
        <w:t>Өзіңді өзің асыраудың қаладағы бір жолы --</w:t>
        <w:br/>
        <w:t>шағын кәсіпкерлікпен айналысу, ал оның қазақ</w:t>
        <w:br/>
        <w:t>үшін қолдан келетіндеуі -- дүкен ашу.</w:t>
        <w:br/>
        <w:t>Президенттің бұл саланы дамыту қажет деп</w:t>
        <w:br/>
        <w:t>қаншама баяндама жасап, қаншама жарлық шы-</w:t>
        <w:br/>
        <w:t>ғарғанын санап тауысу да қазір аз шаруа емес.</w:t>
        <w:br/>
        <w:t>Соған қарамастан бұл салаға атүсті қараушы-</w:t>
      </w:r>
    </w:p>
    <w:p>
      <w:r>
        <w:t>лық, істің нағыз мәнін түсінбеушілік әлі күнге</w:t>
        <w:br/>
        <w:t>дейін орын алып келеді. Өсірудің орнына үнін</w:t>
        <w:br/>
        <w:t>өшіру әдісі әдейі қолданылатын сияқты.</w:t>
        <w:br/>
        <w:t>Тағы өзім білетін бір мысал. Бірінші қабат-</w:t>
        <w:br/>
        <w:t>тан үй сатып алып, оны дүкен жасадым. Аудан-</w:t>
        <w:br/>
        <w:t>дық салық инспекциясы есептеді де, айына па-</w:t>
        <w:br/>
        <w:t>тентке 49 762 теңге төлейтіндігім жайында құжат</w:t>
        <w:br/>
        <w:t>жасап берді, дөңгелектегенде, 50 мың. Сенерімді</w:t>
        <w:br/>
        <w:t>де, сенбесімді де білмедім. “Неге мұншама</w:t>
        <w:br/>
        <w:t>көп?” -- дедім. “Сіздің сауда жасайтын нүктеңіз</w:t>
        <w:br/>
        <w:t>43,90 шаршы метр, қазір патент мөлшері сол</w:t>
        <w:br/>
        <w:t>көлемге байланысты белгіленеді”, -- деді. “Сонда</w:t>
        <w:br/>
        <w:t>салық қанша сауда жасағаныма емес, қанша</w:t>
        <w:br/>
        <w:t>шаршы метр жерді сауда орнына айналдырға-</w:t>
        <w:br/>
        <w:t>297</w:t>
        <w:br/>
        <w:t>21)</w:t>
        <w:br/>
        <w:t>тіріп, үнемі соны табумен келеді. Ал ондай жол</w:t>
        <w:br/>
        <w:t>басқа жолдардың ешбірін де жоққа шығармай-</w:t>
        <w:br/>
        <w:t>ды, қайта бәрінен де бірдеме алады.</w:t>
        <w:br/>
        <w:t>Президент жүзеге асырған ең жауапты</w:t>
        <w:br/>
        <w:t>жұмыс -- жекешелендіру. Жеке меншігі жоқ,</w:t>
        <w:br/>
        <w:t>жекеменшілігімен жанын бағып, өзін-өзі асы-</w:t>
        <w:br/>
        <w:t>рап отырмаған адам ешқашан өзінің сөз, пікір</w:t>
        <w:br/>
        <w:t>тәуелсіздігін, экономикалық тәуелсіздігін жүзеге</w:t>
        <w:br/>
        <w:t>асыра алмайды. Өзін-өзі баға алмайтын адам</w:t>
        <w:br/>
        <w:t>бәрібір басқаға тәуелді болады. Сонан соң өзін</w:t>
        <w:br/>
        <w:t>кім асырап отырса, соның сөзін сөйлейді. Адам-</w:t>
        <w:br/>
        <w:t>дардың теңдігіне, бір-біріне бағынышты емес-</w:t>
        <w:br/>
        <w:t>тігіне тек жекешелендіру арқылы ғана қол</w:t>
        <w:br/>
        <w:t>жеткізуге болатындықтан, демократиялық жолға</w:t>
        <w:br/>
        <w:t>түскен Қазақстан да бүл істен тысқары қала ал-</w:t>
        <w:br/>
        <w:t>майтын еді. Бұл өзі, шынын айтқанда, нағыз сая-</w:t>
        <w:br/>
        <w:t>си-экономикалық өзгерістердің түп негізі болып</w:t>
        <w:br/>
        <w:t>саналатын нәрсе. Санамызға, тірлігімізге еніп</w:t>
        <w:br/>
        <w:t>жатқан бүкіл бүгінгі өзгеріс осы жекешелен-</w:t>
        <w:br/>
        <w:t>діруден басталды. Бұл маңызды жұмыс та еш</w:t>
        <w:br/>
        <w:t>қателіксіз жүзеге асты деу артық болар. Дүние-</w:t>
        <w:br/>
        <w:t>мүлікке ие болып қалу үшін заңды ары бұр-</w:t>
        <w:br/>
        <w:t>ғандар да, бері бұрғандар да болды. Әуелі жұрттың</w:t>
        <w:br/>
        <w:t>баспанасы, содан соң үй маңындағы жер учаскесі</w:t>
        <w:br/>
        <w:t>жекешелендірілді. Соның нәтижесінде, бұрын сов-</w:t>
        <w:br/>
        <w:t>хозда істейтіндер 7 жүздік, колхоздағылар 25</w:t>
        <w:br/>
        <w:t>жүздік жерге ие болды. “Ауылда жұмыс жоқ</w:t>
        <w:br/>
        <w:t>дегенді мен түсінбеймін”, -- деген Президенттің</w:t>
        <w:br/>
        <w:t>таңданысы да осындай “жері бар жұрттың жерді</w:t>
        <w:br/>
        <w:t>пайдаланбай немесе пайдалана алмай отырған-</w:t>
        <w:br/>
        <w:t>дығына қатысты болу керек. Меншігінде жері</w:t>
        <w:br/>
        <w:t>бар жүрт қалайша қайыр тілейтін күйге түспек</w:t>
        <w:br/>
        <w:t>деген сұрақ бәрімізді де ойландырады.</w:t>
        <w:br/>
        <w:t>295</w:t>
        <w:br/>
        <w:t>охӘСОА</w:t>
      </w:r>
    </w:p>
    <w:p>
      <w:r>
        <w:t>оқа 2 Оқа ох одан,</w:t>
        <w:br/>
        <w:t>9.</w:t>
        <w:br/>
        <w:t>с&gt;</w:t>
        <w:br/>
        <w:t>Жауы</w:t>
        <w:br/>
        <w:t>(6-22)</w:t>
        <w:br/>
        <w:t>тартам. Әмірсана ақылды да, батыр да, өз елін,</w:t>
        <w:br/>
        <w:t>өз қалмақ халқын сүйген патриот та адам бол-</w:t>
        <w:br/>
        <w:t>ған шығар, бірақ өз мемлекетін, өз халқын сақ-</w:t>
        <w:br/>
        <w:t>тап қалуға жұмсалмаған ақыл мен батырлық-</w:t>
        <w:br/>
        <w:t>тың, ессіз елсүйгіштіктің кімге қажеттігі бар?</w:t>
        <w:br/>
        <w:t>Моңғол халқы оны ұлт-азаттық көтерілісінің</w:t>
        <w:br/>
        <w:t>көсемі, халық батыры санап, әлі де ардақтайтын</w:t>
        <w:br/>
        <w:t>көрінеді. Бірақ бақталастарын мұқатам деп</w:t>
        <w:br/>
        <w:t>жүріп, өз елінің түбіне жеткен батырдың қылығы</w:t>
        <w:br/>
        <w:t>біздер үшін тәлім-тәрбие болуға тиіс. Таққа</w:t>
        <w:br/>
        <w:t>таласқан Әмірсана өз бақталасын жеңу үшін</w:t>
        <w:br/>
        <w:t>Қытай мемлекетінен әскери көмек сұрайды.</w:t>
        <w:br/>
        <w:t>Себеп таба алмай отырған Қытайға бұл бір</w:t>
        <w:br/>
        <w:t>көктен сұрағаны жерден табылғандай жағдай</w:t>
        <w:br/>
        <w:t>болады. Қаптаған әскердің алдыңғы шебін</w:t>
        <w:br/>
        <w:t>Әмірсананың өзіне басқартып қойып тұрып</w:t>
        <w:br/>
        <w:t>жоңғарлықтарды қырады. Олардың ойын кеш</w:t>
        <w:br/>
        <w:t>түсінген Әмірсана енді Қытайға қарсы өзі со-</w:t>
        <w:br/>
        <w:t>ғыс салады. Бірақ, амалы не, бәрі кеш болды.</w:t>
        <w:br/>
        <w:t>Жоңғар мемлекеті өстіп жер бетінен жойылады.</w:t>
        <w:br/>
        <w:t>Өкінгенмен, опыққанмен орнына келмейтін</w:t>
        <w:br/>
        <w:t>осындай қателіктерден біздің оппозиция да ой</w:t>
        <w:br/>
        <w:t>түйгені орынды болар еді. Амал не, “СолДат”</w:t>
        <w:br/>
        <w:t>тазеті Вашингтон мен Мәскеу Қазақстан</w:t>
        <w:br/>
        <w:t>Президентінің саяси қателерін жіті қадағалап</w:t>
        <w:br/>
        <w:t>отыр дегенді айтып, өз елін сырт елдің бағын-</w:t>
        <w:br/>
        <w:t>дыра, қорқыта саясат ұстағанына қуаныш та-</w:t>
        <w:br/>
        <w:t>нытады, тіпті сүйсінеді. Өз еліндегі ішкі-ахуал-</w:t>
        <w:br/>
        <w:t>ды солардың қысымымен өзгерткілері келеді.</w:t>
        <w:br/>
        <w:t>Елінің еркіндігін тежейтін әрекеттен де тайын-</w:t>
        <w:br/>
        <w:t>бау деген -- сол (911, 2000 ж.).</w:t>
        <w:br/>
        <w:t>“Басырлар тоғысында” Президент былай</w:t>
        <w:br/>
        <w:t>дейді: “бұрынғы халықаралық аядағы идеоло-</w:t>
        <w:br/>
        <w:t>303</w:t>
        <w:br/>
        <w:t>ны-ақ сол өз сөзінің жалған екендігін әшкере-</w:t>
        <w:br/>
        <w:t>леп отырғанына мән бермейді. Басқару жүйесін</w:t>
        <w:br/>
        <w:t>жетілдірмесе, нығайтпаса, “Ойбай, мынау бас-</w:t>
        <w:br/>
        <w:t>қара алмай отыр, ештеңеге ие бола алмай қал-</w:t>
        <w:br/>
        <w:t>ды”, -- деп тағы байбалам салары өз алдына.</w:t>
        <w:br/>
        <w:t>Оппозициямен жұмыс істеуде де тәжірибесіз-</w:t>
        <w:br/>
        <w:t>дікті бастан кештік. Мәселен, Қасен Қожахмет</w:t>
        <w:br/>
        <w:t>1991 жылы Назарбаевпен қатар президенттік</w:t>
        <w:br/>
        <w:t>сайлауға түспекші болды. Әрине, халық оны</w:t>
        <w:br/>
        <w:t>сайламайтын еді. Өйткені ол ел басқару тәжіри-</w:t>
        <w:br/>
        <w:t>бесі мүлдем жоқ, саяси-экономикалық жағдай-</w:t>
        <w:br/>
        <w:t>ды халықаралық бірлікте қарауға бұрын-сонды</w:t>
        <w:br/>
        <w:t>мүмкіндігі болып көрмеген жігіт-тін. Оның басы</w:t>
      </w:r>
    </w:p>
    <w:p>
      <w:r>
        <w:t>ашық бір қасиеті -- өз халқын сүйетіндігі, сол</w:t>
        <w:br/>
        <w:t>үшін күйіп-жанатындығы. Амал не, құжаттары</w:t>
        <w:br/>
        <w:t>шынымен дұрыс болмады ма, әйтеуір, сол сай-</w:t>
        <w:br/>
        <w:t>лауға ол жіберілмей қалды. Егер жіберілгенде,</w:t>
        <w:br/>
        <w:t>демократиялық жолмен баламалы сайлауды біз</w:t>
        <w:br/>
        <w:t>сол 1991 жылы-ақ өткізген болар едік. Жас</w:t>
        <w:br/>
        <w:t>мемлекетіміз үшін оның өзі жақсы бастама</w:t>
        <w:br/>
        <w:t>ретінде бағаланар еді.</w:t>
        <w:br/>
        <w:t>Президентті “отырса опақ, тұрса сопақ”</w:t>
        <w:br/>
        <w:t>дейтін оппозицияның мүддесі, меніңше, халық</w:t>
        <w:br/>
        <w:t>үшін өте қауіпті. Одақ қирап, Қазақстан өз</w:t>
        <w:br/>
        <w:t>тәуелсіздігін жариялаған тұста, біздің мемлекет</w:t>
        <w:br/>
        <w:t>өзгелерге қарағанда Ресеймен жақсы қатына-</w:t>
        <w:br/>
        <w:t>сын үзе койған жоқ. Ежелгі экономикалық бай-</w:t>
        <w:br/>
        <w:t>Ланыстарды сақтап қалуға тырысқан біздей бірде-</w:t>
        <w:br/>
        <w:t>бір ТМД мемлекеті болған жоқ. Сол кезде На-</w:t>
        <w:br/>
        <w:t>зарбаевқа орысшыл деген кінә айтылды. Орыс-</w:t>
        <w:br/>
        <w:t>тай алып көршімен тек тату байланыста болған-</w:t>
        <w:br/>
        <w:t>Да ғана қазақтың бағы ашылатынын ол сол кез-</w:t>
        <w:br/>
        <w:t>Де-ақ өз санасына сіңіріп қойған екен. Тәуелсіз-</w:t>
        <w:br/>
        <w:t>301</w:t>
        <w:br/>
        <w:t>250%</w:t>
        <w:br/>
        <w:t>дік деген ешкімді менсінбей мұрынды көкке</w:t>
        <w:br/>
        <w:t>көтеріп жүру емес, ірімен де, ұсақпен де тіл</w:t>
        <w:br/>
        <w:t>табысу екенін Назарбаев, құдайға шүкір, дер</w:t>
        <w:br/>
        <w:t>кезінде ұғынған Президент. Оппозиция кейде</w:t>
        <w:br/>
        <w:t>маған оның кінәсін сынағаннан бұрын жетістігін</w:t>
        <w:br/>
        <w:t>көре алмайтын іштарлығы, қызғанышы басым</w:t>
        <w:br/>
        <w:t>сияқты сезіледі. Өйткені...</w:t>
        <w:br/>
        <w:t>Уақыт өткен сайын ел ішіне ірілі-ұсақты</w:t>
        <w:br/>
        <w:t>өзгерістер ене бастады. Біздегі орыстар мен</w:t>
        <w:br/>
        <w:t>немістер өз тарихи отанына кетті, сырттағы</w:t>
        <w:br/>
        <w:t>қазақтар өз атамекеніне орала бастады. Енді</w:t>
        <w:br/>
        <w:t>оппозиция орыстардың ол кетуін Назарбаевтың</w:t>
        <w:br/>
        <w:t>қудалауынан, қысым көрсетуінен деп дәлелдей</w:t>
        <w:br/>
        <w:t>бастады. Олай еместігін біле тұра, қасақана жала</w:t>
        <w:br/>
        <w:t>жапты. Олардың айтуынша, Моңғолиядан кел-</w:t>
        <w:br/>
        <w:t>ген қазақтар Моңғол мемлекетінің қысым жа-</w:t>
        <w:br/>
        <w:t>сауынан, Қытай мен Ираннан оралғандар да ол</w:t>
        <w:br/>
        <w:t>мемлекеттердің қысымынан қашпайды екен де,</w:t>
        <w:br/>
        <w:t>тек орыстар ғана Назарбаевтың қысым жасауы-</w:t>
        <w:br/>
        <w:t>нан кетеді екен. Ресейге барып, содан қайта</w:t>
        <w:br/>
        <w:t>оралып жатқан орыстар “Назарбаевтың қысы-</w:t>
        <w:br/>
        <w:t>мын” сағынғаннан оралып жатқан болып шы-</w:t>
        <w:br/>
        <w:t>ғады сонда. Оппозиция осыншалық жосықсыз</w:t>
        <w:br/>
        <w:t>жаланы неге жабады? Өйткені оның түп мәні</w:t>
        <w:br/>
        <w:t>елдің қамын ойлауда, демократияны гүлдендіруде</w:t>
        <w:br/>
        <w:t>емес, бақталастық пен тақталастықта. Сол</w:t>
        <w:br/>
        <w:t>өтіріктерінің негізінде Қазақстан мен Ресейді</w:t>
        <w:br/>
        <w:t>қырғи қабақ етіп қоюдан да, соғыс жағдайына</w:t>
        <w:br/>
        <w:t>итермелеуден де олар тайынайын деп отырған</w:t>
        <w:br/>
        <w:t>жоқ, қайта сондай жағдайға жеткіземіз дегенді</w:t>
        <w:br/>
        <w:t>ишаралап қорқытқылары келеді.</w:t>
        <w:br/>
        <w:t>Баққа, таққа таласам деп жүріп, өз елінің ақыр</w:t>
        <w:br/>
        <w:t>түбіне жеткен Әмірсананы мен ылғи мысалға</w:t>
      </w:r>
    </w:p>
    <w:p>
      <w:r>
        <w:t>302</w:t>
        <w:br/>
        <w:t>қосеесое</w:t>
        <w:br/>
        <w:t>екендігіне Президент қынжылмайды деп қалай</w:t>
        <w:br/>
        <w:t>ойларсыз? Содан да болар, белгілі емес адам-</w:t>
        <w:br/>
        <w:t>дарды қызмет аренасына шығара бастады.</w:t>
        <w:br/>
        <w:t>Жауапты қызметтерге жаппай жастар жоғары-</w:t>
        <w:br/>
        <w:t>латылды. Осы тұста, өзі де мойындағандай,</w:t>
        <w:br/>
        <w:t>Президенттің кадр таңдаудағы қателіктері көрініс</w:t>
        <w:br/>
        <w:t>деу ооқезлауе)</w:t>
        <w:br/>
        <w:t>ы берді. Алайда жаңадан мемлекет құрып жатқан</w:t>
        <w:br/>
        <w:t>ді кезде ондай қателіктердің орын алуы түсінікті</w:t>
        <w:br/>
        <w:t>ж у де болса керек. “Мал аласы сыртында, адам ала-</w:t>
        <w:br/>
        <w:t>49 сы ішінде” дегенді атам қазақ жайдан-жай айта</w:t>
        <w:br/>
        <w:t>пі салмаған болар.</w:t>
        <w:br/>
        <w:t>9 “Қыруар қиямет кештік. Қатені де көп жібер-</w:t>
        <w:br/>
        <w:t>дік. Көп қатемізді өзіміз түзедік”, - дейді ол</w:t>
        <w:br/>
        <w:t>“Басырлар тоғысында” атты кітабында (104-бет).</w:t>
        <w:br/>
        <w:t>Қателік жіберу -- құдайдан басқаның бәріне тән,</w:t>
        <w:br/>
        <w:t>ал өз қателігін түзей білу, түсіну -- кез келгеннің</w:t>
        <w:br/>
        <w:t>қолынан келе бермейтін биіктік. Сондай биік-</w:t>
        <w:br/>
        <w:t>тікке Нұрекең бір емес, бірнеше мәрте көтеріле</w:t>
        <w:br/>
        <w:t>білді. Ол -- Қазақстанның жас мемлекетімен</w:t>
        <w:br/>
        <w:t>қатарлас өсіп, сонымен бірге бұғанасы қатып</w:t>
        <w:br/>
        <w:t>келе жатқан, үнемі елімен бірге биікке шығып</w:t>
        <w:br/>
        <w:t>бара жатқан, басқару мен бас болудың даналы-</w:t>
        <w:br/>
        <w:t>ғын тірнектеп үйреніп, ерінбей-жалықпай бойы-</w:t>
        <w:br/>
        <w:t>на сіңіріп келе жатқан Президент.</w:t>
        <w:br/>
        <w:t>Кейде оның мүмкін емес жағдайды мүмкін</w:t>
        <w:br/>
        <w:t>етпегендігін де қателігі санаймыз. Өйткені бәрін</w:t>
        <w:br/>
        <w:t>содан көреміз, бәрі үшін соны сынаймыз. Бір</w:t>
        <w:br/>
        <w:t>ойдан, өйтпегенде қайтеміз? “Анау кінәлі” деп</w:t>
        <w:br/>
        <w:t>біреуді көрсетпесек, көңіліміздің көншімейтіні</w:t>
        <w:br/>
        <w:t>рас қой.</w:t>
        <w:br/>
        <w:t>Назарбаев Қазақстанның тұңғыш Президенті</w:t>
        <w:br/>
        <w:t>болып 1990 жылы 24 сәуірде сайланды. Кеңес</w:t>
        <w:br/>
        <w:t>өкіметі әлі құламай тұрған кезде, Қазақ КСР</w:t>
        <w:br/>
        <w:t>291</w:t>
        <w:br/>
        <w:t>|</w:t>
        <w:br/>
        <w:t>Кта са?)</w:t>
        <w:br/>
        <w:t>ныма салына ма?” -- дедім. “Заң солай”, -- деді.</w:t>
        <w:br/>
        <w:t>“Бұл дүкенім айына 50 мың теңге салыққа, 20-</w:t>
        <w:br/>
        <w:t>30 мың теңге сатушылардың жалақысына, 5 мың</w:t>
        <w:br/>
        <w:t>коммуналдық қызметке төлеуге, солардың сыр-</w:t>
        <w:br/>
        <w:t>тында ең құрығанда 30 мың теңге өзіме пайда</w:t>
      </w:r>
    </w:p>
    <w:p>
      <w:r>
        <w:t>табуға жараса, онда бұл дүкен емес, нағыз қазына</w:t>
        <w:br/>
        <w:t>болды ғой, шырағым”, -- дедім де шығып кеттім.</w:t>
        <w:br/>
        <w:t>Бірақ, мен шығып кеткенмен, қалада қаншама</w:t>
        <w:br/>
        <w:t>дүкен қызмет жасап тұр. Соның бәрі айына 105-</w:t>
        <w:br/>
        <w:t>115 мың таза табыс түсіріп түр дегенге өз басым</w:t>
        <w:br/>
        <w:t>сенбеймін. Сөз жоқ, басқа амалын тауып жан</w:t>
        <w:br/>
        <w:t>бағып тұр. Өйткені соншама қатар-қатар</w:t>
        <w:br/>
        <w:t>дүкеннің бір-бірінен айырмасы жоқ тауарларын</w:t>
        <w:br/>
        <w:t>үздіксіз сатып ала беретін халық қайда? Оның</w:t>
        <w:br/>
        <w:t>ондай ақшасы қайда?</w:t>
        <w:br/>
        <w:t>Біз осыған да Президентті кінәлап жатамыз</w:t>
        <w:br/>
        <w:t>ғой. Дәл осындай тәртіп барын оған кім баян-</w:t>
        <w:br/>
        <w:t>дайды? Мұндай-мұндайды да Президентсіз шеше</w:t>
        <w:br/>
        <w:t>алмайтындығымыз, әрине, шаршатады. Ол білсе,</w:t>
        <w:br/>
        <w:t>білуге үлгерсе, мұндай сорақылықтың болмай-</w:t>
        <w:br/>
        <w:t>тындығында дау жоқ. Бірақ ол мұндайдың бәріне</w:t>
        <w:br/>
        <w:t>өзім үлгерем десе, онда ештемеге де үлгермеуі</w:t>
        <w:br/>
        <w:t>мүмкін ғой. Ерте ме, кеш пе бұл келеңсіз жағ-</w:t>
        <w:br/>
        <w:t>дай жойылады. Тез арада жойыла қоймады деп</w:t>
        <w:br/>
        <w:t>қана қынжыламыз.</w:t>
        <w:br/>
        <w:t>Тағы мысал. Сыбайластыққа қарсы күресу ту-</w:t>
        <w:br/>
        <w:t>ралы Президент жарлығы шықты. Дәл сол жар-</w:t>
        <w:br/>
        <w:t>лық шыққан күні-ақ күрес басталды. Ол күрестің</w:t>
        <w:br/>
        <w:t>көп жағдайда көзбояушы, сыбайластығы жоқ</w:t>
        <w:br/>
        <w:t>жерден сыбайластық тапқан күрес болғанын көп</w:t>
        <w:br/>
        <w:t>жүрт біледі. Бірін мен де білем. Мектепте бірге</w:t>
        <w:br/>
        <w:t>оқыған досым туған ауданымдағы салық инс-</w:t>
        <w:br/>
        <w:t>пекциясының бастығы болатын. Аудандық</w:t>
        <w:br/>
        <w:t>298</w:t>
        <w:br/>
        <w:t>Жоғарғы Кеңесі сайлады. Ол тұста кеңестік</w:t>
        <w:br/>
        <w:t>жүйенің экономикалық Та, саяси жағынан да</w:t>
        <w:br/>
        <w:t>быт-шыты шыға бастаған-ды. Оған тосқауыл</w:t>
        <w:br/>
        <w:t>болу ешкімнің қолынан келмеді. Бұрынғы одақ-</w:t>
        <w:br/>
        <w:t>тас республикалар бірінен кейін бірі өзінің</w:t>
        <w:br/>
        <w:t>Мемлекеттік егемендігі туралы Декларация жа-</w:t>
        <w:br/>
        <w:t>риялай бастады. Біз: “Назарбаев қайда қарап</w:t>
        <w:br/>
        <w:t>отыр? Неге декларация жарияламайды?” -- деп</w:t>
        <w:br/>
        <w:t>сөктік. Ол әліптің аяғын бағып асықпады.</w:t>
        <w:br/>
        <w:t>Ақырында, 1990 жылдың 25 қазанында біз де</w:t>
        <w:br/>
        <w:t>егемендігіміз туралы декларация қабылдадық.</w:t>
        <w:br/>
        <w:t>1991 жылы Мәскеуде әйгілі “тамыз бүлігі”</w:t>
        <w:br/>
        <w:t>бұрқ ете түсті. Бұлқынбай, жұлқынбай, біз тағы</w:t>
        <w:br/>
        <w:t>да әліптің аяғын күткен әдіс қолдандық. Соның</w:t>
        <w:br/>
        <w:t>нәтижесінде, сыртта ешкімге ұрынбадық, іште</w:t>
        <w:br/>
        <w:t>өзара бүлінбедік. Сол жылдың күзінде бірінен</w:t>
        <w:br/>
        <w:t>кейін бірі бұрынғы одақтас республикалар</w:t>
        <w:br/>
        <w:t>өзінің тәуелсіздігін жариялап жатты. Біздің</w:t>
        <w:br/>
        <w:t>Президент тағы әліптің аяғын бағып, тіпті</w:t>
        <w:br/>
        <w:t>тәуелсіздік дегенге немқұрайды қарайтындай</w:t>
        <w:br/>
        <w:t>қалып танытты. Біз тағы ойбайға бастық; жан-</w:t>
        <w:br/>
        <w:t>жағымыздағы елдің не істеп жатқанын неге</w:t>
        <w:br/>
        <w:t>көрмейміз, солардың істегенін неге істемейміз?</w:t>
        <w:br/>
        <w:t>Асыққандар озып кетіп, біз қалып қоятындай</w:t>
        <w:br/>
        <w:t>шыдамсыздандық. Президенттің асықпайтын,</w:t>
        <w:br/>
        <w:t>саспайтын сабырлылығы, бір жағынан, зиялы</w:t>
      </w:r>
    </w:p>
    <w:p>
      <w:r>
        <w:t>қауымның еркін ел болуға ынтыққан төзімсіз</w:t>
        <w:br/>
        <w:t>мінезі, екінші жағынан, бір-бірімен ұшыра-</w:t>
        <w:br/>
        <w:t>сып, халықтың саяси белсенділігіне кәдімгідей</w:t>
        <w:br/>
        <w:t>өршу туғызды. Бір-ақ түрлі ойлан, бір-ақ нұсқа-</w:t>
        <w:br/>
        <w:t>умен қызмет жасауға дағдыланған ел еркін</w:t>
        <w:br/>
        <w:t>сөйлеудің, батыл пікір айтудың алғашқы дәміне</w:t>
        <w:br/>
        <w:t>масая бастағандай да еді.</w:t>
        <w:br/>
        <w:t>292</w:t>
        <w:br/>
        <w:t>Мекемелер, өндіріс және өнеркәсіп орында-</w:t>
        <w:br/>
        <w:t>ры жекешеленгенде де халықтық, мүдде мен жеке</w:t>
        <w:br/>
        <w:t>бастың мүдделері талай-талай айқасқа түскені</w:t>
        <w:br/>
        <w:t>бәріміздің есімізде. Ол реніштің ең басты себебі,</w:t>
        <w:br/>
        <w:t>меніңше, мынада: ежелден 30-40 бөлмеге иелік</w:t>
        <w:br/>
        <w:t>етіп келе жатқан мекемелер жекеленгеннен кейін</w:t>
        <w:br/>
        <w:t>ең болмаса соның бір бөлмесіне де ие бола ал-</w:t>
        <w:br/>
        <w:t>май қалды, өзі отырған үйге өзі жал төлейтін</w:t>
        <w:br/>
        <w:t>боп шықты. Соның салдарынан көбі тарап кетті,</w:t>
        <w:br/>
        <w:t>кейбірі өлермендік халге жетті. “Керек болса,</w:t>
        <w:br/>
        <w:t>тегін беріңдер!” -- деп жатқан Президентті біреу</w:t>
        <w:br/>
        <w:t>тыңдаса, біреу тыңдамады. Оппозиция мен бас-</w:t>
        <w:br/>
        <w:t>қа да реніштілердің: “Президент төңірегі на-</w:t>
        <w:br/>
        <w:t>шар, заңды, жарлықты орындаушы орындар адал</w:t>
        <w:br/>
        <w:t>емес”, -- деген пікірлері осындай-осындайдан</w:t>
        <w:br/>
        <w:t>барып туындаса керек. Расында, оның төңіре-</w:t>
        <w:br/>
        <w:t>гінде, төменгі сатыдағы орындаушылар арасын-</w:t>
        <w:br/>
        <w:t>да елім үшін деп еңіреп тұрмағандар баршылық</w:t>
        <w:br/>
        <w:t>қой. Мен мысалға өз басымнан өткенді айта-</w:t>
        <w:br/>
        <w:t>йын. 1993 жылы өзімше уақыт талабына ілескім</w:t>
        <w:br/>
        <w:t>келіп, “Горный гигант” совхозының “Восток”</w:t>
        <w:br/>
        <w:t>бөлімшесінен әйеліме үй сатып әперіп, сол ша-</w:t>
        <w:br/>
        <w:t>руашылыққа жұмысшы етіп қабылдатып, 1,5 га</w:t>
        <w:br/>
        <w:t>алма бақты жалға алдырдым да, енді соның</w:t>
        <w:br/>
        <w:t>негізінде бұрынғы үй иесінің учаскесін әйелім-</w:t>
        <w:br/>
        <w:t>нің меншігіне айналдырып, шаруа қожалығын</w:t>
        <w:br/>
        <w:t>құруға әрекет жасадым. Совхоз директоры да,</w:t>
        <w:br/>
        <w:t>ауылдық кеңестің төрағасы да ары созып, бері</w:t>
        <w:br/>
        <w:t>созып, әрі жүгіртіп, бері жүгіртіп әбден шар-</w:t>
        <w:br/>
        <w:t>шатты. Содан соң 1997 жылы облыс әкімі</w:t>
        <w:br/>
        <w:t>С.Үмбетовтің алдына барып қана мәселені</w:t>
        <w:br/>
        <w:t>оңынан шештім. Соның өзінде ауылдық кеңес</w:t>
        <w:br/>
        <w:t>картасын қате сызып беріпті. “Түзетіп бер?, -</w:t>
        <w:br/>
        <w:t>296</w:t>
        <w:br/>
        <w:t>ео</w:t>
        <w:br/>
        <w:t>Еа</w:t>
        <w:br/>
        <w:t>Фу</w:t>
        <w:br/>
        <w:t>Төгу</w:t>
        <w:br/>
        <w:t>көреді. Өйткені, өзі айтпақшы, “саясаттың негізгі</w:t>
        <w:br/>
        <w:t>мақсаты -- адам, қоғам, ел қамы екеніне” ол</w:t>
        <w:br/>
        <w:t>көбімізден бұрын көз жеткізген адам. Адамның,</w:t>
        <w:br/>
        <w:t>қоғамның, елдің обалына қалмауды ар-ұятымен</w:t>
      </w:r>
    </w:p>
    <w:p>
      <w:r>
        <w:t>сезінген адам ғана сөйтсе керек.</w:t>
        <w:br/>
        <w:t>Халықаралық мәселелерді шешу барысында</w:t>
        <w:br/>
        <w:t>АҚШ, Ресей, Қытай сияқты ірі, қай жағынан</w:t>
        <w:br/>
        <w:t>да күшті елдер біздің Президентке әр түрлі</w:t>
        <w:br/>
        <w:t>қысым жасап, сес көрсетпейді дегенге өз басым</w:t>
        <w:br/>
        <w:t>сене алмаймын. Соның бәріне көре-біле төзіп,</w:t>
        <w:br/>
        <w:t>өз елінің пайдасына икемдеп ақылмен мәселе</w:t>
        <w:br/>
        <w:t>шешу Президенттен зор білімділік пен парасат-</w:t>
        <w:br/>
        <w:t>тылықты, мәдениеттілік пен мінезділікті қажет</w:t>
        <w:br/>
        <w:t>ететіні сөзсіз. ТМД елдерінің құрылуында, ше-</w:t>
        <w:br/>
        <w:t>кара және кеден мәселелерінің шешілуінде,</w:t>
        <w:br/>
        <w:t>Еуразия одағын ұйымдастыруда біздің Прези-</w:t>
        <w:br/>
        <w:t>дент үнемі бастаушы боп жүргендігін ұмыта</w:t>
        <w:br/>
        <w:t>қойғанымыз жоқ. Әлем үшін Қазақстан бейта-</w:t>
        <w:br/>
        <w:t>ңыс өлке еді, қазір, құдайға шүкір, әлемдік сая-</w:t>
        <w:br/>
        <w:t>саттың аузына жиі ілігетін елге айналдық. 1994</w:t>
        <w:br/>
        <w:t>жылы АҚШ, Ресей, Ұлыбритания тарапынан</w:t>
        <w:br/>
        <w:t>Қазақстанның қауіпсіздігіне кепілдік берілген</w:t>
        <w:br/>
        <w:t>Будапешт меморандумына қол қойылды. Кейін</w:t>
        <w:br/>
        <w:t>мұндай кепілдік Франция мен ҚХР-дан да</w:t>
        <w:br/>
        <w:t>алынды. Жүзден аса мемлекет таныған, БҰҰ-</w:t>
        <w:br/>
        <w:t>ның және оның құрылымдарының толық құқы-</w:t>
        <w:br/>
        <w:t>лы мүшесі болған, өз ақшасы бар, аумағы жа-</w:t>
        <w:br/>
        <w:t>ғынан әлемдегі тоғызыншы мемлекетпіз. Әрине,</w:t>
        <w:br/>
        <w:t>болып-тола қойған жоқпыз, бірақ барлық жа-</w:t>
        <w:br/>
        <w:t>ғынан да болып-толуға талпынып келе жатқан</w:t>
        <w:br/>
        <w:t>елміз. Президент Америкаға да аузын ашып таң-</w:t>
        <w:br/>
        <w:t>данбай, Францияға да бас изеп көне кетпей,</w:t>
        <w:br/>
        <w:t>дамудың тек қазақстандық қана жолын іздес-</w:t>
        <w:br/>
        <w:t>294</w:t>
        <w:br/>
        <w:t>аға, уан</w:t>
        <w:br/>
        <w:t>езуооуеЗу</w:t>
        <w:br/>
        <w:t>4</w:t>
        <w:br/>
        <w:t>2)</w:t>
        <w:br/>
        <w:t>т.</w:t>
        <w:br/>
        <w:t>қауіпсіздік комитетінің екі қызметкері соны</w:t>
        <w:br/>
        <w:t>“пәре алып жатқан жерінен” ұстады. Дереу рес-</w:t>
        <w:br/>
        <w:t>публикалық телехабардан бергізіп, сыбайлас-</w:t>
        <w:br/>
        <w:t>тыққа, парақорлыққа қарсы белсенді күресіп</w:t>
        <w:br/>
        <w:t>жатқандықтарын дәлелдеп бақты. Ал іс шын</w:t>
        <w:br/>
        <w:t>мәнінде қалай болды дейсіз ғой? Досым салық</w:t>
        <w:br/>
        <w:t>жүйесінің тәртібі туралы шыққан кітапты бір</w:t>
        <w:br/>
        <w:t>әйелге сатып беруге тапсырады. Қызмет бабын-</w:t>
        <w:br/>
        <w:t>дағы өштік пен кектестікті басшылыққа алған</w:t>
        <w:br/>
        <w:t>аудандық қауіпсіздік комитетінің басшысы әлгі</w:t>
        <w:br/>
        <w:t>әйелді үгіттеп, екі қызметкеріне арнайы тап-</w:t>
        <w:br/>
        <w:t>сырма беріп, сатылған кітаптың ақшасын әкеліп</w:t>
        <w:br/>
        <w:t>беріп тұрған заматта соны пәре алды деген жала</w:t>
        <w:br/>
        <w:t>қылып, досымды дереу қамауға алады. Өздері</w:t>
        <w:br/>
        <w:t>әдейі құрған торды өздерінің сыбайластық пен</w:t>
        <w:br/>
        <w:t>парақорлыққа қарсы күресі етіп көрсетті. Шын-</w:t>
        <w:br/>
        <w:t>дық іздеп кімге бармадық, кімнен көмек сұра-</w:t>
        <w:br/>
        <w:t>мадық. Қанша дегенмен, қиянаттың қиянат</w:t>
      </w:r>
    </w:p>
    <w:p>
      <w:r>
        <w:t>екенін ажырата білетін адамдар бар ғой, досым</w:t>
        <w:br/>
        <w:t>ақырында толық ақталып шықты. Бірақ оның</w:t>
        <w:br/>
        <w:t>қызметіне сол әрекетті ұйымдастырғандардың</w:t>
        <w:br/>
        <w:t>өз адамы отырды, олардың о бастағы мақсаты</w:t>
        <w:br/>
        <w:t>да сол болатын. Ал досым жұмыссыз қалды. Ай-</w:t>
        <w:br/>
        <w:t>налып келгенде, жоқ қылмысты қолдан жасаған</w:t>
        <w:br/>
        <w:t>қауіпсіздік комитетінің екі қызметкері жеті</w:t>
        <w:br/>
        <w:t>жылға сотталып кетті. Біреудің бұйрығын орын-</w:t>
        <w:br/>
        <w:t>даған байғұстар екі ортада өздері орға түсті. Өстіп</w:t>
        <w:br/>
        <w:t>жеке бастың кегін, өз нәпсісін күйттеген жан-</w:t>
        <w:br/>
        <w:t>дар әділдікті аттап қана қоймай, халықтың</w:t>
        <w:br/>
        <w:t>әділдікке деген сеніміне де ақау түсіреді. Заңды</w:t>
        <w:br/>
        <w:t>білетін ондайлар өз кінәсі үшін өзгені қалай</w:t>
        <w:br/>
        <w:t>құрбан қылып жіберудің де заңдары мен жол-</w:t>
        <w:br/>
        <w:t>дарын жақсы біледі. Сөйтіп, нағыз сыбайластар</w:t>
        <w:br/>
        <w:t>299</w:t>
        <w:br/>
        <w:t>шылдықтан құтқара ма? Жоқ әлде араға жік</w:t>
        <w:br/>
        <w:t>салып кете ме? Не себепті орыс қарпі жат та,</w:t>
        <w:br/>
        <w:t>латын қарпі туыс? Қай әріппен жазсаң да, қазақ-</w:t>
        <w:br/>
        <w:t>тың сөзі қазақтікі емес пе? Қазіргі әліпбиімізде</w:t>
        <w:br/>
        <w:t>жүрген қ, г, Ө, ү, і, ә, қ, В, ү қаріптері біздің төл</w:t>
        <w:br/>
        <w:t>қарпіміз саналмай ма? Бір мемлекет ішінде орыс</w:t>
        <w:br/>
        <w:t>және латын әліпбиін қатар оқытқанның мәселесі</w:t>
        <w:br/>
        <w:t>көп пе, әлде бір ғана қаріппен оқытқанның</w:t>
        <w:br/>
        <w:t>мәселесі коп пе? Латын қарпі компьютермен</w:t>
        <w:br/>
        <w:t>жұмыс істеуге икемді деседі, олай болса, ол</w:t>
        <w:br/>
        <w:t>қаріпті ұлттық жазуына қолданбайтын қытай-</w:t>
        <w:br/>
        <w:t>лар, жапондар, үнділер, арабтар, орыстар не күн</w:t>
        <w:br/>
        <w:t>көріп отыр екен? Біз де солар қатарлы күн көріп</w:t>
        <w:br/>
        <w:t>кете алмаймыз ба? Осының бәрін ойламай, сал-</w:t>
        <w:br/>
        <w:t>мақтамай, қалайша асығыстық жасауға болады?</w:t>
        <w:br/>
        <w:t>Онсыз да күрделі білім алу жүйесін одан бетер</w:t>
        <w:br/>
        <w:t>қиындата түсу кімге пайдалы? Елдің арғы-бергі</w:t>
        <w:br/>
        <w:t>тарихы баяндалған дәстүрлі жазуын өзгерту,</w:t>
        <w:br/>
        <w:t>әдетте, отарлаушы елдің негізгі әрі басты әдісіне</w:t>
        <w:br/>
        <w:t>жатады: болашақ ұрпақты ата дәстүрінен алыс-</w:t>
        <w:br/>
        <w:t>татудың бірден-бір тиімді жолы сол саңалады.</w:t>
        <w:br/>
        <w:t>Сондай жолға өз еркімізбен барудың соншалық</w:t>
        <w:br/>
        <w:t>қажеттілігін өз басым, шынын айтқанда, түсін-</w:t>
        <w:br/>
        <w:t>беймін. Бәлкім, Президент Те сондай күмәнмен</w:t>
        <w:br/>
        <w:t>асықпай жүр ме деген күдігім бар. Айқын дәлелді,</w:t>
        <w:br/>
        <w:t>пайдалы екендігі күдік тудырмайтын іске жата</w:t>
        <w:br/>
        <w:t>ма бұл мәселе? Жылдар бойы орыс қарпінде</w:t>
        <w:br/>
        <w:t>жасалған ана тіліміздің ережелері мен қалыпта-</w:t>
        <w:br/>
        <w:t>сқан қағидалары, дәстүрлері қиналмай-ақ лақ-</w:t>
        <w:br/>
        <w:t>тыра салатын бірдеме болғаны ма? Осының бәрін</w:t>
        <w:br/>
        <w:t>ойластырғаны үшін де, әліптің аяғын бағып са-</w:t>
        <w:br/>
        <w:t>быр еткені үшін де Елбасына ренжуге бола ма?</w:t>
        <w:br/>
        <w:t>310</w:t>
        <w:br/>
        <w:t>5</w:t>
        <w:br/>
        <w:t>Өй</w:t>
        <w:br/>
        <w:t>Стч</w:t>
        <w:br/>
        <w:t>реа</w:t>
        <w:br/>
        <w:t>С</w:t>
      </w:r>
    </w:p>
    <w:p>
      <w:r>
        <w:t>Кз а</w:t>
        <w:br/>
        <w:t>КС оо стеу</w:t>
        <w:br/>
        <w:t>ты, кекшілдік пен рушыл намысқойлықты Пре-</w:t>
        <w:br/>
        <w:t>зидент өз қызметінде үнемі есепке алып оты-</w:t>
        <w:br/>
        <w:t>руға мәжбүр. Олар ызақорлықпен жақ-жаққа</w:t>
        <w:br/>
        <w:t>бөлініп жатқанда, елсүйгіштіктен гөрі елжіктегіш</w:t>
        <w:br/>
        <w:t>істердің өршіп кететінін. біліп, соған қынжыла-</w:t>
        <w:br/>
        <w:t>тын да шығар, одан үрейленетін де болар. Қалай-</w:t>
        <w:br/>
        <w:t>да, әйтеуір, ол қылығымыз оны қуанта қоймай-</w:t>
        <w:br/>
        <w:t>ды. Өйткені ол жағдай -- жау жағадан алғанда,</w:t>
        <w:br/>
        <w:t>бөрі етектен тартқанмен бірдей. Президенттің</w:t>
        <w:br/>
        <w:t>ақылын да, мүмкіндігін де шашырататын осын-</w:t>
        <w:br/>
        <w:t>дай кемшіліктеріміз ұлтымыздың өсуін сөзсіз</w:t>
        <w:br/>
        <w:t>тежейді. Елдегі жағдайды түзеуді біз Президент-</w:t>
        <w:br/>
        <w:t>тен күтеміз, ел бірлігін ыдырататын қылыққа</w:t>
        <w:br/>
        <w:t>бармауды ол да бізден күтетін болар.</w:t>
        <w:br/>
        <w:t>Алты-жеті жыл бұрын зиялы қауымға: “Жоғарғы</w:t>
        <w:br/>
        <w:t>қызметте қай жақтан қанша адам жүргенін сана-</w:t>
        <w:br/>
        <w:t>тып қойдыңдар маған”,-- деп ренжігені есімде.</w:t>
        <w:br/>
        <w:t>Ондай санақшылардың ол кезде де, қазір де бар</w:t>
        <w:br/>
        <w:t>екені рас. Бұл, сөз жоқ, түбінде жойылатын, бірақ</w:t>
        <w:br/>
        <w:t>ұзақ уақыт пен сан түрлі шаралар колдануды қажет</w:t>
        <w:br/>
        <w:t>ететін, адамдардың жеке бастық мәдениетінің да-</w:t>
        <w:br/>
        <w:t>муына қарай шешілетін мәселе.</w:t>
        <w:br/>
        <w:t>Оның бір шешімі Өтейбойдақ Тілеуқабылұлы-</w:t>
        <w:br/>
        <w:t>ның айтуынша, Әз Жәнібек ханның жарлығы-</w:t>
        <w:br/>
        <w:t>мен жүзеге асқан дәстүр -- ру ішінде жеті атаға</w:t>
        <w:br/>
        <w:t>толмай қыз алыспау дәстүрінен де табылатын</w:t>
        <w:br/>
        <w:t>тәрізді. Оның түбі “қарға тамырлы қазақ”</w:t>
        <w:br/>
        <w:t>екенімізді дәлелдейді. Мәнісі, меніңше, былай:</w:t>
        <w:br/>
        <w:t>өз руынан қыз алмайтын жігіт міндетті түрде</w:t>
        <w:br/>
        <w:t>өзге рудың қызына үйленеді, содан барып өзі</w:t>
        <w:br/>
        <w:t>үшін қайын жұрттың, ал ұрпағы үшін нағашы</w:t>
        <w:br/>
        <w:t>жұрттың жаңа негізі қаланады. Оның сыртында</w:t>
        <w:br/>
        <w:t>құда-құдағилар мен құдаша-балдыздардың,</w:t>
        <w:br/>
        <w:t>306</w:t>
        <w:br/>
        <w:t>сы схс</w:t>
        <w:br/>
        <w:t>са</w:t>
        <w:br/>
        <w:t>|</w:t>
        <w:br/>
        <w:t>|</w:t>
        <w:br/>
        <w:t>Т</w:t>
        <w:br/>
        <w:t>ҚА)</w:t>
        <w:br/>
        <w:t>0)</w:t>
        <w:br/>
        <w:t>5</w:t>
        <w:br/>
        <w:t>с)</w:t>
        <w:br/>
        <w:t>(0</w:t>
        <w:br/>
        <w:t>жиен-жекжаттардың, жезделер мен жеңгейлер-</w:t>
      </w:r>
    </w:p>
    <w:p>
      <w:r>
        <w:t>дің, бажалар мен бөлелелердің сыйластығы</w:t>
        <w:br/>
        <w:t>қалыптасады. Осы араласу дами келе жалпы</w:t>
        <w:br/>
        <w:t>қазақтық татулықты орнатысады деп ойлаймын.</w:t>
        <w:br/>
        <w:t>Қазақтың бір руына қарсы екінші руының еш-</w:t>
        <w:br/>
        <w:t>қашан соғыс ашпаған сыры да осы араластық-</w:t>
        <w:br/>
        <w:t>тан болса керек.</w:t>
        <w:br/>
        <w:t>Кеңес заманының 30-40 жылдарында басшы</w:t>
        <w:br/>
        <w:t>қызметкерлерді басқа аймақтан алып келу</w:t>
        <w:br/>
        <w:t>дәстүрі біраз өріс алған-ды. Солардың ауысып</w:t>
        <w:br/>
        <w:t>келген ортаға бауыр басып, ағайын боп кеткен</w:t>
        <w:br/>
        <w:t>мысалы бірсыпыра. Осы дәстүрді де біздің Пре-</w:t>
        <w:br/>
        <w:t>зидент ескере бастаған сияқты. “Жақсыда жат-</w:t>
        <w:br/>
        <w:t>тық жоқ” дегенді атам қазақ бекер айтқан ба?</w:t>
        <w:br/>
        <w:t>Қазір де бүл әрекет біреуге ұнап, біреуге үна-</w:t>
        <w:br/>
        <w:t>мағанмен, рушылдық негізде жақ-жақ, жік-жік</w:t>
        <w:br/>
        <w:t>болудың түбіріне біржола балта шабудың бағы-</w:t>
        <w:br/>
        <w:t>тын осы бастан белгілеген жөн. 1986 жылы рес-</w:t>
        <w:br/>
        <w:t>публикалық орталық мұражайдағы “үйсін</w:t>
        <w:br/>
        <w:t>еркегінің мүсіні” дегеннен рушылдық көрген-</w:t>
        <w:br/>
        <w:t>дер болған, қазір қазақ әлемін құраған ежелгі</w:t>
        <w:br/>
        <w:t>одақтықтардың арасында Үйсін мемлекеті де</w:t>
        <w:br/>
        <w:t>болғанын айтқысы келмейтін ақылмандар да</w:t>
        <w:br/>
        <w:t>пайда бола бастады. Осының өзі ежелгі тарихқа</w:t>
        <w:br/>
        <w:t>бару жолдарын осы бастан айқындауды қажет</w:t>
        <w:br/>
        <w:t>ететін көріністер. Тарихи шындыққа жету үшін</w:t>
        <w:br/>
        <w:t>жақсы көру, жек көру сезімі емес, неге бұлай,</w:t>
        <w:br/>
        <w:t>неге олай деген сұрақтарға әділ жауап іздеу ғана</w:t>
        <w:br/>
        <w:t>басшылыққа алынуы тиіс. “Сен өзің кімсің?”</w:t>
        <w:br/>
        <w:t>деген сұраққа сонда ғана біздің ұрпақ шынайы</w:t>
        <w:br/>
        <w:t>жауап беретін болады.</w:t>
        <w:br/>
        <w:t>“Ораза, намаз -- тоқтықта” деген сөз бар.</w:t>
        <w:br/>
        <w:t>Ауданның да, облыстың да әкімдерін сайлай-</w:t>
        <w:br/>
        <w:t>307</w:t>
        <w:br/>
        <w:t>тықтардан көреміз. Көп тілді елді бір мүдделі ел</w:t>
        <w:br/>
        <w:t>ету - Президенттің басты міндеті, Ал оған тілдік</w:t>
        <w:br/>
        <w:t>мүддені бүкіл елдік мүддеден биікке қой деуге</w:t>
        <w:br/>
        <w:t>қақымыз бар ма? Тілдік, елдік қақтығыстар туып</w:t>
        <w:br/>
        <w:t>кетпеуін ойлап, ол ылғи да әдеттегідей әліптің</w:t>
        <w:br/>
        <w:t>аяғын бағып отырса, біздер -- ғалым, жазушы,</w:t>
        <w:br/>
        <w:t>тағы басқа зиялы қауым -- ауық-ауық шыдам-</w:t>
        <w:br/>
        <w:t>сыздық танытып, неге тездетпейсің деп сөгеміз.</w:t>
        <w:br/>
        <w:t>“Қой, мемлекеттік үйтқыны бұзып алмайық!”</w:t>
        <w:br/>
        <w:t>деген сақтық бізде үнемі бола бермейді. Ал</w:t>
        <w:br/>
        <w:t>Президент мүддені де, нақты жағдайды да</w:t>
        <w:br/>
        <w:t>есептейді.</w:t>
        <w:br/>
        <w:t>Мәселен, латын қарпіне көшуді алайық. Бізден</w:t>
        <w:br/>
        <w:t>басқа түрік елдерінің ол жөнінде біраз іс бітір-</w:t>
        <w:br/>
        <w:t>гені рас. Кезінде араб қарпінен латынға көшкен-</w:t>
        <w:br/>
        <w:t>де де олар бізден бұрын ұмтылған. Біздің мемле-</w:t>
        <w:br/>
        <w:t>кеттің ұлттық құрамы, соған сәйкес тілдік құра-</w:t>
        <w:br/>
        <w:t>мы бірде-бір басқа түрік мемлекетінің жағдайы-</w:t>
        <w:br/>
        <w:t>мен ұқсас келмейді. Демек, шешімнің де сәйкес</w:t>
        <w:br/>
        <w:t>келмеуі заңды емес пе? Екінші жағынан, түрік</w:t>
        <w:br/>
        <w:t>бауырлардан бөлек шешім табу да өкпе-наз ту-</w:t>
        <w:br/>
        <w:t>дыруы әбден мүмкін. Соның бәрін сан рет тара-</w:t>
      </w:r>
    </w:p>
    <w:p>
      <w:r>
        <w:t>зылаған адам асығыстыққа қалай барады?</w:t>
        <w:br/>
        <w:t>Елімізде тұратын қазақтың 40 пайызы өз тілін</w:t>
        <w:br/>
        <w:t>еркін білмейді деген мәлімет бар. Әлі де сол</w:t>
        <w:br/>
        <w:t>шамалас ұл-қызымыз орыс мектебінде оқып</w:t>
        <w:br/>
        <w:t>жатыр. Орыс тілі өмірімізде әлі қажет, қажет</w:t>
        <w:br/>
        <w:t>бола береді де. Сондықтан балаларымызды ки-</w:t>
        <w:br/>
        <w:t>риллицаға да, латынға да еріксіз қатар үйрететін</w:t>
        <w:br/>
        <w:t>боламыз. Сонда, өзі, не ұтамыз, неден ұтыла-</w:t>
        <w:br/>
        <w:t>мыз? Бәрі латынға көшіп жатыр, біз де көшейік</w:t>
        <w:br/>
        <w:t>деген жалпылама ниет емес пе мұнымыз? Әлде</w:t>
        <w:br/>
        <w:t>орыс қарпін латынға өзгерту дәстүрлі орыс-</w:t>
        <w:br/>
        <w:t>309</w:t>
        <w:br/>
        <w:t>тын кезең, меніңше, сондай бір “тоқтық” заман-</w:t>
        <w:br/>
        <w:t>ның тұсында ғана жүзеге асуға тиіс. Дәл қазіргі</w:t>
        <w:br/>
        <w:t>сайлау бір аймақтарда жік-жік пен жақ-жақты</w:t>
        <w:br/>
        <w:t>көбейтуге ғана себеп болса, кейбір аймақтарда</w:t>
        <w:br/>
        <w:t>ұлттық, тілдік мүдделер мүлде жүзеге аспайтын-</w:t>
        <w:br/>
        <w:t>дай жағдай тудырып жіберуі мүмкін. Оның со-</w:t>
        <w:br/>
        <w:t>лай болатынын 90-жылдардың басында өз</w:t>
        <w:br/>
        <w:t>көзімізбен көрдік те ғой. Оппозицияның мұндай</w:t>
        <w:br/>
        <w:t>талабы демократияшыл болғансып, халықтық</w:t>
        <w:br/>
        <w:t>болашақтың тамырына балта шабумен барабар.</w:t>
        <w:br/>
        <w:t>Көрегендік танытып, ондай болашағы зардапты</w:t>
        <w:br/>
        <w:t>әрекетке Президент батыл тойтарыс беріп отыр.</w:t>
        <w:br/>
        <w:t>“Меніңше, кеңестен кейінгі мемлекеттердің</w:t>
        <w:br/>
        <w:t>балаң тарихы сайлау демократияның ең маңыз-</w:t>
        <w:br/>
        <w:t>ды белгілерінің бірі болғанымен, бірден-бір бел-</w:t>
        <w:br/>
        <w:t>гісі емес екендігіне көзді мықтап жеткізе түскен-</w:t>
        <w:br/>
        <w:t>дей”,-- дейді ол аталмыш кітабында (147-бет).</w:t>
        <w:br/>
        <w:t>Казақ тілін қайтсек нағыз мемлекеттік тіл</w:t>
        <w:br/>
        <w:t>етеміз деп шырылдап жүрген жанашыр көп.</w:t>
        <w:br/>
        <w:t>Кейде олар да Елбасын кінәлайды. Өзі бастап</w:t>
        <w:br/>
        <w:t>қазақшадан басқа тілде сөйлемей қойса, соған</w:t>
        <w:br/>
        <w:t>риза сияқты. Сонда ғана көп тілді республика</w:t>
        <w:br/>
        <w:t>амалсыз бір тілде сайрай жөнелетін секілді.</w:t>
        <w:br/>
        <w:t>Бәлкім, сөйтсе сөйтетін де шығар. Бірақ ондай</w:t>
        <w:br/>
        <w:t>Президент, қайтіп демократ, ондай Президенті</w:t>
        <w:br/>
        <w:t>бар мемлекет қайтіп демократиялық ел болады?</w:t>
        <w:br/>
        <w:t>Өз тілінде өзі сөйлей алмай отырған адамдарды</w:t>
        <w:br/>
        <w:t>отарлық жүйеде аяуға болар, ал тәуелсіз елде</w:t>
        <w:br/>
        <w:t>оларды тек, жұқалап айтқанда, тәрбиелеу керек.</w:t>
        <w:br/>
        <w:t>Қызмет үшін, билік пен бедел үшін, тағы басқа</w:t>
        <w:br/>
        <w:t>түрлі-түрлі игілік үшін кез келген шет тілді әп-</w:t>
        <w:br/>
        <w:t>сәтте меңгеріп аламыз да, ал өз тілімізді үйрене</w:t>
        <w:br/>
        <w:t>алмай жүргенімізді біресе заңнан, біресе бас-</w:t>
        <w:br/>
        <w:t>308</w:t>
        <w:br/>
        <w:t>свезезесезестоезевевтое</w:t>
        <w:br/>
        <w:t>9)</w:t>
        <w:br/>
        <w:t>9,</w:t>
        <w:br/>
        <w:t>9</w:t>
      </w:r>
    </w:p>
    <w:p>
      <w:r>
        <w:t>5</w:t>
        <w:br/>
        <w:t>П</w:t>
        <w:br/>
        <w:t>рау да, ата жолымен адаспай жол табамыз деген</w:t>
        <w:br/>
        <w:t>сенім де сол кітапта баршылық.</w:t>
        <w:br/>
        <w:t>Өкінішке орай, тарихты біз әлі де саясаттың,</w:t>
        <w:br/>
        <w:t>жақсылау мен жамандаудың құралы етіп қор</w:t>
        <w:br/>
        <w:t>қылып келеміз. Ол, сөз жоқ, кешегі кеңестік сая-</w:t>
        <w:br/>
        <w:t>саттың әлі үзілмей келе жатқан кесапаты. Одан</w:t>
        <w:br/>
        <w:t>арылмайынша, тарихи шындықты табам деу -</w:t>
        <w:br/>
        <w:t>далбаса, ал тарих шындығымен ғана күшті. Был-</w:t>
        <w:br/>
        <w:t>тыр мен биылдың арасында әйгілі тарихшы екі</w:t>
        <w:br/>
        <w:t>ағамның мақалалары маған бір сыр ашты. “Еге-</w:t>
        <w:br/>
        <w:t>мен Қазақстанға” әуелі бірі Абылайдың хан бол-</w:t>
        <w:br/>
        <w:t>ған кезі 1730-жылдардың басы емес, кейінірек,</w:t>
        <w:br/>
        <w:t>құжаттар соны дәлелдейді деген пікір жазды. Ол</w:t>
        <w:br/>
        <w:t>пікір басқа ағамның пікіріне қайшы келген екен,</w:t>
        <w:br/>
        <w:t>әлгі ағам қарсы мақала жазып, алдыңғы ағаның</w:t>
        <w:br/>
        <w:t>пікірін “батырлардың батыры”, “әлемдік деңгей-</w:t>
        <w:br/>
        <w:t>дегі алып тұлғаны кемсіту” деп бағалады. Аруа-</w:t>
        <w:br/>
        <w:t>ғымен ойнайтын адам емес ол деп, қай-қайдағы</w:t>
        <w:br/>
        <w:t>ашу-ызаға да орын берді, кейіді. Ал енді соны</w:t>
        <w:br/>
        <w:t>оқыған өзгелер ондай ашу-ызадан қандай үлгі</w:t>
        <w:br/>
        <w:t>алады? Ондай әдіспен қайтіп тарихтың көсегесін</w:t>
        <w:br/>
        <w:t>көгертеміз? Аңыз тарихтан анық тарихты маман</w:t>
        <w:br/>
        <w:t>ағаларымыз ажырата алмай жатса, басқамызға не</w:t>
        <w:br/>
        <w:t>жорық? Кез келген тарихи тұлғаға қатысты</w:t>
        <w:br/>
        <w:t>пікірден тек әлдекімді немесе ру мен тайпаны</w:t>
        <w:br/>
        <w:t>қорлау мен мадақтауды ғана көретін болсақ, онда</w:t>
        <w:br/>
        <w:t>тарих туралы ауыз ашудың өзі мүмкін емес қой.</w:t>
        <w:br/>
        <w:t>Өйткені кез келген тарихи тұлғаның белгілі бір</w:t>
        <w:br/>
        <w:t>тайпадан, рудан шығатыны кімге құпия? Ру да,</w:t>
        <w:br/>
        <w:t>тайпа да, жеке адам да тек тұтас халықтың бөлшегі</w:t>
        <w:br/>
        <w:t>деп қаралуы керек емес пе?</w:t>
        <w:br/>
        <w:t>Зиялы, бәрін біледі, мәдениетті деген қауым-</w:t>
        <w:br/>
        <w:t>ның арасындағы бақталастық пен шенталастық-</w:t>
        <w:br/>
        <w:t>305</w:t>
        <w:br/>
        <w:t>%Ф</w:t>
        <w:br/>
        <w:t>Оқа ОҚО о0Қон</w:t>
        <w:br/>
        <w:t>гиялық, таптық, одақтастық жанжалдар негізінен</w:t>
        <w:br/>
        <w:t>адамдар мен елдерге қойылатын: “Сен кімнің</w:t>
        <w:br/>
        <w:t>жағындасың?” дейтін сауалдан туындайтын. Ал</w:t>
        <w:br/>
        <w:t>бүгінде атымен басқа сауал қойылады. Ол сауал</w:t>
        <w:br/>
        <w:t>азаматқа да, саясатшыға да, ұлтқа да, мемлекет-</w:t>
        <w:br/>
        <w:t>ке де қойылады. Ол: “Сен өзің кімсің?” -- деген</w:t>
        <w:br/>
        <w:t>сауал” (258-бет).</w:t>
        <w:br/>
        <w:t>Сол: “Сен өзің кімсің?” деген сауалға біздің</w:t>
        <w:br/>
        <w:t>әрбір азаматымыз, ұлтымыз бен мемлекетіміз</w:t>
        <w:br/>
        <w:t>қандай жауап беруі керек? Ол үшін ежелгі,</w:t>
        <w:br/>
        <w:t>кешегі, бүгінгі тарихты терең білу -- бірінші</w:t>
        <w:br/>
        <w:t>қажеттілік. Сондықтан да Президент бір жылды</w:t>
        <w:br/>
        <w:t>тарих жылы, тағы бірін ұрпақтар сабақтастағы,</w:t>
        <w:br/>
        <w:t>биылғыны мәдениетті қолдау жылы деп жария-</w:t>
      </w:r>
    </w:p>
    <w:p>
      <w:r>
        <w:t>лаған болу керек. “Біз осындай ежелден өзіндік</w:t>
        <w:br/>
        <w:t>тарихы мен мәдениеті бар елміз” деп ауыз тол-</w:t>
        <w:br/>
        <w:t>тарып айтуға қақылы елміз. Тек соны біліп, тал-</w:t>
        <w:br/>
        <w:t>дап, дәлелдеп айтуымыз керек.</w:t>
        <w:br/>
        <w:t>Тарих -- Президент Назарбаевқа да, оппози-</w:t>
        <w:br/>
        <w:t>цияның қай-қайсысына да, біздің бәрімізге де</w:t>
        <w:br/>
        <w:t>ұстаз. Тарихшыларға түрткі болсын дегендей,</w:t>
        <w:br/>
        <w:t>өткен жылы Президент “Тарих толқынында”</w:t>
        <w:br/>
        <w:t>атты кітап та шығарды. Ол жазғаны тарих емес,</w:t>
        <w:br/>
        <w:t>тарихты арқау ете отырып халықпен сырласады.</w:t>
        <w:br/>
        <w:t>Ежелден келе жатқан ел екенімізді, көне тарих-</w:t>
        <w:br/>
        <w:t>та ата-бабамыздың айта қаларлықтай ізі қалған</w:t>
        <w:br/>
        <w:t>халық екенімізді еске сала отырып, бүгінгі за-</w:t>
        <w:br/>
        <w:t>манда да тарихқа із қалдыратындай мемлекет</w:t>
        <w:br/>
        <w:t>құруға шақырады. Шынында, сақ-ғұн-үйсін-</w:t>
        <w:br/>
        <w:t>түрік-қыпшақ-қазақ аталатын тарихи тізбекке</w:t>
        <w:br/>
        <w:t>көңіл жүгіртсек, біздің ата-тегіміз қай жағынан</w:t>
        <w:br/>
        <w:t>да ешкімнен кем емес. Кем емес ұрпақ -- кем</w:t>
        <w:br/>
        <w:t>еместігін іспен дәлелдеуге тиіс деген үндеу, қай-</w:t>
        <w:br/>
        <w:t>304</w:t>
        <w:br/>
        <w:t>ула ооқа уе оқа»</w:t>
        <w:br/>
        <w:t>адамзаттың сонау Тәурат заманынан бері келе</w:t>
        <w:br/>
        <w:t>жатқан асыл арманы. Сол істің қазақ даласында</w:t>
        <w:br/>
        <w:t>басталғанын, сол істі қазақ баласы бастап</w:t>
        <w:br/>
        <w:t>бергенін мақтан етеміз біз.</w:t>
        <w:br/>
        <w:t>?</w:t>
        <w:br/>
        <w:t>324</w:t>
        <w:br/>
        <w:t>азеуе</w:t>
        <w:br/>
        <w:t>Оқа уу</w:t>
        <w:br/>
        <w:t>“о</w:t>
        <w:br/>
        <w:t>“отау</w:t>
        <w:br/>
        <w:t>Азы)</w:t>
        <w:br/>
        <w:t>жоо”</w:t>
        <w:br/>
        <w:t>(5</w:t>
        <w:br/>
        <w:t>ел"</w:t>
        <w:br/>
        <w:t>ның қасында ғарыш және әскери өндіріс</w:t>
        <w:br/>
        <w:t>жөніндегі кеңесі бола жүріп те жас мемлеке-</w:t>
        <w:br/>
        <w:t>тіміздің негізі қалай қаланып жатқанын көріп</w:t>
        <w:br/>
        <w:t>те келемін.</w:t>
        <w:br/>
        <w:t>Қарулы мемлекет қана -- қуатты мемлекет.</w:t>
        <w:br/>
        <w:t>Бұл жайт маған әлемге сес көрсетіп өмірден өткен</w:t>
        <w:br/>
        <w:t>КСРО қарулы күштерінде жүрген кезден жақ-</w:t>
      </w:r>
    </w:p>
    <w:p>
      <w:r>
        <w:t>сы таныс. Меніңше, Қазақстанның жаңа әскери</w:t>
        <w:br/>
        <w:t>доктринасы қарулы күштерімізді жаңа сатыға</w:t>
        <w:br/>
        <w:t>көтеретіні сөзсіз. Президентіміз қазір бүл іске</w:t>
        <w:br/>
        <w:t>айрықша мән беріп отыр. Елбасының осындай</w:t>
        <w:br/>
        <w:t>қуатты бастамаларына куә болған сайын менің</w:t>
        <w:br/>
        <w:t>есіме ғарыш көгіне тұңғыш жол салған Тәуелсіз-</w:t>
        <w:br/>
        <w:t>діктің алғашқы қадамдары түседі.</w:t>
        <w:br/>
        <w:t>Тұңғыш ғарышкер ретінде де Президентіміз-</w:t>
        <w:br/>
        <w:t>ге жүктелген аманаттың ауырлығын жүрегіммен</w:t>
        <w:br/>
        <w:t>сезінемін. Халықтың сенімін, халықтың өзіңе</w:t>
        <w:br/>
        <w:t>деген махаббатын ақтаудан жоғары мәртебе жоқ</w:t>
        <w:br/>
        <w:t>шығар?! Елбасымыз сол жолда нық басып келеді</w:t>
        <w:br/>
        <w:t>деп ашық айта аламын.</w:t>
        <w:br/>
        <w:t>315</w:t>
        <w:br/>
        <w:t>елшілігі арқылы алғашқы амандық-саулық</w:t>
        <w:br/>
        <w:t>сәлемін жолдады. Менің күллі бір елдің Намы-</w:t>
        <w:br/>
        <w:t>сы екенімді айтыпты. Денімнің сау, елге аман</w:t>
        <w:br/>
        <w:t>оралуымды тілепті. Президенттің арман-ойын</w:t>
        <w:br/>
        <w:t>жаныммен түсіндім, көзіме жас келді.</w:t>
        <w:br/>
        <w:t>Кейін Астананың туған күніне тікелей байла-</w:t>
        <w:br/>
        <w:t>нысқа шыққан кезімізде ол кісінің “Туған жер-</w:t>
        <w:br/>
        <w:t>ге аман-есен орал, өзім тосып аламын”,-- дегенін</w:t>
        <w:br/>
        <w:t>барша жұрт теледидардан көрген де шығар.</w:t>
        <w:br/>
        <w:t>Президент уәдесінде тұрды. Ғарышқа өзіммен</w:t>
        <w:br/>
        <w:t>бірге Елбасының қолтаңбасы қойылған “Қазақ-</w:t>
        <w:br/>
        <w:t>стан-2030” кітабын ала кеткен едім. Өзіне сый-</w:t>
        <w:br/>
        <w:t>(д) ладым. Әдеттегідей, балаша қуанды.</w:t>
        <w:br/>
        <w:t>9 ..Қазір Елбасымыздың тікелей назарында бо-</w:t>
        <w:br/>
        <w:t>Әу лашақ ғарышқа аттанатын қазақстандық қос</w:t>
        <w:br/>
        <w:t>6 азамат та түр. Қазақстанымды әлемге қалай: та-</w:t>
        <w:br/>
        <w:t>9 нытамын, елімнің егемендігін қалай нығайта-</w:t>
        <w:br/>
        <w:t>(2) мын, Әлемдік дәрежедегі ғылыми прогреске</w:t>
        <w:br/>
        <w:t>%; жетеміз деп жүрген Нүрсүлтан Назарбаевты өз</w:t>
        <w:br/>
        <w:t>6% басым Егемендігіміздің Символы деп санаймын.</w:t>
        <w:br/>
        <w:t>317</w:t>
        <w:br/>
        <w:t>нығаяды. Ұлттық идеологияның негізгі міндеті</w:t>
        <w:br/>
        <w:t>де сол -- ұлтты саяси-мәдени, экономикалық</w:t>
        <w:br/>
        <w:t>жағынан жан-жақты дамыту.</w:t>
        <w:br/>
        <w:t>Қазақстанның тұңғыш Президенті 60-қа то-</w:t>
        <w:br/>
        <w:t>лып отыр. Соның бастауымен жаңашыл жолға</w:t>
        <w:br/>
        <w:t>түскен елміз. Ол өзі былай дейді: “...жаңашыл-</w:t>
        <w:br/>
        <w:t>дықсыз біз тарихи дамудың кешеуілдік кезеңінен</w:t>
        <w:br/>
        <w:t>ешқашан шыға алмаймыз. Сондықтан жаңашыл-</w:t>
        <w:br/>
        <w:t>дық керек, бірақ біздің жағдайымызға бейім-</w:t>
        <w:br/>
        <w:t>делген жаңашылдық керек” (“Ғасырлар тоғы-</w:t>
        <w:br/>
        <w:t>сында”, 119-бет). “Меніңше, жаңашылдықтың</w:t>
        <w:br/>
        <w:t>ең даусыз түрі тиімділік қағидасына негізделуі</w:t>
        <w:br/>
        <w:t>қажет сияқты”, -- дейді тағы да (121-бет). “Де-</w:t>
        <w:br/>
        <w:t>мократия жарлықпен орнатылмайды. Оны бас-</w:t>
        <w:br/>
        <w:t>тан кешіру арқылы жүзеге асырылады... Берлин</w:t>
      </w:r>
    </w:p>
    <w:p>
      <w:r>
        <w:t>қабырғасын сындыру оңай болғанмен, адамдар</w:t>
        <w:br/>
        <w:t>санасындағы қабырғаны қирата салу қиын</w:t>
        <w:br/>
        <w:t>екен”, -- дейді (143-бет). Соңғы сөздерді оқыған-</w:t>
        <w:br/>
        <w:t>да, ақырын күрсінгенін де естігендей болам.</w:t>
        <w:br/>
        <w:t>“Адамдар санасын жақсартқанша аман</w:t>
        <w:br/>
        <w:t>жүрші!” - деп Тілеймін.</w:t>
        <w:br/>
        <w:t>Қазір, құдайға шүкір деп айтайын, қазыналы</w:t>
        <w:br/>
        <w:t>Қазақстанның ең қымбат қазынасының бірі --</w:t>
        <w:br/>
        <w:t>Президент Назарбаев. “Мен өз халқымды сүйе-</w:t>
        <w:br/>
        <w:t>мін!” деген ол. Сол сүйіспеншілігі ғұмыр бойғы</w:t>
        <w:br/>
        <w:t>серігі болса екен!</w:t>
        <w:br/>
        <w:t>313</w:t>
        <w:br/>
        <w:t>Тоқтар Әубәкіров</w:t>
        <w:br/>
        <w:t>Қазақтың тұңғыш ғарышкері,</w:t>
        <w:br/>
        <w:t>Халық қаһарманы, Кеңес Одағының Батыры</w:t>
        <w:br/>
        <w:t>ТҰҢЕЫШТЫҢ АРҚАЛАҒАН АМАНАТЫ</w:t>
        <w:br/>
        <w:t>Бірінші болу, тұңғыш болу -- екінің бірінің</w:t>
        <w:br/>
        <w:t>маңдайына жазылмаған... 1991 жылдың 2 қаза-</w:t>
        <w:br/>
        <w:t>нында мен сондай бақытқа ие болдым.</w:t>
        <w:br/>
        <w:t>Тәуелсіздікке жаңадан қадам басқан Қазақстан-</w:t>
        <w:br/>
        <w:t>ның тұңғыш ғарышкері атандым.</w:t>
        <w:br/>
        <w:t>Әлі есімде... Мені ғарыш көгіне шығарып са-</w:t>
        <w:br/>
        <w:t>луға сол кезде жаңадан ыдырай бастаған Кеңес</w:t>
        <w:br/>
        <w:t>Одағынан бөлінген тәуелсіз мемлекеттердің бар-</w:t>
        <w:br/>
        <w:t>лық Президенттері келді. Еліміздің тұңғыш</w:t>
        <w:br/>
        <w:t>Президенті Нұрсұлтан Әбішұлы Назарбаевқа</w:t>
        <w:br/>
        <w:t>көрсетілген зор құрмет деп түсінемін. Содан</w:t>
        <w:br/>
        <w:t>қаумалай қоршап алған мемлекет басшылары</w:t>
        <w:br/>
        <w:t>менің көзімше Елбасының қолын қысып,</w:t>
        <w:br/>
        <w:t>құттықтап жатты. Ұшу орталығының бастығы</w:t>
        <w:br/>
        <w:t>Президентімізге ишара жасап, алға шығарды.</w:t>
        <w:br/>
        <w:t>Халықаралық экипаждың командирі Орталық</w:t>
        <w:br/>
        <w:t>бастығына рапорт берді. Содан кейін мен Елба-</w:t>
        <w:br/>
        <w:t>сыға ұшуға дайын екенім туралы қазақша баян-</w:t>
        <w:br/>
        <w:t>дадым. Сондағы жүзі алаулап, жанары жарқыл-</w:t>
        <w:br/>
        <w:t>дап: “Тоқтар, бауырым! Жолың болсын, аман</w:t>
        <w:br/>
        <w:t>барып, сау қайт!” -- деген жігерлі сөзі әлі құла-</w:t>
        <w:br/>
        <w:t>ғымда. Кемі төрт жыл дайындықтан өтетін</w:t>
        <w:br/>
        <w:t>ғарышкерлік жолды не бары төрт айда өттім емес</w:t>
        <w:br/>
        <w:t>пе? Осының бәрі де Президенттің маған деген</w:t>
        <w:br/>
        <w:t>сенімінің күштілігі еді. Егемен еліміздің алғашқы</w:t>
        <w:br/>
        <w:t>қарлығашындай болып ғарыш көгіне аттанған-</w:t>
        <w:br/>
        <w:t>да осы ойлар мені қатты мазалаған еді. Елбасы-</w:t>
        <w:br/>
        <w:t>314</w:t>
        <w:br/>
        <w:t>зо ао еөе</w:t>
        <w:br/>
        <w:t>55</w:t>
        <w:br/>
        <w:t>Аа</w:t>
        <w:br/>
        <w:t>е</w:t>
      </w:r>
    </w:p>
    <w:p>
      <w:r>
        <w:t>жоо еее %,</w:t>
        <w:br/>
        <w:t>Талғат Мұсабаев</w:t>
        <w:br/>
        <w:t>гарышкер-ушқыш,</w:t>
        <w:br/>
        <w:t>Халық қаһарманы, Ресей Батыры</w:t>
        <w:br/>
        <w:t>ЕГЕМЕНДІГІМІЗДІҢ НЫШАНЫ</w:t>
        <w:br/>
        <w:t>Ширек ғасырдан астам елден сыртта жүрген</w:t>
        <w:br/>
        <w:t>жанға туған Отанның қадірі мен қара шыңы-</w:t>
        <w:br/>
        <w:t>рақтың қасиеті қандай ыстық болатынын түсіне-</w:t>
        <w:br/>
        <w:t>тін шығарсыздар. Тіпті, менің тағдырыма адам-</w:t>
        <w:br/>
        <w:t>заттың бесігі -- Жер шарының өзінен де жылға</w:t>
        <w:br/>
        <w:t>жуық шетте жүру жазыпты. Міне, осындай бір</w:t>
        <w:br/>
        <w:t>сәттерде туған ел, туған жер есіңнен бір сәт</w:t>
        <w:br/>
        <w:t>шыққан ба?! Мейлі Мәскеуде, мейлі АҚШ-та</w:t>
        <w:br/>
        <w:t>яки Францияда ұзақ іссапарда болайын, менің</w:t>
        <w:br/>
        <w:t>жадымнан шықпайтын бір жан бар...</w:t>
        <w:br/>
        <w:t>126 тәуліктік бортинженер ретіндегі алғашқы</w:t>
        <w:br/>
        <w:t>ғарыш сапарында тозығы жеткен орбиталық</w:t>
        <w:br/>
        <w:t>“Мир” станцасын қолмен жөнден, өмірін үзарт-</w:t>
        <w:br/>
        <w:t>тық. Жерге оралмай жатып-ақ Ресей Батыры</w:t>
        <w:br/>
        <w:t>атандық.</w:t>
        <w:br/>
        <w:t>Сол сапардан кейінгі менің маман ретіндегі</w:t>
        <w:br/>
        <w:t>кезекті ғарыштық сапарым 2001 жылға жоспар-</w:t>
        <w:br/>
        <w:t>ланған еді.</w:t>
        <w:br/>
        <w:t>Елбасы Нұрсұлтан Назарбаев Ресей Президенті</w:t>
        <w:br/>
        <w:t>Борис Ельцинге менің ғарыш кемесінің коман-</w:t>
        <w:br/>
        <w:t>дирі ретіндегі ұшуымды тездету туралы өтініш</w:t>
        <w:br/>
        <w:t>жасады. Ресей Конституциясында басқа елдің</w:t>
        <w:br/>
        <w:t>азаматы кеме басқарушысы болмайды деп жа-</w:t>
        <w:br/>
        <w:t>зылған бапқа қарамастан, мен көп кешікпей</w:t>
        <w:br/>
        <w:t>жарты жылдық ғарыш сапарына аттандым.</w:t>
        <w:br/>
        <w:t>Уақыттың сондайлық тарлығына қарамастан,</w:t>
        <w:br/>
        <w:t>Нұрсұлтан Әбішұлы Мәскеудегі Қазақстан</w:t>
        <w:br/>
        <w:t>316</w:t>
        <w:br/>
        <w:t>алесанаса та</w:t>
        <w:br/>
        <w:t>Жако;</w:t>
        <w:br/>
        <w:t>&gt;</w:t>
        <w:br/>
        <w:t>схе</w:t>
        <w:br/>
        <w:t>ЗА</w:t>
        <w:br/>
        <w:t>е</w:t>
        <w:br/>
        <w:t>ға</w:t>
        <w:br/>
        <w:t>5!</w:t>
        <w:br/>
        <w:t>;</w:t>
        <w:br/>
        <w:t>.</w:t>
        <w:br/>
        <w:t>|</w:t>
        <w:br/>
        <w:t>:</w:t>
      </w:r>
    </w:p>
    <w:p>
      <w:r>
        <w:t>ст</w:t>
        <w:br/>
        <w:t>жер. Жүз жыл бұрын осы өлкеде қазақтың на-</w:t>
        <w:br/>
        <w:t>ғыз халық жазушысы Сәбит туғанын, одан арғы</w:t>
        <w:br/>
        <w:t>жүз жылда оның әке-шешесі, одан арыда ата-</w:t>
        <w:br/>
        <w:t>бабасы туғанын еске салу, ата-бабаның тілін ата-</w:t>
        <w:br/>
        <w:t>мекенге оралту Президенттің де, бәріміздің де</w:t>
        <w:br/>
        <w:t>перзенттік парызымыз екенін сол тойдан тағы</w:t>
        <w:br/>
        <w:t>да ұғып қайттық. Тойдың да тереңге меңзейтін</w:t>
        <w:br/>
        <w:t>тағлымы бар екен.</w:t>
        <w:br/>
        <w:t>Елдің іргесін бекіту -- Елбасының ең үлкен</w:t>
        <w:br/>
        <w:t>міндеті. Дәл осы міндет жөнінен өз басым оған</w:t>
        <w:br/>
        <w:t>титтей Де кінәрат таға алмаймын. Біздің көзіміз</w:t>
        <w:br/>
        <w:t>бүгін жетіп жатқан дүниені ол 5-6 жыл бұрын</w:t>
        <w:br/>
        <w:t>болжапты. Астананы Ақмолаға көшіру арқылы</w:t>
        <w:br/>
        <w:t>шешілуі қиын ең күрделі түйінді ол тап басып</w:t>
        <w:br/>
        <w:t>шешіпті: ана тілін сағынған өлке сусындап,</w:t>
        <w:br/>
        <w:t>сөйлей бастапты. Қазаққа өз өлкесін өстіп қана</w:t>
        <w:br/>
        <w:t>қайта қайтаруға болатын бірден-бір дұрыс жол-</w:t>
        <w:br/>
        <w:t>ды ол даналықпен тапқан екен, сол үшін оған</w:t>
        <w:br/>
        <w:t>шын жүректен рахмет!</w:t>
        <w:br/>
        <w:t>“Ұлттық идеология жоқ, оның бағдарламасы</w:t>
        <w:br/>
        <w:t>жоқ”, -- дегенді оппозиция да, басқамыз да жиі</w:t>
        <w:br/>
        <w:t>айтамыз. Сірә, ел қамын ойлайтынымызды</w:t>
        <w:br/>
        <w:t>білдіре түсу үшін айтамыз. Әйтпесе, “Қазақ-</w:t>
        <w:br/>
        <w:t>стан--2030” бағдарламасы, әр салада қабылдан-</w:t>
        <w:br/>
        <w:t>ған, оның ішінде тіл, мәдениет, білім туралы</w:t>
        <w:br/>
        <w:t>заңдар ұлттық, мемлекеттік нығаюымызды</w:t>
        <w:br/>
        <w:t>көздеп жасалмағанда, не үшін жасалған? Енде-</w:t>
        <w:br/>
        <w:t>ше ұлттық идеология -- сол, соны бұлжытпай</w:t>
        <w:br/>
        <w:t>орындау -- ұлттық идеологияға қызмет ету.</w:t>
        <w:br/>
        <w:t>Еліміздегі заңдарды жүзеге асыру -- алдымен</w:t>
        <w:br/>
        <w:t>қазақтардың міндеті, өйткені ол заңдардың</w:t>
        <w:br/>
        <w:t>орындалуы Қазақстанды нығайтады, ал қазақ</w:t>
        <w:br/>
        <w:t>мемлекеті нығайса, алдымен қазақ халқы</w:t>
        <w:br/>
        <w:t>312</w:t>
        <w:br/>
        <w:t>б</w:t>
        <w:br/>
        <w:t>ФА</w:t>
        <w:br/>
        <w:t>(9</w:t>
        <w:br/>
        <w:t>х)</w:t>
        <w:br/>
        <w:t>Әуелі солай істеудің тиімді екенін тәптіштеп</w:t>
        <w:br/>
        <w:t>дәлелдеп бере алайық, сонан соң сөгейік.</w:t>
        <w:br/>
        <w:t>Тіл туралы талай заң қабылдадық. Ол заңдар-</w:t>
        <w:br/>
        <w:t>дың қай-қайсысы да жаман емес. Және бәріне</w:t>
        <w:br/>
        <w:t>ортақ бір шындық: қай заңды қабылдарда да</w:t>
        <w:br/>
        <w:t>Президенттің ана тілімізге мән беруі үнемі ай-</w:t>
        <w:br/>
        <w:t>рықшаланып тұрды.</w:t>
        <w:br/>
        <w:t>Тіл заңын тек асықпай, күнделікті көңіл бөлу-</w:t>
        <w:br/>
        <w:t>мен ғана баянды етуге болатынын өмірдің өзі</w:t>
      </w:r>
    </w:p>
    <w:p>
      <w:r>
        <w:t>дәлелдеп те үлгерді, меніңше.</w:t>
        <w:br/>
        <w:t>Жақында Сәбит Мұқановтың 100 жылдық ме-</w:t>
        <w:br/>
        <w:t>рейтойына бір топ ақын-жазушы пойызбен бар-</w:t>
        <w:br/>
        <w:t>дық. Астанаға жақындағаннан-ақ оңымыз бен</w:t>
        <w:br/>
        <w:t>солымыздан біресе шоқ орман, біресе жал ор-</w:t>
        <w:br/>
        <w:t>ман жарысты да отырды. Астана мен Көкшетау-</w:t>
        <w:br/>
        <w:t>дың екі арасындағы табиғи сұлулық жүрегіңді</w:t>
        <w:br/>
        <w:t>кеудеңнен суырып алардай таңдандырады: қара-</w:t>
        <w:br/>
        <w:t>ғай мен кайыңның қалың тоғайы, алақандай да</w:t>
        <w:br/>
        <w:t>қара жерді көрсетпейтін ұшы-қиырсыз көгал осы</w:t>
        <w:br/>
        <w:t>жерді аманат қып кеткен ата-бабаңды еріксіз</w:t>
        <w:br/>
        <w:t>есіңе түсіреді; неден айырылғанынды, неден әлі</w:t>
        <w:br/>
        <w:t>айырылып қалуың мүмкін екенін көзіңе нақты</w:t>
        <w:br/>
        <w:t>елестетеді.</w:t>
        <w:br/>
        <w:t>Қызылжар қаласынан Сәбит ауылы 200 ша-</w:t>
        <w:br/>
        <w:t>қырым жер екен, бүкіл жол бойы, барлық ал-</w:t>
        <w:br/>
        <w:t>қапта шоқ-шоқ, жал-жал ақ қайың сыңсып түр;</w:t>
        <w:br/>
        <w:t>біресе оңыңнан, біресе солыңнан бірде көлшік,</w:t>
        <w:br/>
        <w:t>бірде кішкентай дөңгелек көл, бірде шалқыған</w:t>
        <w:br/>
        <w:t>көл алма-кезек көрінеді де отырады. Жұмақтың</w:t>
        <w:br/>
        <w:t>төріндей мұндай туған жеріміздің бар екенін</w:t>
        <w:br/>
        <w:t>біріміз білсек, біріміз білмейміз. Сол жұмақ</w:t>
        <w:br/>
        <w:t>жердегі ел-жұрттың 17-20 пайызы ғана қазақша</w:t>
        <w:br/>
        <w:t>сөйлейді. Ол жер де, сөз жоқ, өз тілін сағынған</w:t>
        <w:br/>
        <w:t>311</w:t>
        <w:br/>
        <w:t>ересетзеоосетуео һы</w:t>
        <w:br/>
        <w:t>рының қазақ мифологиясында ақырзаман суреті</w:t>
        <w:br/>
        <w:t>салынбайтынына назар аударуы да қызғылық-</w:t>
        <w:br/>
        <w:t>ты, мұның өзі -- халықтың ойының жасампаз-</w:t>
        <w:br/>
        <w:t>дығының, өміршеңдігінің даусыз бір дәлелі.</w:t>
        <w:br/>
        <w:t>Нұрсұлтан Назарбаев өз еңбегінде Қазақстан</w:t>
        <w:br/>
        <w:t>кезінде ядролық қарудан оны ұстап тұруға ша-</w:t>
        <w:br/>
        <w:t>масы жетпейтіндіктен, оны қолдана алмайтын-</w:t>
        <w:br/>
        <w:t>дықтан, өз арсеналын толықтыруға мүмкіндігі</w:t>
        <w:br/>
        <w:t>жоқтықтан бас тартыпты-мыс деген жел сөздер-</w:t>
        <w:br/>
        <w:t>дің жөнсіздігін, мүның өзі ел халқының ерік-</w:t>
        <w:br/>
        <w:t>жігерін танытатын, ел басшылығының мемлекет-</w:t>
        <w:br/>
        <w:t>тің қауіпсіздігін алыстан ойлап барып жасаған</w:t>
        <w:br/>
        <w:t>қадамы екенін қолмен қойғандай дәлелдеп</w:t>
        <w:br/>
        <w:t>шыққан. “Даналық пен батылдық Президенттің</w:t>
        <w:br/>
        <w:t>бойында да, ол басқарған халықтың бойында да</w:t>
        <w:br/>
        <w:t>болды. Мұндай қадамды бірлігі мықты халық</w:t>
        <w:br/>
        <w:t>Хебео о ео</w:t>
        <w:br/>
        <w:t>зоб</w:t>
        <w:br/>
        <w:t>қана жасайды”, - академик Е.П.Велиховтың бұл (8</w:t>
        <w:br/>
        <w:t>сөзі әр қазақтың, әр қазақстандықтың мерейін С)</w:t>
        <w:br/>
        <w:t>тасытуға тиіс деп ойлаймыз. 04</w:t>
        <w:br/>
        <w:t>Нұрсұлтан Назарбаевтың кітабы оқырманға ЗА</w:t>
        <w:br/>
        <w:t>жолын жаңа бастады. Дегенмен, қазірдің өзінде 5</w:t>
        <w:br/>
        <w:t>Елбасының тың туындысының біздің қоғамдық Т)</w:t>
        <w:br/>
        <w:t>өмірімізде елеулі оқиға боларын басын ашып</w:t>
      </w:r>
    </w:p>
    <w:p>
      <w:r>
        <w:t>айта аламыз. Президент өз кітабында әлемдік</w:t>
        <w:br/>
        <w:t>деңгейдегі кемел ойшыл ретінде көрінген. Шы-</w:t>
        <w:br/>
        <w:t>ғарманың архитектоникалық бітімі, концепция-</w:t>
        <w:br/>
        <w:t>лық тосындығы қандай талғампаз оқырманды</w:t>
        <w:br/>
        <w:t>да тәнті етеді.</w:t>
        <w:br/>
        <w:t>Ең бастысы -- Назарбаевтың “Бейбітшілік</w:t>
        <w:br/>
        <w:t>эпицентрі” бүкіл әлем жұртшылығына (кітап</w:t>
        <w:br/>
        <w:t>қазірдің өзінде ағылшын тіліне аударылып, жа-</w:t>
        <w:br/>
        <w:t>рық көріп отыр. Мәдениет, ақпарат және қоғам-</w:t>
        <w:br/>
        <w:t>дық келісім министрі Мұхтар Құл-Мұхаммедтің</w:t>
        <w:br/>
        <w:t>же;</w:t>
        <w:br/>
        <w:t>322</w:t>
        <w:br/>
        <w:t>жөнінде шешім қабылдағаны және тәуелсіздік</w:t>
        <w:br/>
        <w:t>қолға тигеннен кейін республика территория-</w:t>
        <w:br/>
        <w:t>сындағы ядролық қару-жарақтан өз еркімен бас</w:t>
        <w:br/>
        <w:t>тартқаны екендігін жүйелі айта келіп, сөзді кітап</w:t>
        <w:br/>
        <w:t>авторына берді.</w:t>
        <w:br/>
        <w:t>Нұрсұлтан Назарбаевтың тұсаукесер рәсімін-</w:t>
        <w:br/>
        <w:t>дегі сөзінде бүгінгі әлемнің көптеген күрделі</w:t>
        <w:br/>
        <w:t>мәселелері сығымдалып айтылып шықты. Олар-</w:t>
        <w:br/>
        <w:t>дың ең бастысы -- адамзаттың үшінші мыңжыл-</w:t>
        <w:br/>
        <w:t>дыққа жаңарған санамен, жаһандағы жан біткенді</w:t>
        <w:br/>
        <w:t>жайпап өте алатын апат қатерінің алдында өз</w:t>
        <w:br/>
        <w:t>елінің, өз жерінің ғана емес, бүкіл жұмыр Жердің</w:t>
        <w:br/>
        <w:t>тағдыры үшін жауапкершілікті сезіне алатындай</w:t>
        <w:br/>
        <w:t>санамен қадам басуы. “Қазіргі ғылыми-техника-</w:t>
        <w:br/>
        <w:t>лық прогрестің қарқынды дамып кеткені сон-</w:t>
        <w:br/>
        <w:t>дайлық, біз бір мемлекет мұздай қаруланып</w:t>
        <w:br/>
        <w:t>шықса-ақ қауіпсіз бола қалады екен, әлемді ба-</w:t>
        <w:br/>
        <w:t>ғындыра алады екен деген ұғым -- балаң ұғым.</w:t>
        <w:br/>
        <w:t>Ең бастысы -- мемлекеттер мен халықтар ара-</w:t>
        <w:br/>
        <w:t>сында сенім болуы, ең бастысы -- ядролық қару</w:t>
        <w:br/>
        <w:t>түптің түбінде бүкіл планетаны жойып тынаты-</w:t>
        <w:br/>
        <w:t>нын түсіну”, -- деді Қазақстан басшысы. Бұл</w:t>
        <w:br/>
        <w:t>тұрғыдан қарағанда, өкінішке орай, қазіргі әлем</w:t>
        <w:br/>
        <w:t>халықаралық қауіпсіздікке жақындай түсті деп</w:t>
        <w:br/>
        <w:t>айтуға негіз жоқ. Қазақстан Президенті “үшінші</w:t>
        <w:br/>
        <w:t>әлемнің” кейбір елдерінің ядролық қаруға ие</w:t>
        <w:br/>
        <w:t>болуына байланысты ерекше қиындықтар туын-</w:t>
        <w:br/>
        <w:t>дағанын алаңдай айтты. Елбасының бұл ойын</w:t>
        <w:br/>
        <w:t>академик Е.П.Велиховтың сөзіңде Үндістанның</w:t>
        <w:br/>
        <w:t>ядролық қарусыздану жөніндегі ұстанымның</w:t>
        <w:br/>
        <w:t>түбірімен дерлік өзгертіп отырғанына назар ауда-</w:t>
        <w:br/>
        <w:t>рылғаны да қуаттай түседі. Нұрсұлтан Әбішұлы</w:t>
        <w:br/>
        <w:t>өзінің кітабында Қазақстанның ядролық</w:t>
        <w:br/>
        <w:t>320</w:t>
        <w:br/>
        <w:t>&lt;ес</w:t>
        <w:br/>
        <w:t>се;</w:t>
        <w:br/>
        <w:t>(ӨЗАСЫ)</w:t>
      </w:r>
    </w:p>
    <w:p>
      <w:r>
        <w:t>Әбдімәлік Нысанбаев</w:t>
        <w:br/>
        <w:t>ҚР ҰҒА корреспондент- мүшесі</w:t>
        <w:br/>
        <w:t>ПАРАСАТ-ПАЙЫМ ЖӘНЕ ЕРІК-ЖІГЕР</w:t>
        <w:br/>
        <w:t>Парасат-пайымы мен ерік-жігері дәуір</w:t>
        <w:br/>
        <w:t>бейнесін айқындайтын адамдар болады. Осы</w:t>
        <w:br/>
        <w:t>заманғы ең танымал саяси көшбасылардың бірі,</w:t>
        <w:br/>
        <w:t>әлемдік аренада жас республиканың егемендігі</w:t>
        <w:br/>
        <w:t>мен қадір-қасиетін орнықтыра біліп, елін жаңа,</w:t>
        <w:br/>
        <w:t>соны жолмен алға қарай батыл да үздіксіз бас-</w:t>
        <w:br/>
        <w:t>тап келе жатқан, болжампаздық пен саяси</w:t>
        <w:br/>
        <w:t>көрегендік танытып, өз халқының тағдыры, бұл</w:t>
        <w:br/>
        <w:t>ғана емес, әлем тағдыры үшін тарихи жауапкер-</w:t>
        <w:br/>
        <w:t>шіліктің бар зіл батпан салмағын иығына арт-</w:t>
        <w:br/>
        <w:t>қан Қазақстан Республикасының Президенті</w:t>
        <w:br/>
        <w:t>Нұрсұлтан Назарбаев -- сондай тұлға.</w:t>
        <w:br/>
        <w:t>Оның өмірбаянын халқы мен елінің өмірбая-</w:t>
        <w:br/>
        <w:t>нынан тыс қарастыруға болмайды. Ол өз бойы-</w:t>
        <w:br/>
        <w:t>на халқымыздың талай ұрпағы, замандастары</w:t>
        <w:br/>
        <w:t>армандаған нәрсенің бәрін жинақтап, соларды</w:t>
        <w:br/>
        <w:t>жүзеге асыра білді. Ол өз халқының өмірін</w:t>
        <w:br/>
        <w:t>түлетіп, олардың алдынан бұрын-соңды болма-</w:t>
        <w:br/>
        <w:t>ған көкжиек ашып берген ұлы тарихи өзгеріс-</w:t>
        <w:br/>
        <w:t>тердің куәгері болудан төрі, соларға белсенді</w:t>
        <w:br/>
        <w:t>араласушы болып табылады.</w:t>
        <w:br/>
        <w:t>Қазақстанның тұнғыш Президенті өмірбаяны-</w:t>
        <w:br/>
        <w:t>ның негізгі кезеңдерін, демек, соңғы ондаған</w:t>
        <w:br/>
        <w:t>жылдағы ел тарихының негізгі кезеңдерін сана-</w:t>
        <w:br/>
        <w:t>малап шығудың өзі тұтас томды құрайтын еді.</w:t>
        <w:br/>
        <w:t>Өйткені қауырт істерге толы осынау тарихи ке-</w:t>
        <w:br/>
        <w:t>зеңде, бұрынғы Одақтың өзге республикалары</w:t>
        <w:br/>
        <w:t>секілді, Қазақстан да қатал таңдау қажеттілігінің,</w:t>
        <w:br/>
        <w:t>325</w:t>
        <w:br/>
        <w:t>Сауытбек Абдрахманов</w:t>
        <w:br/>
        <w:t>Президент сыйлығының иегері</w:t>
        <w:br/>
        <w:t>СЕМСЕРДЕН СОҚА СОҚҚАН САЯСАТКЕР</w:t>
        <w:br/>
        <w:t>“Үшінші дүниежүзілік соғыста адамзаттың</w:t>
        <w:br/>
        <w:t>қандай қару қолданатынын мен білмеймін, менің</w:t>
        <w:br/>
        <w:t>білетінім, төртінші дүниежүзілік соғыста адам-</w:t>
        <w:br/>
        <w:t>дардың қолдарына тас ұстап соғысатыны” -- ұлы</w:t>
        <w:br/>
        <w:t>физик Альберт Эйнштейн осылай деген. Әлем-</w:t>
        <w:br/>
        <w:t>ге әйгілі ғалымның бұл айтқанын кеше Қазақ-</w:t>
        <w:br/>
        <w:t>стан Республикасының Президенті Нұрсұлтан</w:t>
        <w:br/>
        <w:t>Назарбаев өзінің “Бейбітшілік эпицентрі”</w:t>
        <w:br/>
        <w:t>кітабының тұсаукесерінде сөйлеген сөзінде мы-</w:t>
        <w:br/>
        <w:t>салға келтірді. Иә, біз жаңа ғана ұзатып салған</w:t>
        <w:br/>
        <w:t>жиырмасыншы ғасырдың бас жағында ашылған</w:t>
        <w:br/>
        <w:t>физиканың ұлы жаңалығы -- ядроның бөлшекте-</w:t>
        <w:br/>
        <w:t>нуі сол ғасырдың бел ортасына жаңа жете бер-</w:t>
        <w:br/>
        <w:t>генде адамзат санасын төңкеріп түсірген ғала-</w:t>
        <w:br/>
        <w:t>мат трагедияға ұрындырды: 1945 жылдың жа-</w:t>
        <w:br/>
        <w:t>зында Жапонияның Хиросима, Нагасаки қала-</w:t>
        <w:br/>
        <w:t>ларына американ авиациясы тастаған екі атом</w:t>
        <w:br/>
        <w:t>бомбасы қас пен көздің арасында мың-мынңда-</w:t>
      </w:r>
    </w:p>
    <w:p>
      <w:r>
        <w:t>ған адамды күлге, жүз-жүздеген ғимаратты</w:t>
        <w:br/>
        <w:t>қоқысқа айналдырды. 1995 жылғы қыркүйек</w:t>
        <w:br/>
        <w:t>айында Нагасаки қаласында болғанымыз бар еді.</w:t>
        <w:br/>
        <w:t>Атом бомбасының дәл эпицентрінде айналасы</w:t>
        <w:br/>
        <w:t>елу шақты метрдей жерді бомба түскен күйінде</w:t>
        <w:br/>
        <w:t>қалдырған екен, сонда көргенімізді әлі күнге</w:t>
        <w:br/>
        <w:t>ұмыта алмаймыз. Бірақ, задында, атом бомба-</w:t>
        <w:br/>
        <w:t>сының аузынан ажал шашқан қандайлық ала-</w:t>
        <w:br/>
        <w:t>пат аждаһа екенін басқаға болса да, қазаққа</w:t>
        <w:br/>
        <w:t>айтып жату артық. Сондықтан Елбасымыз</w:t>
        <w:br/>
        <w:t>318</w:t>
        <w:br/>
        <w:t>ЫШ |</w:t>
        <w:br/>
        <w:t>Оу</w:t>
        <w:br/>
        <w:t>Өқ</w:t>
        <w:br/>
        <w:t>оыс</w:t>
        <w:br/>
        <w:t>еді 1кед кі</w:t>
        <w:br/>
        <w:t>ы</w:t>
        <w:br/>
        <w:t>СІСпӘ ету</w:t>
        <w:br/>
        <w:t>“Ше</w:t>
        <w:br/>
        <w:t>ұ ОЕ5е</w:t>
        <w:br/>
        <w:t>Охо Өқ</w:t>
        <w:br/>
        <w:t>охли ы ОР</w:t>
        <w:br/>
        <w:t>дайында ғана реформалар жолымен жүріп, на-</w:t>
        <w:br/>
        <w:t>рық экономикасын құруға болады.</w:t>
        <w:br/>
        <w:t>Н.Назарбаевтың бүкіл ғұмыры түрлі үлт адам-</w:t>
        <w:br/>
        <w:t>дарымен достықтың және өзара көмектің мық-</w:t>
        <w:br/>
        <w:t>ты дәнекерлерімен байланысқан. Ол металлург</w:t>
        <w:br/>
        <w:t>өнеріне Украинада, Днепродзержинсекіде бау-</w:t>
        <w:br/>
        <w:t>лынды, Теміртауда қазақтармен және орыстар-</w:t>
        <w:br/>
        <w:t>мен ғана емес, чешендермен, немістермен, тү-</w:t>
        <w:br/>
        <w:t>ріктермен және басқа ұлт өкілдерімен қоян-</w:t>
        <w:br/>
        <w:t>қолтық жұмыс істеді.</w:t>
        <w:br/>
        <w:t>Н.Назарбаевтың өмірлік тәжірибесі, саяси се-</w:t>
        <w:br/>
        <w:t>зімталдығы белгілі бір жағдайлардағы бірден-</w:t>
        <w:br/>
        <w:t>бір дұрыс шешім қабылдауға көмектесті. Мәсе-</w:t>
        <w:br/>
        <w:t>лен, 1991 жылғы желтоқсанда Славян Республи-</w:t>
        <w:br/>
        <w:t>каларының көш басылары одақтың өміріне нүкте</w:t>
        <w:br/>
        <w:t>қойып, Беловежье келісімін тудырғанда,</w:t>
        <w:br/>
        <w:t>Н.Назарбаев мұсылман Республикалары мен</w:t>
        <w:br/>
        <w:t>Қазақстанның одағын құру жөніндегі арандап</w:t>
        <w:br/>
        <w:t>қалушылыққа салынбады. Назарбаев Қазақстан-</w:t>
        <w:br/>
        <w:t>да тұратын барлық этностардың өзара келісімі</w:t>
        <w:br/>
        <w:t>мен өзара түсіністігінің сөзсіз шарты болып та-</w:t>
        <w:br/>
        <w:t>былатын дүниені бірегей ұлттық қабылдаушы-</w:t>
        <w:br/>
        <w:t>лықты алдыңғы тұрғыға шығара отырып, жаңа</w:t>
        <w:br/>
        <w:t>мыңжылдықтың категорияларымен ойлайды.</w:t>
        <w:br/>
        <w:t>Қазақстан халықтарының алғашқы форумын-</w:t>
        <w:br/>
        <w:t>да-ақ ол барлық ұлттарды топтастыратын орган</w:t>
      </w:r>
    </w:p>
    <w:p>
      <w:r>
        <w:t>құру идеясын айтқан болатын. Қазақстан ха-</w:t>
        <w:br/>
        <w:t>лықтарының Ассамблеясы қоғамды топтасты-</w:t>
        <w:br/>
        <w:t>рушы сондай орган болып табылады.</w:t>
        <w:br/>
        <w:t>Таяудағы он жылдарға арналған мемлекеттік</w:t>
        <w:br/>
        <w:t>саясаттың негізгі принциптері тұжырымдалып,</w:t>
        <w:br/>
        <w:t>өтпелі қоғамның даму болашағы кескінделген</w:t>
        <w:br/>
        <w:t>“Қазақстан-2030” стратегиясында рухани</w:t>
        <w:br/>
        <w:t>330</w:t>
        <w:br/>
        <w:t>(9</w:t>
        <w:br/>
        <w:t>оосоеоеееез</w:t>
        <w:br/>
        <w:t>Оз Өл</w:t>
        <w:br/>
        <w:t>)</w:t>
        <w:br/>
        <w:t>3</w:t>
        <w:br/>
        <w:t>зу</w:t>
        <w:br/>
        <w:t>қо</w:t>
        <w:br/>
        <w:t>орд</w:t>
        <w:br/>
        <w:t>А ГУР</w:t>
        <w:br/>
        <w:t>су</w:t>
        <w:br/>
        <w:t>аба</w:t>
        <w:br/>
        <w:t>(6?</w:t>
        <w:br/>
        <w:t>келісім мен өзара түсіністік шешуші ұғымдар,</w:t>
        <w:br/>
        <w:t>басымдықтар ретінде атап көрсетілген. Страте-</w:t>
        <w:br/>
        <w:t>гия іс жүзінде Қазақстан қоғамының болмы-</w:t>
        <w:br/>
        <w:t>сындағы қажетті құндылықтарды бекіткен. Өза-</w:t>
        <w:br/>
        <w:t>ра келісім мен өзара түсіністік әлеуметтік</w:t>
        <w:br/>
        <w:t>болмыстың нақты көрінісі ретінде қазақстан-</w:t>
        <w:br/>
        <w:t>дықтардың бейбіт те тыныш жағдайда өмір</w:t>
        <w:br/>
        <w:t>сүруіне мүмкіндік береді. Ал осынау тұрақты-</w:t>
        <w:br/>
        <w:t>лық әділеттілік, әрбір этностың өз ұлттық</w:t>
        <w:br/>
        <w:t>ерекшелігіне, ұлттық мәдениетіне құқығын тану</w:t>
        <w:br/>
        <w:t>принципін жүзеге асырып отырған Президент</w:t>
        <w:br/>
        <w:t>Назарбаевтың ерік-жігері мен қажыр-қайраты-</w:t>
        <w:br/>
        <w:t>ның арқасында орнығып отыр.</w:t>
        <w:br/>
        <w:t>Уақыт тамырын тап басқан Назарбаев өзінің</w:t>
        <w:br/>
        <w:t>туған Республикасында ғана емес, сонымен бірге</w:t>
        <w:br/>
        <w:t>көршілес ТМД елдеріндегі де этно-мәдени</w:t>
        <w:br/>
        <w:t>процестердің мәнін барынша дәл бейнелейтін</w:t>
        <w:br/>
        <w:t>идеялар мен принциптерді іздестіру үстінде. Ол</w:t>
        <w:br/>
        <w:t>осыдан келіп еуразиялық идеясына ден қойды.</w:t>
        <w:br/>
        <w:t>Назарбаев бұрын Кеңес Одағына біріккен этнос-</w:t>
        <w:br/>
        <w:t>тардың қауымдастығы кездейсоқ еместігіне, қай-</w:t>
        <w:br/>
        <w:t>та тарихи заңдылық туындатқанына сенімді. Бұл</w:t>
        <w:br/>
        <w:t>заңдылық бойынша осынау алып аумақ геогра-</w:t>
        <w:br/>
        <w:t>фиялық, экономикалық, этнографиялық және</w:t>
        <w:br/>
        <w:t>тіпті, антропологиялық тұрғыда біртұтас әлем</w:t>
        <w:br/>
        <w:t>құрайды. 1994 жылы куатты интеграциялық әле-</w:t>
        <w:br/>
        <w:t>уетке ие еуразиялық бастамасын ұсына отырып,</w:t>
        <w:br/>
        <w:t>Қазақстан Президенті оны кеңестік кезеңнен</w:t>
      </w:r>
    </w:p>
    <w:p>
      <w:r>
        <w:t>кейінгі кеңістікте жүзеге асыру үшін батыл</w:t>
        <w:br/>
        <w:t>қадамдар жасауда.</w:t>
        <w:br/>
        <w:t>Президент Назарбаевтың еуразиялық баста-</w:t>
        <w:br/>
        <w:t>масы ТМД елдерінде бірыңғай қолдауға ие бола</w:t>
        <w:br/>
        <w:t>қойған жоқ. Ресейді еуразиялық суперэтностан</w:t>
        <w:br/>
        <w:t>331</w:t>
        <w:br/>
        <w:t>Н.Ә.Назарбаевтың ядролық қарусыздану</w:t>
        <w:br/>
        <w:t>мәселелеріне арналған “Бейбітшілік эпицентрі”</w:t>
        <w:br/>
        <w:t>кітабының мән-маңызы, жаңа ғасыр табалды-</w:t>
        <w:br/>
        <w:t>рығындағы көкейкестілігі туралы арнайы айтып</w:t>
        <w:br/>
        <w:t>жатпай-ақ, Президенттің Алматыдағы резиден-</w:t>
        <w:br/>
        <w:t>циясында кешегі тұсаукесердің қалай өткенін</w:t>
        <w:br/>
        <w:t>баяндауға көшкен жөн болар.</w:t>
        <w:br/>
        <w:t>Елбасының қай кітабы да қалың жұртшылық-</w:t>
        <w:br/>
        <w:t>тың, оның ішінде шетел оқырмандарының да</w:t>
        <w:br/>
        <w:t>назарын аударып келе жатқанына куә болып</w:t>
        <w:br/>
        <w:t>жүрміз, дегенмен Нұрсұлтан Әбішұлының -осы</w:t>
        <w:br/>
        <w:t>кітабы әлемдік саясатта алар орны, халықара-</w:t>
        <w:br/>
        <w:t>лық қауымдастыққа етер әсер-ықпалы жағынан</w:t>
        <w:br/>
        <w:t>бұрынғы еңбектерінің бәрінен де асып түсетіндей</w:t>
        <w:br/>
        <w:t>әсер қалдырды. Кітаптың тұсаукесеріне КСРО-</w:t>
        <w:br/>
        <w:t>ның экс-президенті Михаил Горбачев, Үндістан-</w:t>
        <w:br/>
        <w:t>ның бұрынғы премьер-министрі Индер Гудж-</w:t>
        <w:br/>
        <w:t>рал, Германияның бұрынғы Сыртқы істер</w:t>
        <w:br/>
        <w:t>министрі Ганс Дитрих Геншер, Ресей Ғылым</w:t>
        <w:br/>
        <w:t>академиясының вице-президенті Евгений Ве-</w:t>
        <w:br/>
        <w:t>лихов, Біріккен Ұлттар Ұйымы Бас хатшысы-</w:t>
        <w:br/>
        <w:t>(9 ның орынбасары Владимир Петровский сияқ-</w:t>
        <w:br/>
        <w:t>(ыу ты саясат пен ғылымның көрнекті түлғалары-</w:t>
        <w:br/>
        <w:t>(|) ның қатысуы да осындай ойға жетелейді.</w:t>
        <w:br/>
        <w:t>( ( Рәсімді үш тілде қатар сөйлеп, әдемі жүргізіп</w:t>
        <w:br/>
        <w:t>8 отырған көрнекті ғалымымыз Өмірзақ Сұлтан-</w:t>
        <w:br/>
        <w:t>59</w:t>
        <w:br/>
        <w:t>г.</w:t>
        <w:br/>
        <w:t>-еа</w:t>
        <w:br/>
        <w:t>а,</w:t>
        <w:br/>
        <w:t>ЖОСЕУ</w:t>
        <w:br/>
        <w:t>ғазин соңғы он жылда ежелгі қазақ даласында</w:t>
        <w:br/>
        <w:t>6 жүз жылға жүк боларлық оқиғалар орын алға-</w:t>
        <w:br/>
        <w:t>нын, солардың арасындағы айрықша ауызға</w:t>
        <w:br/>
        <w:t>аларлығы, айдай әлемді айран-асыр етіп, қай-</w:t>
        <w:br/>
        <w:t>ран қалдырғаны -- Қазақстан басшысының рес-</w:t>
        <w:br/>
        <w:t>публика КСРО-ның құрамында тұрған кездің</w:t>
        <w:br/>
        <w:t>өзінде Семей ядролық сынақ полигонын жабу</w:t>
        <w:br/>
        <w:t>319</w:t>
      </w:r>
    </w:p>
    <w:p>
      <w:r>
        <w:t>түсінгіштік, мықты зерде, көрегендік, шешендік,</w:t>
        <w:br/>
        <w:t>кеңпейілдік, байлықты жеккөрушілік қасиетте-</w:t>
        <w:br/>
        <w:t>ріне ие болуға, ең қиын жағдайда шешім таба</w:t>
        <w:br/>
        <w:t>біліп, ең бастысы -- әділдікті ұнатуға тиіс.</w:t>
        <w:br/>
        <w:t>Әділдік... Билік адамға ол әділдікті, құқық пен</w:t>
        <w:br/>
        <w:t>міндеттер сәйкестігі, қылмыс пен жаза, еңбек пен</w:t>
        <w:br/>
        <w:t>зейнет принциптерін орнықтыру үшін берілетін</w:t>
        <w:br/>
        <w:t>болса керек. Осы тұста Нұрсұлтан Назарбаев ұлы</w:t>
        <w:br/>
        <w:t>Абайдың әділ адам туралы айтқан қағидаларын</w:t>
        <w:br/>
        <w:t>үнемі есте сақтайды. Бұл қағиданы ұстану</w:t>
        <w:br/>
        <w:t>қолында билік шоғырланған адам үшін айрық-</w:t>
        <w:br/>
        <w:t>ша маңызды.</w:t>
        <w:br/>
        <w:t>Әділдікті Назарбаев, ең алдымен, ұлтаралық</w:t>
        <w:br/>
        <w:t>қатынастарда орнықтыруда. Өйткені бұл Қазақ-</w:t>
        <w:br/>
        <w:t>стан секілді көп үлысты елде айрықша маңыз-</w:t>
        <w:br/>
        <w:t>ды. Қазақстан Президентінің ұлттық саясатын</w:t>
        <w:br/>
        <w:t>кейбіреулер бүгінде ескірген интернационализм</w:t>
        <w:br/>
        <w:t>терминімен атайды. Осы заманғы әлеуметтік-</w:t>
        <w:br/>
        <w:t>мәдени ахуалды бейнелеу үшін бұл терминді</w:t>
        <w:br/>
        <w:t>балама ретінде санауға бола ма? Интернацио-</w:t>
        <w:br/>
        <w:t>нализм маркстік-лениндік дүниетанымға тән</w:t>
        <w:br/>
        <w:t>сипат болатын. Нұрсұлтан Назарбаев өзінің</w:t>
        <w:br/>
        <w:t>бүкіл ғұмырында бұл түсініктің нақты жүзеге</w:t>
        <w:br/>
        <w:t>асырылған кезіндегі қарама-қайшылық пен әр-</w:t>
        <w:br/>
        <w:t>қилылық сезімін түйсінумен болды.</w:t>
        <w:br/>
        <w:t>Қарапайым еңбек адамдарын шынайы дос-</w:t>
        <w:br/>
        <w:t>тық пен өзара түсіністік шуаққа бөлейтін. Орыс-</w:t>
        <w:br/>
        <w:t>тар мен қазақтар ғасырлар бойы бірге тұрып</w:t>
        <w:br/>
        <w:t>келеді, тарихи тағдырластығы ортақ, -- деп са-</w:t>
        <w:br/>
        <w:t>найды Н.Назарбаев. -- Егер ұлттық егес туатын</w:t>
        <w:br/>
        <w:t>болса да, оны сырттан әкеледі және мұны орыс</w:t>
        <w:br/>
        <w:t>халқының да, қазақ халқының да жауы ғана</w:t>
        <w:br/>
        <w:t>жасай алады. Саяси ахуалдың тұрақтылығы жағ-</w:t>
        <w:br/>
        <w:t>329</w:t>
        <w:br/>
        <w:t>гика кана</w:t>
        <w:br/>
        <w:t>Со ҚҚЫАСО)</w:t>
        <w:br/>
        <w:t>ооқР еу ое еуе</w:t>
        <w:br/>
        <w:t>5;</w:t>
        <w:br/>
        <w:t>шежіресіндегі негізгі үш кезеңге -- ядролық қару-</w:t>
        <w:br/>
        <w:t>жарақтан ада болу үшін күреске, мемлекетті де-</w:t>
        <w:br/>
        <w:t>милитаризациялау жолындағы іс-әрекетке,</w:t>
        <w:br/>
        <w:t>еліміздің әлемдік қауымдастықта алар орнын</w:t>
        <w:br/>
        <w:t>айқындауға назар аударылғанын әңгімеледі. “Бұл</w:t>
        <w:br/>
        <w:t>кітап менің бүкіл планетаның тағдыры туралы</w:t>
        <w:br/>
        <w:t>толғаныстарымның жемісі”, -- деді Нүрсұлтан</w:t>
        <w:br/>
        <w:t>Назарбаев. Елбасы Қазақстанның ядролық қару-</w:t>
        <w:br/>
        <w:t>дан бас тартуы қандайлық қиын шешім болға-</w:t>
        <w:br/>
        <w:t>нын, бұл үшін елдің өзінің ішінде де сан рет</w:t>
        <w:br/>
        <w:t>сынға алынғанын, мұндайлық қуатты қалқанды</w:t>
        <w:br/>
        <w:t>қолдан беріп қою елдің қауіпсіздігін ойламау</w:t>
        <w:br/>
        <w:t>деген сыңайда ауыр айыптар да тағылғаңын ашық</w:t>
        <w:br/>
        <w:t>айтады. Тіпті, тұсаукесерден кейін біз академик</w:t>
      </w:r>
    </w:p>
    <w:p>
      <w:r>
        <w:t>Р.Н.Сагдеевпен тілдескенімізде атақты ғалым бұл</w:t>
        <w:br/>
        <w:t>тұрғыда кезінде Қазақстан Президентіне</w:t>
        <w:br/>
        <w:t>бірқатар мұсылман елдері тарапынан да қысым</w:t>
        <w:br/>
        <w:t>болғанын әңгімелеп берді. Енді арада он жыл</w:t>
        <w:br/>
        <w:t>өткен тұста сол кездегі шешім жалғыз ғана дұрыс</w:t>
        <w:br/>
        <w:t>шешім болғанын, мемлекет ретінде құрылмай</w:t>
        <w:br/>
        <w:t>жатып әлем сахнасына ядролық қарумен шыға</w:t>
        <w:br/>
        <w:t>келген елді талайлар іштен ірітіп, сырттан сетіне-</w:t>
        <w:br/>
        <w:t>туге тырысарын, мұның аяғы тәй-тәй басқан</w:t>
        <w:br/>
        <w:t>тәуелсіздікке төнер анық қатер екенін бәріміз</w:t>
        <w:br/>
        <w:t>де көріп-біліп отырмыз. Ең тамашасы --</w:t>
        <w:br/>
        <w:t>Нұрсұлтан Назарбаевтың кітабында бұл шешім</w:t>
        <w:br/>
        <w:t>ұлтымыздың өзінің болмыс-бітімінен табиғи</w:t>
        <w:br/>
        <w:t>түрде туындағаны әсерлі әңгімеленгені. “Қазақ-</w:t>
        <w:br/>
        <w:t>станның ядролық қарулану жолымен жүруі</w:t>
        <w:br/>
        <w:t>ұлтымыздың бейбітсүйгіш әрі ақыл-ойға дес</w:t>
        <w:br/>
        <w:t>бергіш халық ретіндегі өзіндік сана-сезімін то-</w:t>
        <w:br/>
        <w:t>лықтай күйретіп бітер еді”, -- дейді Президент</w:t>
        <w:br/>
        <w:t>кітабының бір жерінде. Бұл орайда кітап авто-</w:t>
        <w:br/>
        <w:t>321</w:t>
        <w:br/>
        <w:t>және тазалық туралы түсініктерін алып келді.</w:t>
        <w:br/>
        <w:t>Сондықтан да жүйе дағдарысы белгілерінің бай-</w:t>
        <w:br/>
        <w:t>қала басталуы оны мазасыздандырмай қойған</w:t>
        <w:br/>
        <w:t>жоқ. Ол әлі де болса бұрынғы барлық түсінік-</w:t>
        <w:br/>
        <w:t>терді астан-кестен етіп, ғасырлар бойы мызғы-</w:t>
        <w:br/>
        <w:t>мастай тұратын әлеуметтік тәртіпті күл-талқан</w:t>
        <w:br/>
        <w:t>ететін оқиғалардың келетінін ойлай қойған жоқ.</w:t>
        <w:br/>
        <w:t>Алайда оқиғалар желісі қат-қабат келгені</w:t>
        <w:br/>
        <w:t>сондайлық, дәуірдің алмасатындығы сөзсіздікке</w:t>
        <w:br/>
        <w:t>айнала бастады. Алматыдағы Желтоқсан оқиға-</w:t>
        <w:br/>
        <w:t>сы, өздерінің еркіндікке және ұлттық қадір-</w:t>
        <w:br/>
        <w:t>қасиетке деген құқығы туралы зор дауыспен</w:t>
        <w:br/>
        <w:t>үн қатқан жастардың көтерілісі, Одақтағы эко-</w:t>
        <w:br/>
        <w:t>номикалық және саяси дағдарыс, горбачевтік</w:t>
        <w:br/>
        <w:t>қайта құрудың сәтсіздікке ұшырауы -- осы-</w:t>
        <w:br/>
        <w:t>ның бәрі бірін-бірі алмастырып, есік қаққан</w:t>
        <w:br/>
        <w:t>ертеңгі күн жаңалықтарын ешкім тоқтата ал-</w:t>
        <w:br/>
        <w:t>майтын еді. 1989 жылы Назарбаев Қазақстан</w:t>
        <w:br/>
        <w:t>Компартиясы Орталық Комитетінің бірінші</w:t>
        <w:br/>
        <w:t>хатшысы болып сайланды, ал 1990 жылғы 24</w:t>
        <w:br/>
        <w:t>сәуірде Қазақ КСР Жоғарғы Кеңесі оны Қазақ-</w:t>
        <w:br/>
        <w:t>станның тұңғыш Президенті етіп сайлады. Со-</w:t>
        <w:br/>
        <w:t>дан бергі он жылда тұтас ғасырларда жүзеге</w:t>
        <w:br/>
        <w:t>асатындай оқиғалар болды.</w:t>
        <w:br/>
        <w:t>Тәуелсіз Қазақстанның тұңғыш Президенті</w:t>
        <w:br/>
        <w:t>болғаннан кейін малшының баласы биліктің</w:t>
        <w:br/>
        <w:t>мәні мен табиғаты туралы жиі-жиі ойға кететін</w:t>
        <w:br/>
        <w:t>болды. Осындайлық құпиясы мол, көзге</w:t>
        <w:br/>
        <w:t>көрінетін де көрінбейтін, билік деп аталатын</w:t>
        <w:br/>
        <w:t>осынау нәрсені қалай білуге болады? Назарбаев</w:t>
        <w:br/>
        <w:t>биліктің оның өзін қалай өзгерткенін, оның</w:t>
        <w:br/>
        <w:t>айналасындағы адамдар, достары, бұрынғы курс-</w:t>
        <w:br/>
        <w:t>тастары қалай өзгергенін, билікті келеңсіздікпен</w:t>
        <w:br/>
        <w:t>327</w:t>
      </w:r>
    </w:p>
    <w:p>
      <w:r>
        <w:t>бұрынғы барлық әлеуметтік-экономикалық,</w:t>
        <w:br/>
        <w:t>саяси және идеологиялық нормалар мен құнды-</w:t>
        <w:br/>
        <w:t>лықтарды қайта қараудың, күні өткен эконо-</w:t>
        <w:br/>
        <w:t>микалық және мемлекеттік жүйені күйретудің</w:t>
        <w:br/>
        <w:t>алдына қойылды. Тұтас халықтарды тұңғиығы-</w:t>
        <w:br/>
        <w:t>на міне-міне тартып кететіндей алып иірім ай-</w:t>
        <w:br/>
        <w:t>налсоқтап тұрып алды. Ескі дүние күйреп,</w:t>
        <w:br/>
        <w:t>қақтығыстардың, қантөгістердің, ұлттық егестің,</w:t>
        <w:br/>
        <w:t>өз ұлдарынан айырылған аналардың қасіреті мен</w:t>
        <w:br/>
        <w:t>көз жасының кезеңі басталды. Адам өміріне</w:t>
        <w:br/>
        <w:t>өлшем еткен барлық құндылықтар -- достық,</w:t>
        <w:br/>
        <w:t>әділдік, адамның қадір-қасиеті, еркіндік, бақыт,</w:t>
        <w:br/>
        <w:t>рухани қуат дегендер мәңгіге жоғалғандай бол-</w:t>
        <w:br/>
        <w:t>ды. Алайда осынау қара түнек сейіліп, жаңа үміт</w:t>
        <w:br/>
        <w:t>пен қуаныштың сәулесі себезгіледі. Тәуелсіздік,</w:t>
        <w:br/>
        <w:t>жоғалта бастаған ұлттық негіздерімізбен, сол</w:t>
        <w:br/>
        <w:t>арқылы жалпы адамзаттық құндылықтармен</w:t>
        <w:br/>
        <w:t>қайта қауышу дәуірі басталды.</w:t>
        <w:br/>
        <w:t>Нұрсұлтан өз елінің бүкіл қиын-қыстау және</w:t>
        <w:br/>
        <w:t>шарықтау кезеңдерін бастан өткерді. Сол</w:t>
        <w:br/>
        <w:t>кездердің бәрінде де оның жоғары қабілеті,</w:t>
        <w:br/>
        <w:t>ұшқыр ақылы, жігерлілігі мен табандылығы,</w:t>
        <w:br/>
        <w:t>адамдардың тілін таба білуі өз ортасынан дара-</w:t>
        <w:br/>
        <w:t>ланып тұратын.</w:t>
        <w:br/>
        <w:t>Оның билік шыңына табанақы, маңдай терін</w:t>
        <w:br/>
        <w:t>төге отырып өрлей бастауына ол өзінің еңбегі-</w:t>
        <w:br/>
        <w:t>мен, талантымен, адами қасиеттерімен жетті. 1970</w:t>
        <w:br/>
        <w:t>жылы -- Теміртау қалалық комитетінің екінші</w:t>
        <w:br/>
        <w:t>хатшысы, одан кейін Қарағанды обкомының хат-</w:t>
        <w:br/>
        <w:t>шысы, 1979 жылы -- Қазақстан Компартиясы</w:t>
        <w:br/>
        <w:t>Орталық Комитетінің хатшысы, 1980 жылы -</w:t>
        <w:br/>
        <w:t>Министрлер Кеңесінің Төрағасы. Партиялық</w:t>
        <w:br/>
        <w:t>ортаға ол еңбек адамының ар-намыс, қасиет</w:t>
        <w:br/>
        <w:t>326</w:t>
        <w:br/>
        <w:t>0</w:t>
        <w:br/>
        <w:t>үлі</w:t>
        <w:br/>
        <w:t>еее</w:t>
        <w:br/>
        <w:t>ду</w:t>
        <w:br/>
        <w:t>Оо</w:t>
        <w:br/>
        <w:t>длерды</w:t>
        <w:br/>
        <w:t>ше ш дее</w:t>
        <w:br/>
        <w:t>қабылдаудың қалай туындайтынын сезінеді де</w:t>
        <w:br/>
        <w:t>түсінеді. Билікті үнемі қара бояумен көрсетуді</w:t>
        <w:br/>
        <w:t>тыю қажеттігі оған барған сайын түсінікті бола</w:t>
        <w:br/>
        <w:t>түсті. Билікті оның барлық түр-тұрпатында, жеке</w:t>
        <w:br/>
        <w:t>адамның еркіндік өлшемі биліктен тысқары</w:t>
        <w:br/>
        <w:t>емес, онымен өзара бірлікте жүзеге асатындай</w:t>
        <w:br/>
        <w:t>тұрпатында түсінген жөн. Билік тек мемлекет,</w:t>
        <w:br/>
        <w:t>саяси жүйе деңгейінде ғана емес, сонымен бірге,</w:t>
      </w:r>
    </w:p>
    <w:p>
      <w:r>
        <w:t>ең алдымен, ең төменгі деңгейде жүзеге асыры-</w:t>
        <w:br/>
        <w:t>лады. Билік адамдар өмір сүріп, еңбек етіп, бірін-</w:t>
        <w:br/>
        <w:t>бірі ұнатып жатқан жерде жүзеге асырылады, ол</w:t>
        <w:br/>
        <w:t>өмірдің өзі сияқты ешқашан жойылмайды,</w:t>
        <w:br/>
        <w:t>Биліктің мәні туралы толғана келіп Нұрсұлтан</w:t>
        <w:br/>
        <w:t>Назарбаев өз халқының рухани дәстүрлеріне ден</w:t>
        <w:br/>
        <w:t>қояды. Ал мұнда бабалар тәжірибесін сақтап,</w:t>
        <w:br/>
        <w:t>ұрпақтарға жеткізетін даналардың, ақсақалдар-</w:t>
        <w:br/>
        <w:t>дың беделі мен билігі жоғары бағаланған. Билік</w:t>
        <w:br/>
        <w:t>күш көрсетумен теңестірілмеуі тиіс. Ол</w:t>
        <w:br/>
        <w:t>өзгелердің арасында өзінің парасат-пайымымен</w:t>
        <w:br/>
        <w:t>және мінезімен күшті болып дараланатын адам-</w:t>
        <w:br/>
        <w:t>ның артықшылығы мен беделін түсінуге негіз-</w:t>
        <w:br/>
        <w:t>делуі керек. Назарбаев шығыста Екінші ұстаз</w:t>
        <w:br/>
        <w:t>атанған өзінің ұлы бабасы Әл-Фарабидің жетіл-</w:t>
        <w:br/>
        <w:t>ген ізгі қала барлық мүшелері тірі жанның өмірін</w:t>
        <w:br/>
        <w:t>сақтап қалып, оны барынша жетілдіру үшін бір-</w:t>
        <w:br/>
        <w:t>біріне көмектесетін толымды, салауатты дене</w:t>
        <w:br/>
        <w:t>секілді деген қағидасын еске алады. Жүректің</w:t>
        <w:br/>
        <w:t>айналасына адам денесінің қалыптасатыны секілді</w:t>
        <w:br/>
        <w:t>қала да басшының айналасында өсіп, жетіледі.</w:t>
        <w:br/>
        <w:t>Назарбаевқа әсіресе, Әл-Фарабидің басқарушы-</w:t>
        <w:br/>
        <w:t>ұстаздың бейнесін жасаған жолдар қатты әсер</w:t>
        <w:br/>
        <w:t>еткен: оның дене бітімі үйлесімді жаралып, ол</w:t>
        <w:br/>
        <w:t>328</w:t>
        <w:br/>
        <w:t>ое;</w:t>
        <w:br/>
        <w:t>ео уат, уа</w:t>
        <w:br/>
        <w:t>үсаар</w:t>
        <w:br/>
        <w:t>(</w:t>
        <w:br/>
        <w:t>айтуынша, кітаптың АҚ-тағы тұсаукесерін де</w:t>
        <w:br/>
        <w:t>өткізу межеленген) тәуелсіз Қазақстан елінің</w:t>
        <w:br/>
        <w:t>адамзат санасын өзгертерлік қандайлық үлы</w:t>
        <w:br/>
        <w:t>қадам жасағанын айшықты түрде ашып көрсетуі-</w:t>
        <w:br/>
        <w:t>мен құнды.</w:t>
        <w:br/>
        <w:t>Бүкіл әлем тарихы -- соғыс тарихы, қарулану</w:t>
        <w:br/>
        <w:t>шежіресі. Мыңдаған жылдар бойы адамдар адам-</w:t>
        <w:br/>
        <w:t>дарды қырып-жоюдың жаңа жолдарын ойлап</w:t>
        <w:br/>
        <w:t>табу үшін жанталасты, мемлекеттер жойқын</w:t>
        <w:br/>
        <w:t>қару-жарақты көбейткен үстіне көбейтуге</w:t>
        <w:br/>
        <w:t>ұмтылды. Мыңдаған жылдар бойы халиф, хан,</w:t>
        <w:br/>
        <w:t>патша, король, император, генсек атаулының</w:t>
        <w:br/>
        <w:t>бәрі өз елінің бес қаруы бойында болуын, жат</w:t>
        <w:br/>
        <w:t>жұрттықтарды жаппай қырып-жоюға дайын</w:t>
        <w:br/>
        <w:t>тұруын көздеді. Тек бір ғана мемлекет жаңа</w:t>
        <w:br/>
        <w:t>қаруға ұмтылу былай тұрсын, қолына келіп түсіп</w:t>
        <w:br/>
        <w:t>тұрған аса алапат қарудан өз еркімен бас тарт-</w:t>
        <w:br/>
        <w:t>ты. Тек бір басшы ғана көршілеріне айрықша</w:t>
        <w:br/>
        <w:t>айбын"“болатын қатерлі қарудың өңешіне өз</w:t>
        <w:br/>
        <w:t>қолымен құм құйды.</w:t>
        <w:br/>
        <w:t>Ол ел -- Қазақстан.</w:t>
        <w:br/>
        <w:t>Ол ер -- Назарбаев.</w:t>
      </w:r>
    </w:p>
    <w:p>
      <w:r>
        <w:t>Адамзат баласы түптің түбінде өзін-өзі</w:t>
        <w:br/>
        <w:t>құртып тынатын жаппай қарулану жолымен</w:t>
        <w:br/>
        <w:t>ұдайы жүре бермес. Күндердің күнінде деме-</w:t>
        <w:br/>
        <w:t>тенмен, жылдардың жылында әлем мемлекеттері</w:t>
        <w:br/>
        <w:t>ядролық қарудан бас тартуға уағдаласар. Сол</w:t>
        <w:br/>
        <w:t>бір жылдарда адамзат баласы тарихта тұңғыш</w:t>
        <w:br/>
        <w:t>рет атом қаруынан өз еркімен бас тартқан, яд-</w:t>
        <w:br/>
        <w:t>росыз әлемге жол ашып берген елді де, сол елдің</w:t>
        <w:br/>
        <w:t>тұңғыш Президенті болған, соғыс эпицентрін</w:t>
        <w:br/>
        <w:t>бейбітшілік эпицентріне айналдырған сол та-</w:t>
        <w:br/>
        <w:t>рихи шешімді қабылдаған ерді де ризалықпен</w:t>
        <w:br/>
        <w:t>ауызға аларына сенеміз біз. Семсерден соқа соғу</w:t>
        <w:br/>
        <w:t>323</w:t>
        <w:br/>
        <w:t>еліміздегі ахуалдың көш ілгері екеңдігін па-</w:t>
        <w:br/>
        <w:t>йымдаймыз. Мұндай бауырластық шаруамыз-</w:t>
        <w:br/>
        <w:t>дың алға жылжуына мол мүмкіндік беріп отыр.</w:t>
        <w:br/>
        <w:t>Ауылдағы жағдай түзеліп келеді. Мұны</w:t>
        <w:br/>
        <w:t>өзіміздің шаруа қожалығы мүшелерінің мате-</w:t>
        <w:br/>
        <w:t>риалдық игіліктерді тұтынуға қол жеткізген-</w:t>
        <w:br/>
        <w:t>дігінен аңғаруға болады. Ауылдың әлеуметтік</w:t>
        <w:br/>
        <w:t>бет-бейнесіне де көңіл бөле бастадық. Бір ғана</w:t>
        <w:br/>
        <w:t>мысал. Ауылға келетін күре жолды толайым ас-</w:t>
        <w:br/>
        <w:t>фальттамағанымен, ой-шұқырын бітеуді қолға</w:t>
        <w:br/>
        <w:t>алдық. Газды ауыл тұрғындарының игілігіне</w:t>
        <w:br/>
        <w:t>айналдыруға деген ұмтылыс та бар. Осының бәрі</w:t>
        <w:br/>
        <w:t>Елбасының ауылға қатысты саясатының дұрыс-</w:t>
        <w:br/>
        <w:t>тығын байқатады. “Қазақстан-2030” бағдарла-</w:t>
        <w:br/>
        <w:t>масының да жүзеге асатынына нық сенімдімін.</w:t>
        <w:br/>
        <w:t>339</w:t>
        <w:br/>
        <w:t>т</w:t>
        <w:br/>
        <w:t>өд&gt;</w:t>
        <w:br/>
        <w:t>| д тамалары туралы әңгімелеуге де болады. Ресей</w:t>
        <w:br/>
        <w:t>ҚА</w:t>
        <w:br/>
        <w:t>Президенті В.В.Путин Кеден одағы елдері мем-</w:t>
        <w:br/>
        <w:t>лекет басшыларының мамыр айының аяғында</w:t>
        <w:br/>
        <w:t>Минскіде болған басқосуының қорытындысы</w:t>
        <w:br/>
        <w:t>байынша баспасөз мәслихатында былай деген</w:t>
        <w:br/>
        <w:t>еді: “Біз, атап айтқанда, қазір Ресейде жүзеге</w:t>
        <w:br/>
        <w:t>асырылып жатқан әкімшілік жүйені реформа-</w:t>
        <w:br/>
        <w:t>лау барысында Қазақстанның тәжірибесін және</w:t>
        <w:br/>
        <w:t>Назарбаевтың кеңестерін белсенді түрде пайда-</w:t>
        <w:br/>
        <w:t>ланатын боламыз”.</w:t>
        <w:br/>
        <w:t>Қазақстан Президенті 60-қа келді. Қуатты да</w:t>
        <w:br/>
        <w:t>жігерлі ол парасат-пайымы мен күш-жігерін</w:t>
        <w:br/>
        <w:t>Қазақстанды жаңарту мен түлетуге, оны әлемнің</w:t>
        <w:br/>
        <w:t>ең гүлденген және жоғары дамыған мемлекетіне,</w:t>
        <w:br/>
        <w:t>Орталық Азияның нағыз барысына айналдыруға</w:t>
        <w:br/>
        <w:t>жұмсап келеді. Идеялар мен жобалар жеткілікті.</w:t>
        <w:br/>
        <w:t>Президенттің күшті ерік-жігері мен билігі де</w:t>
        <w:br/>
        <w:t>жеткілікті. Басшылыққа алатын әділдік нен</w:t>
      </w:r>
    </w:p>
    <w:p>
      <w:r>
        <w:t>адамгершілік принципі бар Президент Назарбаев</w:t>
        <w:br/>
        <w:t>бастаған Қазақстан дұрыс демократиялық жол-</w:t>
        <w:br/>
        <w:t>мен келеді.</w:t>
        <w:br/>
        <w:t>333</w:t>
        <w:br/>
        <w:t>кіші-гірім нәрсе көрінуі мүмкін әрекеттері,</w:t>
        <w:br/>
        <w:t>қызметтестерімен қарым-қатынасы, айналасы-</w:t>
        <w:br/>
        <w:t>на шапағаты, қолма-қол айтқан сөздері, дереу</w:t>
        <w:br/>
        <w:t>шешкен түйіндері, қысқасы: мың-сан дүние</w:t>
        <w:br/>
        <w:t>айналымға түспек, бір кірпіш болып қаланбақ,</w:t>
        <w:br/>
        <w:t>кәдеге жарамақ.</w:t>
        <w:br/>
        <w:t>Шынын айтқанда, қызметтес, істес болмаса</w:t>
        <w:br/>
        <w:t>да, Елбасының мемлекеттегі әрбір адамның өмір-</w:t>
        <w:br/>
        <w:t>тіршілігіне, тұрмыс-тағдырына әсер-ықпалы</w:t>
        <w:br/>
        <w:t>тиіп жатады. Ал орайымен болған жүздесулер,</w:t>
        <w:br/>
        <w:t>сәті түскен кездесулер жөні тіпті басқа. Сондай</w:t>
        <w:br/>
        <w:t>шақтардың кейбір суреттері ойға оралады.</w:t>
        <w:br/>
        <w:t>Қазақ мемлекеттік университетінің журналис-</w:t>
        <w:br/>
        <w:t>тика бөлімінің студенттері елуінші жылдардың</w:t>
        <w:br/>
        <w:t>аяғы, алпысыншы жылдардың басында үшінші</w:t>
        <w:br/>
        <w:t>курста бір семестр оқу тәжірибесін газеттерде</w:t>
        <w:br/>
        <w:t>өткізетін. Сол ретпен 1962 жылы “Советтік</w:t>
        <w:br/>
        <w:t>Қарағанды” газетінде жұмыс істеп жүргенбіз.</w:t>
        <w:br/>
        <w:t>Кеншілер қаласының Алматыдан көп өзгеші-</w:t>
        <w:br/>
        <w:t>лігі бар еді. Қазағы аз. Студенттер, қызметкер-</w:t>
        <w:br/>
        <w:t>лер демесе, өз ағайындарымыз анда-санда бір</w:t>
        <w:br/>
        <w:t>ұшырайды. Зауыт, фабрикаға барасың -- орыс</w:t>
        <w:br/>
        <w:t>пен неміс. Шахтаға түсесің -- орыс пен украин.</w:t>
        <w:br/>
        <w:t>Көшеде қазақ сөзін мүлде естімейсің. Қарқара-</w:t>
        <w:br/>
        <w:t>лы, Жаңаарқа жағына іссапарға шығып, көңіл</w:t>
        <w:br/>
        <w:t>көтерілгендей еді. Бір күні Теміртауға жол түсті.</w:t>
        <w:br/>
        <w:t>Мұнда Қарағандымен жылап көрісетіндей</w:t>
        <w:br/>
        <w:t>екен. Бұл жерде де қаптаған өзгелер. Мыңның</w:t>
        <w:br/>
        <w:t>ішінен бір қазақ көрсең -- қуанасың. Осы жолы</w:t>
        <w:br/>
        <w:t>жас жұмысшы, шойыншымен таныстым. Тығыр-</w:t>
        <w:br/>
        <w:t>шықтай. Екі көзі жайнап түр. Тістері ақсиып</w:t>
        <w:br/>
        <w:t>күледі. Домна пешін, жұмыс орындарын көрсет-</w:t>
        <w:br/>
        <w:t>ті. Түк істемей-ақ аралап шыққанның өзінен</w:t>
        <w:br/>
        <w:t>335</w:t>
        <w:br/>
        <w:t>ЕЛБАСЫНЫҢ ОЙЫНДА -</w:t>
        <w:br/>
        <w:t>ЕЛДІҢ ҚАМЫ</w:t>
        <w:br/>
        <w:t>(Президент Әкімшілігі Кеңсесінің меңгерушісі М.Қасымбековтің</w:t>
        <w:br/>
        <w:t>“Егемен Қазақстан” және “Казахстанская правда”</w:t>
        <w:br/>
        <w:t>газеттеріне берген сұхбаты)</w:t>
        <w:br/>
        <w:t>Бүгінде еліміз өз Тәуелсіздігінің 10 жылды-</w:t>
        <w:br/>
        <w:t>ғын тойлауға әзірленуде. Әлемдік өркениет</w:t>
        <w:br/>
        <w:t>көшінде өзіндік бет-бейнесі; мақтан тұтар</w:t>
        <w:br/>
        <w:t>мәдениеті, лайықты салт-дәстүрлері бар, бастан</w:t>
        <w:br/>
        <w:t>кешкен қасірет қатпары да қалың халқымыз-</w:t>
      </w:r>
    </w:p>
    <w:p>
      <w:r>
        <w:t>дың өміріндегі аса маңызды, ал біткен істермен</w:t>
        <w:br/>
        <w:t>бағамдар болсақ, тұтас ғасырға бергісіз онжыл-</w:t>
        <w:br/>
        <w:t>дық кезең аяқталмақ.</w:t>
        <w:br/>
        <w:t>Қазақ халқы ұлт болып ұйығалы бері тап</w:t>
        <w:br/>
        <w:t>бүгінгідей біртүтас, қуатты мемлекет құрып, өз</w:t>
        <w:br/>
        <w:t>тағдырын өзі шешуге мүмкіндігі болған емес.</w:t>
        <w:br/>
        <w:t>Қазір ол Біріккен Ұлттар Ұйымына мүше мемле-</w:t>
        <w:br/>
        <w:t>кеттердің ортасынан лайықты орнын иеленіп,</w:t>
        <w:br/>
        <w:t>өзгелермен заман талабына сай, өркениетті</w:t>
        <w:br/>
        <w:t>қарым-қатынасқа көпті.</w:t>
        <w:br/>
        <w:t>Әйтсе де, осы онжылдық кезең біздің еліміз</w:t>
        <w:br/>
        <w:t>үшін оңай болмағаны мәлім. Мемлекеттігіміздің</w:t>
        <w:br/>
        <w:t>келешек тағдыры қыл үстінде тұрған күндер мен</w:t>
        <w:br/>
        <w:t>түндер аз болған жоқ. Бықси жанған шала көрсе,</w:t>
        <w:br/>
        <w:t>оның лаулаған өртке ұласуын көксеушілер өз</w:t>
        <w:br/>
        <w:t>ішімізден де, сыртымыздан да табылып жатты.</w:t>
        <w:br/>
        <w:t>Ондай сын сағаттардың сілемдері уақыт жылна-</w:t>
        <w:br/>
        <w:t>масы саналатын мерзімдік баспасөз беттерінде</w:t>
        <w:br/>
        <w:t>сайрап жатыр.</w:t>
        <w:br/>
        <w:t>Бірақ соның бәріне қарамастан, қиындықта-</w:t>
        <w:br/>
        <w:t>рымыз әлі де шаш етектен бола тұрса да, хал-</w:t>
        <w:br/>
        <w:t>340</w:t>
        <w:br/>
        <w:t>обеоытеоооеоуооео о оеооФ</w:t>
        <w:br/>
        <w:t>Алпысыншы жылдардың аяғында Мұхаметжан</w:t>
        <w:br/>
        <w:t>Қаратаев мұрындық болып бастаған Қазақ эн-</w:t>
        <w:br/>
        <w:t>циклопедиясын шығару сексенінші жылдардың</w:t>
        <w:br/>
        <w:t>басында Манаш Қозыбаев редактор кезінде жал-</w:t>
        <w:br/>
        <w:t>ғасын тауып, тоқсаныншы жылдардың ортасын-</w:t>
        <w:br/>
        <w:t>да енді не істейміз деген сауалдар қойыла баста-</w:t>
        <w:br/>
        <w:t>ған. Мемлекет тарапынан үйіп-төгіп берілетін</w:t>
        <w:br/>
        <w:t>қаржы азайған. Сол себептен де штат қысқара</w:t>
        <w:br/>
        <w:t>бастаған, қағаз қымбаттаған. Өндіріс шығында-</w:t>
        <w:br/>
        <w:t>рының құны артқан. Бір сөзбен, бұрынғы дәу-</w:t>
        <w:br/>
        <w:t>рен өтіп, тығырық кезең басталды. Оның үстіне</w:t>
        <w:br/>
        <w:t>энциклопедия деген оңай жазып, тез шығаратын</w:t>
        <w:br/>
        <w:t>кітап емес, айлап, жылдап дерек іздейтін, бет емес,</w:t>
        <w:br/>
        <w:t>сөйлем емес, сөз емес, тіпті әріп, таңба санай-</w:t>
        <w:br/>
        <w:t>тын, нағыз инемен құдық қазатын жұмыс.</w:t>
        <w:br/>
        <w:t>Өрісті шалғын таппаса, жабылу қаупі төне ба-</w:t>
        <w:br/>
        <w:t>стағанда, жаңа талаптарға жауап беретін тәуелсіз</w:t>
        <w:br/>
        <w:t>елдің бас кітабын шығару жоспары жасалды. Әуелгі</w:t>
        <w:br/>
        <w:t>аты -- “Алаш”, Қазақ ұлттық энциклопедиясы.</w:t>
        <w:br/>
        <w:t>Алты томдық болатын. Есептеп көргенде қыруар</w:t>
        <w:br/>
        <w:t>қаржы, көп дайындық, есепсіз материал керектігі</w:t>
        <w:br/>
        <w:t>анықталды. Жобаны дәлелдеп, тиянақтап, көп</w:t>
        <w:br/>
        <w:t>қағаз жаздық. Әр жерге жібердік, шешілетін түрі</w:t>
        <w:br/>
        <w:t>жоқ. Жауап біреу-ақ: бүгін мұндай қаржы табыл-</w:t>
        <w:br/>
        <w:t>майды. Ақыры Президентке сұрандым. Қабылда-</w:t>
        <w:br/>
        <w:t>ды. Бұл үшінші рет жүзбе-жүз кездесуім. Сол</w:t>
        <w:br/>
        <w:t>баяғы бірінші әсер. Тығыршықтай. Екі көзі жай-</w:t>
        <w:br/>
        <w:t>нап тұр. Тістері ақсиып күледі.</w:t>
        <w:br/>
        <w:t>Мәселе қолма-қол анықталды. Қаржы</w:t>
        <w:br/>
        <w:t>министріне тапсырма берілді. Қазір бірінші томы</w:t>
      </w:r>
    </w:p>
    <w:p>
      <w:r>
        <w:t>оқырман қолында жүрген “Қазақстан. Ұлттық</w:t>
        <w:br/>
        <w:t>энциклопедия” басылымының тағдыры осылай</w:t>
        <w:br/>
        <w:t>шешілген болатын.</w:t>
        <w:br/>
        <w:t>337</w:t>
        <w:br/>
        <w:t>але”?</w:t>
        <w:br/>
        <w:t>Иван Кудря</w:t>
        <w:br/>
        <w:t>“Кудря” шаруа қожалығының жетекшісі, Ақтөбе облысы</w:t>
        <w:br/>
        <w:t>МОЛШЫЛЫҚҚА БАСТАЙТЫН</w:t>
        <w:br/>
        <w:t>МҮМКІНДІК</w:t>
        <w:br/>
        <w:t>Бұл оқиғаны біз көптен күттік. Елбасы Жер</w:t>
        <w:br/>
        <w:t>кодексіне қол қойып, жерге жекеменшікке жол</w:t>
        <w:br/>
        <w:t>ашты. Енді бар салмақ өзімізге түседі. Күні</w:t>
        <w:br/>
        <w:t>бүгінге дейін де ешкімге қол жаймайтынбыз.</w:t>
        <w:br/>
        <w:t>Бірақ аландайтынбыз. Бұдан былай бәрі шаруа-</w:t>
        <w:br/>
        <w:t>ның мүддесі ескеріліп жүргізіледі дегенге сенгіміз</w:t>
        <w:br/>
        <w:t>келеді.</w:t>
        <w:br/>
        <w:t>Жердің жекеге сатылуы біздің шаруа қожа-</w:t>
        <w:br/>
        <w:t>лығының да қанатын бекітуіне себепші бола-</w:t>
        <w:br/>
        <w:t>тындығы даусыз. Шаруашылықты серпінді</w:t>
        <w:br/>
        <w:t>жүргізуге кең өріс ашылып отыр. Мұның өзі</w:t>
        <w:br/>
        <w:t>молшылыққа бастайтын мүмкіндікке қолымыз</w:t>
        <w:br/>
        <w:t>жеткендігінің айғағы. Енді ауылға қыруар қар-</w:t>
        <w:br/>
        <w:t>жы келетін болды. Құнарлы жерлерді иемден-</w:t>
        <w:br/>
        <w:t>ген біздің шаруа қожалығына да несие алуда еш</w:t>
        <w:br/>
        <w:t>кедергі кездесе қоймас. Бұған көземел болған</w:t>
        <w:br/>
        <w:t>Елбасының көрегендігіне тәнтіміз. Ауылдың</w:t>
        <w:br/>
        <w:t>дамуы енді жедел қарқын алуда.</w:t>
        <w:br/>
        <w:t>Тағы бір көңіл аударарлық нәрсе -- Елбасы-</w:t>
        <w:br/>
        <w:t>на 100-ден астам ұлттың өкілдері мекендейтін</w:t>
        <w:br/>
        <w:t>Қазақстандағы татулық пен ауызбірлік үшін</w:t>
        <w:br/>
        <w:t>алғыс айтқан жөн, Көршілерімізде не болып</w:t>
        <w:br/>
        <w:t>жатқанын күнде теледидардан көріп отырмыз.</w:t>
        <w:br/>
        <w:t>Ресейдегі асқынып тұрған чешен мәселесі, Әзер-</w:t>
        <w:br/>
        <w:t>байжандағы, Тәжікстандағы орынды алаңдаушы-</w:t>
        <w:br/>
        <w:t>лық туғызатын жағдайлар ойға оралғанда, қазіргі</w:t>
        <w:br/>
        <w:t>338</w:t>
        <w:br/>
        <w:t>СА усаСы</w:t>
        <w:br/>
        <w:t>6” АСА)</w:t>
        <w:br/>
        <w:t>1.</w:t>
        <w:br/>
        <w:t>ҰСЭА уел ҰСӘ о сл сү</w:t>
        <w:br/>
        <w:t>Рымғали Нұрғали</w:t>
        <w:br/>
        <w:t>Мемлекеттік сыйлықтың иегері</w:t>
        <w:br/>
        <w:t>ЖҮЗДЕСУЛЕР ЖҮРЕКТЕ ҚАЛДЫ</w:t>
      </w:r>
    </w:p>
    <w:p>
      <w:r>
        <w:t>(Шойыншымен, Төрағамен, Елбасымен кездесудің ұқсас әсерлері)</w:t>
        <w:br/>
        <w:t>Адам билік басында, тақта отырған кезінде</w:t>
        <w:br/>
        <w:t>айналасы, замандасы дәл, анық, әділ баға беруі</w:t>
        <w:br/>
        <w:t>қиын. Асыра, көтере айтса -- жағынғаны,</w:t>
        <w:br/>
        <w:t>кемсітсе, сынаса -- жауласқаны. Қалай болғанда</w:t>
        <w:br/>
        <w:t>да, қайраткер туралы пікір-тұжырым, кесік-бай-</w:t>
        <w:br/>
        <w:t>лам өз кезеңінде айтылмай тұра алмайды.</w:t>
        <w:br/>
        <w:t>Қазақстанның тұңғыш Президенті хақында</w:t>
        <w:br/>
        <w:t>қазірдің өзінде тұтас әдебиет туғаны өтірік емес:</w:t>
        <w:br/>
        <w:t>өз ішімізде, шетелдерде мерзімді баспасөз қан-</w:t>
        <w:br/>
        <w:t>ша сөз айтты -- мақтағаны да, даттағаны да жетіп</w:t>
        <w:br/>
        <w:t>жатыр; қазақ, орыс тілдерінде түп-түгел оған</w:t>
        <w:br/>
        <w:t>арналған бірнеше кітап шықты. Жолжазба, са-</w:t>
        <w:br/>
        <w:t>ралау, зерттеу үлгісіндегі әр мазмұнды, әр дең-</w:t>
        <w:br/>
        <w:t>гейдегі еңбектер. Балалық шағы, Геміртау кезеңі,</w:t>
        <w:br/>
        <w:t>Қазақстанды реформалау дәуірі, қайраткерлік</w:t>
        <w:br/>
        <w:t>жалпы сипаты, отбасы, саяси кескіндемесі -</w:t>
        <w:br/>
        <w:t>осылардың бәрі бар. Мұндай еңбектер дерек-</w:t>
        <w:br/>
        <w:t>терге, архив материалдарына, нақты құжаттарға</w:t>
        <w:br/>
        <w:t>сүйенеді,</w:t>
        <w:br/>
        <w:t>Түптің түбінде ел тағдырының бетбұрыс</w:t>
        <w:br/>
        <w:t>белесінде мемлекеттік биліктің бас тұтқасын</w:t>
        <w:br/>
        <w:t>ұстаған адамның тарихтағы орнын анықтау үшін</w:t>
        <w:br/>
        <w:t>оның қағазға түсіп, тасқа басылып, қатталған</w:t>
        <w:br/>
        <w:t>маңызды іс-қимылдары, жүзеге асқан, тынды-</w:t>
        <w:br/>
        <w:t>рып, бітірген, артына қалдырған қоғамдық-саяси</w:t>
        <w:br/>
        <w:t>мұрасы, басылған еңбектері, сөйлеген сөздері,</w:t>
        <w:br/>
        <w:t>берген сұхбаттары, мінез-құлқы, қабілет деңгейі,</w:t>
        <w:br/>
        <w:t>рухани әлемі ғана емес, бір қарағанда елеусіз,</w:t>
        <w:br/>
        <w:t>334</w:t>
        <w:br/>
        <w:t>апамыз бен Нұрғиса Тілендиев ағамыздың қат-</w:t>
        <w:br/>
        <w:t>ты ауырғанын естігенде де, жұмысбастылығына</w:t>
        <w:br/>
        <w:t>қарамастан, оларды емдеттіруге өзі көңіл бөліп,</w:t>
        <w:br/>
        <w:t>жағдай жасаттырынп отырды. Осы азаматтары-</w:t>
        <w:br/>
        <w:t>мыз өмірден озған соң, олардың есімдерін есте</w:t>
        <w:br/>
        <w:t>қалдыру жөнінде іс-шараларды жүзеге асырт-</w:t>
        <w:br/>
        <w:t>қызды. Мен осы сәтте аузыма түскендерін ғана</w:t>
        <w:br/>
        <w:t>айтып отырмын. Әйтпесе, әрине, мұндай мы-</w:t>
        <w:br/>
        <w:t>салдар аз емес.</w:t>
        <w:br/>
        <w:t>Қазір басшы туралы әңгіме қозғай бастасаң,</w:t>
        <w:br/>
        <w:t>жұртшылықтың оны жақтырмай, секемдене</w:t>
        <w:br/>
        <w:t>қабылдайтыны, тіпті, әр сөздің арғы жағынан</w:t>
        <w:br/>
        <w:t>әлдебір астар іздейтіні бар. Оларды түсінуге де</w:t>
        <w:br/>
        <w:t>болады. Бірақ азаматтың халық үшін атқарып</w:t>
        <w:br/>
        <w:t>жатқан еңбегін ескермейтін болсақ, кадірін ба-</w:t>
        <w:br/>
        <w:t>ғалай білмесек, онда адамдығымыздың қайда</w:t>
        <w:br/>
        <w:t>қалғаны деп те ойлайсың кейде.</w:t>
        <w:br/>
        <w:t>Мен Елбасымыз туралы жоғарыдағы әңгіме-</w:t>
        <w:br/>
        <w:t>лерді айтқанда, оны кешегі коммунизм көсем-</w:t>
        <w:br/>
        <w:t>дерінің біріне немесе тірі әулиеге айналдыру</w:t>
        <w:br/>
        <w:t>пиғылынан аулақпын. Тек оның да ет пен сүйек-</w:t>
        <w:br/>
        <w:t>тен жаралған жан екенін, жылы сөзден қанатта-</w:t>
        <w:br/>
        <w:t>нып, жәбір сөзден жаны жапа шегуі мүмкін</w:t>
        <w:br/>
        <w:t>екенін де ұмытпайық дегенім ғой.</w:t>
      </w:r>
    </w:p>
    <w:p>
      <w:r>
        <w:t>Жалпы, әрине, Нұрсұлтан Әбішұлы да бар-</w:t>
        <w:br/>
        <w:t>лық үлкен елдердің басшылары сияқты күрделі</w:t>
        <w:br/>
        <w:t>тұлға шығар деп пайымдаймын. Күрделі ғасыр-</w:t>
        <w:br/>
        <w:t>да өмір сүріп отырған елдің басшысы түгел</w:t>
        <w:br/>
        <w:t>жұрттың көңілінен шығатын тым көңілшек, тым</w:t>
        <w:br/>
        <w:t>жадағай, тым жалпақшешей болуы шарт емес те</w:t>
        <w:br/>
        <w:t>шығар. Ол елінің тыныштығы мен халқының</w:t>
        <w:br/>
        <w:t>амандығын, тоқшылығын қамтамасыз етуге жағ-</w:t>
        <w:br/>
        <w:t>Дай жасай алатын парасатты адам болуы керек.</w:t>
        <w:br/>
        <w:t>ые</w:t>
        <w:br/>
        <w:t>Уса о лесүсЕс%</w:t>
        <w:br/>
        <w:t>348</w:t>
        <w:br/>
        <w:t>соқ ое уок оҚоыз</w:t>
        <w:br/>
        <w:t>шаршап жығылдым. Сол жолғы естіген әңгіме,</w:t>
        <w:br/>
        <w:t>алған әсерлер негізінде “Шойын мен жұлдыз” деген</w:t>
        <w:br/>
        <w:t>деректі новелла жаздым. Аты өзгертіліп алынған</w:t>
        <w:br/>
        <w:t>бас кейіпкер тәуелсіз Қазақстанның тұңғыш</w:t>
        <w:br/>
        <w:t>Президенті болатынын ол кезде ешбір сәуегей,</w:t>
        <w:br/>
        <w:t>ешбір балгер айтып бере алмас еді.</w:t>
        <w:br/>
        <w:t>Алматы астана болғанда салынған, қабырғасын</w:t>
        <w:br/>
        <w:t>қамыстан, ағаштан көтерген көпті көрген ескі</w:t>
        <w:br/>
        <w:t>ғимараттың бір қапталын мекендеп отырған Қазақ</w:t>
        <w:br/>
        <w:t>энциклопедиясы бір-ақ күнде шуладық та қал-</w:t>
        <w:br/>
        <w:t>дық. Әуелі селдетіп жаңбыр жауған, артынан ми</w:t>
        <w:br/>
        <w:t>қайнатар ыстық болды. Сол себептерден электр</w:t>
        <w:br/>
        <w:t>жүйесі тотыққан ба, жоқ әлде, басқа бірдеңе бол-</w:t>
        <w:br/>
        <w:t>ды ма, әйтеуір тападай тал түсте бірнеше жерден</w:t>
        <w:br/>
        <w:t>от шығып, ол бет қаратпас өртке айналып, көп</w:t>
        <w:br/>
        <w:t>дүниені жалмады да кетті. Мұрағат, кітапхана,</w:t>
        <w:br/>
        <w:t>қолжазба, дайын материалдар күлге айналды.</w:t>
        <w:br/>
        <w:t>Сөйтіп, 150-дей қызметкері бар үлкен ұжым да-</w:t>
        <w:br/>
        <w:t>лада қалдық. Жеке редакцияларды бөліп-бөліп әр</w:t>
        <w:br/>
        <w:t>мекеменің босағасына кіргіздік. Бұл жағдай айдан</w:t>
        <w:br/>
        <w:t>айға созыла бастады. Басқа ғимарат мәселесі жуыр</w:t>
        <w:br/>
        <w:t>маңда шешілер түрі жоқ. Министрлер Кеңесінің</w:t>
        <w:br/>
        <w:t>Төрағасына кіруге талпындым. Қабылдады. Сөйтіп,</w:t>
        <w:br/>
        <w:t>ол кісімен 1962 жылдан кейін екінші рет бетпе-</w:t>
        <w:br/>
        <w:t>бет жүздестім. Алғашқы әсер-әсер екен. Тығыр-</w:t>
        <w:br/>
        <w:t>шықтай. Екі көзі жайнап түр. Тістері ақсиып</w:t>
        <w:br/>
        <w:t>күледі.</w:t>
        <w:br/>
        <w:t>Тұңғыш жолығысқанымызды ұмытпапты.</w:t>
        <w:br/>
        <w:t>Тіпті “Ракета” деген кафеден ішілген шайға дейін</w:t>
        <w:br/>
        <w:t>есінде қалған. Шаруаны қолма-қол шешіп берді.</w:t>
        <w:br/>
        <w:t>Қазақ энциклопедиясы Үкімет үйінің іргесіндегі</w:t>
        <w:br/>
        <w:t>министрліктер ғимаратына кіретін болды.</w:t>
        <w:br/>
        <w:t>336</w:t>
        <w:br/>
        <w:t>АТ</w:t>
        <w:br/>
        <w:t>5/</w:t>
        <w:br/>
        <w:t>%9</w:t>
        <w:br/>
        <w:t>ОЕ</w:t>
      </w:r>
    </w:p>
    <w:p>
      <w:r>
        <w:t>2 уак уе”</w:t>
        <w:br/>
        <w:t>&lt;505</w:t>
        <w:br/>
        <w:t>с</w:t>
        <w:br/>
        <w:t>Х</w:t>
        <w:br/>
        <w:t>уе еу оқа оқу 05бу,ө</w:t>
        <w:br/>
        <w:t>Осы арада Елбасымыздың жұмысты бап талға-</w:t>
        <w:br/>
        <w:t>май, кез келген жерде істей беретіндігін де айта</w:t>
        <w:br/>
        <w:t>кеткен жөн. Мәселен, 1999 жылдың аяғына қарай</w:t>
        <w:br/>
        <w:t>ресми сапармен барған Пекиннен қайтып келе</w:t>
        <w:br/>
        <w:t>жатып, самолет ішінде келесі жылға халқымыз-</w:t>
        <w:br/>
        <w:t>ға арналатын Жолдауының он бет тезистерін</w:t>
        <w:br/>
        <w:t>жазып шықты. Үлкен елдің басшысымен болған</w:t>
        <w:br/>
        <w:t>келіссөздерден кейін шаршап келе жатса да,</w:t>
        <w:br/>
        <w:t>қажет болған соң осылай істеді. Мұндай мысал-</w:t>
        <w:br/>
        <w:t>дар толып жатыр.</w:t>
        <w:br/>
        <w:t>Ал енді Нұрсүлтан Әбішұлының Ата заңы-</w:t>
        <w:br/>
        <w:t>мыздың мәтінін әзірлеу барысында қандай</w:t>
        <w:br/>
        <w:t>қажыр-қайратпен жұмыс істегенін таңырқамай</w:t>
        <w:br/>
        <w:t>еске алу қиын. Күнделікті өзге қауырт жұмыс-</w:t>
        <w:br/>
        <w:t>тары, болса да, тоқтап тұрмайды ғой. Соған қоса</w:t>
        <w:br/>
        <w:t>он-он бес елдің Конституцияларын салыстыра</w:t>
        <w:br/>
        <w:t>қарап, өз Ата заңымыздың әр бабының түп-</w:t>
        <w:br/>
        <w:t>төркініне ой жіберіп, келешекте одан кілтипан</w:t>
        <w:br/>
        <w:t>шықпауына, аяқ астынан халқымызды тұйыққа</w:t>
        <w:br/>
        <w:t>тіремеуіне қатты мән берді. Әр бапты, әр</w:t>
        <w:br/>
        <w:t>сөйлемді мұқият редакциялады. Ал ол осыған</w:t>
        <w:br/>
        <w:t>дейін талай мамандардың қолынан өтіп,</w:t>
        <w:br/>
        <w:t>“негізінен бәрі дұрыс екен, бұған қосып-ала-</w:t>
        <w:br/>
        <w:t>рымыз жоқ”,-- деген қорытындылармен келген</w:t>
        <w:br/>
        <w:t>құжат болатын. Елбасымыздың оған қатты мән</w:t>
        <w:br/>
        <w:t>берген себебі: қоғамдағы тұрақтылықтың</w:t>
        <w:br/>
        <w:t>іргетасы негізінен осы Конституцияда қалана-</w:t>
        <w:br/>
        <w:t>тындығын көре білді. Өзі екі тілді жетік</w:t>
        <w:br/>
        <w:t>білетіндіктен, Ата заңымыз мәтінінің қазақ және</w:t>
        <w:br/>
        <w:t>орыс тілдеріндегі мағыналарының арасында</w:t>
        <w:br/>
        <w:t>ауытқушылық болмауына назар аударды. Пре-</w:t>
        <w:br/>
        <w:t>зидент ұйғарымының дұрыстығын бүгінде</w:t>
        <w:br/>
        <w:t>уақыттың өзі дәлелдеп келеді.</w:t>
        <w:br/>
        <w:t>346</w:t>
        <w:br/>
        <w:t>өзесетекееесезееесееоеоео</w:t>
        <w:br/>
        <w:t>оле ау отеу ео ео</w:t>
        <w:br/>
        <w:t>құбыжық ретінде көрсету үрдісі белең алып бара</w:t>
        <w:br/>
        <w:t>жатқандай көрінеді маған. Олардың арасында</w:t>
        <w:br/>
        <w:t>халықтың көңілінен шықпайтын, парасат-па-</w:t>
        <w:br/>
        <w:t>йымы жеке басының қамынан әрі аспайтын жан-</w:t>
        <w:br/>
        <w:t>дардың ұшырасатыны да рас. Дегенмен, уақыт-</w:t>
        <w:br/>
        <w:t>пен санаспай, күн-түн демей еңбек етіп, еліміздің</w:t>
      </w:r>
    </w:p>
    <w:p>
      <w:r>
        <w:t>бейбіт тыныс-тіршілігін қамтамасыз ету жолын-</w:t>
        <w:br/>
        <w:t>да жан аямай өз үлесін қосып жүргендердің де</w:t>
        <w:br/>
        <w:t>бар екендігін ұмытпағанымыз жөн ғой. Қайт-</w:t>
        <w:br/>
        <w:t>кенмен де, халқымыздың ең сауатты бөлігі де,</w:t>
        <w:br/>
        <w:t>белгілі бір саланың білікті маманы да, әлемнің</w:t>
        <w:br/>
        <w:t>өзге елдерімен қым-қуыт байланыстарымызды</w:t>
        <w:br/>
        <w:t>қамтамасыз етіп отырған да осы шенеуніктер -</w:t>
        <w:br/>
        <w:t>өз мемлекеттік қызметшілеріміз. Оның үстіне</w:t>
        <w:br/>
        <w:t>олар да көктен түскендер емес, өз азаматтары-</w:t>
        <w:br/>
        <w:t>мыз, өз отандастарымыз: біреулеріміздің әке-</w:t>
        <w:br/>
        <w:t>шешеміз, біреулеріміздің бала-шағамыз, бауы-</w:t>
        <w:br/>
        <w:t>рымыз дегендей. Сондықтан қашан да жаппай</w:t>
        <w:br/>
        <w:t>қаралаудан аулақ тұрып, біреу туралы сын-пікір</w:t>
        <w:br/>
        <w:t>білдіргенде нақты атын атап қана сөйлегенге не</w:t>
        <w:br/>
        <w:t>жетсін. Басқарушы органдардың жұмысы халық-</w:t>
        <w:br/>
        <w:t>тың бақылауында болуы керек деген пікірлерді</w:t>
        <w:br/>
        <w:t>құптай отырып, жаппай айтылған қаралау мен</w:t>
        <w:br/>
        <w:t>керексіз кекесіндер жазықсыз жандардың жа-</w:t>
        <w:br/>
        <w:t>нын мертіктірмеу жағын да жадымызда ұстай</w:t>
        <w:br/>
        <w:t>жүргеннің артықтығы жоқ.</w:t>
        <w:br/>
        <w:t>-- Біз бұған әдетте көп мән беріп жатпай-</w:t>
        <w:br/>
        <w:t>мыз. Ал шын мәнінде, жиі шығуға тура келетін</w:t>
        <w:br/>
        <w:t>қызметтік іссапарлардың өзі де адамды мезі етіп</w:t>
        <w:br/>
        <w:t>жіберсе керек.</w:t>
        <w:br/>
        <w:t>-- Йә, расында бұл да орағытып өтуге болмай-</w:t>
        <w:br/>
        <w:t>тын жайттардың бірі ғой деп ойлаймын. Осы</w:t>
        <w:br/>
        <w:t>350</w:t>
        <w:br/>
        <w:t>ое ео ғо</w:t>
        <w:br/>
        <w:t>ЕзсАс</w:t>
        <w:br/>
        <w:t>о.</w:t>
        <w:br/>
        <w:t>ЖС;</w:t>
        <w:br/>
        <w:t>165;</w:t>
        <w:br/>
        <w:t>олын д</w:t>
        <w:br/>
        <w:t>7%</w:t>
        <w:br/>
        <w:t>жөнінде әр-әр кезде айтылып та жүр. Дегенмен,</w:t>
        <w:br/>
        <w:t>мұны жұртшылықтың есіне тағы бір рет сала</w:t>
        <w:br/>
        <w:t>кеткеннің артықтығы жоқ шығар. Елбасымыз</w:t>
        <w:br/>
        <w:t>шынында да қызмет бабымен іссапарларға жиі</w:t>
        <w:br/>
        <w:t>шығады. Мәселен, биылғы алғашқы жарты жыл-</w:t>
        <w:br/>
        <w:t>да 71 күн іссапарда болыпты. Ал бұл қаншама</w:t>
        <w:br/>
        <w:t>сағаттарды ұшақ салонында, қалыпсыз жағдай-</w:t>
        <w:br/>
        <w:t>да, көбінде ұйқысыз, алдағы жұмыс қамындағы</w:t>
        <w:br/>
        <w:t>ой үстінде өткізу деген сөз.</w:t>
        <w:br/>
        <w:t>Әрине, Елбасымыз -- Қазақстан сияқты аты</w:t>
        <w:br/>
        <w:t>әлемге танымал үлкен мемлекеттің басшысы.</w:t>
        <w:br/>
        <w:t>Сондықтан оған өз елімізде де, шет елдерде де,</w:t>
        <w:br/>
        <w:t>хаттамаға сәйкес, жұмыс істеуі үшін тиісті жағ-</w:t>
        <w:br/>
        <w:t>дайлардың бәрі жасалады. Бүгінде оның көп</w:t>
      </w:r>
    </w:p>
    <w:p>
      <w:r>
        <w:t>елдер қайраткерлерінің арасында қолы қалт етсе</w:t>
        <w:br/>
        <w:t>хабарласып, пікір алысатын, шынайы сыйласа-</w:t>
        <w:br/>
        <w:t>тын дос-жарандары бар. Дегенмен, өзіңіз мына</w:t>
        <w:br/>
        <w:t>бір жайтқа бір сәтке ой жіберіп көріңізші:</w:t>
        <w:br/>
        <w:t>Нұрсұлтан Әбішұлы, өзгелеріміз сияқты, қара-</w:t>
        <w:br/>
        <w:t>пайым пенделердің бірі ретінде бір жылдың үш-</w:t>
        <w:br/>
        <w:t>төрт айында өз отбасының дастарқанында бала-</w:t>
        <w:br/>
        <w:t>шағасымен шүйіркелесіп отырып, бірге ас іше</w:t>
        <w:br/>
        <w:t>алмайды екен.</w:t>
        <w:br/>
        <w:t>Әрине, өмірде іссапарға жиі шығуға тура</w:t>
        <w:br/>
        <w:t>келетін мамандықтар, кәсіптер аз емес екенін</w:t>
        <w:br/>
        <w:t>білемін. Олардың бәріне мен де үлкен қүрмет-</w:t>
        <w:br/>
        <w:t>пен қараймын. Бірақ олардың мойнындағы</w:t>
        <w:br/>
        <w:t>жауапкершілікті, әрине, Елбасына жүктеген ха-</w:t>
        <w:br/>
        <w:t>лық аманатымен салыстыруға болмайды.</w:t>
        <w:br/>
        <w:t>Мені жағдайды тым “қоюлатып” жібердіңіз</w:t>
        <w:br/>
        <w:t>деп ойламассыз. Нұрсұлтан Әбішұлы іссапарлар-</w:t>
        <w:br/>
        <w:t>ды, әйтпесе, жұмысты ауырсынып, бұл төңіректе</w:t>
        <w:br/>
        <w:t>әңгіме айтқанын естіген емеспін. Ол барлық</w:t>
        <w:br/>
        <w:t>351</w:t>
        <w:br/>
        <w:t>2) ланып отырылады. Олардың қайсыбірі жөнінде</w:t>
        <w:br/>
        <w:t>күніне әлденеше реттен мәлімденетін жағдайлар</w:t>
        <w:br/>
        <w:t>ұшырысады.</w:t>
        <w:br/>
        <w:t>Бүған қоса ол, мәселен, тек былтырдың өзінде</w:t>
        <w:br/>
        <w:t>16 рет шетелдік іссапарларда болды. 100-ге тар-</w:t>
        <w:br/>
        <w:t>та қоғамдық-саяси шараларға қатысты. Сырт</w:t>
        <w:br/>
        <w:t>көзге байқала бермеуі мүмкін, бірақ осының</w:t>
        <w:br/>
        <w:t>бәрі де жүйкеге көп салмақ түсіретін, әрдайым</w:t>
        <w:br/>
        <w:t>сергектікті, өзгенің әр сөзін мұқият тыңдауды,</w:t>
        <w:br/>
        <w:t>өзіңнің айтарыңды ой елегінен өткізіп барып,</w:t>
        <w:br/>
        <w:t>содан кейін ғана сыртқа шығаруды талап ететін</w:t>
        <w:br/>
        <w:t>өте ауыр жұмыстар. Мүны басынан өткерген-</w:t>
        <w:br/>
        <w:t>дер ғана шындап сезіне алуы мүмкін.</w:t>
        <w:br/>
        <w:t>Мемлекет басшысының қабылдауына маман-</w:t>
        <w:br/>
        <w:t>дар тек сәлем беру үшін келмейтіні түсінікті.</w:t>
        <w:br/>
        <w:t>Адамға құдай берген қабілеттің жөні бөлек де-</w:t>
        <w:br/>
        <w:t>генмен де, әлгілердің әрқайсысымен мәселенің</w:t>
        <w:br/>
        <w:t>мәнін терең түсініп, шешім қабылдау мақсатын-</w:t>
        <w:br/>
        <w:t>да әңгімелесу үшін тыңғылықты әзірлік, үлкен</w:t>
        <w:br/>
        <w:t>зейін, мол парасат-пайым қажет. Сондықтан</w:t>
        <w:br/>
        <w:t>Президент мұндай кездесулердің бәріне де өте</w:t>
        <w:br/>
        <w:t>мұқият әзірленеді. Жазса, екі тілде бірдей мөл-</w:t>
        <w:br/>
        <w:t>діретіп, тез жазады. Қашан иін қандырғанша</w:t>
        <w:br/>
        <w:t>мәтінді түзете беруден де тартынбайды.</w:t>
        <w:br/>
        <w:t>Дайын құжаттарды қол қойдыруға апарамын</w:t>
        <w:br/>
        <w:t>ғой. Көңілі толмаған сәтте, оны өз қолымен</w:t>
        <w:br/>
        <w:t>толықтырып немесе түзетіп жібергенде: “Апыр-</w:t>
        <w:br/>
        <w:t>ай, расында да осылай ғой, бүл біздің ойымызға</w:t>
        <w:br/>
        <w:t>неге келмеді екен?” -- дейтін сәттер болып тұра-</w:t>
        <w:br/>
        <w:t>ды. Оның үстіне өзі косқан түзетулерді қолмен</w:t>
        <w:br/>
        <w:t>жып-жинақы етіп жазып, компьютермен терілген</w:t>
        <w:br/>
        <w:t>жолдардың арасына сыйғызып жібергенде қай-</w:t>
        <w:br/>
        <w:t>ран қаласың.</w:t>
      </w:r>
    </w:p>
    <w:p>
      <w:r>
        <w:t>е Оу</w:t>
        <w:br/>
        <w:t>345</w:t>
        <w:br/>
        <w:t>тынына сенемін. Осы мектептен өткендер оны</w:t>
        <w:br/>
        <w:t>әрдайым ризалықпен еске алып жүретінін де</w:t>
        <w:br/>
        <w:t>білемін.</w:t>
        <w:br/>
        <w:t>Бірден көзге түсетіні: Елбасымыз өте жинақы</w:t>
        <w:br/>
        <w:t>жан. Өзінің жұмысын дұрыс ұйымдастыруға</w:t>
        <w:br/>
        <w:t>қатты мән береді. Мұның өзі бүгінде үйреншікті</w:t>
        <w:br/>
        <w:t>әдетіне айналып кеткен. Үстелінің үстінде бір</w:t>
        <w:br/>
        <w:t>жапырақ артық қағаз болмайды. Сіз, бәлкім:</w:t>
        <w:br/>
        <w:t>“Е, оның үстелін жиыстырып отыратын адам</w:t>
        <w:br/>
        <w:t>бар емес пе” деп ойларсыз. Жоқ, олай емес.</w:t>
        <w:br/>
        <w:t>Мәселе қарамағыңдағы қызметкеріңді өзіңнің</w:t>
        <w:br/>
        <w:t>жұмыс істеу тәртібіңе бейімдеп ала білуде де</w:t>
        <w:br/>
        <w:t>екен. Әйтпесе, айтыңызшы, қағаздарды алды-</w:t>
        <w:br/>
        <w:t>ңызға үйіп алып: “Ойбай, жұмыс істеп жатыр-</w:t>
        <w:br/>
        <w:t>мын! Жақындама, тиіспе, шатыстырасың,</w:t>
        <w:br/>
        <w:t>бүлдіресің!” -- деп отырсаң, үстеліңе қай</w:t>
        <w:br/>
        <w:t>қызметкерің жақындайды?</w:t>
        <w:br/>
        <w:t>Президентіміздің қолтаңбасын көргеніңіз бар</w:t>
        <w:br/>
        <w:t>ма осы? Зер сала қарасаңыз, ол сиялы қаламмен</w:t>
        <w:br/>
        <w:t>тайға таңба басқандай етіп, маржандай тізіп</w:t>
        <w:br/>
        <w:t>жазады. Ең асығыс жазуларының өзін қиналмай</w:t>
        <w:br/>
        <w:t>оқи аласыз. Өз басым осыдан-ақ Нұрсұлтан</w:t>
        <w:br/>
        <w:t>Әбішұлына тән ерекше ұқыптылықты ғана емес,</w:t>
        <w:br/>
        <w:t>өзінің қабілет-қарымына, атқарып жүрген ісіне</w:t>
        <w:br/>
        <w:t>деген нық сенімді, тиянақты тыңғылықтылық-</w:t>
        <w:br/>
        <w:t>ты көргендей боламын. Тиісті мамандар қол-</w:t>
        <w:br/>
        <w:t>таңбасына қарап, адамның қабілет-мүмкіндігін</w:t>
        <w:br/>
        <w:t>айқындап жататын көрінеді ғой, сол бекер бол-</w:t>
        <w:br/>
        <w:t>маса керек.</w:t>
        <w:br/>
        <w:t>Осыларға Елбасымыздың жанкешті еңбексүй-</w:t>
        <w:br/>
        <w:t>гіштігін қосыңыз. Ол өзін аяу дегенді білмейді десе</w:t>
        <w:br/>
        <w:t>де болады. Жұмыс уақытының әр минугын ұтым-</w:t>
        <w:br/>
        <w:t>ды пайдаланады. Әр жылдың соңғы тоқсанында</w:t>
        <w:br/>
        <w:t>343</w:t>
        <w:br/>
        <w:t>ссоотеоетезееед</w:t>
        <w:br/>
        <w:t>бөліп алып, “Еуропаның өркениетті халықта-</w:t>
        <w:br/>
        <w:t>рының отбасына” қосқысы келетін кейбір тео-</w:t>
        <w:br/>
        <w:t>ретиктер оны сынға ұшыратты. Қазіргі әлемдегі</w:t>
        <w:br/>
        <w:t>ахуал сан алуан және көп арналы экономика-</w:t>
        <w:br/>
        <w:t>лық және мәдени байланыстардың болуын қажет</w:t>
        <w:br/>
        <w:t>етеді, алайда Еуразия үні, -- деп табандылық</w:t>
        <w:br/>
        <w:t>танытады Назарбаев, -- Еуразия халықтарының</w:t>
        <w:br/>
        <w:t>ажырағысыз бірлікте болғанын, солай болып</w:t>
        <w:br/>
        <w:t>қалатынын және ықпалдастықтың жаңа түрлерін</w:t>
        <w:br/>
        <w:t>өте-мөте қажетсінетінін еске салады. Еуразия</w:t>
        <w:br/>
        <w:t>бұл КСРО емес, егемен елдердің экономика-</w:t>
        <w:br/>
        <w:t>лық және мәдени бірлігі, олардың тәуелсіздігі</w:t>
      </w:r>
    </w:p>
    <w:p>
      <w:r>
        <w:t>өзара ықпалдасудың күшті серпінін туғызады.</w:t>
        <w:br/>
        <w:t>Жас Республика қалыптасуының және оның</w:t>
        <w:br/>
        <w:t>тең жағдайда дүниежүзілік қауымдастыққа</w:t>
        <w:br/>
        <w:t>енуінің, Біріккен Ұлттар Ұйымына мүше бо-</w:t>
        <w:br/>
        <w:t>лып қабылдануының аса күрделі өткелектерін</w:t>
        <w:br/>
        <w:t>сөз етуге де болар еді. Әсіресе, Президенттің</w:t>
        <w:br/>
        <w:t>туған республикасын халықаралық тану жолын-</w:t>
        <w:br/>
        <w:t>дағы күресі елеулі болды. Қазақстан Семей сы-</w:t>
        <w:br/>
        <w:t>нақ полигонын жауып, ядролық қарусыз мем-</w:t>
        <w:br/>
        <w:t>лекетке айнала отырып, әлемнің ядролық бес</w:t>
        <w:br/>
        <w:t>державасынан -- АҚШ-тан, Ұлыбританиядан,</w:t>
        <w:br/>
        <w:t>Ресейден, Франция мен Қытайдан ұлттық қауіп-</w:t>
        <w:br/>
        <w:t>сіздігі мен аумақтық тұтастығына кенілдік алды.</w:t>
        <w:br/>
        <w:t>Президент пен Парламенттің өзара қатына-</w:t>
        <w:br/>
        <w:t>сының тарихы туралы да, Қазақстанда партия-</w:t>
        <w:br/>
        <w:t>лар мен қоғамдық қозғалыстардың қалыптасуы,</w:t>
        <w:br/>
        <w:t>азаматтық қоғамның нышандары болып табы-</w:t>
        <w:br/>
        <w:t>латын үкіметтік емес ұйымдардың пайда болуы</w:t>
        <w:br/>
        <w:t>туралы да айтуға болар еді. Президенттің эко-</w:t>
        <w:br/>
        <w:t>номиканы тұрақтандырып, өркениетті нарық-</w:t>
        <w:br/>
        <w:t>тық қатынастардың қалыптасу саласындағы бас-</w:t>
        <w:br/>
        <w:t>332</w:t>
        <w:br/>
        <w:t>ә</w:t>
        <w:br/>
        <w:t>е</w:t>
        <w:br/>
        <w:t>сӘеоүСо о сас,</w:t>
        <w:br/>
        <w:t>СлүС&gt; с»</w:t>
        <w:br/>
        <w:t>ОЕ».</w:t>
        <w:br/>
        <w:t>ао ое ато”</w:t>
        <w:br/>
        <w:t>алдағы жылы Президенттің тікелей қатысуымен</w:t>
        <w:br/>
        <w:t>атқарылатын маңызды істердің ауқымы</w:t>
        <w:br/>
        <w:t>белгіленіп, арнайы жұмыс кестесі жасалады. Ол</w:t>
        <w:br/>
        <w:t>тоқсандық, айлық кестелерде ширатылып, нақ-</w:t>
        <w:br/>
        <w:t>тылана түседі. Елбасымыз осыларды өте мұқият</w:t>
        <w:br/>
        <w:t>жасатады да, солардың табандылықпен жүзеге</w:t>
        <w:br/>
        <w:t>асырылуын талап етеді. Жұмыстағы жүйесіздікті,</w:t>
        <w:br/>
        <w:t>бейберекеттікті ұнатпайды.</w:t>
        <w:br/>
        <w:t>Бір күнде қым-куат шаруа бойынша оншақ-</w:t>
        <w:br/>
        <w:t>ты ірі лауазым иелерін немесе шетел делегация-</w:t>
        <w:br/>
        <w:t>ларын, солардың өкілдерін қабылдайды. Қазақ-</w:t>
        <w:br/>
        <w:t>стан экономикасының қыр-сыры, халқымыздың</w:t>
        <w:br/>
        <w:t>тұрмыс жағдайы Нүрсүлтан Әбішұлына бұрын-</w:t>
        <w:br/>
        <w:t>нан да жақсы мәлім еді ғой. Бірақ сонда да бол-</w:t>
        <w:br/>
        <w:t>са, соңғы он жылдың көлемінде облыстарымыз-</w:t>
        <w:br/>
        <w:t>ды оншақты реттен аралап шықты. Күнделікті</w:t>
        <w:br/>
        <w:t>келушілерді қабылдап, маңызды құжаттармен</w:t>
        <w:br/>
        <w:t>танысады. Аса маңыздылары болмаса, жеңіл-</w:t>
        <w:br/>
        <w:t>желпі дүниелерді Президентке онсыз да бермейміз</w:t>
        <w:br/>
        <w:t>ғой. Соның өзінде күн сайын (!) 200-250 парақ-</w:t>
        <w:br/>
        <w:t>тан тұратын 60-70 маңызды құжаттарды оқып</w:t>
        <w:br/>
        <w:t>шығуы тиіс. Баспа ісінен хабары барлар жақсы</w:t>
      </w:r>
    </w:p>
    <w:p>
      <w:r>
        <w:t>біледі, бұл едәуір көлемді кітаппен парапар.</w:t>
        <w:br/>
        <w:t>Олардың арасындағы әр сөзі ғана емес, әр ты-</w:t>
        <w:br/>
        <w:t>ныс белгісіне дейін үлкен рөл атқаратын сірескен</w:t>
        <w:br/>
        <w:t>заң, жарлық пен өкім мәтіндерін оқыт, бекітіп</w:t>
        <w:br/>
        <w:t>отыру тіпті де оңай шаруа емес. Бұл үлкен ыж-</w:t>
        <w:br/>
        <w:t>дағаттылықпен бірге зор денсаулықты қажет</w:t>
        <w:br/>
        <w:t>ететін ауыр бейнет. Мен бұл арада өзі күнделікті</w:t>
        <w:br/>
        <w:t>қадағалайтын мерзімдік басылымдарды қоспай</w:t>
        <w:br/>
        <w:t>отырмын. Оның үстіне кең-байтақ еліміздің әр</w:t>
        <w:br/>
        <w:t>түкпірінде кездейсоқ, төтенше болып жататын</w:t>
        <w:br/>
        <w:t>оқиғалар да сол заматта-ақ Президентке хабар-</w:t>
        <w:br/>
        <w:t>344</w:t>
        <w:br/>
        <w:t>ео ео ғо ао ае Өз</w:t>
        <w:br/>
        <w:t>Айтуға оңай болғанмен, ең қиын міндеттің өзі</w:t>
        <w:br/>
        <w:t>де осы емес пе? Біздің Елбасымыз кешегі аса</w:t>
        <w:br/>
        <w:t>қиын кезеңде халқына өзі уәде еткен тыныш-</w:t>
        <w:br/>
        <w:t>тықты қамтамасыз ете алған саясатшы екендігі-</w:t>
        <w:br/>
        <w:t>мен бүгінде ешкім таласа қоймас деп ойлай-</w:t>
        <w:br/>
        <w:t>мын. Әрбірден кейін тоқшылықтың негізі де</w:t>
        <w:br/>
        <w:t>Тек тыныштық пен қоғамдағы тұрақтылық жағ-</w:t>
        <w:br/>
        <w:t>дайында ғана қаланады емес пе. Сондықтан</w:t>
        <w:br/>
        <w:t>қазақстандықтардың өз Президентін мақтаныш</w:t>
        <w:br/>
        <w:t>етуі орынды.</w:t>
        <w:br/>
        <w:t>ТМД елдерінен де Елбасымыздың атына ай са-</w:t>
        <w:br/>
        <w:t>Йын ондаған хаттар келеді. Солардың арасында:</w:t>
        <w:br/>
        <w:t>“Шіркін, біздің Президентіміз де Сіз сияқты болса.</w:t>
        <w:br/>
        <w:t>ғой” деген орайдағы жылы лебіздер аз ұшырас-</w:t>
        <w:br/>
        <w:t>пайды. Жер-жерлерден жаңадан дүниеге келген</w:t>
        <w:br/>
        <w:t>сәбилерге Елбасымыздың есімін бергендіктерін ха-</w:t>
        <w:br/>
        <w:t>барлаған хаттар жиі түсіп жатады. Олардың саны</w:t>
        <w:br/>
        <w:t>әлдеқашан он мыңнан асып кетті. Бұл да Мемле-</w:t>
        <w:br/>
        <w:t>кет басшысы беделінің, жұртшылықтың оған де-</w:t>
        <w:br/>
        <w:t>тен шынайы құрметінің бір көрінісі болса керек.</w:t>
        <w:br/>
        <w:t>Себебі адам, әдетте, ең қымбатына ғана сыйлы</w:t>
        <w:br/>
        <w:t>азаматтың есімін береді емес пе.</w:t>
        <w:br/>
        <w:t>Президент жұмысбасты адам ғой, бәлкім, өмір</w:t>
        <w:br/>
        <w:t>болған соң, оның назарынан тыс қалып жата-</w:t>
        <w:br/>
        <w:t>тын жайттардың ұшырасуы әбден мүмкін. Әйтсе-</w:t>
        <w:br/>
        <w:t>де, елім, жұртым деп, халықтың көз алдында ақ</w:t>
        <w:br/>
        <w:t>пейіл, адал ниетпен жұмыс істеп жүргендердің</w:t>
        <w:br/>
        <w:t>Елбасымыздың тарапынан шетқақпай көргенін</w:t>
        <w:br/>
        <w:t>байқаған емеспін.</w:t>
        <w:br/>
        <w:t>Әңгімеміз Президентіміз туралы болып жат-</w:t>
        <w:br/>
        <w:t>са да, сөз орайы келген соң, мына бір жайтты да</w:t>
        <w:br/>
        <w:t>айта кетейін. Біздің баспасөзімізде кейде</w:t>
        <w:br/>
        <w:t>шенеуніктерді халықтың қанын сорушы әлдебір</w:t>
        <w:br/>
        <w:t>349</w:t>
        <w:br/>
        <w:t>-- Махмұд Базарқұлұлы, Елбасымыздың жұмыс</w:t>
        <w:br/>
        <w:t>істеу ерекшеліктері, адамдармен сөйлесуі, мәсе-</w:t>
        <w:br/>
        <w:t>ле шешуі, пенде ретінде қуануы, мемлекеттік</w:t>
      </w:r>
    </w:p>
    <w:p>
      <w:r>
        <w:t>маңызы бар әлдебір мәселенің дұрыс шешімі та-</w:t>
        <w:br/>
        <w:t>былмауына байланысты реніші, тіпті, ретіне</w:t>
        <w:br/>
        <w:t>қарай әр кез айтып қалатын әзіл-қалжыңына</w:t>
        <w:br/>
        <w:t>дейін қалың көпшілікті қызықтырары сөзсіз.</w:t>
        <w:br/>
        <w:t>Әрбірден кейін мұның өзге басшы азаматтар үшін</w:t>
        <w:br/>
        <w:t>өнеге тұтар тұстары, сабақ алатын сәттері</w:t>
        <w:br/>
        <w:t>де болуы мүмкін гой.</w:t>
        <w:br/>
        <w:t>Сізбен әңгімелесуге мені осы ойлар жетелеп</w:t>
        <w:br/>
        <w:t>еді. Әрине, біз бір әңгімеде Елбасының бүкіл жан</w:t>
        <w:br/>
        <w:t>дүниесін ашамыз деп үміттенбейміз. Бір ғана</w:t>
        <w:br/>
        <w:t>сұхбаттың шеңберінде бұл мүмкін де емес. Де-</w:t>
        <w:br/>
        <w:t>генмен, осы айтылған жайттар төңірегінде</w:t>
        <w:br/>
        <w:t>жұртшылықты аздап болса да хабардар етуге</w:t>
        <w:br/>
        <w:t>талаптанып көрсек қайтеді? Біраз жылдардан</w:t>
        <w:br/>
        <w:t>бері Ирезиденттің тікелей жанында қызмет</w:t>
        <w:br/>
        <w:t>атқарып жүргендіктен, бұл орайда Сіздің өз ай-</w:t>
        <w:br/>
        <w:t>тарыңыз бар шығар?</w:t>
        <w:br/>
        <w:t>-- Президент Әкімшілігінде, соның ішінде</w:t>
        <w:br/>
        <w:t>тікелей Мемлекет басшысының жанында қыз-</w:t>
        <w:br/>
        <w:t>мет атқарып жүргеніме біраз жыл болғаны рас.</w:t>
        <w:br/>
        <w:t>Мұндайда, әрине, қаласа да, қаламаса да, бірге</w:t>
        <w:br/>
        <w:t>қызмет істейтін азамат жөнінде әркімнің өз пікірі</w:t>
        <w:br/>
        <w:t>қалыптасатыны табиғи жайт қой. Сондықтан</w:t>
        <w:br/>
        <w:t>Елбасымыз туралы айтарым жоқ десем, мұным</w:t>
        <w:br/>
        <w:t>жалғандық болып шығатынын түсінемін.</w:t>
        <w:br/>
        <w:t>Оның үстіне зер салған кісіге Нұрсұлтан</w:t>
        <w:br/>
        <w:t>Әбішұлының бойында әңгіме етуге лайықты</w:t>
        <w:br/>
        <w:t>жақсы қасиеттер, одан үйренетін, үлгі алатын</w:t>
        <w:br/>
        <w:t>жайттар аз емес. Жанында бір, бір жарым жыл</w:t>
        <w:br/>
        <w:t>қызмет істеген адам жақсы тәжірибе жинақтай-</w:t>
        <w:br/>
        <w:t>өрені,</w:t>
        <w:br/>
        <w:t>ОХ ооо Со ое ео</w:t>
        <w:br/>
        <w:t>342</w:t>
        <w:br/>
        <w:t>БЕЗ ехе жоҚоых</w:t>
        <w:br/>
        <w:t>&gt;-</w:t>
        <w:br/>
        <w:t>ШАСЫ</w:t>
        <w:br/>
        <w:t>ос</w:t>
        <w:br/>
        <w:t>Шы Т ТУІ</w:t>
        <w:br/>
        <w:t>ЭЖҰ АСАН лҰ»</w:t>
        <w:br/>
        <w:t>жос</w:t>
        <w:br/>
        <w:t>Э СӘ &gt;қасА</w:t>
        <w:br/>
        <w:t>қымыз осы он жылда талай қауіп-қатерлерден</w:t>
        <w:br/>
        <w:t>аман өтіп, етек-жеңін жиып, еңсесін тіктей алды.</w:t>
        <w:br/>
        <w:t>Дана халқымыз бұл жолы да өзінің салқынқан-</w:t>
        <w:br/>
        <w:t>ды сабырлылығын, төзімділігі мен қайсарлығын</w:t>
        <w:br/>
        <w:t>таныта білді. Оның үстіне, халқымыздың бағы-</w:t>
        <w:br/>
        <w:t>на орай, осынау қиын кезенде ел басқару тізгіні</w:t>
        <w:br/>
        <w:t>Нұрсұлтан Әбішұлы Назарбаев сынды өз жұрты-</w:t>
      </w:r>
    </w:p>
    <w:p>
      <w:r>
        <w:t>ның арман-мұңын сезіне білетін тәжірибелі</w:t>
        <w:br/>
        <w:t>саясаткер, биік парасат иесінің қолында болуы</w:t>
        <w:br/>
        <w:t>да бүгінгі биігімізге толымды табыстармен жетуі-</w:t>
        <w:br/>
        <w:t>мізде аз рөл атқарған жоқ.</w:t>
        <w:br/>
        <w:t>Ел басқару ешқашан да оңай болған емес. Ал</w:t>
        <w:br/>
        <w:t>тәуелсіздікке қолы жаңа іліккен елді қиын ке-</w:t>
        <w:br/>
        <w:t>зеңде басқарудың мың батпан ауыр жүгін тек</w:t>
        <w:br/>
        <w:t>ердің ері ғана көтере алары анық. Президент</w:t>
        <w:br/>
        <w:t>Назарбаевтың осындай тұлға екендігінен бүгінде</w:t>
        <w:br/>
        <w:t>тек өз халқымыз ғана емес, көзі ашық, көңілі</w:t>
        <w:br/>
        <w:t>ояу әлем жұртшылығы жақсы хабардар.</w:t>
        <w:br/>
        <w:t>Көпшілік Елбасымызды негізінен мәжіліс</w:t>
        <w:br/>
        <w:t>мінберінен, теледидар экранынан, газет-журнал</w:t>
        <w:br/>
        <w:t>беттерінен көреді. Сондықтан да болар, редак-</w:t>
        <w:br/>
        <w:t>циямызға оның жұмыс стилін, шешімді қалай</w:t>
        <w:br/>
        <w:t>қабылдайтындығын, қалай ойланып-толғанатын-</w:t>
        <w:br/>
        <w:t>дығын, күйініп-сүйінетіндігін, адам ретіндегі әдеті</w:t>
        <w:br/>
        <w:t>мен мінез-құлық ерекшеліктерін көбірек білгісі</w:t>
        <w:br/>
        <w:t>келетін оқырман хаттары жиі түсіп жатады.</w:t>
        <w:br/>
        <w:t>Әсіресе, биылғы Тәуелсіздігіміздің 10 жыл-</w:t>
        <w:br/>
        <w:t>дығы қарсаңында ондай хаттар легі тіпті қар-</w:t>
        <w:br/>
        <w:t>қындап кетті.</w:t>
        <w:br/>
        <w:t>Осыған орай, біз Президент Кеңсесінің меңге-</w:t>
        <w:br/>
        <w:t>рушісі Махмұд Базарқұлұлы Қасымбековті</w:t>
        <w:br/>
        <w:t>әңгімеге тартуды жөн көрдік.</w:t>
        <w:br/>
        <w:t>341</w:t>
        <w:br/>
        <w:t>гонкккккккк кта</w:t>
        <w:br/>
        <w:t>Төл теңгемізді әзірлеу кезінде де Нұрсұлтан</w:t>
        <w:br/>
        <w:t>Әбішұлы өзіне тән әдетпен осылайша жұмыс</w:t>
        <w:br/>
        <w:t>істегені есімде.</w:t>
        <w:br/>
        <w:t>Жалпы, әр іске творчестволықнен қарайты-</w:t>
        <w:br/>
        <w:t>ны аңғарылып тұрады. Мәселен, өзі әбден Иін</w:t>
        <w:br/>
        <w:t>қандырып түзеткен баяндама енді өзгермейтін</w:t>
        <w:br/>
        <w:t>шығар деп ойлайсың. Бірақ сол баяндаманы оқу</w:t>
        <w:br/>
        <w:t>барысында мәтінді ысырып қойып, ауызша</w:t>
        <w:br/>
        <w:t>түсіндіруге кірісіп кететін сәттері де кездесіп</w:t>
        <w:br/>
        <w:t>тұрады.</w:t>
        <w:br/>
        <w:t>-- Өзі жұмысты осылай істейтіндіктен де</w:t>
        <w:br/>
        <w:t>болар, Президентіміз талапты басқаларға да жо-</w:t>
        <w:br/>
        <w:t>ғары қояды деп естиміз...</w:t>
        <w:br/>
        <w:t>-- Ол рас. Бірақ Елбасымыздың жұмысты та-</w:t>
        <w:br/>
        <w:t>Лап етумен бірге, қарамағындағы қызметкерлер-</w:t>
        <w:br/>
        <w:t>ге қамқорлық жасауға да уақыт тауып, көңіл бөліп</w:t>
        <w:br/>
        <w:t>отыратындығын ұмытпағанымыз жөн. Атын айт-</w:t>
        <w:br/>
        <w:t>пай-ақ қояйын, бір есімі елге танымал азамат</w:t>
        <w:br/>
        <w:t>қатты науқастанғанда оны өзі қадағалап отырып,</w:t>
        <w:br/>
        <w:t>шетелге жіберіп, емдеттірді. Ал оның Елбасы</w:t>
        <w:br/>
        <w:t>жүргізіп отырған саясатқа оппозициялық көзқа-</w:t>
        <w:br/>
        <w:t>раста екендігі әрдайым-ақ байқалып тұратын. Біз</w:t>
        <w:br/>
        <w:t>байқағанды Президентіміз байқамауы мүмкін</w:t>
        <w:br/>
        <w:t>емес еді. Бірақ Нұрсұлтан Әбішұлы оған іштей</w:t>
      </w:r>
    </w:p>
    <w:p>
      <w:r>
        <w:t>пенделік реніші бар күннің өзінде де, оны өзінде</w:t>
        <w:br/>
        <w:t>тежей ұстап, әлгіге сырқатқа тап болған еліміздің</w:t>
        <w:br/>
        <w:t>қабілетті азаматыныңшШбірі ретінде қарай білді.</w:t>
        <w:br/>
        <w:t>Денсаулығын түзеп алуына көмек қолын созды.</w:t>
        <w:br/>
        <w:t>Түсінсек, бұл шағын деректің арғы жағында кең</w:t>
        <w:br/>
        <w:t>пейіл. мен жылы жүрек тұр емес пе.</w:t>
        <w:br/>
        <w:t>Есімдері елімізге кеңінен танымал болған хал-</w:t>
        <w:br/>
        <w:t>қымыздың аяулы перзенттері Ғазиза Жұбанова</w:t>
        <w:br/>
        <w:t>347</w:t>
        <w:br/>
        <w:t>ЕЭхаухауіс-ей раде 365:</w:t>
        <w:br/>
        <w:t>Қаламгерлер жаңадан жарық көрген кітапта-</w:t>
        <w:br/>
        <w:t>рын Президенттің атына жіберіп жатады. Ар-</w:t>
        <w:br/>
        <w:t>найы жіберген соң, солардың маңызды-ау</w:t>
        <w:br/>
        <w:t>дегендерін өзіне беруге тырысамыз. Елбасымыз</w:t>
        <w:br/>
        <w:t>кітапты өте тез оқиды. Кабинетінде ерсілі-қар-</w:t>
        <w:br/>
        <w:t>сылы жүріп оқитын да әдеті бар. Сондағы ай-</w:t>
        <w:br/>
        <w:t>тылар негізгі ойдың түпқазығын тез аңғарады.</w:t>
        <w:br/>
        <w:t>Ұнағанын ұзаққа созбай оқып шығады. Байқа-</w:t>
        <w:br/>
        <w:t>мастан, тұзы жеңіл туындыны бере салғанымыз</w:t>
        <w:br/>
        <w:t>үшін ренжіп те қалады.</w:t>
        <w:br/>
        <w:t>Кітап оқыған кезде қайсыбір мақал-мәтелді,</w:t>
        <w:br/>
        <w:t>терең мағыналы ойларды жазып алып жүретінін</w:t>
        <w:br/>
        <w:t>байқаймын. Мен, мәселен, ол кісінің: “Өткен</w:t>
        <w:br/>
        <w:t>күннен алыс жоқ, келер күннен жақын жоқ”,</w:t>
        <w:br/>
        <w:t>“Тоймайтынға берме, толмайтынға құйма” не-</w:t>
        <w:br/>
        <w:t>месе “Айтылған сөз тыңдаушысына жетпесе,</w:t>
        <w:br/>
        <w:t>оның айтылмағаны”, тағы сол сияқты мағына-</w:t>
        <w:br/>
        <w:t>сы терең ой орамдарын жазып алғандығының</w:t>
        <w:br/>
        <w:t>куәсі болдым.</w:t>
        <w:br/>
        <w:t>Ал мына бір: “Ақ емген адал сүтін халқына</w:t>
        <w:br/>
        <w:t>түгел қайтарып беру жолында көз жұмғанша</w:t>
        <w:br/>
        <w:t>еңбек ету керек...” деген ойды өзінің жазбасы-</w:t>
        <w:br/>
        <w:t>нан ұшыраттым... Мұны өзіне қоятын талабы</w:t>
        <w:br/>
        <w:t>деп ұғуға да болатын сияқты. Мұндайда: шіркін,</w:t>
        <w:br/>
        <w:t>өмірге бәріміз де осындай көзбен қарай білсек</w:t>
        <w:br/>
        <w:t>қой ден, еріксіз ойланып қалады екенсің.</w:t>
        <w:br/>
        <w:t>Кейде мол білім, терең ой, сөйлегенде жарқ-</w:t>
        <w:br/>
        <w:t>жұрқ ете қалатын сөз тіркестері сырт көзге та-</w:t>
        <w:br/>
        <w:t>лантты адамның бойынан сыртқа өздігінен лық-</w:t>
        <w:br/>
        <w:t>сып шығып жатқандай көрінетіні бар емес пе.</w:t>
        <w:br/>
        <w:t>Туа біткен дарынның, кесек қабілеттің орнын</w:t>
        <w:br/>
        <w:t>ештеңе толгыра алмасын білемін. Бірақ осы атТал-</w:t>
        <w:br/>
        <w:t>ған қасиеттердің бағын ашу үшін де тынымсыз</w:t>
        <w:br/>
        <w:t>353</w:t>
        <w:br/>
        <w:t>(ж</w:t>
      </w:r>
    </w:p>
    <w:p>
      <w:r>
        <w:t>оқаелеу</w:t>
        <w:br/>
        <w:t>2955 ау 20</w:t>
        <w:br/>
        <w:t>Ж</w:t>
        <w:br/>
        <w:t>5%,</w:t>
        <w:br/>
        <w:t>2%</w:t>
        <w:br/>
        <w:t>дықтан, жұртшылық пікірінің жаны бар. Оны-</w:t>
        <w:br/>
        <w:t>мен бір әңгімелескен жан қайта дидарласуды</w:t>
        <w:br/>
        <w:t>аңсап тұруы ғажап емес.</w:t>
        <w:br/>
        <w:t>Әрине, мәселе әзіл-оспақта да емес. Өмірде</w:t>
        <w:br/>
        <w:t>айтар әңгімесін өзінің отбасына да тыңдата ал-</w:t>
        <w:br/>
        <w:t>майтын жандар бар екендігін көріп жүреміз ғой.</w:t>
        <w:br/>
        <w:t>Ал үлкен залдарға толы халықты екі тілде бірдей</w:t>
        <w:br/>
        <w:t>сөйлейтін шешендігімен баурап, айтқан уәжіне</w:t>
        <w:br/>
        <w:t>иландыра білетін, қазекемнің өзі айтатын “дуа-</w:t>
        <w:br/>
        <w:t>лы ауызды” адамдар тым көп деп айта аламыз</w:t>
        <w:br/>
        <w:t>ба? Соңғы он жылдың өзінде ғана ТМД елдері</w:t>
        <w:br/>
        <w:t>қандай “саясатшыларды” көрмеді дейсіз. Әйтеуір</w:t>
        <w:br/>
        <w:t>тыңдаушыға жағынуды ойлап, соңынан орын-</w:t>
        <w:br/>
        <w:t>далмай, ұмыт қалатын көп уәдені үйіп-төгетін,</w:t>
        <w:br/>
        <w:t>кейде тіпті сонысымен-ақ өзінің қарақұрым</w:t>
        <w:br/>
        <w:t>сойылсоғарларын тауып ала қоятын саясаткер-</w:t>
        <w:br/>
        <w:t>лер қай елде де аз болған жоқ. Бірақ аудитория-</w:t>
        <w:br/>
        <w:t>сын әрдайым шындықты айтып, қиындықтың</w:t>
        <w:br/>
        <w:t>болатындығын ескерте отырып баурайтын саң-</w:t>
        <w:br/>
        <w:t>лақ саясатшы расында да көп емес. Нүрсүлтан</w:t>
        <w:br/>
        <w:t>Әбішұлы сол сирек санаттан екендігін жұрттың</w:t>
        <w:br/>
        <w:t>өзі көріп-біліп отыр ғой.</w:t>
        <w:br/>
        <w:t>Елбасының шешендігі, ойлау логикасының</w:t>
        <w:br/>
        <w:t>мықтылығы, әрине, ел тағдырына қатысты</w:t>
        <w:br/>
        <w:t>мәселелерді шешуде аз рөл атқармасы белгілі.</w:t>
        <w:br/>
        <w:t>Осы орайда мына бір жайтты айта кетейін. 1994</w:t>
        <w:br/>
        <w:t>жылдың 28 наурызында Президент Мәскеуге</w:t>
        <w:br/>
        <w:t>бірінші ресми сапармен барды. Еліміздің мемле-</w:t>
        <w:br/>
        <w:t>кеттік тәуелсіздігі енді-енді қаз тұра бастаған</w:t>
        <w:br/>
        <w:t>қиын кез еді ғой. “Соншама көп ұлттардан тұра-</w:t>
        <w:br/>
        <w:t>тын Қазақстан біртұтас ел болушы ма еді? Әлі-</w:t>
        <w:br/>
        <w:t>ақ іштеріне іріткі түсіп, бөлшектеніп, берекесі</w:t>
        <w:br/>
        <w:t>кетеді... Үлкен алпауыттардың қолтығының ас-</w:t>
        <w:br/>
        <w:t>367</w:t>
        <w:br/>
        <w:t>кемшіліктер бар болған күннің өзінде де, оның</w:t>
        <w:br/>
        <w:t>бірсыпырасының орын алуына Елбасымыздың</w:t>
        <w:br/>
        <w:t>мойнына артылған ауыр міндет, күн сайынғы</w:t>
        <w:br/>
        <w:t>қат-қабат әрі қауырт жүріп жататын жұмыстар</w:t>
        <w:br/>
        <w:t>әсер етпейді деймісіз. Дегенмен, кемшіліктері</w:t>
        <w:br/>
        <w:t>бар болғанның өзінде де, еліміз бен халқымыз-</w:t>
        <w:br/>
        <w:t>ды әрқайсымыз тап Нұрсұлтан Әбішұлындай</w:t>
        <w:br/>
        <w:t>сүйе білсек, солардың бүгіні мен болашағы үшін</w:t>
        <w:br/>
        <w:t>тап осы Елбасымыздай қызмет ете алсақ, Қазақ-</w:t>
        <w:br/>
        <w:t>станның келешек тағдырына көп алаңдамауы-</w:t>
        <w:br/>
        <w:t>мызға болады деп ойлаймын.</w:t>
      </w:r>
    </w:p>
    <w:p>
      <w:r>
        <w:t>Есіңізде ме, тәуелсіздігіміздің алғашқы жыл-</w:t>
        <w:br/>
        <w:t>дарындағы алабұртқан кезеңдерде белгілі жазу-</w:t>
        <w:br/>
        <w:t>шы, алмас тілді публицист Шерхан Мұртаза</w:t>
        <w:br/>
        <w:t>ортаға: “Басшы біреу болсын, басқамыз соған</w:t>
        <w:br/>
        <w:t>тіреу болайық!” -- деп ой тастап, бәрімізді</w:t>
        <w:br/>
        <w:t>ұйымшыл, бірлікшіл болуға шақырып еді ғой.</w:t>
        <w:br/>
        <w:t>Мемлекет тәуелсіздігінің он жылдығына біз сол</w:t>
        <w:br/>
        <w:t>бірлігіміздің арқасында жетіп отырмыз. Ал аза-</w:t>
        <w:br/>
        <w:t>маттарымыздың Елбасының жүргізіп отырған</w:t>
        <w:br/>
        <w:t>саясатына тіреу бола білу мәселесі ешқашан да</w:t>
        <w:br/>
        <w:t>ескірмек емес.</w:t>
        <w:br/>
        <w:t>Елбасымыздың ойлайтыны қашан да елдің</w:t>
        <w:br/>
        <w:t>қамы. Сондықтан бәріміз, қай салада, қандай</w:t>
        <w:br/>
        <w:t>қызметте жүрсек те, қолымыздан келгенінше</w:t>
        <w:br/>
        <w:t>? кеттое</w:t>
        <w:br/>
        <w:t>еЖо</w:t>
        <w:br/>
        <w:t>9 Президентімізге тілектес бола білгеніміз жөн.</w:t>
        <w:br/>
        <w:t>% Бұл биылғы тарихи жылы бәріміздің де ойы-</w:t>
        <w:br/>
        <w:t>Ж мызда болар басты түйін деп білемін.</w:t>
        <w:br/>
        <w:t>-- Әңгімеңіз үшін рахмет.</w:t>
        <w:br/>
        <w:t>Сұхбаттасқан --</w:t>
        <w:br/>
        <w:t>Әбдімүтәл Әлібеков, журналист.</w:t>
        <w:br/>
        <w:t>369</w:t>
        <w:br/>
        <w:t>жФоқа уО;</w:t>
        <w:br/>
        <w:t>:1</w:t>
        <w:br/>
        <w:t>Қо)</w:t>
        <w:br/>
        <w:t>5%)</w:t>
        <w:br/>
        <w:t>Жем</w:t>
        <w:br/>
        <w:t>“&gt;</w:t>
        <w:br/>
        <w:t>2;</w:t>
        <w:br/>
        <w:t>«Гу</w:t>
        <w:br/>
        <w:t>һз-</w:t>
        <w:br/>
        <w:t>селі</w:t>
        <w:br/>
        <w:t>Қазақстанға ресми сапары түрлі себептермен</w:t>
        <w:br/>
        <w:t>кейінге ысырыла берді. Каспий теңізі төңірегін-</w:t>
        <w:br/>
        <w:t>де, сондай-ақ солтүстік облыстарымызды электр</w:t>
        <w:br/>
        <w:t>қуатымен қамтамасыз етуге байланысты қорда-</w:t>
        <w:br/>
        <w:t>ланған қарыздар жөнінде өткір проблемалар</w:t>
        <w:br/>
        <w:t>пайда болып, солардың шешілуі ушыға баста-</w:t>
        <w:br/>
        <w:t>ған. Әрине, сан-салалы байланыстар шырмап-</w:t>
        <w:br/>
        <w:t>матап жатқан жақын көршіміздің мәселені ше-</w:t>
        <w:br/>
        <w:t>шуге келгенде жайбарақаттық танытып, кейінге</w:t>
        <w:br/>
        <w:t>кешеуілдете беруі бәрімізге де ұнай қойған жоқ.</w:t>
        <w:br/>
        <w:t>Ал бұл Президентімізді айрықша алаңдататыны</w:t>
      </w:r>
    </w:p>
    <w:p>
      <w:r>
        <w:t>белгілі. Сөйтіп жүргенімізде, 6 шілдеде Елбасы-</w:t>
        <w:br/>
        <w:t>мыз жедел жиналып, Мәскеуге үшты да кетті.</w:t>
        <w:br/>
        <w:t>Жақсы есімде қалған себебі -- 6 шілде Нұрсұлтан</w:t>
        <w:br/>
        <w:t>Әбішұлының туған күні болатын. Бала-шағасы-</w:t>
        <w:br/>
        <w:t>ның ортасында туған күнін өткізіп алып, мұндай</w:t>
        <w:br/>
        <w:t>маңызды сапарға содан кейін жиналса да болу-</w:t>
        <w:br/>
        <w:t>шы еді. Олай етпеді, шұғыл аттанды. Сол күні</w:t>
        <w:br/>
        <w:t>Ресей Федерациясының Президенті Б.Ельцин-</w:t>
        <w:br/>
        <w:t>мен, Премьер-Министрі С.Кириенкомен кезде-</w:t>
        <w:br/>
        <w:t>сіп, келіссөздер жүргізді. Осы сапар барысында</w:t>
        <w:br/>
        <w:t>Қазақстан мен Ресей арасындағы Мәңгілік дос-</w:t>
        <w:br/>
        <w:t>тық пен ынтымақтастық жөніндегі декларацияға</w:t>
        <w:br/>
        <w:t>қол қойылды! Мемлекеттер басшыларының</w:t>
        <w:br/>
        <w:t>бірлескен мәлімдемесі қабылданды. Жер асты-</w:t>
        <w:br/>
        <w:t>ның қазба байлықтарына құқықты жүзеге асы-</w:t>
        <w:br/>
        <w:t>ру мақсатында Каспий теңізінің солтүстік бөлігі</w:t>
        <w:br/>
        <w:t>табанының шекарасын белгілеуге қатысты</w:t>
        <w:br/>
        <w:t>келісім жасалды. Екі ел арасындағы қаржы проб-</w:t>
        <w:br/>
        <w:t>лемаларын реттеу туралы хаттамаға қол қойыл-</w:t>
        <w:br/>
        <w:t>ды. Бұл тарихи маңызы өзгеше келісімдер. еді.</w:t>
        <w:br/>
        <w:t>Ресей сияқты үлкен әрі жақын көршімен тату-</w:t>
        <w:br/>
        <w:t>тәтті тұрғанға не жетсін! Тең дәрежелі әріп-</w:t>
        <w:br/>
        <w:t>357</w:t>
        <w:br/>
        <w:t>АЗ е коз ехе оз отек о;</w:t>
        <w:br/>
        <w:t>саланың өкілдері мен мамандық иелері осын-</w:t>
        <w:br/>
        <w:t>дай кездесулер барысында өздерін мазалап</w:t>
        <w:br/>
        <w:t>жүрген мәселелер жөнінде Президентпен жүзбе-</w:t>
        <w:br/>
        <w:t>жүз тілдесіп, ой бөліседі.</w:t>
        <w:br/>
        <w:t>Облыстарға іссапарларға шыққанда да алдын</w:t>
        <w:br/>
        <w:t>ала бекітілген хаттаманың шеңберінен жиі шы-</w:t>
        <w:br/>
        <w:t>ғып кетіп, машинасынан түсіп, жұртшылық</w:t>
        <w:br/>
        <w:t>өкілдерімен сөйлесіп қалуға ұмтылады. Бұл оның</w:t>
        <w:br/>
        <w:t>жергілікті әкімдерге сенбегендігі емес, жәй, қай</w:t>
        <w:br/>
        <w:t>іске де тыңғылықты әрі жан-жақты қарайтын-</w:t>
        <w:br/>
        <w:t>дығының бір көрінісі болса керек.</w:t>
        <w:br/>
        <w:t>Президентіміз ірі өндіріс басшыларымен қатар,</w:t>
        <w:br/>
        <w:t>мәдениет пен өнер қайраткерлерінің арасын-</w:t>
        <w:br/>
        <w:t>дағы ірі тұлғаларды да жақсы біледі. Олармен</w:t>
        <w:br/>
        <w:t>жеке-жеке қабылдап та, бастарын қосып та</w:t>
        <w:br/>
        <w:t>сөйлесіп, пікірлесіп отырады. Халыққа кеңінен</w:t>
        <w:br/>
        <w:t>танымал өнер жұлдыздарының творчествосын</w:t>
        <w:br/>
        <w:t>мүмкіндігінше қадағалап жүретіндігі аңғарыла-</w:t>
        <w:br/>
        <w:t>ды. Сол нақты білетін болғандықтан ғой, өткенде</w:t>
        <w:br/>
        <w:t>әншіміз Роза Рымбаеваны бізге арнайы тапсыр-</w:t>
        <w:br/>
        <w:t>ма беріп, қабылдауына шақыртты. Халқымыз-</w:t>
        <w:br/>
        <w:t>дың эстрада өнерінің дамуында үлкен орны бар</w:t>
        <w:br/>
        <w:t>қызымыз ретінде оның хал-ахуалын өзі білгісі</w:t>
        <w:br/>
        <w:t>келді.</w:t>
        <w:br/>
        <w:t>-- Елбасымыз соңғы жылдары орыс тіліндегі</w:t>
        <w:br/>
        <w:t>құжаттарға бұрыштаманы кейде қазақ тілінде</w:t>
        <w:br/>
        <w:t>қоятынын байқап жүрміз. Мұның себебі неде деп</w:t>
        <w:br/>
        <w:t>ойлайсыз? Құжатты орыс тілінде әзірлейтіндер</w:t>
        <w:br/>
        <w:t>мұны көңілдеріне “ауыр” алып қалмай ма?</w:t>
        <w:br/>
        <w:t>-- Менің білуімше, құжаттың қай тілде әзірле-</w:t>
      </w:r>
    </w:p>
    <w:p>
      <w:r>
        <w:t>нуіне және кімге орындауға жіберілетіндігіне</w:t>
        <w:br/>
        <w:t>байланысты, Елбасы бұрыштаманы қазақ және</w:t>
        <w:br/>
        <w:t>359</w:t>
        <w:br/>
        <w:t>уок зо ооо</w:t>
        <w:br/>
        <w:t>-- Ренішті сәтін көрдіңіз бе?</w:t>
        <w:br/>
        <w:t>-- Неге көрмейін. Әсіресе тағайындаған кадр- о)</w:t>
        <w:br/>
        <w:t>лары сенімін ақтамаған кезде реніші жүзінен б</w:t>
        <w:br/>
        <w:t>І8)</w:t>
        <w:br/>
        <w:t>байқалып қалады. Халқымызда “Адам аласы</w:t>
        <w:br/>
        <w:t>ішінде, мал аласы сыртында” деген терең мағы-</w:t>
        <w:br/>
        <w:t>налы мақал бар ғой. Осы даналық әсіресе кадр-</w:t>
        <w:br/>
        <w:t>лар тағайындаудағы сәтсіздіктер кезінде ерекше</w:t>
        <w:br/>
        <w:t>көрінетін сияқты. Қалай дегенмен де, жалғыз</w:t>
        <w:br/>
        <w:t>адам көп миллион халықты түгелдей түсі мен Х</w:t>
        <w:br/>
        <w:t>ісін танып, біле алмайды ғой. Сондықтан мұн- ; )</w:t>
        <w:br/>
        <w:t>дайда осы саланы біледі-ау деген мамандардың (3</w:t>
        <w:br/>
        <w:t>пікірлерімен де санасуға тура келеді. Білімі мен 2)</w:t>
        <w:br/>
        <w:t>тәжірибесін халқының игілігіне жұмсайтын Қ</w:t>
        <w:br/>
        <w:t>шығар деген ниетпен қайсыбірінің мойнына ел- С)</w:t>
        <w:br/>
        <w:t>Дің жүгін артады. Өкінішке орай, көп болған</w:t>
        <w:br/>
        <w:t>соң, арасында жауапкершілікті ұмытатындар да, б</w:t>
        <w:br/>
        <w:t>дұрыс ниетпен талпынғанымен, қолынан іс кел- 9</w:t>
        <w:br/>
        <w:t>мей, қызметінен кетуге мәжбүр болатындар да</w:t>
        <w:br/>
        <w:t>ұшырасып жатады. Сондықтан Нұрсұлтан</w:t>
        <w:br/>
        <w:t>Әбішұлын түсінемін, мұндайда қалайша ренжі-</w:t>
        <w:br/>
        <w:t>месін?</w:t>
        <w:br/>
        <w:t>Бір рет өте қатты ашуланғанының да куәсі</w:t>
        <w:br/>
        <w:t>болдым. Жеке басына қатысты іске байланысты</w:t>
        <w:br/>
        <w:t>емес қой, әрине. Еліміздің беделіне нұқсан келуі</w:t>
        <w:br/>
        <w:t>мүмкін-ау деген бір жайтқа орай қатты ренжіді.</w:t>
        <w:br/>
        <w:t>Бұдан әрі тереңдемей-ақ қояйын... Одан да Ел-</w:t>
        <w:br/>
        <w:t>басымыз енді сол бір жолғыдай ашуланбасын</w:t>
        <w:br/>
        <w:t>деп тілейік.</w:t>
        <w:br/>
        <w:t>-- Ерекше қуанған сәтінің куәсі бола алдыңыз</w:t>
        <w:br/>
        <w:t>ба?</w:t>
        <w:br/>
        <w:t>-- Мына бір жағдай айрықша есімде қалып-</w:t>
        <w:br/>
        <w:t>ты. 1997--1998 жылдары Ресей басшылығының</w:t>
        <w:br/>
        <w:t>356</w:t>
        <w:br/>
        <w:t>А</w:t>
        <w:br/>
        <w:t>орыс тілдерінде жазады. Мұнда тұрған мәселе</w:t>
        <w:br/>
        <w:t>жоқ. Бұрыштама кейде қазақша жазылған күнде</w:t>
        <w:br/>
        <w:t>де, орындаушы оны көңіліне ала қоймас деп</w:t>
        <w:br/>
        <w:t>ойлаймын. Өйткені бұрыштама көбіне бірнеше</w:t>
        <w:br/>
        <w:t>сөзден ғана тұрады. Мемлекеттік қызметшілердің</w:t>
        <w:br/>
        <w:t>қазақ тілін алғашында ең болмаса бұрыштама-</w:t>
        <w:br/>
        <w:t>ны түсіне алатындай деңгейде меңгеретін жөндері</w:t>
        <w:br/>
        <w:t>бар емес пе. Елбасымыздың бұрыштаманы қазақ-</w:t>
        <w:br/>
        <w:t>ша жазуы -- мемлекеттік тіліміздің дамуына мән</w:t>
      </w:r>
    </w:p>
    <w:p>
      <w:r>
        <w:t>беруінің шағын бір мысалы деп ұғынғанымыз</w:t>
        <w:br/>
        <w:t>жөн. Негізі қашан да көп артық даңғазадан</w:t>
        <w:br/>
        <w:t>шағын да болса нақты бір іс артық қой. Бұрыш-</w:t>
        <w:br/>
        <w:t>таманы қазақша жазу арқылы да ана тілімізді</w:t>
        <w:br/>
        <w:t>жаппай меңгеруге біртіндеп ілгерілей берейік,</w:t>
        <w:br/>
        <w:t>басқалар өзінен үлгі алсын деп ойлайтын болса</w:t>
        <w:br/>
        <w:t>керек.</w:t>
        <w:br/>
        <w:t>-- Халқымыз Елбасының тағы қандай қасиетін</w:t>
        <w:br/>
        <w:t>біле жүргені жөн деп ойлайсыз?</w:t>
        <w:br/>
        <w:t>-- Жеке басының қарапайымдылығын айтуға</w:t>
        <w:br/>
        <w:t>болатын шығар. Олай дейтін себебім: “Осы Сіз</w:t>
        <w:br/>
        <w:t>туралы ананы жазайын деп едім, мынаны жаз-</w:t>
        <w:br/>
        <w:t>ғым келеді” деп, Президентімізді талайлар ма-</w:t>
        <w:br/>
        <w:t>залап жатады. Солардың көбіне келісімін бер-</w:t>
        <w:br/>
        <w:t>ген емес. Қайсыбір жылы Парламентіміздің</w:t>
        <w:br/>
        <w:t>Мәжілісі “Халық қаһарманы” атағын бермек</w:t>
        <w:br/>
        <w:t>болып, өз қаулысын шығарған. Рахметін айтып,</w:t>
        <w:br/>
        <w:t>Президенттің өзі тоқтаттырып тастады. Осы</w:t>
        <w:br/>
        <w:t>бертінде ғана Қостанай облысының бір шаруа-</w:t>
        <w:br/>
        <w:t>шылығынан хат-келді. Өздерінің шаруашылы-</w:t>
        <w:br/>
        <w:t>ғын “Нұрсұлтан жолы” деп атағысы келіп, Ел-</w:t>
        <w:br/>
        <w:t>басынан келісім беруін сұрапты. Нұрсұлтан</w:t>
        <w:br/>
        <w:t>Әбішұлы рахметін жеткізуді өтінді, бірақ шаруа-</w:t>
        <w:br/>
        <w:t>360</w:t>
        <w:br/>
        <w:t>ас Суеші (9)</w:t>
        <w:br/>
        <w:t>Б АОҚ АӘК ЫЗ 505е</w:t>
        <w:br/>
        <w:t>а ооо өза Оу</w:t>
        <w:br/>
        <w:t>ауыртпалықты мойнына алып, халқы үшін білімі</w:t>
        <w:br/>
        <w:t>мен қарым-қабілетін аямай қызмет етуге ант</w:t>
        <w:br/>
        <w:t>берген жан ғой. Сондықтан мұны өзі үшін үй-</w:t>
        <w:br/>
        <w:t>реншікті жағдай деп есептейді. Бұл қызметтес</w:t>
        <w:br/>
        <w:t>ретіндегі өзімнің жеке пайымдауым ғана. Әрі</w:t>
        <w:br/>
        <w:t>әңгіменің ретіне қарай ғана айтып отырмын.</w:t>
        <w:br/>
        <w:t>Оның үстіне көптің ішінде Президенттің өмірін</w:t>
        <w:br/>
        <w:t>тек сән-салтанаттардан тұратындай көретіндер</w:t>
        <w:br/>
        <w:t>де болуы әбден мүмкін. Жанында жүрген жан-</w:t>
        <w:br/>
        <w:t>ның бірі ретінде тағы да айтарым: тіпті де олай</w:t>
        <w:br/>
        <w:t>емес...</w:t>
        <w:br/>
        <w:t>-- Жұрттың Шрезидент зейінінің мықтылы-</w:t>
        <w:br/>
        <w:t>ғына таңданып жүретіндігін байқаймыз. Мұны-</w:t>
        <w:br/>
        <w:t>сы адамдармен кездескенде, журналистермен,</w:t>
        <w:br/>
        <w:t>басқа мамандармен сұхбаттасқанда есімдерін</w:t>
        <w:br/>
        <w:t>шатастырмай атап, өз уәждерінде статисти-</w:t>
        <w:br/>
        <w:t>калық деректерге жиі жүгінетіндігін айтаты-</w:t>
        <w:br/>
        <w:t>ны шығар?</w:t>
        <w:br/>
        <w:t>-- Ол рас. Қарамағындағы қызметкерлердің</w:t>
        <w:br/>
        <w:t>бәрінің есімдерін біледі. Қабылдау бөлмесінде</w:t>
        <w:br/>
        <w:t>істейтін қызметкерлердің туған күніне дейін мән</w:t>
        <w:br/>
        <w:t>беріп, құттықтап, жылы лебізін білдіріп жат-</w:t>
        <w:br/>
        <w:t>қанда ұқыптылығына бәріміз де риза боламыз.</w:t>
        <w:br/>
        <w:t>Кітаптар мен газет-журналдарды оқуының</w:t>
        <w:br/>
        <w:t>өзінен де үлгі аларлық жайттар аз емес. Мәсе-</w:t>
      </w:r>
    </w:p>
    <w:p>
      <w:r>
        <w:t>лен, ол кісі оқыған дүниесінің ұнаған тұсының</w:t>
        <w:br/>
        <w:t>астын сызып қояды. Менің байқауымша, бұл</w:t>
        <w:br/>
        <w:t>осы тұста айтылатын ой мен дерек оның басына</w:t>
        <w:br/>
        <w:t>“жазылып қалды” деген сөз. Одан кейін оның</w:t>
        <w:br/>
        <w:t>көбіне ұмыт қалмайтынын байқайсың. Күндер-</w:t>
        <w:br/>
        <w:t>дің күнінде сол ойға, сол дерекке жүгінуі, соны</w:t>
        <w:br/>
        <w:t>қолдануы әбден мүмкін.</w:t>
        <w:br/>
        <w:t>352</w:t>
        <w:br/>
        <w:t>Оқа ео Өө»</w:t>
        <w:br/>
        <w:t>еЭУсек оТелелүсосу</w:t>
        <w:br/>
        <w:t>Бо Фхел ос ехе жо хе сос тес)</w:t>
        <w:br/>
        <w:t>ізденіс пен қажырлы еңбек қажет екенін</w:t>
        <w:br/>
        <w:t>Нұрсұлтан Әбішұлымен қызметтес бола жүріп</w:t>
        <w:br/>
        <w:t>жете сезіне түскендеймін.</w:t>
        <w:br/>
        <w:t>Жалпы, Президентіміздің кітапқұмарлығы айта</w:t>
        <w:br/>
        <w:t>жүрерліктей. Ол, мәселен, қанша жұмысбасты</w:t>
        <w:br/>
        <w:t>болса да, жаңадан шыққан кітаптардың каталог-</w:t>
        <w:br/>
        <w:t>тарын, тізімі жарияланатын басылымдарды мұ-</w:t>
        <w:br/>
        <w:t>қият қадағалап отырады. Ұнайтындарын, қажет</w:t>
        <w:br/>
        <w:t>деп тапқандарын міндетті түрде алдыртады.</w:t>
        <w:br/>
        <w:t>Қазір өзгерістер заманы ғой. Соның ықпалы</w:t>
        <w:br/>
        <w:t>ана тілімізге де тиюде. Қайсыбір жаңа сөздерді</w:t>
        <w:br/>
        <w:t>қолдана бастадық, көне сөздерімізді тауып,</w:t>
        <w:br/>
        <w:t>белсенді айналымға енгізудеміз. Әрине, бұл өзге-</w:t>
        <w:br/>
        <w:t>рістердің игі тұстары да, бәлкім, ара-тұра теріс</w:t>
        <w:br/>
        <w:t>жақтары да бар шығар-ау. Бірақ мен бұл арада</w:t>
        <w:br/>
        <w:t>Елбасымыздың күнделікті мерзімдік басылым-</w:t>
        <w:br/>
        <w:t>дарды мүқият қадағалайтындығын айтпақпын.</w:t>
        <w:br/>
        <w:t>Байқайсыз ба, баспасөз бетінде енді көріне бас-</w:t>
        <w:br/>
        <w:t>таған жаңа сөздерді коп ұзамай Елбасымыздың</w:t>
        <w:br/>
        <w:t>аузынан естиміз. Бүл Президентіміздің ана</w:t>
        <w:br/>
        <w:t>тіліміздегі басылымдарды мұқият қадағалайтын-</w:t>
        <w:br/>
        <w:t>дығын аңғартса керек.</w:t>
        <w:br/>
        <w:t>-- Шешім қабылдайтын сәттерін көргеніңіз</w:t>
        <w:br/>
        <w:t>бар ма?</w:t>
        <w:br/>
        <w:t>-- Маңызды шешімдер қабылдар сәттерде ұзақ</w:t>
        <w:br/>
        <w:t>ойланып-толғанатынын байқаймын. Кабинетінде</w:t>
        <w:br/>
        <w:t>ерсілі-қарсылы жүріп ойланатын сәттерінің де</w:t>
        <w:br/>
        <w:t>куәсі болдым. Мұндайда жанында тұрғанынды</w:t>
        <w:br/>
        <w:t>ұмытып кеткендей болып көрінеді. Тек сәлден</w:t>
        <w:br/>
        <w:t>соң, маңызды, төтенше Жарлығының сипатын</w:t>
        <w:br/>
        <w:t>нақПа-нақ айтуға кіріскенде ғана оның әлгінде</w:t>
        <w:br/>
        <w:t>терең ой құшағында болғанын аңғарасың. Со-</w:t>
        <w:br/>
        <w:t>354</w:t>
        <w:br/>
        <w:t>тасаға</w:t>
      </w:r>
    </w:p>
    <w:p>
      <w:r>
        <w:t>НА)</w:t>
        <w:br/>
        <w:t>Т спортшыдан жақсы кәсіпкер шығып жатқаны</w:t>
        <w:br/>
        <w:t>%Ю белгілі. Өзіңді, халқыңды даңққа бөлеп қана</w:t>
        <w:br/>
        <w:t>% қоймай, жақсы тұрмыс құра алсаң, бұдан кімге</w:t>
        <w:br/>
        <w:t>(9 зиян?</w:t>
        <w:br/>
        <w:t>Сондай-ақ Президентіміздің домбыра тартып,</w:t>
        <w:br/>
        <w:t>ән салатындығын жұрттың бәрі біле бермеуі</w:t>
        <w:br/>
        <w:t>мүмкін. Ол домбырамен халық әндерін орын-</w:t>
        <w:br/>
        <w:t>дағанды, оның қүдіретті үніне құлақ түріп, ой-</w:t>
        <w:br/>
        <w:t>лана отырып шерткенді ұнатады. Болат балқы-</w:t>
        <w:br/>
        <w:t>тушысы болып істеген жастық шағын еске сала-</w:t>
        <w:br/>
        <w:t>тындықтан ба, достарымен бас қосқанда әйгілі</w:t>
        <w:br/>
        <w:t>“Весна на Заречной улице” кинофильміндегі</w:t>
        <w:br/>
        <w:t>сазды әуенді шабыттана шырқағанын талай</w:t>
        <w:br/>
        <w:t>көрдік.</w:t>
        <w:br/>
        <w:t>Әрине, Президенттің бос уақыты деген тым</w:t>
        <w:br/>
        <w:t>шартты ұғым ғой. Әйтпесе, ештеңені ойламай,</w:t>
        <w:br/>
        <w:t>бәрін естен шығарып, емін-еркін демалатын бос-</w:t>
        <w:br/>
        <w:t>тан кез ел басшысында қайдан болсын. Жұмыс</w:t>
        <w:br/>
        <w:t>кезінің өзінде де бір мәселемен айналысып оты-</w:t>
        <w:br/>
        <w:t>рып, ірілі-ұсақты сан-салалы басқа істерді де</w:t>
        <w:br/>
        <w:t>көкейінде қоса-қабат үстауға мәжбүр. Өткенде,</w:t>
        <w:br/>
        <w:t>Талғат Мұсабаев ғарышқа үшінші рет ұшар ал-</w:t>
        <w:br/>
        <w:t>дында, бір маңызды мәжілісті өткізіп отырып,</w:t>
        <w:br/>
        <w:t>мені жанына шақырып, соңынан ғарышкердің</w:t>
        <w:br/>
        <w:t>атына хат жазуы керектігін есіне салуды өтінді.</w:t>
        <w:br/>
        <w:t>Шағын ғана мысал ғой. Бірақ бүл да көбіміздің</w:t>
        <w:br/>
        <w:t>бойымыздан табыла бермейтін қасиет деп</w:t>
        <w:br/>
        <w:t>есептеймін.</w:t>
        <w:br/>
        <w:t>- Жұрт Елбасымыздың әзілқойлығын да айта</w:t>
        <w:br/>
        <w:t>жүреді.</w:t>
        <w:br/>
        <w:t>-- Әрине, адамға тән қасиеттердің бәрінің оған</w:t>
        <w:br/>
        <w:t>жат болмағаны жөн де ғой. Әзілқойлығы да бар,</w:t>
        <w:br/>
        <w:t>365</w:t>
        <w:br/>
        <w:t>ә</w:t>
        <w:br/>
        <w:t>нымен бірге, қазақ емес пе, кейде елдің өмірінде</w:t>
        <w:br/>
        <w:t>үлкен маңызы бар іс-шараларды сәрсенбінің</w:t>
        <w:br/>
        <w:t>сәтіне орайластырып өткізуге дейін мән береді.</w:t>
        <w:br/>
        <w:t>1 1997 жылғы 10 желтоқсанда астананың Алматы-</w:t>
        <w:br/>
        <w:t>0) дан Ақмолаға ауыстырылуын әдейі сәрсенбіге</w:t>
        <w:br/>
        <w:t>һ орайластырғаны есімде. Сондай-ақ Астана қала-</w:t>
        <w:br/>
        <w:t>б сының тұсаукесерін 1998 жылы 10 маусымға белгі-</w:t>
        <w:br/>
        <w:t>; легенде де мәселе осы тұрғыдан шешілді. Әрине,</w:t>
        <w:br/>
        <w:t>2) тығыз шаруаларға тек сәрсенбіні күттіріп қоя</w:t>
        <w:br/>
        <w:t>19 алмасы белгілі ғой, бірақ реті келіп жатса осылай</w:t>
        <w:br/>
        <w:t>9 істеуге ұмтылатынын айтып отырмын.</w:t>
        <w:br/>
        <w:t>1</w:t>
        <w:br/>
        <w:t>с! -- Күн сайын түрлі қағаздармен Президенттің</w:t>
        <w:br/>
        <w:t>9 кабинетіне талай рет кіресіз. Сондайда көңілінен</w:t>
      </w:r>
    </w:p>
    <w:p>
      <w:r>
        <w:t>ы шықпай, ескерту алып қалатын кездеріңіз бола</w:t>
        <w:br/>
        <w:t>“ ма?</w:t>
        <w:br/>
        <w:t>ТУ) -- Біз солай болмауын ескеріп-ақ жұмыс</w:t>
        <w:br/>
        <w:t>9 істеуге тырысамыз. Бірақ жұмыс болған соң,</w:t>
        <w:br/>
        <w:t>А.</w:t>
        <w:br/>
        <w:t>кейде ондай сәттер де ұшырасады. Алайда, Пре-</w:t>
        <w:br/>
        <w:t>зидент дауыс көтеріп, тұқыртып, ар-намысқа</w:t>
        <w:br/>
        <w:t>тиіп ұрысқан емес. Ескертуін ауызша айтады.</w:t>
        <w:br/>
        <w:t>Онысын жазып, құжатқа қыстырып, кішкентай</w:t>
        <w:br/>
        <w:t>“сәлемдемелер” қайтаратыны да бар. (Ол</w:t>
        <w:br/>
        <w:t>үстелінен осындай бірнеше жазбаларды алып</w:t>
        <w:br/>
        <w:t>көрсетті.) Әрине, қызмет бабымен қысылтаяң</w:t>
        <w:br/>
        <w:t>шақтарда жұмыстың тез әрі сапалы атқарылуын</w:t>
        <w:br/>
        <w:t>талап етіп, апшымызды қуырып алатын сәттері</w:t>
        <w:br/>
        <w:t>болатынын да жасырмаймын. Бірақ жұмыстың</w:t>
        <w:br/>
        <w:t>аты -- жұмыс қой. Сондықтан бұған біз осы</w:t>
        <w:br/>
        <w:t>тұрғыдан қараймыз. Президент Әкімшілігі</w:t>
        <w:br/>
        <w:t>деңгейіндегі істің қай-қайсысы да әрдайым тез</w:t>
        <w:br/>
        <w:t>әрі сапалы атқарылуы тиіс қой, ал қызметкер-</w:t>
        <w:br/>
        <w:t>леріміз бұған әрдайым әзір болулары керек.</w:t>
        <w:br/>
        <w:t>594</w:t>
        <w:br/>
        <w:t>рЗаМА</w:t>
        <w:br/>
        <w:t>4%),</w:t>
        <w:br/>
        <w:t>355</w:t>
        <w:br/>
        <w:t>уооқан зу оқа” оқу з.</w:t>
        <w:br/>
        <w:t>тестіктің құқықтық негізі, міне, сол төтенше</w:t>
        <w:br/>
        <w:t>сапардың барысында қаланды.</w:t>
        <w:br/>
        <w:t>Елбасымыз сол сапардан оралған сон, тиісті</w:t>
        <w:br/>
        <w:t>лауазым иелерін жинағаны бар. Сондағы</w:t>
        <w:br/>
        <w:t>Нұрсұлтан Әбішұлының куанышты жүзін көрсе-</w:t>
        <w:br/>
        <w:t>ңіз ғой! Ол ерекше нұрланып кетіп еді. Әдемі</w:t>
        <w:br/>
        <w:t>әңгімелердің, әзіл-қалжыңдардың тиегін ағыт-</w:t>
        <w:br/>
        <w:t>қан болатын.</w:t>
        <w:br/>
        <w:t>Жеке басында немесе отбасында болған</w:t>
        <w:br/>
        <w:t>қуаныштарға байланысты әркімнің де ерекше</w:t>
        <w:br/>
        <w:t>бір шаттыққа бөленетін кездері бар шығар. Ал</w:t>
        <w:br/>
        <w:t>сол жолы Нұрсұлтан Әбішұлы ел үшін тынды-</w:t>
        <w:br/>
        <w:t>рылған үлкен іске айрықша қуанды.</w:t>
        <w:br/>
        <w:t>ССУс</w:t>
        <w:br/>
        <w:t>есекооеоетеоеое</w:t>
        <w:br/>
        <w:t>-- Президенттің атына жолданған хаттар-</w:t>
        <w:br/>
        <w:t>дың бәрі бірдей оның қолына жете бермейтін</w:t>
        <w:br/>
        <w:t>шығар?..</w:t>
        <w:br/>
        <w:t>-- Әрине, келген хаттардың бәрін оқып шығу-</w:t>
        <w:br/>
        <w:t>ға Президенттің мүмкіндігі жоқ. Мұны халқы-</w:t>
        <w:br/>
        <w:t>мыз дұрыс түсінуі керек. Дегенмен, қоғамдық</w:t>
        <w:br/>
        <w:t>мәні, нақты ойы мен ұсынысы бар маңызды хат-</w:t>
      </w:r>
    </w:p>
    <w:p>
      <w:r>
        <w:t>тармен міндетті түрде өзі танысады. Тіпті,</w:t>
        <w:br/>
        <w:t>қайсыбіріне жауапты өзі жазады. Демек, “Ой,</w:t>
        <w:br/>
        <w:t>жазғанымызбен Елбасының қолына тимейді екен</w:t>
        <w:br/>
        <w:t>ғой”, -- деп ойлауға ешқандай негіз жоқ. Тек</w:t>
        <w:br/>
        <w:t>Елбасына хат жазғанда елдік маңызы бар мәселені</w:t>
        <w:br/>
        <w:t>көтергенге не жетсін. Осыны есте ұстаған мақүл.</w:t>
        <w:br/>
        <w:t>Президентіміздің өндіріс, сала басшыларын</w:t>
        <w:br/>
        <w:t>жиі әрі жүйелі қабылдап отыратындығынан</w:t>
        <w:br/>
        <w:t>жұртшылық жақсы хабардар. Одан басқа айына</w:t>
        <w:br/>
        <w:t>бір рет қалың бұқараның өкілдерімен кездесуді</w:t>
        <w:br/>
        <w:t>де дәстүрге айналдырған. Кәсіпкер, фермер,</w:t>
        <w:br/>
        <w:t>ғалым, дәрігер дейсіз бе, тағы басқа сан алуан</w:t>
        <w:br/>
        <w:t>358</w:t>
        <w:br/>
        <w:t>т ОСуНаЫ</w:t>
        <w:br/>
        <w:t>істеуде. Осы құрылыстарды салу барысында</w:t>
        <w:br/>
        <w:t>өзіміздің шебер мамандарымыз өсіп-жетілуде.</w:t>
        <w:br/>
        <w:t>Биыл “Астананың гүлденуі -- еліміздің гүлденуі”</w:t>
        <w:br/>
        <w:t>деп аталатын бағдарламаның қабылдануы осы</w:t>
        <w:br/>
        <w:t>игі істердің қарқынын одан әрі арттыруға ба-</w:t>
        <w:br/>
        <w:t>ғытталған.</w:t>
        <w:br/>
        <w:t>-- Елбасымыз бос уақыттарында немен айна-</w:t>
        <w:br/>
        <w:t>лысады екен?</w:t>
        <w:br/>
        <w:t>-- Ол кісі үшін ең қиыны осы бос уақыт С)</w:t>
        <w:br/>
        <w:t>мәселесі болса керек. Дегенмен, қолы қалт етсе, /Л</w:t>
        <w:br/>
        <w:t>спортпен шүғылданатындығын анық білемін. )</w:t>
        <w:br/>
        <w:t>Жас кезінде жақсы балуан болғандығынан 9</w:t>
        <w:br/>
        <w:t>жұртшылық хабардар шығар. Қаншалықты 0</w:t>
        <w:br/>
        <w:t>жұмысбасты болып жүрсе де, спорттан қол үзген (9</w:t>
        <w:br/>
        <w:t>емес. Уақыт тауып, үлкен теннис, гольф ойна- 5)</w:t>
        <w:br/>
        <w:t>ғанды, салт атпен қыдырғанды, қыста тау шаң- );</w:t>
        <w:br/>
        <w:t>ғысымен сырғанағанды ұнатады. Жүйелі айна- С!</w:t>
        <w:br/>
        <w:t>лысқан адамға спорт деген жақсы денсаулық та 04</w:t>
        <w:br/>
        <w:t>ғой. Нұрсұлтан Әбішұлының жұмысты еңсеріп %</w:t>
        <w:br/>
        <w:t>істеуіне күнделікті спортпен айналысуының көп /6</w:t>
        <w:br/>
        <w:t>пайдасы тиетіндігі сөзсіз. е)</w:t>
        <w:br/>
        <w:t>Әсіресе жастарымыз Президенттің осы қасие-</w:t>
        <w:br/>
        <w:t>тін де үлгі тұтып өссе екен дейміз. Өйткені</w:t>
        <w:br/>
        <w:t>спорттың адамды қажырлылыққа, мақсаткерлік-</w:t>
        <w:br/>
        <w:t>ке тәрбиелейтін қүдіреті бар. Байқасаңыз, тек</w:t>
        <w:br/>
        <w:t>Елбасымыз ғана емес, атқа мініп жүрген басқа</w:t>
        <w:br/>
        <w:t>да танымал азаматтарымыздың көпшілігі спорт-</w:t>
        <w:br/>
        <w:t>ты жас кезінен жанына серік еткендер. Соған</w:t>
        <w:br/>
        <w:t>қарағанда, адамның белгілі бір мақсатқа қол</w:t>
        <w:br/>
        <w:t>жеткізуіне спорттың ықпалы аз емес болғаны</w:t>
        <w:br/>
        <w:t>ғой. Оның үстіне, жасыратын несі бар, қазіргі</w:t>
        <w:br/>
        <w:t>экономикалық өзгерістер жағдайында жақсы</w:t>
        <w:br/>
        <w:t>364</w:t>
        <w:br/>
        <w:t>тына кіруге өзі сұранатын болады әлі” -- деген</w:t>
        <w:br/>
        <w:t>орайдағы пыш-пыш әңгімелер өз ішімізде де,</w:t>
      </w:r>
    </w:p>
    <w:p>
      <w:r>
        <w:t>сыртымызда да гулеп тұрған. Олай болмас па</w:t>
        <w:br/>
        <w:t>еді, қалайда жұртшылықтың назарына ілігіп,</w:t>
        <w:br/>
        <w:t>алдағы уақытта дауысын иеленгісі келетін сая-</w:t>
        <w:br/>
        <w:t>сатшысымақтар ішкі ойбайға сыртқы айтақты</w:t>
        <w:br/>
        <w:t>қосып, газет беттерінен түспей, теледидардан</w:t>
        <w:br/>
        <w:t>сайрап, онсыз да көңілдері алаң жұрттың береке-</w:t>
        <w:br/>
        <w:t>сін кетіріп тұрған шақ болатын.</w:t>
        <w:br/>
        <w:t>Мәскеуге Қазақстан басшысы сондай кезең-</w:t>
        <w:br/>
        <w:t>де барды. Ертеңіне -- 29 наурызда Нұрсұлтан</w:t>
        <w:br/>
        <w:t>Әбішұлы М.Ломоносов атындағы Мәскеу</w:t>
        <w:br/>
        <w:t>мемлекеттік университетінің профессорларымен,</w:t>
        <w:br/>
        <w:t>оқытушыларымен және студенттерімен кездесті.</w:t>
        <w:br/>
        <w:t>Қазақстандағы ахуалды өз БАҚ-тарының бағам-</w:t>
        <w:br/>
        <w:t>Бо ее Өз</w:t>
        <w:br/>
        <w:t>а АСлүс</w:t>
        <w:br/>
        <w:t>дауымен ғана шамалайтын университет аудито- 9%)</w:t>
        <w:br/>
        <w:t>риясы Елбасымызды алғашында салқын қабақ- (9</w:t>
        <w:br/>
        <w:t>пен қарсы алды. Бірақ ТМД елдері интеграция- ед</w:t>
        <w:br/>
        <w:t>сының маңызы жөнінде үлкен білгірлікпен 71</w:t>
        <w:br/>
        <w:t>әңгімелеп бергеннен кейін, аудиторияның беті Қа</w:t>
        <w:br/>
        <w:t>бері бұрылып қана қоймай, Мемлекетіміздің</w:t>
        <w:br/>
        <w:t>басшысын кетерінде үзақ қол соғып шығарып</w:t>
        <w:br/>
        <w:t>салды.</w:t>
        <w:br/>
        <w:t>оо”</w:t>
        <w:br/>
        <w:t>-- Әңгімеміз тым бір арнаға бұрылып кеткен</w:t>
        <w:br/>
        <w:t>жоқ па осы? Біз әңгімелесу барысында оның бойы-</w:t>
        <w:br/>
        <w:t>нан тек жақсы қасиеттерді ғана көрген сияқ-</w:t>
        <w:br/>
        <w:t>тымыз? Елбасымыздың бойында қандай кемшілік-</w:t>
        <w:br/>
        <w:t>тер бар деп ойлайсыз?</w:t>
        <w:br/>
        <w:t>-- Мен әзірге өз бойымда кемшілігім жоқ</w:t>
        <w:br/>
        <w:t>деп есептейтін адамды кездестірмеппін. Бәлкім,</w:t>
        <w:br/>
        <w:t>Нұрсұлтан Әбішұлы да өзін мүлде кемшілігім</w:t>
        <w:br/>
        <w:t>жоқ адаммын деп ойламайтын шығар. Бірақ сол</w:t>
        <w:br/>
        <w:t>368</w:t>
        <w:br/>
        <w:t>әңгімені шебер айтатыны да рас. Былайғы жұрт</w:t>
        <w:br/>
        <w:t>бәрін қайдан білсін, осы арада істейтіндердің</w:t>
        <w:br/>
        <w:t>бәрі Президентті күнде көретін шығар деп ой-</w:t>
        <w:br/>
        <w:t>Лауы да мүмкін. Бірақ олай емес. Елбасының</w:t>
        <w:br/>
        <w:t>қызметіне тікелей көмектесетіндер болмаса,</w:t>
        <w:br/>
        <w:t>әкімшілік қызметкерлерінің бәрі бірдей оны-</w:t>
        <w:br/>
        <w:t>мен жиі жүздесе бермейді. Негізінен әрқайсы-</w:t>
        <w:br/>
        <w:t>сы өзіне жүктелген жұмыспен ғана айналысады.</w:t>
        <w:br/>
        <w:t>Сондықтан Мемлекет басшысы уақыт таба ал-</w:t>
        <w:br/>
        <w:t>ған жағдайда, үлкен мейрамдар қарсаңында Пре-</w:t>
        <w:br/>
        <w:t>зидент Әкімшілігі мен Премьер-Министр</w:t>
        <w:br/>
        <w:t>Кеңсесінің қызметкерлерін өзі құттықтайды.</w:t>
        <w:br/>
        <w:t>Ондайда әңгімені бірден-ақ бейресми, жайба-</w:t>
        <w:br/>
        <w:t>рақат арнаға түсіріп, әзіл-қалжың айтып, жинал-</w:t>
        <w:br/>
        <w:t>ған жұртты ду-ду күлдіріп, жайраңдатып таста-</w:t>
        <w:br/>
        <w:t>ғанын талай көрдім.</w:t>
      </w:r>
    </w:p>
    <w:p>
      <w:r>
        <w:t>Әңгімелесу дегеннен шығады, 1997 жылы</w:t>
        <w:br/>
        <w:t>белгілі журналист Қадыр Әлімқұлов екеуіміз</w:t>
        <w:br/>
        <w:t>“Нұрсұлтан деп ат қойдым...” деген кітап шы-</w:t>
        <w:br/>
        <w:t>ғардық. Соны әзірлеу барысында үнтаспаны</w:t>
        <w:br/>
        <w:t>пайдалана отырып, Елбасымен едәуір әңгімелес-</w:t>
        <w:br/>
        <w:t>тік. Оның қайсыбір тұстары кейін кітапқа енді.</w:t>
        <w:br/>
        <w:t>Нұрсұлтан Әбішұлы алғашында өзі жөнінде</w:t>
        <w:br/>
        <w:t>әңгімелесуге қарсы болып, келісімін ықылассыз</w:t>
        <w:br/>
        <w:t>беріп еді. Сондықтан бізді қабағы қатыңқы күйде</w:t>
        <w:br/>
        <w:t>қарсы алған. Алайда, соңынан балалық шағы,</w:t>
        <w:br/>
        <w:t>әке-шешесі, ата-бабасы есіне түсіп кетті ме,</w:t>
        <w:br/>
        <w:t>елжірей шешіліп, әңгіме айтты. Оқып қараса-</w:t>
        <w:br/>
        <w:t>ңыз, сол шағын ғана әңгіменің барысында ол</w:t>
        <w:br/>
        <w:t>көп қызғылықты жайттарды ортаға салды. Әрі</w:t>
        <w:br/>
        <w:t>оны күле отырып, әсерлі әңгімелеп берді. Бізді</w:t>
        <w:br/>
        <w:t>Президенттің халқымыздың салт-дәстүрі мен</w:t>
        <w:br/>
        <w:t>әулетінің тарихына жүйріктігі риза еткен. Сон-</w:t>
        <w:br/>
        <w:t>366</w:t>
        <w:br/>
        <w:t>Іні</w:t>
        <w:br/>
        <w:t>Хо ео тӘ</w:t>
        <w:br/>
        <w:t>ұс?)</w:t>
        <w:br/>
        <w:t>5.</w:t>
        <w:br/>
        <w:t>(9)</w:t>
        <w:br/>
        <w:t>9</w:t>
        <w:br/>
        <w:t>ао ӨО»</w:t>
        <w:br/>
        <w:t>ауылдарымыздың ахуалы сияқты мәселелер оны</w:t>
        <w:br/>
        <w:t>алаңдатпайды деймісіз. Әсіресе соңғы жылдары</w:t>
        <w:br/>
        <w:t>бұған қатты көңіл бөліп, тиісті басшыларға та-</w:t>
        <w:br/>
        <w:t>лапты қатты қоя бастауы да осыдан шығар. Үлкен</w:t>
        <w:br/>
        <w:t>басқосуларда жергілікті әкімдерге, қалталы аза-</w:t>
        <w:br/>
        <w:t>маттарымызға тұрмыс жағдайы төмен отбасы-</w:t>
        <w:br/>
        <w:t>ларына, асыраушысы жоқ қарияларға көмек</w:t>
        <w:br/>
        <w:t>көрсетуді ұдайы тапсырып отырады. Қиын ке-</w:t>
        <w:br/>
        <w:t>зеңде бұл да болса демеу дегені ғой. Бұл да қиын-</w:t>
        <w:br/>
        <w:t>дықты көріп, сезініп өскен азаматтың жан</w:t>
        <w:br/>
        <w:t>сергектігі болса керек.”</w:t>
        <w:br/>
        <w:t>Сонымен бірге, әрине, Елбасымыздың соңғы</w:t>
        <w:br/>
        <w:t>жылдары ұдайы айрықша назарда ұстап жүрген</w:t>
        <w:br/>
        <w:t>басты мәселесі -- Астана қаласының құрылысы</w:t>
        <w:br/>
        <w:t>дер едім. Қалай айтсам екен? Бұған Нұрсұлтан</w:t>
        <w:br/>
        <w:t>Әбішұлы өзінің сәбиіндей қарайды десем,</w:t>
        <w:br/>
        <w:t>ақиқаттан алыс кетпеспін деп ойлаймын. Ол осы</w:t>
        <w:br/>
        <w:t>қаланың жағдайын бір күн емес-ау, бір минут</w:t>
        <w:br/>
        <w:t>та назардан тыс қалдырмайтындай көрінеді ма-</w:t>
        <w:br/>
        <w:t>ған. Қаланың басты-басты көшелерінің аттарын,</w:t>
        <w:br/>
        <w:t>олардың қай жерде орналасқанын жатқа біледі</w:t>
        <w:br/>
        <w:t>деп айта аламын. Шет елдерге немесе облыста-</w:t>
        <w:br/>
        <w:t>рымызға іссапармен бірер күнге ұзай қалса,</w:t>
        <w:br/>
        <w:t>түнде оралса, амал жоқ, ал күндіз келсе, міндетті</w:t>
        <w:br/>
        <w:t>түрде қаланы бір рет аралап шығады. Оған қай</w:t>
        <w:br/>
        <w:t>жерде қандай ғимараттың салынып жатқанына</w:t>
        <w:br/>
        <w:t>дейін белгілі. Оны қаланың бас сәулетшісі, бас</w:t>
      </w:r>
    </w:p>
    <w:p>
      <w:r>
        <w:t>дизайншысы десе де болады. Көшеге ілінетін</w:t>
        <w:br/>
        <w:t>ұранға дейін өзі қадағалауға тырысады.</w:t>
        <w:br/>
        <w:t>Елбасымыз шет елдерде көрген, байқаған сәу-</w:t>
        <w:br/>
        <w:t>лет өнерінің жетістіктерін жаңадан көркейіп</w:t>
        <w:br/>
        <w:t>жатқан жас астанамыздан көргісі келеді-ау</w:t>
        <w:br/>
        <w:t>деймін. Шынын айтқанда, біз көнеден көркей-</w:t>
        <w:br/>
        <w:t>362</w:t>
        <w:br/>
        <w:t>Оқа оқа” Оқа 0қбУ5</w:t>
        <w:br/>
        <w:t>Сәбетқазы Ақатай</w:t>
        <w:br/>
        <w:t>Қазақстанның ұлттық “Алаш”</w:t>
        <w:br/>
        <w:t>партиясының төрағасы, философия ғылымының докторы</w:t>
        <w:br/>
        <w:t>АҚ ЖОЛ АДАСТЫРМАЙДЫ</w:t>
        <w:br/>
        <w:t>Атадан ұл туса - игі,</w:t>
        <w:br/>
        <w:t>Ата жолын қуса -- игі, -- деген екен атамыз</w:t>
        <w:br/>
        <w:t>қазақ.</w:t>
        <w:br/>
        <w:t>Ежелде қазақ даласына тұлға да, тұтқа болған</w:t>
        <w:br/>
        <w:t>үшеу еді. Солардың төл басына қазақтың шежі-</w:t>
        <w:br/>
        <w:t>релі тарихи санасы Жошыны жатқызады. Дешті-</w:t>
        <w:br/>
        <w:t>Қыпшақтың құнарлы қырқасын көрген Жошы</w:t>
        <w:br/>
        <w:t>хан оған шын мәнінде ғашық болады. Топырақ</w:t>
        <w:br/>
        <w:t>та ұлы патриотқа осы жерден бұйырады.</w:t>
        <w:br/>
        <w:t>Қазақ даласына “қасқа жол” салған Жошы-</w:t>
        <w:br/>
        <w:t>дан кейінгі ірі тұлға Қасым еді. Қасым тұсында</w:t>
        <w:br/>
        <w:t>қазақ жерінің ені Дон мен Селеңгі өзендерінің</w:t>
        <w:br/>
        <w:t>арасында жатты да, көлденеңі Сібірдің Төменінен</w:t>
        <w:br/>
        <w:t>Өзбекстанның Аханғаранына дейін созылды.</w:t>
        <w:br/>
        <w:t>Өзбек пен моңғол қазақ болды. Қыпшақ тілінің</w:t>
        <w:br/>
        <w:t>негізінде қазақ тілі қалыптасты. Қазақ болу</w:t>
        <w:br/>
        <w:t>әлеуметтік мәртебеге айналды.</w:t>
        <w:br/>
        <w:t>Қазақты қалың малсыз қалыңдыққа, бағусыз</w:t>
        <w:br/>
        <w:t>байлыққа қолын жеткізіп, ірі елдің басын қосып,</w:t>
        <w:br/>
        <w:t>жауын жеңген үшінші тұлға Абылай еді...</w:t>
        <w:br/>
        <w:t>Бірде Аягөз қаласының шаңдауыт көшесінде</w:t>
        <w:br/>
        <w:t>екі 9-10 жасар балалардың ұстасып жатқаны-</w:t>
        <w:br/>
        <w:t>ның үстіне тап болдым. Жігіт жасына жете қой-</w:t>
        <w:br/>
        <w:t>маған жігітектің бірі қара екен де, енді бірі жи-</w:t>
        <w:br/>
        <w:t>рен екен.</w:t>
        <w:br/>
        <w:t>-- “Әй, Нұрсұлтан! Сен менің добымды неге</w:t>
        <w:br/>
        <w:t>олай тептің? -- дейді жирен баланың үстіне</w:t>
        <w:br/>
        <w:t>370</w:t>
        <w:br/>
        <w:t>-- Кішкентай сабыр сақтаңдар. 20 жыл</w:t>
        <w:br/>
        <w:t>мүмкіндік берсеңдер, мен Қазақстанды толық</w:t>
      </w:r>
    </w:p>
    <w:p>
      <w:r>
        <w:t>тәуелсіз, іргелі мемлекет жасап берейін, -- деп</w:t>
        <w:br/>
        <w:t>жымиды.</w:t>
        <w:br/>
        <w:t>(9 5; ” ЖК й</w:t>
        <w:br/>
        <w:t>Мен де жымидым. Бірақ мен “осы бірінші</w:t>
        <w:br/>
        <w:t>деп жымидым. “Түсі жылыдан түңілме!” дейді</w:t>
        <w:br/>
        <w:t>қазақ. Мен Нүрекеңнің осы сөзіне қатты илан-</w:t>
        <w:br/>
        <w:t>дым, әлі де иланамын.</w:t>
        <w:br/>
        <w:t>“Бір ісіңіз бар, Нұреке, жолыңызда өлгіміз</w:t>
        <w:br/>
        <w:t>келеді” дейтініміз осыдан. Дәлізге қуанып шық-</w:t>
        <w:br/>
        <w:t>тым. Кезекте отырып Тұманбай ақын:</w:t>
        <w:br/>
        <w:t>-- Сәке, сұрағаныңды берді ме? Қуанышты-</w:t>
        <w:br/>
        <w:t>сың ғой! -- деді қолымды қысып.</w:t>
        <w:br/>
        <w:t>-- Берді, Тұмеке! Біреу емес, екеу қылып берді.</w:t>
        <w:br/>
        <w:t>Ақбоз аттың бірін мінгізіп, бірін жетектетіп</w:t>
        <w:br/>
        <w:t>жіберді.</w:t>
        <w:br/>
        <w:t>Нүрекеңмен алғашқы жүздескенім осы еді.</w:t>
        <w:br/>
        <w:t>Міне, сонан бері Елбасымен сан рет кездестік.</w:t>
        <w:br/>
        <w:t>Ой бөлістік. Ақыл -- ауыс, ырыс -- жұғыс деген.</w:t>
        <w:br/>
        <w:t>“Тұяғы бүтін тұлпар, қанаты түгел сұңқар жоқ”</w:t>
        <w:br/>
        <w:t>дейді халық. Тұлпарсымақтар мен сұңқарсымақ-</w:t>
        <w:br/>
        <w:t>тар түгел болуы да кәдік. Қазақстан қоғамы де-</w:t>
        <w:br/>
        <w:t>мократиясында оппозициялық көзқарастар</w:t>
        <w:br/>
        <w:t>қанығып та қалды. Ол оңды болса, одан қоғам</w:t>
        <w:br/>
        <w:t>2 ұтады, солақай болса -- соққы жегізеді.</w:t>
        <w:br/>
        <w:t>| хатшы менің ойымды қайдан біліп қойды?” --</w:t>
        <w:br/>
        <w:t>Сондықтан да оң нәрсе орайында не айтсақ та</w:t>
        <w:br/>
        <w:t>қоғамдық ортақ мүдде қамын жеп жүрміз, қан-</w:t>
        <w:br/>
        <w:t>ша қасарыссақ та ел үшін қабырғамыз қайыса-</w:t>
        <w:br/>
        <w:t>ды десем ақиқаттан асып кетпегенім. Мен</w:t>
        <w:br/>
        <w:t>Өбеоқе</w:t>
        <w:br/>
        <w:t>372</w:t>
        <w:br/>
        <w:t>Сәке, -- деді, -- менің осы үйдің өзінде 41</w:t>
        <w:br/>
        <w:t>жауым бар. -- Бірінші хатшы шаңыраққа қара-</w:t>
        <w:br/>
        <w:t>ды. Ақ үйдің бірінші қабатында отырмыз.</w:t>
        <w:br/>
        <w:t>ае:</w:t>
        <w:br/>
        <w:t>7</w:t>
        <w:br/>
        <w:t>батасы ұс қтн)</w:t>
        <w:br/>
        <w:t>ЖЗ</w:t>
        <w:br/>
        <w:t>үт.</w:t>
        <w:br/>
        <w:t>ЖА</w:t>
        <w:br/>
        <w:t>Шу</w:t>
        <w:br/>
        <w:t>е</w:t>
        <w:br/>
        <w:t>&gt;үса&gt;)</w:t>
      </w:r>
    </w:p>
    <w:p>
      <w:r>
        <w:t>шылықтың өз есімімен аталуына қарсы болды.</w:t>
        <w:br/>
        <w:t>Сондай-ақ көшеге, мектепке, мекемеге есімін</w:t>
        <w:br/>
        <w:t>беруге рұқсат сұраған хаттар да түседі. Бәріне</w:t>
        <w:br/>
        <w:t>де “жоқ” деген жауап берілуде.</w:t>
        <w:br/>
        <w:t>Тағы бір мысал. Өзіңіздің де хабарыңыз бар</w:t>
        <w:br/>
        <w:t>шығар, Парламенттің бір топ депутаттары Ел-</w:t>
        <w:br/>
        <w:t>басымыз сөзін жазған “Елім менің” (әні Б.Тілеу-</w:t>
        <w:br/>
        <w:t>хандікі) әнін мемлекетіміздің әнүраны етпек</w:t>
        <w:br/>
        <w:t>болып мәселе көтерген болатын. Нұрсұлтан</w:t>
        <w:br/>
        <w:t>Әбішұлы жақында ол әнді о баста еліміздің гимні</w:t>
        <w:br/>
        <w:t>ету үшін емес, жастардың бойында отансүйгіштік</w:t>
        <w:br/>
        <w:t>сезім қалыптастыру мақсатында жүрек қалауы-</w:t>
        <w:br/>
        <w:t>мен жазғанын айтып, депутаттарға хат жолдады.</w:t>
        <w:br/>
        <w:t>Сондықтан Президент талқылау кезінде бұл әнге</w:t>
        <w:br/>
        <w:t>қолдау білдірген депутаттарға рахметін айтып,</w:t>
        <w:br/>
        <w:t>оны қараудан алып тастауларын өтінді.</w:t>
        <w:br/>
        <w:t>Пенделік деген қиын нәрсе. Үлкен лауазым</w:t>
        <w:br/>
        <w:t>иесі бола тұрып, тек өз келісіміңді беру арқылы</w:t>
        <w:br/>
        <w:t>ғана ала беретін, иелене беретін нәрселерден бас</w:t>
        <w:br/>
        <w:t>тарта білу деген тым оңай мәселе емес. Тарихы-</w:t>
        <w:br/>
        <w:t>мызда билік басындағы адамдардың арасында</w:t>
        <w:br/>
        <w:t>олардан бас тарта білген жандардың тым көп</w:t>
        <w:br/>
        <w:t>бола қоймаған кезі де есіңізде шығар.</w:t>
        <w:br/>
        <w:t>-- Бүгінде Президентімізді ерекше толғанды-</w:t>
        <w:br/>
        <w:t>рып жүрген не мәселе болуы мүмкін?</w:t>
        <w:br/>
        <w:t>-- Мемлекет басшысын бір ғана мәселе ерек-</w:t>
        <w:br/>
        <w:t>ше толғандырса қане енді... Ол арман ғана шы-</w:t>
        <w:br/>
        <w:t>ғар-ау. Халықтың жанын қазір не ауыртып жүрсе,</w:t>
        <w:br/>
        <w:t>Елбасының қабырғасына да сол бататындығына</w:t>
        <w:br/>
        <w:t>күмәнданбаймын. Біз білгенді ол білмейді деп</w:t>
        <w:br/>
        <w:t>айтпас едім. Халқымыздың едәуір бөлігінің</w:t>
        <w:br/>
        <w:t>тұрмыс жағдайының ауырлығы, жұмыссыздық,</w:t>
        <w:br/>
        <w:t>361</w:t>
        <w:br/>
        <w:t>ген қалпында бүгінге жеткен қалалар жағына</w:t>
        <w:br/>
        <w:t>келгенде “ұяттылау” халықпыз ғой. Әрине, бүған</w:t>
        <w:br/>
        <w:t>бүгінгі ұрпақтың жазығы жоқ екенін түсінемін.</w:t>
        <w:br/>
        <w:t>Тарихтың жазмышы солай болғанын білеміз...</w:t>
        <w:br/>
        <w:t>Елбасымыз ең болмаса енді салып жатқан аста-</w:t>
        <w:br/>
        <w:t>намыз заман талабына сай, тұрмысқа қолайлы,</w:t>
        <w:br/>
        <w:t>келешекте өзге елдердің сәулетті қалаларымен</w:t>
        <w:br/>
        <w:t>иық теңестіре алатындай болса екен деп арман-</w:t>
        <w:br/>
        <w:t>дайтын шығар. Қалай дегенмен де, бұл еліміз</w:t>
        <w:br/>
        <w:t>бен халқымыздың болашағы үшін жасалып жат-</w:t>
        <w:br/>
        <w:t>қан, тарихи маңызы тым терең іс-шара екен-</w:t>
        <w:br/>
        <w:t>дігімен ешкім таласа қоймас деп ойлаймын.</w:t>
        <w:br/>
        <w:t>Президентіміздің Астананың құрылысына бай-</w:t>
        <w:br/>
        <w:t>ланысты жылына бірнеше рет жиын өткізіп,</w:t>
        <w:br/>
        <w:t>нақты тапсырмалар беріп, оның орындалуын</w:t>
        <w:br/>
        <w:t>мұқият өзі қадағалап отыруы да осыны аңғарт-</w:t>
        <w:br/>
        <w:t>са керек.</w:t>
      </w:r>
    </w:p>
    <w:p>
      <w:r>
        <w:t>Әрине, Астанамызды тұрғызу: “Ел болған</w:t>
        <w:br/>
        <w:t>соң, сәнді қала салайық” деген игі ниеттен ту-</w:t>
        <w:br/>
        <w:t>ған, бірақ маңызы тек осымен ғана шектелетін</w:t>
        <w:br/>
        <w:t>шешім емес екені белгілі. Астанамыздың сыры</w:t>
        <w:br/>
        <w:t>сан қырлы. Біріншіден, Астана -- еліміздің ай-</w:t>
        <w:br/>
        <w:t>насы іспетті болуы тиіс. Қаламызға жолы түскен</w:t>
        <w:br/>
        <w:t>өз отандасымыз да, шетелдік қонақ та Қазақ-</w:t>
        <w:br/>
        <w:t>станның рухани, экономикалық күш-қуатын</w:t>
        <w:br/>
        <w:t>сезініп, соны мақтаныш ететіндей, осыған</w:t>
        <w:br/>
        <w:t>сүйсінетіндей болғаны мақұл. Екіншіден, қала-</w:t>
        <w:br/>
        <w:t>ның өсіп-өркендеуі еліміз экономикасының</w:t>
        <w:br/>
        <w:t>дамуына да үлкен серпін беруі тиіс. Осы қаланы</w:t>
        <w:br/>
        <w:t>салу арқылы талай адам жұмыс тауып отыр.</w:t>
        <w:br/>
        <w:t>Ғимараттарды тұрғызып, әрлеуге қажетті құры-</w:t>
        <w:br/>
        <w:t>лыс материалдарын өндіру үшін жергілікті жер-</w:t>
        <w:br/>
        <w:t>лерде түрлі цехтар ашылып, кәсіпорындар жұмыс</w:t>
        <w:br/>
        <w:t>363</w:t>
        <w:br/>
        <w:t>ое зу ӨРУ оз</w:t>
        <w:br/>
        <w:t>күнгі елдігіміз бен бірлігіміздің ұстын тіреуішін-</w:t>
        <w:br/>
        <w:t>дей болып, Астана төріне берік орнайтыны анық.</w:t>
        <w:br/>
        <w:t>Уақыт ұзақ жол секілді. Мына бізге тиесілі</w:t>
        <w:br/>
        <w:t>мерзім үлкен жолдың бір бөлігі ғана. Сол жол-</w:t>
        <w:br/>
        <w:t>ды қалай жүріп өтеміз, қандай із қалдырамыз,</w:t>
        <w:br/>
        <w:t>кіммен серіктесеміз -- оның өлшеуі жоқ. Жарат-</w:t>
        <w:br/>
        <w:t>қан Ие өзімізге өлшеп-пішіп береді. Содан да</w:t>
        <w:br/>
        <w:t>білетіндер: алланікі - парыз, пайғамбардікі -</w:t>
        <w:br/>
        <w:t>сүннет, патшанікі -- уәжіп дейді.</w:t>
        <w:br/>
        <w:t>Іске сәт, отандастарым!</w:t>
        <w:br/>
        <w:t>хо ет</w:t>
        <w:br/>
        <w:t>Ескерту:</w:t>
        <w:br/>
        <w:t>Тараудағы материалдар Президент поштасынан және</w:t>
        <w:br/>
        <w:t>“Егемен Қазақстан” газетінің 2000-2003 жылдардағы</w:t>
        <w:br/>
        <w:t>нөмірлерінен алынды.</w:t>
        <w:br/>
        <w:t>388</w:t>
        <w:br/>
        <w:t>қо еее ое е оло 2056</w:t>
        <w:br/>
        <w:t>М</w:t>
        <w:br/>
        <w:t>2) Уахан Қыдырханұлы</w:t>
        <w:br/>
        <w:t>А жазушы, дінтанушы, Қазақстанға еңбегі сіңген қызметкер</w:t>
        <w:br/>
        <w:t>е</w:t>
        <w:br/>
        <w:t>(6</w:t>
        <w:br/>
        <w:t>5 АЗАТТЫҚТЫҢ АВТОРЫ</w:t>
        <w:br/>
        <w:t>і (9 “ Жылағанды -- жүбат, жығылғанды -</w:t>
        <w:br/>
        <w:t>85 деме, адасқанды -- ізде, айырылысқанды --</w:t>
        <w:br/>
        <w:t>Ха) табыстыр. Азды құрап, ел ет, сазды құрап,</w:t>
      </w:r>
    </w:p>
    <w:p>
      <w:r>
        <w:t>5 жер ет”,</w:t>
        <w:br/>
        <w:t>9 Құдірет сөзі</w:t>
        <w:br/>
        <w:t>9 Ақиқат</w:t>
        <w:br/>
        <w:t>г :</w:t>
        <w:br/>
        <w:t>1 Ешқандай күш тербелте, еш тарих төменде-</w:t>
        <w:br/>
        <w:t>те, еш құбылыс ауыстыра алмастай болып</w:t>
        <w:br/>
        <w:t>Тәуелсіздік орнықты. Оның авторы да, орындау-</w:t>
        <w:br/>
        <w:t>шысы да -- Елбасы. Тәуелсіздік пен Нұрсұлтан</w:t>
        <w:br/>
        <w:t>Әбішұлы бір-ақ тұлға, бір ғана ұғым. Тұлғалық</w:t>
        <w:br/>
        <w:t>сипат. “Ыстық қайрат, нұрлы ақыл, жылы</w:t>
        <w:br/>
        <w:t>жүрек”. Мұның аты -- үлкен парасат, ұлы иман.</w:t>
        <w:br/>
        <w:t>Пайым</w:t>
        <w:br/>
        <w:t>1991 жыл. Туған халқы “А, Құдайлап”</w:t>
        <w:br/>
        <w:t>Нұрсұлтан Әбішұлын Президент тағына отыр-</w:t>
        <w:br/>
        <w:t>ғызды. Сол жылы Құран Кәрімнің қазақша</w:t>
        <w:br/>
        <w:t>тәржімасы жасалды. Оны дәл осы сәтке дайында</w:t>
        <w:br/>
        <w:t>деген бұйрық жоқ еді. Тіпті қазақтың ұшып</w:t>
        <w:br/>
        <w:t>кеткен иманы әлі оралмаған кез болатын. Енде-</w:t>
        <w:br/>
        <w:t>ше, Тәуелсіздік пен Тәңір сөзінің қазаққа бір</w:t>
        <w:br/>
        <w:t>кезде жетуінде Хақ ұйғаруындай үйлестік бар.</w:t>
        <w:br/>
        <w:t>Сол тәржіманың толықтырылып, өңделген</w:t>
        <w:br/>
        <w:t>нұсқасы Президенттің халыққа сыйы ретінде</w:t>
        <w:br/>
        <w:t>2002 жылы қайта басылды. Мұның нанымдық,</w:t>
        <w:br/>
        <w:t>танымдық, адами; ғалами құндылығын айтпа-</w:t>
        <w:br/>
        <w:t>389</w:t>
        <w:br/>
        <w:t>Алатау -- туған жерім,</w:t>
        <w:br/>
        <w:t>Менің елім.</w:t>
        <w:br/>
        <w:t>Сағындым арасынан ескен желін.</w:t>
        <w:br/>
        <w:t>Арқада ардақталып жүрсем-дағы</w:t>
        <w:br/>
        <w:t>Ер жігіт ұмытар ма туған жерін?!</w:t>
        <w:br/>
        <w:t>Шұбарат Алатаудың етегінде,</w:t>
        <w:br/>
        <w:t>Шамалған тұрады екен жетегінде.</w:t>
        <w:br/>
        <w:t>Арқадан асыл жарды тапсам-дағы</w:t>
        <w:br/>
        <w:t>Туған жер, сенен алыс кетемін бе?!</w:t>
        <w:br/>
        <w:t>Бай да өтер,</w:t>
        <w:br/>
        <w:t>Би де өтер,</w:t>
        <w:br/>
        <w:t>Батыр да өтер,</w:t>
        <w:br/>
        <w:t>Басында панасы жоқ пақыр да өтер.</w:t>
        <w:br/>
        <w:t>Бұл өмір қарап тұрсаң тұрағы жоқ,</w:t>
        <w:br/>
        <w:t>Жел соқса бір-ақ күнде ұшып кетер...</w:t>
        <w:br/>
        <w:t>Бұл -- әрине, баяғы балалық сағыныш. Бірақ</w:t>
        <w:br/>
        <w:t>өзі сағынып көрмеген жан басқаның сағыны-</w:t>
        <w:br/>
        <w:t>шын сезіне бермейді. Атамекен қадірін елде</w:t>
        <w:br/>
        <w:t>жүрген еркелерден гөрі, шеттегі шерменделер</w:t>
        <w:br/>
        <w:t>мың мәрте терең сезінеді.</w:t>
      </w:r>
    </w:p>
    <w:p>
      <w:r>
        <w:t>Ешкімнен сөз сұрамайтын журналистердің</w:t>
        <w:br/>
        <w:t>өзін сезіммен сергітіп, оймен орап-шымқап тас-</w:t>
        <w:br/>
        <w:t>таған жас хатшыдан сонда-ақ көтеріліп тұрған</w:t>
        <w:br/>
        <w:t>көкжиек көрінген еді. Осы сезімдерді суырт-</w:t>
        <w:br/>
        <w:t>пақтай отырып мен “Сырласу” атты новелла</w:t>
        <w:br/>
        <w:t>жазғам. Онда даңқты кенші Алтынбек Дәрібаев</w:t>
        <w:br/>
        <w:t>екеуінің Самархан көлі жағасында серуендеп</w:t>
        <w:br/>
        <w:t>жүріп сырласқаны суреттелген.</w:t>
        <w:br/>
        <w:t>392</w:t>
        <w:br/>
        <w:t>“ео ео ео ооеРод</w:t>
        <w:br/>
        <w:t>с лелүса</w:t>
        <w:br/>
        <w:t>ОЗЫ</w:t>
        <w:br/>
        <w:t>Дүкенбай Досжан</w:t>
        <w:br/>
        <w:t>жазушы, Мемлекеттік сыйлықтың иегері</w:t>
        <w:br/>
        <w:t>ЕЛОРДА ЖӘНЕ ЕЛБАСЫ</w:t>
        <w:br/>
        <w:t>1. Сырбөліс</w:t>
        <w:br/>
        <w:t>Батыр лақтырған найзадай көгілдір пойыз Са-</w:t>
        <w:br/>
        <w:t>рыарқаның төсіне зырқырап ұшып келеді. Өмір</w:t>
        <w:br/>
        <w:t>пойызы осы!</w:t>
        <w:br/>
        <w:t>Дүние өзгерістерге икем, үндестігімен қызық.</w:t>
        <w:br/>
        <w:t>Ұшы-қиыры көз жеткісіз алып дала. Жол</w:t>
        <w:br/>
        <w:t>жиегінде ақ балтыр қайың, бұрымы тарқатыл-</w:t>
        <w:br/>
        <w:t>ған тал бұталар. Көкжиектен иықтасқан тауға</w:t>
        <w:br/>
        <w:t>ұқсап нөсер бұлты бұрқырап шығады: бәзбірде</w:t>
        <w:br/>
        <w:t>перғауын пирамидасы секілденіп, келесіде белін</w:t>
        <w:br/>
        <w:t>садақша бүккен жолбарысқа жуықтап, қиялға</w:t>
        <w:br/>
        <w:t>құрық жалғайды. Кешелі бері терістікті бетке</w:t>
        <w:br/>
        <w:t>алып, жер танабын қуырып келе жатқан өмір</w:t>
        <w:br/>
        <w:t>пойызы Астанаға күн құланиектене ілінді.</w:t>
        <w:br/>
        <w:t>“Осында ел ордасы орнайды, енді аз жылда Ас-</w:t>
        <w:br/>
        <w:t>тана абат болады!” -- деген Президент Нұрсұлтан</w:t>
        <w:br/>
        <w:t>Назарбаевтың сөзі төрт-бес жыл көлемінде құла-</w:t>
        <w:br/>
        <w:t>ғымызға әбден сіңіп қалыпты. Болса болғандай</w:t>
        <w:br/>
        <w:t>шығар! Бүгіндері елорда халқының саны жарты</w:t>
        <w:br/>
        <w:t>миллион. Астананың жаңа бас жоспарын жасауға</w:t>
        <w:br/>
        <w:t>белсене араласқан, сәулетшілік бас бәйгені жеңіп</w:t>
        <w:br/>
        <w:t>алған жапондық Киси Курокава мырзамен екі жыл</w:t>
        <w:br/>
        <w:t>бұрын тілдескен едік. Салқын жымиып, басын</w:t>
        <w:br/>
        <w:t>“екшеп сәлем мезіретін жасауға епті мырзаның үні</w:t>
        <w:br/>
        <w:t>жұмсақ, Ыстық-суыққа төзімді мінер өстеді.</w:t>
        <w:br/>
        <w:t>-- Ұлттық колоритті мол сіңірген ләзім, --</w:t>
        <w:br/>
        <w:t>дейді жапондық, -- дала бетіндегі күмбезді,</w:t>
        <w:br/>
        <w:t>шаңырағы келіскен киіз үй формасын жиі</w:t>
        <w:br/>
        <w:t>374</w:t>
        <w:br/>
        <w:t>Озу Еу ЕО леу; во Әт зуее</w:t>
      </w:r>
    </w:p>
    <w:p>
      <w:r>
        <w:t>(4</w:t>
        <w:br/>
        <w:t>СЫСЫ Ота оса ыс ыса ааа ылас,</w:t>
        <w:br/>
        <w:t>ші Эрнст Неизвестный он жыл бойынша өрнек-</w:t>
        <w:br/>
        <w:t>теп келген “Иса пайғамбардың жүрегі” атты</w:t>
        <w:br/>
        <w:t>тұғырына ұқсайды. Қола, шойыннан құрасты-</w:t>
        <w:br/>
        <w:t>рып құйған тіршілік көзі әрәдік бүлк-бүлк со-</w:t>
        <w:br/>
        <w:t>ғатындай ма, қалай.</w:t>
        <w:br/>
        <w:t>“Алатау” спорт кешенінің шығысында алғаш</w:t>
        <w:br/>
        <w:t>нобайын Президенттің өзі сызып көрсеткен</w:t>
        <w:br/>
        <w:t>“Отан қорғаушылар” тұғыры. Дүниені төңкері-</w:t>
        <w:br/>
        <w:t>ліп кетуден сақтап тұрған ана мейірімін паш</w:t>
        <w:br/>
        <w:t>еткен елдік дастаны. Ақ құйған зеренін алдына</w:t>
        <w:br/>
        <w:t>ұстап, көз жетпес қиырға көз тіккен ана. Жана-</w:t>
        <w:br/>
        <w:t>ры, шарасы шүпілдеген мейірім. Ерін ұшымен</w:t>
        <w:br/>
        <w:t>күбірлеп: “Жолыңды тосып жабықсам да,</w:t>
        <w:br/>
        <w:t>жалықпаймын” -- дейтіндей. Ел қорғаны бо-</w:t>
        <w:br/>
        <w:t>лып жырақта жүрген жалғызын күтумен өткен</w:t>
        <w:br/>
        <w:t>ғұмыр -- осы. Іштегі дүлей сағынышты, дөңге-</w:t>
        <w:br/>
        <w:t>ленген жерді домалап кетуден қорғаған ана мейі-</w:t>
        <w:br/>
        <w:t>рімін, көк аспанға тік шаншылған бидай маса-</w:t>
        <w:br/>
        <w:t>ғын дөп келтірген мүсіншіге, суретшіге риза-</w:t>
        <w:br/>
        <w:t>лық пейілі көл-көсір!</w:t>
        <w:br/>
        <w:t>Үкімет үйінің алдындағы кең алаң да кере-</w:t>
        <w:br/>
        <w:t>мет. Бұрқыраған әуіз жағасы. Суға түскелі үм-</w:t>
        <w:br/>
        <w:t>тылған жалаңаш сәби. Әлгі сәбиді әлдеқандай</w:t>
        <w:br/>
        <w:t>қатерден қорғап, айбат шеге бір аяғын алдына</w:t>
        <w:br/>
        <w:t>беріп, желкесін күжірейткен арлан қасқыр. Ер</w:t>
        <w:br/>
        <w:t>түріктер бөріні -- мемлекеттік символ тұтады.</w:t>
        <w:br/>
        <w:t>Көк бөрі байрағы, көк бөрі сарыны содан шық-</w:t>
        <w:br/>
        <w:t>қан. Есте жоқ ескі мезгілде жаугершілікте қазан</w:t>
        <w:br/>
        <w:t>астында қалған екі сәбиді қаншық қасқыр емізіп,</w:t>
        <w:br/>
        <w:t>асырап алыпты деген әңгіме бар. Арлан қасқыр</w:t>
        <w:br/>
        <w:t>қарауылы. Бабалардың жүректілігін дәріптеген</w:t>
        <w:br/>
        <w:t>Күлтегін тас ұстыны қазаққа қандай жақын</w:t>
        <w:br/>
        <w:t>болса, төрімізге орнаған, сәбиді қорғаштаған</w:t>
        <w:br/>
        <w:t>сеоқ бы,</w:t>
        <w:br/>
        <w:t>осеоооеоеееоа е</w:t>
        <w:br/>
        <w:t>42УС%)</w:t>
        <w:br/>
        <w:t>ТАСА</w:t>
        <w:br/>
        <w:t>аүс&gt;</w:t>
        <w:br/>
        <w:t>Ода оқу оқуда ооо ое еуөоқан.</w:t>
        <w:br/>
        <w:t>52%</w:t>
        <w:br/>
        <w:t>ФҰ;</w:t>
        <w:br/>
        <w:t>оо ла оОқаР оқ 206</w:t>
      </w:r>
    </w:p>
    <w:p>
      <w:r>
        <w:t>Нұрекеңнің оппозицияға қалай қарайтынын бір</w:t>
        <w:br/>
        <w:t>кісідей жақсы білемін. Алуан-алуан түрлі пікірге</w:t>
        <w:br/>
        <w:t>құлақ асып, содан соң ең тура жолды таңдап</w:t>
        <w:br/>
        <w:t>ұсыну мәнісіне келгенде Нүрекеңнің нағыз сая-</w:t>
        <w:br/>
        <w:t>си көшбасшы екеніне көз жеткіземін. Мен өз</w:t>
        <w:br/>
        <w:t>басым ешқашан іштей тынып, үндемей қалған</w:t>
        <w:br/>
        <w:t>емеспін. Басқалар да солай. Еркіндік пен сөз</w:t>
        <w:br/>
        <w:t>бостандығына шектеу қойып, шетқақпай жасап</w:t>
        <w:br/>
        <w:t>жатқан жағдай жоқ. Бұра тартатын саясаткер-</w:t>
        <w:br/>
        <w:t>сымақтар болмаса, оппозициядағы адамдардың</w:t>
        <w:br/>
        <w:t>ешқайсысы мұны ренішпен айта алмайды.</w:t>
        <w:br/>
        <w:t>Мұның бәрі Нүрекеңнің көрегендігінің және</w:t>
        <w:br/>
        <w:t>өзіне толық, сенімінің белгісі деп ойлаймын. Тек</w:t>
        <w:br/>
        <w:t>бір ғана тілек бар: Елбасы не істеп, қандай шешім</w:t>
        <w:br/>
        <w:t>қабылдаса да, өзінің төңірегіндегі шенеуніктерге</w:t>
        <w:br/>
        <w:t>ұнай ма деуден төрі, ең әуелі халыққа ұнай ма</w:t>
        <w:br/>
        <w:t>деген басты сұрақ тұруы тиіс. Қызметтің буы-</w:t>
        <w:br/>
        <w:t>мен лыпылдап көзге түсетін, қарақан басын</w:t>
        <w:br/>
        <w:t>көбірек ойлайтын ірілі-ұсақты шенеуніктерден</w:t>
        <w:br/>
        <w:t>ада болғанымыз жөн. Әдетте, жағымпаздар мен</w:t>
        <w:br/>
        <w:t>дүниеқоңыз тоғышарлар бастықтардың жанына</w:t>
        <w:br/>
        <w:t>білінбей кірігіп, жақын жүреді. Бұған да сақ</w:t>
        <w:br/>
        <w:t>болуға шақырамын.</w:t>
        <w:br/>
        <w:t>Біз жүріп келе жатқан жол жаңа. Ол -- Есім-</w:t>
        <w:br/>
        <w:t>нің де, Қасымның да жолы емес. Елімді шыңнан</w:t>
        <w:br/>
        <w:t>көрсем деген асыл азаматтың жолы. Сол жолда</w:t>
        <w:br/>
        <w:t>Сізді, құрметті Нұреке, ақбоз аттың үстінен кө-</w:t>
        <w:br/>
        <w:t>релік! Жеңіс шыңынан көрелік! Алпысыңыз құт-</w:t>
        <w:br/>
        <w:t>ты болғай! )</w:t>
        <w:br/>
        <w:t>Сүлеймен пайғамбардың сақинасында “Бәрі</w:t>
        <w:br/>
        <w:t>де өткінші, бұл шақ та өтеді” деген жазу болған</w:t>
        <w:br/>
        <w:t>дейді бұрынғылар. Қазіргі қиындық та артта</w:t>
        <w:br/>
        <w:t>қалмақ.</w:t>
        <w:br/>
        <w:t>373</w:t>
        <w:br/>
        <w:t>қр» ое ред ӨЗ еу қт еу өоқаРӨ</w:t>
        <w:br/>
        <w:t>2. Мақсатқа жету</w:t>
        <w:br/>
        <w:t>Ойды ой оятады. Ел мен елді ынтымақты ету,</w:t>
        <w:br/>
        <w:t>адам мен адамды бауыр тұту мақсатын ту етіп</w:t>
        <w:br/>
        <w:t>көтерген осынау сапарда түн ұйқысын төрт</w:t>
        <w:br/>
        <w:t>бөлген жанартау мінезді адамның абыройын ас-</w:t>
        <w:br/>
        <w:t>қақтатқан оқиғалар аз емес. 1998 жылғы 11 қа-</w:t>
        <w:br/>
        <w:t>занда көрші жатқан Ресей Президентінің жар-</w:t>
        <w:br/>
        <w:t>лығымен Ресей -- Ресей болғалы ең жоғары награ-</w:t>
        <w:br/>
        <w:t>дасы Нұрсұлтан Әбішұлына бұйырды. Петр І өзі</w:t>
        <w:br/>
        <w:t>1698 жылғы 12 желтоқсанда Ресейдің ұлылығы</w:t>
        <w:br/>
        <w:t>мен даңқына үлес қосқан кісілер үшін Әулие</w:t>
        <w:br/>
        <w:t>апостол Андрей Первозванныйдың орденін та-</w:t>
        <w:br/>
        <w:t>ғайындаған еді. Андрей Первозванный Ресей</w:t>
        <w:br/>
        <w:t>Әулиесі әрі жарылқаушысы саналады. Уағында</w:t>
        <w:br/>
        <w:t>бұл награданы Наполеон, Талейран иеленген.</w:t>
        <w:br/>
        <w:t>Сегіз үшкіл бұрышты күміс жұлдыз ішінде екі</w:t>
        <w:br/>
        <w:t>басты самұрықтың бедері басылған орден өзге-</w:t>
        <w:br/>
        <w:t>ше жарқырайды.</w:t>
        <w:br/>
        <w:t>Бұрын-соңды мұсылман елдерінің бірде-бір</w:t>
      </w:r>
    </w:p>
    <w:p>
      <w:r>
        <w:t>басшысына бұйырмаған, сексеннен асып</w:t>
        <w:br/>
        <w:t>селкілдеген, католик шіркеуінің шоқтығы сана-</w:t>
        <w:br/>
        <w:t>латын Рим папасының ең жоғары дәрежелі ма-</w:t>
        <w:br/>
        <w:t>рапаты келіп жетті. Папаның өз қолымен жазыл-</w:t>
        <w:br/>
        <w:t>ған латынша хаттағы жалғыз ауыз сөз жалпақ</w:t>
        <w:br/>
        <w:t>дүниеге жайылды.</w:t>
        <w:br/>
        <w:t>-- Ризамын!</w:t>
        <w:br/>
        <w:t>Ризалық сөз жер мен жерді жақындатқан, ел</w:t>
        <w:br/>
        <w:t>мен елді елдестірген үлкен жүрек иелеріне ай-</w:t>
        <w:br/>
        <w:t>тылған. Табанды, қажырлы кісілерге арналған.</w:t>
        <w:br/>
        <w:t>Қасиетті Құранда Жаратқан Ие қажырлы</w:t>
        <w:br/>
        <w:t>кісілерді сүйген деген сөз бар. Дөңгеленген дүние</w:t>
        <w:br/>
        <w:t>бір орнында тұрмайды. Бүгін бар адам ертең</w:t>
        <w:br/>
        <w:t>қылынаталатав</w:t>
        <w:br/>
        <w:t>381</w:t>
        <w:br/>
        <w:t>қойған, онысы аппақ қудай кісімен таныстым.</w:t>
        <w:br/>
        <w:t>“Мұрат Ескендірұлы Аджи боламын”, -- деп</w:t>
        <w:br/>
        <w:t>қолын ұсынды. Бұрын “Қыпшақтар” деген кіта-</w:t>
        <w:br/>
        <w:t>бын оқыған едік. Тегін адам еместігі сөзінен,</w:t>
        <w:br/>
        <w:t>көзінен білініп тұр. Сол әріптесім Мұрат Аджи</w:t>
        <w:br/>
        <w:t>айтады:</w:t>
        <w:br/>
        <w:t>-- Бұрын бетпе-бет ұшыраспаса да, бірімен-</w:t>
        <w:br/>
        <w:t>бірі сырлас, мұңдас бола жүретін адамдар</w:t>
        <w:br/>
        <w:t>болады.Өз басым Нұрсұлтан Әбішұлын бала</w:t>
        <w:br/>
        <w:t>жастан көріп-біліп жүрген адамдай қабылдадым.</w:t>
        <w:br/>
        <w:t>Тек қана үзақ уақыт ұшыраспағанбыз. Бар айыр-</w:t>
        <w:br/>
        <w:t>машылық -- сол ғана. Еуразия деген үлкен дала,</w:t>
        <w:br/>
        <w:t>сол далада біреу қала салады, біреу асық ойнай-</w:t>
        <w:br/>
        <w:t>ды, біреу әкесіне мазар тұрғызады -- бәрі таныс,</w:t>
        <w:br/>
        <w:t>бәрі біліс. Азияның терең түкпірінен У ғасырда</w:t>
        <w:br/>
        <w:t>бастау алған үлкен мәдениет, дүбірлі қан айна-</w:t>
        <w:br/>
        <w:t>лымы тыныш жатқан Еуропаны дүңкілдетті,</w:t>
        <w:br/>
        <w:t>қанын тазартты, жұртын жаңартты дедім. “Ен-</w:t>
        <w:br/>
        <w:t>деше осы туралы кітап жазсаңшы”, -- деді</w:t>
        <w:br/>
        <w:t>Нұрсұлтан Әбішұлы. Бүл әңгіме 1997 жылғы 30</w:t>
        <w:br/>
        <w:t>мамырда болған елі. Осы уәдеден кейін Нұрекең</w:t>
        <w:br/>
        <w:t>өзінің “Тарих толқынында” деген кітабын дүние-</w:t>
        <w:br/>
        <w:t>ге келтірді, ал өзім “Қыпшақтардың” бірінші</w:t>
        <w:br/>
        <w:t>кітабын жаздым.</w:t>
        <w:br/>
        <w:t>-- “Қыпшақтар” -- Нұрсұлтан Әбішұлының</w:t>
        <w:br/>
        <w:t>тапсырысы бойынша жазылған кітап болды ғой?</w:t>
        <w:br/>
        <w:t>-- Дәл солай. Кітапты Нұрекеңнің мерейтойы-</w:t>
        <w:br/>
        <w:t>на арнайы тарту еттім. Шындығында, керісін-</w:t>
        <w:br/>
        <w:t>ше, кітапты ол кісінің маған сыйлаған тартуы</w:t>
        <w:br/>
        <w:t>секілді сезіндім.</w:t>
        <w:br/>
        <w:t>СЕсоТсАо</w:t>
        <w:br/>
        <w:t>380</w:t>
        <w:br/>
        <w:t>оо ооеауев 21</w:t>
        <w:br/>
        <w:t>л Өз</w:t>
      </w:r>
    </w:p>
    <w:p>
      <w:r>
        <w:t>&gt;,</w:t>
        <w:br/>
        <w:t>ӘеБа;</w:t>
        <w:br/>
        <w:t>5,</w:t>
        <w:br/>
        <w:t>5а</w:t>
        <w:br/>
        <w:t>0%;</w:t>
        <w:br/>
        <w:t>2</w:t>
        <w:br/>
        <w:t>5</w:t>
        <w:br/>
        <w:t>Таныдака ака</w:t>
        <w:br/>
        <w:t>Церетели. Жоғарыда айтқан Эрнст Неизвестный-</w:t>
        <w:br/>
        <w:t>дың ұстазы; мүсін, живопись өнерінің бесаспап</w:t>
        <w:br/>
        <w:t>білгіріне құлақ қоялық.</w:t>
        <w:br/>
        <w:t>“Өзіме ғана емес, өнер адамдарына</w:t>
        <w:br/>
        <w:t>Нұрсұлтан Әбішұлымен ұшырасу шығармашы-</w:t>
        <w:br/>
        <w:t>лық шабыт сыйлар еді. Не кереметінің барын</w:t>
        <w:br/>
        <w:t>кім білген, өзіне жақын адамдарды, Жаратқан</w:t>
        <w:br/>
        <w:t>Иені сүю арқылы осы адам елін ізгіліктің орда-</w:t>
        <w:br/>
        <w:t>сы ете білді. Мұндай адамдар -- қиратушы емес,</w:t>
        <w:br/>
        <w:t>құраушы, құтқарушы рөліндегі алыптар. Ресейде</w:t>
        <w:br/>
        <w:t>батпақ ішіне Санкт-Петербургті орнатқан Петр</w:t>
        <w:br/>
        <w:t>І болды, Қазақстанның құба дүз даласына жаңа</w:t>
        <w:br/>
        <w:t>қала салған Назарбаев. Көру бар да -- көрсету</w:t>
        <w:br/>
        <w:t>бар, түсіну бар да -- көзін жеткізу бар. Жаңа</w:t>
        <w:br/>
        <w:t>астананың орнын, бедер-белгісін таңдаған кез-</w:t>
        <w:br/>
        <w:t>де қасында болған едім, өз елінің мәдениетін,</w:t>
        <w:br/>
        <w:t>өнерін, үрдісін жаңа ғасырға бағыттаған ірі</w:t>
        <w:br/>
        <w:t>тұлғалар осындай-ақ болар деп, тәубаладым”.</w:t>
        <w:br/>
        <w:t>Қылқалам иелерінің пір тұтары -- Илья</w:t>
        <w:br/>
        <w:t>Сергеевич Глазунов. Сол асқан дарын иесі жа-</w:t>
        <w:br/>
        <w:t>зады: “Осы адам әрдайым жас көрінетін әрі дана</w:t>
        <w:br/>
        <w:t>қалпында қалатын Шығыстың тылсым киесін</w:t>
        <w:br/>
        <w:t>меңгерген бе деп ойлаймын. Аса қажет, шұғыл</w:t>
        <w:br/>
        <w:t>саяси шешімдерді шешуге бас тігетіні -- күш-</w:t>
        <w:br/>
        <w:t>жігерін байқатса, мәдениеттің бастау бұлағы са-</w:t>
        <w:br/>
        <w:t>налатын ұлттық ұғымдарды терең білетіні -- да-</w:t>
        <w:br/>
        <w:t>налығын дәлелдейді. Өз басым Нұрсұлтан Әбіш-</w:t>
        <w:br/>
        <w:t>ұлының екі портретін салдым. Біріншісі:</w:t>
        <w:br/>
        <w:t>Президенттің образын жасауға арналды, шығыс-</w:t>
        <w:br/>
        <w:t>тық, үлгідегі кілем көрінісінде сұлу сымбаты-</w:t>
        <w:br/>
        <w:t>мен, ашық отты жанарымен, қанық кейіпте са-</w:t>
        <w:br/>
        <w:t>лынды. Бағзы портрет шеберлері.Веласкес, Гойя,</w:t>
        <w:br/>
        <w:t>Левицкий бояуынан туған ауқымды бейнелерді</w:t>
        <w:br/>
        <w:t>азон ағы соқ</w:t>
        <w:br/>
        <w:t>СЭҮСаЕ леу</w:t>
        <w:br/>
        <w:t>378</w:t>
      </w:r>
    </w:p>
    <w:p>
      <w:r>
        <w:t>Оза оқа зу оо Өле оқа оу Од,»</w:t>
        <w:br/>
        <w:t>жоқ. Қалатын белгі із ғана. Ұлыбритания коро-</w:t>
        <w:br/>
        <w:t>левасы Елизавета П көзіне жас алып тұрып,</w:t>
        <w:br/>
        <w:t>корольдіктің ең жоғарғы марапатын Нұрсұлтан</w:t>
        <w:br/>
        <w:t>Әбіттұлының кеудесіне қадаған кезде:</w:t>
        <w:br/>
        <w:t>-- Бұл марапат арғы-бергі заманда ел мен елді</w:t>
        <w:br/>
        <w:t>жақындастырған ұлы мейірім иелеріне берілген.</w:t>
        <w:br/>
        <w:t>Жүрегіңіздегі жылы мейірім жоғалмасын! -- де-</w:t>
        <w:br/>
        <w:t>ген сөз дүние жүзі басылымдарын түгел шарлады.</w:t>
        <w:br/>
        <w:t>Жүз жылға татитын он жыл ішінде Прези-</w:t>
        <w:br/>
        <w:t>дент ел жүгіне ауырсынбай иық төседі, халық</w:t>
        <w:br/>
        <w:t>бәрін көтерді. Саяси элита -- билік жолында</w:t>
        <w:br/>
        <w:t>қарбаласты, руханияттық элита -- елдік жолын-</w:t>
        <w:br/>
        <w:t>Да жағаласты, экономикалық элита -- байлық</w:t>
        <w:br/>
        <w:t>жолында жанталасты; ақырында ортақ қазан-</w:t>
        <w:br/>
        <w:t>ның буы шығып, көбігі алынып, сабасына түскен</w:t>
        <w:br/>
        <w:t>шақ жетті. 1995 жылғы референдум арқылы</w:t>
        <w:br/>
        <w:t>өткен Президент сайлауынан кейін экономика-</w:t>
        <w:br/>
        <w:t>лық реформа қалыпты арнаға түсті. Өндірістің,</w:t>
        <w:br/>
        <w:t>кәсіпорынның банкротқа ұшырауы, алып ошақ,</w:t>
        <w:br/>
        <w:t>зауыттарға шетел инвестициясы арқылы жан біте</w:t>
        <w:br/>
        <w:t>бастауы, жерге иелік, зейнетақы реформасы,</w:t>
        <w:br/>
        <w:t>бағаны ырықтандыру, бірлескен кәсіпорын ашу,</w:t>
        <w:br/>
        <w:t>шағын бизнесті дамыту, капиталға кешірім жа-</w:t>
        <w:br/>
        <w:t>сау, шетелдік инвестиция тарту, міне, енді ал-</w:t>
        <w:br/>
        <w:t>дағы үш жылды ауылды жандандыруға арнау,</w:t>
        <w:br/>
        <w:t>айналып келіп, нарыққа бет бұрған қоғам ахуа-</w:t>
        <w:br/>
        <w:t>лының түзеле бастағаны кеменің бас капитаны -</w:t>
        <w:br/>
        <w:t>Президент басшылығының дұрыс бағыт алған-</w:t>
        <w:br/>
        <w:t>дығының кепілі.</w:t>
        <w:br/>
        <w:t>Нұрсұлтан Әбішұлы дүниенің бас мінбері --</w:t>
        <w:br/>
        <w:t>Біріккен Ұлттар Ұйымының алқасы алдына екі</w:t>
        <w:br/>
        <w:t>мәрте көтерілді. Алғашқысы -- 1992 жылдың нау-</w:t>
        <w:br/>
        <w:t>рыз айында Қазақстан деген ел бар екенін</w:t>
        <w:br/>
        <w:t>382</w:t>
        <w:br/>
        <w:t>ле усо А әуес лелус</w:t>
        <w:br/>
        <w:t>ФІБ</w:t>
        <w:br/>
        <w:t>өркениеті сол жерден басталған. Ендеше, саяси</w:t>
        <w:br/>
        <w:t>әлем сан-саққа жүгіртіп, сипатын аша алмай,</w:t>
        <w:br/>
        <w:t>пәтуасын тап баса алмай жүрген бұл шараны</w:t>
        <w:br/>
        <w:t>Жаратқанның өзі біздің Елбасымыз арқылы жер</w:t>
        <w:br/>
        <w:t>бетіне жіберген шарапаты десек керек.</w:t>
        <w:br/>
        <w:t>Диаспора</w:t>
        <w:br/>
        <w:t>Сан жағынан елдер тізбесінің соңына таман</w:t>
        <w:br/>
        <w:t>тұратын қазақ халқы шашырау жағынан ұлы</w:t>
        <w:br/>
        <w:t>ұлттардың алдына шығып кеткен еді ғой. Жат</w:t>
        <w:br/>
        <w:t>кімді жарылқаған? Шет жерде шығатын төрді</w:t>
        <w:br/>
        <w:t>қойып, кіретін көріне зар болған сан шермен-</w:t>
        <w:br/>
        <w:t>делер Тәуелсіздікке қандай қуанды?! Оны</w:t>
        <w:br/>
        <w:t>Нұрсұлтан Әбішұлы әуелі Қытайға, Түркияға,</w:t>
      </w:r>
    </w:p>
    <w:p>
      <w:r>
        <w:t>Иранға барғанда көрген, жүздесіп, жұбатқан,</w:t>
        <w:br/>
        <w:t>қуантқан. Жер бетіндегі бар қазақтың өкілдерін</w:t>
        <w:br/>
        <w:t>шақырып, екі құрылтай өткізген. Түптің түбінде</w:t>
        <w:br/>
        <w:t>түгел жинап алам деген. “Сырттағы ағайындар</w:t>
        <w:br/>
        <w:t>жүрегімнің бір түкпірінде жатады”, -- деген. Сол</w:t>
        <w:br/>
        <w:t>мейірім көрінді. Тәуелсіздіктен бері қазаққа үш</w:t>
        <w:br/>
        <w:t>жүз мыңдай қазақ қосылды. Биыл он мың от-</w:t>
        <w:br/>
        <w:t>басының көшін әкеліп, теңін шешіп, тегін</w:t>
        <w:br/>
        <w:t>үйлерге кіргізіп алмақпыз. Диаспорасы бізден</w:t>
        <w:br/>
        <w:t>көп елдерде бұл жақсылық әлі жоқ.</w:t>
        <w:br/>
        <w:t>Осыны зерделегенде сонау 1973 жылы Темір-</w:t>
        <w:br/>
        <w:t>тауда Нүрекеңмен кездесу ойға оралады. Сол</w:t>
        <w:br/>
        <w:t>жылы “Социалистік Қазақстан” (қазіргі “Егемен</w:t>
        <w:br/>
        <w:t>Қазақстан”) газетінің көшпелі редакциясы</w:t>
        <w:br/>
        <w:t>Қарағандыда болды. Теміртауды көрді. Соңында</w:t>
        <w:br/>
        <w:t>Нұрекең қонағасы берді. Оны өзі жүргізді. Сонда</w:t>
        <w:br/>
        <w:t>айтқан “Шұбарат” әнін (өзі шығарған) сөзімен</w:t>
        <w:br/>
        <w:t>жазып алдым.</w:t>
        <w:br/>
        <w:t>391</w:t>
        <w:br/>
        <w:t>мәлімдеп, Нью-Йорк алаңына алып бүркіт қанат</w:t>
        <w:br/>
        <w:t>жайған көкбайрағын қадады. Екінші рет сол</w:t>
        <w:br/>
        <w:t>жылдың қазан айында тағы көтерілді. 3 миллиард-</w:t>
        <w:br/>
        <w:t>тан астам адам мекендейтін Азия құрлығында</w:t>
        <w:br/>
        <w:t>өзара ықпалдастық және сенім шаралары</w:t>
        <w:br/>
        <w:t>жөніндегі кеңес шақыру туралы ұсыныс таста-</w:t>
        <w:br/>
        <w:t>ды. Арада он жыл өте сол сөз іске айналды.</w:t>
        <w:br/>
        <w:t>Маусымның 3-5-і күндері дүние жүзі Алма-</w:t>
        <w:br/>
        <w:t>тыға құлақ түрді. Бір-біріне тісін қайрап, “ә;</w:t>
        <w:br/>
        <w:t>сені ме!” деп қыжылмен жеткен Үндістан мен</w:t>
        <w:br/>
        <w:t>Пәкістан басшылары біршама мәмілеге келді.</w:t>
        <w:br/>
        <w:t>Соғыс өрті ушығып тұрған Израиль мен Палес-</w:t>
        <w:br/>
        <w:t>тина әлі де ақылға келіп, тоқтамға табан тіреуге</w:t>
        <w:br/>
        <w:t>болатынына көздері жетті. Ең ғанибеті, Алматы</w:t>
        <w:br/>
        <w:t>актісіне қол қойған ел басшылары сенім деген</w:t>
        <w:br/>
        <w:t>киелі сөзге ден қойды, өзеуресе бермей, өзара</w:t>
        <w:br/>
        <w:t>ықпалдасып өмір сүруге болатынын ойласты.</w:t>
        <w:br/>
        <w:t>Ақылға келіп, аяқ суытты. Осы Кезеңде ел-елдің</w:t>
        <w:br/>
        <w:t>саясаткерлері Нүрсүлтан Әбішұлының діттеген</w:t>
        <w:br/>
        <w:t>нысанаға, дегеніне жетпей қоймайтын қайсар</w:t>
        <w:br/>
        <w:t>мінезіне қайран қалысты.</w:t>
        <w:br/>
        <w:t>Бірігейік, түсінісейік деген нысана Президентті</w:t>
        <w:br/>
        <w:t>дегеніне жеткізді. Мерейін өсірді, өзгелер ал-</w:t>
        <w:br/>
        <w:t>дында бәсін арттырды.</w:t>
        <w:br/>
        <w:t>Бәсі артқаны сол, Үндістан премьер-министрі</w:t>
        <w:br/>
        <w:t>Атал Бихари Ваджпаи мырза Абайдың “Мен бір</w:t>
        <w:br/>
        <w:t>жұмбақ адаммын, оны да ойла” деген сөзінен</w:t>
        <w:br/>
        <w:t>мән іздеп, былайғы жұртты уәжге ұйытты.</w:t>
        <w:br/>
        <w:t>Елге істеген қызмет теңіз сапары сияқты: әрі</w:t>
        <w:br/>
        <w:t>қауіпті, әрі пайдалы. Я қазына тауып игілікке</w:t>
        <w:br/>
        <w:t>жетесің, я толқын соғып, су түбіне кетесің.</w:t>
        <w:br/>
        <w:t>Елбасының кемесі жарқырай жүзіп, ашық мұ-</w:t>
        <w:br/>
        <w:t>хитқа шықты.</w:t>
        <w:br/>
        <w:t>383</w:t>
      </w:r>
    </w:p>
    <w:p>
      <w:r>
        <w:t>таңдауымыз керек, кеңдік пен әсемдік сонда ғана</w:t>
        <w:br/>
        <w:t>19 үндеседі.</w:t>
        <w:br/>
        <w:t>9 Сары сахараның сәні мен салтанаты -- ке-</w:t>
        <w:br/>
        <w:t>(4 шен, жәдігер, үйтам, сағана үлгісі шырқ айна-</w:t>
        <w:br/>
        <w:t>Од Лып келіп Президенттік мәдени орталық, Сал-</w:t>
        <w:br/>
        <w:t>19 танат сарайы, Алатау спорт кешені, Еуразия сауда</w:t>
        <w:br/>
        <w:t>%) ғимараты, салынғалы жатқан Ұлттық опера және</w:t>
        <w:br/>
        <w:t>6 балет театры, цирк ғимараты, Отырар кітапха-</w:t>
        <w:br/>
        <w:t>4 насы, этнопарк әлеміне таңба болып түскендей.</w:t>
        <w:br/>
        <w:t>% “Абат болады” деген сөздің астары тереңде</w:t>
        <w:br/>
        <w:t>а секілді. Есілдің жағасына жеткенде қалт кідіресіз.</w:t>
        <w:br/>
        <w:t>- Кенесары ханның ат үстіндегі алып тұғыры көзді</w:t>
        <w:br/>
        <w:t>еріксіз тұсаған. О, тоба деген! Дәл осы жерде,</w:t>
        <w:br/>
        <w:t>5) 1838 жылы 7 тамызда Кенесары Ақмола бекі-</w:t>
        <w:br/>
        <w:t>%) нісіне атойын салып, дүбірлі шабуылын бастаған</w:t>
        <w:br/>
        <w:t>67 болатын. Күркілдеген төрт зеңбірек, бес жүз</w:t>
        <w:br/>
        <w:t>ОА оқтаулы карабинге қарсы Басықара, Наурызбай,</w:t>
        <w:br/>
        <w:t>(8) Төлебай, Бұқарбай бастаған қол лап қойып, теңіз</w:t>
        <w:br/>
        <w:t>9 толқынындай бірде ұрып, бірде кері шегініп алты</w:t>
        <w:br/>
        <w:t>6) күн шайқасқан. Зеңбіректі, карабинді патша</w:t>
        <w:br/>
        <w:t>% әскерін, көзіне қан толған хорунжий, старшынды</w:t>
        <w:br/>
        <w:t>із ақырында жер жастандырды. “Осының арты</w:t>
        <w:br/>
        <w:t>( қалай болар екен”, -- деп қалтыраумен күн</w:t>
        <w:br/>
        <w:t>2) өткізген балаң халықтың еңсесі биіктеді. Хан-</w:t>
        <w:br/>
        <w:t>(б дық асасын алға сілтей ұмтылып, қабағынан қар</w:t>
        <w:br/>
        <w:t>“ жаудыра шүйліккен жеке батыр -- Кенесары тұғы-</w:t>
        <w:br/>
        <w:t>6 ры тарих оқулығына енген оқиғаны қапысыз,</w:t>
        <w:br/>
        <w:t>қатесіз қайталаған. Ел аманатын арқалаған арыс-</w:t>
        <w:br/>
        <w:t>тан мінезді алпауыттың тұрысы бөлек.</w:t>
        <w:br/>
        <w:t>Хан тұғырынан біраз өрлеген жолаушы жаңа</w:t>
        <w:br/>
        <w:t>алаңға тап болады. Кіндік тұста керемет әуіз,</w:t>
        <w:br/>
        <w:t>әуіз ішінде жүрек іспетті жер шары, әйгілі мүсін-</w:t>
        <w:br/>
        <w:t>375</w:t>
        <w:br/>
        <w:t>сазымен, бояуымен, нақышымен, бебеу қаққан %</w:t>
        <w:br/>
        <w:t>ырғағымен үлкен-үлкен симфониялық шығар-</w:t>
        <w:br/>
        <w:t>маларға арқау етіп, шулыған дендей бастаған</w:t>
        <w:br/>
        <w:t>дүниені таң қалдыра ұйыттық. Бір көрген</w:t>
        <w:br/>
        <w:t>нәрсесінен мыңдаған мағына шығара алатын,</w:t>
        <w:br/>
        <w:t>бір естіген күйінен ондаған сезім ырғағын ту-</w:t>
        <w:br/>
        <w:t>ғызып оятатын, табиғатпен еркінше үндесіп, тіл</w:t>
        <w:br/>
        <w:t>қатыса білетін қазақтың рухани қасиеті оянды.</w:t>
        <w:br/>
        <w:t>Рух тірілді!</w:t>
        <w:br/>
        <w:t>Сөзіміз жалаң шықпас үшін іргедегі Қара-</w:t>
        <w:br/>
        <w:t>ғанды қаласына ат ізін салалық. Жоғарыда ай-</w:t>
        <w:br/>
        <w:t>тып өткен “Отан қорғаушылар” монументінің</w:t>
        <w:br/>
        <w:t>төл жасаушылары -- қарағандылықтар. Еркін ты-</w:t>
        <w:br/>
        <w:t>ныстап жатқан үлкен қаланың жүрек тұсына</w:t>
        <w:br/>
        <w:t>орын тепкен этнопарк -- ұлан-ғайыр облыстың</w:t>
        <w:br/>
        <w:t>кішірейтілген көрінісі екен. Жиырма гектардай</w:t>
        <w:br/>
        <w:t>кең алаңда ақ балығы шоршыған Балқаш көлі,</w:t>
      </w:r>
    </w:p>
    <w:p>
      <w:r>
        <w:t>домна пеші гүрілдеген Теміртауы, басында тауте-</w:t>
        <w:br/>
        <w:t>кесі, етегінде басқа аң-құстары жорытқан Ұлы-</w:t>
        <w:br/>
        <w:t>тау жоталары, Жошы жәдігері, кілемнің түгіндей</w:t>
        <w:br/>
        <w:t>құлпырған Қарқаралы бауыры, сайын сахара-</w:t>
        <w:br/>
        <w:t>ның әр жер-әр жерінен табылған балбал тастар -</w:t>
        <w:br/>
        <w:t>көрген көзді суыра тартып, туған жерге деген</w:t>
        <w:br/>
        <w:t>ұлы сезімді оятады. Гүлзар, әуіз, мөлдіреген көл,</w:t>
        <w:br/>
        <w:t>Құнанбай мешітінің көшірмесі, Елбасы</w:t>
        <w:br/>
        <w:t>Нұрсұлтан Әбішұлының болат балқытушы бо-</w:t>
        <w:br/>
        <w:t>лып жүргенде алақан табы қалған қайласы, кү-</w:t>
        <w:br/>
        <w:t>регі -- бәрі-бәрі тірнектеліп жиналған, қалпына</w:t>
        <w:br/>
        <w:t>келген. Ертеден қара кешке дейін кісі аяғы ба-</w:t>
        <w:br/>
        <w:t>сылмайды. “Орталық, Қазақстан көз алдыңыз-</w:t>
        <w:br/>
        <w:t>да”, -- деп мұртынан күледі облыс әкімі Камал-</w:t>
        <w:br/>
        <w:t>тин Мұхамеджанов. Бүл өзі басына бейнетті</w:t>
        <w:br/>
        <w:t>сатып ап жүретін, жан тыныштығын білмейтін,</w:t>
        <w:br/>
        <w:t>385</w:t>
        <w:br/>
        <w:t>түн жүресіз. Бұрқыраған жабағы бұлттардың</w:t>
        <w:br/>
        <w:t>арасынан оазиске орнаған жұмыртқадай ақшаң-</w:t>
        <w:br/>
        <w:t>қан ғажайып қала көзге шалынар. Арысы төрт</w:t>
        <w:br/>
        <w:t>мәшине, берісі төрт мәшине қатар жүргенде</w:t>
        <w:br/>
        <w:t>еркін өтетін үлкен жолдың үймегіндей, қасиетті</w:t>
        <w:br/>
        <w:t>қарауылындай болып, шаршаған жолаушыға жол</w:t>
        <w:br/>
        <w:t>сілтеген алып арқаның сұлбасы көрінеді. Әуелгі-</w:t>
        <w:br/>
        <w:t>дей көкжиектен қара ноқаттай ғана белгі шалы-</w:t>
        <w:br/>
        <w:t>нады. Уақыт өткен сайын әлгі ноқат үлкейе</w:t>
        <w:br/>
        <w:t>түседі. Зымыраған мәшине жол танабын қуыра</w:t>
        <w:br/>
        <w:t>түсіп, әлгі аңырайған алыпқа тақайды. Қасқа</w:t>
        <w:br/>
        <w:t>жолдың ортасынан көтерілген үлкен шаңыраққа</w:t>
        <w:br/>
        <w:t>ұқсап алып қақпа көлденеңдейді.</w:t>
        <w:br/>
        <w:t>Сарыарқаның қақпасы осы! Граниттен</w:t>
        <w:br/>
        <w:t>көмкерілген алып ұстын зау биікке аспандап</w:t>
        <w:br/>
        <w:t>кеткен, ұстынның өн бойында мың жылға әңін</w:t>
        <w:br/>
        <w:t>бермейтін, өшпейтін ұлағатты сөздер. Баяғыда</w:t>
        <w:br/>
        <w:t>қазақ мемлекетінің дербес шаңырағын көтеріп,</w:t>
        <w:br/>
        <w:t>Ақ Орданың туын тіккен әз-Жәнібек қазақтың</w:t>
        <w:br/>
        <w:t>барша ұлысына ат шаптырып, Шу мен Сарысу</w:t>
        <w:br/>
        <w:t>өзенінің қосылар тұсындағы алып жартасқа</w:t>
        <w:br/>
        <w:t>елдігіміз, бірлігіміз болсын деп рулардың ен таң-</w:t>
        <w:br/>
        <w:t>басын қашап түсірген ғой. Содан алты ғасыр</w:t>
        <w:br/>
        <w:t>өте, құба дүз Сарыарқа төсіне, ақшаңқан Аста-</w:t>
        <w:br/>
        <w:t>наның кіре берісіне орнатылар осынау қақпа-</w:t>
        <w:br/>
        <w:t>ның әр жер, әр жеріне бағзы бабалар дәстүрін</w:t>
        <w:br/>
        <w:t>жалғастырып, таңбасын түсірген көрініске қай-</w:t>
        <w:br/>
        <w:t>ран қалмай көріңіз!</w:t>
        <w:br/>
        <w:t>Келер ұрпақ алып қақпаның әр тасына тәу</w:t>
        <w:br/>
        <w:t>етер де. Келер уақыт жел мүжіп, дауыл сілкіп,</w:t>
        <w:br/>
        <w:t>күн сіңіп таттанған алыптың әр темірін тәберік</w:t>
        <w:br/>
        <w:t>етер де. Әйтеуір, Қарағанды топырағында дүние-</w:t>
        <w:br/>
        <w:t>ге келіп жатқан осынау ғажап құрылыс ертеңгі</w:t>
        <w:br/>
        <w:t>387</w:t>
        <w:br/>
        <w:t>ғанда, оның өзі -- бодандықтан босанған мұсыл-</w:t>
      </w:r>
    </w:p>
    <w:p>
      <w:r>
        <w:t>ман елдері басшыларының бәрінен бұрын Нүре-</w:t>
        <w:br/>
        <w:t>кең жасаған сауапты іс.</w:t>
        <w:br/>
        <w:t>2003 жыл. Жаһанды жалт қаратқан тағы бір</w:t>
        <w:br/>
        <w:t>таңғажайып шара жасады. Дүние діндері</w:t>
        <w:br/>
        <w:t>даналарын сәби елінің төріне шақырып, теңселіп</w:t>
        <w:br/>
        <w:t>тұрған мынау ғаламның тыныштық түтқасын</w:t>
        <w:br/>
        <w:t>нанымдар нақышымен шегендеп, шегелеп</w:t>
        <w:br/>
        <w:t>тастады. Мұны сұңғыла саясат деу -- аз. Бүл --</w:t>
        <w:br/>
        <w:t>ұлы Исламды жан түршігер жаладан арашалап</w:t>
        <w:br/>
        <w:t>алу. Жер күйресе -- имансыздықтан, діни</w:t>
        <w:br/>
        <w:t>дұшпандықтан, тәубеден жаңылудан, тойымсыз</w:t>
        <w:br/>
        <w:t>топастықтан күйрейді. Дүние діндарларының</w:t>
        <w:br/>
        <w:t>ұғысу, уағдаласу форумы -- осы қатердің жо-</w:t>
        <w:br/>
        <w:t>лын бөгеген бірегей шара.</w:t>
        <w:br/>
        <w:t>Тыныштық -- исламның ұлы мақсаты. Бүл</w:t>
        <w:br/>
        <w:t>орайда француз ойшылы Ф. Гостенкер:</w:t>
        <w:br/>
        <w:t>“Мұсылмандық, -- дүниенің тұтқасы. Оның қай-</w:t>
        <w:br/>
        <w:t>нар көзі -- Құран. Ал Құран -- әлем мәдениеті-</w:t>
        <w:br/>
        <w:t>нің іргетасы. Егер жер бетінен мұсылмандық</w:t>
        <w:br/>
        <w:t>жойылар болса, дүние шайқалып кетер еді”, --</w:t>
        <w:br/>
        <w:t>десе, біздің Елбасымыз Тәуелсіздіктің елең-ала-</w:t>
        <w:br/>
        <w:t>ңында-ақ: “Тегіміз -- түрік, дініміз -- ислам</w:t>
        <w:br/>
        <w:t>екенін ұғынуымыз керек. Ол үшін қасиетті кітап</w:t>
        <w:br/>
        <w:t>Құран Кәрімді насихаттауды естен шығармауы-</w:t>
        <w:br/>
        <w:t>мыз керек”, -- деген.</w:t>
        <w:br/>
        <w:t>Рас, біз бір-ақ шөкім халықпыз. Бірақ мінсіз</w:t>
        <w:br/>
        <w:t>Алла кереметін мемлекеттердің мәртебесіне,</w:t>
        <w:br/>
        <w:t>халықтың санына, патшалардың күштілігіне қарап</w:t>
        <w:br/>
        <w:t>жасамаған. Мұхаммедті (с.ғ.с.) пайғамбар еткен-</w:t>
        <w:br/>
        <w:t>де, Арабия әлемнің артта қалған, тұңғиық түкпірі</w:t>
        <w:br/>
        <w:t>болатын. Сол қуыстағы құлына Құран түсіріп,</w:t>
        <w:br/>
        <w:t>жаһанға жарық шашқан, адамзаттың жаңа</w:t>
        <w:br/>
        <w:t>390</w:t>
        <w:br/>
        <w:t>алусату салу"</w:t>
        <w:br/>
        <w:t>«ЖУ</w:t>
        <w:br/>
        <w:t>СЫ</w:t>
        <w:br/>
        <w:t>Тозыа</w:t>
        <w:br/>
        <w:t>55с</w:t>
        <w:br/>
        <w:t>“ООО ОБ;</w:t>
        <w:br/>
        <w:t>556595</w:t>
        <w:br/>
        <w:t>ғо»</w:t>
        <w:br/>
        <w:t>етш.</w:t>
        <w:br/>
        <w:t>СА үса с»</w:t>
        <w:br/>
        <w:t>арлан қасқыр мүсіні рухымызға соншалық, ете-</w:t>
        <w:br/>
        <w:t>не. Күні ертең Сарыарқаның төріне орын теп-</w:t>
        <w:br/>
        <w:t>кен астананың символы, қасиет тұтар тотемі -</w:t>
        <w:br/>
        <w:t>жалаңаш сәбиді қорғап, айбат шеге бұрылған</w:t>
      </w:r>
    </w:p>
    <w:p>
      <w:r>
        <w:t>арлан бейнесі болғаны жөн деп ойлаймыз.</w:t>
        <w:br/>
        <w:t>Көре берсең, тере берсең, Астананың көшесін-</w:t>
        <w:br/>
        <w:t>де әңгімеге татырлық ескерткіш мол.</w:t>
        <w:br/>
        <w:t>Қалаға, тасқа, шойынға, қышқа жан бітірген-</w:t>
        <w:br/>
        <w:t>дей осыншалық ғажайыптың ұстасы, зергері, ше-</w:t>
        <w:br/>
        <w:t>бері, орындаушы дирижері Нұрсұлтан Әбішұлы-</w:t>
        <w:br/>
        <w:t>ның өзі секілденді. Көшедегі көзді арбаған пан-</w:t>
        <w:br/>
        <w:t>но, афишадан, суреттен, сұлбадан Елбасының</w:t>
        <w:br/>
        <w:t>рухы қарап тұрғандай. Жүріп-жүріп табан тіре-</w:t>
        <w:br/>
        <w:t>генім -- Президентпен бұрын-соңды ұшыра-</w:t>
        <w:br/>
        <w:t>сып, пікір бөліскен ойлы кісілердің сөзін еске</w:t>
        <w:br/>
        <w:t>түсіру болды. Ал ендеше құлақ қоялық.</w:t>
        <w:br/>
        <w:t>“Бар арманы билік болған адамның ақыры не-</w:t>
        <w:br/>
        <w:t>ғайбыл, -- дейді белгілі кинорежиссер, Оскар</w:t>
        <w:br/>
        <w:t>сыйлығының Иесі Никита Михалков. -- Ондай</w:t>
        <w:br/>
        <w:t>адам ешқашан билікке тоймайды. Керісінше, өз</w:t>
        <w:br/>
        <w:t>халқының сенімі мен үмітін, бейне өзін керіп</w:t>
        <w:br/>
        <w:t>шегелейтін айқыш ағаш секілді әрі төзіммен, әрі</w:t>
        <w:br/>
        <w:t>шыдаммен арқалаған адамды пайғамбарға теңеуге</w:t>
        <w:br/>
        <w:t>болады. Иса пайғамбар да сөйткен. Әйтсе де еш-</w:t>
        <w:br/>
        <w:t>қашан болдым, толдым, жеттім, жетістім демеген.</w:t>
        <w:br/>
        <w:t>Мұндай адамдар бір жағынан қарасаң -- сұмдық</w:t>
        <w:br/>
        <w:t>жалғыз, екінші жағынан қарасаң -- ғажайып ер-</w:t>
        <w:br/>
        <w:t>жүрек. Шыңға шықса да, жел жұлып әкете ал-</w:t>
        <w:br/>
        <w:t>майтын беріктер. Осы мінезінен-ақ Нүрсұлтан</w:t>
        <w:br/>
        <w:t>Әбішұлын өз халқының әкесі деп таныдым.</w:t>
        <w:br/>
        <w:t>Мұндай кісінің табиғаты, тағдыры бөлек”.</w:t>
        <w:br/>
        <w:t>Дүние жүзінде сәулет өнерінен аты шыққан</w:t>
        <w:br/>
        <w:t>көзі тірі екі адам болса, соның бірі -- Зураб</w:t>
        <w:br/>
        <w:t>&lt;О</w:t>
        <w:br/>
        <w:t>377</w:t>
        <w:br/>
        <w:t>Қ &lt;уСЕ ЕСҚ аса УСЫ АҚ САСЫТСР СЕ АСЫТСЫ СОЛ аСАСАТСЫ САУА)</w:t>
        <w:br/>
        <w:t>оттығына сексеуіл салған самаурындай өз-өзінен</w:t>
        <w:br/>
        <w:t>әрдайым қайнап жүретін жігіт.</w:t>
        <w:br/>
        <w:t>“Сарыарқаның тарихи қақпасын жасап жа-</w:t>
        <w:br/>
        <w:t>тырмыз, -- дейді Камалтин, -- бұл өзі анау-</w:t>
        <w:br/>
        <w:t>мынау айта салуға көнбейтін алып құрылыс,</w:t>
        <w:br/>
        <w:t>басына барып көрелік”. Қаланың түстік шығы-</w:t>
        <w:br/>
        <w:t>сында, биіктеу жерде үлкен қора, жартылай жа-</w:t>
        <w:br/>
        <w:t>бық, жартылай ашық. Ауланың әр жерінде</w:t>
        <w:br/>
        <w:t>дөңкиген тастар, кәдімгі Меркінің қызыл граниті.</w:t>
        <w:br/>
        <w:t>Бір үста жылтыр тасқа балғамен өрнек салып</w:t>
        <w:br/>
        <w:t>өліп-өшеді. Қораға әкелініп, тасылып жатқан</w:t>
        <w:br/>
        <w:t>тонналық тастар жерді солқ-солқ еткізеді. “Бәлі,</w:t>
        <w:br/>
        <w:t>бұл не сонда! Тастан пирамида салуға кіріскенсің 5%</w:t>
        <w:br/>
        <w:t>бе?” -- деп сауал қойдық. “Мұның бәрі алып</w:t>
        <w:br/>
        <w:t>құрылыстың ұстыны, тіреуіші, -- дейді Камал-</w:t>
        <w:br/>
        <w:t>тин, -- Ал 100 тонналық келетін маңдайшасы</w:t>
        <w:br/>
        <w:t>мен босағасы құйма темірден құрастырылып жа-</w:t>
        <w:br/>
        <w:t>тыр”. “Теміртаудың барша темірі босағаға</w:t>
        <w:br/>
        <w:t>жұмсалыпты ғой”. “Әуелгі жобада алып босаға-</w:t>
        <w:br/>
        <w:t>ны Қарағанды қаласының кіре берісіне орната-</w:t>
      </w:r>
    </w:p>
    <w:p>
      <w:r>
        <w:t>мыз ғой деп ойлағанбыз... Президент көріп,</w:t>
        <w:br/>
        <w:t>осынау арканы баяғы Бородино, Ватерлоо,</w:t>
        <w:br/>
        <w:t>Кутузов аркасы секілді ел ордасы -- Астананың</w:t>
        <w:br/>
        <w:t>кіре беріс маңдайына орнатуды ұсынды. Әуелгі</w:t>
        <w:br/>
        <w:t>жобадан әрі ауқымды, әрі ғажайып көркем</w:t>
        <w:br/>
        <w:t>шыққаны содан”, -- дейді Камалтин үйдей тас-</w:t>
        <w:br/>
        <w:t>ты аударатын алыпқа ұқсап, гранитті құшағын</w:t>
        <w:br/>
        <w:t>кере өлшеп жатып.</w:t>
        <w:br/>
        <w:t>Көзге елестетіп көрелікші. Сарыарқаның төсін</w:t>
        <w:br/>
        <w:t>тіліп, түстіктен терістікке көктеп өтер автомо-</w:t>
        <w:br/>
        <w:t>биль даңғылы салынып жатқаны мәлім. Мігірсіз</w:t>
        <w:br/>
        <w:t>мидай жазық, қазақтың құлаш ұрған кең саха-</w:t>
        <w:br/>
        <w:t>расы. Темірқазықты бетке алып күн жүресіз,</w:t>
        <w:br/>
        <w:t>гы</w:t>
        <w:br/>
        <w:t>УОд</w:t>
        <w:br/>
        <w:t>386</w:t>
        <w:br/>
        <w:t>ЖО</w:t>
        <w:br/>
        <w:t>(БА ҮСР ее Асса</w:t>
        <w:br/>
        <w:t>ао ОО СаО Оқ</w:t>
        <w:br/>
        <w:t>еее»</w:t>
        <w:br/>
        <w:t>3. Сарыарқаның қақпасы</w:t>
        <w:br/>
        <w:t>Сарыарқаның төсіне саңғыраған қала салып,</w:t>
        <w:br/>
        <w:t>бұйығы, бейқам, кеңқолтық қазақты жаңа за-</w:t>
        <w:br/>
        <w:t>манға сай сілкіп оятып алған Елбасының қажы-</w:t>
        <w:br/>
        <w:t>ры мен мейірімі. Қазақ ұлттық менталитетіне</w:t>
        <w:br/>
        <w:t>тән тарихшылдық сипаттың жаңадан өріс алып,</w:t>
        <w:br/>
        <w:t>бейнелеу, мүсіндеу өнерінің құнарлы топырақ-</w:t>
        <w:br/>
        <w:t>тан қорек тапқанын шегелеп жатудың қажеті</w:t>
        <w:br/>
        <w:t>болмас. Бүгінгі өнер маужыраған мұражай құша-</w:t>
        <w:br/>
        <w:t>ғынан сытылып шығып, әркениетке қадам бас-</w:t>
        <w:br/>
        <w:t>қан елінің кәдесіне жарады. Ескі заманда кілемге,</w:t>
        <w:br/>
        <w:t>тасқа, текеметке, зергерлік бұйымға сіңіп, сіресіп</w:t>
        <w:br/>
        <w:t>қалған бояу-белгілер жаңа қаланың паннолары-</w:t>
        <w:br/>
        <w:t>на, ұстындарына батыл көше бастады, шебер-</w:t>
        <w:br/>
        <w:t>лер сомдаған низами ою-өрнек киімге, мүсінге</w:t>
        <w:br/>
        <w:t>ауысты. Ағаш ою, темір құю, зергерлік бұйым</w:t>
        <w:br/>
        <w:t>жасау өріс алды. Бұрынғы қолданбалы мәнінен</w:t>
        <w:br/>
        <w:t>ажыраған ою-өрнек айшықтары қазіргі заманға</w:t>
        <w:br/>
        <w:t>сай сезім мен экспрессияға қызмет етуге көшті.</w:t>
        <w:br/>
        <w:t>Жалғыз-ақ мысал: халық шеберлері ғасырлар</w:t>
        <w:br/>
        <w:t>қойнауында өшіп қалған “құүшкөн” деп атала-</w:t>
        <w:br/>
        <w:t>тын қолданбалы өнер игілігін қайыра тірілтті.</w:t>
        <w:br/>
        <w:t>Теріні өңдеуден бастап, бояп, пішкенге дейінгі</w:t>
        <w:br/>
        <w:t>аралықтағы технологиялық желіні көктей өткен</w:t>
        <w:br/>
        <w:t>авторлар қазіргі адамның бойында өшіп қалған</w:t>
        <w:br/>
        <w:t>теріні сезіну, оның пластикасы мен қисапсыз</w:t>
        <w:br/>
        <w:t>бедерін көру, ұлпа жұмсақтығын түйсіну, то-</w:t>
        <w:br/>
        <w:t>сын символдық теңеулер табу қабілетін қайта-</w:t>
        <w:br/>
        <w:t>дан жаңғыртты. Музыка өнерінде де дәл осын-</w:t>
        <w:br/>
        <w:t>дай кеп. Көнеден келе жатқан қобызды күйлеу,</w:t>
        <w:br/>
        <w:t>жиде домбыраны сөйлету арқылы естен шыға</w:t>
      </w:r>
    </w:p>
    <w:p>
      <w:r>
        <w:t>бастаған жүздеген күй-шежірелерді сол баяғы</w:t>
        <w:br/>
        <w:t>384</w:t>
        <w:br/>
        <w:t>Б»</w:t>
        <w:br/>
        <w:t>й</w:t>
        <w:br/>
        <w:t>5</w:t>
        <w:br/>
        <w:t>%</w:t>
        <w:br/>
        <w:t>3</w:t>
        <w:br/>
        <w:t>жОӨлаЕо</w:t>
        <w:br/>
        <w:t>оу Оо оо5</w:t>
        <w:br/>
        <w:t>ə</w:t>
        <w:br/>
        <w:t>еске түсіреді. Мұндағы тұжырым -- билік, сол</w:t>
        <w:br/>
        <w:t>билікті халық игілігіне ұстасам деген ұлы ар-</w:t>
        <w:br/>
        <w:t>манды паш еткім келді. Портрет діттеген жерінен</w:t>
        <w:br/>
        <w:t>шықты ғой деп ойлаймын. Екіншісі: бұл да түр-</w:t>
        <w:br/>
        <w:t>тұлғасын түгел көшірген портрет еді. Мұнда</w:t>
        <w:br/>
        <w:t>кейіпкердің жан әлеміне енуді мақсат тұттым.</w:t>
        <w:br/>
        <w:t>Алыстағы көгілдір тау, қызыл қызғалдаққа ма-</w:t>
        <w:br/>
        <w:t>лынған бел-белестер. Бергі фонда жүзінен нұр</w:t>
        <w:br/>
        <w:t>тама күлімсіреген, өмірге ғашық деуге келетін</w:t>
        <w:br/>
        <w:t>Нұрсұлтан Әбішұлы. Туған жердің сұлулығына</w:t>
        <w:br/>
        <w:t>сүйсінген ер жігіттің нұрлы жанары бұл дүние-</w:t>
        <w:br/>
        <w:t>нің бәрін көріп, біліп, сезіп, тұшынып келіп,</w:t>
        <w:br/>
        <w:t>ақыр соңында “туған жердің бір бөлшегі болған-</w:t>
        <w:br/>
        <w:t>нан артық ғанибет нәрсе жоқ” деп сұхбат</w:t>
        <w:br/>
        <w:t>құратындай. Кенеп бетінен түсіп келіп кісімен</w:t>
        <w:br/>
        <w:t>сәлемдесетіндей кейіпте салған едім. Қылқалам</w:t>
        <w:br/>
        <w:t>адам мен табиғаттың үндестігін дөп басты”. (Бұл</w:t>
        <w:br/>
        <w:t>пікірлер 2001 жылы Мәскеудің “Новости”</w:t>
        <w:br/>
        <w:t>баспасынан шыққан “Президент Нурсултан .</w:t>
        <w:br/>
        <w:t>Назарбаев. Стратегия вечной дружбы” жинағынан</w:t>
        <w:br/>
        <w:t>алынды).</w:t>
        <w:br/>
        <w:t>Алматыдағы Президент Резиденциясының</w:t>
        <w:br/>
        <w:t>төріне ілінген Илья Глазунов портретінің екеуін</w:t>
        <w:br/>
        <w:t>де тамашалаудың сәті түсті. Кенепте қалған</w:t>
        <w:br/>
        <w:t>суретшінің қиялы, бояуы көп жайтты меңзер-</w:t>
        <w:br/>
        <w:t>ақ, көкейіме мына бейненің шығармашылық</w:t>
        <w:br/>
        <w:t>шабыт иесінің тамыршысы, көріпкелі, бапкері</w:t>
        <w:br/>
        <w:t>бола білетін қасиеті бар ма деген ой ұялады.</w:t>
        <w:br/>
        <w:t>Сол ой жүрек басынан еш жуылмайды-ақ.</w:t>
        <w:br/>
        <w:t>Алматыда 2000 жылдың нөсер сабалаған қара</w:t>
        <w:br/>
        <w:t>күзінде халықаралық кітап жәрмеңкесі өтті. Жәр-</w:t>
        <w:br/>
        <w:t>меңке ашылардың аз алдында төртбақ денелі,</w:t>
        <w:br/>
        <w:t>қасқа бас, көзі тұздай, дөңгелетіп сақал-мүрт</w:t>
        <w:br/>
        <w:t>379</w:t>
        <w:br/>
        <w:t>дақ зуооқан ур ел о оқаРаУ</w:t>
        <w:br/>
        <w:t>зөзей</w:t>
      </w:r>
    </w:p>
    <w:p>
      <w:r>
        <w:t>Тыңның 50 жылдық мерекесі шат-шадыман</w:t>
        <w:br/>
        <w:t>болып өтсін, лайықтылар наградалар алсын, ал</w:t>
        <w:br/>
        <w:t>халық таланттары өз шеберліктерін көрсетіп,</w:t>
        <w:br/>
        <w:t>ақындар өткір жырларын арнасын.</w:t>
        <w:br/>
        <w:t>Сізге деген шынайы құрметпен -- тың игеру-</w:t>
        <w:br/>
        <w:t>ші, 1-сыныпты жүргізуші-автомеханик Владимир</w:t>
        <w:br/>
        <w:t>Егорович Смирнов.</w:t>
        <w:br/>
        <w:t>Жетінші тарау</w:t>
        <w:br/>
        <w:t>ПАРАСАТТЫ ӘЛЕМ</w:t>
        <w:br/>
        <w:t>ПАЙЫМЫ</w:t>
        <w:br/>
        <w:t>Биназир Бхутто</w:t>
        <w:br/>
        <w:t>Шәкістанның экс-Премьер-Министрі</w:t>
        <w:br/>
        <w:t>“Біз Президент Назарбаевты және оның</w:t>
        <w:br/>
        <w:t>командасын Қазақстан тәуелсіздік алғаннан</w:t>
        <w:br/>
        <w:t>кейінгі олар қолға алған істің қарқыны үшін</w:t>
        <w:br/>
        <w:t>мақтан тұтамыз...”</w:t>
        <w:br/>
        <w:t>ж Аса СЕ еСАС»</w:t>
        <w:br/>
        <w:t>405</w:t>
        <w:br/>
        <w:t>Әли Акбар Велаяти</w:t>
        <w:br/>
        <w:t>Иран Ислам Республикасының бұрынғы</w:t>
        <w:br/>
        <w:t>Сыртқы істер министрі</w:t>
        <w:br/>
        <w:t>“...Аймақтағы тұрақтылық пен Президент</w:t>
        <w:br/>
        <w:t>Н.Ә.Назарбаевтың зор беделінің арқасында</w:t>
        <w:br/>
        <w:t>Сіздің егеменді республикаңыз сенімді және</w:t>
        <w:br/>
        <w:t>келешегі бар серіктес беделіне Ие...”</w:t>
        <w:br/>
        <w:t>ооесетеое</w:t>
        <w:br/>
        <w:t>ао” 5</w:t>
        <w:br/>
        <w:t>406</w:t>
        <w:br/>
        <w:t>Дж.Бейкер</w:t>
        <w:br/>
        <w:t>АҚШ-тың бұрынғы Мемлекеттік хатшысы</w:t>
        <w:br/>
        <w:t>үс%</w:t>
        <w:br/>
        <w:t>“/.Мен Сізді, Президент мырза, әрдайым</w:t>
        <w:br/>
        <w:t>ең прогресшіл бастылардың бірі деп</w:t>
        <w:br/>
        <w:t>есептеймін. Бүгінде елдегі болып жатқан</w:t>
        <w:br/>
        <w:t>саяси және экономикалық трансформация-</w:t>
        <w:br/>
        <w:t>ларға байланысты осы көзқарастарды ұста-</w:t>
      </w:r>
    </w:p>
    <w:p>
      <w:r>
        <w:t>на отырып, Сіз мұны тағы да дәлелдеп</w:t>
        <w:br/>
        <w:t>шықтыңыз...”</w:t>
        <w:br/>
        <w:t>ое”</w:t>
        <w:br/>
        <w:t>у ҒО</w:t>
        <w:br/>
        <w:t>492</w:t>
        <w:br/>
        <w:t>КС осо Зе саы&gt;72М</w:t>
        <w:br/>
        <w:t>А.Гранофф</w:t>
        <w:br/>
        <w:t>Американың Техас штатындағы Өкілдер палатасының</w:t>
        <w:br/>
        <w:t>Мемлекеттік және халықаралық қатынастар жөніндегі</w:t>
        <w:br/>
        <w:t>Комитетінің төрағасы</w:t>
        <w:br/>
        <w:t>емехе жога</w:t>
        <w:br/>
        <w:t>(АСЫ)</w:t>
        <w:br/>
        <w:t>“Қазақстан Республикасын ұтымды бас-</w:t>
        <w:br/>
        <w:t>қару арқылы Сіз нағыз басшының қасиет-</w:t>
        <w:br/>
        <w:t>терін көрсетіп отырсыз...”</w:t>
        <w:br/>
        <w:t>ОқаауӘ</w:t>
        <w:br/>
        <w:t>ТҮС»</w:t>
        <w:br/>
        <w:t>409</w:t>
        <w:br/>
        <w:t>Граф Бен Брамс</w:t>
        <w:br/>
        <w:t>белгілі британ кәсіпкері</w:t>
        <w:br/>
        <w:t>“Назарбаев сөзінде тұрады, қатесін мо-</w:t>
        <w:br/>
        <w:t>йындап, өз дегеніне қол жеткізе алады. Мен</w:t>
        <w:br/>
        <w:t>сондай-ақ Назарбаевтың кез келген, керек</w:t>
        <w:br/>
        <w:t>десеңіз ең қиын, тұйық дейтіндей жағдай-</w:t>
        <w:br/>
        <w:t>лардан шыға алатын таңғажайып қабілетіне</w:t>
        <w:br/>
        <w:t>назар аударған болар едім. Президенттің</w:t>
        <w:br/>
        <w:t>қатаң, бірақ дұрыс, мұқият ойластырылған</w:t>
        <w:br/>
        <w:t>жарлықтар сериясы ғана халық шаруашы-</w:t>
        <w:br/>
        <w:t>лығын 1995 жылы толық күйреуден аман</w:t>
        <w:br/>
        <w:t>алып қалып, елге өте ауқымды шетел инвес-</w:t>
        <w:br/>
        <w:t>тицияларының келуіне мүмкіндік бергенін</w:t>
        <w:br/>
        <w:t>айтуым керек. Тек Қазақстандағы ғана емес,</w:t>
        <w:br/>
        <w:t>сонымен бірге, мен бұл сөзді айтудан тар-</w:t>
        <w:br/>
        <w:t>тынбаймын, Тәуелсіз Мемлекеттер Достас-</w:t>
        <w:br/>
        <w:t>тығының бүкіл кеңістігіндегі шүбәсіз</w:t>
        <w:br/>
        <w:t>көшбасшы...”</w:t>
        <w:br/>
        <w:t>404</w:t>
        <w:br/>
        <w:t>ОО</w:t>
      </w:r>
    </w:p>
    <w:p>
      <w:r>
        <w:t>Гейдар Әлиев</w:t>
        <w:br/>
        <w:t>Әзербайжанның экс- Президенті</w:t>
        <w:br/>
        <w:t>“Сіздердің қашан да және қайда да</w:t>
        <w:br/>
        <w:t>әзербайжан халқының қазақ халқына де-</w:t>
        <w:br/>
        <w:t>ген, оның Президентіне -- қымбатты</w:t>
        <w:br/>
        <w:t>Нұрсұлтан Назарбаевқа деген достық</w:t>
        <w:br/>
        <w:t>қатынасын табатындарыңызға сенімдімін.</w:t>
        <w:br/>
        <w:t>Сіздің (Н.Назарбаев) армян-әзербайжан</w:t>
        <w:br/>
        <w:t>қақтығыстарын шешуге әрқашанда айрық-</w:t>
        <w:br/>
        <w:t>ша көңіл бөлгеніңізді әзербайжан халқы</w:t>
        <w:br/>
        <w:t>жақсы біледі... Әзербайжанда оны жоғары</w:t>
        <w:br/>
        <w:t>бағалайды...”</w:t>
        <w:br/>
        <w:t>401</w:t>
        <w:br/>
        <w:t>РАСС&gt; 2 Қ&lt;2АСа сас қа ый</w:t>
        <w:br/>
        <w:t>АСА Сиса)</w:t>
        <w:br/>
        <w:t>ран</w:t>
        <w:br/>
        <w:t>аее</w:t>
        <w:br/>
        <w:t>Сүлеймен Демирель</w:t>
        <w:br/>
        <w:t>Түрік Республикасының экс-Президенті</w:t>
        <w:br/>
        <w:t>“Қазақстан қысқа мерзім ішінде халық-</w:t>
        <w:br/>
        <w:t>аралық аренада маңызды орынға ие болды,</w:t>
        <w:br/>
        <w:t>Нұрсұлтан Назарбаевтың батыл да ұстамды</w:t>
        <w:br/>
        <w:t>саясатының арқасында республика аймақта</w:t>
        <w:br/>
        <w:t>және бүкіл дүниежүзінде өз беделін жеңіп</w:t>
        <w:br/>
        <w:t>алды...”</w:t>
        <w:br/>
        <w:t>41</w:t>
        <w:br/>
        <w:t>Руслан Аушев</w:t>
        <w:br/>
        <w:t>Ингушетия Республикасының экс-Президенті</w:t>
        <w:br/>
        <w:t>“Кең ауқымды білімділік, терең білікті-</w:t>
        <w:br/>
        <w:t>лік, ізгілік пен адамсүйгіштік, жоғары кәсіп-</w:t>
        <w:br/>
        <w:t>керлік қасиеттері Сіздің абыройыңыз бен</w:t>
        <w:br/>
        <w:t>беделіңізді отандастарыңыздың, ресейліктер-</w:t>
        <w:br/>
        <w:t>дің ғана емес, әлем халықтарының арасын-</w:t>
        <w:br/>
        <w:t>да арттыра түсті.</w:t>
        <w:br/>
        <w:t>Ингуштердің бүгінгі және болашақ ұрпақ-</w:t>
        <w:br/>
        <w:t>тары біздің халқымыздың басына туған ауыр</w:t>
        <w:br/>
        <w:t>күндерде қазақ халқының және тікелей</w:t>
        <w:br/>
        <w:t>Сіздің көрсеткен баға жеткісіз көмектеріңіз</w:t>
        <w:br/>
        <w:t>бен қолдауларыңызды ешқашан ұмытпай-</w:t>
        <w:br/>
        <w:t>ды.</w:t>
        <w:br/>
        <w:t>Сіздің қажымас қызметіңіздің арқасында</w:t>
        <w:br/>
        <w:t>әлемдегі беделі мен ықпалы күн санап өсіп</w:t>
        <w:br/>
        <w:t>келе жатқан мемлекеттің -- Қазақстанның</w:t>
      </w:r>
    </w:p>
    <w:p>
      <w:r>
        <w:t>Президенті ретіндегі аса жауапты қызметіңіз</w:t>
        <w:br/>
        <w:t>айрықша құрметке лайық...”</w:t>
        <w:br/>
        <w:t>400</w:t>
        <w:br/>
        <w:t>ыз. 22</w:t>
        <w:br/>
        <w:t>Кс Тат</w:t>
        <w:br/>
        <w:t>Қаса а асылы</w:t>
        <w:br/>
        <w:t>Борис Ельцин</w:t>
        <w:br/>
        <w:t>Ресей Федерациясының экс-Президенті</w:t>
        <w:br/>
        <w:t>УСЫ</w:t>
        <w:br/>
        <w:t>““ Сіздің Президент ретіндегі, ғалым және</w:t>
        <w:br/>
        <w:t>саясаткер ретіндегі қазіргі Қазақстанның</w:t>
        <w:br/>
        <w:t>қалыптасуына қосқан жеке үлесіңізді жоға-</w:t>
        <w:br/>
        <w:t>ры бағалаймын... Біздің достас мемлекетте-</w:t>
        <w:br/>
        <w:t>ріміздің арасындағы өзара тиімді және. тұ-</w:t>
        <w:br/>
        <w:t>94 рақты қатынастар көбіне-көп Сіздің қажы-</w:t>
        <w:br/>
        <w:t>рыңыздың арқасында бүгін өзара іс-қимыл</w:t>
        <w:br/>
        <w:t>мен стратегиялық әріптестіктің сапалық</w:t>
        <w:br/>
        <w:t>жаңа деңгейіне еніп отыр...”</w:t>
        <w:br/>
        <w:t>ЕРЕ;</w:t>
        <w:br/>
        <w:t>қа»</w:t>
        <w:br/>
        <w:t>14</w:t>
        <w:br/>
        <w:t>;</w:t>
        <w:br/>
        <w:t>р</w:t>
        <w:br/>
        <w:t>«</w:t>
        <w:br/>
        <w:t>Нег</w:t>
        <w:br/>
        <w:t>5</w:t>
        <w:br/>
        <w:t>)</w:t>
        <w:br/>
        <w:t>413</w:t>
        <w:br/>
        <w:t>Кеннет Т.Дерр</w:t>
        <w:br/>
        <w:t>“Шеврон” корпорациясы басқармасының төрағасы</w:t>
        <w:br/>
        <w:t>оо ө255е</w:t>
        <w:br/>
        <w:t>“Теңізде қол жеткізгеніміз Президент</w:t>
        <w:br/>
        <w:t>Назарбаевтың арқасында ғана мүмкін бол-</w:t>
        <w:br/>
        <w:t>ды... Президент Нұрсұлтан Назарбаев Қазақ-</w:t>
        <w:br/>
        <w:t>станда әлемдік стандартқа сай келетін қолай-</w:t>
        <w:br/>
        <w:t>лы инвестициялық ахуал жасауға өзінің</w:t>
        <w:br/>
        <w:t>мызғымас ынталылығын танытты. Прези-</w:t>
      </w:r>
    </w:p>
    <w:p>
      <w:r>
        <w:t>дент Қазақстанға инвестициялар тарту үшін</w:t>
        <w:br/>
        <w:t>бизнеспен айналысуға қолайлы жағдайлар</w:t>
        <w:br/>
        <w:t>мен келісім-шарт міндеттемелеріне құрмет</w:t>
        <w:br/>
        <w:t>аса қажет екендігін түсінеді. Менің пікірім-</w:t>
        <w:br/>
        <w:t>ше, бүл түсінік оның көшбасшылығының</w:t>
        <w:br/>
        <w:t>ең маңызды сипаттарының бірі” болып та-</w:t>
        <w:br/>
        <w:t>былады...”</w:t>
        <w:br/>
        <w:t>412</w:t>
        <w:br/>
        <w:t>оқ Ө9қеР еу оқалы</w:t>
        <w:br/>
        <w:t>Сильвио Берлускони</w:t>
        <w:br/>
        <w:t>Италияның Премьер-Министрі</w:t>
        <w:br/>
        <w:t>6) “Қазақстанның ТМД елдері арасында</w:t>
        <w:br/>
        <w:t>А орнықты орын алатынын, оның жетекшісі</w:t>
        <w:br/>
        <w:t>9 Н.Назарбаевтың лайықты беделге ие екенін</w:t>
        <w:br/>
        <w:t>2 Италия біледі...”</w:t>
        <w:br/>
        <w:t>403</w:t>
        <w:br/>
        <w:t>езестеесееевеыеоы”</w:t>
        <w:br/>
        <w:t>Альберт Гор</w:t>
        <w:br/>
        <w:t>АҚШ-тың бұрынғы Вице-Президенті</w:t>
        <w:br/>
        <w:t>“(Америкада Қазақстан лидерінің ТМД</w:t>
        <w:br/>
        <w:t>елдерінің басшылары арасындағы өзара</w:t>
        <w:br/>
        <w:t>түсіністікті жақсартуға, халықаралық аре-</w:t>
        <w:br/>
        <w:t>нада байыпты, жауапты саясат жүргізіп</w:t>
        <w:br/>
        <w:t>отырған басқа барлық мемлекеттермен ты-</w:t>
        <w:br/>
        <w:t>ғыз ынтымақтастықты жолға қоюға қосқан</w:t>
        <w:br/>
        <w:t>үлесін жақсы біледі және жоғары бағалай-</w:t>
        <w:br/>
        <w:t>ды...”</w:t>
        <w:br/>
        <w:t>ато Өоеео;</w:t>
        <w:br/>
        <w:t>408</w:t>
        <w:br/>
        <w:t>қдо қа ооаР ооо 7 еуооқоУ</w:t>
        <w:br/>
        <w:t>2956</w:t>
        <w:br/>
        <w:t>22</w:t>
        <w:br/>
        <w:t>Асқар Ақаев</w:t>
        <w:br/>
        <w:t>Қырғыз Республикасының Президенті</w:t>
        <w:br/>
        <w:t>“Қырғызстан халқы оны (Н.Назарбаевты)</w:t>
        <w:br/>
        <w:t>көптен бері біледі. Біз оның адамгершілік</w:t>
        <w:br/>
        <w:t>қасиеттерін, мемлекеттік даналығы мен</w:t>
        <w:br/>
        <w:t>көрегендігін жоғары бағалаймыз. Қазақстан</w:t>
        <w:br/>
        <w:t>жетекшісінің Еуразиялық одақ құру туралы ұсы-</w:t>
      </w:r>
    </w:p>
    <w:p>
      <w:r>
        <w:t>нысы немесе ТМД елдерінде бейбітшілік пен</w:t>
        <w:br/>
        <w:t>тыныштықты сақтау туралы пактыны құру</w:t>
        <w:br/>
        <w:t>жөніндегі және басқа да көптеген бастамалары</w:t>
        <w:br/>
        <w:t>оның бүкіл еуразиялық кеңістіктегі экономи-</w:t>
        <w:br/>
        <w:t>калық, саяси және әлеуметтік ахуалды тұрақ-</w:t>
        <w:br/>
        <w:t>тандыруға бағытталған сындарлы да салмақты</w:t>
        <w:br/>
        <w:t>саясатын айқын аңғартады...”</w:t>
        <w:br/>
        <w:t>399</w:t>
        <w:br/>
        <w:t>ЭТ ола сАСЫСа с2хасУы</w:t>
        <w:br/>
        <w:t>(ҰЗАСЭ)</w:t>
        <w:br/>
        <w:t>525659)</w:t>
        <w:br/>
        <w:t>ҒГанс-Дитрих Геншер</w:t>
        <w:br/>
        <w:t>Бундестаг депутаты, Германияның бұрынғы</w:t>
        <w:br/>
        <w:t>Сыртқы істер министрі</w:t>
        <w:br/>
        <w:t>“Н.Назарбаев Кеңес Одағында, оның</w:t>
        <w:br/>
        <w:t>өмір сүруінің ақырғы кезеңінде ерекше сая-</w:t>
        <w:br/>
        <w:t>си тұлға болып есептелетін. Ол сондай-ақ</w:t>
        <w:br/>
        <w:t>1992 жылдың аяғында бұрынғы Кеңес</w:t>
        <w:br/>
        <w:t>Одағының аумағында болған егеменді</w:t>
        <w:br/>
        <w:t>мемлекеттердің алысты көретін басшылары-</w:t>
        <w:br/>
        <w:t>ның да бірі еді. Басқа модельдермен салыс-</w:t>
        <w:br/>
        <w:t>тырғанда оның саяси, қоғамдық және эко-</w:t>
        <w:br/>
        <w:t>номикалық өзгерістерінің прагматикалық</w:t>
        <w:br/>
        <w:t>тұғырнамасы табысты әрі өміршең бола ма,</w:t>
        <w:br/>
        <w:t>оны тарих көрсетеді. Реформа жылдарында</w:t>
        <w:br/>
        <w:t>ол өз мемлекетінде тұрақтылықты сақтай</w:t>
        <w:br/>
        <w:t>алды. Ол көп нәрсе істеді...”</w:t>
        <w:br/>
        <w:t>407</w:t>
        <w:br/>
        <w:t>эезетесетеоеоеве”</w:t>
        <w:br/>
        <w:t>Ағылшынның</w:t>
        <w:br/>
        <w:t>“Дейли Телеграф”</w:t>
        <w:br/>
        <w:t>газеті</w:t>
        <w:br/>
        <w:t>“Президент Нұрсұлтан Назарбаев ше-</w:t>
        <w:br/>
        <w:t>тел басшылары мен президенттеріне қалай</w:t>
        <w:br/>
        <w:t>әсер етуді біледі. Оның қатаң билігінің арқа-</w:t>
        <w:br/>
        <w:t>сында Каспий теңізінен Қытайға дейін</w:t>
        <w:br/>
        <w:t>көсіліп жатқан бұл мұнайға бай алып ел</w:t>
        <w:br/>
        <w:t>Батыстың оң қабағына іліккен мемлекетке</w:t>
        <w:br/>
        <w:t>айналды. Назарбаевтың жақтастары ол ту-</w:t>
        <w:br/>
        <w:t>ралы айтқанда “алысты болжайтын” немесе</w:t>
        <w:br/>
        <w:t>“қатаң” деген теңеулерді қолданады...</w:t>
        <w:br/>
        <w:t>..Төменнен бастап мемлекет басшысы-</w:t>
        <w:br/>
        <w:t>на дейінгі қызмет баспалдағынан өткен</w:t>
        <w:br/>
        <w:t>Назарбаевтың өз елі жөнінде айқын түсі-</w:t>
        <w:br/>
        <w:t>нігі бар. Алғашқы кезекте экономикалық</w:t>
      </w:r>
    </w:p>
    <w:p>
      <w:r>
        <w:t>ілгерілеуге басымдық бере отырып, ол</w:t>
        <w:br/>
        <w:t>республикасының азиялық модель бойын-</w:t>
        <w:br/>
        <w:t>ша дамығанын қалайды...“</w:t>
        <w:br/>
        <w:t>410</w:t>
        <w:br/>
        <w:t>9</w:t>
        <w:br/>
        <w:t>ооо ое</w:t>
        <w:br/>
        <w:t>осе</w:t>
        <w:br/>
        <w:t>&gt;;</w:t>
        <w:br/>
        <w:t>САСО»,</w:t>
        <w:br/>
        <w:t>едеемае ТУСУ;</w:t>
        <w:br/>
        <w:t>(ЕЗАСЫУС2ы</w:t>
        <w:br/>
        <w:t>55</w:t>
        <w:br/>
        <w:t>4)</w:t>
        <w:br/>
        <w:t>Му</w:t>
        <w:br/>
        <w:t>ЫЗ</w:t>
        <w:br/>
        <w:t>АН</w:t>
        <w:br/>
        <w:t>22</w:t>
        <w:br/>
        <w:t>ык.</w:t>
        <w:br/>
        <w:t>Тіл</w:t>
        <w:br/>
        <w:t>1991 жылы Түркияға тұңғыш президенттік</w:t>
        <w:br/>
        <w:t>сапарында, 1992 жылғы Анкара саммитінде,</w:t>
        <w:br/>
        <w:t>Иранға барғанда газет тілшісі ретінде мен де</w:t>
        <w:br/>
        <w:t>қызмет тобында болдым. Ұлы-ұлы әсерлерден</w:t>
        <w:br/>
        <w:t>тізбек-тізбек толғаулар жаздым. Стамбулда, Те-</w:t>
        <w:br/>
        <w:t>геранда қазақтармен кездесу ұйымдастырдым.</w:t>
        <w:br/>
        <w:t>Оның жазбалары “Сағыныш саздары ” атты</w:t>
        <w:br/>
        <w:t>кітабымда көрініс тапты. Тек, сол сәттің сипа-</w:t>
        <w:br/>
        <w:t>тына қарай жазылмай қалған Нұрсұлтан</w:t>
        <w:br/>
        <w:t>Әбішұлының нұрлы бір пікірі болды. Ол -- тіл</w:t>
        <w:br/>
        <w:t>туралы.</w:t>
        <w:br/>
        <w:t>1992 жылдың 30 қарашасы. Анкара. Үлкен</w:t>
        <w:br/>
        <w:t>Мәжіліс (Парламент) сарайы. Түркі тектес алты</w:t>
        <w:br/>
        <w:t>елдің: Түркия, Қазақстан, Өзбекстан, Әзірбай-</w:t>
        <w:br/>
        <w:t>жан, Түркменстан, Қырғызстан президенттерінің</w:t>
        <w:br/>
        <w:t>тұңғыш кеңесі жүріп жатты. Саясат сараланды,</w:t>
        <w:br/>
        <w:t>экономика сарапталды. Мәдениеттің мыңдаған</w:t>
        <w:br/>
        <w:t>жылдық мән-маңызы мен мәртебелері сөз бол-</w:t>
        <w:br/>
        <w:t>ды. Ешкімнің қабағына қарамай, әр ел өз нұсқа-</w:t>
        <w:br/>
        <w:t>ларын ұсынды. Халықаралық мәселелерде ор-</w:t>
        <w:br/>
        <w:t>тақ көзқарас айқындалды. Жалтақтық бір-ақ мә-</w:t>
        <w:br/>
        <w:t>селеде белең бергендей болды. Халықтардың Та-</w:t>
        <w:br/>
        <w:t>рихы, тілі, мәдениеті негізіндегі іс-қимыл бірлігі</w:t>
        <w:br/>
        <w:t>сөз болғанда Әзірбайжан Президенті Ә. Елшібей:</w:t>
        <w:br/>
        <w:t>“Латын қарпіне көшейік, түрік тілін ортақ тіл</w:t>
        <w:br/>
        <w:t>етіп, БҰҰ-ға өткізейік”, -- деген ұсыныс жасады.</w:t>
        <w:br/>
        <w:t>-- Болмайды, -- деді Нұрекең. -- Біз Тәуелсіз</w:t>
      </w:r>
    </w:p>
    <w:p>
      <w:r>
        <w:t>мемлекет құрып жатырмыз. Тілсіз тәуелсіздік</w:t>
        <w:br/>
        <w:t>жоқ. Бір “ағадан” іргеміз бөлінбей жатып, тағы</w:t>
        <w:br/>
        <w:t>бір тілді ағаламайық.</w:t>
        <w:br/>
        <w:t>Кесіп айтты. Бұл туралы онан әрі сөз өрбіген</w:t>
        <w:br/>
        <w:t>жоқ. Өз басым Нүрекеңді бір қазақтың емес,</w:t>
        <w:br/>
        <w:t>393</w:t>
        <w:br/>
        <w:t>СыСЕе алан ате Асса АСЫ тасыса ы&gt;</w:t>
        <w:br/>
        <w:t>бодандықтан босаған бүткіл түркі халықтары</w:t>
        <w:br/>
        <w:t>тілінің құтқарушысындай сезіндім. Осы мәселені</w:t>
        <w:br/>
        <w:t>сапарнамада жұтындыра жаздым да, делегация</w:t>
        <w:br/>
        <w:t>жетекшісі Мырзатай Жолдасбековтен жән</w:t>
        <w:br/>
        <w:t>сұрадым. Әзірше мұны жазба деп кеңес берді.</w:t>
        <w:br/>
        <w:t>Сонда да болса, оның өңін өзгертіп:</w:t>
        <w:br/>
        <w:t>“Ұлтыңның тілі ілгері шықты ұрандап,</w:t>
        <w:br/>
        <w:t>Тілі жоқ халық қалай ел құра алмақ?</w:t>
        <w:br/>
        <w:t>Жаһанға жар сал өзіңнің ана тіліңмен,</w:t>
        <w:br/>
        <w:t>Даңқыңды жеткіз қазақы қоңыр үніңмен.</w:t>
        <w:br/>
        <w:t>Қазақ қып өсір ұлдарың менен қызыңды,</w:t>
        <w:br/>
        <w:t>Бояусыз көрсет қазақы нұрлы жүзіңді.</w:t>
        <w:br/>
        <w:t>Тайсалма туыс, тәуелсіз елсің сен енді,</w:t>
        <w:br/>
        <w:t>Бодандық бұғау мәңгіге енді үзілді.</w:t>
        <w:br/>
        <w:t>Түркістандағы тайқазаныңды көтеріп,</w:t>
        <w:br/>
        <w:t>Қазақша дәмде ақ наның менен тұзыңды:</w:t>
        <w:br/>
        <w:t>1”</w:t>
        <w:br/>
        <w:t>деп төгіліп барып, сезімімді әрең тежегем. Кезін-</w:t>
        <w:br/>
        <w:t>де айтылмай қалған осы мәселені Мырзекең</w:t>
        <w:br/>
        <w:t>екеуміз таяуда еске алдық.</w:t>
        <w:br/>
        <w:t>Уақыт -- жүрдек, ғұмыр -- қысқа. Саясат сан</w:t>
        <w:br/>
        <w:t>құбылып, экономика да бір жығылып, бір тұрып,</w:t>
        <w:br/>
        <w:t>ілгері тарта береді. Жасалған тарих қаз-қалпын-</w:t>
        <w:br/>
        <w:t>да қалады. Сонда Нұрсұлтан Әбішұлы Назарбаев-</w:t>
        <w:br/>
        <w:t>тың тұлғасы өзі орнатқан Тәуелсіздік, өзі қорғ-</w:t>
        <w:br/>
        <w:t>аған Ислам, өзі тірілткен Тіл, өзі жинап алған</w:t>
        <w:br/>
        <w:t>Ұрпақпен одан әрі асқақтай, ұлықтана түседі.</w:t>
        <w:br/>
        <w:t>Төртеуі де -- тәуелсіздік тұғыры, төртеуі де -</w:t>
        <w:br/>
        <w:t>киелі.</w:t>
        <w:br/>
        <w:t>394</w:t>
        <w:br/>
        <w:t>Владимир Смирнов</w:t>
        <w:br/>
        <w:t>тың игеруші, Ресей Федерациясы, Кострома облысы</w:t>
        <w:br/>
        <w:t>АДАЛ ЕҢБЕК ЕТТІК</w:t>
        <w:br/>
        <w:t>(жеделхат)</w:t>
        <w:br/>
        <w:t>Қымбатты Нұрсұлтан Әбішұлы!</w:t>
        <w:br/>
        <w:t>Мен -- Кострома облысындағы Нея қаласында</w:t>
      </w:r>
    </w:p>
    <w:p>
      <w:r>
        <w:t>тұратын бұрынғы қазақстандықпын. Ресейде</w:t>
        <w:br/>
        <w:t>Сіздің беделіңіз зор. Өз ойыңызды дәлме-дәл,</w:t>
        <w:br/>
        <w:t>ұғынықты да бұлталақсыз білдірудегі Сіздің</w:t>
        <w:br/>
        <w:t>шеберлігіңізге тәнтімін. Тыңның 50 жылдығын</w:t>
        <w:br/>
        <w:t>мерекелеу -- бүл дана шешім деп ойлаймын.</w:t>
        <w:br/>
        <w:t>Тыңда менің жастық шағым да, өмірімнің ең</w:t>
        <w:br/>
        <w:t>қызықты жылдары да өтті. Мен онда 15 жыл</w:t>
        <w:br/>
        <w:t>жүргізуші болдым.</w:t>
        <w:br/>
        <w:t>Қымбатты Нұрсұлтан Әбішұлы!</w:t>
        <w:br/>
        <w:t>Сіз білесіз ғой, тыңда шоферлар тұқым себу</w:t>
        <w:br/>
        <w:t>кезінде -- таң қылаң бергеннен қас қарайғанша,</w:t>
        <w:br/>
        <w:t>тіпті түнде де жұмыс істейтінін. Түнгі бірде</w:t>
        <w:br/>
        <w:t>жатасың, ал таңғы төртте тұру керек. Демалыс</w:t>
        <w:br/>
        <w:t>күндері туралы сөз де болмайтын. Еңбек</w:t>
        <w:br/>
        <w:t>демалысына да ілуде бір шығатынбыз. Содан</w:t>
        <w:br/>
        <w:t>кейін шөп шабу науқаны басталатын. Ал та-</w:t>
        <w:br/>
        <w:t>мызда кей жылдары алғашқы қар қылаулағанға</w:t>
        <w:br/>
        <w:t>дейін егін жинауда жүретінбіз. Адал еңбек еттік.</w:t>
        <w:br/>
        <w:t>Ештемеге де өкінбеймін, тек сол кездің қайта</w:t>
        <w:br/>
        <w:t>оралмасы өкінішті...</w:t>
        <w:br/>
        <w:t>Бірдемені дұрыс жазбасам кешірерсіз, алайда</w:t>
        <w:br/>
        <w:t>мен шын жүректен жазып отырмын. Сізге зор</w:t>
        <w:br/>
        <w:t>денсаулық, сондай-ақ сіздің отбасыңыз бен бүкіл</w:t>
        <w:br/>
        <w:t>қазақ халқына мықты денсаулық, бақыт және</w:t>
        <w:br/>
        <w:t>өркенділік тілеймін,</w:t>
        <w:br/>
        <w:t>395</w:t>
        <w:br/>
        <w:t>ӘР оқ</w:t>
        <w:br/>
        <w:t>Александр Квасневский</w:t>
        <w:br/>
        <w:t>Шольша Республикасының Президенті</w:t>
        <w:br/>
        <w:t>“Ашығын айтайын, мен Президент</w:t>
        <w:br/>
        <w:t>Назарбаевты әр түрлі әлемдік форумдарда</w:t>
        <w:br/>
        <w:t>көрдім және оны саңлақ саясаткер ретін-</w:t>
        <w:br/>
        <w:t>де білемін. Ол -- өте іскер әрі жігерлі</w:t>
        <w:br/>
        <w:t>саясаткер. Нұрсұлтан Назарбаев сияқты</w:t>
        <w:br/>
        <w:t>мен де прогматикпін. Ол -- реалист,</w:t>
        <w:br/>
        <w:t>саясаттың ұрандар мен үндеулер емес</w:t>
        <w:br/>
        <w:t>екенін жақсы біледі. Оның сөзі мен ісі</w:t>
        <w:br/>
        <w:t>тоғысып жатады...”</w:t>
        <w:br/>
        <w:t>415</w:t>
        <w:br/>
        <w:t>ысы кестес,</w:t>
        <w:br/>
        <w:t>Йслам Каримов</w:t>
        <w:br/>
        <w:t>Өзбекстан Республикасының Ирезиденті</w:t>
        <w:br/>
        <w:t>(5</w:t>
        <w:br/>
        <w:t>“Сіздің Қазақстанның тәуелсіздігі мен Т</w:t>
        <w:br/>
        <w:t>шынайы егемендігін нығайту, құқықтық Б</w:t>
      </w:r>
    </w:p>
    <w:p>
      <w:r>
        <w:t>мемлекет қалыптастыру, тұрақтылықты, аза- М</w:t>
        <w:br/>
        <w:t>маттық бейбітшілікті және ұлтаралық З|</w:t>
        <w:br/>
        <w:t>келісімді қамтамасыз ету жөніндегі дәйекті</w:t>
        <w:br/>
        <w:t>де табанды саясатыңыз Қазақстаннан тыс-</w:t>
        <w:br/>
        <w:t>қары алыс жерлердің өзінде қолдау табу-</w:t>
        <w:br/>
        <w:t>да...”</w:t>
        <w:br/>
        <w:t>414</w:t>
        <w:br/>
        <w:t>Билл Клинтон</w:t>
        <w:br/>
        <w:t>АҚШ-тың экс-Президенті</w:t>
        <w:br/>
        <w:t>“Әлем ядролық лаңкестіктің және яд-</w:t>
        <w:br/>
        <w:t>ролық қаруды таратудың тағы бір қате-</w:t>
        <w:br/>
        <w:t>рінен құтылды. Мен бұл істегі Президент</w:t>
        <w:br/>
        <w:t>Н.Назарбаевтың озық ойын жоғары баға-</w:t>
        <w:br/>
        <w:t>лаймын...”</w:t>
        <w:br/>
        <w:t>ео ен</w:t>
        <w:br/>
        <w:t>416</w:t>
        <w:br/>
        <w:t>ө</w:t>
        <w:br/>
        <w:t>ыса ыса ыл ааа</w:t>
        <w:br/>
        <w:t>К.Нрунскене</w:t>
        <w:br/>
        <w:t>Литваның экс-Премьер-Министрі</w:t>
        <w:br/>
        <w:t>“...Нұрсұлтан Назарбаев үлкен мемлекет-</w:t>
        <w:br/>
        <w:t>тің ақылды, тапқыр басшысы...”</w:t>
        <w:br/>
        <w:t>423</w:t>
        <w:br/>
        <w:t>о сосет ша”</w:t>
        <w:br/>
        <w:t>Сайд Мохаммад Хатами</w:t>
        <w:br/>
        <w:t>Йран Йслам Республикасының Президенті</w:t>
        <w:br/>
        <w:t>“Сіз Президент болып тұрған кезде,</w:t>
        <w:br/>
        <w:t>Сіздің дана басшылығыңыздың арқасында</w:t>
        <w:br/>
        <w:t>бауырлас Қазақстан Республикасының бар-</w:t>
        <w:br/>
        <w:t>лық салада да дамығанының және гүлденгені-</w:t>
        <w:br/>
        <w:t>нің куәсі болатынымызға сенемін...”</w:t>
        <w:br/>
        <w:t>428</w:t>
        <w:br/>
        <w:t>!</w:t>
      </w:r>
    </w:p>
    <w:p>
      <w:r>
        <w:t>|</w:t>
        <w:br/>
        <w:t>“О.</w:t>
        <w:br/>
        <w:t>БАСӘСӘ Оле АосЗ оу</w:t>
        <w:br/>
        <w:t>Гельмут Коль</w:t>
        <w:br/>
        <w:t>Германия Федеративтік Республикасының экс-Канцлері</w:t>
        <w:br/>
        <w:t>“Мен Қазақстан басшылығының қоғам-</w:t>
        <w:br/>
        <w:t>дық саяси тұрақтылықты сақтауға, азамат-</w:t>
        <w:br/>
        <w:t>тық бостандықтар мен ұлттық азшылық-</w:t>
        <w:br/>
        <w:t>тардың құқығын қамтамасыз етіп отырған</w:t>
        <w:br/>
        <w:t>дәйекті де икемді реформаторлық бағытын</w:t>
        <w:br/>
        <w:t>жоғары бағалаймын...”</w:t>
        <w:br/>
        <w:t>417</w:t>
        <w:br/>
        <w:t>К.Обучи</w:t>
        <w:br/>
        <w:t>Жапонияның экс-Премһер-Министрі</w:t>
        <w:br/>
        <w:t>“Қазақстан Сіздің басшылығыңызбен</w:t>
        <w:br/>
        <w:t>реформалауда үлкен жетістіктерге қол</w:t>
        <w:br/>
        <w:t>жеткізді. Қазақстан Жапония үшін Орта-</w:t>
        <w:br/>
        <w:t>лық Азиядағы маңызды елге айналды...”</w:t>
        <w:br/>
        <w:t>421</w:t>
        <w:br/>
        <w:t>Маргарет Тэтчер</w:t>
        <w:br/>
        <w:t>Ұлыбританияның экс-Премьер-Министрі</w:t>
        <w:br/>
        <w:t>“!..Мен оған өте сенемін және оның</w:t>
        <w:br/>
        <w:t>Қазақстанда атқарып жатқан істерінің</w:t>
        <w:br/>
        <w:t>бәрімен де келісемін... Бүгінде әлем бес не-</w:t>
        <w:br/>
        <w:t>месе алты ықпалды саясаткерді біледі,</w:t>
        <w:br/>
        <w:t>Н.Ә.Назарбаев солардың арасында...”</w:t>
        <w:br/>
        <w:t>426</w:t>
        <w:br/>
        <w:t>СОҚ еСАСЫ С сСАС»</w:t>
        <w:br/>
        <w:t>Владимир ТПіутин</w:t>
        <w:br/>
        <w:t>Ресей Федерациясының Президенті</w:t>
        <w:br/>
        <w:t>“Мен тағы да Қазақстан Республика-</w:t>
        <w:br/>
        <w:t>сының Президенті Нұрсұлтан Әбішұлы</w:t>
        <w:br/>
        <w:t>Назарбаевтың жан-жақты интеграция мен</w:t>
        <w:br/>
        <w:t>мемлекетаралық ынтымақтастықты дамы-</w:t>
        <w:br/>
        <w:t>тудағы рөлін атап өткім келеді. Ол әрда-</w:t>
        <w:br/>
        <w:t>йым осынау процестердің дәйекті, белсенді</w:t>
        <w:br/>
        <w:t>қатысушысы болды және болып қалуда...”</w:t>
      </w:r>
    </w:p>
    <w:p>
      <w:r>
        <w:t>424</w:t>
        <w:br/>
        <w:t>ООО оқа ооҚаЕ</w:t>
        <w:br/>
        <w:t>Франсуа Миттеран</w:t>
        <w:br/>
        <w:t>Францияның экс-Президенті</w:t>
        <w:br/>
        <w:t>“Мен осынша қысқа мерзім ішінде Сіз</w:t>
        <w:br/>
        <w:t>атқара алған үлкен жұмысты, соның арқа-</w:t>
        <w:br/>
        <w:t>сында Сіздің батыл түрде жаңа тарихи</w:t>
        <w:br/>
        <w:t>дәуірге енуіңізге мүмкіндік берген жұмыс-</w:t>
        <w:br/>
        <w:t>ты қуаттаймын... Сіздің өз саясатыңызда он</w:t>
        <w:br/>
        <w:t>екі елді біріктіріп отырған ашықтық пен</w:t>
        <w:br/>
        <w:t>ұдайы жетілдіру рухындағы Еуропалық</w:t>
        <w:br/>
        <w:t>қауымдастық құру үлгісінен шабыт ала-</w:t>
        <w:br/>
        <w:t>тыныңызды біз білеміз...”</w:t>
        <w:br/>
        <w:t>419</w:t>
        <w:br/>
        <w:t>Оо;</w:t>
        <w:br/>
        <w:t>Цзян Цзэминь</w:t>
        <w:br/>
        <w:t>Қытай Халық Республикасының бұрынғы Төрағасы</w:t>
        <w:br/>
        <w:t>“Сіздердің республикаңыздың Прези-</w:t>
        <w:br/>
        <w:t>дент Назарбаевтың басшылығымен саяси</w:t>
        <w:br/>
        <w:t>жағдайда тұрақты, ұлтаралық қатынастарда</w:t>
        <w:br/>
        <w:t>келісімді, экономикалық дамуда -қарқынды</w:t>
        <w:br/>
        <w:t>өсуін :және;оның халықаралық аренадағы</w:t>
        <w:br/>
        <w:t>беделінің: күннен-күнге арта түсуін көруге</w:t>
        <w:br/>
        <w:t>біз қуаныштымыз...”</w:t>
        <w:br/>
        <w:t>429</w:t>
        <w:br/>
        <w:t>Ц</w:t>
        <w:br/>
        <w:t>сос&gt;</w:t>
        <w:br/>
        <w:t>ое ОоқоР оу оОҚ ее)</w:t>
        <w:br/>
        <w:t>Ким Ян Сам</w:t>
        <w:br/>
        <w:t>Корея Республикасының экс-Президенті</w:t>
        <w:br/>
        <w:t>“Назарбаев Тәуелсіз Мемлекеттер Дос-</w:t>
        <w:br/>
        <w:t>тастығын құруда айрықша рөл атқарды және</w:t>
        <w:br/>
        <w:t>қазір айтарлықтай үлес қоса отырып, орта-</w:t>
        <w:br/>
        <w:t>лық-азиялық ықпалдастықты ұүйымдастыру-</w:t>
        <w:br/>
        <w:t>Да өзінің айрықша саяси талантын танытып</w:t>
        <w:br/>
        <w:t>жүр... Н.Ә.Назарбаевтың басшылығымен</w:t>
        <w:br/>
        <w:t>Қазақстанда кең ауқымды реформалар жүзе-</w:t>
        <w:br/>
        <w:t>ге асырылуда, соның арқасында ел ішкі</w:t>
      </w:r>
    </w:p>
    <w:p>
      <w:r>
        <w:t>тұрақтылығын сақтай отырып, прогресс</w:t>
        <w:br/>
        <w:t>жолымен сенімді алға басуда...”</w:t>
        <w:br/>
        <w:t>425</w:t>
        <w:br/>
        <w:t>Оле сз ое Аа қол о сз ое ауса</w:t>
        <w:br/>
        <w:t>Леонид Кучма</w:t>
        <w:br/>
        <w:t>Украинаның Президенті</w:t>
        <w:br/>
        <w:t>“Нұрсұлтан Назарбаев сынды досым</w:t>
        <w:br/>
        <w:t>және жолдасым бар екеніне мен өте қуаныш-</w:t>
        <w:br/>
        <w:t>тымын. Онымен жолыққанда немесе теле-</w:t>
        <w:br/>
        <w:t>фон арқылы сөйлескенде жаным жай таба-</w:t>
        <w:br/>
        <w:t>ДЫ. Өйткені мен онымен, екі жақты қатынас-</w:t>
        <w:br/>
        <w:t>тар сияқты, ТМД ішіндегі бар проблема-</w:t>
        <w:br/>
        <w:t>лардың бәрі туралы мейлінше адал да тура</w:t>
        <w:br/>
        <w:t>айта аламын.</w:t>
        <w:br/>
        <w:t>Нұрсұлтан Назарбаевтың Украинаға де-</w:t>
        <w:br/>
        <w:t>ген өзіндік айрықша ықыласы бар және біз</w:t>
        <w:br/>
        <w:t>оны жерлесіміз санаймыз. Қазақстан -- ла-</w:t>
        <w:br/>
        <w:t>йықты басшы бұйырған бақытты ел. Сіздер-</w:t>
        <w:br/>
        <w:t>дің Президенттеріңіз күшті, өзіне сенімді</w:t>
        <w:br/>
        <w:t>адам. Ол не істейтінін біледі және оны жүзеге</w:t>
        <w:br/>
        <w:t>асырады...”</w:t>
        <w:br/>
        <w:t>418</w:t>
        <w:br/>
        <w:t>езуооаееуе.</w:t>
        <w:br/>
        <w:t>Тұран Өзтүрік</w:t>
        <w:br/>
        <w:t>Қазақстандағы қазақ-түрік лицейлерінің Бас директоры</w:t>
        <w:br/>
        <w:t>“Президент Назарбаев - өте ақылды</w:t>
        <w:br/>
        <w:t>адам. Ол -- Түрік Республикасының үлкен</w:t>
        <w:br/>
        <w:t>досы. Ол -- өз халқының тезірек аяғына</w:t>
        <w:br/>
        <w:t>тұрып кетуін қалайды, соған барлық күш-</w:t>
        <w:br/>
        <w:t>жігерін жұмсайды. Бұл кісі -- әлемдік</w:t>
        <w:br/>
        <w:t>ауқымдағы мемлекеттік қайраткер. Оның</w:t>
        <w:br/>
        <w:t>теледидар арқылы сөйлеген сөзін мұқият</w:t>
        <w:br/>
        <w:t>тыңдай отырып, пікірін ашық әрі шын жү-</w:t>
        <w:br/>
        <w:t>ректен айтқанына тағы да көзімді жеткіздім.</w:t>
        <w:br/>
        <w:t>Мұндай басшының соңынан ерсең, қор бол-</w:t>
        <w:br/>
        <w:t>майсың...”</w:t>
        <w:br/>
        <w:t>422</w:t>
        <w:br/>
        <w:t>Хо”</w:t>
        <w:br/>
        <w:t>Эдуард Шеварднадзе</w:t>
        <w:br/>
        <w:t>Грузияның экс-Президенті</w:t>
      </w:r>
    </w:p>
    <w:p>
      <w:r>
        <w:t>“Нұрсұлтан Назарбаевтың кемеңгерлік,</w:t>
        <w:br/>
        <w:t>көрегендік саясатының арқасында бұл ай-</w:t>
        <w:br/>
        <w:t>мақтың халқы астан-кестен мен күйзелістер-</w:t>
        <w:br/>
        <w:t>ден аман қалып, бүгінгі деңгейіне көтеріле</w:t>
        <w:br/>
        <w:t>алды. Қазақстан бүгінде әлемдік қауымдас-</w:t>
        <w:br/>
        <w:t>тықта елеулі беделі бар және ТМД-да ай-</w:t>
        <w:br/>
        <w:t>рықша орын алатын үлкен мемлекет...”</w:t>
        <w:br/>
        <w:t>430</w:t>
        <w:br/>
        <w:t>Дэн Хао</w:t>
        <w:br/>
        <w:t>Қытай Халық Республикасы Сыртқы істер министрлігінің</w:t>
        <w:br/>
        <w:t>жанындағы Халықаралық проблемалар институтының қызметкері</w:t>
        <w:br/>
        <w:t>“Н.Назарбаев -- ауқымды мәселелер</w:t>
        <w:br/>
        <w:t>бойынша қызықты және өзгеше ойлары бар,</w:t>
        <w:br/>
        <w:t>“ортақ мүдделермен санасатын” сенімді әрі</w:t>
        <w:br/>
        <w:t>нақты саясаткер. Оның ұлттардың, діндер</w:t>
        <w:br/>
        <w:t>мен партиялардың ара қатынасы сияқты</w:t>
        <w:br/>
        <w:t>маңызды мәселелерді ұқыпты шешуі</w:t>
        <w:br/>
        <w:t>Қазақстандағы ішкі тұрақтылықты қамта-</w:t>
        <w:br/>
        <w:t>масыз етіп отыр...”</w:t>
        <w:br/>
        <w:t>427</w:t>
        <w:br/>
        <w:t>МАЗМҰНЫ</w:t>
        <w:br/>
        <w:t>Қастерлі сүйіспеншілік (Алғы сөз орнына) ........4..10.4.0 Ше. 5</w:t>
        <w:br/>
        <w:t>Бірінші бөлім</w:t>
        <w:br/>
        <w:t>ЕЛІ СҮЙГЕН ЕЛБАСЫ ............44.22.41.221.ц.. лыыыыыыыыыыыаыыыыылыЫҢ</w:t>
        <w:br/>
        <w:t>Бірінші тарау</w:t>
        <w:br/>
        <w:t>АҚЖОЛТАЙ ТІЛЕК -- АҚ БАТА...........а222ааа. 0. 0. Пп</w:t>
        <w:br/>
        <w:t>Дихан-Баба Әбілев</w:t>
        <w:br/>
        <w:t>Ақ тілегім (Нұрсұлтанға) ..........Һуб0геды8латаееетыалерасеНеалаыыыыыыыыыыЫ ы... .. ц 1з</w:t>
        <w:br/>
        <w:t>Әзілхан Нұршайықов</w:t>
        <w:br/>
        <w:t>Ақ батыра ола ат аеғерегилоедениилығинейыдадығдығанарери елер ыеы тантана 14</w:t>
        <w:br/>
        <w:t>Тұрсынхан Әбдірахманқызы</w:t>
        <w:br/>
        <w:t>Елнмиіңені........»....ь,һмомохоомяниа мемен не ДИН ТОН ЕЫРЕРЕТЫТЫ РНН 16</w:t>
        <w:br/>
        <w:t>Әсімхан Қосбасарұлы</w:t>
        <w:br/>
        <w:t>Әрбірісін:оң:болевіні;;.әғгьосыөезеакокеккнекекгекхнкшененменккекез еке кезеннен меркееннкккеекен 17</w:t>
        <w:br/>
        <w:t>Самат Мұқанов</w:t>
        <w:br/>
        <w:t>Аман сақта) Жасаған! синпсописооивниоквииеекныналаныанан е еденге 19</w:t>
        <w:br/>
        <w:t>Мырзағали Байбосынұлы</w:t>
        <w:br/>
        <w:t>Бар қазаққа пана бол! ........2...1.1..Д Дара ыты аа ааа ЫЫ. 21</w:t>
        <w:br/>
        <w:t>Екінші тарау</w:t>
        <w:br/>
        <w:t>АРНАУ -- ЖЫРДЫҢ АРҚАУЫ ....................4.4..2.4.г44400.4.40(0.4 2.4.04. (7 700... 23</w:t>
      </w:r>
    </w:p>
    <w:p>
      <w:r>
        <w:t>Ғафу Қайырбеков</w:t>
        <w:br/>
        <w:t>Жол болсын, Нұрсұлтан,</w:t>
        <w:br/>
        <w:t>Жолболевтн: Қазақ-елі а:»усезгесееерее неде тисекоокккиовоклонионолквквооноткнлдкенін 25</w:t>
        <w:br/>
        <w:t>432</w:t>
        <w:br/>
        <w:t>ХАЛЫҚ ҚҰРМЕТІ</w:t>
        <w:br/>
        <w:t>Құрастырушылар:</w:t>
        <w:br/>
        <w:t>Махмұд Қасымбеков</w:t>
        <w:br/>
        <w:t>Қадыр Әлімқұлов</w:t>
        <w:br/>
        <w:t>Әбдімүтәл Әлібеков</w:t>
        <w:br/>
        <w:t>Редакторы Зәуреш Башбаева</w:t>
        <w:br/>
        <w:t>Дизайншы Жұмабай Болатаев</w:t>
        <w:br/>
        <w:t>Көркемдеуиіі редакторы Шайзада Байкенова</w:t>
        <w:br/>
        <w:t>Техникалық редакторы Тамара Суранова</w:t>
        <w:br/>
        <w:t>Корректор Жйгүл Мауталиева</w:t>
        <w:br/>
        <w:t>Теруге 22.01.2004 ж. жіберілді. Басуға 10.04.2004 ж. қол қойылды.</w:t>
        <w:br/>
        <w:t>Пішімі 70 х 100/16. Қағазы офсеттік. Қаріп түрі “Тітев/Ка?аВ”,</w:t>
        <w:br/>
        <w:t>Шартты баспа табағы 36,0. Есептік баспа табағы 41,0.</w:t>
        <w:br/>
        <w:t>Таралымы 2000 дана. Тапсырыс У% 257.</w:t>
        <w:br/>
        <w:t>“Қайнар” баспасы,</w:t>
        <w:br/>
        <w:t>480009, Алматы қаласы, Абай даңғылы, 143. Телефакс 42-27-96.</w:t>
        <w:br/>
        <w:t>Қазақстан Республикасы</w:t>
        <w:br/>
        <w:t>“Атамұра” корпорациясының Полиграфия комбинаты,</w:t>
        <w:br/>
        <w:t>480002, Алматы қаласы, М. Мақатаев көшесі, 41.</w:t>
        <w:br/>
        <w:t>ІББМ 9965-95325-0-6</w:t>
        <w:br/>
        <w:t>9 ! ШІ</w:t>
        <w:br/>
        <w:t>965</w:t>
        <w:br/>
        <w:t>Тұманбай Молдағалиев</w:t>
        <w:br/>
        <w:t>Ел сенеді өзіңе</w:t>
        <w:br/>
        <w:t>Тарих тағы қолына ту алғызды</w:t>
        <w:br/>
        <w:t>Ел мерейі</w:t>
        <w:br/>
        <w:t>Дүнне қазақтарының қауымдастығы</w:t>
        <w:br/>
        <w:t>(Қазақстан Республикасының Президенті,</w:t>
        <w:br/>
        <w:t>Дүниежүзі қазақтары қауымдастығы төралқасының төрағасы</w:t>
        <w:br/>
        <w:t>Нұрсұлтан Әбішұлы Назарбаевқа) Һау ә 32</w:t>
        <w:br/>
        <w:t>Сағынғали Сейітов</w:t>
        <w:br/>
        <w:t>Сізді ғана тандаймыз! злссмихасияниияманыинипиаетынааейимыни 33</w:t>
        <w:br/>
        <w:t>Бекболат Тілеухан</w:t>
      </w:r>
    </w:p>
    <w:p>
      <w:r>
        <w:t>(Ұлытау салтанатында орындалған арнау)</w:t>
        <w:br/>
        <w:t>Бастай бер; бабта:халқынды виронизавовияпинияалтиатнити ки дедаын ты» 34</w:t>
        <w:br/>
        <w:t>Жадыра Дәрібаева</w:t>
        <w:br/>
        <w:t>Кемелділік........ а е 40</w:t>
        <w:br/>
        <w:t>Темірхан Медетбек</w:t>
        <w:br/>
        <w:t>Ұлы сенім (Президент Н.Ә. Назарбаевқа) ...</w:t>
        <w:br/>
        <w:t>Андрей Браун</w:t>
        <w:br/>
        <w:t>Тарихта мәңгі қаласыз... 5аавеевонинамикнаннаныадыены е енаые 44</w:t>
        <w:br/>
        <w:t>Шөмішбай Сариев</w:t>
        <w:br/>
        <w:t>Ұлы жүкті кәтеретін өзің бол!</w:t>
        <w:br/>
        <w:t>Жотана:.........ы меммнмнене йын нннныннешайаын ынаны 48</w:t>
        <w:br/>
        <w:t>Виктор Мякинкин</w:t>
        <w:br/>
        <w:t>Азат Қазақстан ........22..а.412М1,..000ІДГДДы арте. 50</w:t>
        <w:br/>
        <w:t>Меруерт Бошайқызы</w:t>
        <w:br/>
        <w:t>БСН Тт 51</w:t>
        <w:br/>
        <w:t>Иран Тасқара</w:t>
        <w:br/>
        <w:t>Ақан сері ауылына келген үш Президентке.........ам4а0еда-.аәмдыыы 54</w:t>
        <w:br/>
        <w:t>Ғалым Байбатыров</w:t>
        <w:br/>
        <w:t>Нар тұлғалы Нұрағаң!................1.4.1.а. 1. кен даа а ынны, желеен 36</w:t>
        <w:br/>
        <w:t>Владимир Петров</w:t>
        <w:br/>
        <w:t>ИКЕ .60</w:t>
        <w:br/>
        <w:t>А.Тілегенов</w:t>
        <w:br/>
        <w:t>Дат, тақсыр!...2мм.2222.. ратыттғыр</w:t>
        <w:br/>
        <w:t>433</w:t>
        <w:br/>
        <w:t>К.Обуча</w:t>
        <w:br/>
        <w:t>(Жапонияның экс-Премьер- Министр ......2.2212 елен ыы теееыІЕыЕыыеыЫƏДы 421</w:t>
        <w:br/>
        <w:t>Тұран Өзтүрік</w:t>
        <w:br/>
        <w:t>(Қазақстандағы қазақ-түрік лицейлерінің бас директоры) ....</w:t>
        <w:br/>
        <w:t>К.Прунскене</w:t>
        <w:br/>
        <w:t>(Литваның экс-Премьер- Министрі) ........4 02 алееееетлттелтзӘлУлддаыаыЫыыƏ 423</w:t>
        <w:br/>
        <w:t>Владимир Путин</w:t>
        <w:br/>
        <w:t>(Ресей Федерациясының Президенті) .....:.142егеҺе неде тетеыталыӘаМыаыыІЫГы- 424</w:t>
        <w:br/>
        <w:t>Ким Ян Сам</w:t>
        <w:br/>
        <w:t>(Корея Республикасының экс-Президенті) .........40.гасаарааааа ен. 425</w:t>
        <w:br/>
        <w:t>Маргарет Тэтчер</w:t>
        <w:br/>
        <w:t>(Ұлыбританияның экс-Премьер- Министуі) ...... 0.0001 Балет аыыыыыəллЫ 426</w:t>
        <w:br/>
        <w:t>Дэн Хав</w:t>
        <w:br/>
        <w:t>(Қытай Халық Республикасы Сыртқы істер министрлігінің</w:t>
        <w:br/>
        <w:t>жанындағы Халықаралық проблемалар институтының қызметкері) ........ 427</w:t>
        <w:br/>
        <w:t>Сайд Мохаммад Хатами</w:t>
        <w:br/>
        <w:t>(Иран Ислам Республикасының Президентй) ......0.0е8əеегебеыеыыы- 428</w:t>
        <w:br/>
        <w:t>Шэян Цзэминь</w:t>
      </w:r>
    </w:p>
    <w:p>
      <w:r>
        <w:t>(Қытай Халық Республикасының бұрынғы Төрағасы) ...</w:t>
        <w:br/>
        <w:t>Эдуард Шеварднадзе</w:t>
        <w:br/>
        <w:t>(Грузияның экс- Президенті) 224......12400 ел аҺелыҺелы ы татаыыы ее ее. 430</w:t>
        <w:br/>
        <w:t>439</w:t>
        <w:br/>
        <w:t>Қадыр Әлімқұлов</w:t>
        <w:br/>
        <w:t>Тәуелсіздік, соооивейеенветииениоолекикарыанартыныуыныналаран, 109</w:t>
        <w:br/>
        <w:t>Бесінші тарау</w:t>
        <w:br/>
        <w:t>ӘНІНЕ ҚОСҚАН ӘЛДИЛЕКП. ..........Һ...л..... алан кенен кеннен. 191</w:t>
        <w:br/>
        <w:t>Т.Бейсенбек</w:t>
        <w:br/>
        <w:t>НұрАта 20оо00004240420 ДІ ееенееареырыыыыы 193</w:t>
        <w:br/>
        <w:t>БЫ..Шералиев</w:t>
        <w:br/>
        <w:t>Елағасы..........2.2 алады лы алла лы аалыаТттӘлаллаМЫ лы лллЗУЛДҘДЗеене е ыыылыыы ыы 197</w:t>
        <w:br/>
        <w:t>Қадыр Әлімкұлов</w:t>
        <w:br/>
        <w:t>а ы 198</w:t>
        <w:br/>
        <w:t>Қабыл Төреханов</w:t>
        <w:br/>
        <w:t>Әбдірахман Асылбек</w:t>
        <w:br/>
        <w:t>Халықтың алып ұлысың .........:2..2..ə ыы дал А лал тектен кенен енеке ее еле еі. 202</w:t>
        <w:br/>
        <w:t>Қадыр Әлімқұлов</w:t>
        <w:br/>
        <w:t>Алаштың абыройлы азаматы .............1г 11.18 аыаыаыыаыыаЫ ыы 203</w:t>
        <w:br/>
        <w:t>Бейбіт Дәлденбаев</w:t>
        <w:br/>
        <w:t>Сұлтан Қалиұлы</w:t>
        <w:br/>
        <w:t>Жас түлектер жыры о ҙа. 205</w:t>
        <w:br/>
        <w:t>Екінші бөлім</w:t>
        <w:br/>
        <w:t>ЖАҚСЫНЫҢ ЖАҚСЫЛЫҒЫН АЙТ ......./....2м...2т</w:t>
        <w:br/>
        <w:t>Алтыншы тарау</w:t>
        <w:br/>
        <w:t>ПЕРІШТЕ ПЕЙІЛ ПІКІРЛЕР ....</w:t>
        <w:br/>
        <w:t>Қасым Қайсенов</w:t>
        <w:br/>
        <w:t>Азаматтың абыройы ассын ....</w:t>
        <w:br/>
        <w:t>Әбіш Кекілбайұлы</w:t>
        <w:br/>
        <w:t>Елбасы (Замандас көзмен пайымдалған саяси кескіндеме)</w:t>
        <w:br/>
        <w:t>Мырзатай Жолдасбеков</w:t>
        <w:br/>
        <w:t>Елінің Нұры, Сұлтаны</w:t>
        <w:br/>
        <w:t>Бексұлтан Нұржекеұлы</w:t>
        <w:br/>
        <w:t>Президент</w:t>
        <w:br/>
        <w:t>Тоқтар Әубәкіров</w:t>
        <w:br/>
        <w:t>Тұңғыштың арқалаған аманаты .......0.44400 лыш. зм</w:t>
        <w:br/>
        <w:t>436</w:t>
      </w:r>
    </w:p>
    <w:p>
      <w:r>
        <w:t>2Оқа Охо ау ооқоРе;е</w:t>
        <w:br/>
        <w:t>Сэм Нан</w:t>
        <w:br/>
        <w:t>Халықаралық Ядролық қауіпті сейілту қорының</w:t>
        <w:br/>
        <w:t>тең төрағасы</w:t>
        <w:br/>
        <w:t>“Эйнштейннің, атом қуатын меңгерген</w:t>
        <w:br/>
        <w:t>адамның, өзінің ойлауын игере алмағандығы</w:t>
        <w:br/>
        <w:t>жөніндегі көрегендігін ядролық қарудан бас</w:t>
        <w:br/>
        <w:t>тарту туралы батыл шешім қабылдап, оны</w:t>
        <w:br/>
        <w:t>таратпаудың қатаң жақтасына айналған</w:t>
        <w:br/>
        <w:t>Қазақстан Президенті Нұрсұлтан Назарбаев</w:t>
        <w:br/>
        <w:t>теріске шығарды. АҚШ-пен ынтымақтастық-</w:t>
        <w:br/>
        <w:t>та Қазақстанның қарусыздануының бүгінде</w:t>
        <w:br/>
        <w:t>ерекше көкейкесті мәні бар, өйткені ол</w:t>
        <w:br/>
        <w:t>бейбітшілік пен халықаралық қауіпсіздіктің</w:t>
        <w:br/>
        <w:t>нығаюына ықпал етіп қана қоймай, соны-</w:t>
        <w:br/>
        <w:t>мен бірге ядролық шамшылдықпен әуесте-</w:t>
        <w:br/>
        <w:t>нетін елдер үшін жарқын үлгі де болды. Егер</w:t>
        <w:br/>
        <w:t>КСРО тарағаннан кейін пайда болған төрт</w:t>
        <w:br/>
        <w:t>ядролық қаруы бар республикалардың ал-</w:t>
        <w:br/>
        <w:t>ғашқысы болып қарусыздануға қадам жа-</w:t>
        <w:br/>
        <w:t>саған Президент Назарбаев болмаса,</w:t>
        <w:br/>
        <w:t>Украина мен Беларусьтің қарусыздануға</w:t>
        <w:br/>
        <w:t>барар-бармасы белгісіз еді. Адамзатқа ең</w:t>
        <w:br/>
        <w:t>қауіпті жәйтке жалғыз ұтымды қарсы әре-</w:t>
        <w:br/>
        <w:t>кет қанқұйлы лаңкестікке қарсы жаппай</w:t>
        <w:br/>
        <w:t>серіктестік бола алады, әрі Қазақстан мүндай</w:t>
        <w:br/>
        <w:t>серіктестікте жетекші рөл атқарғаны</w:t>
        <w:br/>
        <w:t>мақұл...”</w:t>
        <w:br/>
        <w:t>420</w:t>
        <w:br/>
        <w:t>А.Николаев</w:t>
        <w:br/>
        <w:t>Астана 12002. ЫПа тат те те не менн акөн енен темен өкененеееәле 67</w:t>
        <w:br/>
        <w:t>Жүмісжан Байжанова</w:t>
        <w:br/>
        <w:t>ЖАҒАҒА ТІЛЕ еуарениялы ИИ ЕНЕРениҒтунантарасесыыдысынарылыыныуыдан 68</w:t>
        <w:br/>
        <w:t>Құсайын Бижанов</w:t>
        <w:br/>
        <w:t>Ұстады Туын қазағым .....2...2өзəекекеекеке келеке екеенене кек кевенетене тектер кен ккеененен егіні 69</w:t>
        <w:br/>
        <w:t>Белгісіз автор</w:t>
        <w:br/>
        <w:t>Мәңгілік, аға, керексіз! 2... ааа 71</w:t>
        <w:br/>
        <w:t>Үшінші тарау</w:t>
        <w:br/>
        <w:t>ӨМІРІ -- ӨЛЕҢ ӨЗЕГІ ...</w:t>
        <w:br/>
        <w:t>Қадыр Мырза Әли</w:t>
        <w:br/>
        <w:t>Елдің сәлемі (Президентке)</w:t>
        <w:br/>
        <w:t>Шыңыраудан шыққан сөз (Елбасына) .</w:t>
        <w:br/>
        <w:t>Тұманбай Молдагалиев</w:t>
        <w:br/>
        <w:t>Президентке хат</w:t>
        <w:br/>
        <w:t>Марфуға Айтхожа</w:t>
        <w:br/>
        <w:t>Алланың нұры сүйіп маңдайды ашық................ өл ыы са те а ттер. 85</w:t>
        <w:br/>
        <w:t>Несіпбек Айтұлы</w:t>
      </w:r>
    </w:p>
    <w:p>
      <w:r>
        <w:t>Өз қолымен тіккен ту</w:t>
        <w:br/>
        <w:t>(Елбасы Н.Назарбаев Наурыз мейрамында Л.Н.Гумилев</w:t>
        <w:br/>
        <w:t>атындағы Ұлттық университетінде болып, жыл басын оқу орны</w:t>
        <w:br/>
        <w:t>ұжымымен мерекелеуі кезінде оқылған өлең ) ...</w:t>
        <w:br/>
        <w:t>(Мәди Қайыңбаев</w:t>
        <w:br/>
        <w:t>Қазақстан-Гүлстан (триптих) ......0.10г2е.алетеыеаеныыыее еее... 88</w:t>
        <w:br/>
        <w:t>Нағашыбай Мұқатов</w:t>
        <w:br/>
        <w:t>Абыройың Алатаудай аспандап... 93</w:t>
        <w:br/>
        <w:t>Нұрмахан Назаров</w:t>
        <w:br/>
        <w:t>Нүрсүлтан және Түркістан</w:t>
        <w:br/>
        <w:t>(Тәуелсіз Қазақстанның тұңғыш Президенті Н.Ә.Назарбаевтың</w:t>
        <w:br/>
        <w:t>жәми түркі мұсылмандарының ежелгі астанасы -- Түркістанға</w:t>
        <w:br/>
        <w:t>айрықша қамқорлығына орай)... 2.0100 ооеез кесекке нен ее олен елеме, 95</w:t>
        <w:br/>
        <w:t>Өтеген Оралбайұлы</w:t>
        <w:br/>
        <w:t>Елбасы Екібастүзда болғанда... ..........02.2....2..Д.0: СӨ КЕТТІ 97</w:t>
        <w:br/>
        <w:t>434</w:t>
        <w:br/>
        <w:t>Граф Бен Браме</w:t>
        <w:br/>
        <w:t>(Белгілі британ кәсіпкерй, ....</w:t>
        <w:br/>
        <w:t>Биназир Бхутто</w:t>
        <w:br/>
        <w:t>(Пәкістанның экс-Премвер-Министрі) ... .штте əә ә 405</w:t>
        <w:br/>
        <w:t>Әли Акбар Велаяти</w:t>
        <w:br/>
        <w:t>(Йран Ислам Республикасының бұрынғы Сыртқы істер министр)... 406</w:t>
        <w:br/>
        <w:t>Ғанс-Дитрих Геншер</w:t>
        <w:br/>
        <w:t>(Бундестаг депутаты, Германияның бұрынғы Сыртқы істер министр) .. 407</w:t>
        <w:br/>
        <w:t>Альберт Гор</w:t>
        <w:br/>
        <w:t>(АҚШ-тың бұрынғы Ввице- Президентй ..2.00400ыД-Ш--әәеееее.-- 408</w:t>
        <w:br/>
        <w:t>А.Гранофф</w:t>
        <w:br/>
        <w:t>(Американың Техас штатындағы өкілдер палатасының</w:t>
        <w:br/>
        <w:t>мемлекеттік және халықаралық қатынастар жөніндегі</w:t>
        <w:br/>
        <w:t>комитетінің төрағасы) 2... ее ж.н 409</w:t>
        <w:br/>
        <w:t>Ағылшынның “Дейли Толеграф” газеті. 000000 -ы 410</w:t>
        <w:br/>
        <w:t>Сүлеймен Демирель</w:t>
        <w:br/>
        <w:t>(Түрік Республикасының экс- Президенті). өее-е-«-тә- ап</w:t>
        <w:br/>
        <w:t>Кеннет Т.Дерр</w:t>
        <w:br/>
        <w:t>(“Шеврон” корпорациясы басқармасының төрағасы) ......мәəыыыы ар</w:t>
        <w:br/>
        <w:t>Борис Ельцин</w:t>
        <w:br/>
        <w:t>(Ресей Федерациясының экс-Президенті) ...</w:t>
        <w:br/>
        <w:t>Ислам Каримов</w:t>
        <w:br/>
        <w:t>(Өзбекстан Республикасының Президент). еее. 414</w:t>
      </w:r>
    </w:p>
    <w:p>
      <w:r>
        <w:t>лександр Квасневский</w:t>
        <w:br/>
        <w:t>(Польша Республикасының Президент) 5... əә 415</w:t>
        <w:br/>
        <w:t>Билл Клинтон</w:t>
        <w:br/>
        <w:t>(АҚШ-тың экс-Президент) ....421ш1аыгеерееаыəыатлетллдлдыыеелаыатЫеены. 416</w:t>
        <w:br/>
        <w:t>Гельмут Коль</w:t>
        <w:br/>
        <w:t>(Германия Федеративтік Республикасының экс-Канцлер) 22.2 14... 417</w:t>
        <w:br/>
        <w:t>Леонид Кучма</w:t>
        <w:br/>
        <w:t>(Ухраинаның резидентфргагиуивурдггионгеиовлгилсодра ағадан ур туді ееРеневгеддндеі» 418</w:t>
        <w:br/>
        <w:t>Франсуа Мшптеран</w:t>
        <w:br/>
        <w:t>(Францияның экс-Президенті) ........000гегеегедеые ее ыы ыыыыыыы ы - 419</w:t>
        <w:br/>
        <w:t>Сэм Нан</w:t>
        <w:br/>
        <w:t>(Халықаралық Ядролық қауіпті сейілту қорының тең төрағасы) ...</w:t>
        <w:br/>
        <w:t>438</w:t>
        <w:br/>
        <w:t>Талғат Мұсабаев</w:t>
        <w:br/>
        <w:t>Егемендігіміздің нышаны ...........а.141000 ыты ааа аааы аатааыаыыаттыыыаытыыЫ 316</w:t>
        <w:br/>
        <w:t>Сауытбек Абдрахманов</w:t>
        <w:br/>
        <w:t>Семсерден соқа соққан саясаткер ........222..2м2м4ММГ ы. 318</w:t>
        <w:br/>
        <w:t>Әбдімәлік Нысанбаев</w:t>
        <w:br/>
        <w:t>Парасат-пайым және ерік-жігер.......а.м..0400200м40М000 Шы 325</w:t>
        <w:br/>
        <w:t>Рымғали Нұрғали</w:t>
        <w:br/>
        <w:t>Жүздесулер жүректе қалды ( Шойыншымен, Төрағамен,</w:t>
        <w:br/>
        <w:t>Елбасымен:кездесудің ұқсас. әсерлері). .......0000001а дабы ееалаытаЫытытыыыЫы 334</w:t>
        <w:br/>
        <w:t>Иван Кудря</w:t>
        <w:br/>
        <w:t>Молшылыққа бастайтын мүмкіндік ....................4ф0412.4.12Ші. 338</w:t>
        <w:br/>
        <w:t>Әбдімүтәл Әлібеков</w:t>
        <w:br/>
        <w:t>Елбасының ойында -- елдің қамы (Президент Әкімшілігі Кеңсесінің</w:t>
        <w:br/>
        <w:t>меңгерушісі М.Қасымбекдвтің сұхбаты) ..../004.424..2.2-0001001200000000е ЫЫ 340</w:t>
        <w:br/>
        <w:t>Сәбетқазы Ақатай</w:t>
        <w:br/>
        <w:t>Ақ жоладастырмайды .а00өымеенсаеныеысыденан бекен ады рымынеді. 370</w:t>
        <w:br/>
        <w:t>Дүкенбай Досжан</w:t>
        <w:br/>
        <w:t>Елорда және Елбасы .........шл.4ал4 100 374</w:t>
        <w:br/>
        <w:t>Уахан Қыдырханұлы</w:t>
        <w:br/>
        <w:t>ЖАЗАТТЫҚТЫҢҒАВ ВЫ озахоаимолеанннини аа тн на не 389</w:t>
        <w:br/>
        <w:t>Владимир Смирнов</w:t>
        <w:br/>
        <w:t>Адал еңбек еттік (жеделхат) КЕТЕРТТТТЕРЕТТТЕТІТТТІТТРТЕГЕТТЕТЕРТТЕТТІР 395</w:t>
        <w:br/>
        <w:t>Жетінші тарау</w:t>
        <w:br/>
        <w:t>ПАРАСАТТЫ ӘЛЕМ ПАЙЫМЫ . 397</w:t>
        <w:br/>
        <w:t>Асқар Ақаев</w:t>
        <w:br/>
        <w:t>(Қырғыз Республикасының Президенті)... лама 399</w:t>
        <w:br/>
        <w:t>Руслан Аушев</w:t>
      </w:r>
    </w:p>
    <w:p>
      <w:r>
        <w:t>(Ингушетия Республикасының экс-Президенті) ..../.а- ы 400</w:t>
        <w:br/>
        <w:t>Гейдар Әлиев</w:t>
        <w:br/>
        <w:t>(Әзербайжаннның экс-Президенті) ......,мЦ/40б0еа дыры ем ты. 401</w:t>
        <w:br/>
        <w:t>/Дж.Бейкер</w:t>
        <w:br/>
        <w:t>(АҚШ-тың бұрынғы Мемлекеттік хатшысы) .....ыы.шее әлемет. 402</w:t>
        <w:br/>
        <w:t>Сильвио Берлускони</w:t>
        <w:br/>
        <w:t>(Италияның Премьер-Министрі)</w:t>
        <w:br/>
        <w:t>437</w:t>
        <w:br/>
        <w:t>Сәбит Досанов</w:t>
        <w:br/>
        <w:t>Ғасырларда туар сіздей данышпан (толғау) .... 04</w:t>
        <w:br/>
        <w:t>"Дүкен. Мәсімхан</w:t>
        <w:br/>
        <w:t>Алаштың асқақ айбыны ...........м.000440210ыа а алыытЫлаыылылыыЫыыыылыыƏ 107</w:t>
        <w:br/>
        <w:t>Тұрсын Ешеусізұлы</w:t>
        <w:br/>
        <w:t>Нұрсүлтандегтатқойдынееитевогананининиенипиарицанииирашаы ПІ</w:t>
        <w:br/>
        <w:t>Қаныбек Сарыбаев</w:t>
        <w:br/>
        <w:t>Пас кұ к Т же 12.</w:t>
        <w:br/>
        <w:t>Нұрлан Қалқа</w:t>
        <w:br/>
        <w:t>145</w:t>
        <w:br/>
        <w:t>Сайын Тоқтамыс</w:t>
        <w:br/>
        <w:t>-117</w:t>
        <w:br/>
        <w:t>Базарбай Исаев</w:t>
        <w:br/>
        <w:t>Құты зозоовивинменленнииминтисинина алан а ШтаыыРЫН 19</w:t>
        <w:br/>
        <w:t>Шекербек Садықанұлы</w:t>
        <w:br/>
        <w:t>Елімнің саңлағы (Н.Назарбаевтың ұшқан ұясы -- Абай атындағы</w:t>
        <w:br/>
        <w:t>қазақ орта мектебіне келуіне орай туған өлең жолдары)...мм.-- 121</w:t>
        <w:br/>
        <w:t>Темірболат Құбашев</w:t>
        <w:br/>
        <w:t>Еліме егемендік алып берген. 123</w:t>
        <w:br/>
        <w:t>124</w:t>
        <w:br/>
        <w:t>Құттықыз Көсембайқызы..</w:t>
        <w:br/>
        <w:t>Қазақтың арта берсін берекесі .</w:t>
        <w:br/>
        <w:t>Мейрам Сердалин</w:t>
        <w:br/>
        <w:t>Қазағымның нарұлысынееееввсиааааеыыныылыыааы а нанына деееее 126</w:t>
        <w:br/>
        <w:t>Мейрам Қыстаубаева</w:t>
        <w:br/>
        <w:t>Ана алғысы ..............0200.00. ыы ыы а лаааалалыылаыыыылетллОлЫдыа Ды 129</w:t>
        <w:br/>
        <w:t>Төртінші тарау</w:t>
        <w:br/>
        <w:t>АЙНАЛҒАН ДАҢҚЫ ДАСТАНҒА ............һһл кəне қуығзшыакькагыныныныы 131</w:t>
        <w:br/>
        <w:t>Несіпбек Айтұлы</w:t>
        <w:br/>
        <w:t>Бәйтерек .. 133</w:t>
      </w:r>
    </w:p>
    <w:p>
      <w:r>
        <w:t>Күләш Ахметова</w:t>
        <w:br/>
        <w:t>Теңдік үшін мұхитқа қайық салдық .... 2163</w:t>
        <w:br/>
        <w:t>-Тұрсынхан Әбдірахманқызы т4</w:t>
        <w:br/>
        <w:t>435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
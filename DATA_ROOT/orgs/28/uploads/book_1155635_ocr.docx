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Қойшығара САЛҒАРАҰЛЫ</w:t>
        <w:br/>
        <w:t>Түрік әлемі</w:t>
        <w:br/>
        <w:t>(Тарихты қайта пайымдау)</w:t>
        <w:br/>
        <w:t>Астана</w:t>
        <w:br/>
        <w:t>“Елорда”</w:t>
        <w:br/>
        <w:t>2000</w:t>
        <w:br/>
        <w:t>Қойшығара САЛҒАРАҰЛЫ</w:t>
        <w:br/>
        <w:t>Сан пікір сарапқа түсіп, білімділер мен біліктілер тезінен</w:t>
        <w:br/>
        <w:t>өтуі міндет. Сондықтан да оқуға ұсынылып отырылған осы</w:t>
        <w:br/>
        <w:t>кітапты талқыға тартылар сол көп пікірдің бірі ғана деп</w:t>
        <w:br/>
        <w:t>қабылдаған жөн. Тек қойылар жашғыз тілек: кітапты оқу</w:t>
        <w:br/>
        <w:t>барысында бұрын құлақ естіп үйренбеген тосын пікір,</w:t>
        <w:br/>
        <w:t>түйткілді болжам кездескенде, оған санада қалыптасқан</w:t>
        <w:br/>
        <w:t>байырғы түсініктің ықпалында ескі әдетпен “дұрыс емес”</w:t>
        <w:br/>
        <w:t>деп бірден үкім шығара салмай, әуелі “осылай болуы да</w:t>
        <w:br/>
        <w:t>мүмкін-ау” деген ойға сәл кідіріп, содан кейін біздің тара-</w:t>
        <w:br/>
        <w:t>пымыздан өзіңізге қойынар “неге дұрыс емес” деген сауа-</w:t>
        <w:br/>
        <w:t>лға деректі дәлелмен жауап беріп көріңіз. Бұл арада “анау</w:t>
        <w:br/>
        <w:t>алай деген, мынау былай” дсгсн бұрынғы бопса, қазылыққа</w:t>
        <w:br/>
        <w:t>жүрмейді, әлдекімнің айтқаны смсс, түпнұсқа деректің</w:t>
        <w:br/>
        <w:t>ғана төрелігі қажет. Міне, осыдан кейін де әлгі “дұрыс</w:t>
        <w:br/>
        <w:t>емесіңізде” қалсаңыз, онда төрелігіңізге құлдық. Кеңшілік</w:t>
        <w:br/>
        <w:t>емес, кешірім сұраймын. Халықтық істе кемшілікке</w:t>
        <w:br/>
        <w:t>кеңшілік болмасқа керек. Білімнің саяздығы, танымдық</w:t>
        <w:br/>
        <w:t>өренің қысқалығы салдарынан білместікпен кеткені болса,</w:t>
        <w:br/>
        <w:t>амал жоқ, ал біле тұрып, пендешілік жасамағаныма, құдай</w:t>
        <w:br/>
        <w:t>бар, арым куә.</w:t>
        <w:br/>
        <w:t>Пп</w:t>
        <w:br/>
        <w:t>ҚАЗЫНАЛЫ САНДЫҚ</w:t>
        <w:br/>
        <w:t>НЕМЕСЕ ТАРИХТЫ ҚАЙТА ЖАЗУДЫҢ</w:t>
        <w:br/>
        <w:t>ҚАЖЕТТІЛІГІ</w:t>
        <w:br/>
        <w:t>Адамзаттың бүкіл тарихында құдыреттің күшімен</w:t>
        <w:br/>
        <w:t>аспаннан салбырап түсе қалған, не болмаса жерден өніп,</w:t>
        <w:br/>
        <w:t>қаулап шыға келген бір де бір халық болмағандықтан</w:t>
        <w:br/>
        <w:t>және қазіргі жұмыр жер бетін мекендеген түрлі тілдегі,</w:t>
        <w:br/>
        <w:t>түрлі діндегі, түрлі түстегі халықтардың бәрі бірдей адам-</w:t>
        <w:br/>
        <w:t>ның баласы деп танылғандықтан, кез келген халықтың,</w:t>
        <w:br/>
        <w:t>бүгінгі санының аз-көптігіне қармастан, өзінің шығу тегін,</w:t>
        <w:br/>
        <w:t>егер ғылымның анықтауы дұрыс болса, сскі заманның сүт</w:t>
        <w:br/>
        <w:t>қоректілерінің ең жоғары отряды - приматтардан енші</w:t>
        <w:br/>
        <w:t>алып, жерден бауыр жазып, қол көмегінсіз екі аяғымен қаз</w:t>
        <w:br/>
        <w:t>тұрып кеткен гомонидпен сабақтастыруына толық негіз</w:t>
        <w:br/>
        <w:t>бар. Мұны адам баласының түпкі жаратылыс тегі</w:t>
        <w:br/>
        <w:t>жөніндегі, әлі нақты қай ара екені дәл табылмағанымен! ,</w:t>
      </w:r>
    </w:p>
    <w:p>
      <w:r>
        <w:t>Жер-ананың әйтеуір бір өңірінде пайда болып, кейін өсіп-</w:t>
        <w:br/>
        <w:t>өне келе жан-жаққа шашырай тарап, өз беттерінше қорек</w:t>
        <w:br/>
        <w:t>іздеп, топ-тобымен күн кешкен дегенге саятын ғылым</w:t>
        <w:br/>
        <w:t>тұжырымдамасы да теріске шығармайды. Ғылым, сондай-</w:t>
        <w:br/>
        <w:t>ақ, адамдар жаратылысының әуелгі бастауында бір-біріне</w:t>
        <w:br/>
        <w:t>ұқсастығымен, бір типтестігімен танылғанын да мойындай-</w:t>
        <w:br/>
        <w:t>ды. Ғалымдар пайымдауында осы күнгі әртүрлілік кейін,</w:t>
        <w:br/>
        <w:t>алғашқы адамдар күнкөрістің қамымен жер шарының</w:t>
        <w:br/>
        <w:t>түпкір-түпкіріне тарап, барған өңірінің табиғат жағдайы-</w:t>
        <w:br/>
        <w:t>"Адамзат баласының қашан, қай жерде нақты пайда болғаны да ғылымға</w:t>
        <w:br/>
        <w:t>әлі белгісіз. Бүл рстте скі болжам бар. Бірі-полицентрлік /бірнеше жерде/,</w:t>
        <w:br/>
        <w:t>скіншісі-моноцентрлік /бір жердс/болжам. Бірінші болжам бойынша, алғашқы</w:t>
        <w:br/>
        <w:t>алам бірнеше жер де - Еуропада, Азияда, Африкада, Австалияда пайда болып,</w:t>
        <w:br/>
        <w:t>қалыптасқан Еуройоид, монголоид, нсгроид, австралоид секілді нәсіл</w:t>
        <w:br/>
        <w:t>түрлерінің қалыптасуы бұған дәлел рстінде ұсынылады.</w:t>
        <w:br/>
        <w:t>Екінші болжам бойынша, адам баласы бір өңірде /мыс. Солтүстік Шығыс</w:t>
        <w:br/>
        <w:t>Африка мон Алдынғы Азияда/ пайда болып, кейін жер шарына тараған.</w:t>
        <w:br/>
        <w:t>12</w:t>
        <w:br/>
        <w:t>ББк63.3(2)</w:t>
        <w:br/>
        <w:t>СІк</w:t>
        <w:br/>
        <w:t>ҚАЗАҚСТАН РЕСПУБЛИКАСЫ МӘДЕНИЕТ, АҚПАРАТ ЖӘНЕ ҚОҒАМДЫҚ КЕЛІСІМ</w:t>
        <w:br/>
        <w:t>МИНИСТРЛІГІНІҢ БАҒДАРЛАМАСЫ БОЙЫНША ШЫҒАРЫЛЫП ОТЫР</w:t>
        <w:br/>
        <w:t>Салғараүлы Қ.</w:t>
        <w:br/>
        <w:t>Сіз Түрік әлемі. Тарихты қайта пайымдау.</w:t>
        <w:br/>
        <w:t>Астана: Елорда. - 2000. - 476 бет.</w:t>
        <w:br/>
        <w:t>Кезінде суроцентристік бағыттағы ғалымдардың танымның талассыз шын-</w:t>
        <w:br/>
        <w:t>дығы етіп ұсынып, ғылымға зорлықпен енгізген тұжырымдамаларының салда-</w:t>
        <w:br/>
        <w:t>рынан бұл күнде, қай тұрғыдан алып қарағанда да, әлемнің ең көнс сжелгі</w:t>
        <w:br/>
        <w:t>халықтарының қай-қайсысымен болсын нық теңестіріп, өзінің жайқалып әсіп,</w:t>
        <w:br/>
        <w:t>жамырай тараған сан алуан бұтақтарымен бәйтеректік алыптығын таңытып</w:t>
        <w:br/>
        <w:t>отырған түрік халықтарының росми тарихта арғы шығу тегі беймәлім б.ж.с.д,</w:t>
        <w:br/>
        <w:t>ГУ-УІ ғасырларда Алтайда пайда болған жаңа, жас халыққа айналып жүргені</w:t>
        <w:br/>
        <w:t>қазір баршаға аян. Бүл тарихқа жасалған қиянат сді. Ұзақ жылдар байы түрік</w:t>
        <w:br/>
        <w:t>тектес халықтардың шығу тегін зертгеп, өнімді еңбек стіп жүрген ғалым-жазу-</w:t>
        <w:br/>
        <w:t>шы Қ, Салғараұлыныц назарларыңызға үсынылып отырған “Түрік әлемі"</w:t>
        <w:br/>
        <w:t>(Тарихты қайта пайымдау) атты еңбегі, мінс, осы қиянатты түзеуге, түпнұсқа-</w:t>
        <w:br/>
        <w:t>лық дереккөздері арқылы қалыптасқан кағидалар аясынан шыға ой толғап.</w:t>
        <w:br/>
        <w:t>тарихп ақиқатты ашуға арналған.</w:t>
        <w:br/>
        <w:t>Азтордың тиянақты дәлелдеулері, байыпты пайымдаулары, батыл тұжы-</w:t>
        <w:br/>
        <w:t>рымдары тарихқа ынтасы бар кім-кімді болсын бейтарап қалдырмайды, тарих-</w:t>
        <w:br/>
        <w:t>ты жаңаша пайымдауға, сол арқылы адамзат әркеннетінің қос ұстынының бірі</w:t>
        <w:br/>
        <w:t>- көшпелілер мәдениетін өз болмыс-бітімімен тануға, білімге негізделген білікті</w:t>
        <w:br/>
        <w:t>пікір таласына шақырады.</w:t>
        <w:br/>
        <w:t>Кітап жалпы көпкс арналғандықтан, айтылған ойдың баршаға бірдей</w:t>
        <w:br/>
        <w:t>түсінікті болуына срскіле көңіл бөлінген. Тілі көркем, әдеби шығарма секілді</w:t>
        <w:br/>
        <w:t>жеңіл оқылады.</w:t>
        <w:br/>
        <w:t>15ВМ 9965-06-040-1</w:t>
        <w:br/>
        <w:t>Пікір жазғандар:</w:t>
        <w:br/>
        <w:t>Хангелді Әбжанов - тарих ғылымдарының докторы,</w:t>
      </w:r>
    </w:p>
    <w:p>
      <w:r>
        <w:t>Ақселеу Сейдімбек - филология ғылымдарының докторы.</w:t>
        <w:br/>
        <w:t>С. 0503020905-56 45 - 2000 БЕК 63.3 (2)</w:t>
        <w:br/>
        <w:t>450(05)-01</w:t>
        <w:br/>
        <w:t>15ВМ 9965-06-040-1 Ө Салғараұлы Қ., 2000</w:t>
        <w:br/>
        <w:t>Бар болмысымның бастауы -Баба Түрік!</w:t>
        <w:br/>
        <w:t>““Сагйп арнадым, өшпес Өр Рухың ұрпағыңды ге)</w:t>
        <w:br/>
        <w:t>мей лжүрсе екен деп. %</w:t>
        <w:br/>
        <w:t>Өмірімнің жалғасы -Бала Түрік! Саған арз</w:t>
        <w:br/>
        <w:t>надым, ғалалпың бир ғылымын туған халқыңу</w:t>
        <w:br/>
        <w:t>ның қасиетті дәстүрі пегізінде меңгерер Ақылың</w:t>
        <w:br/>
        <w:t>мен Қайратыңа үміт артып, тегін біліп,</w:t>
        <w:br/>
        <w:t>Тектілігін таныта алса екен деп.</w:t>
        <w:br/>
        <w:t>КІЛТ</w:t>
        <w:br/>
        <w:t>НЕМЕСЕ ОҚЫРМАНҒА БІРЕР СӨЗ-</w:t>
        <w:br/>
        <w:t>Қазақ халқының шығу тегін және халық болып қалып</w:t>
        <w:br/>
        <w:t>тасуын ғылыми тұрғыдан жан-жақты дәлелдеп, бір жүйез</w:t>
        <w:br/>
        <w:t>ге келтіріп, анық-қанығына жеткізген толық тарих әлі жаз</w:t>
        <w:br/>
        <w:t>зылған жоқ. Арғы кезде мүны қолға алып, қазақ тарихын</w:t>
        <w:br/>
        <w:t>бүкіл адамзат баласы тарихының аясында, соның бір</w:t>
        <w:br/>
        <w:t>бөлшегі ретінде шендестірс қарал, баршаға ортақ даму</w:t>
        <w:br/>
        <w:t>Эвотн циясының заңдылықтары негізінде әйгілі Ұлы Дала-</w:t>
        <w:br/>
        <w:t>ны! ежелден мекендеген тайпалар мсн халықтардың қозғ-</w:t>
        <w:br/>
        <w:t>алысын саралай талдап жазатын білікті мамандардың</w:t>
        <w:br/>
        <w:t>еңбегін бір арнаға бағыттар арнаулы ғылым ордасы бол-</w:t>
        <w:br/>
        <w:t>мады. Соның салдарынан кезінде халқының өткенін білуге</w:t>
        <w:br/>
        <w:t>ұмтылғандардың өздерінше жинап-терген деректері,</w:t>
        <w:br/>
        <w:t>естігендері мен оқығандарынан түйген пайымдаулары ор&gt;</w:t>
        <w:br/>
        <w:t>тақ ой қазанында қайнатылып, пісірілмегендіктен, жалпы</w:t>
        <w:br/>
        <w:t>көптің кәдесіне аспай, әр кімнің өз игілігі болып қала берді,</w:t>
        <w:br/>
        <w:t>Сөйтіп, тарих танудың бар деңгейі ру-тайпалардың генео-</w:t>
        <w:br/>
        <w:t>логиялық ауызша шежіресі күйінде ғана өріс жайып, олар-</w:t>
        <w:br/>
        <w:t>дың өзекті кебір дерегі аңыз-әңгімелерге, жыр-дастанда-</w:t>
        <w:br/>
        <w:t>рға азық болудан әріге бара алмады.</w:t>
        <w:br/>
        <w:t>Бергі кезде арнайы ғылым ордасы болғанымен, кешегі</w:t>
        <w:br/>
        <w:t>ССРО-ны құраған түрлі халықтар неғұрлым бір тілде</w:t>
        <w:br/>
        <w:t>сөйлеп, бір халыққа - совет халқына айналсақ, солғұрлым</w:t>
        <w:br/>
        <w:t>бұл дүниенің жұмағы - коммунизмге ертерек жетеміз де-</w:t>
        <w:br/>
        <w:t>"Қазақ халқының тарихын қазіргі Қазақстан жерінің ғана аумағында</w:t>
        <w:br/>
        <w:t>қарастыруға болмайды.</w:t>
        <w:br/>
        <w:t>ректе анапдай дсген, мына деректе мынандай деген” деп,</w:t>
        <w:br/>
        <w:t>өздерінен бұрынғы жазба мұралардан дерек құрап, құран-</w:t>
        <w:br/>
        <w:t>ды еңбек жазуды дәстүрге айналдырды.</w:t>
        <w:br/>
        <w:t>Бүл, әсіресе, ССРО құрамына кірген орыс емсс халық-</w:t>
        <w:br/>
        <w:t>тардың тарихын жазуда байқалатын ерекше “заңдылық”</w:t>
        <w:br/>
        <w:t>сді. Қазақ тарихшыларының да осы “заңдылық” аясынан</w:t>
        <w:br/>
        <w:t>шыға алмағаны белгілі.</w:t>
        <w:br/>
        <w:t>Соның салдарынан нс тарихи оқиғаларының, нс салт-</w:t>
      </w:r>
    </w:p>
    <w:p>
      <w:r>
        <w:t>дәстүрінің бір-бірімен сабақтасқан жалғастығы жоқ, қай-</w:t>
        <w:br/>
        <w:t>дан келіп, қайдан пайда болғаны белгісіз, өңшең бір сай-</w:t>
        <w:br/>
        <w:t>да сапы, құмда ізі байқалмайтын ертегі- халықтардың үзік-</w:t>
        <w:br/>
        <w:t>Үзік құранды тарихы том-том болып жарық көріп жат-</w:t>
        <w:br/>
        <w:t>ты.</w:t>
        <w:br/>
        <w:t>Себепсіз салдар болмайды. Осы арада, әділдік үшін</w:t>
        <w:br/>
        <w:t>айта кеткен жән, мүндай келеңсіздіктің орын алуына нгіз</w:t>
        <w:br/>
        <w:t>тым ертеде-ақ қаланған секілді. “Тауратта” (“Книга Бы-</w:t>
        <w:br/>
        <w:t>тия”-да) баяндалатын Адам-ата мсн Хауа-ананың ұрпағы</w:t>
        <w:br/>
        <w:t>- Әбіл (Авель) мсн Қабыл (Канн) ексуі бірін бірі өлтіріп,</w:t>
        <w:br/>
        <w:t>өздерінен тараған кейінгі ұрпақтарының көшпелілер</w:t>
        <w:br/>
        <w:t>/Әбілден тарағандар/ және отырықшылар/Қабылдан тара-</w:t>
        <w:br/>
        <w:t>ғандар/ болып екіге бөлініп, өзара қырқысуына жол са-</w:t>
        <w:br/>
        <w:t>лып берген сыңайлы. Құдай ықыласының өзінен гөрі бір</w:t>
        <w:br/>
        <w:t>туған бауырына көбірек ауғанын көре алмай, қызғаныш-</w:t>
        <w:br/>
        <w:t>тың құлына айналған Қабыл Әбілді өлтірді. Жаман әдет</w:t>
        <w:br/>
        <w:t>жұқпалы, Қабылдың қиянатты жолын кейінгі ұрпағы әрі</w:t>
        <w:br/>
        <w:t>жалғап, Әбіл ұрпағын даттаумен болды. Кейін жазу-сы-</w:t>
        <w:br/>
        <w:t>зуға ерте қол жеткізген Қабыл ұрпағы адамзат мәдениетін</w:t>
        <w:br/>
        <w:t>жасаушы Тек өздері ғана, ал Әбіл ұрпағы жаратылысынан</w:t>
        <w:br/>
        <w:t>“жабайылар”, “тағылар” деген ұғымды қалыптастырды,</w:t>
        <w:br/>
        <w:t>оларды адам деп аямауға, мүмкіндігінше қырып-жоя бе-</w:t>
        <w:br/>
        <w:t>руге үндеді. Өзімізге тарихтан белгілі сонау көне заман-</w:t>
        <w:br/>
        <w:t>дағы Батыстағы байырғы гректердің де, Шығыстағы ежелгі</w:t>
        <w:br/>
        <w:t>қытайлықтардың да әлем халықтарын /әрине, өздері</w:t>
        <w:br/>
        <w:t>білетіндерін/ “біз” және “басқалар” деп екіге бөліп,</w:t>
        <w:br/>
        <w:t>өздерінен басқалардың бәрін “жабайылар” /"варвары”/ деп</w:t>
        <w:br/>
        <w:t>есептегені сол өзімшілдік дертінің жазба мұрадағы көрінісі</w:t>
        <w:br/>
        <w:t>болатын.</w:t>
        <w:br/>
        <w:t>15</w:t>
        <w:br/>
        <w:t>ген елшілер мен саяхатшылардың, саудагерлер мен дін</w:t>
        <w:br/>
        <w:t>таратушылардың халқымыздың өткен өміріне қатысты</w:t>
        <w:br/>
        <w:t>қалдырған жазбалары ғана.</w:t>
        <w:br/>
        <w:t>Бұлардың өзі мазмұн-мағынасы, деректік құндылығы</w:t>
        <w:br/>
        <w:t>жағынан әртүрлі. Ол түсінікті дс.</w:t>
        <w:br/>
        <w:t>Туыстас көрші хандықтардың сарай тарихшылары</w:t>
        <w:br/>
        <w:t>билеушілеріне жағынып, өздерін қалайда жоғарылатып;</w:t>
        <w:br/>
        <w:t>өзгелерді барынша төмендетуге тырысса, сырттан келген-</w:t>
        <w:br/>
        <w:t>дер “біз ғана мәдениеттіміз, қалғандардың бәрі жабайы-</w:t>
        <w:br/>
        <w:t>лар” деп санайтын өркөкірек отандастарының көңілінен</w:t>
        <w:br/>
        <w:t>шығу үшін өзге жұрттың адамын құбыжық, салт-дәстүрін</w:t>
        <w:br/>
        <w:t>анайы етіп көрсетіп жазуға күш салып баққанын көреміз.</w:t>
        <w:br/>
        <w:t>Бірақ, амал жоқ, дүрыс болсың, бұрыс болсын, көне тари-</w:t>
        <w:br/>
        <w:t>хымызға қатысты басқа жазба дерек болмағаннан кейін,</w:t>
        <w:br/>
        <w:t>осыларды танымға талшық етуге, былайша айтқанда, са-</w:t>
        <w:br/>
        <w:t>бан арасында жүрген саңаулы дәнді тауып алып, кәдеге</w:t>
        <w:br/>
        <w:t>асыруға тура келеді. Сол себептен де қазір бізге тарих</w:t>
        <w:br/>
        <w:t>жазудан бұрын, алдымен тарихымызға қатысты</w:t>
        <w:br/>
        <w:t>деректердің түпнұсқасын тауып, олардың әр қайсысын</w:t>
        <w:br/>
        <w:t>жан-жақты зерттеп, өзге деректермен салыстырып, ғылы-</w:t>
        <w:br/>
        <w:t>ми зердеден өткізу парыз. Сондай-ақ күні бүгінге дейін</w:t>
        <w:br/>
        <w:t>бұл деректердің бәрін бірдей түнүсқадан емес, көбін орыс</w:t>
        <w:br/>
        <w:t>тіліндегі аудармасы арқылы пайдаланып келгенімізді де</w:t>
        <w:br/>
        <w:t>назардан тыс қалдырмауымыз керек сияқты. Себебі, тіл</w:t>
        <w:br/>
        <w:t>ерекшелігіне қарай түрлі атауларды бұзбай, дәл бере ал-</w:t>
        <w:br/>
        <w:t>майтындығының сыртында, кейбір аудармашы-</w:t>
      </w:r>
    </w:p>
    <w:p>
      <w:r>
        <w:t>зертеушілердің тірілігінің хатқа түскен және түспеген</w:t>
        <w:br/>
        <w:t>дерек көздерінің тарих үшін бірдей қызмет атқаратынын</w:t>
        <w:br/>
        <w:t>мойындай отырып, “но источник, какой бы ни был, может</w:t>
        <w:br/>
        <w:t>быть полезен тогда, когда исследователь сам хорошо эна-</w:t>
        <w:br/>
        <w:t>ет, чего он от него хочет”! деген академик Б. Д. Греков</w:t>
        <w:br/>
        <w:t>пікірімен үндесіп, олардың кейбірінің түпнұсқадан өзіне</w:t>
        <w:br/>
        <w:t>нс керегін ғана алып, қажетіне бағындыра ой түйетін</w:t>
        <w:br/>
        <w:t>қиянатты Әдеттің орын алғаны қазір ешкімге жасырын сыр</w:t>
        <w:br/>
        <w:t>1 “Алайда қандай дереккөзі болса да, ол зерттеуші одан тек нні алатынын</w:t>
        <w:br/>
        <w:t>жақсы білгенде ғана пайдалы болмақ. Қараңыз: Греков Б.Д. “Кисвская русь”,</w:t>
        <w:br/>
        <w:t>М. ,1945., стр.21.</w:t>
        <w:br/>
        <w:t>мәденистінің баға жетпес басты табысы алфавиттік жа-</w:t>
        <w:br/>
        <w:t>зуға олардың да ие болғанын жақсы біледі. өйткені ол біздің</w:t>
        <w:br/>
        <w:t>жыл санауымыздан бұрынғы У ғасырдағы сақ дәуірінің</w:t>
        <w:br/>
        <w:t>мұрасы деп танылған қорғандарды қазғанда табылған</w:t>
        <w:br/>
        <w:t>таяқшалардағы /Галас өзсні бойынан/, сүйек тұмарша-</w:t>
        <w:br/>
        <w:t>дағы /Шавлодар әңірінн/, атақты “Алтын киімді адам” то-</w:t>
        <w:br/>
        <w:t>стағанындағы /Есік қорғанынан/ ғылым “руникалық кәне</w:t>
        <w:br/>
        <w:t>түрік жазуы” деп мойындаған жазуларды архоологиялық</w:t>
        <w:br/>
        <w:t>мұражайлардан күнде көріп жүр ғой. Бірақ соған қарама-</w:t>
        <w:br/>
        <w:t>стан әлгі студент “шыққан тегім - түрік, мен де мәдениетті</w:t>
        <w:br/>
        <w:t>халықтың ұрпағымын” дей алмайды, керісінше,”біз-сақ-</w:t>
        <w:br/>
        <w:t>пыз, яғни жабайы халықтың ұрпағымыз” деуге мәжбүр,</w:t>
        <w:br/>
        <w:t>өйткені бар тарихта солай жазылған, солай деп айтуға мой-</w:t>
        <w:br/>
        <w:t>ындатқан. Бұдан асқан, өз тегіңді өзіңе жабайы деп еріксіз</w:t>
        <w:br/>
        <w:t>мойындатудан артық зорлық, қиянат бар ма?!</w:t>
        <w:br/>
        <w:t>Амал не, бұл қиянат күні бүгінге дейін жалғасып келеді.</w:t>
        <w:br/>
        <w:t>Жазба дерекке жадылану салдарынан кейінгі ұрпақ ата-</w:t>
        <w:br/>
        <w:t>бабаларының ғасырлар қойнауында ұмыт қалдырмай, асы-</w:t>
        <w:br/>
        <w:t>лындай сақтап, ардақтап өзіне аман жеткізген ауызша та-</w:t>
        <w:br/>
        <w:t>рихынан да ажырап қалып отыр.</w:t>
        <w:br/>
        <w:t>Айталық, қазақ халқының негізін құраған ежелгі тай-</w:t>
        <w:br/>
        <w:t>палардың қазіргі ұрпағы көне парсы сына жазулары</w:t>
        <w:br/>
        <w:t>текістерінде аттары аталған сақ тайпаларының бес ұлы</w:t>
        <w:br/>
        <w:t>бірлестігін, кімнің қашан, қалай атағанына қарамастан,</w:t>
        <w:br/>
        <w:t>сонау есте жоқ сскі замандардан бері бір-ақ атаумен “бе-</w:t>
        <w:br/>
        <w:t>сене” немесе”бес ененің елі” деп атағанын ел аңызы арқы-</w:t>
        <w:br/>
        <w:t>лы жақсы біледі. Сондықтанда олардың кез келгені бір</w:t>
        <w:br/>
        <w:t>нәрсенің өте көнелігін, немесе бір оқиғаның тым ертерек-</w:t>
        <w:br/>
        <w:t>те болғандығын дәлелдеуге келгенде, оны “бес енеден бар”,</w:t>
        <w:br/>
        <w:t>“бес енеден белгілі” деп, бет бақтырмай тақылдағанда</w:t>
        <w:br/>
        <w:t>әйдік. Бірақ солай бола тұрып, олардың жазба дерекке</w:t>
        <w:br/>
        <w:t>жадыланып, ауызша дерекке мұрын шүйіріп қарайтыны</w:t>
        <w:br/>
        <w:t>сондай, бәрі бірдей еш ойланбастан әлгі атауды Батыс</w:t>
        <w:br/>
        <w:t>және өрі шығшетянушыларының әуенімен күні бүгінге</w:t>
        <w:br/>
        <w:t>дейін “печенег”, “беженег” деумен келгді. Ең болмаса, кейін</w:t>
        <w:br/>
        <w:t>1 Қашқари Махмұт. “Түрік сөздігі”, А., 1997. 87 6..</w:t>
        <w:br/>
        <w:t>419</w:t>
        <w:br/>
        <w:t>на бейімделуі негізінде пайда болған және ол бұдан соң</w:t>
        <w:br/>
        <w:t>ұрпақтан ұрпаққа тұқым қуалау жолымен ауысып отырғ-</w:t>
        <w:br/>
        <w:t>ан делінеді.</w:t>
      </w:r>
    </w:p>
    <w:p>
      <w:r>
        <w:t>Адамзат эволюциясылдағы осындай заңдылықтарды</w:t>
        <w:br/>
        <w:t>танып, білгеннен кейін кез келген халық қазіргі таңда</w:t>
        <w:br/>
        <w:t>әлемдік өркениеттің қай деңгейінде жүргеніне, халық бо-</w:t>
        <w:br/>
        <w:t>лып қалыптасуының сртс-кештігіне, мемлекеттігінің кәне-</w:t>
        <w:br/>
        <w:t>жаңалығына қарамастан, әзінің шығу тегін, жаңа айтқа-</w:t>
        <w:br/>
        <w:t>нымыздай, сол адамзаттың түпкі ортақ бастауынан шы-</w:t>
        <w:br/>
        <w:t>ғарып, ғұмырпама желісін үзбей, сабақтастыра жалғасты-</w:t>
        <w:br/>
        <w:t>рып, бүгінге жеткізіп жатуы заңды қүбылыс болмақ.</w:t>
        <w:br/>
        <w:t>Бірақ, амал не, осылай екейінг, яғни қазіргі жер бетін</w:t>
        <w:br/>
        <w:t>мекендеген әр халықтың өз тегін әлгі бастаудан шығарып</w:t>
        <w:br/>
        <w:t>кейінгі жеке бөліну жолын саралай таратып, бүгінге</w:t>
        <w:br/>
        <w:t>жеткізіп беруіне сшбір халықтың мүмкіндігі жоқ. Сол се-</w:t>
        <w:br/>
        <w:t>бептен қазір қай халық та төл тарихының бастауына кел-</w:t>
        <w:br/>
        <w:t>генде тау үңгірлері мен жер асты қыртысынан әр ксзде</w:t>
        <w:br/>
        <w:t>табылған байырғы адамдардың сүйектерін, олардың пай-</w:t>
        <w:br/>
        <w:t>даланған құрал-жабдықтарын, тасқа салып қалдырған түрлі</w:t>
        <w:br/>
        <w:t>таңбаларын зертеу арқылы ой түйген жекслсген кейінгі за-</w:t>
        <w:br/>
        <w:t>ман ғалымдарының пайымдауларын алға тартып, соған</w:t>
        <w:br/>
        <w:t>жүгінуге мәжбүр. Алайда ол пайымдаулардың өмір шын-</w:t>
        <w:br/>
        <w:t>дығымен қаншалықты үндесетіндігінс де ешкім куәлік бере</w:t>
        <w:br/>
        <w:t>алмайды. Ссбебі, олардың ксшегі ең көне деген дерегін жер</w:t>
        <w:br/>
        <w:t>астынынан табылған бүгінгі басқа бір материалдың дерегі</w:t>
        <w:br/>
        <w:t>өзгертіп жататыны қазір ешкімге жасырын сыр емес!. Ал</w:t>
        <w:br/>
        <w:t>ондай деректердің әлі қаншасының жер астында жатқа-</w:t>
        <w:br/>
        <w:t>нын және олардың қашан, қайдан табыларын да ешкім</w:t>
        <w:br/>
        <w:t>білмейді.</w:t>
        <w:br/>
        <w:t>Дегенмен, солай екен деп қол қусырып, қарап отыруға</w:t>
        <w:br/>
        <w:t>болмайтыны тағы белгілі. Сондықтан мүмкіндігінше</w:t>
        <w:br/>
        <w:t>көненің өзі болмағанымен, көзіндей болып бізге жеткен</w:t>
        <w:br/>
        <w:t>"Бұған палсантрополог Ричард Лексйдің 1972 жылы Кениялағы Ру-</w:t>
        <w:br/>
        <w:t>дольф маңайынан тапқан қаңқа сүйсгі толық дәлел. Бұл қаңқаның бас сүйегін</w:t>
        <w:br/>
        <w:t>зерттегенде оның маймылдан гөрі адамга ұқсайтынын, ал жамбас сүйегі скі</w:t>
        <w:br/>
        <w:t>аяқпен жүргендігін дәлелдеді. Есептсу бұл сүйек иесінің бүдан 2,6 миллион</w:t>
        <w:br/>
        <w:t>жыл бұрын өмір сүргенін көрсетті.</w:t>
        <w:br/>
        <w:t>ІЗ</w:t>
        <w:br/>
        <w:t>Осы арада басын ашып айта кетер бір жәй, ешқан-</w:t>
        <w:br/>
        <w:t>дай кітап, қаншалықты энциклопедиялық шығарма болса</w:t>
        <w:br/>
        <w:t>да, ешбір ғалым, қанша жерден ғұлама болса да, бүтін бір</w:t>
        <w:br/>
        <w:t>халықтың, соның ішінде, әсіресе, Ұлы Далада теңіз толқ-</w:t>
        <w:br/>
        <w:t>ынындай сапырылысып, бір-бірімен араласып кеткен</w:t>
        <w:br/>
        <w:t>көшпелі халықтың шығу тегін тайға таңба басқандай айқ-</w:t>
        <w:br/>
        <w:t>ындыққа жеткізіп, кімнен кім шыққаның саралап берс ал-</w:t>
        <w:br/>
        <w:t>майды. Бұл - түрлі институттардың, ғылымның әр сала-</w:t>
        <w:br/>
        <w:t>сын меңгерген сан алуан ғалымдардың бірлесе шешер</w:t>
        <w:br/>
        <w:t>мәселесі.</w:t>
        <w:br/>
        <w:t>Халық тарихы - қатпарлы қыртысы мол тереңде</w:t>
        <w:br/>
        <w:t>жатқан қазына. Оған екінің бірінің қолы жете бермейді.</w:t>
        <w:br/>
        <w:t>Халықтың қасиетін түсініп, сөзін ұғыну үшін біздің әр</w:t>
        <w:br/>
        <w:t>қайсымызға парасатты білікке негізделген терең дс сапа-</w:t>
        <w:br/>
        <w:t>лы білім керек. Біліксіз - білім тұл. Білікті ешбір оқу орны,</w:t>
        <w:br/>
        <w:t>сшқандай кітап бермейді. Ол адам бойына ананың сүтімен</w:t>
        <w:br/>
        <w:t>тарайды, атаның үлгі-өнегесімен дариды, былайша айтқ-</w:t>
        <w:br/>
        <w:t>анда, білік - ата-бабамыздың ғұмырлық тәжірибесінен</w:t>
        <w:br/>
        <w:t>тірнектеп жинап, қалыптастырған өмір сүру заңдылықта-</w:t>
      </w:r>
    </w:p>
    <w:p>
      <w:r>
        <w:t>рының тағылымды тәлімі. Білігі мен білімін домбыраның</w:t>
        <w:br/>
        <w:t>қос ішегіндей үндестірген, төзімі берік, еңбекқор жан ғана</w:t>
        <w:br/>
        <w:t>тарих қатпарын ашып, әлгі қазынаға қол жеткізеді.</w:t>
        <w:br/>
        <w:t>Тарихқа октемдік жүрмейді. “Өзімдікі жөн” деп өзе-</w:t>
        <w:br/>
        <w:t>уреп, өзге пікірмен есептеспсу ағаттыққа ұрындырмақ.</w:t>
        <w:br/>
        <w:t>Соның үшін де киер тонын келте қылмай келісіп піше</w:t>
        <w:br/>
        <w:t>білген халықтың ұрпағы ғасырлар қойнауының әр тұсын-</w:t>
        <w:br/>
        <w:t>да шашылып-төгіліп, жиналмай қалған төл тарихының</w:t>
        <w:br/>
        <w:t>басын құрап, төрт құбыласын түгендеуді қажетсінген</w:t>
        <w:br/>
        <w:t>бүгінгі таңда сол сжелгі бірлігіне енші беріп, ауыр жүкті</w:t>
        <w:br/>
        <w:t>бірлесе көтеруге тиіс. Бұл ретте бұрынғыдай биліктінің</w:t>
        <w:br/>
        <w:t>кесіп айтатынына емес, білімдінің шешіп айтатынына ден</w:t>
        <w:br/>
        <w:t>қою ләзім.</w:t>
        <w:br/>
        <w:t>Осы тұрғыдан келгенде, мен де айтылған өз пайым-</w:t>
        <w:br/>
        <w:t>дауларымды соңғы сөз деуден аулақпын. “Ақиқаты осы”</w:t>
        <w:br/>
        <w:t>леп алға тартар айғағы жоқ бағзы замандардың уақыт то-</w:t>
        <w:br/>
        <w:t>заңы бүркеп, көзден таса еткен оқиғаларының тарихи шын-</w:t>
        <w:br/>
        <w:t>дығын ашып, байырғы қалпына келтіру оңай шаруа емес.</w:t>
        <w:br/>
        <w:t>10</w:t>
        <w:br/>
        <w:t>нәтижесінде мол материал жинаған біршама дайындығым-</w:t>
        <w:br/>
        <w:t>ның барлығы да себепші болды. Оның үстіне болашақ жаңа</w:t>
        <w:br/>
        <w:t>тарихты жазушылардың бұрынғы ескі әдетпен кошпелілер</w:t>
        <w:br/>
        <w:t>жөнінде қалыптасып қалған қиянатты қағидалар ізімен</w:t>
        <w:br/>
        <w:t>кетпей, өз бетінше ізденіп, деректер берер мағлұматтар</w:t>
        <w:br/>
        <w:t>арқылы жаңа өріске шығып, шындықты табуына, сөйтіп</w:t>
        <w:br/>
        <w:t>тәуелсіз елдің жұртшылығының тарихи санасының дұрыс</w:t>
        <w:br/>
        <w:t>қалыптасуына септігімді тигізсем деген мақсатпен сан</w:t>
        <w:br/>
        <w:t>жылдар бойы сан деректі санада сапырып, салыстыру ар-</w:t>
        <w:br/>
        <w:t>қылы түйген жске пайымдауларымды білімді қауымның</w:t>
        <w:br/>
        <w:t>ортасына салып, ой бөлісу де көптен көкейде жүрген ша-</w:t>
        <w:br/>
        <w:t>руа еді. Жасыратыны жоқ, қазақ тарихы бұған дейін үш</w:t>
        <w:br/>
        <w:t>бірдей “центризмнің”:</w:t>
        <w:br/>
        <w:t>- кезінде тәуелді елдердің халықтарын құлға айнал-</w:t>
        <w:br/>
        <w:t>дырып қана қоймай, оларды мейлінше қорлаған, әлемдік</w:t>
        <w:br/>
        <w:t>мәдениеттің үздік үлгілерінің бәрін өздерінен ғана шығар-</w:t>
        <w:br/>
        <w:t>ған суропалық колонизаторлардың идоллогиясының жемісі</w:t>
        <w:br/>
        <w:t>- еуроцентризмінің;</w:t>
        <w:br/>
        <w:t>"- басқаның бәрін өзіндік мәдениет құндылықтарын</w:t>
        <w:br/>
        <w:t>жасау қолынан келмейтін, жабайы, “екінші сортты” халық</w:t>
        <w:br/>
        <w:t>санап, оларды жексұрын етіп көрсету арқылы өздерінің</w:t>
        <w:br/>
        <w:t>рөлін көкке көтерген көне қытайлықтардың агрессиялық-</w:t>
        <w:br/>
        <w:t>гегомонистік идюлогиясының қазығы - терминдік тұсау-</w:t>
        <w:br/>
        <w:t>ын белгілі шығыстанушы академик Н. Конрад кескен -</w:t>
        <w:br/>
        <w:t>азиацентризмінің:</w:t>
        <w:br/>
        <w:t>- сөз жүзінде “демократиялық” деп жалаулатып,</w:t>
        <w:br/>
        <w:t>жұрт көзін алдап, жоғарыда айтылған екі “центризмді” де</w:t>
        <w:br/>
        <w:t>айыптағаныменен, іс жүзінде ұлыорыстық идеяның туын</w:t>
        <w:br/>
        <w:t>көтерген советтік идеологияның өзегі - русоцентризмінің</w:t>
        <w:br/>
        <w:t>тауқыметті зардабын бастан кешіріп, әбден титықтаған</w:t>
        <w:br/>
        <w:t>тарих.</w:t>
        <w:br/>
        <w:t>Сондықтан, алдымен, шама келгенше, тарихқа</w:t>
        <w:br/>
        <w:t>мейлінше адалдық танытып, бұрма-бұлтарыссыз, тек қана</w:t>
        <w:br/>
        <w:t>шындық көзі - деректер ақиқатына жүгінуді, яғни қалам</w:t>
      </w:r>
    </w:p>
    <w:p>
      <w:r>
        <w:t>өзімдікі екен деп, “кеше олар бізге сөйтіп еді, бүгін соның</w:t>
        <w:br/>
        <w:t>қарымын қайтарып, мен бүйте қояйынға” бейімдейтін</w:t>
        <w:br/>
        <w:t>әңгүдік сезімнен ада болуды, тарихты бүгінгі күннін сұра-</w:t>
        <w:br/>
        <w:t>7</w:t>
        <w:br/>
        <w:t>тарихын былай қойғанда, отырықшы елдердің өздерінің</w:t>
        <w:br/>
        <w:t>тарихының да сыңаржақты жазылуына әкеп соқты. Зерт-</w:t>
        <w:br/>
        <w:t>теу барысында осының бәріне көз жеткізген, далалықтар</w:t>
        <w:br/>
        <w:t>тарихының бұрмалануына ашық қарсы болған ХХ ғасыр-</w:t>
        <w:br/>
        <w:t>дың ғұлама тарихшыларының бірі Лев Николаевич Гуми-</w:t>
        <w:br/>
        <w:t>лев бұл орайда:”он тоғызыншы ғасыр өркениетті тек оты-</w:t>
        <w:br/>
        <w:t>рыкшы халықтар жасаған, ал Орталық Азияны бейне бір</w:t>
        <w:br/>
        <w:t>тоқыраушылық, болмаса жабайылық пен тағылық жайла-</w:t>
        <w:br/>
        <w:t>ган деген тұжырымдаманы бізге мүра етіп қалдырды. Бұл</w:t>
        <w:br/>
        <w:t>тұжырымдаманың ең жаман жері оның қателігінде де</w:t>
        <w:br/>
        <w:t>емес,керісінше, оның ешқандай сынауға жатпайтын</w:t>
        <w:br/>
        <w:t>ғылым жетістігі ретінде ұсынылуында”,! - деп жазды.</w:t>
        <w:br/>
        <w:t>Өзгелердің сыртынан тон пішіп және оны ең дұрыс</w:t>
        <w:br/>
        <w:t>үлгі етіп ұсыну арқылы дегендеріне жеткен отырықшы</w:t>
        <w:br/>
        <w:t>селдер іс жүзінде өзгелерді өз тарихына өз танымы тұрғы-</w:t>
        <w:br/>
        <w:t>сынан қарау мүмкіндігінен айырды. Соның салдарынан</w:t>
        <w:br/>
        <w:t>жазу-сызуы кеш дамыған елдер, басқаны қойғанда, өзінің</w:t>
        <w:br/>
        <w:t>төл тарихына ғана емес, жалпы болмысқа еуропалықтар</w:t>
        <w:br/>
        <w:t>көзімен қарап, оны солардың таным-түсінігі арқылы та-</w:t>
        <w:br/>
        <w:t>нитын күйге жетті. Мысалы, қазір жоғары оку орнында</w:t>
        <w:br/>
        <w:t>оқитын кез келген қазақ студентінен өз халқының шығу тегі</w:t>
        <w:br/>
        <w:t>жөнінде сұрасаңыз, ол ойланбастан “Арғы тегіміз-сақ, біз</w:t>
        <w:br/>
        <w:t>сол сақтан тараймыз” дейді. “Сақтың” көне замандарда</w:t>
        <w:br/>
        <w:t>қазіргі қазақ жерін мекендеген байырғы тайпалар</w:t>
        <w:br/>
        <w:t>бірлестігіне кезінде парсылар берген атау екенін және оның</w:t>
        <w:br/>
        <w:t>“жабайы”/"варвар”/, кей деректе “ит”? деген мағына</w:t>
        <w:br/>
        <w:t>берстінін біліп тұрып солай дейді. Ең ғажабы, әлгі сту-</w:t>
        <w:br/>
        <w:t>дент қазақ жерінде арнайы қазба жұмыстарын жүргізген</w:t>
        <w:br/>
        <w:t>архвоолог ғалымдардың зерттеу еңбектері арқылы жаңағы</w:t>
        <w:br/>
        <w:t>сақ аталған халықтардың басқа емес, тұрмыс-тіршілігі,</w:t>
        <w:br/>
        <w:t>салт-дәстүрі, ұғым-түсінігі бір түрік тектес ежелгі көне</w:t>
        <w:br/>
        <w:t>тайпалар бірлестігі екенін де, сондай-ақ отырықшы</w:t>
        <w:br/>
        <w:t>коршілері оларды “жабайылар” деп жатқан заманның</w:t>
        <w:br/>
        <w:t>өзінде-ақ, басқа жетістігін былай қойғанда, бүкіл адамзат</w:t>
        <w:br/>
        <w:t>1 Гумшев Л.Н. “Хунну в Китае”, М., 1994, стр.6</w:t>
        <w:br/>
        <w:t>2 Гриғорьев В.8.“ 0 скифском народе саках”, СП., 1871. Стр: 107</w:t>
        <w:br/>
        <w:t>ІВ</w:t>
        <w:br/>
        <w:t>ген идеологияның айдауында алаөкпе болып, артта қалған алыс</w:t>
        <w:br/>
        <w:t>ғасырлар қойпауынан тарих дерегін іздемек түгілі, ентік ба-</w:t>
        <w:br/>
        <w:t>сып, кешегімізге ой жіберіп, байыз табуға мұрша келмеді. Бүкіл</w:t>
        <w:br/>
        <w:t>білім мен күш бірінен бірі қаурыт бесжылдықтар асуын алу-</w:t>
        <w:br/>
        <w:t>дағы компартияның “кемеңгерлік” рөлін көрсетуге, одан қал-</w:t>
        <w:br/>
        <w:t>са партияның созімді ізбасары - комсомолдың, коммунизм</w:t>
        <w:br/>
        <w:t>мектебі - кәсіподақтың тарихын жазуға жұмылдырылды.</w:t>
        <w:br/>
        <w:t>Құдайға шүкір, ел сгемеидік алды. Тәуелсіз мемлекет</w:t>
        <w:br/>
        <w:t>болдық. Төл тарихымызды сонау түбінен қозғап, түгелдеуге</w:t>
        <w:br/>
        <w:t>мүмкіндік туды. Алайда ертеңгінің қамын ертс</w:t>
        <w:br/>
        <w:t>өскермегендіктен осы мүмкіндікті жедел пайдаланып, қажетті</w:t>
      </w:r>
    </w:p>
    <w:p>
      <w:r>
        <w:t>тарихты отыра қалып, жаңадан қайта жазуға қолда ғылыми</w:t>
        <w:br/>
        <w:t>тезден сұрыпталып өтіп, ақаусыз ақиқаттыққа жеткен дай-</w:t>
        <w:br/>
        <w:t>ын материал жоқ болып шықты. Сондықтан бәрін жаңадан</w:t>
        <w:br/>
        <w:t>іздеп тауып, зерттеуге тура келді. Қазіргі таңда әркімнің</w:t>
        <w:br/>
        <w:t>өзінше қарманып, қапылып жатқаны да, маман тарихшыла-</w:t>
        <w:br/>
        <w:t>рымыздың төл тарихын тануға талпынған жалпақ жұрттың</w:t>
        <w:br/>
        <w:t>сұранысына талқажау етіп, ескі тарихқа жаңа заман шапа-</w:t>
        <w:br/>
        <w:t>нын кигізіп, қайта ұсынып, дәнекерлеуі де соның салдары.</w:t>
        <w:br/>
        <w:t>Қазақ халқын құраған байырғы ру-тайпалардың</w:t>
        <w:br/>
        <w:t>көсемдері де, кейін мемлекет болғанда оны билеген қаған-</w:t>
        <w:br/>
        <w:t>дары мен хандары да өз ғұмырларында өзге отырықшы</w:t>
        <w:br/>
        <w:t>елдердің билсушілеріндей ордасында арнайы тарихшы</w:t>
        <w:br/>
        <w:t>ұстап, елінде болған оқиғалардың бәрін қағазға түсіртіп,</w:t>
        <w:br/>
        <w:t>хаттатып отырмаған тәрізді. Ал зауқайыр андайы бола</w:t>
        <w:br/>
        <w:t>қалса, ол көшіп-қонып жүргенде жоғалып, бізге жетпеген.</w:t>
        <w:br/>
        <w:t>Сол себепті қолымызда халқымыздың кәне тарихына қаты-</w:t>
        <w:br/>
        <w:t>сты оның өзінің төл перзентінің біреуінің қолымен жазы-</w:t>
        <w:br/>
        <w:t>лып қалған жазба дерек жоқ. Қазақ халқының негізін құра-</w:t>
        <w:br/>
        <w:t>ған іргелі тайпалардан шыққан Мұхаммед Хайдар Дула-</w:t>
        <w:br/>
        <w:t>ти, Құрбанғали Жалайыри секілді халықтың төл</w:t>
        <w:br/>
        <w:t>перзенттерінің өзі, түптеп келгенде, Қазақ хандығының</w:t>
        <w:br/>
        <w:t>емес, басқа хандықтардың - бірі Моғолстан хандығының</w:t>
        <w:br/>
        <w:t>ханы Рашидтің, скіншісі Қасым хандығының ханы</w:t>
        <w:br/>
        <w:t>Оразмұхаммедтің тарихын жазғаны белгілі.</w:t>
        <w:br/>
        <w:t>Міне, сондықтан тарихқа тамызық етер жазба дерек</w:t>
        <w:br/>
        <w:t>дегенде бүгінгі таңда қолда бары - бұлардан басқа жазу-</w:t>
        <w:br/>
        <w:t>сызуы ерте дамыған байырғы көрші елдер тарихшылары-</w:t>
        <w:br/>
        <w:t>ның, сондай-ақ көн: замандарда алыс сырт елдерден кел-</w:t>
        <w:br/>
        <w:t>4</w:t>
        <w:br/>
        <w:t>нысының қолжаулығына айналдырудан сақ болуды жән</w:t>
        <w:br/>
        <w:t>көрдік.</w:t>
        <w:br/>
        <w:t>Екіншіден, бар деректердің болмысына талдау жа-</w:t>
        <w:br/>
        <w:t>сай отырып, ежелгі замандардан жеткен белгілі мағлұмат-</w:t>
        <w:br/>
        <w:t>тар арқылы бергінің белгісіз кезеңіне, сондай-ақ бергінің</w:t>
        <w:br/>
        <w:t>белгілі мағлұматтары арқылы бағзының белгісіздігіне</w:t>
        <w:br/>
        <w:t>қарай сабақтастыра ұштастырып, салыстыра зерттеп, көне</w:t>
        <w:br/>
        <w:t>тарихтың беймәлім ақтаңдақтарының орнын шама</w:t>
        <w:br/>
        <w:t>мүмкіндігімізше толтыруға ұмтылдық.</w:t>
        <w:br/>
        <w:t>Үшіншіден, көшпелі халықтардың өз ғұмырында та-</w:t>
        <w:br/>
        <w:t>рих тегерішінің айналуындағы сәттілігіне орай жұлдызы</w:t>
        <w:br/>
        <w:t>жарқырап, далалық ұлы империяға айналып, дүркіреген,</w:t>
        <w:br/>
        <w:t>сәтсіздігіне қарай іштен іріп, ұсақ хандықтарға бөлініп,</w:t>
        <w:br/>
        <w:t>құлдыраған кездері аз болмаған. Сондай өрлеу кездерінде</w:t>
        <w:br/>
        <w:t>көшпелі халықтардың /қазіргі ғылым тілінде тайпалар</w:t>
        <w:br/>
        <w:t>бірлестігінің/ байырғы төл атауларын жоғалтып, сол өрле-</w:t>
        <w:br/>
        <w:t>уге ұйтқы болған халықтың /тайпаның/ атымен, не солар-</w:t>
        <w:br/>
        <w:t>дың көсемінің есімімен аталып кете баратыны, ал құлды-</w:t>
        <w:br/>
        <w:t>рау кезінде жеке бөлініп шыққандардың өзінің бұрынғы</w:t>
        <w:br/>
        <w:t>атауын қайта жаңғыртып жататыны белгілі. Көшпелілердің</w:t>
        <w:br/>
        <w:t>халық болып қалыптасуындағы отырықшы елдерден бас-</w:t>
        <w:br/>
        <w:t>ты ерекшелігі де осында. Сондықтан бұрынғы қалыпта-</w:t>
        <w:br/>
        <w:t>сып қалған қағидалар мен тарихи ұғым-түсініктер</w:t>
        <w:br/>
        <w:t>жетегінде кетпей, заманалар толқынында сапырылысқан,</w:t>
        <w:br/>
        <w:t>байырғы қағанаттар мсн хандықтарды құраған халықтар</w:t>
        <w:br/>
        <w:t>мен тайпалардың қозғалысын іздете індетіп, солардың көш</w:t>
      </w:r>
    </w:p>
    <w:p>
      <w:r>
        <w:t>бағытын бағдар тұттық, яғни кімнің қашан, қайда барға-</w:t>
        <w:br/>
        <w:t>ның онда кімдерге қосылып, қандай атауға ие болғанын</w:t>
        <w:br/>
        <w:t>анықтауға талпындық.</w:t>
        <w:br/>
        <w:t>Төртішшіден, ұсынылып отырылған еңбек белгілі бір</w:t>
        <w:br/>
        <w:t>мамандық иелеріне емес, қалың оқушы көпшілікке арнал-</w:t>
        <w:br/>
        <w:t>ғандықтан, баршаға бірдей мейлінше түсінікті болуға, ол</w:t>
        <w:br/>
        <w:t>үшін арнайы айналысып жүрген зерттеуші ғалымдар бол-</w:t>
        <w:br/>
        <w:t>маса не мағына беретінін басқалар жете түсіне бермейтін,</w:t>
        <w:br/>
        <w:t>қазіргі тарихшыларымыздың сөздік қорына еніп, қолда-</w:t>
        <w:br/>
        <w:t>нысында жүрген шет елдер тіліндегі леваллуа, клектон,</w:t>
        <w:br/>
        <w:t>бифас, унифас, куэст, колун, халцедон, нуклеус секілді</w:t>
        <w:br/>
        <w:t>8</w:t>
        <w:br/>
        <w:t>емес. Демек, дерек мағлұматын түпнұсқадан танып-білу</w:t>
        <w:br/>
        <w:t>- бұрмаланған шындықты әуелгі қалпына келтірумен бірге,</w:t>
        <w:br/>
        <w:t>ға қажетті шынайы материалдар</w:t>
        <w:br/>
        <w:t>бір дұрыс жолы болмақ. Сайып</w:t>
        <w:br/>
        <w:t>аңда деректану ғылымына</w:t>
        <w:br/>
        <w:t>төл тарихымызды жазу</w:t>
        <w:br/>
        <w:t>дайындаудың да бірден-</w:t>
        <w:br/>
        <w:t>келгенде, мұның бәрі қазіргі т.</w:t>
        <w:br/>
        <w:t>ерекше көңіл бөліп, оны кең ауқымда жан-жақты жедел</w:t>
        <w:br/>
        <w:t>өрістетудің қажеттілігін көрсетеді. Сондықтан да бар</w:t>
        <w:br/>
        <w:t>күшті деректануға жұмылдыру қажет.</w:t>
        <w:br/>
        <w:t>Бұл ретте ескіден жеткен дерекке жекелеген адамның</w:t>
        <w:br/>
        <w:t>берген бағасының да бәрі бірдей ақиқат айғағы бола</w:t>
        <w:br/>
        <w:t>бермейтінін де ескерген жөн. Бұған ортақ мүдде арна-</w:t>
        <w:br/>
        <w:t>сында тоғысар білімділер мен біліктілер пайымының бірлігі</w:t>
        <w:br/>
        <w:t>қажет. Ол үшін әр дерек сол кезеннен жеткен өзге дерек-</w:t>
        <w:br/>
        <w:t>термен салыстырылып саралануы, ал оның нәтижесі та-</w:t>
        <w:br/>
        <w:t>рих, этнография, архоология, антропология, лингвистика,</w:t>
        <w:br/>
        <w:t>география, мсдицина, т.б. ғылымдарының бүгінгі</w:t>
        <w:br/>
        <w:t>жетістіктерімен негізделуі керск-ақ. Онсыз өткеннің шын-</w:t>
        <w:br/>
        <w:t>дығына жетіп, ақиқатын аша аямаймыз. Бұл, әрине, уақыт-</w:t>
        <w:br/>
        <w:t>ты, ұзақ уақытты талап етеді. Бірақ, амал жоқ, осылай</w:t>
        <w:br/>
        <w:t>істеуге тура келеді.</w:t>
        <w:br/>
        <w:t>Алайда “таң атпайын десе де, күн қоймайды” деген-</w:t>
        <w:br/>
        <w:t>дей, ертеңіне асыққан ед жұртшылығының өткеннің шы-</w:t>
        <w:br/>
        <w:t>найы шындығын білуді қажетсінген табанды талабы төл</w:t>
        <w:br/>
        <w:t>тарихымыздың төрт құбыласын сонша уақыт түгенден</w:t>
        <w:br/>
        <w:t>жатуға мүмкіндік бермесі тағы аян. Осыдан келіп, толық-</w:t>
        <w:br/>
        <w:t>қанды жаңа тарих жазылып біткенше таным шөлін біржола</w:t>
        <w:br/>
        <w:t>қандырмағанымен, таңдай жібітіп, тыныс ашуға мүмкіндік</w:t>
        <w:br/>
        <w:t>берер бір нәр ұсыну қажеттігі туары сөзсіз. Өздеріңізге</w:t>
        <w:br/>
        <w:t>оқуға: ұсынылып отырылған “Түрік әлемі” (Тарихты қай-</w:t>
        <w:br/>
        <w:t>та пайымдау), міне, осы қажеттілікті жедел өтеу мақса-</w:t>
        <w:br/>
        <w:t>тында өмірге келді.</w:t>
        <w:br/>
        <w:t>Жалаң ниетпен іс бітпейтіні белгілі. Бұл ретте қазақ-</w:t>
        <w:br/>
        <w:t>тың шығу тегі мен халық болып қалыптасу тарихын та-</w:t>
        <w:br/>
        <w:t>нып-білуді әзімнің перзентік парызым деп ұғып, оны те-</w:t>
        <w:br/>
        <w:t>реңдей зерттеуге ертерек, сонау совет заманында-ақ</w:t>
        <w:br/>
        <w:t>кірісіп, ғұмырымның мағыналы жылдарын соған арнау</w:t>
      </w:r>
    </w:p>
    <w:p>
      <w:r>
        <w:t>ежелгі мұрағаттар жұрнағының әрқайсысының сырына</w:t>
        <w:br/>
        <w:t>зерделілікпен үңілу қажеттілігі туады. Осы қажеттілікті</w:t>
        <w:br/>
        <w:t>өтеу барысында бүгінге дейінгі қол жеткенімізге қайыра</w:t>
        <w:br/>
        <w:t>бір көз тастап, сыни тұрғыдан зерделесек, біздің ескімізді</w:t>
        <w:br/>
        <w:t>ескеріп, танудағы ой пайымдауымызда көнс жазба</w:t>
        <w:br/>
        <w:t>деректердің ықпалды үстемдігі барлығын анық пайымдауға</w:t>
        <w:br/>
        <w:t>болады. Бұлай болуы, былай қарағанда, заңды да. өйткені</w:t>
        <w:br/>
        <w:t>ауыздан ауызға көшіп, айтушысының таным-түсінігіне,</w:t>
        <w:br/>
        <w:t>білім-білігіне, қалды ниет-пиғылына қарай өзгеріске ұшы-</w:t>
        <w:br/>
        <w:t>рап отыратын ауызша дерекке қарағапда, кезінде жазы-</w:t>
        <w:br/>
        <w:t>лып, хатталып қалған жазба деректемелердің шындыққа</w:t>
        <w:br/>
        <w:t>әлдеқайда жақын болары, сол заманның болмысынан нақ-</w:t>
        <w:br/>
        <w:t>тырақ мағлұмат берері даусыз.</w:t>
        <w:br/>
        <w:t>Солай дей тұрғанмен, бүл арада көне жазба дерек ата-</w:t>
        <w:br/>
        <w:t>улының бәрі бірдей еместігін, олардың ішінде ақиқатпен</w:t>
        <w:br/>
        <w:t>ағайындаспайтын, шындықты әдейі бұрмалап көрсететін</w:t>
        <w:br/>
        <w:t>жазбалардың да бар екендігін ашып айтқан жөн. Бұл тіпті,</w:t>
        <w:br/>
        <w:t>әділдігіне жүгінсек, жазба деректемелердің байырғы</w:t>
        <w:br/>
        <w:t>көнелеріне ғана емес, кейінгі жаңаларына да ортақ. Сон-</w:t>
        <w:br/>
        <w:t>дықтан жазба мұралардың бәрін бірдей туралықтан тай-</w:t>
        <w:br/>
        <w:t>майтын Жаратушы Жалғыздың қалдырған қолтаңбасын-</w:t>
        <w:br/>
        <w:t>дай көрмей, оларды да кезінде өзіміздей жұмыр басты бір</w:t>
        <w:br/>
        <w:t>пенде жазып қалдырып кеткендігін ескеріп, оның әрқай-</w:t>
        <w:br/>
        <w:t>сысын асқан жауапкершілікпен зертеп, білімді де білікті</w:t>
        <w:br/>
        <w:t>зерде таразысынан өткеріп, ағын ақ, қарасын қара деу</w:t>
        <w:br/>
        <w:t>парыз. Өткеніміз бон келер ұрпақ алдындағы адалдық бізден</w:t>
        <w:br/>
        <w:t>осыны талап етеді.</w:t>
        <w:br/>
        <w:t>Амал не, күні бүгінге дейін біз бұл талаптың үдесінен</w:t>
        <w:br/>
        <w:t>шыға алмай келсміз. Оның өзіндік дәлелді себептері де бар.</w:t>
        <w:br/>
        <w:t>Кешегі бір ізбен жүріп, бір жүйеде сөйлеуге мәжбүр еткен</w:t>
        <w:br/>
        <w:t>сонеттік заманда оған мүмкіндік те болмады. Кез келген</w:t>
        <w:br/>
        <w:t>адам, әсіресе, аз санды ұлт өкілдері қалыптасқан қағида-</w:t>
        <w:br/>
        <w:t>дан шығып, өз таным-түсінігімен ой толғап, бірдеме айт-</w:t>
        <w:br/>
        <w:t>пақ түгілі, сондайға талпынғаны үшін айыпталып, соңына</w:t>
        <w:br/>
        <w:t>қоңырау тағылып, қуғын-сүргінге ұшырады. Содан келіп</w:t>
        <w:br/>
        <w:t>олар секі деректерді талдап, өзіндік ой айту орнына “ал-</w:t>
        <w:br/>
        <w:t>лаңнан ойбайым тыныш” дегендей, “бұл жөнінде ана де-</w:t>
        <w:br/>
        <w:t>М</w:t>
        <w:br/>
        <w:t>Міне, осындай елдердің осындай түсінікпен ауыздап-</w:t>
        <w:br/>
        <w:t>ған өкілдері /саяхатшы, елші, саудагер т.б./ белгілі бір</w:t>
        <w:br/>
        <w:t>себеппен сырт жерге шыға қалса, сол барған елінің шын-</w:t>
        <w:br/>
        <w:t>дығын айту орнына, оларды мейлінше құбыжық етіп көрсе-</w:t>
        <w:br/>
        <w:t>ту мақсатында небір өтірікті ойлап тауып, отандастары-</w:t>
        <w:br/>
        <w:t>ның аузын аштырып, көзін жұмдырғандарына мәз бол-</w:t>
        <w:br/>
        <w:t>ған. Ал осындайлардың арасынан шама-шарқынша шын-</w:t>
        <w:br/>
        <w:t>дықты жазуға талпынғандары табыла қалса, олар да сол</w:t>
        <w:br/>
        <w:t>жазып отырған бөгде халықтың тілінен, салт-дәстүрінен,</w:t>
        <w:br/>
        <w:t>әдет-ғұрпынан мақұрым болғандықтан, сиуңнулардың қой-</w:t>
        <w:br/>
        <w:t>дың жас етін ат арқасына салғанын көріп, оның жауырды</w:t>
        <w:br/>
        <w:t>емдсу үшін жасалынып жатқандығын білмегендіктен, “си-</w:t>
        <w:br/>
        <w:t>уңнулар етті асып жеуді білмейді, сондықтан етті ердің</w:t>
        <w:br/>
        <w:t>астына салып, “пісіріп” жейді”! - деп, тұжырым жасағап</w:t>
        <w:br/>
        <w:t>ІУ ғасырдың авторы Аммиан Марцеллиннің кебін киген-</w:t>
        <w:br/>
        <w:t>дер сді. Біздің сорымызға сжелгі көшпелі халықтар</w:t>
        <w:br/>
        <w:t>жөніндегі бүгінге жсткен байырғы көне жазба</w:t>
        <w:br/>
        <w:t>деректемелердің басым көпшілігі осындайлардан қалған</w:t>
      </w:r>
    </w:p>
    <w:p>
      <w:r>
        <w:t>мұралар болып отырғаны тағы шындық.</w:t>
        <w:br/>
        <w:t>Ежелгі отырықшы елдер өкілдерінің осындай өздерін</w:t>
        <w:br/>
        <w:t>зор, өзгелерді қор санауы салдарынан кезінде олар білген,</w:t>
        <w:br/>
        <w:t>оларға көрші болған халықтардың өздеріне тән халықтық</w:t>
        <w:br/>
        <w:t>төл атаулары хатқа түспей, оның орнына оларды қорлап</w:t>
        <w:br/>
        <w:t>кемсітстін, өмір шындығымен ешқандай қиыспайтын</w:t>
        <w:br/>
        <w:t>сұмпайы атаулар: “жалғыз көзі маңдайына біткендер”,</w:t>
        <w:br/>
        <w:t>“ешкі тұяқты, шашы жапбырағандар”, “кеудесінде сыңар</w:t>
        <w:br/>
        <w:t>смшегі барлар”, “алты ай бойы ұйықтамайтындар”, “да-</w:t>
        <w:br/>
        <w:t>рияның арғы жағындағылар”, “шошақ бөрік киетіндер”,</w:t>
        <w:br/>
        <w:t>“хаома сусынын ішетіндер”, “жын-сайтандар”, “жауыз</w:t>
        <w:br/>
        <w:t>қүлдар”, “арсыз иттер”, “сұрқиялар”... бір-бір халықтық</w:t>
        <w:br/>
        <w:t>атау болып сол күйі тарихқа енді.</w:t>
        <w:br/>
        <w:t>Бұл қателіктер кейін де түзетілген жоқ. Жазу-сызуы</w:t>
        <w:br/>
        <w:t>ерте дамыған ежелгі слдердің даму жетістіктерімен бірге</w:t>
        <w:br/>
        <w:t>пенделік менмендігін де мұраланғаң кейінгі отырықшы ел-</w:t>
        <w:br/>
        <w:t>дер бір кезде кеткен осынау қателіктерді мүмкіндігіне</w:t>
        <w:br/>
        <w:t>Марцеллин Яман “История”, т. ІШ, ки. ХХХУ, стр. 236-243</w:t>
        <w:br/>
        <w:t>16</w:t>
        <w:br/>
        <w:t>толып жатқан терминдік сөздерді тықпалай беруден са-</w:t>
        <w:br/>
        <w:t>налы түрде бастарттық, олардың берер ұғымын қажетті</w:t>
        <w:br/>
        <w:t>жерінде қазақы түсінікпен жеткізуге тырыстық. Сондай-</w:t>
        <w:br/>
        <w:t>ақ арнайы зерттеушілер үшін айтары мол болғанымен,</w:t>
        <w:br/>
        <w:t>өзгелер үшін ұғымдық мәнін ашпайтын түрлі архюлогия-</w:t>
        <w:br/>
        <w:t>лық экспсдициялардың әр кезде әр жерден тауып, әрқай-</w:t>
        <w:br/>
        <w:t>сысын сол табылған жерінің атымсн атандырған қазба</w:t>
        <w:br/>
        <w:t>мұраларды көрсететін “Афанасий мәдениеті”, “Андрон</w:t>
        <w:br/>
        <w:t>мәдениеті”, “Беғазы-Дәндібай мәдениеті” дсп аталатын</w:t>
        <w:br/>
        <w:t>осылар тәріздес жүздеген мәдениет атауларын да қойша .</w:t>
        <w:br/>
        <w:t>тоғытып, тізбелеп жатуды жөн көрмедік.</w:t>
        <w:br/>
        <w:t>Бесіншіден, жазғанымыздың тартымды да жеңіл</w:t>
        <w:br/>
        <w:t>оқылуы үшін ғылым тілінің қазіргі бізде қалыптасқан</w:t>
        <w:br/>
        <w:t>сіреспе баяндауынан саналы түрде бас тартып, халқымыз-</w:t>
        <w:br/>
        <w:t>дың тарихын адамзат тарихының бір тармағы ретінде</w:t>
        <w:br/>
        <w:t>зерделей отырып пайымдаған ой-түйіндеулерімізді</w:t>
        <w:br/>
        <w:t>көпшілікке қарапайым түсінікті тілмен жеткізіп,</w:t>
        <w:br/>
        <w:t>мүмкіндігіне қарай көркемдей көмкеріп отыруды жөн</w:t>
        <w:br/>
        <w:t>көрдік. Өйткені, қалай айтсақ та, қалай жазсақ та түпкі</w:t>
        <w:br/>
        <w:t>мақсат - оқушының тарихты талмай қызыға оқып, айтқа-</w:t>
        <w:br/>
        <w:t>ның мон жазғаныңды көкейіне қондырып алуына жағдай</w:t>
        <w:br/>
        <w:t>жасау ғой. Сол секілді көшпелі халықтардың біреуінің ха-</w:t>
        <w:br/>
        <w:t>лықтық атауы, болмаса шығу тегі жайында сөз болғанда,</w:t>
        <w:br/>
        <w:t>бұрын осындай жағдайға қатысты айтылған кейбір ортақ</w:t>
        <w:br/>
        <w:t>деректерді, әдеттегідей “жоғарыда айтқанымыздай” деп</w:t>
        <w:br/>
        <w:t>сыдыртып өте шықпай, әдейі қысқаша мазмұндай қайта-</w:t>
        <w:br/>
        <w:t>лап беріп отыруымыз да осы мақсаттан, түсінікті болуды</w:t>
        <w:br/>
        <w:t>көздегендіктен екенін ескерте кетсміз.</w:t>
        <w:br/>
        <w:t>Алтыншыдан, мақсат төл тарихымызды танудағы</w:t>
        <w:br/>
        <w:t>сауатсыздықты жоюға қызмет ету болғандықтан, өткеніміз</w:t>
        <w:br/>
        <w:t>туралы жалпыға ортақ түсінікті қалыптастыру бағытына</w:t>
        <w:br/>
        <w:t>баса көңіл бөлдік. Соған байланысты әрбір пайымдау</w:t>
        <w:br/>
        <w:t>тұжырымының дәлелі берік, нанымдылығы шынайы бо-</w:t>
        <w:br/>
        <w:t>луы үшін әлі де дәлелдей түсуді тілейтін тұстардың қыр-</w:t>
        <w:br/>
        <w:t>тысын жазып, қырындысына дейін көрсететін ғылыми та-</w:t>
      </w:r>
    </w:p>
    <w:p>
      <w:r>
        <w:t>рата талдауды әр тақырыпқа арналған кейін жазылар же-</w:t>
        <w:br/>
        <w:t>келеген зерттеу еңбектердің үлесі деп білдік.</w:t>
        <w:br/>
        <w:t>қарай түзету орнына, оны одан әрі дамытып, үлкен саяса-</w:t>
        <w:br/>
        <w:t>тқа айналдырды, өздерін бүкіл адамзат өркениетін жасау-</w:t>
        <w:br/>
        <w:t>шылар етіп көрсетіп, көшпелі өмір салтын иеленгендерді</w:t>
        <w:br/>
        <w:t>түгелдей жабайылыққа теліді. Осы көзқарас сол күйі ғасыр-</w:t>
        <w:br/>
        <w:t>дан ғасырға, ұрпақтан ұрпаққа ұласып, біздің замаңға да</w:t>
        <w:br/>
        <w:t>жетті. Оның осылай болуына, солақай көзқарастың тари-</w:t>
        <w:br/>
        <w:t>хи заңдылыққа айналып, өмірдің айғақты шындығы ретінде</w:t>
        <w:br/>
        <w:t>ғылымға әнуіне, әсіресе, еуроцентристік бағыттағы ғалым-</w:t>
        <w:br/>
        <w:t>дар слулі еңбек сіңірді. Қарсы қоятын, не салыстырып</w:t>
        <w:br/>
        <w:t>ақ-қарасын ашатын көшпелілерден калған жазба мұралар-</w:t>
        <w:br/>
        <w:t>дың болмауы, олардың қалауларына қарай көсілуіне кең</w:t>
        <w:br/>
        <w:t>өріс ашты. Қашанда “жалғыз шапқан ат жүйрік”, келе-келе</w:t>
        <w:br/>
        <w:t>тарихты жазушы да, сараптаушы да бір өздері болган</w:t>
        <w:br/>
        <w:t>отырықшы ел өкілдерінің түшкіргенінің бәрі де</w:t>
        <w:br/>
        <w:t>“жәрекімаллаға” айналып ксте барды. Олардың еркінсіп</w:t>
        <w:br/>
        <w:t>алғаны сондай, тарих жазу барысында өздерінің</w:t>
        <w:br/>
        <w:t>түсініктеріне сәл қиындық туғызатын не саясатына</w:t>
        <w:br/>
        <w:t>келмейтін болса, өзге халықтың ғасырлардан өтіп қалып-</w:t>
        <w:br/>
        <w:t>тасқан, баршаға мағұлым байырғы бірсн-саран атауының</w:t>
        <w:br/>
        <w:t>өзін ешқандай негізге сүйенбей-ақ ойларына келген басқа</w:t>
        <w:br/>
        <w:t>бір атауға өзгертіп, соны анау халықтың өзіне еріксіз мой-</w:t>
        <w:br/>
        <w:t>ындату да түк болмай қалды. Айтқанымызға дәлел ретінде,</w:t>
        <w:br/>
        <w:t>басқаны былай қойып, патшалық орыс империясының</w:t>
        <w:br/>
        <w:t>кезінде бұған дейін “қазақ” деген атпен төрт ғасыр бойы</w:t>
        <w:br/>
        <w:t>әлемге танылып келген қазақ халқының төл атауының, осы</w:t>
        <w:br/>
        <w:t>атау негізінде кейіннен шыққан орыс казактарының атау-</w:t>
        <w:br/>
        <w:t>ымен аттас болғаны үшін “қырғызға”, “қырғыз-қайсаққа”,</w:t>
        <w:br/>
        <w:t>ал негізгі шын қырғыздардың “тағы қырғызға” /”дикока-</w:t>
        <w:br/>
        <w:t>меңные киргизы”/,”қара қырғызға” айналуын, ал кешегі</w:t>
        <w:br/>
        <w:t>совет заманында тектес халықтардың түпкі бастауының</w:t>
        <w:br/>
        <w:t>бірлігі көрініп қалмауы үшін байырғы түріктерді бүгінгі</w:t>
        <w:br/>
        <w:t>ұрпақтарынан бөлектеу мақсатында ежелден қалыптас-</w:t>
        <w:br/>
        <w:t>қаң түрік атауы ойдан шығарылып, қолдан жасалған “тюр-</w:t>
        <w:br/>
        <w:t>кют” атауына өзгертіліп, ал оның кейін “тюрк”, “турок”</w:t>
        <w:br/>
        <w:t>болып жіктелуін айтсақта жетеді ғой дейміз.</w:t>
        <w:br/>
        <w:t>Халықтың қалыптасқан атауларына осылайша ойы-</w:t>
        <w:br/>
        <w:t>на келгенін істеу - жабайылыққа телінген көшпелілердің</w:t>
        <w:br/>
        <w:t>2-4611 17</w:t>
        <w:br/>
        <w:t>мысын танып, өткенінен өміріне өнеге алуына мүмкіндік</w:t>
        <w:br/>
        <w:t>жоқ.</w:t>
        <w:br/>
        <w:t>Ал жаңасының жарамайтыны - оның жаңадан жазыл-</w:t>
        <w:br/>
        <w:t>май, сол баяғы ескі тарихты қайта киіндіріп, жұрт көзін</w:t>
        <w:br/>
        <w:t>алдауында, былайша айтқанда, тарихшыларымыздың ескі</w:t>
        <w:br/>
        <w:t>гарихты өн бойын жайлаған бұрынғы созылмалы зиянды</w:t>
        <w:br/>
        <w:t>дертінен смдеп, айықтырып алмай тұрып, оған тек уақыт-</w:t>
        <w:br/>
        <w:t>тың жаңа шапанын кигізе салуында. Сондықтан жағдай</w:t>
        <w:br/>
        <w:t>туғызған қажеттілік талабын өтейтін жаңа тарих жаңадан</w:t>
        <w:br/>
        <w:t>қайта жазылуы керек. Ол және қалыптасқап бұрынғы жат-</w:t>
        <w:br/>
        <w:t>танды қағидалар мен түсініктер жетегінде смсс,</w:t>
        <w:br/>
        <w:t>көшпелілердің өмір салтының заңдылықтары қалыптасты-</w:t>
        <w:br/>
        <w:t>рган тапымға табан тіреген, далалық қағанаттар мен хан-</w:t>
      </w:r>
    </w:p>
    <w:p>
      <w:r>
        <w:t>дықтардың, халықтар мен тайпалар бірлестіктерінің бірігу</w:t>
        <w:br/>
        <w:t>мен ыдырау қозғалыстарын бағдар тұтқан, ақиқаттың ақ</w:t>
        <w:br/>
        <w:t>жолынан айнымайтын жаңа көзкарас негізінде жазылуға</w:t>
        <w:br/>
        <w:t>тиіс. Өйткені, отырықшы елдердің халқы мен</w:t>
        <w:br/>
        <w:t>мемпекеттігінің қалыптасуы көшпелі елдердің халқы мен</w:t>
        <w:br/>
        <w:t>мемлекеттігінің қалыптасуына ұқсамайды, әздеріне тән</w:t>
        <w:br/>
        <w:t>ерекшеліктері бар. Бұл ерекшеліктерді жете танып-білмсй</w:t>
        <w:br/>
        <w:t>тұрып, тарих жазу - сол баяғы сырт таңған таным аясын-</w:t>
        <w:br/>
        <w:t>да қалып, өзіндік жолыңды таба алмай, ескі сүрлеуді ши-</w:t>
        <w:br/>
        <w:t>ырлай беруге әкеп соқпақ.</w:t>
        <w:br/>
        <w:t>бі 2 іпші пайым</w:t>
        <w:br/>
        <w:t>БАСТАУҒА БАРЛАУ</w:t>
        <w:br/>
        <w:t>Адам баласы өзін-өзі танып-білуді қажетсінген</w:t>
        <w:br/>
        <w:t>күннен бастап, жаратылыс бастауының неден пайда бо-</w:t>
        <w:br/>
        <w:t>лғанын, өз тегінің қайдан шыққанын білуге талпынып,</w:t>
        <w:br/>
        <w:t>талмай ізденумен келеді. Алайда содан бері небір</w:t>
        <w:br/>
        <w:t>ықылым заман өтсе де, қолға ұстатып, көзге көрсетері</w:t>
        <w:br/>
        <w:t>жоқ беймағлұм тіршілік бастауы әлі күнге дейін ішкі</w:t>
        <w:br/>
        <w:t>құпиясын ашпаған шешусіз жүмбақ күйінде қалып отыр.</w:t>
        <w:br/>
        <w:t>Соның салдарынан бұл ретте жасалған әр кезеңдегі</w:t>
        <w:br/>
        <w:t>әртүрлі тұжырымдарды бүгінгі ұрпақ әрқайсысы өзінің</w:t>
        <w:br/>
        <w:t>білім өресіне, болмысты пайымдау парасатына, қабыл-</w:t>
        <w:br/>
        <w:t>дау қарымына қарай таным сенімінің тұғырына айнал-</w:t>
        <w:br/>
        <w:t>дырып жүр. Сол тұжырымдардың негізгілеріне тоқтал-</w:t>
        <w:br/>
        <w:t>сақ, олардың өзі бірнешеу.</w:t>
        <w:br/>
        <w:t>Солардың ең көнесі - айғақпен анықталып, дерекпен</w:t>
        <w:br/>
        <w:t>негізделмесе де, көпшілік сапасынан даусыз шындық</w:t>
        <w:br/>
        <w:t>ретінде берік орын алған - он сегіз мың ғаламның бәрін,</w:t>
        <w:br/>
        <w:t>соның ішінде адамды да Құдай жаратқан деген аксиома-</w:t>
        <w:br/>
        <w:t>лық берік тұжырым. Бұл тұжырым бойынша: Құдай әуелі</w:t>
        <w:br/>
        <w:t>Адам-атаны, содан кейін Хауа-ананы жаратады. Кейін бұл</w:t>
        <w:br/>
        <w:t>екеуі әзәзілдің тіліне ереміз деп, Құдайдың қаһарына ұшы-</w:t>
        <w:br/>
        <w:t>рап, жұмақтан қуылып, жерге түседі. Жер бетіндегі бүгінгі</w:t>
        <w:br/>
        <w:t>барлық адамзат баласы, мін, осы екеуінен тарап, өсіп-өнген</w:t>
        <w:br/>
        <w:t>ұрпақ көрінеді.</w:t>
        <w:br/>
        <w:t>Екіншісі - бұған керісінше, адамзат баласының пай-</w:t>
        <w:br/>
        <w:t>да болуына палеоантропология ғылымы шгізінде дәйекті</w:t>
        <w:br/>
        <w:t>дерек ұсынатын ғылыми тұжырымдама. Сан жылдар бойы</w:t>
        <w:br/>
        <w:t>мақсаткерлікпен жүргізілген әлемдік архвлогиялық экс-</w:t>
        <w:br/>
        <w:t>педициялардың әр кезеңде тапқан матсриалдарын зерт-</w:t>
        <w:br/>
        <w:t>Төу нәтижесінде ой қорытқан ғалымдардың пайымдаула-</w:t>
        <w:br/>
        <w:t>29</w:t>
        <w:br/>
        <w:t>оғыз федерациясына кірген осы бес тайпа бірлестігін ХІ</w:t>
        <w:br/>
        <w:t>ғасыр авторы Махмұт Қашқаридің “бсшенек”! /енек - оғыз</w:t>
        <w:br/>
        <w:t>тіліңде “енс” дегенді білдіреді/ деп атайтынына назар ауда-</w:t>
        <w:br/>
        <w:t>рылған да, атау сөздің төркінін /этимологиясын/ өз та-</w:t>
        <w:br/>
        <w:t>ным-түсінігі тұрғысынан танып-білуге ұмтылған да емес.</w:t>
        <w:br/>
        <w:t>“Әзір асқа - тік қасық”, шет елдің тюркологтарының бұл</w:t>
        <w:br/>
        <w:t>атау ағайындас, туыстас кісілердің қыздарына үйленген</w:t>
        <w:br/>
        <w:t>адамдардың іліктік жақындығын білдіретін түріктің “бажа”</w:t>
        <w:br/>
        <w:t>деген сөзінен шыққан дейтін болжамын иеленіп, соны мал-</w:t>
      </w:r>
    </w:p>
    <w:p>
      <w:r>
        <w:t>данғанға риза!. Ал сшқандай түсіндірусіз-ақ түрік тілдес</w:t>
        <w:br/>
        <w:t>халықтар өкілдерінің кез келгеніне ұғынықты “бес</w:t>
        <w:br/>
        <w:t>ене “сөзінің төркіндік мәні де, атаулық мағынасы да, біздің</w:t>
        <w:br/>
        <w:t>жыл санауымыздан бес-алты ғасыр бұрын тарихшылар</w:t>
        <w:br/>
        <w:t>“сақ” дсп атаған осы елдерді билеген, тарихқа есімдері</w:t>
        <w:br/>
        <w:t>белгілі Зорине /Зор-ене/, Томарис /Тұмар/ секілді әйел пат-</w:t>
        <w:br/>
        <w:t>шалар заманын мезгеп тұрғанында да ешкімнің шаруасы</w:t>
        <w:br/>
        <w:t>болған жоқ. Соған орай тіл тарихы - халық тарихы скенін,</w:t>
        <w:br/>
        <w:t>сөз жиынтығы - “Сөздіктің тарихтық мағлұматтардың</w:t>
        <w:br/>
        <w:t>бірден бір қайнар көзіне айналып, жазба дерсктерге</w:t>
        <w:br/>
        <w:t>ілікпеген Әлем шежіресін тіл ғана сақтай алатынын”? - зер-</w:t>
        <w:br/>
        <w:t>делеуге құлқымыз болмады. Оған жазба дерек қалыптас-</w:t>
        <w:br/>
        <w:t>тырған түсініктің шырмауы жібермеді.</w:t>
        <w:br/>
        <w:t>Осылайша ақиқат ауылына апарар тура жолды жа-</w:t>
        <w:br/>
        <w:t>былып іздеу орнына, әлі күнге кезінде адасқан біреудің</w:t>
        <w:br/>
        <w:t>салған соқпағына түсіп алып, ойсыз, күдіксіз салпақтап</w:t>
        <w:br/>
        <w:t>келеміз. Қайда барып, қайдан шығарымыздың бейкүмән-</w:t>
        <w:br/>
        <w:t>дығы да ойластырылған емес. Алдыңғысы қайда кстсе, со-</w:t>
        <w:br/>
        <w:t>ңғысы сонда кететін арба доңғалағының еріксіз тірілігін</w:t>
        <w:br/>
        <w:t>қайтанаудамыз. Қазақ жерін мекендеген көне тайпаларға</w:t>
        <w:br/>
        <w:t>сақтан кейін енді келіп сиуңну /хунну/ бөрігін кигізуіміз</w:t>
        <w:br/>
        <w:t>дс осының айқын белгісі еді. “Мұртқа өкпелеп жүргенде</w:t>
        <w:br/>
        <w:t>сақал шықты” дегендей, сақ атауына ренжіп жүргенде енді</w:t>
        <w:br/>
        <w:t>қытайша “жауыз құлдар” деген ұғымды білдіретін “сиуң-</w:t>
        <w:br/>
        <w:t>І 8 ь, ” ж. м4 а” :</w:t>
        <w:br/>
        <w:t>Ең болмаса, “бажа” созінің қалай “паченегке өзгергені, немесе оның</w:t>
        <w:br/>
        <w:t>этнонимге айналуына қандай тарихи жағдай себеп болғаны жайында бір ауыз</w:t>
        <w:br/>
        <w:t>сөз де айтылмайды.</w:t>
        <w:br/>
        <w:t>2 Сәлейленов О. “Азия”, А., 1975. Стр. 186.</w:t>
        <w:br/>
        <w:t>20</w:t>
        <w:br/>
        <w:t>ну” /”сиуц - жауыз, кекшіл; ну - құлдар”/ халықтық атау</w:t>
        <w:br/>
        <w:t>болып тарихқа кірді.</w:t>
        <w:br/>
        <w:t>Ретіне қарай айта кетер бір жай, қазақ даласын ме-</w:t>
        <w:br/>
        <w:t>кендеген ертедегі коне тайпалардың өзінің тел атаулары</w:t>
        <w:br/>
        <w:t>сақталып, олардың тұрмыс-тіршілігі өз болмысы аясында</w:t>
        <w:br/>
        <w:t>зерттелмей, тек, жоғарыда айтқанымыздай, сырттан</w:t>
        <w:br/>
        <w:t>келушілердің солар жөніндегі аз күндік көрген-білгенінен</w:t>
        <w:br/>
        <w:t>түйген үстірт мәліметтері негізінде жазылғандықтан, қазіргі</w:t>
        <w:br/>
        <w:t>тарихта олардың байырғы тірлігінің мән-мазмұнын ашуға</w:t>
        <w:br/>
        <w:t>септігі тиер іс-әрекеттерінің тұтас желісі де, салт-дәсүр</w:t>
        <w:br/>
        <w:t>сабақтастығы да сақталмаған. Осыдан келіп, әткенімді</w:t>
        <w:br/>
        <w:t>жан-жақты танысам деген ниеттегі қазіргі оқушыға қазақ</w:t>
        <w:br/>
        <w:t>халқының көне тарихы бір кезде мәнәйі себеппен тарих</w:t>
        <w:br/>
        <w:t>сахнасына шығып, содан кейін қайда кеткені белгісіз, аты</w:t>
        <w:br/>
        <w:t>да, заты да күмәнді халықтардың тарихынан тұратын си-</w:t>
        <w:br/>
        <w:t>яқты әсер қалдырады, әрі-беріден соң осыдан кейін олар-</w:t>
        <w:br/>
        <w:t>дың көкірегінде өз ата-бабаларының тектілігіне деген күдік</w:t>
        <w:br/>
        <w:t>ояна бастайды.</w:t>
        <w:br/>
        <w:t>Айталық, қазіргі қолда бар тарих бойынша біздің жыл</w:t>
        <w:br/>
        <w:t>санауымызға дейінгі ҮП - П ғасырлар аралығында бұл да-</w:t>
        <w:br/>
        <w:t>лада сақтар өмір сүрген. Бірақ олардың бұдан кейін қайда</w:t>
        <w:br/>
        <w:t>кеткені - көкке ұшты ма, жер жұтты ма - белгісіз. Содан</w:t>
        <w:br/>
        <w:t>соң олардың орнын, жоғарыда айтқанымыздай, сиуңну-</w:t>
        <w:br/>
        <w:t>лар басады. Бұлар да бұл далада онша тұрақтамайды,</w:t>
        <w:br/>
        <w:t>жаңаша жыл санаудың УІ ғасырына дейін әр жерден бір</w:t>
      </w:r>
    </w:p>
    <w:p>
      <w:r>
        <w:t>қара көрсетіп келеді де, көзден біржола ғайып болады.</w:t>
        <w:br/>
        <w:t>Қайда кетті, қандай күйге ұшырады, ол жағы тағы</w:t>
        <w:br/>
        <w:t>беймәлім. Сонан соң түріктер шығады тарих сахнасына.</w:t>
        <w:br/>
        <w:t>Алайда бұлардың да билігі көпкс созылмайды, Батыс</w:t>
        <w:br/>
        <w:t>Түрік қағанатының құлауымен аяқталады. Олардың орны-</w:t>
        <w:br/>
        <w:t>на енді ғұздар /оғыздар/ келеді. Бірақ бұлардың да ғұмы-</w:t>
        <w:br/>
        <w:t>ры ұзақ болмайды, араға біраз уақыт салып барып, олар-</w:t>
        <w:br/>
        <w:t>ды енді қыпшақтар ығыстырады.</w:t>
        <w:br/>
        <w:t>Тұрақсыздық мұнымен де тоқталмайды. Енді қып-</w:t>
        <w:br/>
        <w:t>шақтарды моңғолдар ығыстырып, атақты “Алтын орда”</w:t>
        <w:br/>
        <w:t>дәуірі басталады. :</w:t>
        <w:br/>
        <w:t>Содан араға ғасырлар салып барып, мемлекеттік түта-</w:t>
        <w:br/>
        <w:t>21</w:t>
        <w:br/>
        <w:t>ғар түріміз жоқ. Абай айтқан “баяғы жартас бір жартас,</w:t>
        <w:br/>
        <w:t>қаңқ етер түкті байқамас” - мәңгу бейтараптық. Әлемнің</w:t>
        <w:br/>
        <w:t>сгемендік алған бір де бір елі өзінің тілін, салт-дәстүрін,</w:t>
        <w:br/>
        <w:t>әдет-ғұрпын білмейтін сырт адамға төл тарихын жаздыр-</w:t>
        <w:br/>
        <w:t>майды. Ал бізге кім жазса да мейлі, бәрібір. Ерінбеген</w:t>
        <w:br/>
        <w:t>езгілеп, мал тапқысы келген малшылай берсін, шаруамыз</w:t>
        <w:br/>
        <w:t>шамалы. Қайта соны мақтан тұтып, солардың айтқанын</w:t>
        <w:br/>
        <w:t>заңға айналдыруға ынталымыз, соған үйренгенбіз. Деректі</w:t>
        <w:br/>
        <w:t>өзінше танып, өзінше ізденіп, соны пікір айтуға талпын-</w:t>
        <w:br/>
        <w:t>ған бірсу шыға қалса, оны түртпектеп, “сен өзің не деп</w:t>
        <w:br/>
        <w:t>тұрсың, есің дұрыс па? Бұл жөнінде “Бартольд былай дс-</w:t>
        <w:br/>
        <w:t>ген”, “Левшин олай деген”, “Гумилев сөйткен”, “Аристов</w:t>
        <w:br/>
        <w:t>бүйткен” деп, солардың атақ-даңқымен ананың өз ойын</w:t>
        <w:br/>
        <w:t>айтуына тиым салып, ауызын тығындап, үндетпеуге ты-</w:t>
        <w:br/>
        <w:t>рысамыз. Бүгінгі тарихымыздың көр-жерден құраған кв-</w:t>
        <w:br/>
        <w:t>дей үйдің құрақ көрпешесіндей бір-бірімен үйлесімін тап-</w:t>
        <w:br/>
        <w:t>пай, зордың күшімен қиюластырылған, өзара сабақтасқан</w:t>
        <w:br/>
        <w:t>байланысы жоқ, үзік-үзік кезеңдер тарихынан құралуы-</w:t>
        <w:br/>
        <w:t>ның да себебі осыдан болса керек.</w:t>
        <w:br/>
        <w:t>Осы арада басын аша кетелік, мен бүлай дегенде сырт</w:t>
        <w:br/>
        <w:t>ел ғалымдары пікірлерінің бәрі бірдей дұрыс смсс, олар-</w:t>
        <w:br/>
        <w:t>ды пайдаланбау керек деген ойдан аулақпын. Пайдалану</w:t>
        <w:br/>
        <w:t>керек, бірақ қазақ халқының кіндігін бейне солар кескен-</w:t>
        <w:br/>
        <w:t>дей-ақ, олардың аузынан шыққанныц бәрін алтынға ба-</w:t>
        <w:br/>
        <w:t>лап, ақаусыз ақиқатқа айналдырмау да керек. Олардың</w:t>
        <w:br/>
        <w:t>еңбектеріне де бар болғаны тарихи шындықты табу жо-</w:t>
        <w:br/>
        <w:t>лындағы білікті маман ізденісінің бірі деп қарап, айтқан</w:t>
        <w:br/>
        <w:t>пікірлерін басқа пайымдаулармен салыстырып, дұрысын</w:t>
        <w:br/>
        <w:t>дұрыс, бұрысын бұрыс деу керек. Әйтпесе, бұрынғы</w:t>
        <w:br/>
        <w:t>үрдіспен шежіре жөнінде қазақтың бір батыры Диқанбай-</w:t>
        <w:br/>
        <w:t>дың аузыпап жазып алған шежіре дерегі арқылы ой түйген</w:t>
        <w:br/>
        <w:t>Н.А. Аристовтың пікірін ғана ақиқат айғағы көріп, қал-</w:t>
        <w:br/>
        <w:t>ғандардың тап сондай жолмен, бірақ бірнеше диқанбай-</w:t>
        <w:br/>
        <w:t>лардың /ішінде тек батыр ғана смес, билері де,</w:t>
        <w:br/>
        <w:t>шежірешілері де бар/ берген дерегі бойынша жасаған пай-</w:t>
        <w:br/>
        <w:t>ымдауларына өгейси қарау қай қисынға келеді. Тіпті әрі-</w:t>
        <w:br/>
        <w:t>беріден соң, төл тарихы жөнінде халықтың тілінен, салт-</w:t>
        <w:br/>
        <w:t>26</w:t>
      </w:r>
    </w:p>
    <w:p>
      <w:r>
        <w:t>Сөйтіп олар осынау нақты жауабы жоқ сауалдар тас-</w:t>
        <w:br/>
        <w:t>қынына өз тараптарынан “ғарыштан келген басқа ғалам-.</w:t>
        <w:br/>
        <w:t>шарлықтар біздің жерімізге әртүрлі нәсілділерді</w:t>
        <w:br/>
        <w:t>әкеліп таратқан” дегенді тосқауыл етеді. Бүгінгі жер</w:t>
        <w:br/>
        <w:t>бетіндегі адам атаулының бәрі солардан тараған</w:t>
        <w:br/>
        <w:t>дегенді айтады. Бірақ бұлар да әздеріне өзгелердің</w:t>
        <w:br/>
        <w:t>тарапынан қойылар “Дұрыс, егер адам баласы басқа</w:t>
        <w:br/>
        <w:t>ғаламшарлықтардың біздің планетамызға арнайы әкеп</w:t>
        <w:br/>
        <w:t>таратқан әр түрлі нәсілінен тараған ұрпақ болса, онда</w:t>
        <w:br/>
        <w:t>сол ғаламшардан сол заманда-ақ қазіргі адам күйінде</w:t>
        <w:br/>
        <w:t>келіп жерді мекендегендердің, олардан өнген кейінгі</w:t>
        <w:br/>
        <w:t>ұрпақтардың, сң болмаса бірсуінің, қаңқа сүйегі</w:t>
        <w:br/>
        <w:t>көненің сол кезден жсткен куәсіндей болып әр жерден</w:t>
        <w:br/>
        <w:t>табылып жатқан питекантроптардың қаңқасымен</w:t>
        <w:br/>
        <w:t>қатар неге табылмайды”,-деген сауалға жауап</w:t>
        <w:br/>
        <w:t>бермейді.</w:t>
        <w:br/>
        <w:t>Бұлардың қайсысы дұрыс?</w:t>
        <w:br/>
        <w:t>Бұған нақты жауап беру оңай шаруа емес. Өйткені</w:t>
        <w:br/>
        <w:t>айтылған тұжырымдамалардың қай-қайсысының да са-</w:t>
        <w:br/>
        <w:t>надан өшіріліп қалмай, ғасырларды аттап өтіп, таласа жа-</w:t>
        <w:br/>
        <w:t>рысып, бүгінге жетуінің өзі-ақ соның дәлелі. Сондықтан</w:t>
        <w:br/>
        <w:t>күрмеуі күрделі бұл мәселені талдап уақыт алмай-ақ, оны</w:t>
        <w:br/>
        <w:t>жалпақ әлем мойындар талассыз ақиқаты анықталғанша</w:t>
        <w:br/>
        <w:t>әр оқушының өз таным таразысына тартуына қалдырып,</w:t>
        <w:br/>
        <w:t>алдағы айтылар әңгіменің арқауы етіп, осылардың ішінен</w:t>
        <w:br/>
        <w:t>ғылымға негізделген екінші тұжырымдама дерегін алуды</w:t>
        <w:br/>
        <w:t>жөн көрдік. Өйткені, адам қайдан, қалай жаратылғанына</w:t>
        <w:br/>
        <w:t>қарамастан, жер бетіндегі тіршілік атаулының пайда бо-</w:t>
        <w:br/>
        <w:t>луы мен дамуы үрдісінен тысқары болмақ емес. Ол да</w:t>
        <w:br/>
        <w:t>сол ортаның жемісі. Бұған басқаны қойғанда, тіршілік</w:t>
        <w:br/>
        <w:t>бастауындағы сәби дүниеде ерссек (жетілген) адамның,</w:t>
        <w:br/>
        <w:t>яғни қазіргідей адамдық кейіпке келген бірде-бір мақұ-</w:t>
        <w:br/>
        <w:t>лықтың қаңқасының табылмауы да куәлік бере алады.</w:t>
        <w:br/>
        <w:t>Демек, адам да бұл дүнисге адамдық нсгізде жаратылып,</w:t>
        <w:br/>
        <w:t>жер бетіндегі тіршілік иелерімен бірге дамып, жетіліп,</w:t>
        <w:br/>
        <w:t>бүгінге жетті. Сондықтан осы бағытпен ғылым</w:t>
        <w:br/>
        <w:t>32</w:t>
        <w:br/>
        <w:t>да қасиетті даламыздың әуелдегі төл атынан айырылып</w:t>
        <w:br/>
        <w:t>тындық.</w:t>
        <w:br/>
        <w:t>Міне, терең талдауға бармай, сыдырта шолып айтқ-</w:t>
        <w:br/>
        <w:t>анда бүгінгі қазақ жерін мекендеген байырғы халықтар-</w:t>
        <w:br/>
        <w:t>дың көне тарихын жазудағы жіберілген қиянаттар осы тек-</w:t>
        <w:br/>
        <w:t>тес. Сайып келген де, мұндай қиянатты теріс түсініктердің</w:t>
        <w:br/>
        <w:t>қалыптасуы тек халықтық атауларды бүзумен ғана</w:t>
        <w:br/>
        <w:t>шектелмейді. Ол ата-бабасы көшпелі өмір салтымен күн</w:t>
        <w:br/>
        <w:t>кешкендердің тірлігінің бүкіл саласынан көрініс береді.</w:t>
        <w:br/>
        <w:t>Айтылғанға анықтамалық мысалды ат терлетіп әлемдік</w:t>
        <w:br/>
        <w:t>аумақтан іздемей-ақ, осы қазақ халқының өмірінен де</w:t>
        <w:br/>
        <w:t>келтіруге болады.</w:t>
        <w:br/>
        <w:t>Ата-бабасының бар ғұмыры төрт түліктің қамымен</w:t>
        <w:br/>
        <w:t>жайылымның сонысын, судың тұнығын сағалап, кең дала-</w:t>
        <w:br/>
        <w:t>сын еркін шарлаумен өткен қазақтардың жер-су қадірін</w:t>
        <w:br/>
        <w:t>бір халықтай-ақ білетініне ешкімнің күмәні болмаса ке-</w:t>
        <w:br/>
        <w:t>рек. “ Жер-ана”, “Су-ана” деп ардақтауының өзі-ақ олар-</w:t>
      </w:r>
    </w:p>
    <w:p>
      <w:r>
        <w:t>дың жер-суға деген құрметінің қандай екеніне кепілдік беріп</w:t>
        <w:br/>
        <w:t>тұрғандай. Сондай-ақ жер мен суға қатысты әр атауды</w:t>
        <w:br/>
        <w:t>образға бөлеп, поэзияға айналдырып, мысалы, көлін - “Са-</w:t>
        <w:br/>
        <w:t>умал”, өзенін - “Аягөз”, жотасын - “Қызбел”, тауын -</w:t>
        <w:br/>
        <w:t>“Келіншек”, шоқысын - “Қыземшек”,.. деп атау да сол зор</w:t>
        <w:br/>
        <w:t>махаббаттың белгісі екені аян. Міне, ежелден табиғат құша-</w:t>
        <w:br/>
        <w:t>ғында енші айырмай, бітеқайнап, бірге өсіп келе жатқан</w:t>
        <w:br/>
        <w:t>осы далалықтардың бүгінгі ұрпақтарының сырт танымы-</w:t>
        <w:br/>
        <w:t>ның өздеріне еріктен тыс таңылуы салдарынан, өз түсінігі</w:t>
        <w:br/>
        <w:t>бойынша төрт құбыласын түгел танып, дұрыс бағдарлай</w:t>
        <w:br/>
        <w:t>алмайтын күйге жеткені байқалады.</w:t>
        <w:br/>
        <w:t>Зерделеп көріңіз: қазақ халқы арғысын айтпағанда,</w:t>
        <w:br/>
        <w:t>бергі Қазақ хандығы құрылғаннан бергі заманда Каспий</w:t>
        <w:br/>
        <w:t>теңізінің арғы жағалауын, яғни батыс жақ бетін жайлап</w:t>
        <w:br/>
        <w:t>та, қоныстанып та көрген емес, тек бергі жағалауын, яғни</w:t>
        <w:br/>
        <w:t>шығыс жақ бетін мекендеп келеді. Соған орай география-</w:t>
        <w:br/>
        <w:t>лық таным тұрғысынан алғанда бұл өңірдің тұрғындары-</w:t>
        <w:br/>
        <w:t>ның мекені өздері үшін “Каспийдің бергі беті” немесе</w:t>
        <w:br/>
        <w:t>“Каспийдің шығыс жақ беті” деп аталуы керек қой. Бірақ</w:t>
        <w:br/>
        <w:t>күнделікті өмірде ресми түрде олай аталмайды, қайта</w:t>
        <w:br/>
        <w:t>23</w:t>
        <w:br/>
        <w:t>дәстүрінен, әдет-ғұрпынан мақұрым біреулердің айтқан</w:t>
        <w:br/>
        <w:t>сәуегейлігінен гөрі, егер сол халықтың өз ішінен білімі мен</w:t>
        <w:br/>
        <w:t>білігі жетіп, көне мұраны ғылыми пегізде талдап, одан тиісті</w:t>
        <w:br/>
        <w:t>ой түйе алар қабылеті бар өз перзенті табылып жатса,</w:t>
        <w:br/>
        <w:t>қайта соның пайымдауы шындық аулына бір табан бол-</w:t>
        <w:br/>
        <w:t>са да жақын тұрмай ма!? Өйткені, бұл - бір қазақ тарихы</w:t>
        <w:br/>
        <w:t>үшін емес, басқа халықтардың да төл тарихын танудағы</w:t>
        <w:br/>
        <w:t>ортақ шындық қой.</w:t>
        <w:br/>
        <w:t>Осы орайда қазақ халқының тарихы - жалпы</w:t>
        <w:br/>
        <w:t>көшпелілер тарихына жасалынған ортақ қиянаттармен</w:t>
        <w:br/>
        <w:t>бірге скі жарым ғасыр бойы бодандықтың бұғауында</w:t>
        <w:br/>
        <w:t>тәуелділік тауқыметін тартқап тарих ексіін дс ескермес-</w:t>
        <w:br/>
        <w:t>ке болмайды. “Ел болып еленуің, халық болып қалыпта-</w:t>
        <w:br/>
        <w:t>суың біздің арқамыз. Бізсіз күнің - қараң” дегенді санаға</w:t>
        <w:br/>
        <w:t>сыналап кіргізіп, орнықтырып баққан үстем слдің өктем</w:t>
        <w:br/>
        <w:t>саясатының ығына жығылып, сан жылдар бойы солардың</w:t>
        <w:br/>
        <w:t>қасына қарап, қабағын бағу, бүкіл тірлігіңді тек солардың</w:t>
        <w:br/>
        <w:t>көңілінен шығуға бейімдеу халықтық болмысты өзгертіп,</w:t>
        <w:br/>
        <w:t>құлдық сананы қалыптастырғаны қазір көзі ашық көптің</w:t>
        <w:br/>
        <w:t>бәріне белгілі. Ел егемендігін алып, тәуелсіздікке қол</w:t>
        <w:br/>
        <w:t>жеткізгенімізбен, әлі күнге баршамыздың елдік іске жап-</w:t>
        <w:br/>
        <w:t>пай жегіліп, сөзіміз бен ісімізді қиюластыра алмай жатқа-</w:t>
        <w:br/>
        <w:t>нымыз да соның салдары. Бір-бірімізбен кінәласуға бар-</w:t>
        <w:br/>
        <w:t>мыз, көмектесуге жоқпыз, керісуге бармыз, келісуге жоқ-</w:t>
        <w:br/>
        <w:t>пыз. Отарлаушылар жұқтырған бұл дерттен айығып кету</w:t>
        <w:br/>
        <w:t>де оңай шаруа емсе. Батпандап кірген кеселді мысқалдап</w:t>
        <w:br/>
        <w:t>шығарар ем керек, уақыт керек.</w:t>
        <w:br/>
        <w:t>Тағдыр салған тауқыметтің талайын бастан өткеріп,</w:t>
        <w:br/>
        <w:t>құлап тұрып, қуана білген, жылап жүріп, уана білген көнбіс</w:t>
        <w:br/>
        <w:t>халқымыздың өмір тәжірибесінен тәлім берер төл тари-</w:t>
        <w:br/>
        <w:t>хымыздың қажет тұсы да, міне, осы ара. Алайда, не жасы-</w:t>
        <w:br/>
        <w:t>ратыны бар, бұл қажеттілікті бұрынғы қолда бар ескі та-</w:t>
        <w:br/>
        <w:t>рих та, кейінгі жағдайларға байланысты жедел жазылған</w:t>
        <w:br/>
        <w:t>жаңа тарих та өтей алмайды.</w:t>
      </w:r>
    </w:p>
    <w:p>
      <w:r>
        <w:t>Бұрынғы қолда бар ескі тарихтың өтей алмайтын</w:t>
        <w:br/>
        <w:t>себебі, онда жоғарыда айтылған қолдан жасалынған</w:t>
        <w:br/>
        <w:t>қиянаттардың бәрі бар, халықтың өзінің халықтық бол-</w:t>
        <w:br/>
        <w:t>27</w:t>
        <w:br/>
        <w:t>келеді!. Бұлар 250-45 мың жыл аралығында өмір сүрген.</w:t>
        <w:br/>
        <w:t>Жер бетіндегі қазіргі адамзат баласының бәрі, ғылым</w:t>
        <w:br/>
        <w:t>тілінде “Ното варіспв” /ақылды адам/ деп аталатындар,</w:t>
        <w:br/>
        <w:t>міне, осындай алғашқы адамдардан тараған, солардың</w:t>
        <w:br/>
        <w:t>ұрпақтары көрінеді.</w:t>
        <w:br/>
        <w:t>Үшіншісі - алғашқы екі ұғымға да қосылмайтын,</w:t>
        <w:br/>
        <w:t>адамзат баласының пайда болуын ғарышпен байланы-</w:t>
        <w:br/>
        <w:t>стыратын, жерден тыс, басқа өркениеттің “жемісі” деп</w:t>
        <w:br/>
        <w:t>түсіндіретін тұжырымдама. Бұны қолдаушылар</w:t>
        <w:br/>
        <w:t>екінші тұжырымдамада айтылған адамзат баласының</w:t>
        <w:br/>
        <w:t>шығу тегінің бірлігіне күдік келтіріп, егер олай бол-</w:t>
        <w:br/>
        <w:t>са, онда “бір тектен жаралған адамзат баласы өзара</w:t>
        <w:br/>
        <w:t>неге әр түрлі нәсілге бөлінеді” деген сауалды алға тар-</w:t>
        <w:br/>
        <w:t>тады. Олардың, әлгі ғылым айтатын, адамға әсер:</w:t>
        <w:br/>
        <w:t>стстін климаттық жағдайды да мойындағысы келмейді.</w:t>
        <w:br/>
        <w:t>Оған қарсы дәлел рстінде “аңызағы мен аптап ыстығы</w:t>
        <w:br/>
        <w:t>Африкадан бір кем емес, сонымсн бір ендікте жатқан</w:t>
        <w:br/>
        <w:t>басқа аймақтардың адамдары неге негрге айналмай-</w:t>
        <w:br/>
        <w:t>ды? Неге олардың әңі негрлердей қарайғанмен ақ</w:t>
        <w:br/>
        <w:t>нәсілге тән белгілері өзгеріссіз сақталып келеді”</w:t>
        <w:br/>
        <w:t>дегенді айтады. Сондай-ақ олар нәсілдердің</w:t>
        <w:br/>
        <w:t>жіктелуіне мутация (биологиялық жаңа белгінің пай-</w:t>
        <w:br/>
        <w:t>да болуы) себеп болған дегенмен де келіспейді. “Егер</w:t>
        <w:br/>
        <w:t>ол шынымен солай болса, онда бұл құбылыстың өткен</w:t>
        <w:br/>
        <w:t>сан мыңдаған жылдар бойына бір қайталанбауын не-</w:t>
        <w:br/>
        <w:t>мен түсіндіреміз” дейді.</w:t>
        <w:br/>
        <w:t>"Қазіргі таңда нсандортальдықтардың біздің арғы тегіміз скендігінің</w:t>
        <w:br/>
        <w:t>өзін: ғалымдар тарапынан күдік келтіріліп отырғаны барпғаға аян. Мюнхен</w:t>
        <w:br/>
        <w:t>университетінің ғалымдарының ДНК мұрагерлік молскулаларына анализ жа-</w:t>
        <w:br/>
        <w:t>сау арқылы тұлғаны тану жаңа әдісі бойынша Нсандерталь адамының генсти-</w:t>
        <w:br/>
        <w:t>калық мәліметін «уропалық, азиялық, африкалық адамдардың және Австралия</w:t>
        <w:br/>
        <w:t>мен Оксанияның аборигендерінің - барлыгы 600 қазіргі адамның генетикалық</w:t>
        <w:br/>
        <w:t>мәліметімен салыстырғанда, нсандсртальдықтардан алынған 379 нук-</w:t>
        <w:br/>
        <w:t>жотидтердің (мүрагерлік молскулаларының) кезектілігі орташа ссеппен алған-</w:t>
        <w:br/>
        <w:t>да, қазіргі адамның ДНК-сынан өзгешілігі 27-ге жеткен. Ап қазіргі адамзат</w:t>
        <w:br/>
        <w:t>нәсілдерінің бірі-бірінен өзара орташа 8 өзгешелігі бар көрінеді. Нсандерталь-</w:t>
        <w:br/>
        <w:t>дықтың мұндай өзгешілікке ис болуы. үшін, мамандардың ссебі бойынша, гомо</w:t>
        <w:br/>
        <w:t>сапиенс псн гомо -сандсрталистің бірі-біріне тәуелсіз кем дегенде жарты мил-</w:t>
        <w:br/>
        <w:t>лнон жыл дамуы керек екен. !</w:t>
        <w:br/>
        <w:t>Ез</w:t>
        <w:br/>
        <w:t>керісінше “Каспийдің арғы жағы” /”Закаспийские”/ деп</w:t>
        <w:br/>
        <w:t>аталады. Себебі, бұл гуропалықтар үшін, еуропалық ұғым-</w:t>
        <w:br/>
        <w:t>дағы орыстар үшін солай. Сондықтан барлық жазба де-</w:t>
        <w:br/>
        <w:t>ректерде солай жазылған, оны өзгертуге болмайды. Өйткені</w:t>
        <w:br/>
        <w:t>халық ретіндегі өз таным-білігің бұл арада жүрмейді, яғни</w:t>
        <w:br/>
        <w:t>бергі бетте тұрып, арғы беттемін деп түсінуге, солай деп</w:t>
        <w:br/>
        <w:t>айтуға, солай деп жазуға міндеттісің. Бұл сайып келгенде,</w:t>
        <w:br/>
        <w:t>Каспий теңізі жағалауын мексндеушілерге ғана емес, еуро-</w:t>
      </w:r>
    </w:p>
    <w:p>
      <w:r>
        <w:t>палық көзбен қаралған басқаларға да, айталық, атақты қос</w:t>
        <w:br/>
        <w:t>өзен - Еділ мен Жайықтың бергі бетін мекендеушілерге де</w:t>
        <w:br/>
        <w:t>тән тірлік.</w:t>
        <w:br/>
        <w:t>Олар да бергі беттегі өз мексндерін арғы жақ, яғни</w:t>
        <w:br/>
        <w:t>“Еділдің арғы жағы” /"Заволжьс”/,”Жайықтың арғы беті”</w:t>
        <w:br/>
        <w:t>/Зауралье”/ деп атауға мәжбүр.</w:t>
        <w:br/>
        <w:t>Болмаса, мына жайға қараңыз: кез келген адамның,</w:t>
        <w:br/>
        <w:t>мейлі ол кім болсын, бір обьектінің екінші обьектіге қан-</w:t>
        <w:br/>
        <w:t>шалықты алыс-жақынын олардың ара қашықтығына қарап</w:t>
        <w:br/>
        <w:t>анықтайтыны түсінікті ортақ жәй. Мысалы, таңертеңгілік</w:t>
        <w:br/>
        <w:t>көкжиектен күннің қылтиып көрінетін тұсын Күншығыс де-</w:t>
        <w:br/>
        <w:t>сек, баршаға ортак ұғым бойынша, сол Күншығысқа ең</w:t>
        <w:br/>
        <w:t>жақын аймақтарды Таяу Шығыс, ал ең алысын Қиыр</w:t>
        <w:br/>
        <w:t>Шығыс деуіміз керек қой. Бірақ біз олай дей алмаймыз,</w:t>
        <w:br/>
        <w:t>қайта бұған керісінше, ең жақынын Қиыр Шығыс, ал ең</w:t>
        <w:br/>
        <w:t>алысын Таяу Шығыс дейміз. Өйткені, бұл еуропалықтар</w:t>
        <w:br/>
        <w:t>түсінігі бойынша солай. Сондықтан солай деуге мәжбүрміз,</w:t>
        <w:br/>
        <w:t>солай деп мойындатқан, соған үйренгенбіз.</w:t>
        <w:br/>
        <w:t>Осы арада, суропалық осындай өктемдік салдарынан</w:t>
        <w:br/>
        <w:t>өзіндік ойлаудан қалып, оскі шиырдан шықса күні қараң</w:t>
        <w:br/>
        <w:t>болатындай көретін үрейкеш кейбіреулердің қалыптасып</w:t>
        <w:br/>
        <w:t>қалған қасаң түсінік бойынша, тарихи кезеңдердің, атау-</w:t>
        <w:br/>
        <w:t>лардың /этнонимдердің, топонимдердің/ танымдық</w:t>
        <w:br/>
        <w:t>мәнінің белгілі бір дәрежеде салыстырмалық шарттылық-</w:t>
        <w:br/>
        <w:t>пен алынатынын алға тартып, бізді “бүйректен сирақ шы-</w:t>
        <w:br/>
        <w:t>ғарушы” ретінде жазғыруы мүмкін. Бұған айтарымыз,</w:t>
        <w:br/>
        <w:t>ондай шарттылықтың болатынын біз де білеміз және оның</w:t>
        <w:br/>
        <w:t>тек тарихтық, географиялық ұғымдарда ғана емес, ғылым-</w:t>
        <w:br/>
        <w:t>ның өзге салаларында кездесетінін де түсінеміз. Бірақ бұл</w:t>
        <w:br/>
        <w:t>24</w:t>
        <w:br/>
        <w:t>жерде мәселе, тіпті басқада, яғни әлгі болуға тиісті шарт-</w:t>
        <w:br/>
        <w:t>тылықтың бүкіл адамзатқа ортақ танымда алынбай, тек</w:t>
        <w:br/>
        <w:t>вуропалық танымда алыпуында жәпе сопы өзгеге</w:t>
        <w:br/>
        <w:t>өктемдікпен мойындатып, өзгелерді өзі сезінген өмір</w:t>
        <w:br/>
        <w:t>ақиқатынан бас тартқызуында, жалаңаштаңқырап айтсақ,</w:t>
        <w:br/>
        <w:t>өзгені өз таным-білігіңде ойлап, әрскет етуге жібермей,</w:t>
        <w:br/>
        <w:t>оған тек орындаушылықты ғана бұйыртып, құлдық сана-</w:t>
        <w:br/>
        <w:t>ны қалыптастыруында, жанды роботқа айналдыруында.</w:t>
        <w:br/>
        <w:t>Ал ойлау еркіндігінен айырылып, орындаушылық</w:t>
        <w:br/>
        <w:t>еріксіздігін мойындаудың нәтижесі белгілі. Оны бір ха-</w:t>
        <w:br/>
        <w:t>лық білсе, біздің қазақ білуге тиіс.</w:t>
        <w:br/>
        <w:t>Осы орайда өз ойын білдірген замандас ғалым Ақсе-</w:t>
        <w:br/>
        <w:t>леу Сейдімбеков “ қазір біздің ғалымдар сырттағы кез кел-</w:t>
        <w:br/>
        <w:t>ген біреу “сеп жындысың” десе, “иә, мен жындымын” деп</w:t>
        <w:br/>
        <w:t>жеңістік бермейтін күйге жеткен”! - деп жазды.</w:t>
        <w:br/>
        <w:t>Мәңгүртікке күйінген ғалым, бәлкім, ашынғаннан ашылау</w:t>
        <w:br/>
        <w:t>айтқан да болар, дегенмен, қалай дсегспде дс, осы сөздің</w:t>
        <w:br/>
        <w:t>негізінде шындық жатқаны даусыз. Өйткені “қағынан</w:t>
        <w:br/>
        <w:t>жеріген құландай”, өз халқымыздың қасиет тұтар қадірлі</w:t>
        <w:br/>
        <w:t>салт-дәстүрінен безініп, сырттікіне сықсиып көз сатқалы</w:t>
        <w:br/>
        <w:t>қашан! Әуелі әуесқой еліктеушіліктен басталған бұл</w:t>
        <w:br/>
        <w:t>үрдістің сорыңды қайнатар солықтауға үласқанына да</w:t>
        <w:br/>
        <w:t>біраз болған. Ал еліктеудің мұраты әлдекімге ұқсау болғ-</w:t>
        <w:br/>
        <w:t>анда, солықтаудың барар жері әлдекімдердің соңынан</w:t>
        <w:br/>
        <w:t>мақсат-мүддесіз бос салпақтап жүріп, ақырында титық-</w:t>
      </w:r>
    </w:p>
    <w:p>
      <w:r>
        <w:t>тап барып, айдалада қалу екені белгілі. Қарғыстың ең жа-</w:t>
        <w:br/>
        <w:t>маны “өзің білме, білгеннің тілін алма” деуші сді үлкен-</w:t>
        <w:br/>
        <w:t>дер. Біз осы жаман қарғысқа ұшырағандаймыз. Әйтпесе,</w:t>
        <w:br/>
        <w:t>солықтаудың сорлататынын аталарымыз айтудай-ақ айт-</w:t>
        <w:br/>
        <w:t>қан ғой. Соған құлақ салсақ, соны орындасақ кәні.</w:t>
        <w:br/>
        <w:t>Сырттан кіріп, ішті алған, бойға дарып, сананы шар-</w:t>
        <w:br/>
        <w:t>пыған мәңгүрттік дерті ұлттық намыс дегенді өлтіріп,</w:t>
        <w:br/>
        <w:t>ұлттық мүдде дегенді ойлаудан қалдырған тәрізді. Сең</w:t>
        <w:br/>
        <w:t>соққан балықтай - не өлі емес, не тірі емес, ұйқылы-ояу</w:t>
        <w:br/>
        <w:t>күй кешкен қалпымыздан, тіпті, егемен ел болсақта -айы-</w:t>
        <w:br/>
        <w:t>1 Сейдімбеков А. “Көшпелілер тарихы”, А., 1995, 56.</w:t>
        <w:br/>
        <w:t>25</w:t>
        <w:br/>
        <w:t>стығынан айырылған Алтын Орда іштей жеке ордаларға</w:t>
        <w:br/>
        <w:t>ыдырап, кейін солардың бірінен Қазақ хандығы бөлініп</w:t>
        <w:br/>
        <w:t>шығып, өз алдына отау тіккенше жер атауында да, ел ата-</w:t>
        <w:br/>
        <w:t>уында да тұрақтылық болмайды. Осыған қарап, бұл өлкені</w:t>
        <w:br/>
        <w:t>тұрақты мекендеген ешқандай тұрғылықты жұрт болма-</w:t>
        <w:br/>
        <w:t>ғандай, кілең бір тағдыр толқынында бір-бірін ығыстыра</w:t>
        <w:br/>
        <w:t>сапырылысқан түрлі халықтар сәтіне қарай сәл тұрақтап,</w:t>
        <w:br/>
        <w:t>ерулеп өтіп ксте берген-ау деп ойлауға мәжбүрсің.</w:t>
        <w:br/>
        <w:t>Алайда осы жерден табылған архологиялық қазба</w:t>
        <w:br/>
        <w:t>мұралар да, халықтың ауызша тарихы - шежіре-аңыздар</w:t>
        <w:br/>
        <w:t>да,сондай-ақ сонау ескі замандардан үзілмей жалғасын</w:t>
        <w:br/>
        <w:t>тауып, сабақтасып келе жатқан олардың салт-дәстүрлері</w:t>
        <w:br/>
        <w:t>мен әдет-ғұрыптары да бұл далада, кімнің қалай айтқа-</w:t>
        <w:br/>
        <w:t>нына қарамастан, автохтондық құқы бар бір халықтың -</w:t>
        <w:br/>
        <w:t>тектес, тілдес түрік халқы ұрпақтарының сонау ескі за-</w:t>
        <w:br/>
        <w:t>мандардан бері ғұмыр ксішіп келе жатқанын дәлелдейді.</w:t>
        <w:br/>
        <w:t>Бірақ оны солай екен-ау деп елеп, ескеріп жатқан тағы</w:t>
        <w:br/>
        <w:t>ешкім жоқ. Сол баяғы отырықшы селдер қалыптастырған</w:t>
        <w:br/>
        <w:t>түсінік, соны “талас тудырмайтын ғылым жетістігі” деп</w:t>
        <w:br/>
        <w:t>қабылдау, ақиқатқа әлі де мойын бұрғызбай-ақ келеді. Түп</w:t>
        <w:br/>
        <w:t>тамырдың бірлігін ғылыми тұрғыда саралай талдап, тек-</w:t>
        <w:br/>
        <w:t>тес халықтардың біртүтас этникалық мәдениетін көрсету</w:t>
        <w:br/>
        <w:t>арнына, керісінше, жазба деректемелерде кездесетін ру-</w:t>
        <w:br/>
        <w:t>тайпа аттарын жалаулатып, олардың әрқайсысын өз ал-</w:t>
        <w:br/>
        <w:t>дына жеке бір халық етіп, бірін бірінен алшақтата түсуге</w:t>
        <w:br/>
        <w:t>күш салынып келді.</w:t>
        <w:br/>
        <w:t>Сондай-ақ даланы кезген халықтар жел айдаған</w:t>
        <w:br/>
        <w:t>қаңбақтай осылайша ауысып, сапырылысып жатты деген-</w:t>
        <w:br/>
        <w:t>мен соларға мекен болған осынау байтақ өлкенің ешқайда</w:t>
        <w:br/>
        <w:t>көшіп кетпегені, сол баяғы орынында, сол байырғы қал-</w:t>
        <w:br/>
        <w:t>пында қозғалыссыз жатқаны аян. Сондықтан бір өзгерме-</w:t>
        <w:br/>
        <w:t>се осы даланың ежелгі аты өзгермеуге тиіс қой. Жоқ, жаз-</w:t>
        <w:br/>
        <w:t>ба дерекке талғаусыз бас шұлғи беру әдетімізбен оған да</w:t>
        <w:br/>
        <w:t>тұрақ таптырмай, біресе араб саяхатшыларының жазба-</w:t>
        <w:br/>
        <w:t>сына қарап, “Ғұз даласы” (“Музаафат әл - ғузия”), біресе</w:t>
        <w:br/>
        <w:t>парсы жиһанкездерінің жазбаларына қарап, “Қыпшақ да-</w:t>
        <w:br/>
        <w:t>ласы” (“Дашт-и Кипчак”) деп өзгертумен болдық. Ақырын-</w:t>
        <w:br/>
        <w:t>22</w:t>
      </w:r>
    </w:p>
    <w:p>
      <w:r>
        <w:t>келіп біз бүгін анайы кезең жөнінде тек болжамға ғана арқа</w:t>
        <w:br/>
        <w:t>сүйесек, жабайы кезең хақында тау қуыстары мен жер</w:t>
        <w:br/>
        <w:t>қыртыстарынан әр кезеңде табылған алғашқы адамдар-</w:t>
        <w:br/>
        <w:t>дың байырғы тұрақтары мен жеген тамақтарының, тұтын-</w:t>
        <w:br/>
        <w:t>ған мүліктерінің қалдықтары, қацқа сүйектері, тұрпайы</w:t>
        <w:br/>
        <w:t>еңбек құралдары берер мағлұматтар арқылы ой түюге</w:t>
        <w:br/>
        <w:t>мәжбүрміз.</w:t>
        <w:br/>
        <w:t>Зерттсуші ғалымдардың пайымдауынша, алғашқы</w:t>
        <w:br/>
        <w:t>адамдардың қашан жерден бауыр жазып, тік тұрып кет-</w:t>
        <w:br/>
        <w:t>кенге дейінгі тірлігі адам тәріздес маймылдар тірлігінен</w:t>
        <w:br/>
        <w:t>пәлендей айырмашылығы болмаған. Олар да солар секілді</w:t>
        <w:br/>
        <w:t>табиғаттың дайын тұрған өнімдерін пайдаланған, яғни</w:t>
        <w:br/>
        <w:t>терімшілік әрекеттен әріге бармаған. Олар да топ-тобы-</w:t>
        <w:br/>
        <w:t>мен жүріп, күндіз өсімдік жемісі мен тамырын жеп, түнде</w:t>
        <w:br/>
        <w:t>тау үңгірлерін, ықтасыны мол жерлерді паналап күн</w:t>
        <w:br/>
        <w:t>көрген.</w:t>
        <w:br/>
        <w:t>ттар) секілді олардың да тұқымы құрып кеткені гой. Олай болса, бұл да адам</w:t>
        <w:br/>
        <w:t>аталғандардың бәрі бір тектен жарилмағанына, бір кезде жаратылыс тегі</w:t>
        <w:br/>
        <w:t>басқилардан өзгеше алып адалдардың әуелден-ақ болғанына, кейін олардың</w:t>
        <w:br/>
        <w:t>жойылып кеткеніне айғақ болмай ма?! Осы арада бұлардың бәрін ғалымдар</w:t>
        <w:br/>
        <w:t>қанша жерден “ежелгі адамдар еді” деп дәлелдегеніне де, тіпті оларды бай-</w:t>
        <w:br/>
        <w:t>ырғы тас құралдарылғн бірге тапқанына да қарамастан, тым көне заманның</w:t>
        <w:br/>
        <w:t>өкілдері ғой деп көңілге күдік алып, жаратылу тегімізге жатқызуға сезіктенсек,</w:t>
        <w:br/>
        <w:t>онда салыстырмалы түрде беріректегі, осыдан 80 мың жыл бұрын өмір сүрген,</w:t>
        <w:br/>
        <w:t>ғылым қазіргі адамдардың шыққан тегі деп мойындатқан неандертальдық-</w:t>
        <w:br/>
        <w:t>тырды, немесе одан да бері 40-30 мың жылға жақындай түсетін кроланьон-</w:t>
        <w:br/>
        <w:t>дықтарды алайық.</w:t>
        <w:br/>
        <w:t>Зерттеуші ғалымдар асындағы кромапьондықтарды неандертальдықтар-</w:t>
        <w:br/>
        <w:t>дың тікелей ұрпағы, солардан тараған дейді. Егер осы шынымен солай болса,</w:t>
        <w:br/>
        <w:t>онда Палестинадағы Кармел тауының үңгірлері - ол-Схул мен ат-Табуннан бұл</w:t>
        <w:br/>
        <w:t>екеуінің, яғни барлы-жоғы 3-4 еңбек құралын пайдаланған, төртбақ денелі, ала-</w:t>
        <w:br/>
        <w:t>са бойлы, аса қарулы, тайқы маңдай, мин қауашағының сыйымдылығы 1300-</w:t>
        <w:br/>
        <w:t>1700 текше сантиметр неиндертальдықтар мен 30-40 еңбек құралының иесі</w:t>
        <w:br/>
        <w:t>болып үлгірген, сұңғақ бойлы, ақылды да икемді, қазанбас, мии қауашағының</w:t>
        <w:br/>
        <w:t>сыйымдылығы 1600-1900 текше сантиметр кроманьондықтардың Бір жерден</w:t>
        <w:br/>
        <w:t>бірге табылуын немен түсіндіреміз? Бұл да адамдардың жаратылыс тегі бір</w:t>
        <w:br/>
        <w:t>еместігіне айғақ болмай ма? Олай болса, қазіргі адамдардың бірнеше нәсілге</w:t>
        <w:br/>
        <w:t>бөлінуінің негізі осында жатқан жоқ па екен?! Осындайда осы біз расизмнен</w:t>
        <w:br/>
        <w:t>қашамыз деп жүріп, ақиқатқа қиянат жасап жүрген жоқпыз ба деген ой да</w:t>
        <w:br/>
        <w:t>оралады көңілге. Қалайда ойласу керек сияқты.</w:t>
        <w:br/>
        <w:t>І.Ұғым нақтылығы үшін аталған үш кезеңнің әрқайсысын даму заңдылы-</w:t>
        <w:br/>
        <w:t>ғына қарай бірнишс кезеңге бөліп қараған жөн. Бірақ біздің мақбатымыз адам</w:t>
        <w:br/>
        <w:t>баласының қалай жаратылғанын зерттеу смсс, тарихи очеркке кіріспелік шолу</w:t>
        <w:br/>
        <w:t>болғандықтан бұдан әрі талдап жатуды артық көрдік (авт).</w:t>
        <w:br/>
        <w:t>35</w:t>
        <w:br/>
        <w:t>сті егер ұстап алып жесе, қоректік азық болатынына көз</w:t>
        <w:br/>
        <w:t>жеткізеді. Ал олардың осы мақсаттағы алғашқы аңды ұстау</w:t>
        <w:br/>
        <w:t>әрекетінің кейін аңшылыққа, яғни жаңа кәсіптің өмірге</w:t>
        <w:br/>
        <w:t>келуіне бастау болып жол ашқаны даусыз.</w:t>
        <w:br/>
        <w:t>Уақыт өткен сайын аңшылық бірте-бірте күнкөрістің</w:t>
        <w:br/>
        <w:t>негізгі көзіне айнала бастайды. Ал бұл ежелгі адамдардан</w:t>
        <w:br/>
        <w:t>аң ұстаудың айла-тәсілін меңгеруді және оған қолданар</w:t>
        <w:br/>
        <w:t>құрал-жабдықтың түр-түрін жетілдіре түсуді қажет етті.</w:t>
      </w:r>
    </w:p>
    <w:p>
      <w:r>
        <w:t>Айталық, аңды ұрғанда таңқ етіп, пәлендей зиян</w:t>
        <w:br/>
        <w:t>келтірмейтін таяқты тиген жерін ойып түсетіндей салмақ-</w:t>
        <w:br/>
        <w:t>тандыру қажеттілігі- оның басына тас байлатқызды. Осы-</w:t>
        <w:br/>
        <w:t>лайша аңшылықтың алғашқы тұрпайы құралы - шоқпар</w:t>
        <w:br/>
        <w:t>пайда болды. Кейін ол өз кезегінде жетіле-жетіле келіп,</w:t>
        <w:br/>
        <w:t>кәдімгі бүгінгі еңбек құралы балтаның, қайланың, кетпен-</w:t>
        <w:br/>
        <w:t>шоттың жасалуына негіз қалады. .</w:t>
        <w:br/>
        <w:t>Шоқпармен соғуға мүмкіндік жоқ, тас қуысына ты-</w:t>
        <w:br/>
        <w:t>ғылған аңды, нсмесе суда жүрген балықты ұстау қажеттілігі</w:t>
        <w:br/>
        <w:t>- таяқтың ұшын сүйірлеп, сонымен түйреуге итермеледі.</w:t>
        <w:br/>
        <w:t>Бұл кейін жетілдіріле келес аңшылар мен жауынгерлердің</w:t>
        <w:br/>
        <w:t>сенімді қаруы сүңгі мон найзаға айналды.</w:t>
        <w:br/>
        <w:t>Қасына маңайлатпайтын аң-құстарды ұстау</w:t>
        <w:br/>
        <w:t>қажеттілігі- тас сынығын алысқа атуға мүмкіндік беретін</w:t>
        <w:br/>
        <w:t>сақпанды, үшкір таяқшаны қашықтыққа жеткізетін садақ-</w:t>
        <w:br/>
        <w:t>ты дүниеге келтірді. Кейін бірден-бірге жетілдіріле келе</w:t>
        <w:br/>
        <w:t>сақпан қамал бұзар құралға, үшкір таяқ сауыт сөгер же-</w:t>
        <w:br/>
        <w:t>беге айналды. :</w:t>
        <w:br/>
        <w:t>Аңшылық - адамзат баласының бұған дейінгі бүкіл</w:t>
        <w:br/>
        <w:t>тіршілік харакетін: жаңа түр, жаңа мазмүн әкелді. Олар</w:t>
        <w:br/>
        <w:t>бірте-бірте адамдық жасампаздыққа қарай бағыт алып,</w:t>
        <w:br/>
        <w:t>саналы іс-әрекеттерімен мағыналы тірлік иесіне айналды.</w:t>
        <w:br/>
        <w:t>Күн өткен сайын олар өздері мекон еткен өңірдің жер жағ-</w:t>
        <w:br/>
        <w:t>дайын жете меңгеріп, бұрын терімшілікпен жүргенде мән</w:t>
        <w:br/>
        <w:t>бермейтін ондағы аң-құстарға снді кәдімгідей назар ауда-</w:t>
        <w:br/>
        <w:t>рып, олардың қайсысының қайда мекендейтінін, немен</w:t>
        <w:br/>
        <w:t>қоректенетінін, мінез-құлқың танып білетін дәрежеге жетті.</w:t>
        <w:br/>
        <w:t>Бұл, түптеп келгенде, жабайы кезеңнен адамдық кезеңге</w:t>
        <w:br/>
        <w:t>өтудің басы еді.</w:t>
        <w:br/>
        <w:t>37</w:t>
        <w:br/>
        <w:t>Тек кейін, уақыт оза ксле, денені көтеріп жүру қызметін</w:t>
        <w:br/>
        <w:t>тұтастай аяққа қалдырып, қолды одан біржола босатып</w:t>
        <w:br/>
        <w:t>алу арқылы адам қарапайым еңбек қүралдарын пайдала-</w:t>
        <w:br/>
        <w:t>ну мүмкіндігіне ие болған. Соның арқасында олар осыған</w:t>
        <w:br/>
        <w:t>дейін кездесіп қалса, тек қашып қана құтылатын жаула-</w:t>
        <w:br/>
        <w:t>рына енді өздері қарсы тұрып, одан тас лақтырып, таяқ-</w:t>
        <w:br/>
        <w:t>пен жасқап қорғанатын, сондай-ақ бұрын көзімен ұзатып</w:t>
        <w:br/>
        <w:t>салып, артында сш әрекетсіз қала беретін аң-құстардың</w:t>
        <w:br/>
        <w:t>енді ұсағын ебін тауып, таспен соғып, таяқпен ұрып ала-</w:t>
        <w:br/>
        <w:t>тын, ал ірілерін қаумалап әкеліп, өздері қазған шұңқыр-</w:t>
        <w:br/>
        <w:t>ларына құлатып ұстайтын күйге жетеді. Осының</w:t>
        <w:br/>
        <w:t>нәтижесінде олар бұрынғы қолданып жүрген тас псн та-</w:t>
        <w:br/>
        <w:t>яқтың қатарында енді өздері етін жеген аңның сүйектерін</w:t>
        <w:br/>
        <w:t>де құрал есебінде пайдалана бастайды.</w:t>
        <w:br/>
        <w:t>Ежелгі адамдар осылайша күнделікті тіршілігінен жи-</w:t>
        <w:br/>
        <w:t>нақтаған тәжірибесін баспалдақ қылып, өркендеу биігіне</w:t>
        <w:br/>
        <w:t>қарай тым баяу болса да қайтпас қайсарлықпен тырмыса</w:t>
        <w:br/>
        <w:t>тыртысып, алға жылжи берсді. Осы жолда олар еңбек</w:t>
        <w:br/>
        <w:t>құралдарының жетілу дәрежесіне қарай бірнсше</w:t>
        <w:br/>
        <w:t>кезеңдерді бастан өткереді. Қазіргі тарихшыларымыздың</w:t>
        <w:br/>
        <w:t>тас дәуірі, қола дәуірі, темір дәуірі, т. б. деп жіліктеуі осы</w:t>
        <w:br/>
        <w:t>кезеңдер болмысынан хабар береді. Жалпы зерттеушілер</w:t>
        <w:br/>
        <w:t>архоологиялық қазба материалдар дерсгінг сүйене оты-</w:t>
        <w:br/>
        <w:t>рып, ежелгі адамдардың терімшіліктен кейінгі кәсібі -</w:t>
        <w:br/>
        <w:t>аңшылық болды дегенді айтады. Алайда олардың жаңа</w:t>
      </w:r>
    </w:p>
    <w:p>
      <w:r>
        <w:t>кәсіпке ауысуына не түрткі болғаны жөнінде ештеме ай-</w:t>
        <w:br/>
        <w:t>тылмайды. Ол жөнінде қазба материалдардан да, көне</w:t>
        <w:br/>
        <w:t>жазба мұралардан да ешбір дерек кездеспейді. Сондық-</w:t>
        <w:br/>
        <w:t>тан бүл ретте адам эволюциясы заңдылықтарының өз қисы-</w:t>
        <w:br/>
        <w:t>нына жүгінген жөн сияқты. Сонда жалпы жаңа еңбек құрал-</w:t>
        <w:br/>
        <w:t>дары мен жаңа кәсіптің пайда болуына сжелгі адамдар-</w:t>
        <w:br/>
        <w:t>дың күнделікті тірлігі туғызған қажеттіліктердің себепші</w:t>
        <w:br/>
        <w:t>болғанын көреміз. Мәселен, терімшілікте жүрген ежелгі</w:t>
        <w:br/>
        <w:t>адамдардың алғаш аңға назар аударуына орманның жай /</w:t>
        <w:br/>
        <w:t>найзағай/ отынан өртенуі, сонда олардың өртте қалып</w:t>
        <w:br/>
        <w:t>күйіп өлген аңның денесіне кездесіп, соны жеуі себеп болғ-</w:t>
        <w:br/>
        <w:t>ан тәрізді. Осы арқылы олар күнде көріп жүрген аңның</w:t>
        <w:br/>
        <w:t>36</w:t>
        <w:br/>
        <w:t>Үшінші кезең - адамдық кезең - адамзат баласы-</w:t>
        <w:br/>
        <w:t>ның нағыз адам кейпіне енгеннен бүгінге дейінгі аралық.</w:t>
        <w:br/>
        <w:t>Бұл - шамамен бір миллион жылдың төңірсгі. Әлгі жоға-</w:t>
        <w:br/>
        <w:t>рыда айтылған “Нотпо варіепв” дәуірі осы кезеңнен бас-</w:t>
        <w:br/>
        <w:t>талады. Е</w:t>
        <w:br/>
        <w:t>Міне, осы үш кезеңді! бір-бірімен байланыстыра, са-</w:t>
        <w:br/>
        <w:t>бақтастық желісін үзбей тұтас қарастыру арқылы адам-</w:t>
        <w:br/>
        <w:t>зат баласының ғұмырнамасын толық мәнінде корсстуге</w:t>
        <w:br/>
        <w:t>болады.</w:t>
        <w:br/>
        <w:t>Бірақ солай дегенмен, жаратылыс бастауының қиял</w:t>
        <w:br/>
        <w:t>жеткенге көз жеткізер нақты дерегі болмағаннап кейін,</w:t>
        <w:br/>
        <w:t>тіршіліктің даму заңдылықтарына орай алғашқы</w:t>
        <w:br/>
        <w:t>кезеңдердің ақиқатын алға тартып, жүйелі әңгіме қозғауға</w:t>
        <w:br/>
        <w:t>мүмкіндік жоқ. Сол себептен де адамзат баласының ежелгі</w:t>
        <w:br/>
        <w:t>замандардағы тарихының көп беттері әлі күнге нақты</w:t>
        <w:br/>
        <w:t>анықтыққа жете алмай келеді. Соған орай оның түсініксіз</w:t>
        <w:br/>
        <w:t>тұстары, даулы мәселслері де жетіп артылады. Осыдан</w:t>
        <w:br/>
        <w:t>Ликилердің Африкадан тапқан "Зинджантропынан” (штғысафрикалық адам-</w:t>
        <w:br/>
        <w:t>дарынан) австриялық ғалым Раймонд Дарттың Макапансғат үңгірінен тапқ-</w:t>
        <w:br/>
        <w:t>ан “Явстралотинек Прометейін” (оңтүстіктік маймыл Прометейін) шыға-</w:t>
        <w:br/>
        <w:t>руға, немесе голландиялық Евгений Дюбуаның Соло өзенінің жағасынан тапқан</w:t>
        <w:br/>
        <w:t>“Питекантролус эректусынан" (тік жүретін маймыл-адамынан) швециялық</w:t>
        <w:br/>
        <w:t>доктор Зданекші мен канадалық Дэвидсон Блэктің Жау Коудянь үңгірінен та-</w:t>
        <w:br/>
        <w:t>пқан “пекиндік синантропын” жаратылды дегенге басқаны қойып, өзіңді</w:t>
        <w:br/>
        <w:t>сендіру қиын. Бұлай дегенде, мәселе ежелгі адамдардың қаңқа сүйектерінің</w:t>
        <w:br/>
        <w:t>ар жерден табылғандығында емес, керісінше бұлардың жаратылыс тегінің</w:t>
        <w:br/>
        <w:t>бір-біріне ұқсамайтын әртүрлілігінде жжәне сал әртүрлілікпен олардың бір</w:t>
        <w:br/>
        <w:t>кезде қатар өмір сүруінде болып отырғандығында. Өйткені адам эволюция-</w:t>
        <w:br/>
        <w:t>сын зертеуші ғалымдардың айтуынша бұлардың қай-қайсысының болсын бір</w:t>
        <w:br/>
        <w:t>кейіптен екіншісіне өту үшін сан мыңдаған жыл керек көрінеді. Мысалы, пите-</w:t>
        <w:br/>
        <w:t>кантроптин синантропқа өту арасы жарты миллион жыл Ал олардан бұры-</w:t>
        <w:br/>
        <w:t>няғылардың арасы бірнеше миллион жылға кетеді!. Олай болса, оларды бір-</w:t>
        <w:br/>
        <w:t>бірінен жаратылды дегеннен гөрі, әрқайсысын әр тектің “жемісі” деген шын-</w:t>
        <w:br/>
        <w:t>дыққа келетін сияқты. Болласа,голландиялық ғалыл! Ральф Кенигсвальдтің</w:t>
        <w:br/>
        <w:t>Ява аралынан тапқан, баяғының ертегі-аңыздарында кездесетін, кейін тұқы-</w:t>
        <w:br/>
        <w:t>мы құрыл кеткен делінетін алып адамдарды еске түсіретін,”Палоявалық ме-</w:t>
        <w:br/>
        <w:t>ғантролын" алайық. Ғалымдар бүгінгі кейіпке бейімделген сайын ежелгі адам-</w:t>
        <w:br/>
        <w:t>дардың жетіліп, сұңғақтанып, тарила түсетініне куәлік береді. Әсіресе,</w:t>
        <w:br/>
        <w:t>әжуметтік өмірдің күрделене түсуімен адам бойы өсуінің өзгеруі әседелдей</w:t>
        <w:br/>
        <w:t>түсетінге ұқсайды. Егер осы рас болса, онда жердің “Джетис" дел</w:t>
      </w:r>
    </w:p>
    <w:p>
      <w:r>
        <w:t>аталатын көне қабатынан табылған әлгі бойы екі жарым метрлік ежелгі</w:t>
        <w:br/>
        <w:t>алып адамның (мегантролтың) кейінгі өсіп-өніп тараған ұрпағы қайда? Жоқ</w:t>
        <w:br/>
        <w:t>қой. Демек, бір кезде өмір сүріп, кейін тұқымы жойылып кеткен зілдер (мамон-</w:t>
        <w:br/>
        <w:t>34</w:t>
        <w:br/>
        <w:t>Инстинкт бойынша бұрынғы табиғи үйірлестікпей</w:t>
        <w:br/>
        <w:t>топтасқандар енді жаңа кәсіптің талабына сай өзара іштей</w:t>
        <w:br/>
        <w:t>жіктеліп, әрқайсысы қабылет қарымына қарай, мыса-</w:t>
        <w:br/>
        <w:t>лы, жүрдек-жүгіргіштері аңды іздеп тауып, тоспаға айдап</w:t>
        <w:br/>
        <w:t>келуге; жүректі күштілері тоспадан аңдып тұрып, айдап</w:t>
        <w:br/>
        <w:t>келген аңды соғып алуға; әлсіздері (әйелдер, балалар, қарт-</w:t>
        <w:br/>
        <w:t>тар) әкелген аңның етін үлгіртіп, ас етіп дайындауға</w:t>
        <w:br/>
        <w:t>бейімделіп, іріктеле бастады. Келе-келе осылардың арасы-</w:t>
        <w:br/>
        <w:t>нан табиғат мінезін, жер жағдайын, аң-құстың ТіІрлігГіІН ТО-</w:t>
        <w:br/>
        <w:t>лық таныған білікті маман аңшылар тобы қалыптасып</w:t>
        <w:br/>
        <w:t>шықты. Сөйтіп, кәсіп талабына сай бейімделе топтасу</w:t>
        <w:br/>
        <w:t>адамдардың саналы түрде белгілі бір мақсатпен қауым-</w:t>
        <w:br/>
        <w:t>дасуына, қоғамдасуына мұрындық болды.</w:t>
        <w:br/>
        <w:t>Аңшылықпен қатар ежелгі адамдардың отты пайда-</w:t>
        <w:br/>
        <w:t>лана білуі дс олардың даму сатысындағы игерген биік бір</w:t>
        <w:br/>
        <w:t>белесі іспеттес. Нақты қайда, қашап, қалай пайдалана ба-</w:t>
        <w:br/>
        <w:t>стағанын дәл айтпағанымаҡкн арх»логтар ежелгі адамдар-</w:t>
        <w:br/>
        <w:t>дың отты тым ерте кезден бастап-ақ өздерініп қажетіне</w:t>
        <w:br/>
        <w:t>жарата білгенін айтады.</w:t>
        <w:br/>
        <w:t>Асылы, осы шындық болуы керек. Өйткені, от ежелгі</w:t>
        <w:br/>
        <w:t>адамдардың ақылы жетіп өздері ашқан жаңалық емес,</w:t>
        <w:br/>
        <w:t>табиғаттың оларға тартқан сыйы. Жай отыпан ортснгси</w:t>
        <w:br/>
        <w:t>жердің жанғанын көріп, оның жылуын сезінуі, өртте қалып</w:t>
        <w:br/>
        <w:t>күйіп өлген түрлі аңның етін жеуі - олардың отты өздерінің</w:t>
        <w:br/>
        <w:t>тұрмыс қажетіне пайдалануларына ссбспкер болғаны онша</w:t>
        <w:br/>
        <w:t>күдік тудырмайды! . Ал сол өрттен пайдаланған отты сақ-</w:t>
        <w:br/>
        <w:t>тай алмай өшіріп алғаннан кейінгі жаңадан жағатын от табу</w:t>
        <w:br/>
        <w:t>қажеттілігі- адамдардың назарын шақпақ тастардың бір-</w:t>
        <w:br/>
        <w:t>біріне соғылғанда ұшқын шығаратынына аударғаны хақ.</w:t>
        <w:br/>
        <w:t>Бұдан кейінгі шақпақ шағып, азаптанып жүріп, одан та-</w:t>
        <w:br/>
        <w:t>“Ғылымда қалыптасқан тұжырым бұған керісінше. Онда “ежелгі адамдар</w:t>
        <w:br/>
        <w:t>отты еңбек сту процесінде кездейсоқ: тасты тасқа соққанда ұшқын шығатынын,</w:t>
        <w:br/>
        <w:t>ағашты бүрғылып тескснде үйкелістен қызудың пайда болатынын көріп-білу</w:t>
        <w:br/>
        <w:t>арқылы тапты” делінеді. Бұл өмір шындыгымен қиыспайды. Алғашқы адамдар-</w:t>
        <w:br/>
        <w:t>ДЫҢ оты оган дейін де біліп, оны өз тірліктерінс пайдалануға қажст стуі ғана</w:t>
        <w:br/>
        <w:t>олардың назарын сңбск процесіндегі құбылысқа аудартқызып, жасанды өт</w:t>
        <w:br/>
        <w:t>іздеуге итеріп отыр, Отты білмесе, оны пайдаланбаса, олардың ұшқыннан от</w:t>
        <w:br/>
        <w:t>іздеп әурегс түсуі мүмкін бе? (4вт.)</w:t>
        <w:br/>
        <w:t>38</w:t>
        <w:br/>
        <w:t>мызық арқылы от алуы, тағы басқа жол іздеуі, ол енді олар-</w:t>
        <w:br/>
        <w:t>дың өз ақылының жемісі.</w:t>
        <w:br/>
        <w:t>Отты пайдалану арқылы адамдар еңбек құралда-</w:t>
        <w:br/>
        <w:t>рын жетілдіруге мол мүмкіндік алды. От жаққанда ошақ</w:t>
        <w:br/>
        <w:t>орнына пайдаланған қара тастың кейбіреулерінің қатты</w:t>
        <w:br/>
        <w:t>қызғаннан кейін үстінен мұздай су құйылғанда жарылып,</w:t>
      </w:r>
    </w:p>
    <w:p>
      <w:r>
        <w:t>өз-өзінен уатылытынын көрді. Осыны байқаған олар осыне</w:t>
        <w:br/>
        <w:t>дай тастардың ірілгрін уатудың және одан қалаған форма-</w:t>
        <w:br/>
        <w:t>дағы тас сынығын алудың жолдарын тапты. Өстіп жүріп</w:t>
        <w:br/>
        <w:t>олар кей тастардың отқа қызғанда кәдімгідей балқып,</w:t>
        <w:br/>
        <w:t>жұмсаратынын, ал үстінен су құйса, керісінше қайтадан тас</w:t>
        <w:br/>
        <w:t>болып қатып қалатынын да байқады.Мұндай тастарды от-</w:t>
        <w:br/>
        <w:t>тан қызған күйінде алып, ұрып-соқанда олардың</w:t>
        <w:br/>
        <w:t>әңгелеріндей уатылып кетпейтінін, керісінше жалпайтып,</w:t>
        <w:br/>
        <w:t>қырлап, үшкірлеп, қалаған түрге келтіруге болатынын білді.</w:t>
        <w:br/>
        <w:t>Осылайша мыс табылды. Одан сол заман үшін ең</w:t>
        <w:br/>
        <w:t>қажетті деп табылған құралдар жасалды.</w:t>
        <w:br/>
        <w:t>Мыстың табылып, оның қалаған қажетке жарауы</w:t>
        <w:br/>
        <w:t>ежелгі адамдар назарын әртүрлі тастардың ерекшілік</w:t>
        <w:br/>
        <w:t>қасистін өздерінше танып-білуге аударды. Ізденіске жол</w:t>
        <w:br/>
        <w:t>ашты. Соның нәтижесіндей болып көп ұзамай ежелгі адам-</w:t>
        <w:br/>
        <w:t>дар ошағында қара тастан бөлініп қалайы ақты. Оның:</w:t>
        <w:br/>
        <w:t>мыспен қосылған түрінің суыған кезде қатайып, бекіп қала-</w:t>
        <w:br/>
        <w:t>тыны анықталды. Сөйтіп ежелгі адамдар қоланы тапты.</w:t>
        <w:br/>
        <w:t>Осыған орай кейін тарихшылар бүкіл адамзат тарихы-</w:t>
        <w:br/>
        <w:t>ның тұтас бір дәуірін “қола дәуірі” деп атап, оны ғылы-</w:t>
        <w:br/>
        <w:t>мға енгізді.</w:t>
        <w:br/>
        <w:t>Келе-келе алғашқы адамдар қоланы бұрынғыдай</w:t>
        <w:br/>
        <w:t>қатайтылған суық күйінде емес, енді балқытып, түрлі бал-</w:t>
        <w:br/>
        <w:t>шық қалыпқа құйып, одан қалаған затын жасайтын дәре-</w:t>
        <w:br/>
        <w:t>жеге жетті. Бұл Ф. Энгельс айтқандай, адамзат баласы-</w:t>
        <w:br/>
        <w:t>ның өмірінде төңкеріс жасаған кезең болды. Осы кезеңнен</w:t>
        <w:br/>
        <w:t>бастап адамдардың бұрынғы дәрменсіздігі біріктірген</w:t>
        <w:br/>
        <w:t>қауымдастық енді өндіріс құрал-жабдықтарының қауым-</w:t>
        <w:br/>
        <w:t>дастыруының нәтижесіне айналды.</w:t>
        <w:br/>
        <w:t>Бұл кезде ежелгі адамдар аңшылықты мал өсірумен</w:t>
        <w:br/>
        <w:t>де сабақтастырып үлгірген еді.</w:t>
        <w:br/>
        <w:t>39</w:t>
        <w:br/>
        <w:t>жырымдама бойынша Жер-ананың</w:t>
        <w:br/>
        <w:t>бетінде тіршілік белгісінің біліне бастағанына 400 милли-</w:t>
        <w:br/>
        <w:t>он жыл өткенге ұқсайды!. Тіршілік әуелі суда басталып,</w:t>
        <w:br/>
        <w:t>алдымен бірклеткалы мақұлықтар, одан көпклеткалылар,</w:t>
        <w:br/>
        <w:t>одан омыртқасыздар, одан балықтар пайда болған. Кейін</w:t>
        <w:br/>
        <w:t>тіршілік құрылыққа ауысып, қосмскенділер, одан бауы-</w:t>
        <w:br/>
        <w:t>рымсн жорғалаушылар, одан сүтқоректілер, одан тұяқ-</w:t>
        <w:br/>
        <w:t>тылар мен приматтар бөлініп шыққан. Адамзат баласы-</w:t>
        <w:br/>
        <w:t>ның түпкі тегі, міпе, осы приматтардан тарайтын көрінеді.</w:t>
        <w:br/>
        <w:t>Адамды маймылдан жаралған дейтін ұғымның да негізі</w:t>
        <w:br/>
        <w:t>рына негізделген бұл тұ</w:t>
        <w:br/>
        <w:t>осында. ) )</w:t>
        <w:br/>
        <w:t>Осылайша жаратылыстың ӨЗІНДІК табиғи даму заң-</w:t>
        <w:br/>
        <w:t>дылықтарының барлық шартын бастан өткеріп, тым ұзақ</w:t>
        <w:br/>
        <w:t>жол жүріп барып, қол көмегінсіз жерден бауыр жазып, тік</w:t>
        <w:br/>
        <w:t>қаз тұруының арқасында ғана Ата-гомонид /Ата-адам/</w:t>
        <w:br/>
        <w:t>өзге тектестері - понгидтерден /адам тәріздес маймыл-</w:t>
        <w:br/>
        <w:t>дардан/ ірге ажыратып, бөлінін шыққан көрінеді.: Алай-</w:t>
        <w:br/>
        <w:t>да аяққа тұрғанымсн бірден адам болып кету де оңай бол-</w:t>
        <w:br/>
        <w:t>маса керек. Ғылым иелері “Рамапитек”? деп ат берген, при-</w:t>
      </w:r>
    </w:p>
    <w:p>
      <w:r>
        <w:t>маттардан енші алудың қайнар бастауында тұрған сол</w:t>
        <w:br/>
        <w:t>гомонидтердің өзі кәдімгі адам кейпіне келгенше, бойы</w:t>
        <w:br/>
        <w:t>тіктеліп, жүрісі түзеліп, қолы қысқарғанша он миллион</w:t>
        <w:br/>
        <w:t>жылдан астам уақыт қажет болыпты. Сөйтіп осыдан кейін</w:t>
        <w:br/>
        <w:t>ғана Неандерталь деген жерден табылған қаңқа сүйектері</w:t>
        <w:br/>
        <w:t>арқылы ғалымдардан “Неандертальдық” деген атпен адам-</w:t>
        <w:br/>
        <w:t>дығына жаңа “куәлік” алған Алғашқы адамдар өкілі өмірге</w:t>
        <w:br/>
        <w:t>1 Кей деректерде жер бетінде тіршілік басталғанына миллиардтаған жыл</w:t>
        <w:br/>
        <w:t>өтті деп есептелінеді. Қараңыз: Эйдельлан Н. “Ишу прсдка”, М. 1970., стр. 147.</w:t>
        <w:br/>
        <w:t>3 Бұл арада "бөлініп шықты” дегондс “адам маймылдан жаратылған”</w:t>
        <w:br/>
        <w:t>деген қағиданы қүптағаннан айтып атырмағанымды сскертс кетпекпін. Менің</w:t>
        <w:br/>
        <w:t>өз пайымдауымда бүл жарық дүнисге маймыл қалай пайда болса, адам да</w:t>
        <w:br/>
        <w:t>солай өз алдына өзінше пайда болған, яғни адамның тегі де әу бастан-ақ адам</w:t>
        <w:br/>
        <w:t>болып жаратылған. Ал адам мен маймылды өзара жақындататын нәрсе, ол</w:t>
        <w:br/>
        <w:t>олардың бастау кезеңіндегі бір-бірімен ұқсастығы ғана. Әйтпесе, скеуі бір-</w:t>
        <w:br/>
        <w:t>бірінс қатысы жоқ скі тектің жемісі. Адамның маймылдан төрі, қанша жерден</w:t>
        <w:br/>
        <w:t>ыңғайсыз көрсек те, гоналық жағынан шошқаға әлдеқайда жақын екснін ғылым</w:t>
        <w:br/>
        <w:t>мойындағалы да біраз болды смес пе?!</w:t>
        <w:br/>
        <w:t>3 Бұл атау көнс үндінің эпикалық шығармасы Рамаянаның” мифтік</w:t>
        <w:br/>
        <w:t>кейіпкері Раманың қүрмстінс аталған.</w:t>
        <w:br/>
        <w:t>30</w:t>
        <w:br/>
        <w:t>деректеріне сүйенс отырып, адамзат баласының жүріп</w:t>
        <w:br/>
        <w:t>өткен бүкіл өмір жолын олардың өздерінің бастан кеш-</w:t>
        <w:br/>
        <w:t>кен тірлік болмысының мән-мазмұнына қарай, оқушы</w:t>
        <w:br/>
        <w:t>ұғымына жеңіл болсын деген мақсатпен, нақты үш ке-</w:t>
        <w:br/>
        <w:t>зеңге бөліп , оларды - анайы кезең, жабайы кезең, адам-</w:t>
        <w:br/>
        <w:t>дық кезең - деп атадық!.</w:t>
        <w:br/>
        <w:t>Бірінші кезең - анайы кезең. Ол - адамзат баласы-</w:t>
        <w:br/>
        <w:t>ның жаратыла бастағанынан гомонидтік кейіпке енгенге</w:t>
        <w:br/>
        <w:t>дейінгі аралықты қамтиды. Бұл - адамзат баласының</w:t>
        <w:br/>
        <w:t>ғұмырнамасындағы сң ұзақ кезең, шамамен 388 миллион</w:t>
        <w:br/>
        <w:t>жылға созылады. (400 миллион жыл деген мөлшер бойын-</w:t>
        <w:br/>
        <w:t>ша алғанда). Тарих жазушылар бұл кезеңді сөз қылмай,</w:t>
        <w:br/>
        <w:t>аттап өтіп, әңгімені бірден алғашқы адамдардан, яғни</w:t>
        <w:br/>
        <w:t>екінші кезеңнен бастап кете барады.</w:t>
        <w:br/>
        <w:t>Екінші кезең - жабайы кезең - адамзат баласының</w:t>
        <w:br/>
        <w:t>қалқиып, қаз тұрып, тәлтіректеп аяғымен жүре бастаған</w:t>
        <w:br/>
        <w:t>шағынан нағыз адамдық кейіпке енгенге дейінгі аралық,</w:t>
        <w:br/>
        <w:t>шамамен 3-4 миллион жылды қамтиды. Бұл кезең адамда-</w:t>
        <w:br/>
        <w:t>рын ғылым тілінде “Питекантроп” (маймыладам) деп атай-</w:t>
        <w:br/>
        <w:t>ды:. Бұларға Австралопитек (оңтүстіктік маймыл), Ното</w:t>
        <w:br/>
        <w:t>һаһШів (қабылетті адам) және т.б. жатады.</w:t>
        <w:br/>
        <w:t>1 Ғылымда адамзат дамуын мүндай ксзеңгс бөлу жоқ. Онда негізге өлшем</w:t>
        <w:br/>
        <w:t>қүрал жасау болғандықтан, кезең атауы сжелгі адамдардың қолданған құрал-</w:t>
        <w:br/>
        <w:t>дарының түріне қарай тас, қола, темір деген тәріздес болып келеді. Бірақ</w:t>
        <w:br/>
        <w:t>құрал жасау адамды өзге тіршілік иелерінен срекшолейтін ақылының көрінісі</w:t>
        <w:br/>
        <w:t>болатын Ал қазіргі таңда гылыми таластарда көнсе замандарда құрал жасауға</w:t>
        <w:br/>
        <w:t>қабылті жетпейтін ақылы аз жандылардың да адам болуы мүмкіндігі айтылып</w:t>
        <w:br/>
        <w:t>жүр. Ми.. қауашығы 600- 800 текшс сантиметр хомо рудолфенисис, (рудольф</w:t>
        <w:br/>
        <w:t>адамы) сол айтыяғанға айғақ болғандай.</w:t>
        <w:br/>
        <w:t>5 Осы арада қалыптасып қалған қағидадан сәл ауытқып, тағы да жеке өз</w:t>
        <w:br/>
        <w:t>пікірімізді ортаға сала кстпскпіз. “Маймыладам” атауы да сол баяғы адам</w:t>
      </w:r>
    </w:p>
    <w:p>
      <w:r>
        <w:t>маймылдан жаратылды деген ұғымның нәтижесі. Өйткені, ғылым адамзат-</w:t>
        <w:br/>
        <w:t>тың жаратылыс тегінің шежіресін жинақтай алғанда: “маймылдан пите-</w:t>
        <w:br/>
        <w:t>кантрол, питекантраплтан синантроп, синантроптан неандертальдық, нган-</w:t>
        <w:br/>
        <w:t>дертальдықтан сіз бен біз” деп таратады. Алайда бұл түзілімнің ақиқат-</w:t>
        <w:br/>
        <w:t>тығы көңілге едәуір күдік ұялатады. Себебі, әлелінің белгілі археологтары мен</w:t>
        <w:br/>
        <w:t>антропологтарының берер деректерін бір-бірімен салыстыра саралап, ой</w:t>
        <w:br/>
        <w:t>елегінен өткізіп көрсеңіз, сонда бәрі маймыл деп аталғанмен олардың да әрқай-</w:t>
        <w:br/>
        <w:t>сысы әр тектен жаратылып, солардан всіп-өнгендердің орангутан, горилла,</w:t>
        <w:br/>
        <w:t>шимпанзе т.б. атпен бүгінге әкеткені сияқты ежелгі адамдар да Жер-ананың</w:t>
        <w:br/>
        <w:t>бір (бәлкім әр) өңірінде пайда болғанымен, олардың да жаратылу тегінің бір</w:t>
        <w:br/>
        <w:t>емес, әр текті болғанын аңғартқандай. Мысалы, әрісі 1700 мың жыл берісі</w:t>
        <w:br/>
        <w:t>400 мың жыл төңірегінде өмір сүрді деп танылған, адамзат баласының арғы</w:t>
        <w:br/>
        <w:t>тегі деп есептелінетін, ағылшынның ерлі-зайыпты ғалымдары Мэри мен Луис</w:t>
        <w:br/>
        <w:t>назмылкансыние ашын</w:t>
        <w:br/>
        <w:t>ҚАЗАҚСТАН РЕОВУБЛИКАЗЫНЫҢ</w:t>
        <w:br/>
        <w:t>ҰЛТТЫҚ АКАДЕМИЯЛЫҚ КІТАПХАНАСЫ</w:t>
        <w:br/>
        <w:t>БҰЗЕКТЕҒ о» кеЕГеЛЕГІН</w:t>
        <w:br/>
        <w:t>3-4611 33</w:t>
        <w:br/>
        <w:t>ларының бір кезде көшпелілер атанып, малшының қасиетті</w:t>
        <w:br/>
        <w:t>қара қосынан счші алып шыққанын көреміз. Былайша ай-</w:t>
        <w:br/>
        <w:t>тқанда, бүгінгі отырықшылар да кешегі көшпелілердің</w:t>
        <w:br/>
        <w:t>ұрлағы екен. Бұл ретте отырықшы елдерді адамзат</w:t>
        <w:br/>
        <w:t>өркениетіндегі теңіз десек, көшпелілер әр тұстан ағып</w:t>
        <w:br/>
        <w:t>келіп, әлгі теңіз суын тұшыта толықтырып жатқан сан-</w:t>
        <w:br/>
        <w:t>салалы өзен сулары іспетті болған. Сондықтан да құстың</w:t>
        <w:br/>
        <w:t>қалықтап көкте самғауын қамтамасыз ететін қос қанаты</w:t>
        <w:br/>
        <w:t>тәріздес адамзаттың өсіп-өркендеуін қамтамасыз ететін</w:t>
        <w:br/>
        <w:t>қос ұстыны - отырықшы елдер мәдениеті мсн көшпелі ел-</w:t>
        <w:br/>
        <w:t>дер мәденистінің бірін артық, бірін кем деп таразылау-</w:t>
        <w:br/>
        <w:t>дың да, бірін біріне қарсы қойып, қолдан қайшылықтар</w:t>
        <w:br/>
        <w:t>туғызудың да қажеті жоқ. Бүгінгі өркениетке негіз болған,</w:t>
        <w:br/>
        <w:t>отырықшы елдердің өкілдерінің мақтан тұтып жүрген көн</w:t>
        <w:br/>
        <w:t>заманның айтулы өркениеттері тек екі мәдениеттің - оты-</w:t>
        <w:br/>
        <w:t>рықшылар мен көшпелілер мәдениетінің түйіскен жерінде</w:t>
        <w:br/>
        <w:t>ғана пайда болып отырғанын естен шығармаған жөн. Ал</w:t>
        <w:br/>
        <w:t>адамзат баласының өзінің ұзақ ғұмырында талмай талпы-</w:t>
        <w:br/>
        <w:t>нып, тынбай ізденіп, өзара ауыса-түйісе жүріп, бірлесе</w:t>
        <w:br/>
        <w:t>жасаған осы ортақ қазынасы - озық мәдениетін</w:t>
        <w:br/>
        <w:t>бүгінгілердің көкпарға айналдырып, оны өз аулының са-</w:t>
        <w:br/>
        <w:t>лымы етуге өліп-өшіп ұмтылуын, жұмсартып айтқанда,</w:t>
        <w:br/>
        <w:t>тарихты толық танымаудың зиянды салдары дейміз. Асы-</w:t>
        <w:br/>
        <w:t>лы, әр халықтың өзінің төл тарихын жалпы адамзат тари-</w:t>
        <w:br/>
        <w:t>хы аясында іздете зерттеп, танып-білуінің қажеттігі де</w:t>
        <w:br/>
        <w:t>осында жатса керек.</w:t>
        <w:br/>
        <w:t>“көшпелілік біздің жыл санауымыздан бұрынғы екінші</w:t>
        <w:br/>
        <w:t>мыңжылдықтың аяғы бірінші мыңжылдықтың басында</w:t>
        <w:br/>
        <w:t>Буразияның таулы-далалы өңірін мекендеген тайлалар ара-</w:t>
        <w:br/>
        <w:t>сында пайда болды. Оған олардың отырықшы, жартылай</w:t>
        <w:br/>
        <w:t>отырықшы бақташылықтан қоныс аударып отыруды</w:t>
        <w:br/>
        <w:t>тілейтін мал шаруашылығына көшуі себеп болған”! деген</w:t>
        <w:br/>
        <w:t>анықтама береді. Бұған қарағанда, көшпелілік дегеніміз</w:t>
      </w:r>
    </w:p>
    <w:p>
      <w:r>
        <w:t>отырықшылықтан да, жартылай отырықшылықтан да</w:t>
        <w:br/>
        <w:t>біржола қол үзіп шығып, үшемі қозғалыста, мал соңынан</w:t>
        <w:br/>
        <w:t>еріп жүретін малшылар қауымының өмір сүру салты бо-</w:t>
        <w:br/>
        <w:t>лып шығады.</w:t>
        <w:br/>
        <w:t>Алайда көшпелілікті өмірге келтірушілер деп</w:t>
        <w:br/>
        <w:t>есептелінетін ежелгі малшылар қауымының бүкіл болмы-</w:t>
        <w:br/>
        <w:t>сы, бар тірлігі мұндай еместігін, таза, бірыңғай</w:t>
        <w:br/>
        <w:t>көшпеліліктің ешқашанда болмағанын, олардың бұрын</w:t>
        <w:br/>
        <w:t>да, кейін де жартылай отырықшы, жартылай көшпелі</w:t>
        <w:br/>
        <w:t>өмір кешкендіктерін көрсетеді. Мұның шынында да со-</w:t>
        <w:br/>
        <w:t>лай скеніне, басқаны айтпағанда, көшпелілердің</w:t>
        <w:br/>
        <w:t>әлімсақтан мекені болып келе жатқан осынау жалпақ да-</w:t>
        <w:br/>
        <w:t>ладағы ұлы өзендердің бойын қуалай орналасқан байыр-</w:t>
        <w:br/>
        <w:t>ғы ескісі бар, кейінгі жаңасы бар, бір-біріне жалғасып,</w:t>
        <w:br/>
        <w:t>моншақтай тізілген көп қалалардың өзі-ақ куәлік жасай</w:t>
        <w:br/>
        <w:t>алады.</w:t>
        <w:br/>
        <w:t>Сайып келгенде, осының бәрі көшпелілер өмірінің әлі</w:t>
        <w:br/>
        <w:t>өз мәнінде толық зерттелмегенін көрсетеді. “Көшпелілер”</w:t>
        <w:br/>
        <w:t>атауының мән-мағынасының ғылыми тұрғыдан жан-жақ-</w:t>
        <w:br/>
        <w:t>ты зерттеліп, осы күнге дейін нақты анықтамасының</w:t>
        <w:br/>
        <w:t>берілмеуі де соның айғағы. Осының салдарынан, жоғары-</w:t>
        <w:br/>
        <w:t>да айтқанымыздай, көпшілік жұрттың, әсіресе, сырт</w:t>
        <w:br/>
        <w:t>елдіктердің ұғымында көшпелілер дегеніміз белгілі тұрақ-</w:t>
        <w:br/>
        <w:t>мекеші жоқ, алдына малын салып алып, ұшарын жел, қона-</w:t>
        <w:br/>
        <w:t>рын сай білетің қаңбақ секілді ұланғайыр даланы тыным-</w:t>
        <w:br/>
        <w:t>сыз кезіп, үнемі көшіп жүретін халықтар болып көрінеді.</w:t>
        <w:br/>
        <w:t>Алайда бұл - көшпелілер табиғатын білмеуден, тек атау</w:t>
        <w:br/>
        <w:t>сөздің сыртқы болмысына қарап, тон пішкен бопсалау-</w:t>
        <w:br/>
        <w:t>1 “Энциклопедичсский словарь” М., стр. 640.</w:t>
        <w:br/>
        <w:t>42</w:t>
        <w:br/>
        <w:t>тастап шығуына байланысты, енді өздері көш жолындағы</w:t>
        <w:br/>
        <w:t>өзге елдің бсйбіт халқына тосып шабуыл жасап, олардың</w:t>
        <w:br/>
        <w:t>жерін тартып алып отырған. Сөйтіп олар осынысымсп</w:t>
        <w:br/>
        <w:t>өзгелерді өздерінің күйін кешуге мәжбүр сткен. Осилай-</w:t>
        <w:br/>
        <w:t>ша дауыл күнгі бірін-бірі желкелега! теңіз толқындарын-</w:t>
        <w:br/>
        <w:t>дай бір халықтың бір халықты ата мекенінен ығыстырып,</w:t>
        <w:br/>
        <w:t>қуып шығып отыруы салдарынан Ұлы Далада ұлы қоныс</w:t>
        <w:br/>
        <w:t>аудару тізбегі ауық-ауық пайда болып тұрғап.</w:t>
        <w:br/>
        <w:t>Қолда бар тарих деректеріне жүгінсек, соңғы бес-алты</w:t>
        <w:br/>
        <w:t>мыңжылдықтың ішінде осындай ұлы қоныс аударулардыц</w:t>
        <w:br/>
        <w:t>Ұлы Далада үш рет қайталанғанын шамалауга болады.</w:t>
        <w:br/>
        <w:t>Алайда қазіргі ресми тарих ғылымында қалыптасқан</w:t>
        <w:br/>
        <w:t>тұжырымдамаларда бұл жөнінде еш жерде сштеме айтыл-</w:t>
        <w:br/>
        <w:t>майды; тек бір-ақ қоныс аудару, Шығыстан Батысқа қарай</w:t>
        <w:br/>
        <w:t>ауа көшкен халықтардың ооңғы қоныс аударуы жөнінде</w:t>
        <w:br/>
        <w:t>ғана сөз болады.</w:t>
        <w:br/>
        <w:t>Шындығына келгенде, біздің үш рет деуіміздің өзі де</w:t>
        <w:br/>
        <w:t>шартты түрде, әйтпесе Сібір архсологиясының Колумбы</w:t>
        <w:br/>
        <w:t>- академик А.П.Окладников бастаған ғалымдар Алтай</w:t>
        <w:br/>
        <w:t>тұрғындары жасап, пайдаланған тас құралдардың жасын</w:t>
        <w:br/>
        <w:t>радиоактивтік тәсіл арқылы екі жүз мың жыл деп анық-</w:t>
        <w:br/>
        <w:t>тап, әлемді таңқалдырғалы қашан! Ал осы екі жүз мың</w:t>
      </w:r>
    </w:p>
    <w:p>
      <w:r>
        <w:t>жыл ішінде не болып, не қойғанын кім біліп жатыр? Сібір</w:t>
        <w:br/>
        <w:t>архсологтарының энсолит /латынша аспсв - мыс; грекше</w:t>
        <w:br/>
        <w:t>ІНов - тас/ дәуірінде-ақ солтүстіктің қалың жынысының</w:t>
        <w:br/>
        <w:t>күнгей бетіп жиектей өтіп, Алтайды Еуропаға жалғасты-</w:t>
        <w:br/>
        <w:t>ратын дәліздің болғанын анықтағанына да біраз уақыт өтті.</w:t>
        <w:br/>
        <w:t>Еділ мен Жайықтың бойынан табылған ежелгі адамдар-</w:t>
        <w:br/>
        <w:t>дың байырғы тұрақтары мен тұтынған бұйымдарының сол</w:t>
        <w:br/>
        <w:t>кезде Алтайда жасалып, содан табылған бұйымдармен</w:t>
        <w:br/>
        <w:t>бірдей, бір шебердің қолынан шыққандай ұқсастығы осы</w:t>
        <w:br/>
        <w:t>анықтаудың дұрыстығына онан сайын көз жеткізе түседі.</w:t>
        <w:br/>
        <w:t>Иә, дәліз бар, сол дәліздің ұзына бойын мекендеген,</w:t>
        <w:br/>
        <w:t>сонымен әрлі-берлі жүрген ежелгі адамдардың тұрағы мен</w:t>
        <w:br/>
        <w:t>олар тұтынған бұйымдарынан қалған белгі бар. Бірақ сол</w:t>
        <w:br/>
        <w:t>дәлізбен кімдер өтті, кашан өтті, табылған тұрақтарды</w:t>
        <w:br/>
        <w:t>кімдер мекендеді, бұйымдарды кімдер тұтынды, оны әзірге</w:t>
        <w:br/>
        <w:t>48</w:t>
        <w:br/>
        <w:t>бірдег бірге бөлініп, корек іздеп, қоныс аудару арқылы</w:t>
        <w:br/>
        <w:t>адамзат баласы жер шарының әр түпкіріне тарап кете ба-</w:t>
        <w:br/>
        <w:t>рған, Адамзат ұрлағының әсіп-өніп көбеюіне сай өз ретімен</w:t>
        <w:br/>
        <w:t>болып жатқан осы табиғи процеске кейін келе қоғамдық</w:t>
        <w:br/>
        <w:t>дамудың үжымдық бірлігіне жеткен белгілі бір топтың</w:t>
        <w:br/>
        <w:t>өкінші сондай бір топтың мекеніне шабуыл жасап, күш</w:t>
        <w:br/>
        <w:t>көрсетіп, жерін тартып алуы салдарынан олардың еріксіз</w:t>
        <w:br/>
        <w:t>басқа жаққа қоныс аударуына мәжбүр болуы қосылған.</w:t>
        <w:br/>
        <w:t>(Бұл ретте, тіпті, адамзаттың түпкі тегі әр жерде, әр</w:t>
        <w:br/>
        <w:t>нәсілден пайда болып, солардың өсіп-өнген үрпағы жер</w:t>
        <w:br/>
        <w:t>шарының әр түкпіріне тарады деген күннің өзінде, бәрібір</w:t>
        <w:br/>
        <w:t>олардың да дамудың осы жолынан өткенін, жоғарыда ай-</w:t>
        <w:br/>
        <w:t>тылғандардың оларға да ортақ екенін еске сала</w:t>
        <w:br/>
        <w:t>кетемізі.Осылайша қорек іздеп барсын, немесс өздерінен</w:t>
        <w:br/>
        <w:t>басым күштің тегесурінінен ығысып барсын, қалай болған-</w:t>
        <w:br/>
        <w:t>да да әйтеуір бір себеппен жаңа жерге барғандар сол коныс</w:t>
        <w:br/>
        <w:t>жепкен жерлерінде бәрі бірдей даму биігіне бір дәрежеде</w:t>
        <w:br/>
        <w:t>көтеріле алмаған. Оған басты себеп, зерттеушілердің пай-</w:t>
        <w:br/>
        <w:t>ымдауынша, жер шарының әр аймағының /өңірінін/ ғоо-</w:t>
        <w:br/>
        <w:t>графиялық және климаттық өзгешеліктерінен туындайтын</w:t>
        <w:br/>
        <w:t>әр түрлі тәбиғи жағдайлардың әсері барлық жерде бірдей</w:t>
        <w:br/>
        <w:t>болмағандығынан көрінеді. Соған орай даму пропесі бір</w:t>
        <w:br/>
        <w:t>жерде жоғары, бір жерде төмен болатынға ұқсайды. Кейінгі</w:t>
        <w:br/>
        <w:t>дәуірлерде әлеуметтік-экономикалық бұл процестердің</w:t>
        <w:br/>
        <w:t>мәні кәдімгідей кемігеннің өзінде, кей аймақтарда оның</w:t>
        <w:br/>
        <w:t>рәлі әлі күнге сікулі көрінеді.</w:t>
        <w:br/>
        <w:t>Этникалық бірігу процесі - тектес этностардын әзара</w:t>
        <w:br/>
        <w:t>қосылып, нығаюы /консолидацияг, тектес емес бір этнос-</w:t>
        <w:br/>
        <w:t>тың екішші басқа бір этносқа сіңісуі /ассимиляция;/ және</w:t>
        <w:br/>
        <w:t>әр текті түрлі этностардың өзара жақындасуы /ннтегра-</w:t>
        <w:br/>
        <w:t>ция? арқылы жүзеге асады.</w:t>
        <w:br/>
        <w:t>Бұл процестерді осы күнде жеке халық болып қалыш-</w:t>
        <w:br/>
        <w:t>тасып, өз алдына мемлекет атанын отырған халықтардың</w:t>
        <w:br/>
        <w:t>бәрі де бастан кешірген. Бірақ олардын бастан кешіру</w:t>
        <w:br/>
        <w:t>жолдары бірдей смес, әр түрлі. Кей жерлерде бұл прошес-</w:t>
        <w:br/>
        <w:t>тер табиғи күйде өз ретімен өтсе, кей жерлерде сыртқы</w:t>
        <w:br/>
        <w:t>күштің ықпалымен халықтардың өздерінің ертеден бауыр</w:t>
        <w:br/>
        <w:t>46</w:t>
      </w:r>
    </w:p>
    <w:p>
      <w:r>
        <w:t>Қытайлықтардың өздері өз елдерін Иау, Шаң, Жыу,</w:t>
        <w:br/>
        <w:t>Чин, Хән, Вей және осылар секілді әр кезде патшалық</w:t>
        <w:br/>
        <w:t>құрған әр түрлі әулеттердің атымен атап келген. Көне та-</w:t>
        <w:br/>
        <w:t>рихта “Қытай мемлексті” деген ұғымды білдіру үшін ал-</w:t>
        <w:br/>
        <w:t>дында өткен әулеттерді тізіп жатпай бір-ақ атаумен “Жун</w:t>
        <w:br/>
        <w:t>го” /Орталық мемлекет/ деп атаған. Ежелгі қытайлықтар-</w:t>
        <w:br/>
        <w:t>дың түсінігінде жаралған жаратылыстың бәрін үстінінен</w:t>
        <w:br/>
        <w:t>төңкерілген шетсіз-шексіз көк аспан билейді, төменде</w:t>
        <w:br/>
        <w:t>теңдесі жоқ төрт бұрышты жер, ал сол жердің дәл орта-</w:t>
        <w:br/>
        <w:t>сында - Орталық мемлекет. Оны кейде “Аспан астындағы</w:t>
        <w:br/>
        <w:t>ел” деп те атайды. Орталық мемлексттің аумағынан тыс-</w:t>
        <w:br/>
        <w:t>қары жерлердің бәрін жабайылардың мекені деп есепте-</w:t>
        <w:br/>
        <w:t>ген. Оларды тек төрт құбыланың атауымен: “шығыстағы</w:t>
        <w:br/>
        <w:t>жабайылар”, “батыстағы жабайлар”, “оңтүстіктегі жабай-</w:t>
        <w:br/>
        <w:t>ылар”, “солтүстік жабайылар” дсп атаған.</w:t>
        <w:br/>
        <w:t>Осыларды ой елегінен өткізе пайымдасақ, профессор</w:t>
        <w:br/>
        <w:t>В. Еберхардтың “әуелдегі қытай мәдениеті шағын бір</w:t>
        <w:br/>
        <w:t>өңірде, азғантай тайпалардың жасаған мәдениеті болатын”</w:t>
        <w:br/>
        <w:t>деуінің бекер емес екендігін аңғаруға болады.!</w:t>
        <w:br/>
        <w:t>Орта Азиядан қоныс аударып келгендер алғашқыда</w:t>
        <w:br/>
        <w:t>тибеттіктерді де, қытайлықтарды да бауыр басқан жерінен</w:t>
        <w:br/>
        <w:t>ығыстырып, оларды Вій өзенінің оңтүстік бетіне өтуге</w:t>
        <w:br/>
        <w:t>мәжбүр етеді. Тибеттіктердің бір бөлегі ішкі қытайға</w:t>
        <w:br/>
        <w:t>қоныс аударып, жергілікті халықпен араласады, отырық-</w:t>
        <w:br/>
        <w:t>шылыққа ден қойып, қала салып, жер өңдеумен айналыса</w:t>
        <w:br/>
        <w:t>бастайды. Қалған бөлегі сырттан келген көшпелілермен</w:t>
        <w:br/>
        <w:t>арпалыса жүріп, солардың салт-дәстүрін, соғыс өнерін</w:t>
        <w:br/>
        <w:t>үйреніп, бірде одақтасып, бірде жауласып дегендей маза-</w:t>
        <w:br/>
        <w:t>сыз тірлік кешіп жатады. Тибеттіктердің сөздік қорына</w:t>
        <w:br/>
        <w:t>түріктердің мемлекеттік атауларының еніп, орнығуы - олар-</w:t>
        <w:br/>
        <w:t>дың сол бір кездердегі тірліктерінен қалған белгідей. Сон-</w:t>
        <w:br/>
        <w:t>дай-ақ бір кездегі “қойшы тибеттіктердің” кейін соғыс</w:t>
        <w:br/>
        <w:t>өнерін жетік меңгерген атты әскерінің көршілерін</w:t>
        <w:br/>
        <w:t>өздерімен есептесуге мәжбүр еткен қаһарлы күшке айна-</w:t>
        <w:br/>
        <w:t>лғаны да сол байланыстың нақты жемісі болса керек.</w:t>
        <w:br/>
        <w:t>! Ваһаддіп Орві. Виуик ішп ітшрегаігінди ізгіһі. 10 5.</w:t>
        <w:br/>
        <w:t>59</w:t>
        <w:br/>
        <w:t>біінші пайым</w:t>
        <w:br/>
        <w:t>ҚОНЫС АУДАРУЛАР</w:t>
        <w:br/>
        <w:t>Адам баласының түп тегінің әу баста Жер-ананың</w:t>
        <w:br/>
        <w:t>бір өңірінде пайда болғаны, шынымсн, рас болса, онда</w:t>
        <w:br/>
        <w:t>бүгінгі жұмыр жер бетін мекендеген сан алуан халықтар-</w:t>
        <w:br/>
        <w:t>дың түп аталарының да әуелде сол өңірде өсіп-өніп, кейің</w:t>
        <w:br/>
        <w:t>олардан тараған ұрпақтардың қилы-қилы жолдарды ба-</w:t>
        <w:br/>
        <w:t>сып өтіп, әр түрлі тарихи оқиғаларды бастарынан кешіріп;</w:t>
        <w:br/>
        <w:t>бірнеше әлеуметтік-экономиқалық формацияларды алма-</w:t>
        <w:br/>
        <w:t>стырып барып, қазіргі бауыр басқан мекен-жайларында</w:t>
        <w:br/>
        <w:t>белгілі бір халық болып, төңірегіне өзіндік басыбайлы бір</w:t>
        <w:br/>
        <w:t>халықтық атауымен танылып отырғаны да сшқандай күдік</w:t>
        <w:br/>
        <w:t>тудырмауға тиіс. Сондай-ақ сол халықтардың өркениеттің</w:t>
        <w:br/>
        <w:t>даму биігіне көтерілу деңгейінің қазіргі таңдағы ала-құла-</w:t>
        <w:br/>
        <w:t>лығы да олардың тірлік сапары бастауының түпкі ортақ-</w:t>
        <w:br/>
        <w:t>тығын жоққа шығара алмаса керек. Бұл ретте жалпы ғалым-</w:t>
      </w:r>
    </w:p>
    <w:p>
      <w:r>
        <w:t>дар этностардың қалыптасуына айтарлықтай әсер ететін</w:t>
        <w:br/>
        <w:t>процестің екі түрін атап көрсетеді. Олар - “этникалық</w:t>
        <w:br/>
        <w:t>ыдырау” және “этникалық бірігу” деп аталады.</w:t>
        <w:br/>
        <w:t>Этникалық ыдырау процесінің өріс алған кезі, негізінен,</w:t>
        <w:br/>
        <w:t>жабайы кезеңнің, ежелгі адамдардың күнкөріс қорегін</w:t>
        <w:br/>
        <w:t>/табиғаттың дайын өнімдерін/ іздеп, топ-топ /бәлкім, үйір-</w:t>
        <w:br/>
        <w:t>үйір/ болып, дала кезіп жүрген кезінің еншісіне тиеді. Бұл</w:t>
        <w:br/>
        <w:t>кезде адамдар санының көбеюіне байланысты өздері өсіп-</w:t>
        <w:br/>
        <w:t>өнген өңірдің теріп жер дәні мен жеміс-жидегінің, аулар</w:t>
        <w:br/>
        <w:t>аң-құсының азайып жетіспеушілігінен, олардың белгілі бір</w:t>
        <w:br/>
        <w:t>бөлегінің ата қауымнан, қалың жұрттан бөлініп, жаңа</w:t>
        <w:br/>
        <w:t>мекенге қоныс аударуына тура келіп отырған. Кейін уақыт</w:t>
        <w:br/>
        <w:t>өте келе олардың осы барған жаңа мекендерінде де ұрпақ-</w:t>
        <w:br/>
        <w:t>тың өсіп-өніп көбеюіне байланысты әуелгі жағдай қайта-</w:t>
        <w:br/>
        <w:t>ланып, енді олардың да белгілі бір бөлегі өздеріне басқа</w:t>
        <w:br/>
        <w:t>өрістен жаңа мекен іздеуге мәжбүр болған. Осылайша</w:t>
        <w:br/>
        <w:t>45</w:t>
        <w:br/>
        <w:t>отырықшылар, көшпелілер! деп екіге бөлудің негізі, міне,</w:t>
        <w:br/>
        <w:t>осыдан кейін, адам баласының мал өсіруді дұрыстап қолға</w:t>
        <w:br/>
        <w:t>алу кезінен қаланды делінеді. Алайда бұл пәлендей нақты-</w:t>
        <w:br/>
        <w:t>лықты білдірмейді. Себебі, егер көшпелілікті малшылар-</w:t>
        <w:br/>
        <w:t>дың мал қамымен осылай қоныс аударып, жайылым</w:t>
        <w:br/>
        <w:t>қууына телісек, онда дәл осындай жағдай бұдан бұрынғы</w:t>
        <w:br/>
        <w:t>ежелгі аңшылар өміріне де тән болатын. Олардың да аң</w:t>
        <w:br/>
        <w:t>аулау кәсіпке айналғаннан кейін тұрақты мекендерінен</w:t>
        <w:br/>
        <w:t>жыраққа кетіп, аң-құстың мол жерін сағалап, сол барған</w:t>
        <w:br/>
        <w:t>жерлерінде уақытша баспана жасап, көшіп жүргенін ар-</w:t>
        <w:br/>
        <w:t>хсологиялық қазба матсриалдар дәлелдеп отыр. Ендеше</w:t>
        <w:br/>
        <w:t>көшпелілік дегенді тұрақты бір жерде отырмай, шаруа-</w:t>
        <w:br/>
        <w:t>шылық жағдайына орай қоныс аудару деп ұқсақ, онда оны</w:t>
        <w:br/>
        <w:t>сонау бұдан жарты миллион жыл бұрын өмір сүрген ар-</w:t>
        <w:br/>
        <w:t>хантроптар заманынан бастау жөн болатындай. Өйткені;</w:t>
        <w:br/>
        <w:t>олар да аң іздеп, негізгі мекендері - үңгірлерінен ұзап шы-</w:t>
        <w:br/>
        <w:t>ғып, көшіп жүрді ғой. Болмаса отырықшы елдің кәсібінің:</w:t>
        <w:br/>
        <w:t>бірі болып саналатын балық аулауды алайық. Балықшы-</w:t>
        <w:br/>
        <w:t>лар да шаруашылық жағдайына, яғни балықтың бар жеріне?</w:t>
        <w:br/>
        <w:t>қарай қоныс аударып отырмай ма? Мысалы, балықшы-:</w:t>
        <w:br/>
        <w:t>ның қайығын малшының көлігімен, балығын малымен;</w:t>
        <w:br/>
        <w:t>теңізін жайылым алқабымен шсндестірсек, олар бірі мала</w:t>
        <w:br/>
        <w:t>соңынан ерген, екіншісі балық соңынан ерген белгілі кәсіп»</w:t>
        <w:br/>
        <w:t>иелері болып шықпай ма? Олай болса балықшылар да-</w:t>
        <w:br/>
        <w:t>шаруашылық ыңғайына қарай қоныс аударып отыратын-</w:t>
        <w:br/>
        <w:t>дар, яғни көшпелілер ғой. Б</w:t>
        <w:br/>
        <w:t>Бірақ ғылым тұжырымы мұнымен келіспейді.”</w:t>
        <w:br/>
        <w:t>Көшпелілікті тек мал шаруашылығымен айналысатында-&gt;</w:t>
        <w:br/>
        <w:t>рға ғана телиді, отырықшылыққа қатысы жоқтай көреді.</w:t>
        <w:br/>
        <w:t>Мысалы, “Энциклопедиялық сөздікте” көшпелілікке::</w:t>
        <w:br/>
        <w:t>! Ғылымда бүл атауды “номадизм” дейді. Грсктің “потадов” /көшіп .</w:t>
        <w:br/>
        <w:t>жүрстіндер/ дсген сөзінси шыққан. Бұл атау бізде бұрын “көшпенді” деп ата- |</w:t>
        <w:br/>
        <w:t>лып, солай қолданылып келді. Ғалым А.Ссйдімбеков қазақ тілінде “бұйрық”</w:t>
        <w:br/>
        <w:t>райдағы стістіккс “нды”,нді”, “ынды”, “інді” жұрнақтары жалғану арқылы</w:t>
        <w:br/>
        <w:t>жасалатын атау тұлғалы зат есімнің бәрі дс жағымсыз мағына бертінін”, сон- )</w:t>
        <w:br/>
        <w:t>дықтан “көшпенді” сөзінің атаулық мәнге ис бола алмайтынын дәлӛлдегсннен</w:t>
        <w:br/>
        <w:t>бері “көшпелі” атауы қолданыла бастады. / Сейдімбеков. 4., “Жалын”, М4,</w:t>
        <w:br/>
        <w:t>1984, 85 6./</w:t>
        <w:br/>
        <w:t>41.</w:t>
      </w:r>
    </w:p>
    <w:p>
      <w:r>
        <w:t>лықтармен байланысқа түсті. Бұлар қытайдың көне жазба</w:t>
        <w:br/>
        <w:t>тарихына шән-жуң, шиәниун, шиунжу деген атаумен сн-</w:t>
        <w:br/>
        <w:t>ген халықтардың арғы бабалары жүн-ди мен дилер еді.</w:t>
        <w:br/>
        <w:t>Осы орайда басын аша кететін бір мәселе -</w:t>
        <w:br/>
        <w:t>тибеттіктерді де, қытайлықтарды да бүгінгі үғым</w:t>
        <w:br/>
        <w:t>дәрежесінен түсінуге болмайтындығы. Ол кезде тибеттіктер</w:t>
        <w:br/>
        <w:t>биік-биік таулардың арасындағы жайлымдарды пайдала-</w:t>
        <w:br/>
        <w:t>нып, негізінен қой бағумен айналысатын бақташы тайпа-</w:t>
        <w:br/>
        <w:t>лар-тын. Содан да болар байырғы зерттеулерде оларды</w:t>
        <w:br/>
        <w:t>“қойшы тибеттіктер” деп атайды. Олардың сол кездегі ата</w:t>
        <w:br/>
        <w:t>мекендері де ВІЙ өзенінің бас жағындағы таулы аймақпен</w:t>
        <w:br/>
        <w:t>шектелетін. Олардың дәуірлеуі кейін, Тибет мемлекетінің</w:t>
        <w:br/>
        <w:t>негізін қалаушы атақты Сронцзан-гамбоның /650 ж. өлді/</w:t>
        <w:br/>
        <w:t>тұсында болды. Олар ҮП ғасырдың скінші жартысында</w:t>
        <w:br/>
        <w:t>қытай жерінің біраз бөлегін өздерінс қаратып алған бола-</w:t>
        <w:br/>
        <w:t>тын.2</w:t>
        <w:br/>
        <w:t>Ежелгі тибеттіктердің шән-жұндармен бірігуі негізінде</w:t>
        <w:br/>
        <w:t>кейін тарихқа әйгілі таңғұт халқы пайда болған. Көне за-</w:t>
        <w:br/>
        <w:t>манда таңғүттар айтарлықтай кең аумаққа иелік еткен.</w:t>
        <w:br/>
        <w:t>Қазір олардың ұрпағы Көкнор көлінің маңын ғана</w:t>
        <w:br/>
        <w:t>мекендейді.</w:t>
        <w:br/>
        <w:t>Көне қытайлықтарды да бүгінгі мәдениеті дамып,</w:t>
        <w:br/>
        <w:t>гүлденген, қазіргідей ұланбайтақ өңірді иеленген алып</w:t>
        <w:br/>
        <w:t>ел деп ұқпаған жөн. Жалпы қытай атауы бүгінгі</w:t>
        <w:br/>
        <w:t>түсініктегі мағынаға кейін ис болған. Әуелде бүл атау-</w:t>
        <w:br/>
        <w:t>мен Х-ХП ғасырларда қытайдың теріскей бөлігін биле-</w:t>
        <w:br/>
        <w:t>ген монғол тілдес халықтарды ғана атаған. Тек кейін</w:t>
        <w:br/>
        <w:t>барып Орта Азия халықтары бұл атауды бүкіл қытай-</w:t>
        <w:br/>
        <w:t>лықтарға ортақтастырып жіберген. Ал Батыс Еуропа</w:t>
        <w:br/>
        <w:t>және Таяу Шығыс елдері қытайлықтарды әлі күнге</w:t>
        <w:br/>
        <w:t>“чин” деп атайды.</w:t>
        <w:br/>
        <w:t>Бұл атау біздің жыл санауымыздан бүрынғы ІШ ғасыр-</w:t>
        <w:br/>
        <w:t>да көнс қытайлық бірнеше мемлекеттің басын біріктірген</w:t>
        <w:br/>
        <w:t>Шы Хуан-ди патша негізін қалаған Чин патшалығының</w:t>
        <w:br/>
        <w:t>атынан шыққан.</w:t>
        <w:br/>
        <w:t>58</w:t>
        <w:br/>
        <w:t>Аң аулай жүріп аңның жаңа туған жас төліне кездес-</w:t>
        <w:br/>
        <w:t>кен аңшылар оны тірілей ұстап, өздерімен бірге алып келіп,</w:t>
        <w:br/>
        <w:t>балаларына берді. Бұл арада ежелгі адамдар алғашқыда</w:t>
        <w:br/>
        <w:t>оларды мал қылып асыраудан гөрі, адамдық әуесқойлық-</w:t>
        <w:br/>
        <w:t>пен ермек үшін, балаларын қызықтырар тірі ойыншық</w:t>
        <w:br/>
        <w:t>ретінде ғана әкелуі әбден мүмкін. Бірақ әр кезде әкелінген</w:t>
        <w:br/>
        <w:t>аң төлдерінің бағуға көнбегендерінің өліп қалып, ал</w:t>
        <w:br/>
        <w:t>көнгендерінің кәдімгідей өсіп, жетіліп, қолға үйреніп кетуі</w:t>
        <w:br/>
        <w:t>- оларға аңды аулау ғана смсс, оның кейбір түрлерін қол-</w:t>
        <w:br/>
        <w:t>дан көптеп өсіруге болатынын да көрсеткені хақ! . Осы-</w:t>
        <w:br/>
        <w:t>дан кейін олардың бағуға көнетін аң төлдерін көбірек</w:t>
        <w:br/>
        <w:t>ұстап, өсіре бастауы заңды құбылыс. Осылайша ежелгі</w:t>
        <w:br/>
        <w:t>адамдар өмірінс жаңа кәсіп - мал шаруашылығы келіп енді</w:t>
      </w:r>
    </w:p>
    <w:p>
      <w:r>
        <w:t>дей аламыз.</w:t>
        <w:br/>
        <w:t>Бағымда малдың болуы - соны жайылым мен тұнық</w:t>
        <w:br/>
        <w:t>судың болуын талап ететіні белгілі. Ежелгі адамдардар-</w:t>
        <w:br/>
        <w:t>дың да алдындағы азды-көпті малын асырау үшін оты мол,</w:t>
        <w:br/>
        <w:t>суы таза жайылым іздеп, төңірегін шарлай бастағаны да-</w:t>
        <w:br/>
        <w:t>усыз. Бүған оларды, тіпті, саналы түрде бармады дегеннің</w:t>
        <w:br/>
        <w:t>өзінде, алғашқы кезде тәжірибесіздіктің салдарынан жаз</w:t>
        <w:br/>
        <w:t>бойы малды тұрақты мекендерінің маңына жайып, бүкіл</w:t>
        <w:br/>
        <w:t>отын тауысып, қыста оларды қайда жаярын білмей, қолда</w:t>
        <w:br/>
        <w:t>барын қырып алып, жұтқа ұшыраудың ашы сабағы</w:t>
        <w:br/>
        <w:t>үйреткені анық. Сондықтан да олардың тұрақ-мекендерінің</w:t>
        <w:br/>
        <w:t>маңындағы оты мол жерді қысқа сақтап, шуақты күндері</w:t>
        <w:br/>
        <w:t>алыстағы аяқ жетер жайылымды пайдаланып қалуды иге-</w:t>
        <w:br/>
        <w:t>ре бастағаны онша күдік тудырмайды. Ал бұл малшылар-</w:t>
        <w:br/>
        <w:t>ды алдындағы малының қамымен жыл мерзімінің ыңғайы-</w:t>
        <w:br/>
        <w:t>на қарай жер түгін тиімді пайдалану үшін жиі қоныс ауыс-</w:t>
        <w:br/>
        <w:t>тырып, көшіп жүруге мәжбүр етті.</w:t>
        <w:br/>
        <w:t>Ежелгі қоғамның әлеуметтік-экономикалық даму жо-</w:t>
        <w:br/>
        <w:t>лындағы адамдардың өмір сүру салтына қарай оларды</w:t>
        <w:br/>
        <w:t>1 Ғылымда “вжелгі адамдар аңды үстап алып, қолға үйретті” делінеді,</w:t>
        <w:br/>
        <w:t>Алайда бүл мал өсірудің нг скенінн әлі хабары жоқ жабайы жандардың тірлік</w:t>
        <w:br/>
        <w:t>болмысының табиғатымсн үйлеспейтін секілді. Сондықтан да ежелгі адамдар</w:t>
        <w:br/>
        <w:t>Тұз тағысын ұстап алып үйретті дегеннен гөрі, олардың аяқтанбаған жас төлін</w:t>
        <w:br/>
        <w:t>әкеліп, асырау арқылы қолға Үйретті дгу сол кез шындығына келетін тәрізді.</w:t>
        <w:br/>
        <w:t>(Авт).</w:t>
        <w:br/>
        <w:t>40</w:t>
        <w:br/>
        <w:t>халықтың өз жадында сақталып қалған ауызша тарих -</w:t>
        <w:br/>
        <w:t>шежіре берер деректер мағлұматы ғана. Онда былай</w:t>
        <w:br/>
        <w:t>делінген: “ Дүнисжүзілік су тасқынынан ксйін Нұх пайғ-</w:t>
        <w:br/>
        <w:t>амбар аман қалған үш баласын үш тарапқа - Хамды</w:t>
        <w:br/>
        <w:t>Үндістан жаққа, Самды Иран жаққа, Иафетті Солтүстік</w:t>
        <w:br/>
        <w:t>жаққа жібереді. Осының Иафеті жер аралап жүріп, Еділ</w:t>
        <w:br/>
        <w:t>мен Жайықтың арасына келіп қоныс тебеді.</w:t>
        <w:br/>
        <w:t>Сонда ұзынырғасы 250 жыл өмір сүреді. Иафет қай-</w:t>
        <w:br/>
        <w:t>тыс болғаннан кейін оның артында Түрік, Хазар, Сақлап,</w:t>
        <w:br/>
        <w:t>Орыс, Мең, Шың, Кеймар, Тарих атты сегіз баласы қала-</w:t>
        <w:br/>
        <w:t>ды да, соның үлкені Түрік елге патша болады. Түрік өлген-</w:t>
        <w:br/>
        <w:t>де оның орнын үлкен баласы Түтік басады. Осылайша</w:t>
        <w:br/>
        <w:t>жалғасып, Түтіктен кейін оның баласы Елше, одан кейін</w:t>
        <w:br/>
        <w:t>оның баласы Дсеббақой, одан кейін оның баласы Күйік,</w:t>
        <w:br/>
        <w:t>одан кейін оның баласы Аланша кезектесіп мұрагерлік</w:t>
        <w:br/>
        <w:t>жолмен сл билігінің тізгінін қолға алады.</w:t>
        <w:br/>
        <w:t>Алайда атадан балаға жалғасып келе жатқан ел</w:t>
        <w:br/>
        <w:t>билсудің осы дәстүрі Аланшаның балаларына келгенде</w:t>
        <w:br/>
        <w:t>бұзылады. Аланша өлерінде егіз туған екі баласы - Татар</w:t>
        <w:br/>
        <w:t>мен Монғолға елді бөліп береді”.</w:t>
        <w:br/>
        <w:t>Сөйтіп ел тұтастығынан айрылады. Бір елді екіге бөліп</w:t>
        <w:br/>
        <w:t>басқарудың соңы Татар мен Монғол ұрпақтарының билікке</w:t>
        <w:br/>
        <w:t>таласып, бір-бірін құрытпай тынбас қырғын соғысқа ұла-</w:t>
        <w:br/>
        <w:t>сады. Оның аса қатты өршіген кезі татар елін Сүйініш хан</w:t>
        <w:br/>
        <w:t>билеген тұсқа дәл келеді. “Сүйініш хан заманында татар</w:t>
        <w:br/>
        <w:t>мен монғол елдерінің арасында дүшпандық өртінің өршігені</w:t>
        <w:br/>
        <w:t>сондай, оны Әмударияның бүкіл суын құйса да өшіре ал-</w:t>
      </w:r>
    </w:p>
    <w:p>
      <w:r>
        <w:t>мастай болды”! - деп жазады ХУІ ғасырдың авторы, Хиуа</w:t>
        <w:br/>
        <w:t>ханы Араб-Мұхаммед баласы Әбілғазы Баһадүр.</w:t>
        <w:br/>
        <w:t>Әдетте жеңілгеннің үлесіне тиер енші - бассауғалау,</w:t>
        <w:br/>
        <w:t>жалтарып жал табу. Монғолдардан жеңілген татарлар да</w:t>
        <w:br/>
        <w:t>бас сауғалап, шығысқа қарай жөңкіле көшті. Осылайша</w:t>
        <w:br/>
        <w:t>Батыстан Шығысқа қарай халықтардың ұлы қоныс ауда-</w:t>
        <w:br/>
        <w:t>руы басталды.</w:t>
        <w:br/>
        <w:t>1 Абул-газы Бағадур-хан. “Родословнос дрсво тюрков”, 1996, Стр.17.</w:t>
        <w:br/>
        <w:t>51</w:t>
        <w:br/>
        <w:t>орман жынысымен көмкеріліп, күнгейі биік-биік таулар-</w:t>
        <w:br/>
        <w:t>мен жиектелген таулы-жазықты ұланғайыр кең аумақты</w:t>
        <w:br/>
        <w:t>түсінеміз. Қолда бар тарихи деректерге зер сала қарасақ,</w:t>
        <w:br/>
        <w:t>осы Ұлы Даланы мскендеген көшпелілер қоныс аударудың</w:t>
        <w:br/>
        <w:t>ұлы дүрбелеңіне ұшырағанда олардың көшінің үнемі екі</w:t>
        <w:br/>
        <w:t>бағытпен, яғни солтүстік бағытпен және оңтүстік бағыт-</w:t>
        <w:br/>
        <w:t>пен қатар қозғалатынын көруге болады. Мысалы, жоға-</w:t>
        <w:br/>
        <w:t>рыда сөз болған орман халықтары /тайпалары/ солтүстік</w:t>
        <w:br/>
        <w:t>бағытпен Еуропаға өтсе, дәл осы кезде оңтүстік бағытпен</w:t>
        <w:br/>
        <w:t>Батысқа қарай қозғалғандардың көшін бастап, атақты шу-</w:t>
        <w:br/>
        <w:t>мерлер Кіші Азияға енеді. Олар сол бетімен тарихқа таны-</w:t>
        <w:br/>
        <w:t>мал талай оқиғалардың куәсі болған әйгілі екі өзен - Еф-</w:t>
        <w:br/>
        <w:t>рат пен Тигрдің арасына барып қоныс тебеді.</w:t>
        <w:br/>
        <w:t>Көшпелілердің осылай екі бағытпен қозғалуының</w:t>
        <w:br/>
        <w:t>кездейсоқ емес, табиғи заңдылық екенін біздің жыл санау-</w:t>
        <w:br/>
        <w:t>ымыздың екінші ғасырынан басталған, кімді кімнің ығыс-</w:t>
        <w:br/>
        <w:t>тырғаны және олардың қандай бағытпен қозғалғаны на-</w:t>
        <w:br/>
        <w:t>қты деректер арқылы баршаға белгілі халықтардың соңғы</w:t>
        <w:br/>
        <w:t>ұлы қоныс аударуы да дәлелдеп береді. Тек өкініштісі сол,</w:t>
        <w:br/>
        <w:t>тарихи деректердің жоқтығынан алғашқы қоныс аудару-</w:t>
        <w:br/>
        <w:t>шылардың ата мекенін тастап шығуына кімдердің себеп-</w:t>
        <w:br/>
        <w:t>кер болғанын, Ұлы Дала тұрғындарының қайсысы қайсы-</w:t>
        <w:br/>
        <w:t>сын ығыстырғанын нақты айта алмаймыз. Әйтеуір ұлы</w:t>
        <w:br/>
        <w:t>көштің Шығыстан, Алтай жақтан басталып, тізбегін үзбей</w:t>
        <w:br/>
        <w:t>келіп, Еуропаға дендеп кіргенін білеміз, соны қанағат тұта-</w:t>
        <w:br/>
        <w:t>мыз. Осылардың бәрін ой елегінен өткізе келіп, кейбір</w:t>
        <w:br/>
        <w:t>зерттеушілердің “Еуропа Сібірден басталады” деуінде</w:t>
        <w:br/>
        <w:t>өмірлік шындық жатқанын сеземіз.!</w:t>
        <w:br/>
        <w:t>Екінші қоныс аудару - дүниежүзілік су тасқынынан,</w:t>
        <w:br/>
        <w:t>яғни біздің жыл санауымызға дейінгі 2355 жылдан /Тау-</w:t>
        <w:br/>
        <w:t>рат бойынша/ біраз кейін, Батыстан Шығысқа қарай болғ-</w:t>
        <w:br/>
        <w:t>ан. өкінішке қарай, бұл жолғы қоныс аударудың неліктен</w:t>
        <w:br/>
        <w:t>болғанын нақты ашып көрсететін тарихи жазба дерек жоқ.</w:t>
        <w:br/>
        <w:t>Сондықтан бұл орайда қиялға талшық, ойға азық етеріміз</w:t>
        <w:br/>
        <w:t>5 Всемирная история. В 9-и томах. М., 1956, Стр.135.</w:t>
        <w:br/>
        <w:t>1 Адаси М. Аталған еңбек. 192 б.</w:t>
        <w:br/>
        <w:t>50</w:t>
        <w:br/>
        <w:t>ешкім де білмейді. Әйтеуір атамзаманнан бері Шығыс пен</w:t>
        <w:br/>
        <w:t>Батыстың арасында байланыс жолының болғанын, сол</w:t>
        <w:br/>
        <w:t>жолмен тіршілік көшінің әрлі-берлі өтіп жатқанын ацғара-</w:t>
      </w:r>
    </w:p>
    <w:p>
      <w:r>
        <w:t>мыз.</w:t>
        <w:br/>
        <w:t>Жоққа жүйрік жетпейді. Сондықтан жүз мыңжылдық-</w:t>
        <w:br/>
        <w:t>тар құпиясын ашып, жұмбағын дәл шешуге әзірге шама</w:t>
        <w:br/>
        <w:t>жетпейтінін мойындай отырып, тек қазба мұраларға</w:t>
        <w:br/>
        <w:t>сүйеніп, көз жетпегенмен көңіл жстер жерден қайырып, ой</w:t>
        <w:br/>
        <w:t>айтқан зерттеушілер еңбегін малдануға мәжбүрміз. Ал</w:t>
        <w:br/>
        <w:t>олар болса, “біздің жыл санауымыздан бұрынғы УІ-У</w:t>
        <w:br/>
        <w:t>мыңжылдықта кейін өздерін угормыз, финбіз, литпіз,</w:t>
        <w:br/>
        <w:t>эстпіз, венедпіз, кельтпіз, викингпіз деп атаған жұрттың</w:t>
        <w:br/>
        <w:t>әлгі айтылған дәлізбен Азиядан Еуропаға өтіп, сонда</w:t>
        <w:br/>
        <w:t>әрқайсысы өздеріне қоныс тауып, мскендеп қалған. Оп</w:t>
        <w:br/>
        <w:t>кезде олардың бір-бірінен ерекшеленіп көзге түсерліктей</w:t>
        <w:br/>
        <w:t>айырмашылықтары да жоқ седі, бәрі бірдей өзен бойын,</w:t>
        <w:br/>
        <w:t>орман ішін мекендеп, аң аулап, бірге көшіп жүретін. Ха-</w:t>
        <w:br/>
        <w:t>лық болып қалыптасып үлгермегенімен, ұлы қоныс ауда-</w:t>
        <w:br/>
        <w:t>рушылардың көш басы, міне, осылар болатын”, - дегенді</w:t>
        <w:br/>
        <w:t>айтады. Біз де осы тұжырымды құптап, шартты түрде?</w:t>
        <w:br/>
        <w:t>болса да, Шығыстан Батысқа қоныс аударушылықтың</w:t>
        <w:br/>
        <w:t>біріншілігін осылардың еншісіне береміз. Олардың кейін</w:t>
        <w:br/>
        <w:t>Скандинавия түбегі, Балтық бойы, Шығыс Еуропа елдері</w:t>
        <w:br/>
        <w:t>халықтарының негізін құруға қатысқаны, ал кельттердің</w:t>
        <w:br/>
        <w:t>біздің жыл санауымызға дейінгі бір мыңжылдықтың орта-</w:t>
        <w:br/>
        <w:t>сында бүкіл Галлияны иемденіп, У1-ІП ғасырларда қазіргі</w:t>
        <w:br/>
        <w:t>Испания, Британия, Солтүстік Италия, Оңтүстік Герма-</w:t>
        <w:br/>
        <w:t>ния, Чехия және Венгрияның бір бөлегіне қожалық</w:t>
        <w:br/>
        <w:t>жүргізгені тарихтан белгілі.</w:t>
        <w:br/>
        <w:t>Жалпы біз қазіргі ғылым анықтамасы бойынша, Ұлы</w:t>
        <w:br/>
        <w:t>Дала деп шығысында Хинган тау шоқыларынан басталып,</w:t>
        <w:br/>
        <w:t>батысында Карпат жоталарына иек артқан, теріскейі қалың</w:t>
        <w:br/>
        <w:t>1 Аджи М., “Полынь полсвсцкого поля”, М., 1994, Стр. 172-173.</w:t>
        <w:br/>
        <w:t>5 “Шартты түрде” дейтініміз бұл қоныс аударушылардың алдында ұзын</w:t>
        <w:br/>
        <w:t>мөлшерін архалогтар анықтаған, тағдыры беймәлім табаны күректей 190 мың</w:t>
        <w:br/>
        <w:t>жыл жатыр ғой. Осы жылдар ішінде қанша қоныс аударулар болғанын бір</w:t>
        <w:br/>
        <w:t>қүдай білсін!</w:t>
        <w:br/>
        <w:t>4-46 1 49</w:t>
        <w:br/>
        <w:t>тес халықтардың аяғы тиіп көрмеген деп есептелініп кел-</w:t>
        <w:br/>
        <w:t>ген Америка құрылығындағы байырғы жер-су атаулары-</w:t>
        <w:br/>
        <w:t>ның кейбіреулерінің, әсіресе, әлгі аталған тайпалардың</w:t>
        <w:br/>
        <w:t>байырғы ата мекені болған аймақтардағыларының көне</w:t>
        <w:br/>
        <w:t>қыпшық тілінде “сөйлеуі” де айтылғанның ақиқаттығын,</w:t>
        <w:br/>
        <w:t>яғни есте жоқ ескі заманда Батыстан Шығысқа қарай қоныс</w:t>
        <w:br/>
        <w:t>аударған түрік тектес тайпалардың алғы легінің Солтүстік</w:t>
        <w:br/>
        <w:t>Америка жеріне қоныс аударғанын, уақыт оза келе олар-</w:t>
        <w:br/>
        <w:t>дың құрылыққа ендей кіріп, оңтүстікке қарай тарағанын</w:t>
        <w:br/>
        <w:t>айғақтай түседі.</w:t>
        <w:br/>
        <w:t>Сондай-ақ айтылғандардың жәй бопса емес, шынды-</w:t>
        <w:br/>
        <w:t>ғында осындай қоныс аударудың болғанын және сол қоныс</w:t>
        <w:br/>
        <w:t>аударушылардың басқа емес, түрік нәсілінен шыққандар</w:t>
        <w:br/>
        <w:t>екенін, олардың бүгінгі ұрпақтарының жаңа туған</w:t>
        <w:br/>
        <w:t>сәбилерінің құйымшағындағы, әлем халықтарының ішінде</w:t>
        <w:br/>
        <w:t>тек түрік-моңғол тектес халықтардың балаларында ғана</w:t>
        <w:br/>
        <w:t>болатын табиғи ерекшелік - алақандай көк таңба да жал-</w:t>
        <w:br/>
        <w:t>ғанға жариялап тұрғандай. Мұны күндердің күнінде</w:t>
        <w:br/>
        <w:t>көшпелілер тарихына жазу-сызуы дамыған елдердің</w:t>
      </w:r>
    </w:p>
    <w:p>
      <w:r>
        <w:t>қиянат жасарын білген Жаратушы Жалғыздың кейін тала-</w:t>
        <w:br/>
        <w:t>сқандарға тану таңбасы болсын деп әдейі басып жіберген</w:t>
        <w:br/>
        <w:t>мөрі ме дерсің!</w:t>
        <w:br/>
        <w:t>Солтүстік бағытпен қозғалғандардың Америка құры-</w:t>
        <w:br/>
        <w:t>лығына өтпей қалғандары Алтай өңіріне бауыр басты. Көш</w:t>
        <w:br/>
        <w:t>алдында өздерінен бұрын кеткендердің бұл араның</w:t>
        <w:br/>
        <w:t>жергілікті тұрғындарын ығыстырып, алдына салып қуа.</w:t>
        <w:br/>
        <w:t>кетуі, қалғандарының келімсектерге ықпал етерлік дәре-</w:t>
        <w:br/>
        <w:t>жеде болмауы, олардың өзге жүртпен араласқа түспей,</w:t>
        <w:br/>
        <w:t>өздерінің байырғы кескін-кейпін, былайша айтқанда</w:t>
        <w:br/>
        <w:t>бүгінгі ғалымдардың классификациялауындағы гуропоид-</w:t>
        <w:br/>
        <w:t>тық түрін өзгеріссіз сақтап қалуларына мүмкіндік туғыз-</w:t>
        <w:br/>
        <w:t>ды. Бұлардың оңтүстік бағытпен қозғалған туыстастары-</w:t>
        <w:br/>
        <w:t>нан өзгешеденер басты бір ерекшеліктері де осы болатын.</w:t>
        <w:br/>
        <w:t>Осыны білмеген, дұрысында білгісі келмеген кешегі</w:t>
        <w:br/>
        <w:t>совет заманының археологтары Алтай өңірінің қандай ескі</w:t>
        <w:br/>
        <w:t>қорғанын қазса да, “қайда барсаң Қорқыттың көрі” де-</w:t>
        <w:br/>
        <w:t>гендей, кілең бір кескін-кейпі еуропалық нәсілге жататын</w:t>
        <w:br/>
        <w:t>55</w:t>
        <w:br/>
        <w:t>Осы арада оқушы түсінігін нақтыландыра түсу үшін</w:t>
        <w:br/>
        <w:t>мынандай тарихи заңдылықты айта кету қажет.</w:t>
        <w:br/>
        <w:t>Көшпелілер өмірінде ежелден-ақ елді басқарудың</w:t>
        <w:br/>
        <w:t>удельдік жүйесі үстем болып келгені белгілі. Соның сал-</w:t>
        <w:br/>
        <w:t>дарынан тұтас мемлекет ұсақ хандықтарға бөлініп, ал олар</w:t>
        <w:br/>
        <w:t>әр кезеңдегі тарихи жағдайларға қарай өзара бірде қосы-</w:t>
        <w:br/>
        <w:t>лып, бірде қайта бөлектеніп отырған. Тұтастық сөгілген</w:t>
        <w:br/>
        <w:t>жерде дәуірлеп тұрған мемлекет қүлап, оның орнын жа-</w:t>
        <w:br/>
        <w:t>цасы басқан. Әрине, мұның бәрі көп рстте қырғын соғыс-</w:t>
        <w:br/>
        <w:t>тар арқылы жүргізілген.</w:t>
        <w:br/>
        <w:t>Міне, осы халықтар арасындағы тынымсыз соғыс-</w:t>
        <w:br/>
        <w:t>тың әлегі байырғы халықтардың ұлыстарға, ұлыстар-</w:t>
        <w:br/>
        <w:t>дың тайпаларға бөлшектенуіне әкеп соққан. Немесе,</w:t>
        <w:br/>
        <w:t>керісінше бөлшектенген ұлыстар мен тайпалар қайта</w:t>
        <w:br/>
        <w:t>бірігіп, қуатты ірі мемлекет құрып отырған. Сол сияқ-</w:t>
        <w:br/>
        <w:t>ты дербес билікке құмар хан тұқымының қосын жеккен</w:t>
        <w:br/>
        <w:t>әлгі ұлыстар мен тайпалардың билеушілерінің</w:t>
        <w:br/>
        <w:t>жетегіндегі ел кейін тағдыр талқысында көрші басқа тілі</w:t>
        <w:br/>
        <w:t>бөлек, салт-дәстүрі бөлек халықтармен араласып,</w:t>
        <w:br/>
        <w:t>күштісі әлсізін илеген дала заңымен бірде олармен бір</w:t>
        <w:br/>
        <w:t>шаңырақ астына бірігіп, енді бірде қайта ажырасып,</w:t>
        <w:br/>
        <w:t>сапырылысуы нәтижесінде тайпалық құрам да болсын,</w:t>
        <w:br/>
        <w:t>сант-сана да болсын, тілдік сапа да болсын, өзгеріске</w:t>
        <w:br/>
        <w:t>ұшырап, бастапқы қалпынан бірте-бірте алыстап, ерек-</w:t>
        <w:br/>
        <w:t>шелене бастаған. Осындай заңдылықтардың ескерілмеуі,</w:t>
        <w:br/>
        <w:t>осы бағытта арнайы зерттеу жұмыстарының жүргізілмеуі</w:t>
        <w:br/>
        <w:t>салдарынан кезеңдік жағдайлар ендірген өзгерістерге</w:t>
        <w:br/>
        <w:t>қарап, бұл күнде тектес халықтардың түп бірлігін тани</w:t>
        <w:br/>
        <w:t>ашмай қалып жүргеніміз де жасырын дүние емес. Тек-</w:t>
        <w:br/>
        <w:t>тес халықтардың шыққан тегінің бірлігін айтсақ, өзіңді</w:t>
        <w:br/>
        <w:t>айыпты етіп, қайдағы бір “пан-измді” әкеп жапсыра</w:t>
        <w:br/>
        <w:t>салатын тірлігіміздің қырсығының да бұған аз тимегені</w:t>
        <w:br/>
        <w:t>белгілі. Өзі қызық, адамзат баласының шыққан тегі бір</w:t>
        <w:br/>
        <w:t>десс, ешкім ештеме демейді, бәрі де, әсіресе совет</w:t>
        <w:br/>
        <w:t>ғалымдары, жабыла қолдайды, ал солардан бөлінген</w:t>
        <w:br/>
        <w:t>белгілі бір халықтардын шыққан тегі бір десең, айқай-</w:t>
      </w:r>
    </w:p>
    <w:p>
      <w:r>
        <w:t>лап, айқұлақтанып шыға келеді. Парадокс!</w:t>
        <w:br/>
        <w:t>52</w:t>
        <w:br/>
        <w:t>адамдардың ғана қаңқа сүйектерін тауып, оны кімнің</w:t>
        <w:br/>
        <w:t>сүйегі дерлерін білмей бастары қатқаны бар.</w:t>
        <w:br/>
        <w:t>Буропалықтардікі дейін десе, біздің жыл санауымыздан</w:t>
        <w:br/>
        <w:t>бұрынғыны былай қойғанда, кейінгі ғасырларда да бұл</w:t>
        <w:br/>
        <w:t>өңірге олардың аяғы тиіп көрген емес. Олар түгілі ең жа-</w:t>
        <w:br/>
        <w:t>қын көршісі Россияның өзінің Шығысқа қарай беттеп, Орал</w:t>
        <w:br/>
        <w:t>тауынан бері асқанына төрт-бес ғасыр ғана. Ал жергілікті</w:t>
        <w:br/>
        <w:t>халықтардың ата-бабалары жасаған мәдениет дейін десе,</w:t>
        <w:br/>
        <w:t>қаңқа сүйек иелері монголоидтер емес, еуропеоидтер.</w:t>
        <w:br/>
        <w:t>Олардың ұғымында бұл өңірдің байырғы тұрғындары тек</w:t>
        <w:br/>
        <w:t>монголоидтер болуға тиіс.</w:t>
        <w:br/>
        <w:t>Содан анық әдресін таба алмай, тұйыққа тірелген</w:t>
        <w:br/>
        <w:t>ғалымдар амалсыз “бұл мәдениетті жасаушылар бұрын осы</w:t>
        <w:br/>
        <w:t>арада өмір сүрген, бірақ кейін ғайып болып кеткен” деген</w:t>
        <w:br/>
        <w:t>ұйғарымға келді. Сөйтіп бүкіл адамзат мәдениетінің бас-</w:t>
        <w:br/>
        <w:t>тауында тұрған ғажайып мәдениет өзін жасаушылардың</w:t>
        <w:br/>
        <w:t>кімдер екені анықталмаған күйі, бейне туған әке-шешесінің</w:t>
        <w:br/>
        <w:t>аты-жөнінен айырылып, балалар үйінің берген атымен ата-</w:t>
        <w:br/>
        <w:t>лып кете баратын жетім баладай, ғалымдардың жаңадан</w:t>
        <w:br/>
        <w:t>берген “ ғайып болған халықтардың мәдениеті” деген ат-</w:t>
        <w:br/>
        <w:t>пен ғылымға енді.</w:t>
        <w:br/>
        <w:t>Алайда бұл атау ғылымда байыз таба алмады. Жа-</w:t>
        <w:br/>
        <w:t>санды ат жасандылығын танытып, “Ол неғылған ғайып</w:t>
        <w:br/>
        <w:t>болған халық? Қалай ғайып болды? Көкке ұшты ма, жер</w:t>
        <w:br/>
        <w:t>жұтты ма, әлде апатқа ұшырады ма? Алтай өңірінің бай-</w:t>
        <w:br/>
        <w:t>ырғы жұртын із-түзсіз құртып жіберетіндей апат тарихта</w:t>
        <w:br/>
        <w:t>болды ма, болса ол қандай апат, онын ізі неге жоқ?” тәрізді</w:t>
        <w:br/>
        <w:t>сансыз сауалдарды қаптатып жіберді.</w:t>
        <w:br/>
        <w:t>Ал совет ғалымдарының қолдарында бұған толық</w:t>
        <w:br/>
        <w:t>жауап берерлік нақты бірде-бір дерек жоқ болатын. Сон-</w:t>
        <w:br/>
        <w:t>дықтан да олар пәлесінен аулақ, “аш құлақтан тыныш</w:t>
        <w:br/>
        <w:t>құлақ жақсы” деген үрдіспен бір кезде өздері “ғайып бол-</w:t>
        <w:br/>
        <w:t>ған халықтың мәдениеті” деп қойған атты еңді ың-шың-</w:t>
        <w:br/>
        <w:t>сыз ақырын ғана “Сібір мәдениеті” дегенге ауыстыра сал-</w:t>
        <w:br/>
        <w:t>ды. Бұл атау көне мәдениетті жасаушылардың кімдер</w:t>
        <w:br/>
        <w:t>скенін ашып бере алмағанымен, советтік идеологияға қыз-</w:t>
        <w:br/>
        <w:t>мет етуге толық жарап, ғылымда орныға бастады.</w:t>
        <w:br/>
        <w:t>56</w:t>
        <w:br/>
        <w:t>Қалай болғанда да, көшпелілер тарихын жазғанда,</w:t>
        <w:br/>
        <w:t>жоғарыда айтылған, олардың өзінс тән зацдылықтарды</w:t>
        <w:br/>
        <w:t>міндетті түрде сскеру қажет, Сонда тарих тсгерішінің бір</w:t>
        <w:br/>
        <w:t>айналымында бірігіп, далалық ұлы мемлекеткс айналып,</w:t>
        <w:br/>
        <w:t>енді бірде іштей ыдырап, ұсақ-ұсақ хандықтарға бөлініп,:</w:t>
        <w:br/>
        <w:t>сан ғасырлар бойы замана дауылының өтіндегі теңіз-да-”</w:t>
        <w:br/>
        <w:t>лада толқындай сапырылысып жатқан далалықтардың та-</w:t>
        <w:br/>
        <w:t>рихы жөніндегі байырғы көнс шежірелерде кездесетін кісі</w:t>
        <w:br/>
        <w:t>аттарын бір адамға тәп жалқы ссім ретінде емес, сол кс-</w:t>
        <w:br/>
        <w:t>зеңдерде өмір сүрген слдің, сол елден бөлініп шыққан ру-</w:t>
        <w:br/>
        <w:t>тайпалардың атаулары, жалпы есім деп қабылдауға</w:t>
      </w:r>
    </w:p>
    <w:p>
      <w:r>
        <w:t>мүмкіндік туады. Осыны секермей қазіргі таңда біріміз</w:t>
        <w:br/>
        <w:t>түрік тектестердің қатарынан ежелгі моңғолдарды бөліп</w:t>
        <w:br/>
        <w:t>тастап, оны сүйреп апарып байырғы түріктердің қатары-</w:t>
        <w:br/>
        <w:t>на қойып, сонымен теңестіріп, өз бетінше дараласақ, енді</w:t>
        <w:br/>
        <w:t>біріміз ежелгі моңғолды түрік, ал татарды моңғол деп</w:t>
        <w:br/>
        <w:t>шатастырып жүрміз (Б. Өгелдің “Ұлы хун империясының</w:t>
        <w:br/>
        <w:t>тарихын”, Л. Гумилевтің “Хуннуын” оқып көріңіз).</w:t>
        <w:br/>
        <w:t>Сонымен, екінші қопыс аударудың қозғаушы күші</w:t>
        <w:br/>
        <w:t>моңғолдардан жеңіліп, шығысқа қарай қашқан татарлар</w:t>
        <w:br/>
        <w:t>болды дедік. Мұнда да көш екі бағытпен - бірі солтүстік</w:t>
        <w:br/>
        <w:t>бағытпен орманды алқаптарды жиектеп, екіншісі оңтүстік</w:t>
        <w:br/>
        <w:t>бағытпен тау бөктерлеп шығысқа бет алады.</w:t>
        <w:br/>
        <w:t>Солтүстік бағытпен қозғалғандардың ертеректегі</w:t>
        <w:br/>
        <w:t>кейбірісінің жылжи-жылжи отырып, Беринг бұғазы арқы-</w:t>
        <w:br/>
        <w:t>лы Америка құрылығына өтіп кеткендері болған көрінеді.</w:t>
        <w:br/>
        <w:t>Осы арада түсініктің нақтылығы үшін арнайы айта</w:t>
        <w:br/>
        <w:t>кетер бір мәселе - Американың сжелгі тұрғын халықта-</w:t>
        <w:br/>
        <w:t>рының тарихын жан-жақты зерттеп жүрген Америка ғалым-</w:t>
        <w:br/>
        <w:t>дарының еңбектеріне қарағанда, бұл азиялықтардың осы</w:t>
        <w:br/>
        <w:t>құрылыққа бірінші өтуі смес көрінеді. Бұдан бұрын да</w:t>
        <w:br/>
        <w:t>арасына жүздеген ғасырларды салып барып, қайталап</w:t>
        <w:br/>
        <w:t>отырғанға ұқсайды. Айтылған сөздің дәлеліне өзімізге</w:t>
        <w:br/>
        <w:t>мағлұм деректердің бәрін тоғытпай-ақ, осы орайда әр</w:t>
        <w:br/>
        <w:t>кезеңде айтылған американдық ғалымдардың пікірлеріне</w:t>
        <w:br/>
        <w:t>талдау жасай келіп, американдық үндістердің шығу тегіне</w:t>
        <w:br/>
        <w:t>тарихи-лингвистикалық көзқарасын білдірген қазақстан-</w:t>
        <w:br/>
        <w:t>53</w:t>
        <w:br/>
        <w:t>Осылайша шындық ашылмай, бүркемеленген күйінде</w:t>
        <w:br/>
        <w:t>кете берер ме еді кім білсін, егер осы зерттеулердің басы-</w:t>
        <w:br/>
        <w:t>қасында өзі жүріп, ақиқаттын өзі танып-білген ғалым қатал</w:t>
        <w:br/>
        <w:t>жүйенің қаһарлы цензурасынан қорықпай, ғылымға адал-.</w:t>
        <w:br/>
        <w:t>дығын көрсетпесе. Абырой болғанда ондай ғалым табыл-:</w:t>
        <w:br/>
        <w:t>ды. Ол- Сібірдің бас архвологы, академик Алексей Павло-</w:t>
        <w:br/>
        <w:t>вич Окладников еді. Өз көзі жеткен ақиқатты жасырып,:</w:t>
        <w:br/>
        <w:t>айтпай қалуға ары жібермеген ғылымның адал қызметшісі:</w:t>
        <w:br/>
        <w:t>ақыры саясат пердесін сырып тастап, көң: заман шынды-</w:t>
        <w:br/>
        <w:t>ғын ашып берді. Сөйтсек, совет ғалымдарының әр тара-</w:t>
        <w:br/>
        <w:t>пқа салып, жұмбаққа айналдырып жүрген “Сібір</w:t>
        <w:br/>
        <w:t>мәдениетін” жасаушылар да, “ғайып болған халықтар” да,</w:t>
        <w:br/>
        <w:t>еуропеоид кескінді қаңқалардың иесі де, басқа емес,</w:t>
        <w:br/>
        <w:t>кәдімгі түрік халқы, бүгінгі түрік тектес халықтардың ата-</w:t>
        <w:br/>
        <w:t>бабалары екен. “Көне түрік Сібірінің Шығысқа қарағанда</w:t>
        <w:br/>
        <w:t>Батыспен тығыз байланыста болғаны анықталды,- дейді</w:t>
        <w:br/>
        <w:t>академик бұл реттегі өз ойын түйіндей келіп.- Оның</w:t>
        <w:br/>
        <w:t>/түріктің/ мәдениеті бұрынғы болуға тиісті-ау деп ойлаға-</w:t>
        <w:br/>
        <w:t>нымыздан да әлдеқайда бай да көркем болып шықты.</w:t>
        <w:br/>
        <w:t>Байкалдың (Байкөлдің) жағалауында, Ангара (Аңғар) мен</w:t>
        <w:br/>
        <w:t>Ленаның (Ұлы екенің) бойларында Шығыс пең Батыстың</w:t>
        <w:br/>
        <w:t>көне мәдениетінің жолдары бірде ажырап, бірде тоқайла-</w:t>
        <w:br/>
        <w:t>сып жатты. Еуразия тарихын оларсыз толық түсіну мүмкін</w:t>
        <w:br/>
        <w:t>болмайтын сол заман үшін өте жетілген төлтума мәдени-</w:t>
        <w:br/>
        <w:t>ст ошақтары өмір сүрді. Табылған қазба қазына-мұралар</w:t>
        <w:br/>
        <w:t>арқылы олардың жолыңың Байкал жағалауларындағы түрік</w:t>
        <w:br/>
        <w:t>корғандарынан шығып, Донға, Дунайға апаратынын</w:t>
        <w:br/>
        <w:t>көреміз”! )</w:t>
      </w:r>
    </w:p>
    <w:p>
      <w:r>
        <w:t>Үлкен ғалым осылай дейді. Бірақ ғылымда қалыпта-</w:t>
        <w:br/>
        <w:t>сып қалған тоңмойындық мұны мойындауға илігер емес.</w:t>
        <w:br/>
        <w:t>Сондықтан да әзірге “Сібір мәдениеті” деген жалпылама-</w:t>
        <w:br/>
        <w:t>лықтың “түрік мәдениеті” деген нақтылыққа орын берер</w:t>
        <w:br/>
        <w:t>түрі байқалмайды.</w:t>
        <w:br/>
        <w:t>Оңтүстік бағытпен қозғалғандар тау бөктерлеп келіп,</w:t>
        <w:br/>
        <w:t>алдымен таулық тибеттіктермсн, содан кейін кәне қытай-</w:t>
        <w:br/>
        <w:t>1 Үзінді М.Аджидің аталған сңбсгікн алынды. 1912192 -6өәғор;</w:t>
        <w:br/>
        <w:t>57</w:t>
        <w:br/>
        <w:t>дық ғалым Әділ Ахметовтың “ Американдық үндістер”</w:t>
        <w:br/>
        <w:t>деген ғылыми мақаласынан мына бір үзіндіні келтірсек те</w:t>
        <w:br/>
        <w:t>жеткілікті секілді. )</w:t>
        <w:br/>
        <w:t>- Америка Құрама Штаттарында апта сайын шығып</w:t>
        <w:br/>
        <w:t>тұратын “Меивууесіс” журналының 1991 жылғы бір санын-</w:t>
        <w:br/>
        <w:t>да Американың ашылуына бес жүз жыл толуына арнал-</w:t>
        <w:br/>
        <w:t>ған әрі біз көтеріп отырған мәселеге тікелей қатысы бар,</w:t>
        <w:br/>
        <w:t>мақалалар топтамасы жарық көрді. Солардың бірі - “Ал-</w:t>
        <w:br/>
        <w:t>ғашқы американдықтар” деп аталады.</w:t>
        <w:br/>
        <w:t>Мақала авторы Шарон Бегли Солтүстік және Оңтүстік</w:t>
        <w:br/>
        <w:t>Америка матсриктерінде әр кезде жүргізілген архоологи-</w:t>
        <w:br/>
        <w:t>ялық экспедициялардың материалдарын тілге тиек сте</w:t>
        <w:br/>
        <w:t>отырып, бұл матсриктерге адам баласының қоныстануы</w:t>
        <w:br/>
        <w:t>біздің жыл санауымызға дейінгі 45 мың жылдай уақыттан</w:t>
        <w:br/>
        <w:t>бермеп қарай басталған, әрі адамдар Азиядан Америкаға</w:t>
        <w:br/>
        <w:t>бір смес, бірнешс дүркін келіп орын тепкен деген тұжы-</w:t>
        <w:br/>
        <w:t>рым жасайды,- деп мәлімдейді ғалым.</w:t>
        <w:br/>
        <w:t>Сондай-ақ ол бұл пікірді осы мәселемен айналысып</w:t>
        <w:br/>
        <w:t>жүрген басқа да американдық ғаламдардың қолдайтынын</w:t>
        <w:br/>
        <w:t>айтады. Ал біздің бұл арада сөз етіп отырғанымыз Азия-</w:t>
        <w:br/>
        <w:t>дан Америкаға осы бірнеше дүркін өткендердің ең соңғы-</w:t>
        <w:br/>
        <w:t>сы туралы.</w:t>
        <w:br/>
        <w:t>Расында да, Азиядан өткендердің соңғы көшінің иелері</w:t>
        <w:br/>
        <w:t>болғандықтан да шығар қазірдің әзінде Америка</w:t>
        <w:br/>
        <w:t>үндістерінің кейбір тайпаларының тілі арқылы да олар-</w:t>
        <w:br/>
        <w:t>дың шыққан тегін анықтауға мүмкіндік туып отыр. Мы-</w:t>
        <w:br/>
        <w:t>салы, кечуа, сиу секілді бірнеше тайпаның кезінде көн</w:t>
        <w:br/>
        <w:t>қыпшақ тілі диалектісінде сөйлегенін олардың түрлі</w:t>
        <w:br/>
        <w:t>өзгеріске түскен бүгінгі тілдерінің өзінен-ақ анық көруге</w:t>
        <w:br/>
        <w:t>болатынын американдық ғалымдардың сыртында осы</w:t>
        <w:br/>
        <w:t>мәселемен айналысып жүрген ресейлік Ю. Кнорозов, А.</w:t>
        <w:br/>
        <w:t>Карамуллин тәрізді ғалымдар да нақты тілдік деректер</w:t>
        <w:br/>
        <w:t>арқылы дәлелдеп берді.</w:t>
        <w:br/>
        <w:t>Әдетте белгілі бір жерді ерте замандарда кімдердің</w:t>
        <w:br/>
        <w:t>меленгеніне өзгеріске ұшырымай халық жадында сақталып,</w:t>
        <w:br/>
        <w:t>аман қалған жер-су атауларының да куәлік беретіні ғылым</w:t>
        <w:br/>
        <w:t>мойындаған шындық. Бұл ретте де бұған дейін түрік тек-</w:t>
        <w:br/>
        <w:t>54</w:t>
      </w:r>
    </w:p>
    <w:p>
      <w:r>
        <w:t>дан туған, еуропалықтар танымы арқылы қалыптасқан</w:t>
        <w:br/>
        <w:t>қате түсінік.</w:t>
        <w:br/>
        <w:t>Көшпелілер, шын мәнінде, ешқашанда бағыт-бағдар-</w:t>
        <w:br/>
        <w:t>сыз жайылым қуған дала кезбелері болған смес. Өйткені,</w:t>
        <w:br/>
        <w:t>қаншама ұланбайтақ дегенімізбен, Ұлы Дала ешқашан-</w:t>
        <w:br/>
        <w:t>да иесіз болмаған. Ұшқан құстың қияғы, жүгірген аңның</w:t>
        <w:br/>
        <w:t>тұяғы талатын атақты бетбақ шөлдер болмаса, сулы</w:t>
        <w:br/>
        <w:t>өңірдің бәрін көшпелілер ежелден еншілеп, әр ру, әр тай-</w:t>
        <w:br/>
        <w:t>па өз иелігіндегі жерді тұрақты мекеніне айналдырып,</w:t>
        <w:br/>
        <w:t>сонда ғұмыр бойы тұрақты тіршілік жасап келген. Бұл</w:t>
        <w:br/>
        <w:t>заңдылық көшпелілер өзара үлысқа ұйысқанда да, мем-</w:t>
        <w:br/>
        <w:t>лекет болып қалыптасқанда да, болмаса іштен ыдырап,</w:t>
        <w:br/>
        <w:t>жеке иеліктерге бөлінгенде де өзгерген жоқ, әркім сол</w:t>
        <w:br/>
        <w:t>ата жұртында қалды. Атадан балаға мирас болып, ғасыр-</w:t>
        <w:br/>
        <w:t>лардап ғасырларға жалғасып кслс жатқан көшпелі өмір</w:t>
        <w:br/>
        <w:t>салтының заңдылығы осындай. Бұл заңдылық халықтар-</w:t>
        <w:br/>
        <w:t>ды жаппай қоныс аударуға мәжбүр ететін ғасырлық</w:t>
        <w:br/>
        <w:t>қуаңшылықтар мен шапқыншылықтар кезінде болма-</w:t>
        <w:br/>
        <w:t>са, өзгермеген. Бірақ олар сол барған жерлерінде де</w:t>
        <w:br/>
        <w:t>еріксіз бұзылған осы заңдылықты бәрібір қалпына</w:t>
        <w:br/>
        <w:t>келтіріп отырған, яғни жер иесіз қалмаған. Сонымен,</w:t>
        <w:br/>
        <w:t>түйіп айтқанда, көшпелілер дегеніміз белгілі бір өңірді</w:t>
        <w:br/>
        <w:t>(аймақты) тұрақты мекен етіп, сол иелігіндегі жердің</w:t>
        <w:br/>
        <w:t>табиғи бедерінің ыңғайына қарай суы мен жайлы-</w:t>
        <w:br/>
        <w:t>мын жыл мерзімінің өзгермелі райына сәйкестіре</w:t>
        <w:br/>
        <w:t>төртке бөліп, бір бөлігін көктемгі көктеуі, екіншісін</w:t>
        <w:br/>
        <w:t>жазғы жайлауы, үшіншісін күзгі күзеуі, төртіншісін</w:t>
        <w:br/>
        <w:t>қысқы қыстауы етіп пайдаланып, соның бірінен</w:t>
        <w:br/>
        <w:t>екіншісіне кезегімен уақытында қоныс аударып,</w:t>
        <w:br/>
        <w:t>көшіп отыру арқылы шаруашылықтың бір саласын</w:t>
        <w:br/>
        <w:t>жүйелі қалыпқа түсірген және соған сай өзіндік ру-</w:t>
        <w:br/>
        <w:t>хани-материалдық мәдениетті тудырған, бағдар,</w:t>
        <w:br/>
        <w:t>мақсаты айқын мал өсіруші халықтардың жиынтық</w:t>
        <w:br/>
        <w:t>атауы.</w:t>
        <w:br/>
        <w:t>Бізге жеткен көне дерсктемелер берер мағлұматқа</w:t>
        <w:br/>
        <w:t>жүгінсек, бұл күнде “өркениетті біз жасадық” деп кеуде</w:t>
        <w:br/>
        <w:t>керетін отырықшы елдің адамдарының да түпкі ата-баба-</w:t>
        <w:br/>
        <w:t>43</w:t>
        <w:br/>
        <w:t>басқан жерлерін тастап, басқа өңірге үдере қоныс ауда-</w:t>
        <w:br/>
        <w:t>руының салдарынан шүғыл қарқын алыл, кен аумақты</w:t>
        <w:br/>
        <w:t>тұтас қамтып отырған. Ру-тайпааралық қақтығыстардан</w:t>
        <w:br/>
        <w:t>басталған ішкі жөңкілістер тізбегі бір-бірін: ұласып кетіп,</w:t>
        <w:br/>
        <w:t>кейде оның халықтардың ұлы қоныс аударуына соқтырғ-</w:t>
        <w:br/>
        <w:t>ан кездері де тарихта аз болмаған. Бар деректерге байып-</w:t>
        <w:br/>
        <w:t>тай көз салсақ, мұндай коздерге тегізінен скі түрлі жағдай-</w:t>
        <w:br/>
        <w:t>дың себепші болатынын көреміз.</w:t>
        <w:br/>
        <w:t>Оның біріншісі - бір халықтың скінші бір халыққа</w:t>
        <w:br/>
        <w:t>күш көрсетіп, тосын да жойқын шапқыншылық жасауы</w:t>
        <w:br/>
        <w:t>арқылы оларды туған жерін тастап, басқа жаққа кстуге</w:t>
        <w:br/>
        <w:t>мажбүр етуінен туатын қоныс аудару. Бұл, негізінен,</w:t>
        <w:br/>
        <w:t>көшпелілерге тәп. Мұнда түпкі қозғаушы күш табиғи апат-</w:t>
        <w:br/>
        <w:t>тың, сан жылдарға ұласқай қуаңшылықтың салдарынан,</w:t>
        <w:br/>
        <w:t>болмаса жаңадан күшейіл ксле жатқан көшпелі мемлекеттің</w:t>
        <w:br/>
        <w:t>өзгелерді әзіне қосып алып, қуатын арттыра түсу мақса-</w:t>
        <w:br/>
        <w:t>тынан туындап жатады!</w:t>
      </w:r>
    </w:p>
    <w:p>
      <w:r>
        <w:t>Екінші себеп тс осы тәріздес. Бірақ мұнда қозғаушы</w:t>
        <w:br/>
        <w:t>күш пайда табу, баю, жерін кеңейту мақсатынан бастау</w:t>
        <w:br/>
        <w:t>алады. Бұл,негізінен, отырықшы слдерге тән. Мұның жар-</w:t>
        <w:br/>
        <w:t>қын көрінісі вуропалықтардың ХУІІ ғасырдан бастап Амс-</w:t>
        <w:br/>
        <w:t>рика құрлығына қоныс аударуы. Мұнда көшпелілердегі</w:t>
        <w:br/>
        <w:t>сияқты бір халықтың екінші халықты ата мекснінеи ығыс-</w:t>
        <w:br/>
        <w:t>тырып, басқа жаққа кетуге мәжүр етуі болған жоқ. Еуро-</w:t>
        <w:br/>
        <w:t>палықтардың мұндағы қоныс аударуы келімсек халық</w:t>
        <w:br/>
        <w:t>өкілдерінің жергілікті халықтарды жаппай қырып-жоюы,</w:t>
        <w:br/>
        <w:t>болмаса отарлап құлына айналдыруы арқылы жүзеге асты.</w:t>
        <w:br/>
        <w:t>Ал көшпелі халықтардың қоныс аударуында мұндай</w:t>
        <w:br/>
        <w:t>мақсатты, жоспарлы түрде жаппай қырып-жою болған</w:t>
        <w:br/>
        <w:t>емес. Қоныс аудару барысында болатын қақтығыстар мен</w:t>
        <w:br/>
        <w:t>соғыстарда қаза табатындар бұған жатпайды. Көшпелі</w:t>
        <w:br/>
        <w:t>халықтар сан жылдарға созылған қуаңшылықтан қолда-</w:t>
        <w:br/>
        <w:t>рындағы малын асырай алмайтын болғандықтан, болмаса</w:t>
        <w:br/>
        <w:t>көрші қуатты елдің тосын шапқыншылығынан ата мекенін</w:t>
        <w:br/>
        <w:t>1 Бұл арада көшпелілердің пайда табу үшін бір-бірін: жасайтын тайпа-</w:t>
        <w:br/>
        <w:t>аралық алып кетті, жұлып кетті шабуылдарын басқыншылық нггізіндегі шапқ-</w:t>
        <w:br/>
        <w:t>ыншылық әрекетпен тиатастырмаған жөн.</w:t>
        <w:br/>
        <w:t>47</w:t>
        <w:br/>
        <w:t>Тибеттіктер көршілерінен үйреніп қана қойған жоқ, “бақ</w:t>
        <w:br/>
        <w:t>ауыс, ырыс жұғыс” дегендей, өздері де оларға ауыс-түйіс</w:t>
        <w:br/>
        <w:t>жасай білді. Қытайдың көне жазбаларында кездесетін</w:t>
        <w:br/>
        <w:t>“жұң”, “шән жүң” атаулары көбіне осыларға қаратылып</w:t>
        <w:br/>
        <w:t>айтылған.</w:t>
        <w:br/>
        <w:t>Көне қытайлықтар Батыстан, Орта Азиядан қоныс</w:t>
        <w:br/>
        <w:t>аударып келгендерді жалпылама бір-ақ атаумен “гүйфаң”</w:t>
        <w:br/>
        <w:t>деп атайды. Бұл көне қытай тілінде “сайтандар, немесе жын-</w:t>
        <w:br/>
        <w:t>перілер жағы” деғен ұғымды білдіреді. Көне қытайлықтар-</w:t>
        <w:br/>
        <w:t>дың өздері осылай атаған халықтармен алғаш нақты қашан</w:t>
        <w:br/>
        <w:t>кездесіп, олармен өзара қандай қатынаста тұрғанын айғ-</w:t>
        <w:br/>
        <w:t>ақты дерекпен дәлелдеу қиын. Өйткені қытайдың өте көнсе</w:t>
        <w:br/>
        <w:t>тарихында шындықтан гері, өзгені даттап, өздерін әсіре</w:t>
        <w:br/>
        <w:t>дәріптеп мақтау басым. Бұл ретте көшпелілер мен көне</w:t>
        <w:br/>
        <w:t>қытайлықтардың ара қатынасын ұзақ жылдар зерттеген</w:t>
        <w:br/>
        <w:t>түрік ғалымы Б. Өгелдің: “ әділін айтар болсақ, қытай та-</w:t>
        <w:br/>
        <w:t>рихы Ғайсадан /біздің жыл санауымыздан/ бұрынғы мың</w:t>
        <w:br/>
        <w:t>жылдың деңгейінде ғана дүрыс баяндалған. Одан арғысын</w:t>
        <w:br/>
        <w:t>кейінгі қытай тарихшылары өндеп, жөндеген болатын”!</w:t>
        <w:br/>
        <w:t>дегенінде жан бар.</w:t>
        <w:br/>
        <w:t>Соған қарамастан, қазіргі қолда бар деректердің</w:t>
        <w:br/>
        <w:t>өзінен гүйфаңдарды былай қойып, кейін солардан бөлінген</w:t>
        <w:br/>
        <w:t>“чн” (далалықтар) деп атаған халықтармен байланысқа</w:t>
        <w:br/>
        <w:t>түскен кездің өзінде көне қытайлықтардың әлі іргелі ел</w:t>
        <w:br/>
        <w:t>болып бірікпегенін, бір-бірімен соғысып жатқан жекелеген</w:t>
        <w:br/>
        <w:t>кінәздіктерден құралғанын аңғару онша қиындық туғыз-</w:t>
        <w:br/>
        <w:t>байды.</w:t>
        <w:br/>
        <w:t>Жалпы жазу-сызуы ертс дамыды дегенмсн қытай</w:t>
        <w:br/>
        <w:t>мемлекеттігінің басталу мерзімін нақты айту қиын. Қытай</w:t>
        <w:br/>
        <w:t>тарихының Геродоты атанған Сы-ма Чиән, қандай дерек</w:t>
        <w:br/>
        <w:t>көзіне сүйеніп анықтағанын атап көрсетпегенімен, бұл</w:t>
        <w:br/>
        <w:t>кезеңді б.ж.с.д. 697 жыл деп көрсетеді. Ал қытай халқы-</w:t>
        <w:br/>
        <w:t>ның ұлы перзенті, атақты философ Кун-фу-зы /бізде “Кон-</w:t>
      </w:r>
    </w:p>
    <w:p>
      <w:r>
        <w:t>фупий” деп атайды/ бұл мерзімді үш жарым ғасырға</w:t>
        <w:br/>
        <w:t>шегерін, Иау әулетінің билік құрған кезінен, яғни б.ж.с.д.</w:t>
        <w:br/>
        <w:t>1 Вайаддін Әгеі. Аталған сңбек. 14 Ф.</w:t>
        <w:br/>
        <w:t>60</w:t>
        <w:br/>
        <w:t>ақ ғұндар /хиониттер/, кердерілер /кидариттер/ жалғасты-</w:t>
        <w:br/>
        <w:t>рады. Кердерілердің Тохаристанды иеленгені және Арал</w:t>
        <w:br/>
        <w:t>теңізінің кезінде Кердері теңізі атанғаны, солардан қалған</w:t>
        <w:br/>
        <w:t>ұрпақтың бір бөлегінің кейін сол “Кердері” деген атпен</w:t>
        <w:br/>
        <w:t>Қазақ хандығының құрамына енген тайпалардың бірі бол-</w:t>
        <w:br/>
        <w:t>ғаны тарихтан мәлім.</w:t>
        <w:br/>
        <w:t>Міне, көшпелілер тарихын танып-білуде далалық</w:t>
        <w:br/>
        <w:t>мемлекеттердің өз ішінде жиі болып тұратын әдеттегі</w:t>
        <w:br/>
        <w:t>қозғалыстарының сыртында, ұзын тізбегі ғасырларды</w:t>
        <w:br/>
        <w:t>көгендеп жатқан халықтардың осындай ұлы қоныс ауда-</w:t>
        <w:br/>
        <w:t>руларын да назардан тыс қалдыруға болмайды. Онсыз</w:t>
        <w:br/>
        <w:t>көшпелілер тарихының шыңайы болмысын танып-білуде</w:t>
        <w:br/>
        <w:t>қателіктерге ұрынып, теріс пайымдаулар жасалуы әбден</w:t>
        <w:br/>
        <w:t>мүмкін.</w:t>
        <w:br/>
        <w:t>Алайда олардың жолында босқан елге аяушылық жа-</w:t>
        <w:br/>
        <w:t>сап, малына жайылым, өздеріне баспана әзірлеп, күтіп</w:t>
        <w:br/>
        <w:t>отырған ешкім жоқ еді. Сондықтан солтүстік сиуңнула-</w:t>
        <w:br/>
        <w:t>рға өздеріне жолды білектің күшімен, найзаның ұшымен</w:t>
        <w:br/>
        <w:t>ашуға тура келеді. Сөйтіп олар жолындағы елдердің бірінен</w:t>
        <w:br/>
        <w:t>соң бірін бағындырып, солардың жауынгерлерімен өз</w:t>
        <w:br/>
        <w:t>әскерлерін толықтыру арқылы арада бірнеше ғасыр өткен-</w:t>
        <w:br/>
        <w:t>де барып, құдыретті күшке айналады. Осының</w:t>
        <w:br/>
        <w:t>нәтижесінде олардың бұрынғы жаңа мекен, жайлы орын</w:t>
        <w:br/>
        <w:t>табу үшін жасалған жорықтары уақыт өте келе төңірегін</w:t>
        <w:br/>
        <w:t>түгел жаулап алуды көздеген басқыншылық жорыққа ұла-</w:t>
        <w:br/>
        <w:t>сты. Осылайша бағынғандарын елінің құрамына қосып,</w:t>
        <w:br/>
        <w:t>бағынбағандарын өкшелей қуалап батысқа қарай жыл-</w:t>
        <w:br/>
        <w:t>жыған ұлы тізбектің алды Еуропаға да жетеді.</w:t>
        <w:br/>
        <w:t>Осы орайда ескерте кетер бір жай, “ұлы қоныс ауда-</w:t>
        <w:br/>
        <w:t>ру” дегенді негізінен шартты ұғым ретінде түсіну керектігі.</w:t>
        <w:br/>
        <w:t>Өйткені, мұнда тіркестің нақты мағынасын білдіретіндей</w:t>
        <w:br/>
        <w:t>халықтардың байырғы ата мекенін тастап, түғел қотары-</w:t>
        <w:br/>
        <w:t>ла көшулері бола бермеген. Жолындағысын сеңдей жапы-</w:t>
        <w:br/>
        <w:t>рып келе жатқан күштің дүмпуінс шыдай алмаған көпте-</w:t>
        <w:br/>
        <w:t>ген халықтар оларға өз еріктерімен беріліп, солардың елінің</w:t>
        <w:br/>
        <w:t>құрамына кіріп, сенімді одақтасына айналып отырған.</w:t>
        <w:br/>
        <w:t>Мұндай жағдайлар айқаста жеңіліп бағынғандардың да</w:t>
        <w:br/>
        <w:t>басында болған. Сондықтан көп жағдайда “Ұлы қоныс</w:t>
        <w:br/>
        <w:t>аударулар” кейбір ғалымдардың түсіндіріп жүргеніндей,</w:t>
        <w:br/>
        <w:t>халықтардың шын мағынасындағы қоныс аударуы емес,</w:t>
        <w:br/>
        <w:t>тек халықтық атаулардың “қоныс аударуы” ғана болған,</w:t>
        <w:br/>
        <w:t>былайша айтқанда этнонимдер ғана өзгеріп отырған.</w:t>
        <w:br/>
        <w:t>Әдеттегідей бұл қоныс аудару да екі бағытпен жүрді.</w:t>
        <w:br/>
        <w:t>Солтүстік бағытпен қозғалғандар көшінің алды - бірін-бірі</w:t>
        <w:br/>
        <w:t>желкелеген герман, сармат, славян тайпалары Еуропаға</w:t>
        <w:br/>
        <w:t>ендей кіріп, Батыс Рим империясының іргесін солқылда-</w:t>
      </w:r>
    </w:p>
    <w:p>
      <w:r>
        <w:t>тып жатқанда, соңы - осы қоныс аударудың негізгі айыпкері</w:t>
        <w:br/>
        <w:t>- Солтүстік сиуңнулардың ұрпағы Паннонияға жетіп, да-</w:t>
        <w:br/>
        <w:t>лалық жаңа империяның шаңырағын көтереді. Еуропалық-</w:t>
        <w:br/>
        <w:t>тар оларды бұл кезде “гунны” деп атайды. Бұл түрік тек-</w:t>
        <w:br/>
        <w:t>тес көшпелі тайпалар бірлестігіне бір кезде көне қытай-</w:t>
        <w:br/>
        <w:t>64</w:t>
        <w:br/>
        <w:t>сй иелерінің бәрінің баяғыдан бері істеп келе жатқан Тірлігі.</w:t>
        <w:br/>
        <w:t>Бұған, тіпті, басқаны былай қойғанда, жазу-сызуы ерте да-</w:t>
        <w:br/>
        <w:t>мып, көнеге куәлік берер жазба мұралары аса көп деген бай-</w:t>
        <w:br/>
        <w:t>ырғы өркениетті елдердің де төл тарихтарының бастауын өз</w:t>
        <w:br/>
        <w:t>халықтарының ауызша тарихтарынан, аңыз-әңгімелерінің</w:t>
        <w:br/>
        <w:t>деректерінен бастайтыны да жарқын дәлел бола алады.</w:t>
        <w:br/>
        <w:t>Түрік халқының шығу тегі жөніндс де қағазға түсіп</w:t>
        <w:br/>
        <w:t>хатталған жазба деректемелері болмаганымен, зердслей</w:t>
        <w:br/>
        <w:t>білген жанның мол мағлұмат алуына мүмкіндік беретін,</w:t>
        <w:br/>
        <w:t>ауызша тарихы, аңыз-әңгімелері, шүкір, баршылық. Сон-</w:t>
        <w:br/>
        <w:t>дықтан біз бұл жерде, кейбір секемшіл жандардың күдігін</w:t>
        <w:br/>
        <w:t>молайтпас үшін, бүгінгі түрік халықтарының өздерінің</w:t>
        <w:br/>
        <w:t>арасында айтылып жүрген түрлі аңыздардың бәрін тіркеп</w:t>
        <w:br/>
        <w:t>тізіп жатпай-ақ, түрік халықтарының шығу тегіне қатыс-</w:t>
        <w:br/>
        <w:t>ты бүкіл адамзат баласының игілігін айналған көне грек</w:t>
        <w:br/>
        <w:t>жазбаларындағы, ежелгі діни кітаптардағы және Шығыс-</w:t>
        <w:br/>
        <w:t>тың байырғы тарихшыларының ецбектеріндегі көпке та-</w:t>
        <w:br/>
        <w:t>нымал аңыздар төңірегінде ғана ой орбіткенді жөн кәріп,</w:t>
        <w:br/>
        <w:t>солардың ішінен салыстыра қарап, ортақ ой түюге</w:t>
        <w:br/>
        <w:t>мүмкіндік берер дегеп ең коне үшсуін ғана алдық.</w:t>
        <w:br/>
        <w:t>Мұның скеуі сонау көне заманда-ақ “Тарих атасы”</w:t>
        <w:br/>
        <w:t>(Цицерон) деп танылған, б.ж.с.д. 484-425 жылдар арасында</w:t>
        <w:br/>
        <w:t>өмір сүрген грек тарихшысы Геродоттың атақты “Тари-</w:t>
        <w:br/>
        <w:t>хында” келтірілген. Геродот оның бірсуін скифтердің</w:t>
        <w:br/>
        <w:t>өздерінің, ал екіншісін Понт теңізінің бойындағы</w:t>
        <w:br/>
        <w:t>эллиндердің айтуынан жазып алғанын айтады.</w:t>
        <w:br/>
        <w:t>Бірінші аңыз. “Ол кезде әлі ешкім мекендемеген осы-</w:t>
        <w:br/>
        <w:t>нау кең өлкенің алғашқы тұрғыны Тарғытай деген адам</w:t>
        <w:br/>
        <w:t>болыпты. Осы Тарғытайдын, скифтердің айтуынша, ата-</w:t>
        <w:br/>
        <w:t>сы Зевс, анасы Борисфен өзенінің қызы болса керек (Геро-</w:t>
        <w:br/>
        <w:t>доттың өзі “бүған сснбеймін” деп атап көрсеткен). Тар-</w:t>
        <w:br/>
        <w:t>ғытайдың Липоксай, Арпоксай, Колаксай атты үш ұлы</w:t>
        <w:br/>
        <w:t>болған!. Колаксай осылардың ең кішісі. Олар скиф дала-</w:t>
        <w:br/>
        <w:t>сына билік жүргізіп тұрған кезде аспаннан алтыннан жа-</w:t>
        <w:br/>
        <w:t>1 Түпнұсқада Липоксаис, Арпоксаис жане Колаксаис деп көрсетілген.</w:t>
        <w:br/>
        <w:t>Мұңдағы “ис” грек тіліндегі жалқы ссімге жалғанатын жұрнақ.</w:t>
        <w:br/>
        <w:t>73</w:t>
        <w:br/>
        <w:t>Отырықшы көршілеріне осындай елеулі ықпал еткен</w:t>
        <w:br/>
        <w:t>далалықтардың тарих сахнасына кейін шыққан өкілдері</w:t>
        <w:br/>
        <w:t>сиуңнулар ман дунхулардың Азия тарихшылары жазатын</w:t>
        <w:br/>
        <w:t>кәдімгі көнс моңғолдар мен байырғы татарлар екенін және</w:t>
        <w:br/>
        <w:t>олардың кезінде түрік жұртынан бөлінген халықтар скенін</w:t>
        <w:br/>
        <w:t>қытайдың әулеттік шежірелері мен жалпы тарихындағы</w:t>
        <w:br/>
        <w:t>көшпелілер өміріне қатысты деректерді теріп аударып,</w:t>
      </w:r>
    </w:p>
    <w:p>
      <w:r>
        <w:t>“Көне замандарда Орта Азияны мекендеген халықтар</w:t>
        <w:br/>
        <w:t>жөніндегі мәліметтердің жиынтығы” деген атпен үш том-</w:t>
        <w:br/>
        <w:t>дық стіп шығарған, атақты шығыстанушы, чуваш халқы-</w:t>
        <w:br/>
        <w:t>ның перзенті Н.Я.Бичуриннің еңбегі арқылы жақсы</w:t>
        <w:br/>
        <w:t>білеміз. Осында татар-монғол паралені мен сиуңну-дунху</w:t>
        <w:br/>
        <w:t>паралелі салыстыра зерттеліп, кімнің кім екені біршама</w:t>
        <w:br/>
        <w:t>жақсы анықталған!.</w:t>
        <w:br/>
        <w:t>Міне, осы үш халықтың /тибеттіктер, қытайлықтар,</w:t>
        <w:br/>
        <w:t>түріктер/ ұрпақтарының мыңдаған жылдар бойы - со-</w:t>
        <w:br/>
        <w:t>ғыс тұтқыны болуы; қыз беріп, қыз алысуы;</w:t>
        <w:br/>
        <w:t>билеушілерімеі келісе алмағандардың өз жұртынан жы-</w:t>
        <w:br/>
        <w:t>рыла бөлініп, басқаларды паналауы; қақтығыста жеңіліс</w:t>
        <w:br/>
        <w:t>тапқандардың ұзақ жылдар бойы жеңгендердің боданы-</w:t>
        <w:br/>
        <w:t>па айнылуы және т.б. осылар тәрізді түрлі жолдармен</w:t>
        <w:br/>
        <w:t>өзара үзбей сапырылыса араласуынан түріктенген</w:t>
        <w:br/>
        <w:t>тибеттіктер мен қытайлықтардың, сол сияқты тибеттен-</w:t>
        <w:br/>
        <w:t>ген, қытайыланған түріктердің аз болмағаны белгілі.</w:t>
        <w:br/>
        <w:t>Мысалы, Грумм-Гржимайло сол кездегі қытай импера-</w:t>
        <w:br/>
        <w:t>торларының сұңғақ бойлы, орақ мұрын, қаба сақалды</w:t>
        <w:br/>
        <w:t>болып келетінін айтады. Сол секілді қытайдың “Үш пат-</w:t>
        <w:br/>
        <w:t>шалық” кезіндегі батырларының бейнесі де осы кейіпте</w:t>
        <w:br/>
        <w:t>суреттеледі. Сондай-ақ “Жыудан” бастап, “Вей”, “Иән”,</w:t>
        <w:br/>
        <w:t>“Дай” тәріздес патшалықтардың нсгізін қалаушылардың</w:t>
        <w:br/>
        <w:t>да далалықтар болғаны көне деректер мойындатқан</w:t>
        <w:br/>
        <w:t>шындық. Міне, арасы үзілмей мыңжылдықтарға ұласқ-</w:t>
        <w:br/>
        <w:t>ан осындай ауыс-түйістің нәтижесінде бүгінгі ғылымда</w:t>
        <w:br/>
        <w:t>монголоид деп аталып жүрген адамзат баласы нәсілінің</w:t>
        <w:br/>
        <w:t>(Бичурин Н. Я. “Собранис сводсний о народах, обитавших в Срсдной</w:t>
        <w:br/>
        <w:t>Азии в древние времена”, т.І. М-Л. 1950. Стр. 375-380.</w:t>
        <w:br/>
        <w:t>62</w:t>
        <w:br/>
        <w:t>да Татар хандығы және Моцгоп хандығы болып екіге</w:t>
        <w:br/>
        <w:t>бөлінгенін, алғашқыда екі елдің қашан татар еліне Байду</w:t>
        <w:br/>
        <w:t>хан болғанша тату-тәтті қатар омір сүргенін айтады. “Бай-</w:t>
        <w:br/>
        <w:t>Лу ақылсыз, жеңілтек жігіт болды. Ол Моцгол ханның ұрпа-</w:t>
        <w:br/>
        <w:t>ғымен жауласып, олардың иелігіне шабуыл жасай баста-</w:t>
        <w:br/>
        <w:t>ды. Бірақ сол кезде ажал ксліп, оны ата-бабасы кеткен жаққа</w:t>
        <w:br/>
        <w:t>алып кетті. Оныц орнына Сүйініш хан отырды. Оның</w:t>
        <w:br/>
        <w:t>кезіңде татар мен моцғол халықтарының арасындағы</w:t>
        <w:br/>
        <w:t>дұшпандық отының өрптігені соншалық, ол Әмудария-</w:t>
        <w:br/>
        <w:t>ның бар суын құйсаң да, сөнбестей күйге жетті!”, - дейді</w:t>
        <w:br/>
        <w:t>аңыз дерегінен ой түйген Әбілғазы Баһадүр-хан.</w:t>
        <w:br/>
        <w:t>Кезінде ауызша айтылып, слге тараған, бірақ кейін</w:t>
        <w:br/>
        <w:t>жазу-сызуы ерте дамыған елдердің өкілінің қолымсн хат-</w:t>
        <w:br/>
        <w:t>қа түсіп, жазба мүраға айналып, көнс заманнан бізге жет-</w:t>
        <w:br/>
        <w:t>кен үш аңыздың берер деректері осындай.</w:t>
        <w:br/>
        <w:t>Енді мүмкіндігіміз жеткенше, осы аңыздарда айтылғ-</w:t>
        <w:br/>
        <w:t>ан деректерге зердс көзімен қарап, оларды бір-бірімен са-</w:t>
        <w:br/>
        <w:t>лыстыра отырып, талдау жасап көрелік.</w:t>
        <w:br/>
        <w:t>Мұнда алдымен ерекше байқалатын нәрсе, үш аңыз-</w:t>
        <w:br/>
        <w:t>Дың оқиғасы мен ондағы кісі аттарының айтылуы әр түрлі</w:t>
        <w:br/>
        <w:t>болғаныменен, олардың (үш аңыздың) бәрінің ой сарқар</w:t>
        <w:br/>
        <w:t>тұсының бірлігі, яғни адамзат бастауындағы әлемдік</w:t>
        <w:br/>
        <w:t>үштікке келіп тірелетіндігі. Былайша айтқанда, бұл -</w:t>
        <w:br/>
        <w:t>бүгінгі ғылымның “ақ”, “қара”, “сары” деп бөліп көрсетіп</w:t>
      </w:r>
    </w:p>
    <w:p>
      <w:r>
        <w:t>отырған адамзат баласы жаратылысының нәсілдік шығу</w:t>
        <w:br/>
        <w:t>тегінің бастауын меңзейді, тарихи ШЫНДЫҚТЫҢ аныздық</w:t>
        <w:br/>
        <w:t>болмысын көрсетеді. Бұл және аңыздардың әрқайсысы әр</w:t>
        <w:br/>
        <w:t>халықтың туындысы болғандығына, ондағы кейіпкерлердің,</w:t>
        <w:br/>
        <w:t>яЕни үш баланың есімдерінің қалай аталғанына, әкелерінің</w:t>
        <w:br/>
        <w:t>кім екендігіне қарамастан, үш аныздың да бірдей оларды</w:t>
        <w:br/>
        <w:t>бір атадан таратуы - осы аңыздардың авторлығына ие</w:t>
        <w:br/>
        <w:t>халықтардың сол кездің өзінде-ақ “адамзат баласының</w:t>
        <w:br/>
        <w:t>бастау тегі бір” деген түсінікте болғандығын дәлелдейді.</w:t>
        <w:br/>
        <w:t>Сонымен бірге осы Үш аңыздан сол халықтардың әрқай-</w:t>
        <w:br/>
        <w:t>сысының жаратылыс бастауын тек өздерінен ғана шыға-</w:t>
        <w:br/>
        <w:t>----------</w:t>
        <w:br/>
        <w:t>3 Сонда, 17-бет.</w:t>
        <w:br/>
        <w:t>77</w:t>
        <w:br/>
        <w:t>ева теа саз</w:t>
        <w:br/>
        <w:t>Ушінші пайым</w:t>
        <w:br/>
        <w:t>ТҮРІК ХАЛЫҚТАРЫНЫҢ ШЫҒУ ТЕГІ МЕН</w:t>
        <w:br/>
        <w:t>ТҮРІК АТАУЫ ЖӨНІНДЕ</w:t>
        <w:br/>
        <w:t>Әлем халықтарын шыққан тегінің, сөйлеген тілінің</w:t>
        <w:br/>
        <w:t>ортақтастығына қарай топтағанда, солардың бір бөлегін</w:t>
        <w:br/>
        <w:t>қазір “түрік тектес”, “түрік тілдес”! деп, бір шаңырақ-</w:t>
        <w:br/>
        <w:t>тың астына біріктіре атау кеңінен қолданылып жүр. Бұл,</w:t>
        <w:br/>
        <w:t>былайша айтқанда, әлгіндей аталған халықтардың бәрінің</w:t>
        <w:br/>
        <w:t>шыққан түпкі тегі де, тілі де түрік дегенге саяды. Қалай</w:t>
        <w:br/>
        <w:t>дегенде де, әйтеуір, біздің бүгінгі қолданыстағы ұғым-</w:t>
        <w:br/>
        <w:t>түсінігіміз осындай.</w:t>
        <w:br/>
        <w:t>Осы орайда алда айтылар ойдың көңілге күдік тудыр-</w:t>
        <w:br/>
        <w:t>май, ұғынықты болуы үшін, алдымен, бірер мәселенің ба-</w:t>
        <w:br/>
        <w:t>сын ашып алуға тура келеді. Оның алғашқысы “шығу тегі”</w:t>
        <w:br/>
        <w:t>деген тіркестің ұғымдық мәні жөнінде. “Белгілі бір халық-</w:t>
        <w:br/>
        <w:t>тың шығу тегі” дегенде, әдетте, кімнің болсын әңгіме сол</w:t>
        <w:br/>
        <w:t>халықтың жаратылыс бастауының бірлігі туралы болып</w:t>
        <w:br/>
        <w:t>отыр деп ойлайтыны ақиқат. Бірақ бұлай ойлау шындық-</w:t>
        <w:br/>
        <w:t>пен үйлеспейді. Себебі, бір тектен, яғни бір атадан жара-</w:t>
        <w:br/>
        <w:t>3 Қазір “түрік тектес”, немесс “түрік тілдес” деп сиияім қолданбайды.</w:t>
        <w:br/>
        <w:t>Кейбір газст-журналға берген мснің мақалаларымдағы “түрік тектес”, “түрік</w:t>
        <w:br/>
        <w:t>тілдес” деп жазғанымды рсдакциядағылар “түркі тектес”, “түркі тілдес” деп»</w:t>
        <w:br/>
        <w:t>“түзетіп” жіберсді. Себебі, қазір жұрттың барі - ғалымдар да, ғалым сместер</w:t>
        <w:br/>
        <w:t>де “түркі тектес”, “түркі тілдес” деп қана алады. Бірақ бүл “пантюркизм” жо-</w:t>
        <w:br/>
        <w:t>рығы кезіндс совст ғалымдарының қолдан жасаған атауы. Атаудың түбірлік</w:t>
        <w:br/>
        <w:t>тұлғасы “түркі” емсс, “түрік”. Ал “түркі” - “түрік” түбір сөзіне “і” тәуелдік</w:t>
        <w:br/>
        <w:t>жалғауы жалғанған туынды соз. Мысалы, қазақ - қазақы (қазақы бала), қалмақ-</w:t>
        <w:br/>
        <w:t>қалмақы (қалмақы ер), түрік - түркі (түріктің шежіресі) дегон сияқты. Тіл</w:t>
        <w:br/>
        <w:t>білетін, тілін құрметтеген адамның “түркі тектес халықтар” (түріктің тектес</w:t>
        <w:br/>
        <w:t>халықтар), болмаса “түркі тілдес халықтар”(түріктің тілдес халықтар) доп</w:t>
        <w:br/>
        <w:t>айтпағаны да, жазбағаны да жөн. “Түркі тсктсс, не тілдес халықтар” деудің</w:t>
        <w:br/>
        <w:t>ұғым мағынасы - “түріктің өз ішінде тектес, нс тілдес тағы басқа халықтар бар”</w:t>
        <w:br/>
        <w:t>дегенді білдіріп, қате түсінік қалыптастыратынын ұғыну керек.</w:t>
        <w:br/>
        <w:t>67</w:t>
      </w:r>
    </w:p>
    <w:p>
      <w:r>
        <w:t>357 жылдан бастайды.! Қытайдың әулеттер тарихының</w:t>
        <w:br/>
        <w:t>басын біріктірген, жылнама негізінде жазылған хроноло-</w:t>
        <w:br/>
        <w:t>гиялық жалпы тарихы - “Джы-дзы туң-жиән” қытай</w:t>
        <w:br/>
        <w:t>мемлекеттігінің бастауы деп осы Кун-зы көрсеткен жыл-</w:t>
        <w:br/>
        <w:t>ды алады. Бірақ Сы-ма Чиән дерегін де жоққа шығармай-</w:t>
        <w:br/>
        <w:t>ды, тіпті, Иау әулетіне дейін де бірнеше әулеттің билік</w:t>
        <w:br/>
        <w:t>құрғанын мойындайды.</w:t>
        <w:br/>
        <w:t>Қалай болғанда да, көнс қытайлықтардың далалық-</w:t>
        <w:br/>
        <w:t>тармен байланысының сол алғашқы қытай әулетінің</w:t>
        <w:br/>
        <w:t>кезінде басталғанын, олардың және осы көшпелі тайпалар-</w:t>
        <w:br/>
        <w:t>дың шабуылдарының салдарынан құлағанын деректер</w:t>
        <w:br/>
        <w:t>берер мәліметтер арқылы пайымдауға болады. Өйткені,</w:t>
        <w:br/>
        <w:t>қытай әулеттерінің тарихындағы деректерден олардың</w:t>
        <w:br/>
        <w:t>өздері әр кезде “шиән-иун”, “шиун-жыу”, “сиуң-ну” деп</w:t>
        <w:br/>
        <w:t>ат берген далалықтардың кейінгі ұрпақтарымен үнемі ар-</w:t>
        <w:br/>
        <w:t>палысты күн өткізіп, көп ретте олардан жеңіліс тауып</w:t>
        <w:br/>
        <w:t>отырғаны анық аңғарылады. Тынымсыз қақтығыс,</w:t>
        <w:br/>
        <w:t>көшпелілердің күшеюі келе-келе өзара дүрдеараҙ жеке</w:t>
        <w:br/>
        <w:t>кнәздіктердің бірігуіне, сөйтіп тұтас іргелі мемлекет бо-</w:t>
        <w:br/>
        <w:t>луына ықпал етті. Көшпелілер мәдениеті мен отырықшы</w:t>
        <w:br/>
        <w:t>елдер мәдениетінің араласып, бір-бірін байытуы кейінгі</w:t>
        <w:br/>
        <w:t>қытайлық үлкен мәдениеттің өмірге келуіне негіз қалады.</w:t>
        <w:br/>
        <w:t>Бүл, әрине, өз алдына жеке әңгіме.</w:t>
        <w:br/>
        <w:t>Қытайлық көне тарихшылар өздерінен басқаларды</w:t>
        <w:br/>
        <w:t>өзіндік мәдениет құндылықтарын жасау қолынан</w:t>
        <w:br/>
        <w:t>кслмейтін жабайылар, “екінші сортты” халық санап, өз</w:t>
        <w:br/>
        <w:t>ата-бабаларын қанша көкке көтергендерімен, Шан</w:t>
        <w:br/>
        <w:t>әулетінің билік құрғанына дейін көне қытай тарихына да-</w:t>
        <w:br/>
        <w:t>лалықтардың елеулі ықпалы болғандығын бәрібір жасыра</w:t>
        <w:br/>
        <w:t>алмайды. Олардың күтпеген жерден пайда болып, құйын-</w:t>
        <w:br/>
        <w:t>дай жүйткіп, әпсәтте жайпап кететіні көне қытайлықтар-</w:t>
        <w:br/>
        <w:t>ды амалсыз атқа мінуді үйреніп, атты әскер жасақтауға</w:t>
        <w:br/>
        <w:t>мәжбүр еткені байырғы дереккөздерінің мәліметтерінен</w:t>
        <w:br/>
        <w:t>анық аңғарылып тұрады. У-ди, Ву Лиң, Шы Хуан-ди</w:t>
        <w:br/>
        <w:t>секілді патшалардың жасаған әскери реформалары осы айт-</w:t>
        <w:br/>
        <w:t>қанымыздың айғағы.</w:t>
        <w:br/>
        <w:t>8 Бичурин Н. Я. “История Тибста и Хукунора” 1833. Стр. 165.</w:t>
        <w:br/>
        <w:t>61</w:t>
        <w:br/>
        <w:t>салған соқа, қамыт, айбалта және тостаған түседі. Мұны</w:t>
        <w:br/>
        <w:t>алдымен үш үлдыц үлкені көреді. Ол осы заттарды алғысы</w:t>
        <w:br/>
        <w:t>келіп, тақай бергенде, алтын заттар алаулай жанып, оны</w:t>
        <w:br/>
        <w:t>тақатпай қояды. Сондықтан ол кейін шегініп, екіншісіне</w:t>
        <w:br/>
        <w:t>кезек береді. Бірақ алтын заттар қайтадан жалынға ора-</w:t>
        <w:br/>
        <w:t>нып, оны да тақатпайды. Жалындаған заттар скі ағасын</w:t>
        <w:br/>
        <w:t>тақатпай қойған соң, енді ең кішісі барады. Сол кезде ал-</w:t>
        <w:br/>
        <w:t>тың заттардың алаулап жанғаны басылып, оларды алуға</w:t>
        <w:br/>
        <w:t>мүмкіндік туады. Заттарды үйлеріне әкелгеннен кейін ағала-</w:t>
        <w:br/>
        <w:t>ры әзара келісіп, патшалықты кіші інілеріне береді”.</w:t>
        <w:br/>
        <w:t>Аңызда бұдан әрі скиф тайпалары Тарғытайдың осы</w:t>
        <w:br/>
        <w:t>үш баласынан өсіп-өнгендігі, “Липоксайдан тарағап ұрпақ-</w:t>
        <w:br/>
        <w:t>ты - авхат тайпасы, Арпоксайдың ұрпағы - катиар меп</w:t>
        <w:br/>
        <w:t>траспи тайпалары, ал Колаксайдың ұрпағы - паралат” деп</w:t>
        <w:br/>
        <w:t>аталғандығы айтылады. Бұл тайпалардың бәрін “Сколот-</w:t>
        <w:br/>
        <w:t>тар”, яғни патша тұқымынан тараған тайпалар дейді. Ал</w:t>
      </w:r>
    </w:p>
    <w:p>
      <w:r>
        <w:t>залнндер оларды “скифтер” деп атаған. Скифтердіп айту-</w:t>
        <w:br/>
        <w:t>ынша, өздерінін бірінші патшасы Таргытайдың заманы-</w:t>
        <w:br/>
        <w:t>нан бері олардың жеріне парсының Дарий патшасы жо-</w:t>
        <w:br/>
        <w:t>рық жасап, басып кіргенге дейін, яғни б.ж.с.д. 814 жылға</w:t>
        <w:br/>
        <w:t>дейін тура 1000 жыл өткенге ұқсайды... Оларда (скифтер-</w:t>
        <w:br/>
        <w:t>де) жер көп болды. Колаксай оны үш патшалыққа бөліп,</w:t>
        <w:br/>
        <w:t>оларды үш ұлына билетті!</w:t>
        <w:br/>
        <w:t>Екінші аңыз. “Геракл Герионнын өгіздерін айдап, ол</w:t>
        <w:br/>
        <w:t>кезде ешкім мекендемеген осы өлкеге (скиф даласына)</w:t>
        <w:br/>
        <w:t>келеді. Онда ол ауа райы бұзылып, қатты суыққа ұрына-</w:t>
        <w:br/>
        <w:t>ды. Осы кезде онын отқа жіберген аттары таңқаларлық</w:t>
        <w:br/>
        <w:t>жағдайда ғайып болады.</w:t>
        <w:br/>
        <w:t>Ұйқылан оянған Геракл жоғалған аттарын іздеп, Ги-</w:t>
        <w:br/>
        <w:t>тей деген жерге келеді. Ол осында үңгірден табиғаттың</w:t>
        <w:br/>
        <w:t>ерекше жаратқан -- жарты денесі қыз, жарты денесі жылан</w:t>
        <w:br/>
        <w:t>біреуге кездеседі. Бұған таңқалған Геракл одан өзінің жо-</w:t>
        <w:br/>
        <w:t>ғалған аттарын “көрмедің бе” деп сұрайды. Оған әйел-</w:t>
        <w:br/>
        <w:t>жылан: “Аттарың менде, бірақ қашан сен менімен ерлі-зай-</w:t>
        <w:br/>
        <w:t>ыптылық қатынасқа келмейінше, мен оларды саған</w:t>
        <w:br/>
        <w:t>бермеймін” дейді. Содан кейін Геракл аттарын алу үшін</w:t>
        <w:br/>
        <w:t>ТГередот, “История” в девяти книгах. Д. 1972. Стр. 188.</w:t>
        <w:br/>
        <w:t>74</w:t>
        <w:br/>
        <w:t>з1</w:t>
        <w:br/>
        <w:t>лықтар берген қорлық атау “хуннудың”! сәл өзгерген түрі</w:t>
        <w:br/>
        <w:t>болатын. Шын мәнін де солтүстік сиуңнулардың бұл кез-</w:t>
        <w:br/>
        <w:t>де аты ғана емсе, заты да елеулі өзгеріске ұшыраған-ды.</w:t>
        <w:br/>
        <w:t>Жалпы далалықтардың ұзаққа созылған жаугершілік</w:t>
        <w:br/>
        <w:t>кезінде жеңгендерінің әскери күш қуатын, жоғарыда айт-</w:t>
        <w:br/>
        <w:t>қанымыздай, жеңілгендердің жауынгерлерімен толтырып,</w:t>
        <w:br/>
        <w:t>құрамын жетілдіріп отыратыны ежелден бар дәстүр. Осы</w:t>
        <w:br/>
        <w:t>қалыптасқан дәстүрді шығыстан батысқа қарай жылжы-</w:t>
        <w:br/>
        <w:t>ған далалықтар да барынша жүзсге асырып бақты.</w:t>
        <w:br/>
        <w:t>Сондықтан да жолындағы елдердің бағынғандарының</w:t>
        <w:br/>
        <w:t>жауынгерлерімен әскерін толықтырып, бағынбағандарын</w:t>
        <w:br/>
        <w:t>өкшелей қуып, ғасырларды артқа тастап, Еуропа жеріне</w:t>
        <w:br/>
        <w:t>жеткен кейінгі солтүстік сиуннуларды (гунныларды) баяғы</w:t>
        <w:br/>
        <w:t>қытай мен сиәнбидің біріккен күшінен жеңіліп, Батысқа бет</w:t>
        <w:br/>
        <w:t>алған сиуннулармен әсте салыстыруға болмайтын. Бұл</w:t>
        <w:br/>
        <w:t>ретте У ғасырдың ортасында Еділ /Аттила/ батыр құрған</w:t>
        <w:br/>
        <w:t>мемлекетті кейінгі ХШІ ғасырда Бату хан орнатқан, аты</w:t>
        <w:br/>
        <w:t>монғол демесе, заты түгелдей қыпшақтанып кеткен Ал-</w:t>
        <w:br/>
        <w:t>тын Ордамен салыстыруға болар сді.</w:t>
        <w:br/>
        <w:t>Оңтүстік бағытпен қоныс аударушыларға тарихшы-</w:t>
        <w:br/>
        <w:t>лар тегізінен солтүстік сиуңнулардың Кавказ арқылы Кіші</w:t>
        <w:br/>
        <w:t>Азияға өткен бөлегін жатқызатын ыңғай танытады. Шы-</w:t>
        <w:br/>
        <w:t>нында олардың осы бағытпен Аңтиохияға дейін барғанын</w:t>
        <w:br/>
        <w:t>жоққа шығара алмаймыз.</w:t>
        <w:br/>
        <w:t>Алайда, менің түсінігімде, оңтүстік бағытпен қоныс</w:t>
        <w:br/>
        <w:t>аударудың басын солтүстік сиуңнулардан көп бұрын,</w:t>
        <w:br/>
        <w:t>біздің жыл санауымыздан бұрынғы Ш ғасырдың аяғында</w:t>
        <w:br/>
        <w:t>ата мекенінен сиуңнудың Мау-дүн тәңірқұты қуып шы-</w:t>
      </w:r>
    </w:p>
    <w:p>
      <w:r>
        <w:t>ғып, Батысқа қарай ауа көшуге мәжбүр еткен Жыу-жы-</w:t>
        <w:br/>
        <w:t>лардың көшінен бастаған жөн сияқты. Жыу-жылардың кейін</w:t>
        <w:br/>
        <w:t>бүгінгі Тәжікстан жеріне келіп, атақты Кушан мемлекетін</w:t>
        <w:br/>
        <w:t>құрғаны, оңтүстік аймақтардың біраз жерін иеленіп,</w:t>
        <w:br/>
        <w:t>Хорезмді алым төлеп тұруға мәжбүр еткені белгілі. Бір</w:t>
        <w:br/>
        <w:t>ғажабы, батысқа қарай беттеген көш бұлармен шектеліп</w:t>
        <w:br/>
        <w:t>қалмайды. Бұлардан кейінгі көшті тохарлар, эфталиттер,</w:t>
        <w:br/>
        <w:t>! Қытай көн: жазбаларындағы сиуннудың аты бұрын бізде осылай оқылып</w:t>
        <w:br/>
        <w:t>келген.</w:t>
        <w:br/>
        <w:t>5-4611 65</w:t>
        <w:br/>
        <w:t>сайларға орналастырғаны архвлогиялық материалдар</w:t>
        <w:br/>
        <w:t>арқылы айғақталған шындық. Ал мұның өзге көне халық-</w:t>
        <w:br/>
        <w:t>тармен бірге түрік тектес халықтарға да ортақ екеніне олар-</w:t>
        <w:br/>
        <w:t>дың бүгінге дейін “сай”, “ой”, “ұңғы” деген ұғымды қала,</w:t>
        <w:br/>
        <w:t>ауыл-село орталығы секілді елді мекендер мағынасында</w:t>
        <w:br/>
        <w:t>қолданатындары да куәлік бсрс алады. Көне қытайлық-</w:t>
        <w:br/>
        <w:t>тардың бекіністі “сай” деп атайтыны да осы айтылғанды</w:t>
        <w:br/>
        <w:t>құптайды. Осыларға қарап аңызда бір атаның үш бала-</w:t>
        <w:br/>
        <w:t>сының есімі ретінде берілген атауларды ұланбайтақ аумақ-</w:t>
        <w:br/>
        <w:t>ты алып жатқан халықтардың мекен-жайына қарай орай-</w:t>
        <w:br/>
        <w:t>ластыра бөліп атаған халықтық атауы деп қабылдауға</w:t>
        <w:br/>
        <w:t>мүмкіндік бар.</w:t>
        <w:br/>
        <w:t>Осы орайда Тарғытайдың үш баласының атына бірдей</w:t>
        <w:br/>
        <w:t>“сай” сөзінің тіркесуі де түрік халықтарының адамға есім</w:t>
        <w:br/>
        <w:t>берудегі қазірге дейін сақталып келе жатқан өзіндік</w:t>
        <w:br/>
        <w:t>дәстүрлік ерекшелігін еске салады. Реті келгенде айта</w:t>
        <w:br/>
        <w:t>кетелік, кей ғалымдардың осы орайда түріктің “ата, баба”</w:t>
        <w:br/>
        <w:t>деген ұғымды білдірстін “сой” деген сөзіне үндеседі екен</w:t>
        <w:br/>
        <w:t>деп, бір аңызда бірге аталып тұрған әкелі-балалы кісілердің</w:t>
        <w:br/>
        <w:t>есімдерінің құрамындағы “тай”, “сай” сөздерін сой-ға</w:t>
        <w:br/>
        <w:t>өзгертуінің де еш қисынға келмейтінін айта кеткен ләзім.</w:t>
        <w:br/>
        <w:t>Әр аңыздағы, басқа мағынадағы қолданыс болса, бір сәрі,</w:t>
        <w:br/>
        <w:t>онда сөз басқа.</w:t>
        <w:br/>
        <w:t>Айтылғандардан ой қорытсақ, аңыздағы Тарғытай,</w:t>
        <w:br/>
        <w:t>Липоксай, Арпаксай, Колаксай есімдерінің этимологиялық</w:t>
        <w:br/>
        <w:t>мағынасы, аталу стилі скиф-сақ халықтарын иран тілдес</w:t>
        <w:br/>
        <w:t>дегеннен гөрі, түрік тілдес дегенді көбірек мақұлдайтыны</w:t>
        <w:br/>
        <w:t>аңық аңғарылатын тәрізді. Жалпы скифтердің өздерінің</w:t>
        <w:br/>
        <w:t>айтуындағы бүл аңыз дерегі өте көне заманға, осы халық-</w:t>
        <w:br/>
        <w:t>тардың бастауына тартса, екінші эллиндер айтатын аңыз</w:t>
        <w:br/>
        <w:t>одан кейінгі замандардағы, скифтердің эллиндерге таны-</w:t>
        <w:br/>
        <w:t>лған кезеңіндегі өзара бөлінісін меңзейтін тәрізді.</w:t>
        <w:br/>
        <w:t>Бұл аңызды талдаудағы пайымдауымыз, негізінен,</w:t>
        <w:br/>
        <w:t>Татарстан ғалымы Мирфатых Закиұлы Закиевтің пікірімен</w:t>
        <w:br/>
        <w:t>үндесетіндіктен, ой қайталап жатпас үшін, бұл арада сол</w:t>
        <w:br/>
        <w:t>кісінің тұжырымын беруді жөн көрдік. Ол кісі бұл ретте</w:t>
        <w:br/>
        <w:t>былай дейді:</w:t>
        <w:br/>
        <w:t>6-4611 81</w:t>
        <w:br/>
        <w:t>бүгінгі осы үғым аясына кіретін халықтардың бәрін тек</w:t>
      </w:r>
    </w:p>
    <w:p>
      <w:r>
        <w:t>түрік тегінен, болмаса түрік қанынан жаратылды деп</w:t>
        <w:br/>
        <w:t>түсінбей, мүндағы тектестікті “түрік” деп аталған халық-</w:t>
        <w:br/>
        <w:t>тың бүгінгі біз “түрік тектес” деп отырған халықтардың</w:t>
        <w:br/>
        <w:t>тарихтың белгілі бір кезеңінде халық болып қалыптасу</w:t>
        <w:br/>
        <w:t>бастауына ұйытқы болған, немесе түрлі тарихи-әлеуметтік</w:t>
        <w:br/>
        <w:t>жағдайларға орай оларға аса зор ықпалын тигізген ортақ-</w:t>
        <w:br/>
        <w:t>тастырушылық рөлі тұрғысында ұққан жөн. Әйтпесе, есте</w:t>
        <w:br/>
        <w:t>жоқ сскі замандардан бері тегі басқа, тілі басқа қаншама</w:t>
        <w:br/>
        <w:t>халықтың түріктеніп, өздерін “түрікпіз” деп санағанын,</w:t>
        <w:br/>
        <w:t>сондай-ақ бұған керісінше, түрік тектес халықтардың қан-</w:t>
        <w:br/>
        <w:t>шасының басқа текке ауысып, мысалы, қытайланып, пар-</w:t>
        <w:br/>
        <w:t>сыланып, славянданып, т.б. кеткенін бір құдай білсін, тіпті,</w:t>
        <w:br/>
        <w:t>бергі тарихқа танылған кезден саусақ бүгіп санай баста-</w:t>
        <w:br/>
        <w:t>ғанның өзінде олардың санына скі қолдың саусағы жетпей</w:t>
        <w:br/>
        <w:t>қалады. Бірақ біз соған қарамастан бүгінгі “түрікпіз” деп</w:t>
        <w:br/>
        <w:t>жүргеннің бәрін “түрік тектес” деуге мәжбүрміз, қазіргі</w:t>
        <w:br/>
        <w:t>жағдайда ұғым нақтылығы үшін дұрысы да осы.</w:t>
        <w:br/>
        <w:t>Үшінші, “тілдес ұғымы” жөнінде. Бұл орайда айты-</w:t>
        <w:br/>
        <w:t>лар әңгіме де, түптеп келгенде, жаңағы “тектес” ұғымы</w:t>
        <w:br/>
        <w:t>жайында айтылғандармен тамырлас. Бірақ біз көп ретте</w:t>
        <w:br/>
        <w:t>арғыға назар аудармай, төбесі көрініп түрған бергіге ғана</w:t>
        <w:br/>
        <w:t>көңіл бөліп: “тектес пен тілдес екеуі екі басқа үғым, тари-</w:t>
        <w:br/>
        <w:t>хи-әлсуметтік жағдайларға қарай тегі бөлек халықтар да</w:t>
        <w:br/>
        <w:t>бір тілде сөйлей береді. Сондықтан олар өзара тілдес бол-</w:t>
        <w:br/>
        <w:t>ғанымен, тектес бола алмайды” деп жатамыз. Бұл заңды</w:t>
        <w:br/>
        <w:t>да, шындығы да солай.</w:t>
        <w:br/>
        <w:t>Бірақ бұл кімнің кім екенін біліп, көзіміз жетіп тұрған</w:t>
        <w:br/>
        <w:t>жағдайдағы бүгінгілер үшін солай, ал сонау арта қалып,</w:t>
        <w:br/>
        <w:t>көзден де, көңілден де таса болған кездердегі бір тілде</w:t>
        <w:br/>
        <w:t>сөйлеген осындай тегі басқалардың уақыт өте келе қазіргі</w:t>
        <w:br/>
        <w:t>біздің ұғым-түсінігіміздей бір текті болып кеткендері үшін,</w:t>
        <w:br/>
        <w:t>тіпті де, олай емес. Мысалы, бір кезде бір тілде сөйлегені</w:t>
        <w:br/>
        <w:t>үшін тілдес аталғанымен, кейін біржола қытайланып, дәл</w:t>
        <w:br/>
        <w:t>қазіргі таңда ұрпақтары қытай тектес болып жүрген</w:t>
        <w:br/>
        <w:t>оңтүстік сиуңнуларды, сиәнбійлерді, тобаларды, шығыс</w:t>
        <w:br/>
        <w:t>түріктерді, моңғолдарды, мәнжүрлерді бұл күнде “бұлар</w:t>
        <w:br/>
        <w:t>69</w:t>
        <w:br/>
        <w:t>Шығыс Еуропаны да, Батыс Сібірді де, Қазақстанды да,</w:t>
        <w:br/>
        <w:t>Орта Азияны да, Орталық Азияның батыс болегін де, Кіші</w:t>
        <w:br/>
        <w:t>Азияны да тек үнді-суропалық тілде сөйлейтін тайпалар</w:t>
        <w:br/>
        <w:t>ғана мекендеген, былайша айтқанда, киммерлер де, скиф-</w:t>
        <w:br/>
        <w:t>тер де, сарматтар да, сақтар да - бәр-бәрі үнді-еуропа</w:t>
        <w:br/>
        <w:t>тілінде сөйлеген халықтар болған. Тек саралай әңгіме бо-</w:t>
        <w:br/>
        <w:t>лғанда ғана сақтарды иран тілдес халықтар тобына жат-</w:t>
        <w:br/>
        <w:t>қызады. Мүндай тұжырымның түпқазығын қағып, түпба-</w:t>
        <w:br/>
        <w:t>уын байлаушылар, негізінен, өздерін үнді-еуропалықпыз</w:t>
        <w:br/>
        <w:t>деп санайтын еуроцентристтік бағыттағы ғалымдар.</w:t>
        <w:br/>
        <w:t>Екіншісі - бұған түбірлей қарсы түжырымдама. Бұлар-</w:t>
        <w:br/>
        <w:t>дың пайымдауы бойынша, әлгі аталған халықтардың бәрі</w:t>
        <w:br/>
        <w:t>түріктер және олар ешқайдан ауып келмеген, аталған</w:t>
        <w:br/>
        <w:t>өңірлердің байырғы тұрғындары. Бұл тұжырымының</w:t>
        <w:br/>
        <w:t>түпқазығын қағып, түпбауын байлаушылар түрік тектес</w:t>
        <w:br/>
        <w:t>халықтардан шыққан түріктанушылар. Бұлардың үні,</w:t>
        <w:br/>
        <w:t>әсіресе, соңғы кездері анық та батыл шыға бастады.</w:t>
        <w:br/>
        <w:t>Екі тұжырымның қайсысы дұрыс? Аталмыш халық-</w:t>
      </w:r>
    </w:p>
    <w:p>
      <w:r>
        <w:t>тардың шығу тегі жөніндегі бүгінге дейінгі пікір талас-</w:t>
        <w:br/>
        <w:t>тардың тәжірибесіне үңілсек, дәл қазір бұл сауалға нақты</w:t>
        <w:br/>
        <w:t>жауап беруге ұмтылудың қажеті жоқ секілді. Өйткені, бұл</w:t>
        <w:br/>
        <w:t>арада “мынау дұрыс”, “анау бұрыс” деу шындыққа жол</w:t>
        <w:br/>
        <w:t>бермейді. Онан да ортақ іс мүддесі үшін төрелік айтуды</w:t>
        <w:br/>
        <w:t>уақыттың үлесіне қалдырыл, мәселені әділдікпен шешуге</w:t>
        <w:br/>
        <w:t>себесіні тиер, нақты дерекке негізделген пікір болса, соны</w:t>
        <w:br/>
        <w:t>ортаға салған жән.</w:t>
        <w:br/>
        <w:t>Мәселеге осы тұрғыдан келгенде, түрік халықтары-</w:t>
        <w:br/>
        <w:t>ның шығу тегіне қатысты ақиқатты бірдеме айту үшін,</w:t>
        <w:br/>
        <w:t>меніңше, алдымен мына сауалдарға жауап берілуі керек</w:t>
        <w:br/>
        <w:t>сияқты. Айталық, “түрік” деген атаудың өзі қайдан шық-</w:t>
        <w:br/>
        <w:t>қан? Ол әуел бастан-ақ халықтық атау ретінде өмірге кел-</w:t>
        <w:br/>
        <w:t>ген бе, Әлде көшпелілер өмірінде кездесе беретініндей ал-</w:t>
        <w:br/>
        <w:t>дымен кісі есімі болып, кейін содан барып халықтық атауға</w:t>
        <w:br/>
        <w:t>айналған ба? Егер ол әуелде кісі аты болса, онда олардың</w:t>
        <w:br/>
        <w:t>оған дейінгі атауы қалай? Ал ол әуелден халықтық атау</w:t>
        <w:br/>
        <w:t>болса, онда оның атаулық мағынасы, сөздік мәні қандай?</w:t>
        <w:br/>
        <w:t>Оның, яғни түріктің бүгінгі таңда бірнеше мемдекетті</w:t>
        <w:br/>
        <w:t>71</w:t>
        <w:br/>
        <w:t>бір кескінінің континентальдық тобын құрайтын жаңа</w:t>
        <w:br/>
        <w:t>түрінің өмірге келгені даусыз. Мұпдай тарихи миссия-</w:t>
        <w:br/>
        <w:t>ны Солтүстік бағытпен Америка құрылығына барып,</w:t>
        <w:br/>
        <w:t>ондағы жергілікті тұрғындармен байланысқа түскен</w:t>
        <w:br/>
        <w:t>түріктер де жүзеге асырған-ды.</w:t>
        <w:br/>
        <w:t>Үшінші қоныс аудару - салыстырмалы айтқанда көп</w:t>
        <w:br/>
        <w:t>беріде, біздің жыл санауымызға дейінгі екінші ғасырдан</w:t>
        <w:br/>
        <w:t>басталады! . Халықтардың Шығыстан Батысқа бұл қоныс</w:t>
        <w:br/>
        <w:t>аударуының тарихын зерттеушілер әр қырынан зерттеп,</w:t>
        <w:br/>
        <w:t>тәптіштеп-ақ жазып келеді. Сондықтан мұнда қай халық-</w:t>
        <w:br/>
        <w:t>тың қашан, қалай қозғалғаны, қайда болғаны, кімдермен</w:t>
        <w:br/>
        <w:t>араласқаны көпшілікке бір шама жақсы таныс. Шынңту-</w:t>
        <w:br/>
        <w:t>айтқа келгенде, тарихта жалпы сөз болатын жалғыз қоныс</w:t>
        <w:br/>
        <w:t>аудару да осы ғана. Мұның өзі сиуңну халықтарының</w:t>
        <w:br/>
        <w:t>қоныс аударуы емес. Халықтардың бұл қоныс аудару-</w:t>
        <w:br/>
        <w:t>ына себепші, әуелгі көштің қозғаушысы сиуңнулар екені</w:t>
        <w:br/>
        <w:t>де көпке мәлім. Тағдыр шіркін қызық қой, тосын шабу-</w:t>
        <w:br/>
        <w:t>ылдармен көршілерінің бәрін жеңіп, аз уақыт ішінде да-</w:t>
        <w:br/>
        <w:t>лалық ұлы империяға айналып, дүркірей көтерілген си-</w:t>
        <w:br/>
        <w:t>уңнулар Жыу-жы хандығын талқандап, халқын ата</w:t>
        <w:br/>
        <w:t>мекенінен айдап шығып, батысқа қарай оңтүстік бағыт-</w:t>
        <w:br/>
        <w:t>пен қоныс аударуға мәжбүр етсс, арада бес ғасыр өткен-</w:t>
        <w:br/>
        <w:t>де солардың кебін онді солтүстік сиуңнулар киіп, ата</w:t>
        <w:br/>
        <w:t>жұртынан айырылып, бассауғалап батысқа қарай қашуға</w:t>
        <w:br/>
        <w:t>мәжбүр болады. Оған ұлы Сиуңну империясының іштей</w:t>
        <w:br/>
        <w:t>ыдырап, екіге бөлінуі себеп болған еді. Оңтүстік сиуң-</w:t>
        <w:br/>
        <w:t>нулар өз салт-дәстүрінен безіп, қытайыланып кетеді де,</w:t>
        <w:br/>
        <w:t>солтүстік сиуңнулар елі үшін, тәуелсіздігі үшін қаншама</w:t>
        <w:br/>
        <w:t>жанталаса арпалысқанымен іргесі берік мықты дұшпа-</w:t>
        <w:br/>
        <w:t>нына төтеп бере алмайды. Ақыры қытай мен сиәнбидің</w:t>
        <w:br/>
        <w:t>біріккен күшінен ойсырай жеңіліп, бас сауғалап, көш бетін</w:t>
        <w:br/>
        <w:t>Батысқа бұрады (Бұлар жөнінде кейін нақты әңгіме бо-</w:t>
        <w:br/>
        <w:t>лады).</w:t>
        <w:br/>
        <w:t>1 Ғылымда бүл қоныс аударуды сиуңнулардың батысқа қоныс аударуы-</w:t>
        <w:br/>
        <w:t>нан бастау қалыптасқан. Дұрысында ұлы қоныс аударудың басы б.ж.с.д. Н</w:t>
        <w:br/>
        <w:t>ғасырда сиуңнулардан жеңілген жыу-жылардың ята мекенің тастап шығуынан</w:t>
      </w:r>
    </w:p>
    <w:p>
      <w:r>
        <w:t>бастаған жон. Ал олардың өз кезегінде сақтарды ығыстырғаны белгілі.</w:t>
        <w:br/>
        <w:t>63</w:t>
        <w:br/>
        <w:t>амалсыз әйел-жыланның қойнына жатуға мәжбүр болады.</w:t>
        <w:br/>
        <w:t>Бірақ әйсл-жылан Гераклді қасында көбірск үстау үшін</w:t>
        <w:br/>
        <w:t>аттарды қайырмай, кешгуілдете береді. Ақыры ол бір</w:t>
        <w:br/>
        <w:t>күн: “Мен бүл аттарды сен үшін ешқайда жібермей сақ-</w:t>
        <w:br/>
        <w:t>тадым. Міше, соның төлгуі қайтты. Мен соясн үш үл көрдім.</w:t>
        <w:br/>
        <w:t>Сен енді маған ертең бұлар өскен соң, не істеуім керек, соны</w:t>
        <w:br/>
        <w:t>айтып кет”,- дейді. Геракл оған: “Ұлдарың жігіт болып</w:t>
        <w:br/>
        <w:t>өскеннен кейін, былай істе: балалардың қайсысы менің са-</w:t>
        <w:br/>
        <w:t>дағымды, міне, қарап ал, мынандай ғып тарта алады,</w:t>
        <w:br/>
        <w:t>белбеуімді мынандай ғып буына алады, соны осы жерге</w:t>
        <w:br/>
        <w:t>ие стіп қалдыр. Ал меңің көрсеткенімдей етіп істей алма-</w:t>
        <w:br/>
        <w:t>ғандарын басқа өлксге қуып жібер. Егер осылай істесең,</w:t>
        <w:br/>
        <w:t>өзің де риза боласың, менің дс тілегімді орындайсың”,-</w:t>
        <w:br/>
        <w:t>дейді. Сөйтіп Геракл садағын тартып, белбеуін буынып</w:t>
        <w:br/>
        <w:t>(белбеудің ілгегінің соңында алтын тостаған бар сді)</w:t>
        <w:br/>
        <w:t>көрсетіп, оларды әйеліне берсді де, өзі жолға шығады.</w:t>
        <w:br/>
        <w:t>Башалары өскен соң шешесі оларға ссім берсді, Үлкенін</w:t>
        <w:br/>
        <w:t>Агафрис, ортаншысын Гелон, ал кенжесін Скиф деп атай-</w:t>
        <w:br/>
        <w:t>ды. Бұдан кейін ол Гераклдің кеңесін ссіне алып, балала-</w:t>
        <w:br/>
        <w:t>рына оның айтқанын істеуді бұйырады. Үлкен екі ұлы -</w:t>
        <w:br/>
        <w:t>Агафрис та, Гелон да садақты Геракл көрсеткендей етіп</w:t>
        <w:br/>
        <w:t>тарта алмайды, белбсуді буына алмайды. Анасы бұл екеуін</w:t>
        <w:br/>
        <w:t>елінен басқа жаққа қуып жібереді. Кенжесі Скиф Гераклдің</w:t>
        <w:br/>
        <w:t>талабының бәрін орындап, елінде қалады. Скиф патша-</w:t>
        <w:br/>
        <w:t>ларының бәрі осы Скифтен тараған ұрпақтардан шықты”,-</w:t>
        <w:br/>
        <w:t>дейді. Геродот аңызда айтылатын алтын тостағанға ерек-</w:t>
        <w:br/>
        <w:t>ше мән беріп, “скифтердің күні бүгінге дейін белбеулеріңе</w:t>
        <w:br/>
        <w:t>тостаған тағып жүретінін” жазады.</w:t>
        <w:br/>
        <w:t>Үшінші аңыз. Бұл - 1603-1664 жылдар арасында</w:t>
        <w:br/>
        <w:t>өмір сүрген Хиуа ханы Араб-Мұхаммед баласы Әбілғазы</w:t>
        <w:br/>
        <w:t>Баһадүр-ханның “Түрік шежіресі” атты кітабында</w:t>
        <w:br/>
        <w:t>берілген?. Оның негізі “Таураттан” алынып, мұсылмандық</w:t>
        <w:br/>
        <w:t>іГародот. “История”, Л. 1972. Стр. 189.</w:t>
        <w:br/>
        <w:t>2 Әбілғазының өзі осы “Түрік шежіресін” жазарда алдында он согіз тари-</w:t>
        <w:br/>
        <w:t>хи шығарманың жатқанын, солардың ішінде ғылыми құндылығы кейін срскше</w:t>
        <w:br/>
        <w:t>бағаланған Фаҙылулла Рашид-әд-дин, Шараф-әд-дин Йезди секілді алыптар-</w:t>
        <w:br/>
        <w:t>дың еңбегі болғанын айтады. Аңызды Әбілғазы еңбегінен алу себсбіміз де</w:t>
        <w:br/>
        <w:t>осыдан.</w:t>
        <w:br/>
        <w:t>75</w:t>
        <w:br/>
        <w:t>құрап отырған, толып жатқан түрлі халықтардың</w:t>
        <w:br/>
        <w:t>тектестігіне, тілдестігіне негіздік танытар атауға айналуы-</w:t>
        <w:br/>
        <w:t>ның себебі не?</w:t>
        <w:br/>
        <w:t>Бұл сауалдарға да, өкінішке қарай, әзірге бір байла-</w:t>
        <w:br/>
        <w:t>мға келген нақты жауап жоқ. Өйткені, бұл мәселе бұған</w:t>
        <w:br/>
        <w:t>дейін сөз ретіне қарай жол үсті әңгімеленгені болмаса, дәл</w:t>
        <w:br/>
        <w:t>осындай талап деңгейінде арнайы күн тәртібіне қойылған</w:t>
        <w:br/>
        <w:t>емес”. Сондықтан бар деректерді байыптай талдай оты-</w:t>
      </w:r>
    </w:p>
    <w:p>
      <w:r>
        <w:t>рып, мүмкіндігінше, бұл сауалдарға жауап беру бүгінгі</w:t>
        <w:br/>
        <w:t>күннің басты міндеті. Онсыз түріктер тарихының тарихи</w:t>
        <w:br/>
        <w:t>шындығына көз жеткізу қиын. Сол ссбепті бұл тұрғыдағы</w:t>
        <w:br/>
        <w:t>әуелгі сөзді түрік атауын төркіндетуден бастау парыз.</w:t>
        <w:br/>
        <w:t>Есте жоқ ескі замандар ақиқатын тануда, көнеге куәлік</w:t>
        <w:br/>
        <w:t>етер байырғы жазба мұралары жоқ, көшпелі елдердің</w:t>
        <w:br/>
        <w:t>бүгінгі зерттеушісінің табан тіреп, талдау жасар басты</w:t>
        <w:br/>
        <w:t>дерегі сол халықтардың өздерінің сана жәргегіне орап,</w:t>
        <w:br/>
        <w:t>сәбиіндей аялап, ұрпағынан ұрпағына жеткізген ауызша</w:t>
        <w:br/>
        <w:t>тарихының, аңыз-әңгімелерінің, ертегілерінің, жыр-дастан-</w:t>
        <w:br/>
        <w:t>дарының берер мағлұматтары болмақ. Осыдан кейін ғана</w:t>
        <w:br/>
        <w:t>барып, әлгілерден қорытылған ой түйінін көне заманның</w:t>
        <w:br/>
        <w:t>сөл кезеңнен жеткен басқа дереккөздерімен салыстыру</w:t>
        <w:br/>
        <w:t>міндет. Онсыз шындық пердесі ашылмайды. Осы орайда</w:t>
        <w:br/>
        <w:t>өткеннің өзекті оқиғасын хаттап қағазға түсірмей, жақсы-</w:t>
        <w:br/>
        <w:t>лап жадында сақтауды дәстүр еткен халықтардың ғасыр-</w:t>
        <w:br/>
        <w:t>лар қалтарысында қалдырмай кейінгі замандарға жеткізген</w:t>
        <w:br/>
        <w:t>ежелгі ауызша төл тарихын менсінбей, оған тек қияли аңыз</w:t>
        <w:br/>
        <w:t>(миф) деңгейінде қарап, оның берер мәліметіне мән бер-</w:t>
        <w:br/>
        <w:t>мей, бар түсінікті жазу-сызуы ерте дамыған елдердің сы-</w:t>
        <w:br/>
        <w:t>ңаржақ жазылған жазбаларының дерегімен ғана шектсетіп</w:t>
        <w:br/>
        <w:t>келген, отырықшы елдер қалыптастырған өзімшіл қасаң</w:t>
        <w:br/>
        <w:t>танымнын құрсауын бұзып, шындықтың жаңа өрісіне</w:t>
        <w:br/>
        <w:t>Шығу қажеттігін баса айтқан жөн. Бұлай істеу, түптеп кел-</w:t>
        <w:br/>
        <w:t>генде. біз ашқан жаңалық емес, адамзат тарихының бас-</w:t>
        <w:br/>
        <w:t>тауын байыптауда өзіндік пайымдауға қол жеткізген азат</w:t>
        <w:br/>
        <w:t>5 Бүл арада “Түрік” атауы жөніндегі А.Н.Кононов, А.Н.Бернштам, Н.А.-</w:t>
        <w:br/>
        <w:t>Баскаков төріздес бірнеше ғалымдардың сңбектерінің де ескеріліп отыранын</w:t>
        <w:br/>
        <w:t>секс алған жөн.</w:t>
        <w:br/>
        <w:t>72</w:t>
        <w:br/>
        <w:t>тілінен мүлде хабарсыз екенін есте ұстау қажеттігі. Сон-</w:t>
        <w:br/>
        <w:t>дықтан Геродоттың, қанша жерден ғұлама болса да,</w:t>
        <w:br/>
        <w:t>скифтер аузынан жазып алған аңыздағы кісі аттарын өз</w:t>
        <w:br/>
        <w:t>болмысында дәл берс алмасы табиғи заңдылық. Мұның</w:t>
        <w:br/>
        <w:t>басқаша емес, тап солай екеніне, тіпті берідегі, нақтырақ</w:t>
        <w:br/>
        <w:t>айтқанда, ХУШІ ғасырда қазақтардың арасында ұзақ уақыт</w:t>
        <w:br/>
        <w:t>болып, солардың тарихын жазған орыс патшасының</w:t>
        <w:br/>
        <w:t>чиновнигі П. И. Рычковтың өзінің “Орынбор тарихы” атты</w:t>
        <w:br/>
        <w:t>кітабында қазақтың ұлы жүзінің құрамына кіретін рулар-</w:t>
        <w:br/>
        <w:t>ды таратқанда: “Знатнейшие в ней роды: янышский, зы-</w:t>
        <w:br/>
        <w:t>ҡымский, томарский, зюйский, калынский, чаны-чиндин-</w:t>
        <w:br/>
        <w:t>ский, обмансуннский, слынский”,- деп жазғандығы осы-</w:t>
        <w:br/>
        <w:t>ған толық айғақ болады. Қазақтың ұлы жүзінің қүрамын-</w:t>
        <w:br/>
        <w:t>да қандай рулардың барын жақсы білетін бүгінгі ғалым-</w:t>
        <w:br/>
        <w:t>дардың өзінің осындағы “янышскийдің” жаныс,</w:t>
        <w:br/>
        <w:t>“чыкымскийдің” сиқым, “калынскийдің” қанды, “чан-</w:t>
        <w:br/>
        <w:t>чиндинскийдін” шанышқылы, “обмансуипскийдің” албан-</w:t>
        <w:br/>
        <w:t>суан рулары екенін жобалап ажыратқанымен, оның “томар-</w:t>
        <w:br/>
        <w:t>ский”, “зюйский”, “слынекий” деп қай руды айтып отыр-</w:t>
        <w:br/>
        <w:t>ғанын ұға алмай, дал болғаны бар. Бүл қазақ арасында</w:t>
        <w:br/>
        <w:t>болған, соның тарихын зерттеген басқа ұлт өкілінің жа-</w:t>
        <w:br/>
        <w:t>сап отырғаны. Демек, скифтер арасында болмаған, олар-</w:t>
        <w:br/>
        <w:t>дың тілін білмеген Геродоттың да скиф есімдерін өз</w:t>
        <w:br/>
        <w:t>мәнінде бұзбай, дәл бере қоюы екі талай.</w:t>
        <w:br/>
        <w:t>Міне, мәселеге осы тұрғыдан келгенде, мен аңызда</w:t>
        <w:br/>
        <w:t>көрсетілген кісі аттарының бәрі азды-көпті өзгеріске</w:t>
      </w:r>
    </w:p>
    <w:p>
      <w:r>
        <w:t>түскен деп, үштіктің бастауында тұрған түп ата - Тарғы-</w:t>
        <w:br/>
        <w:t>тайдың ссімін! көне түріктік үғымдағы Тағ-атай, яғни</w:t>
        <w:br/>
        <w:t>Тау-атай, ең үпкен атай, ал оның балалары: Липаксайды -</w:t>
        <w:br/>
        <w:t>Ұлығсай, Арпаксайды - Ортақсай, яғни Арасай, Колак-</w:t>
        <w:br/>
        <w:t>сайды - Кішігсай деп қабылдаған дұрыс па деймін. Бұлай</w:t>
        <w:br/>
        <w:t>деп ойлауға негіз де бар. Себебі, адамзат баласының оты-</w:t>
        <w:br/>
        <w:t>рықшылыққа бейімделіп, алғашқы тұрақтарын сала бас-</w:t>
        <w:br/>
        <w:t>тағанда, оларды тау мен өзен аңғарларына, ықтасыны мол</w:t>
        <w:br/>
        <w:t>1 Тарғытай ссімін М. Закиев басқаша талдайды. Оның түсіндіруінде:</w:t>
        <w:br/>
        <w:t>“Тарғытай - көне түрікше “тарып” (егінші), “сой--той” (ру, ата) деген мағына-</w:t>
        <w:br/>
        <w:t>ны білдіретін скі сөзден құралып, “сгіншілердің атасы” деген мағынаға ис”.</w:t>
        <w:br/>
        <w:t>80</w:t>
        <w:br/>
        <w:t>айтпаса да “Күн тектес билеуші” деген ұғымға</w:t>
        <w:br/>
        <w:t>бейімдейтіні анық аңғарылады. Ал Арпоксайдың “арио-</w:t>
        <w:br/>
        <w:t>сын” бірден иранның “аяра” (“иранша: “ап”-су, осетин-</w:t>
        <w:br/>
        <w:t>ше: “ра, арф” - терең”) сөзімен алмастырып, соның</w:t>
        <w:br/>
        <w:t>нәтижесінде оның мағынасын “Су билеушісі” деп</w:t>
        <w:br/>
        <w:t>түсіндіреді. Колаксайдың есімін парсы тілінің фонстика-</w:t>
        <w:br/>
        <w:t>лық формасындағы “Сколахшайя-ға” келтіріп, оны сколот-</w:t>
        <w:br/>
        <w:t>тардың патшасы етіп көрсетеді".</w:t>
        <w:br/>
        <w:t>Бұл талдаулардан кісі аттарының этимойогиясы ар-</w:t>
        <w:br/>
        <w:t>қылы скиф халықтарының кімдер екеніп анықтауға ұмты-</w:t>
        <w:br/>
        <w:t>лушылардың аталған халықты қалайда иран тілдес етіп</w:t>
        <w:br/>
        <w:t>шыгаруға тырысқан көзсіз әрекеттері анық байқалады.</w:t>
        <w:br/>
        <w:t>Бүған айтылғанның бәрін талдап жатпай-ақ, тек екі сөзден</w:t>
        <w:br/>
        <w:t>құралған Арпок-сай ссімнің алғашқы бөлегіндегі “арпо”</w:t>
        <w:br/>
        <w:t>сөзін ешбір негізсіз парсының “апра” сөзіне алмастырып,</w:t>
        <w:br/>
        <w:t>содан кейін осы апра сөзінің алғашқы буынын иран</w:t>
        <w:br/>
        <w:t>диалектісіндегі “су” деген ұғымды білдіретін ал, екінші</w:t>
        <w:br/>
        <w:t>буынын осстин деалектісіндегі “терең” дегон ұғымдағы ра,</w:t>
        <w:br/>
        <w:t>арф сөздерін: құралады деп түсіндірулері де куәлік бере</w:t>
        <w:br/>
        <w:t>алады.</w:t>
        <w:br/>
        <w:t>Бұған қарағанда аңыздағы кісі аттарының этимологи-</w:t>
        <w:br/>
        <w:t>ясын түрік тілінен іздеушілердің талдауларынан белгілі бір</w:t>
        <w:br/>
        <w:t>этимологиялық, сементикалық, лексикалық-құрылымдық</w:t>
        <w:br/>
        <w:t>жүйе табуға болатын сияқты. Бұған түрік тектес халық-</w:t>
        <w:br/>
        <w:t>тардан шыққан түріктанушылардың біразының осы та-</w:t>
        <w:br/>
        <w:t>қырып төңірегіндегі зерттеулерін оқып-ақ көз жеткізуге</w:t>
        <w:br/>
        <w:t>болады. Бірақ мен бұл арада оларды талдап уақыт алмай,</w:t>
        <w:br/>
        <w:t>жаңағы аталған аңыздағы кісі есімдерін: қатысты өз пай-</w:t>
        <w:br/>
        <w:t>ымдауымды ортаға салмақпын.</w:t>
        <w:br/>
        <w:t>Тек бұл орайда ескерте кстетін бір мәселе бар. Ол -</w:t>
        <w:br/>
        <w:t>бірінші аңызды скифтердікі және айтушысы скифтердің</w:t>
        <w:br/>
        <w:t>өздері дегенімізбен, оны жазып алушының басқа халық-</w:t>
        <w:br/>
        <w:t>тың өкілі, яғни грек Геродоттың өзі екенін, оның скиф</w:t>
        <w:br/>
        <w:t>1 Қараңыз: Абиев В.И. “Осетинский язық и фольклор”. М.-Л., 1949.</w:t>
        <w:br/>
        <w:t>Стр.163,169. Милер Вс. “Экскурс о скифах” // Осстинскис этюды: Исследова-</w:t>
        <w:br/>
        <w:t>ния. Ч. 3. М. 1887. Стр.127. Доватур А. И.. Каллистов Д. П., Шишова И. А.</w:t>
        <w:br/>
        <w:t>“Народы нашы страны в “Историн Гсеродота”. М. 1982, 207-208.</w:t>
        <w:br/>
        <w:t>79</w:t>
      </w:r>
    </w:p>
    <w:p>
      <w:r>
        <w:t>бояуымен боялғаны қазір ешқандай күдік туғызбаса ке-</w:t>
        <w:br/>
        <w:t>һек. Онда Аллатағаланың Адам ғаланссаламды жаратқа-</w:t>
        <w:br/>
        <w:t>нынан бастап, Нұх пайғамбардың кезіне дейін баяндап</w:t>
        <w:br/>
        <w:t>келеді де: “... Сол кезде жерден су шықты, аспаннан жаң-</w:t>
        <w:br/>
        <w:t>быр жауды. Нұх пайғамбар ұшқан құстың, жүгірген аңның</w:t>
        <w:br/>
        <w:t>әрқайсысынан бір жұптан алып, мүсылмандық қабылда-</w:t>
        <w:br/>
        <w:t>ған сексен кісімен кемеге отырды, ал қалған Жер бетіндегі</w:t>
        <w:br/>
        <w:t>жанды мақұлықтың бәрі суға ғарық болды. Аллатағала-</w:t>
        <w:br/>
        <w:t>ның әмірімен су қайта тартылды. Нұх мінген кемс ІПам</w:t>
        <w:br/>
        <w:t>жұртындағы Мосул шаһарына таяу жердегі Жуды тауына</w:t>
        <w:br/>
        <w:t>қайырлады. Кемеге раджаб айының алғашқы күні мініп</w:t>
        <w:br/>
        <w:t>еді, алты ай он күн дегенде, мұхаррам айының онында</w:t>
        <w:br/>
        <w:t>кемеден шықты. Олар таудың етегін: барып орнықты. Осы</w:t>
        <w:br/>
        <w:t>арала олардың бәрі ауырып, тек Нұхтың өзі мен әйелі және</w:t>
        <w:br/>
        <w:t>үш ұлы әйелімен гана аман қалды, қалғандары о дүнистс</w:t>
        <w:br/>
        <w:t>сапар шекті.</w:t>
        <w:br/>
        <w:t>Бұла кейін Нұх пайғамбар үш ұлын үш тарапқа: Хам</w:t>
        <w:br/>
        <w:t>атты ұлын Үндістан жаққа, Сим (Сам) атты ұлын Иран</w:t>
        <w:br/>
        <w:t>жеріге, Мафет атты ұлын солтүстік жаққа жіберіп, оларға:</w:t>
        <w:br/>
        <w:t>“Адамның ұрпақтарынан сен үшкуіңнен өзге ешкім қалғ-</w:t>
        <w:br/>
        <w:t>ан жоқ. Сал себепті үшеуін үш жұртты мекендендер.</w:t>
        <w:br/>
        <w:t>Қашан бала-шағаларын көбейеді, солай әрқайсысың сол</w:t>
        <w:br/>
        <w:t>барған жерлеріңді игеріп, өз алларыңа жұрт болыңдар”, -</w:t>
        <w:br/>
        <w:t>дейді.</w:t>
        <w:br/>
        <w:t>Нафетті бізсулер пайгамбар сді десе, енді біреулері</w:t>
        <w:br/>
        <w:t>пайғамбар смес еді дейді. ИНафет атасының әмірімен Жуды</w:t>
        <w:br/>
        <w:t>тауынан кетіп, Еділ мен Жайық суының арасына барып</w:t>
        <w:br/>
        <w:t>қоныс тепті. Онда екі жүз елу жыл өмір сүріп, қайтыс</w:t>
        <w:br/>
        <w:t>болды. Мафеттін сегіз ұлы бар сді. Олар мыналар: Түрік,</w:t>
        <w:br/>
        <w:t>Хазар, Сақдап, Рус, Миң, Шын, Кеймари, Тарих. Нафет өз</w:t>
        <w:br/>
        <w:t>орнына үякен ұлы Түрікті отырғызып, өзге ұлдарына: “Сен-</w:t>
        <w:br/>
        <w:t>дер Түрікті патшамыз деп майындан, оған бағынындар”,-</w:t>
        <w:br/>
        <w:t>делі 1 е,</w:t>
        <w:br/>
        <w:t>Бұдан кейін аңызда Түріктің осы ұрпақтарының өсіп-</w:t>
        <w:br/>
        <w:t>өніп үлкен ел болғанын, бұл елдін Аланша ханнын тұсын-</w:t>
        <w:br/>
        <w:t>т-------.---</w:t>
        <w:br/>
        <w:t>Ң Абуль-гиза-Бағадур-хам. “Родосиовнос рево тюрков”. М.-Т.-Б. 19%.</w:t>
        <w:br/>
        <w:t>Сүр.15-16,</w:t>
        <w:br/>
        <w:t>76</w:t>
        <w:br/>
        <w:t>тылып, өсіп-өніп тұтас бір халықты құраған халық бұл</w:t>
        <w:br/>
        <w:t>заманда болған смсс және болмайды да. Қазіргі бір тектес</w:t>
        <w:br/>
        <w:t>деп жүрген халықтарымыздың қай-қайсысы болса да,</w:t>
        <w:br/>
        <w:t>кезінде әр түрлі тарихи-әлеуметтік жағдайлардың әсер-</w:t>
        <w:br/>
        <w:t>ықпалымен біріккен түрлі тайпалардан құралған және бүл</w:t>
        <w:br/>
        <w:t>күнде олардың тектік құрамын анықтау да мүмкін смес.</w:t>
        <w:br/>
        <w:t>Бірақ олардың кез келгенінің жаратылыс бастауы, бүгінгі</w:t>
        <w:br/>
        <w:t>санының аз-көбіне қарамай, бүкіл адамзат баласының жа-</w:t>
        <w:br/>
        <w:t>ратылыс бастауымен тамырласып жатыр. Ешбір халық</w:t>
        <w:br/>
        <w:t>көктен түспеген, ғайыптан пайда болмаған. Бәріміз дс, егер</w:t>
        <w:br/>
        <w:t>ғылымның айтуы рас болса, сол бір (бәлкім, бірнешс) Ата-</w:t>
        <w:br/>
        <w:t>гомонидтің ұрпағымыз.</w:t>
      </w:r>
    </w:p>
    <w:p>
      <w:r>
        <w:t>Алайда солай дсй тұрғанымызбен, әзірге ғылым бір</w:t>
        <w:br/>
        <w:t>дс бір халықтың шығу тегін сол жаратылыс бастауынан</w:t>
        <w:br/>
        <w:t>тартып, оның халық болып қалыптасып белгілі бір атпен</w:t>
        <w:br/>
        <w:t>тарихқа танылғанышпа дейінгісін тарата саралап, басын</w:t>
        <w:br/>
        <w:t>ашып берген смсс, бере алмаса да керек. Сондықтан “ха-</w:t>
        <w:br/>
        <w:t>лықтың шығу тегі” дегенді шартты ұғым ретінде қабыл-</w:t>
        <w:br/>
        <w:t>дап, әңгіме сол сөз етіліп отырған халықтың әусигі жара-</w:t>
        <w:br/>
        <w:t>тылыс бастау тегінің бірлігі туралы смес, әлгі халықтың</w:t>
        <w:br/>
        <w:t>халық болып қалыптасуына үлес қосқандардың тарихқа</w:t>
        <w:br/>
        <w:t>танылған кезеңіндегі өзара ортақтастығы жайында болып</w:t>
        <w:br/>
        <w:t>отыр деп түсінген дұрыс секілді.</w:t>
        <w:br/>
        <w:t>Екінші, “тектес” деген ұғым жөнінде. Әдетте біздің</w:t>
        <w:br/>
        <w:t>түсінігімізде “тектес”, “тектес халықтар” деген ұғым</w:t>
        <w:br/>
        <w:t>белгілі бір халықтардың түпкі жаратылыс тегінің бірлігін,</w:t>
        <w:br/>
        <w:t>яғни бір тектен өсіп-өнген дегенді білдіреді. Бірақ бұл да</w:t>
        <w:br/>
        <w:t>сөздің өз мәніндегі нақты түсінік емес. Өйткені, адамзат-</w:t>
        <w:br/>
        <w:t>тың жаратылыс бастауы бір дегенімізбен, жоғарыда айтқ-</w:t>
        <w:br/>
        <w:t>анымыздай, өмірде, яғни дүнис жүзінде бір тектен, бір</w:t>
        <w:br/>
        <w:t>қаннан жаратылып, өсіп-өніп, халық болып қалыптасқан</w:t>
        <w:br/>
        <w:t>бір дс бір халық жоқ. Олардың қай-қайсысының бойында</w:t>
        <w:br/>
        <w:t>Да сан мыңжылдықтар дауылы сапырған өмір толқынын-</w:t>
        <w:br/>
        <w:t>да мидай араласып кеткен сан тектің, сан қанның қоспасы</w:t>
        <w:br/>
        <w:t>жатыр. Бүл өмір ақиқаты мойындатқан шындық. Сондық-</w:t>
        <w:br/>
        <w:t>тан “тектес халықтар” дегенді де шартты ұғым ретінде</w:t>
        <w:br/>
        <w:t>қабылдап, мысалы, “түрік тектес халықтар” дегенде</w:t>
        <w:br/>
        <w:t>68</w:t>
        <w:br/>
        <w:t>қытай тектес емес” деп кім бөліп бере алады? Болмаса</w:t>
        <w:br/>
        <w:t>Түрік қағанаты дәуірлеп тұрғанда түріктеніп, бүл күнде</w:t>
        <w:br/>
        <w:t>ұрпақтары түрік тектес болып кеткендерді қазір қай</w:t>
        <w:br/>
        <w:t>ғалымның “бұлар түрік тектес емес” деп, саралап беруге</w:t>
        <w:br/>
        <w:t>шамасы жетеді? Тіпті, басқаны қойып, осыдан 8-9 ғасыр</w:t>
        <w:br/>
        <w:t>ғапа бұрынғы тегі басқа қара қытайлардың (чидәндардың)</w:t>
        <w:br/>
        <w:t>қазақ халқының құрамына еніп, қазақтанып кеткен ұрпа-</w:t>
        <w:br/>
        <w:t>ғын кім қазір ажыратып, олар қазақ тектес емес, тек тілдес</w:t>
        <w:br/>
        <w:t>қана дей алады? Соның үшін сонау ықылым замандардан</w:t>
        <w:br/>
        <w:t>бері рулардың, тайпалардың, халықтардың әуел бастағы</w:t>
        <w:br/>
        <w:t>ыдырау кезеңімен (дивсргенциямен) бірге жақындасу,</w:t>
        <w:br/>
        <w:t>бірігу (конвергенция) құбылысының қабат жүргендігін,</w:t>
        <w:br/>
        <w:t>саның нәтижесінде тілдердің де осындай процестерді ба-</w:t>
        <w:br/>
        <w:t>стан кешкенін ұмытпау ксрек. Тілші ғалымдардың тіл</w:t>
        <w:br/>
        <w:t>мәселесін тілдік ұяға (туыстыққа), тілдік одаққа орайлас-</w:t>
        <w:br/>
        <w:t>тыра зерттеулері де осы заңдылықты сскергендіктен деп</w:t>
        <w:br/>
        <w:t>білеміз. Сондықтан “түрік тілдес” деп алудың да тек</w:t>
        <w:br/>
        <w:t>шартты түрде ғана екенін ескеріп, ескі әдетпен тырнақ</w:t>
        <w:br/>
        <w:t>астынан кір іздемей, ши жүгіртіп, жік салмай, бұлардың</w:t>
        <w:br/>
        <w:t>арқайсысын қолданыстың өз ұғым аясына қарай қабыл-</w:t>
        <w:br/>
        <w:t>дап, дұрыс түсінген абзал Соның үшін бүгінгі таңда сан</w:t>
        <w:br/>
        <w:t>алуап ұлт пен ұлысты құрайтын түрлі халықтардың тегін,</w:t>
        <w:br/>
        <w:t>тіліне төркін болып отырған “түрік” атауы жөнінде өз пай-</w:t>
        <w:br/>
        <w:t>ымдауымызды білдіргенде, оған оқырмандардың осындай</w:t>
        <w:br/>
        <w:t>түсінік тұрғысынан қарағаны жөн болар еді.</w:t>
        <w:br/>
        <w:t>Сонымен, негізгі әңгіме арнасына оралалық.</w:t>
        <w:br/>
        <w:t>Жалпы түрік халықтарының шығу тегі жөнінде әлі</w:t>
        <w:br/>
        <w:t>күнге басы ашылып, ақиқаттығын әлем жұртшылығы мой-</w:t>
        <w:br/>
        <w:t>ындаған нақты тұжырым жоқ. Оны қазіргі таңда бірін-бірі</w:t>
        <w:br/>
        <w:t>жоққа шығаратын скі тұжырымның қабат өмір сүріп келе</w:t>
      </w:r>
    </w:p>
    <w:p>
      <w:r>
        <w:t>жатқаны да растайды. Оның бірі - осы күнге дейін</w:t>
        <w:br/>
        <w:t>үстемдікке ие болып келген, соның арқасында ресми та-</w:t>
        <w:br/>
        <w:t>рих ғылымына енген, түріктердің тегін Алтайдан шығарып,</w:t>
        <w:br/>
        <w:t>олардың қазіргі түрік тектес халықтар мекендеп отырған</w:t>
        <w:br/>
        <w:t>өңірлерге келуін халықтардың Азиядан Еуропаға ұлы</w:t>
        <w:br/>
        <w:t>қоныс аударуымен байланыстыратын тұжырымдама. Бұл</w:t>
        <w:br/>
        <w:t>бойынша, халықтардың ұлы қоныс аударуына дейін</w:t>
        <w:br/>
        <w:t>70</w:t>
        <w:br/>
        <w:t>руға ұмтылған өзімшіл дәстүрлерінің де “мон мұндалап”</w:t>
        <w:br/>
        <w:t>тұрғаны анық байқалады. Үштіктің бастауын скифтердің</w:t>
        <w:br/>
        <w:t>скиф Тарғытайдан, гректердің грек Гераклден, еврейлердің</w:t>
        <w:br/>
        <w:t>еврей Нойдан (Нұхтап) бастауы соның айгағы. Осы ара-</w:t>
        <w:br/>
        <w:t>да көнг қытайлықтардың сиуңнулардың шығу тегін қытай</w:t>
        <w:br/>
        <w:t>Шұң Війдси бастайтынын да сске сала кеткеннің артық-</w:t>
        <w:br/>
        <w:t>тығы болмаса керек. Сондықтан да бұл орайдағы халық-</w:t>
        <w:br/>
        <w:t>тардың атасы жөніндегі бұл деректерді тарихи факті</w:t>
        <w:br/>
        <w:t>есебінде емес. тек болмыс шындығының жаңғырығы, с0-</w:t>
        <w:br/>
        <w:t>ның аңыздық пішіні деп қана қабылдаған жөн деп білеміз.</w:t>
        <w:br/>
        <w:t>Геродот берген аңыздардағы шығу тегі жөнінде сөз</w:t>
        <w:br/>
        <w:t>болып отырған халықты гректер “скиф” деп атағанмен,</w:t>
        <w:br/>
        <w:t>оларды парсылардың “сақ” деп атайтыны, бірақ түптеп</w:t>
        <w:br/>
        <w:t>кеңгенде, архоологиялық материалдардың, әсіресе, руни-</w:t>
        <w:br/>
        <w:t>қалық жазу деректерін негізге ала отырып зерттеу</w:t>
        <w:br/>
        <w:t>жүргізген ғалымдардың айғақтауы нәтижесінде осы екі</w:t>
        <w:br/>
        <w:t>халықтып тектес бір-ақ халық скенлігі бұл күнде айты-</w:t>
        <w:br/>
        <w:t>дудан ақжемденіп, баршаға тегіс белгілі болған жәй. Сон-</w:t>
        <w:br/>
        <w:t>дықтан бұл арада оны одан әрі қазбалап, уакыт алмай-</w:t>
        <w:br/>
        <w:t>ақ, оның орнына аңыздар бсрер деректердің жоғарыда</w:t>
        <w:br/>
        <w:t>айтылған скі тұжырымдаманың қайсысының шындыкка</w:t>
        <w:br/>
        <w:t>қаңшалықты жанасатынын шамамыз жеткенше талдап</w:t>
        <w:br/>
        <w:t>көрелік.</w:t>
        <w:br/>
        <w:t>Скцфгерді “үнді-ғуропалық тілде сөйлеген” дейтіндер</w:t>
        <w:br/>
        <w:t>аңыздардағы кісі есімдерінің мәндік негізін көне парсы,</w:t>
        <w:br/>
        <w:t>осетин тілдерінде бар ұқсас сөзлердек ізлейді. Мысалы,</w:t>
        <w:br/>
        <w:t>бірінші аңыздағы Таргытай есімін кене нранның “дарга”</w:t>
        <w:br/>
        <w:t>бұзақ, немесе өткір) және “тава” (қуат. күш) деген екі</w:t>
        <w:br/>
        <w:t>сөзінен құралып, “күші таусылмайтын. немесе атқаны</w:t>
        <w:br/>
        <w:t>күнеті” деген мағынаны білдіреді деп түсіндіреді. Сонлай-</w:t>
        <w:br/>
        <w:t>ақ Тарғытай балаларының аттарын да солай, мысалы, Ли-</w:t>
        <w:br/>
        <w:t>поксайдың алғашқы бөлігінін, яғни “тичо-ның” мәні</w:t>
        <w:br/>
        <w:t>белгісіз, ал екінші бөлегі - “ксая-хсай” (нұрын төгелі, жа-</w:t>
        <w:br/>
        <w:t>рқырайлы, бнлжуші) деген мағынаны білдіретін сөз, сонда</w:t>
        <w:br/>
        <w:t>“Аипоксай” көне иранның “Хораксанс” (көнс иранша -</w:t>
        <w:br/>
        <w:t>“Әуаг-хзайа-күн”) дсген сөзінің бұрмаланған түрі болуы</w:t>
        <w:br/>
        <w:t>керек дейді. Сөйтіп Липоксайдың мағынасын нақты ашып</w:t>
        <w:br/>
        <w:t>7%</w:t>
        <w:br/>
        <w:t>“Түрік тілінде өзара алмаса беретін “ж” және “и”</w:t>
        <w:br/>
        <w:t>дыбыстары грек тілінде әдетте “г” арқылы беріледі. Г. е-</w:t>
        <w:br/>
        <w:t>ракл - түрікше Жеракл- Иеракл (жер“ақыл, яғни жердегі</w:t>
        <w:br/>
        <w:t>жанның ақылдысы), ақылды бәрін жеңеді, соған сай ол</w:t>
        <w:br/>
        <w:t>батыр, жеңімпаз. Грекше де Геракл атақты батыр,</w:t>
        <w:br/>
        <w:t>жеңімпаз.</w:t>
      </w:r>
    </w:p>
    <w:p>
      <w:r>
        <w:t>Гераклдің бірінш ұлы - Агафрис, дұрысы Агадирос.</w:t>
        <w:br/>
        <w:t>Мұнда ос- гректің есім сөзге жалғайтын жалғауы, ир -</w:t>
        <w:br/>
        <w:t>еркек, кісі, адам, агад- агас-агач -ағаш, орман, сонда</w:t>
        <w:br/>
        <w:t>ағадир - “ағаш адамы, орман адамы” деген мағынаны</w:t>
        <w:br/>
        <w:t>білдіреді. Кейінірек бұл атау осы мағынаны білдіретін “ака-</w:t>
        <w:br/>
        <w:t>цир” (ағаш-ир) түрінде кездеседі.</w:t>
        <w:br/>
        <w:t>Гераклдің ортаншы ұлы - Гелон, түрікше - &gt;жылон--</w:t>
        <w:br/>
        <w:t>жылан-иылан. Денесі жартылай жылан, жартылай адам</w:t>
        <w:br/>
        <w:t>әйелдің баласының бұлай аталуы заңды да.</w:t>
        <w:br/>
        <w:t>Гераклдің кіші ұлы - Скиф, дұрысы Скид-Скит</w:t>
        <w:br/>
        <w:t>(ннтердентальді д-әт орыс тілінде ? арқылы жазылып, ф</w:t>
        <w:br/>
        <w:t>болып оқылады, мыс. Төздор-Феодор, скит- скиф, агадир-</w:t>
        <w:br/>
        <w:t>агафир және т.б.). Түрікше скидбт) сөзі ски-эски-иски</w:t>
        <w:br/>
        <w:t>және т-ты жұрнағынан құралып, “пышақты адам” деген</w:t>
        <w:br/>
        <w:t>мағынаны білдіреді. Мұның сыртында скиф атауының</w:t>
        <w:br/>
        <w:t>Ассирия құжаттарындағы б.ж.с.д. УП ғасырдағы Аври2 -</w:t>
        <w:br/>
        <w:t>І5Ки?-Ишгуз атауынан шығатынын да есте ұстаған жөн”!</w:t>
        <w:br/>
        <w:t>Мін, бұл аңыздардан біз сонау ескі замандарда Скиф</w:t>
        <w:br/>
        <w:t>даласын мекендеген түрлі тайпалардың (халықтардың)</w:t>
        <w:br/>
        <w:t>өзара үш топқа бөлінетінін көреміз. Бірақ бұл бөліңіске</w:t>
        <w:br/>
        <w:t>кәне заман халықтарының этникалық ерекшелігі емес,</w:t>
        <w:br/>
        <w:t>олардың кәсіби бейімделуіне орай жер бедерінің ыңғайы-</w:t>
        <w:br/>
        <w:t>на қарай орналасуы негіз етілген, басқаша айтқанда, бұл -</w:t>
        <w:br/>
        <w:t>этникалық емес, кәсіби-аумақтық бөлініс. Мұндай бөлініс</w:t>
        <w:br/>
        <w:t>- ежелгі скиф даласын мекендеген көне түрік тектес ха-</w:t>
        <w:br/>
        <w:t>лықтардың өзара: ғұз (үлкен су, яғни теңіз бойындағылар),</w:t>
        <w:br/>
        <w:t>қыпшақ (далалықтар), ағаш ері (орман адамдары) бо-</w:t>
        <w:br/>
        <w:t>лып үшке бөлінетіне дәл келеді. Мысалы, Агадир - ағаш</w:t>
        <w:br/>
        <w:t>ері, Жылан - көне және ортағасырлық шығармаларда қып-</w:t>
        <w:br/>
        <w:t>"М. Закиев. “Татары: проблемы истории и языка”, Қ. 1995. Стр.22.</w:t>
        <w:br/>
        <w:t>82</w:t>
        <w:br/>
        <w:t>дырып, осы аттарымен тарихқа енген халықтардың түп</w:t>
        <w:br/>
        <w:t>төркінімен тамырлас, ортақтас деген тұжырыммен тоқ-</w:t>
        <w:br/>
        <w:t>таймыз. Соған орай адамзат баласының нәсілін кескін-</w:t>
        <w:br/>
        <w:t>кейпіне қарай бөлгенде ежелгі түріктерді монголоид</w:t>
        <w:br/>
        <w:t>типіндегі тайпаларға жатқызуды да қате тұжырым деп</w:t>
        <w:br/>
        <w:t>танимыз.</w:t>
        <w:br/>
        <w:t>Ежелгі түріктер еуропоидтық нәсілге жатады. Олар-</w:t>
        <w:br/>
        <w:t>ды, жоғарыда айтқанымыздай, кезінде шығысқа қоныс</w:t>
        <w:br/>
        <w:t>аударып барған ұрпақтарының сонда жергілікті тұрғын</w:t>
        <w:br/>
        <w:t>халықтармен байланысқа түсуі және олардың араға сан</w:t>
        <w:br/>
        <w:t>ғасырларды салып барып кейін қайта лықсуы нәтижесінде</w:t>
        <w:br/>
        <w:t>пайда болған (бұған әр кезеңде түріктенген жергілікті</w:t>
        <w:br/>
        <w:t>шығыс халықтарын қосыңыз) монголоид типіндегілердің</w:t>
        <w:br/>
        <w:t>ішіндегі континентальдық пішінді кейінгі түріктермен</w:t>
        <w:br/>
        <w:t>шатыстыруға болмайды. Ал қазіргі ғылымда қазақ халқ-</w:t>
        <w:br/>
        <w:t>ының кескін-кейпін жатқызып жүрген “тұран”, болмаса</w:t>
        <w:br/>
        <w:t>“оңтүстік сібір” деп аталатын антропологиялық тип -</w:t>
        <w:br/>
        <w:t>кейінгі мыңжылдықтардың жемісі.</w:t>
        <w:br/>
        <w:t>Жалпы түрік жұрты көбейе келе (бұған табиғи өсіп-</w:t>
        <w:br/>
        <w:t>енуін де, төңірегіндегі көршілерін жаулап алып, құрамы-</w:t>
        <w:br/>
        <w:t>на снгізуін де жатқызуға болады) өзара “су бойындағы-</w:t>
      </w:r>
    </w:p>
    <w:p>
      <w:r>
        <w:t>лар”, “қырдағылар, яғни далалықтар” және “ағаш ері, яғни</w:t>
        <w:br/>
        <w:t>орман адамдары” болып, үшке бөлінген сыңайлы. Тым</w:t>
        <w:br/>
        <w:t>арғы заман ғалымдарының ұғым-түсінігіне“бақсақ, осы</w:t>
        <w:br/>
        <w:t>үштіктің құрамында ежелгі түріктермен бірге олардың</w:t>
        <w:br/>
        <w:t>көршілері славян, угро-финн, тіпті шын (қытай) халықта-</w:t>
        <w:br/>
        <w:t>ры да қоса қамтылатын тәрізді. Мұны оқырманның ұлан-</w:t>
        <w:br/>
        <w:t>байтақ скиф-сақ даласын тек түрік халықтары ғана ме-</w:t>
        <w:br/>
        <w:t>кендеген екен деген жаңсақ пікірде қалмауы үшін ескерт-</w:t>
        <w:br/>
        <w:t>пе ретінде айтып отырмыз.</w:t>
        <w:br/>
        <w:t>Ерте заманда үлкен су бойын мекендегендерді, яғни</w:t>
        <w:br/>
        <w:t>теңіз жағалауларындағыларды “ғұздар” дсп атаған. “Бұз”</w:t>
        <w:br/>
        <w:t>сөзі “су бойындағылар” деген мағынаны білдіреді. Ғұздар</w:t>
        <w:br/>
        <w:t>да өз тарапынан өзара: “Ішкі ғұздар”, “Сыртқы ғұздар”</w:t>
        <w:br/>
        <w:t>болып, екіге бөлінген. Бұндай бөліністің кейінгі оғыздар</w:t>
        <w:br/>
        <w:t>дәуірінде де сақталғанын “Қорқыт ата кітабында” оғыз</w:t>
        <w:br/>
        <w:t>елінің ханы - Дерсе ханның халқын жинауға әмір берген-</w:t>
        <w:br/>
        <w:t>85</w:t>
        <w:br/>
        <w:t>Кәне тілдердің сонау ғасырлар тереңінде қалған ба-</w:t>
        <w:br/>
        <w:t>лаң шағын бар болмысымен танытар нақты дерек көзін</w:t>
        <w:br/>
        <w:t>жоқ десуге болады. Ал ер жетіп, есейген шағынан сстелік</w:t>
        <w:br/>
        <w:t>берер көнекөз куәлердің бірі - көне жазбалар. Өткенін</w:t>
        <w:br/>
        <w:t>бүгінгімен салыстыра, сабақтастыра отырып, суыртпақ-</w:t>
        <w:br/>
        <w:t>тап сыр тарта білер зердеге олар бсрер мағлұмат та аз</w:t>
        <w:br/>
        <w:t>болмауға тиіс. Бүл орайда алфавиттік жазудың алар орны</w:t>
        <w:br/>
        <w:t>ерекше.</w:t>
        <w:br/>
        <w:t>Алфавиттік жазу - дүние жүзі мәдениетінің баға жет-</w:t>
        <w:br/>
        <w:t>псс зор табысы. Ал осы орасан зор табысқа күні кешеге</w:t>
        <w:br/>
        <w:t>дейін есімі жабайы деген ұғымға телініп келген халықтар-</w:t>
        <w:br/>
        <w:t>дың арғы бабаларының да өзіндік үлес қосуы бүгінгі ұрпағы</w:t>
        <w:br/>
        <w:t>үшін тек мақтаныш қана емес, тектілігіне теңдессіз айғақ</w:t>
        <w:br/>
        <w:t>мүра да. Өйткені, алғашқы алфавиттік жазудың бір тар-</w:t>
        <w:br/>
        <w:t>мағы - руникалық көне түрік жазуы бұрынғы өткен ата-</w:t>
        <w:br/>
        <w:t>бабалардың жоғары тіл мәдениеті мен биік білім өресі бо-</w:t>
        <w:br/>
        <w:t>дғандығының өлшемдік көрсеткіші екені даусыз. Сонымен</w:t>
        <w:br/>
        <w:t>бірге дүниежүзілік мәдениетпен ұштасып, тамыры терең-</w:t>
        <w:br/>
        <w:t>дс жатқан қазына - көне түрік руникалық жазуының бүгінгі</w:t>
        <w:br/>
        <w:t>Қазақстан аумағын мекендеген көне халықтардың кім бо-</w:t>
        <w:br/>
        <w:t>лғанын айғақтар нақты куәгер болып отырғаны қандай</w:t>
        <w:br/>
        <w:t>керемет десеңізші!</w:t>
        <w:br/>
        <w:t>Жәй айтсақ, жалаң сөз болар, фактіге кезек берейік.</w:t>
        <w:br/>
        <w:t>1960 жылы архволог Ф.Х.Арсланованың</w:t>
        <w:br/>
        <w:t>жетекшілігімен Ертіс өзенінің оң қанатындағы көнс қорым-</w:t>
        <w:br/>
        <w:t>дардың жасырын сырын ашу мақсатында арнайы қазба</w:t>
        <w:br/>
        <w:t>жұмыстары жүргізілді. Сонда Павлодар облысындағы</w:t>
        <w:br/>
        <w:t>Боровсе селосы маңынан табылған қорымның барлық</w:t>
        <w:br/>
        <w:t>белгілері мөп сипаттарын зерттеп келгенде, біздің жыл са-</w:t>
        <w:br/>
        <w:t>науымызға дейінгі У-ГУ ғасырдың мұрасы екені анықтал-</w:t>
        <w:br/>
        <w:t>ды. Қорымнан құпия сырын ішке бүккен түрлі бұйымдар,</w:t>
        <w:br/>
        <w:t>батырдың және ол мінген аттың сүйектері, тұтынған қару-</w:t>
        <w:br/>
        <w:t>жарағы табылды. Солардың ішінде ерекше көңіл аударар-</w:t>
        <w:br/>
        <w:t>лық мүлік - жүген сағалдырығына тағылған, марал пішіндес</w:t>
        <w:br/>
        <w:t>етіп ойылған, өрнекті жазуы бар тұмар сүйек еді. Жазуды</w:t>
        <w:br/>
        <w:t>мамандар көне түрік жазуы деп тауып, оны оңнан солға</w:t>
        <w:br/>
        <w:t>қарай оқыды. “Ақ марал” дегсн сөз екен.</w:t>
      </w:r>
    </w:p>
    <w:p>
      <w:r>
        <w:t>96</w:t>
        <w:br/>
        <w:t>Жалпы УШІ ғасырды? екінші жартысына дейін қып-</w:t>
        <w:br/>
        <w:t>шақтар туралы еш жерде бір ауыз сөз айтылмай келіп,</w:t>
        <w:br/>
        <w:t>содан кейін бір сәтте бүкіл даланың “Қыпшақ даласы”</w:t>
        <w:br/>
        <w:t>аталып, жер бетін түгел қыпшақтар басып, қаптап кетуі,</w:t>
        <w:br/>
        <w:t>тіпті, басқаларды былай қойғанда, қазақ тарихшыларын</w:t>
        <w:br/>
        <w:t>ойлантуға тиіс-ақ сді. Өйткені, халық шегіртке емес қой,</w:t>
        <w:br/>
        <w:t>бір жазда өніп, қаптап кететін. Бірақ, амал не, бұл да ой-</w:t>
        <w:br/>
        <w:t>пантпады, ескі ізбен ескі әуенді қайталап әлі тартып</w:t>
        <w:br/>
        <w:t>келеміз. Біз өз тарапымыздан бұлардың бәріне кейін, ор-</w:t>
        <w:br/>
        <w:t>тағасырлық түріктер туралы сөз болғанда, арнайы тоқта-</w:t>
        <w:br/>
        <w:t>ламыз. Әзірге айтарымыз, ортағасырлық түріктер, яғни</w:t>
        <w:br/>
        <w:t>алтайлық түріктер, қазіргі тарихшыларымыз жазып</w:t>
        <w:br/>
        <w:t>жүргендей, түріктердің арғы тегі емес, олар, жаңа айтқа-</w:t>
        <w:br/>
        <w:t>нымыздай, шығысқа қоныс аударып барған ежелгі</w:t>
        <w:br/>
        <w:t>түріктердің бір бұтағы - қыпшақтардың бір тармағы - көк</w:t>
        <w:br/>
        <w:t>қыпшақтар ғана.</w:t>
        <w:br/>
        <w:t>Түріктердің “ағаш ері” деп аталатын тармағы жөнінде</w:t>
        <w:br/>
        <w:t>нақты тарихи дерек жоқтың қасы, көбіне аңыз-әңгімелерде</w:t>
        <w:br/>
        <w:t>айтылады. Сондай-ақ олар туралы “Оғыз-нама”, Рашид</w:t>
        <w:br/>
        <w:t>ад-диннің “Жылнамалар жинағы” тәріздес еңбектерден де</w:t>
        <w:br/>
        <w:t>кездестіруге болады. Орыстың жазба деректерінде олар-</w:t>
        <w:br/>
        <w:t>ды “орман адамдары” деп атайды. Олар негізінен аң шару-</w:t>
        <w:br/>
        <w:t>ашылығымен айналысып, бағалы аң терілерін көршілеріне</w:t>
        <w:br/>
        <w:t>апарып, өздеріне қажетті заттарға айырбастап алып отыр-</w:t>
        <w:br/>
        <w:t>ған. “Орман адамдары” деген атау түрік тектес халық-</w:t>
        <w:br/>
        <w:t>тармен бірге славян, угро-фин халықтарын да қамтиды.</w:t>
        <w:br/>
        <w:t>“Ағаш ері” аталғандардың ұрпақтары түрік халықтары-</w:t>
        <w:br/>
        <w:t>ның күрамында қазір де кездеседі. Мысалы, ғалымдар-</w:t>
        <w:br/>
        <w:t>дың башқүрт халқын этникалық жағынан топтастырған-</w:t>
        <w:br/>
        <w:t>да, оларды “орман адамдары” және “далалықтар, яғни</w:t>
        <w:br/>
        <w:t>қыпшақтар” деп екіге бөлетіні соның айғағы.</w:t>
        <w:br/>
        <w:t>Алайда бұл айтылғандардың бәрі “түрік” сөзінің эти-</w:t>
        <w:br/>
        <w:t>мологиясын, яғни шығу төркінін, түпкі негіздік мағынасын</w:t>
        <w:br/>
        <w:t>ашпайды. Толық түсінікке жету үшін қолда бар деректер-</w:t>
        <w:br/>
        <w:t>ге сүйене отырып, бүгінгі түрік тектес халықтардың өткен</w:t>
        <w:br/>
        <w:t>тарихына байыппен бойлау қажет. Сонда оның есімдік</w:t>
        <w:br/>
        <w:t>кісі аты/, халықтық /этноним/, елдік /политоним/ атау</w:t>
        <w:br/>
        <w:t>88</w:t>
        <w:br/>
        <w:t>Ежелгі түріктердің су бойындағыларды “ғұздар” деп</w:t>
        <w:br/>
        <w:t>атайтынына кейін олардың Шығысқа қоныс аударып ба-</w:t>
        <w:br/>
        <w:t>рып, Селенгі (Орхон, Тола), Байкөл Енесай бойын мекен-</w:t>
        <w:br/>
        <w:t>деген бөлегінің “қырғыз” (қырдағы ғұздар, яғни шеттегі,</w:t>
        <w:br/>
        <w:t>алыстағы ғұздар), “оғыз”(ойғыз, яғни отырықшы ғұздар)</w:t>
        <w:br/>
        <w:t>және “ойғыр” (ой-қыр, яғни жартылай отырықшы, жарты-</w:t>
        <w:br/>
        <w:t>лай көшпелі ғұздар) деп аталып кеткендері де куәлік бере</w:t>
        <w:br/>
        <w:t>алады!.</w:t>
        <w:br/>
        <w:t>Ежелгі түріктердің қыр жайлаған далалық бөлегін</w:t>
        <w:br/>
        <w:t>“Қыпшақтар” деп атаған. Олар өзара беске бөлінеді: шы-</w:t>
        <w:br/>
        <w:t>ғыстағыларын - “көк қыпшақтар”, батыстағыларын -</w:t>
        <w:br/>
        <w:t>“құба қыпшақтар”, солтүстіктегілерін - “қара қыпшақ-</w:t>
        <w:br/>
        <w:t>тар”, оңтүстіктегілерін - “қызыл қыпшақтар”, ал ортасын</w:t>
      </w:r>
    </w:p>
    <w:p>
      <w:r>
        <w:t>- “сары қыпшақтар” деген?. Мұндағы “көк”, “ақ (құбау”,</w:t>
        <w:br/>
        <w:t>“қара”, “қызыл”, “сары” атаулары әдеттегі түстік белгіні</w:t>
        <w:br/>
        <w:t>білдірмейді. Ежелгі түріктерде төрт құбыланы: шығысты</w:t>
        <w:br/>
        <w:t>“көк”, батысты “ақ (құба)”, солтүстікті “қара”, оңтүстікті</w:t>
        <w:br/>
        <w:t>“қызыл”, ал осы төрт құбыланың ортасын “сары” деп</w:t>
        <w:br/>
        <w:t>атайтын дәстүр болған. Осылайша өзара беске бөлінген</w:t>
        <w:br/>
        <w:t>қыпшақ елінің Шығысқа қоныс аударып барғандарының</w:t>
        <w:br/>
        <w:t>ізі қытайдың көне жазбаларында сайрап жатыр. Әрине,</w:t>
        <w:br/>
        <w:t>көне қытайлықтар оларды дәл осылай атамайды, өздерінше</w:t>
        <w:br/>
        <w:t>атап: “бей ди” (солтүстік далалықтар), “бәй ди” (ақ /құба/</w:t>
        <w:br/>
        <w:t>далалықтар), “чи ди” (қызыл далалықтар), “чаң ди” (ұлы,</w:t>
        <w:br/>
        <w:t>яғни көк далалықтар), “оо” (сары) деп береді. Ал осылар-</w:t>
        <w:br/>
        <w:t>дың ішінен көк қыпшақтардың ұрпағының атақты Түрік</w:t>
        <w:br/>
        <w:t>қағанатының шаңырағын көтеруге қатысқанын, кейін та-</w:t>
        <w:br/>
        <w:t>рихқа “Түрік-қыпшақ”,“Көк түрік” деген атпен белгілі</w:t>
        <w:br/>
        <w:t>болғанын оқырмандар білуге тиіс.</w:t>
        <w:br/>
        <w:t>! Салғараұлы Қ. “Алтын тамыр”, А., 1986, 247-259 беттер.</w:t>
        <w:br/>
        <w:t>3 Салғараұлы Қ. “Көмбе”, А., 1989. 51-56 бсттер.</w:t>
        <w:br/>
        <w:t>3 Көне қытайлықтар өздерінен басқа халықтардың халықтық атауының</w:t>
        <w:br/>
        <w:t>атын нс мағанасына қарай аударып, нс дыбыстық сстілуі негізінде береді.</w:t>
        <w:br/>
        <w:t>Ексуінде дс бәрібір нақтылық жоқ. Бұл арада “бәйди”, “бейди”, “чиди” атау-</w:t>
        <w:br/>
        <w:t>ларын аударма, “со” атауын дыбысталуы түрінде берген. Бұдан осы қыпшақ</w:t>
        <w:br/>
        <w:t>тайпаларының көн: қытай шегарасына бір уақытта смес, әр кезеңде келгенін</w:t>
        <w:br/>
        <w:t>көруге болады.</w:t>
        <w:br/>
        <w:t>87</w:t>
        <w:br/>
        <w:t>шақтардың үлкен бір тайпа бірлестігін “жылан”, “оран”</w:t>
        <w:br/>
        <w:t>(орыстардың “уран” деп жазуына орай біз оны бүл күнде</w:t>
        <w:br/>
        <w:t>“ұран”, “ұран қыпшақ” деп жазып жүрміз) деп атаған,</w:t>
        <w:br/>
        <w:t>Скид - ишгуз (ғұздар өзара ішкі ғұз, сыртқы ғұз болып</w:t>
        <w:br/>
        <w:t>екіге бөлінеді. Ишгуз - осы “ішкі ғұздың” ептеп өзгеріске</w:t>
        <w:br/>
        <w:t>түскен түрі). Мұның бәрі екінші аңызда сөз болып отырғ-</w:t>
        <w:br/>
        <w:t>ан скиф халықтарының басқа емес, түрік халықтары екенін</w:t>
        <w:br/>
        <w:t>әлемге жариялап тұрғандай.</w:t>
        <w:br/>
        <w:t>Міне, осы айтылғандарға үшінші аңыз дерегіндегі</w:t>
        <w:br/>
        <w:t>көрсетілген үштіктің бірі - Иафеттің сегіз баласының қал-</w:t>
        <w:br/>
        <w:t>ған жетеуіне Түріктің патша болатынын қоссақ, көне за2-</w:t>
        <w:br/>
        <w:t>манның белгілі бір кезеңінің шындығы анықталып, көн</w:t>
        <w:br/>
        <w:t>гректер мен парсылардың “скиф”, “сақ” деп атап келген</w:t>
        <w:br/>
        <w:t>халықтарының түрік, славян, угрофинн халықтары екенін</w:t>
        <w:br/>
        <w:t>және олардың бүгінгі таңда да сол өңірлерді мекендеп отыр-</w:t>
        <w:br/>
        <w:t>ған түрік тектес халықтардың шыққан тегі болуға құқы</w:t>
        <w:br/>
        <w:t>барлығы айқындала түсетін секілді. Ал бұл өз тарапынан</w:t>
        <w:br/>
        <w:t>“Түрік” атауының әуелде, аңызда көрсетілгендей, нақты</w:t>
        <w:br/>
        <w:t>бір кісінің аты болғанын, кейін оның есімінің белгілі бір</w:t>
        <w:br/>
        <w:t>халықтың шығу тегіне куәлік беретін жалпыламалық</w:t>
        <w:br/>
        <w:t>мәндегі халықтық атауға айналғанын ұғуымызға</w:t>
        <w:br/>
        <w:t>мүмкіндік береді. (Аттары халықтық атауға айналған</w:t>
        <w:br/>
        <w:t>Өзбек-хан мен Ноғай-хан есімдерін еске алыңыз), Сон-</w:t>
        <w:br/>
        <w:t>да, аңыздарда атап көрсетілгеніндей, түрік тектес халық-</w:t>
        <w:br/>
        <w:t>тардың шығу тегімен бірге олардың әуелгі қоныс тепкен</w:t>
        <w:br/>
        <w:t>ата мекенінің де басы ашылады. Өйткені, алғашқы екі аңыз-</w:t>
        <w:br/>
        <w:t>да оның қай жер екені нақты көрсетілмегенімен, осы аңыз-</w:t>
        <w:br/>
        <w:t>дарды қағазға түсіруші Геродоттың “әлі ешкім мекенде-</w:t>
        <w:br/>
        <w:t>меген осынау кең өлке” деп, сол кездегі баршаға белгілі</w:t>
        <w:br/>
        <w:t>“Скиф даласын” айтып отырғанына ешкімнің ешқандай</w:t>
      </w:r>
    </w:p>
    <w:p>
      <w:r>
        <w:t>күмәндәнбасы хақ. Мұны және “Қазір оны скифтер</w:t>
        <w:br/>
        <w:t>мекендейді” деп Геродоттың өзі де кезінде атап көрсетіп</w:t>
        <w:br/>
        <w:t>кеткен ғой. Ал ұланбайтақ “Скиф даласының” нақты қай</w:t>
        <w:br/>
        <w:t>жері дегенге келсек, оған үшінші аңыз “ Еділ мен Жайық</w:t>
        <w:br/>
        <w:t>суының арасына қоныс тепті” деп басын ашып беріп отыр.</w:t>
        <w:br/>
        <w:t>Осыларға қарағанда, бәрі де түсінікті сияқты. Бірақ</w:t>
        <w:br/>
        <w:t>солай дей тұрғанымызбен, амал не, жоғарыда айтқанымыз-</w:t>
        <w:br/>
        <w:t>83</w:t>
        <w:br/>
        <w:t>бұтағын жая келе өздерінің тапым деңгейіне сәйкес ұқса-</w:t>
        <w:br/>
        <w:t>стыру, салыстыру, теңеп-балау жолдарымен әлгі бар бір</w:t>
        <w:br/>
        <w:t>буынды, екі буынды түбір сөздерді біріне бірін қосу арқ-</w:t>
        <w:br/>
        <w:t>ылы туыңды сөз жасаған, жаңа атау, жаңа ұғым шығарған,</w:t>
        <w:br/>
        <w:t>Бүгінгі жаңа сөз жасайтын деп жүрген көнс жалғау,</w:t>
        <w:br/>
        <w:t>жұрнақтардың көбі ежелгі мәні үмытылған бір кездегі</w:t>
        <w:br/>
        <w:t>жеке сөздер ексиін есте үстаған жөн. Сондықтан да әр</w:t>
        <w:br/>
        <w:t>тілдік жүйе сол жүйені өмірге келтірген халықтың өз дүни-</w:t>
        <w:br/>
        <w:t>етанымының көрсеткіші іспеттес. Бүл қазіргі әңгімсмізге</w:t>
        <w:br/>
        <w:t>арқау болып отырған түрік тіліне де ортақ. Түрік атауы</w:t>
        <w:br/>
        <w:t>түрік халқына сыртқы жүрт таңғап атау болмағандықтан,</w:t>
        <w:br/>
        <w:t>оның әуелдегі сөз рстінде пайда болуын тек түрік тілінің</w:t>
        <w:br/>
        <w:t>сөз жасау заңдылығынан ғана іздеу қажет.</w:t>
        <w:br/>
        <w:t>Мұның солай екеніне түрік тіліндегі “түр” түбірлес</w:t>
        <w:br/>
        <w:t>басқа сөздерге талдау жасау арқылы көз жеткізуге болады.</w:t>
        <w:br/>
        <w:t>Асылы, сөздік қорымызда бар бір буынды түр, тұр,</w:t>
        <w:br/>
        <w:t>тур сөздерінің әуелгі жаратылыс негізі бір. Түрлену бояуы</w:t>
        <w:br/>
        <w:t>кейін жұққан. Бұл, бәлкім, таласқа жол апар. Өйткені, адам-</w:t>
        <w:br/>
        <w:t>дардың бет бедерінің бір-біріне ұқсамайтыны сияқты,</w:t>
        <w:br/>
        <w:t>олардың пайымдау болмысы да әр түрлі ғой. Сондықтан</w:t>
        <w:br/>
        <w:t>бұл арада төрелікті сөздің өзіне беріл, ана тілімізде бар</w:t>
        <w:br/>
        <w:t>қазіргі түр, тұр, тур түбірлес сөздердің түрленгендегі</w:t>
        <w:br/>
        <w:t>мағыналарының мәнін ашу арқылы ой таразысына салып</w:t>
        <w:br/>
        <w:t>көрелік.</w:t>
        <w:br/>
        <w:t>Түр - кескін, бейне, өрнек.</w:t>
        <w:br/>
        <w:t>Түр-лену - өзгеру, әр түрлі кескінге, бейнеге ену.</w:t>
        <w:br/>
        <w:t>Түр-ту - қозғау, нұқу.</w:t>
        <w:br/>
        <w:t>Түр-ме - айыпты, кінәлі адамды қамайтын үй, әуелгі</w:t>
        <w:br/>
        <w:t>мағынасы түрді жасыру, яғни адамды қамау.</w:t>
        <w:br/>
        <w:t>Түр-лі - әр қилы, бірнеше түсті, әр формалы.</w:t>
        <w:br/>
        <w:t>Түр-пі - ағашты өңдеп, басқа түр беретін, Яғни</w:t>
        <w:br/>
        <w:t>тегістейтін құрал.</w:t>
        <w:br/>
        <w:t>Түр-ен - жерді жыртып, басқа түр беретін, өзгертетін</w:t>
        <w:br/>
        <w:t>құрал, соқа.</w:t>
        <w:br/>
        <w:t>Түр-тіну - тіміскілеу, әр нәрсеге бір тию, қозғау, т. б...</w:t>
        <w:br/>
        <w:t>Тұр - тіршілік иесінің жерден бауырын көтеруі, тұруы</w:t>
        <w:br/>
        <w:t>/өлі затқа айтылмайды/.</w:t>
        <w:br/>
        <w:t>91</w:t>
      </w:r>
    </w:p>
    <w:p>
      <w:r>
        <w:t>дай, түріктердің түп тамырын көнелеуге қарсы болып, олар-</w:t>
        <w:br/>
        <w:t>ды тек б.ж.с.к. УІ ғасырда ғана өмірге келген жас халық</w:t>
        <w:br/>
        <w:t>етіп көрсстугс күш салған суроцентристтік бағыттағы</w:t>
        <w:br/>
        <w:t>ғалымдар мен солардың ықпалында кеткен орыс тарихшы-</w:t>
        <w:br/>
        <w:t>лары аңыздар берер мұндай деректерге көз жұмып қара-</w:t>
        <w:br/>
        <w:t>ды, көргісі келмеді. Содан келіп, дүниежүзінің отырық-</w:t>
        <w:br/>
        <w:t>шы көне халықтарының шығу тегін тануына бастау болғ-</w:t>
        <w:br/>
        <w:t>ан аңыз деректері көшпелі халықтардың тегіне келгенде</w:t>
        <w:br/>
        <w:t>миф бояуына малынған шылғи өтірік, ілтипатқа іліктіруге</w:t>
        <w:br/>
        <w:t>болмайтын қияли бірдеме болып қала берді. Осыдан кейін</w:t>
        <w:br/>
        <w:t>байырғы скиф-сақ халықтарына үнді-еуропа тілін күштеп</w:t>
        <w:br/>
        <w:t>таңушылар қытайдың көне жазбаларының дерегіне сүйеніп,</w:t>
        <w:br/>
        <w:t>түріктердің түп төркінін, этникалық тегін ортағасырлық</w:t>
        <w:br/>
        <w:t>түріктерден шығаруға, соған орай Алтай өңірін түріктердің</w:t>
        <w:br/>
        <w:t>кіндік қапы тамған ата қонысы, түпкі мскені деуге</w:t>
        <w:br/>
        <w:t>мүмкіндік алды. Ең ғажабы, қытайлық бұл деректің негізі</w:t>
        <w:br/>
        <w:t>де аңыздың дсрегі болатын. Бірақ олар өздеріне қажет</w:t>
        <w:br/>
        <w:t>болғанда, мұны аңыз дерегі деген де және бұл аңыздың</w:t>
        <w:br/>
        <w:t>жоғарыда айтылған аңыздарға қарағанда адамды қаншық</w:t>
        <w:br/>
        <w:t>қасқырдан туғызатын секілді мифтік бояуының молдығы-</w:t>
        <w:br/>
        <w:t>на да қараған жоқ. Сөйтіп, осы тұжырым ғылымға еніп,</w:t>
        <w:br/>
        <w:t>берік орнықты.</w:t>
        <w:br/>
        <w:t>Алайда бұл - шындықпен үш қайнаса сорпасы бір</w:t>
        <w:br/>
        <w:t>қосылмайтын, жалған тұжырымдама еді. Шындығында</w:t>
        <w:br/>
        <w:t>алтайлық түріктер - батыстан шығысқа қоныс аударып</w:t>
        <w:br/>
        <w:t>келген сжелгі түрік тектес халықтардың бірінен тараған</w:t>
        <w:br/>
        <w:t>ұрпақтың өкілдері, былайша айтқанда, түрік халықта-</w:t>
        <w:br/>
        <w:t>рының діңі емес, бір бұтағы ғана болатын. Олардың</w:t>
        <w:br/>
        <w:t>кімдер екені, мұнда қалай келгені жөнінде жоғары да ха-</w:t>
        <w:br/>
        <w:t>дықтардың ұлы қоныс аударуына қатысты әңгімеде еп-</w:t>
        <w:br/>
        <w:t>теп шет жағалап айтқанбыз. Алда түрік-сақ, түрік-си-</w:t>
        <w:br/>
        <w:t>уңну (хунну), түрік-қыпшақ халықтары жайында сөз</w:t>
        <w:br/>
        <w:t>болғанда бүған тағы оралып, айтылғандарды деректер</w:t>
        <w:br/>
        <w:t>негізінде нақтылай түсетінімізді ескеріп, ой қайталап,</w:t>
        <w:br/>
        <w:t>уақыт алмас үшін бұл орайдағы әңгімені осымен, яғни</w:t>
        <w:br/>
        <w:t>түріктердің түп тәркіні, шыққан тегі - кезінде гректер</w:t>
        <w:br/>
        <w:t>“скиф”, парсылар “сақ”, қытайлар “сәй жін” деп атан-</w:t>
        <w:br/>
        <w:t>84</w:t>
        <w:br/>
        <w:t>Бұған түсіну үшін халқымыздың сөздік қорынан “ік”,</w:t>
        <w:br/>
        <w:t>“ық” жұрнағы арқылы жасалған бірер сөзді алып, талдап</w:t>
        <w:br/>
        <w:t>көрелік. Сонда салыстыру арқылы айтылғандарды ұғыну</w:t>
        <w:br/>
        <w:t>онша қиынға соқпайды. Мысалы, тілдік қорымызда “біл”,</w:t>
        <w:br/>
        <w:t>“білік” деген сөздер бар. Осындагы “біл” - ұғын, түсін,</w:t>
        <w:br/>
        <w:t>үйрен дегенді білдірсе, ал “білік” осы ұғынудан, түсінуден,</w:t>
        <w:br/>
        <w:t>Үйренудеи адам сапасында қорытылған ұғымдар жиын-</w:t>
        <w:br/>
        <w:t>тығы, Немесе, “оз”, “озық” сөздерін алайық. Оз - алға шығу,</w:t>
        <w:br/>
        <w:t>озық - үнемі алда болу. Болмаса, “төл”, “төлік”! сөздерін</w:t>
        <w:br/>
        <w:t>алып көріңіз. Төл - малдың баласы, төлік - сол төлден өсіп</w:t>
        <w:br/>
        <w:t>көбейген малдың жалпы атауы (төрт түлік)... Осылай ксте</w:t>
        <w:br/>
        <w:t>береді, Бұған мысал көп. Міне, “түрік” сөзі де осындай</w:t>
        <w:br/>
        <w:t>сөз жасау заңдылығымен өмірге келген, Сондықтан оны.</w:t>
        <w:br/>
        <w:t>дәлелдеуді соза бермей, снді осынау ұланбайтақ даламыз-</w:t>
        <w:br/>
        <w:t>да өмір сүрген байырғы адамдар тобының - тұрлардың</w:t>
      </w:r>
    </w:p>
    <w:p>
      <w:r>
        <w:t>мекен сткен аймағының Тұран аталуының себебіне тоқта-</w:t>
        <w:br/>
        <w:t>лалық. Оған да Тұран атауының сөздік мәніне талдау жа-</w:t>
        <w:br/>
        <w:t>сау арқылы көз жеткіземіз.</w:t>
        <w:br/>
        <w:t>Тұран - “түр” және “ан” деген екі сөзден түрады.</w:t>
        <w:br/>
        <w:t>Тұрдың мәні белгілі, оны жаңа айттық. Енді қалатыны -</w:t>
        <w:br/>
        <w:t>“ан”.</w:t>
        <w:br/>
        <w:t>Ан - әу баста ежелгі адамдар тобының паналаған тау-</w:t>
        <w:br/>
        <w:t>тас арасындағы қуысы, үңгір мекені, былайша айтқанда,</w:t>
        <w:br/>
        <w:t>жауын-шашыннан, суықтан, түрлі жыртқыш аңнан қорға-</w:t>
        <w:br/>
        <w:t>нып паңалайтын мекен. Бұған ан түбірлес сөздерді зерде-</w:t>
        <w:br/>
        <w:t>лей талдау арқылы көз жеткізуге болады. Осы арада ерек-</w:t>
        <w:br/>
        <w:t>Ше назар аударатын жәй - “ан” сөз түбірі ретінде қолдан-</w:t>
        <w:br/>
        <w:t>са, негізінен үңгір, қуыс, пана, мекен мағанасын беретіндігі,</w:t>
        <w:br/>
        <w:t>Мысалы:</w:t>
        <w:br/>
        <w:t>Аң-қаю - бір нәрсеге таңданғанда ауыздың үңгірге</w:t>
        <w:br/>
        <w:t>ұқсап ашылуы.</w:t>
        <w:br/>
        <w:t>Аң-ду - қуысқа, тасада тығылып тұрып бақылау.</w:t>
        <w:br/>
        <w:t>Аң-ғар - кең қуыс, өзен аңғары, тау аңғары.</w:t>
        <w:br/>
        <w:t>Ретіне қарай айта кетелік, “аң” сөзінің ШЫҒуы да осы</w:t>
        <w:br/>
        <w:t>қуысқа, үңгірге қатысты. Өйткені, тек терімшілікпен ғана</w:t>
        <w:br/>
        <w:t>----.-...---</w:t>
        <w:br/>
        <w:t>! “Төлік” сөзі айтылу үндестігін қарай кейін “түлік”болып өзгерген.</w:t>
        <w:br/>
        <w:t>93</w:t>
        <w:br/>
        <w:t>Бұл жазу - Оңтүстік Сібір мен Қазақстанды мекендс-</w:t>
        <w:br/>
        <w:t>ген көшпелі коне тайпаларда руникалық алфавит тек У</w:t>
        <w:br/>
        <w:t>ғасырда болды дегеннің қате екенін, одан да мың жып</w:t>
        <w:br/>
        <w:t>бұрын болғанын және кескін-кейпі еуропалық нәсілге</w:t>
        <w:br/>
        <w:t>келетін шашы сары, көзі көк, ақ құба өңді, ат жақты адам-</w:t>
        <w:br/>
        <w:t>дардың бұған дейін ғылым мойындатып келгендей Терістік</w:t>
        <w:br/>
        <w:t>Иран тіліпде емсе, түрік тілінде сөйлегенін, сондай-ақ олар-</w:t>
        <w:br/>
        <w:t>дың Ираннан ауып келген тайпалар емес, автохтондық</w:t>
        <w:br/>
        <w:t>құқы бар көне түрік тайпалары екенін дәлелдеді.</w:t>
        <w:br/>
        <w:t>Осы орайда айтқанымыздың түсінікті болуы үшін,</w:t>
        <w:br/>
        <w:t>кейін түрік халықтарының шығу тегі жөнінде арнайы</w:t>
        <w:br/>
        <w:t>әңгіме болатындығын ескерте отырып, ғалымдардың үнді</w:t>
        <w:br/>
        <w:t>- буропалық тілдер ұясының бір тармағына жатқызып,</w:t>
        <w:br/>
        <w:t>ғылымға енгізген “Иран тілі” деген атауға байланысты өз</w:t>
        <w:br/>
        <w:t>пікірімізді қысқаша ғана білдіре кетпекпіз.</w:t>
        <w:br/>
        <w:t>Бұл атау, менің пайымдауымша, көшпелілер тарихы-</w:t>
        <w:br/>
        <w:t>на жасалынған кезекті қиянаттардың бірі секілді. Себебі,</w:t>
        <w:br/>
        <w:t>тарихта иран тілі де, сол иран тілінде сөйлейтін халық та</w:t>
        <w:br/>
        <w:t>болған емес. Иран жеріп мекендеген халықтардың шығы-</w:t>
        <w:br/>
        <w:t>сындағылар өте ерте заманда көне түрік (тұран) тілінде,</w:t>
        <w:br/>
        <w:t>батыс солтүстігінділер вавилон-акад тілінде, оңтүстік ба-</w:t>
        <w:br/>
        <w:t>тысындағылар көне парсы тілінде. сөйлесе, ал қазіргілердің</w:t>
        <w:br/>
        <w:t>бәрі жаңа парсы тілінде сөйлейді. Ендеше ирандықтардың</w:t>
        <w:br/>
        <w:t>өздері білмейтін, сөйлемейтін “иран тілі” деген қайдан</w:t>
        <w:br/>
        <w:t>шықты? Оның бүгінгі Қазақстан жерінің көне тұрғында-</w:t>
        <w:br/>
        <w:t>рына әкеліп телінетіні неліктен?</w:t>
      </w:r>
    </w:p>
    <w:p>
      <w:r>
        <w:t>Бұл сұрақтардың жауабы, меніңше, біреу-ақ. Оны</w:t>
        <w:br/>
        <w:t>суроцентристтік бағыттағы ғалымдардың түрік халқын</w:t>
        <w:br/>
        <w:t>көнелендіруге деген көзсіз қарсылығымен түсіндіруге бо-</w:t>
        <w:br/>
        <w:t>лады. Тарих дерегінен бізге селжүк түріктерінің ХІ ғасыр-</w:t>
        <w:br/>
        <w:t>дың аяғында (1096 ж.) христиандардың киелі қаласы</w:t>
        <w:br/>
        <w:t>Иерусалимді жаулап алғаны және осы оқиғаның батысеу-</w:t>
        <w:br/>
        <w:t>ропалық феодалдар мен дін басылардың Шығысқа қарсы</w:t>
        <w:br/>
        <w:t>басқыншылық жорықтар жасауға себепші болғаны белгілі.</w:t>
        <w:br/>
        <w:t>Еуроцентризм идеясы болса дәл осы түрік-мұсылманда-</w:t>
        <w:br/>
        <w:t>рға қарсы күресте қанат бекіткен болатын.</w:t>
        <w:br/>
        <w:t>Еуроцентризмді жақтаушылар Еуропа континентін адам-</w:t>
        <w:br/>
        <w:t>7-46 ГІ 97</w:t>
        <w:br/>
        <w:t>де: “Ішкі оғыздарды, сыртқы оғыздарды жый”! дейтіні де</w:t>
        <w:br/>
        <w:t>анық көрсетеді. Ішкі ғұздар кейін іргесін батысқа қарай</w:t>
        <w:br/>
        <w:t>кеңейтіп, Қара теңіздің солтүстік жағалауың түгелдей</w:t>
        <w:br/>
        <w:t>неленді. Гректердің “Скифтер” деп жүргендерінің ішіндегі</w:t>
        <w:br/>
        <w:t>түрік халықтары - осы ішкі ғұздар. Олардың бір бөлегі</w:t>
        <w:br/>
        <w:t>ата мекендерінен өздері ығыстырып айдап шыққан көшпелі</w:t>
        <w:br/>
        <w:t>жұрт - киммерлерді қуып, Кап тауы (Кавказ тауы) арқы-</w:t>
        <w:br/>
        <w:t>лы Кіші Азияға өтті. Б.ж.с.д. 670 /674/ жылғы Ассирия-</w:t>
        <w:br/>
        <w:t>мен болған соғыста қаза табатын, тарихқа белгілі скифтің</w:t>
        <w:br/>
        <w:t>патшасы Ишпақай - осы ішкі ғұз елінің перзенті. Тарих-</w:t>
        <w:br/>
        <w:t>шылар қазір “Ішкі ғұз” атауын сырт елдің бұзып жазға-</w:t>
        <w:br/>
        <w:t>нына қарап, оны әр түрлі оқылуда “иш-гуз”, “иш-куз”,</w:t>
        <w:br/>
        <w:t>“ич-гуз”, “аш-гуз” деп алып жүр. Ишпақайдың немересі</w:t>
        <w:br/>
        <w:t>Мәдидің тұсында осы ішкі ғұздар атақты Мидия импери-</w:t>
        <w:br/>
        <w:t>ясының негізін қаласты. Кейін Мидия империясы құлаған</w:t>
        <w:br/>
        <w:t>кезде ғұздардың “Мәди елі” атанған бөлегі Орта Азияға келіп,</w:t>
        <w:br/>
        <w:t>одан соң Еділ-Жайық жағалауларына қарай ойысқан. Олар-</w:t>
        <w:br/>
        <w:t>дың “Мәди-ар” деген атауға ие болған кездері де осы түста.</w:t>
        <w:br/>
        <w:t>ХІІ ғасырдың орта шенінде Плано Карпини мсн Гильом</w:t>
        <w:br/>
        <w:t>Рубрукгың Жайық бойынан көретін, башқұрттармен бір тілде</w:t>
        <w:br/>
        <w:t>сөйлейді дейтін венгрлері осы мадиярлар?, Сондай-ақ мади-</w:t>
        <w:br/>
        <w:t>ярлардың угро-финндермен араласқан бір бөлегінің қазіргі</w:t>
        <w:br/>
        <w:t>Венгрия жеріне ауып барғандары да тарихтан жүртқа белгілі.</w:t>
        <w:br/>
        <w:t>Бірақ мұның бәрі өз алдына жеке әңгіме.</w:t>
        <w:br/>
        <w:t>Каспий теңізінің солтүстік және шығыс жағалауларын</w:t>
        <w:br/>
        <w:t>мекендегендері “Сыртқы ғұздар” деп аталған. Бірақ олар-</w:t>
        <w:br/>
        <w:t>дың төл атауын сақтаған өздерінен қалған жазба мұра бол-</w:t>
        <w:br/>
        <w:t>мағандықтан, бізге парсы деректері арқылы солар берген</w:t>
        <w:br/>
        <w:t>лақап аты ғана жетті. Осылайша олар рссми тарих ғылы-</w:t>
        <w:br/>
        <w:t>мында осы парсылар берген “Сақ” деген атаумен аталып</w:t>
        <w:br/>
        <w:t>кете барады. Өздерінен қалған нақты жазба деректер бол-</w:t>
        <w:br/>
        <w:t>маған соң, кезінде төл атауы ұмытылып, отырықшы</w:t>
        <w:br/>
        <w:t>көршілерінің берген лақап атауымен жүрген халықтардың</w:t>
        <w:br/>
        <w:t>жалғыз осы сыртқы ғұздар емес екені тағы белгілі.</w:t>
        <w:br/>
        <w:t>1 “Қорқыт ата кітабы”, Қараңыз: “Ежелгі дәуір әдебиеті”, А.,1991, 50-бет.</w:t>
        <w:br/>
        <w:t>2 “Путешествис в восточныс страны”. А., 1993. Стр. 42 и 107.</w:t>
        <w:br/>
        <w:t>86</w:t>
        <w:br/>
        <w:t>ретіндегі мәні ашыла түспек. Сондықтан түрік сөзінің</w:t>
        <w:br/>
        <w:t>шығу тегі жайындағы әңгімені тым әріден, түріктерді</w:t>
        <w:br/>
        <w:t>әлемдегі байырғы көне халықтардың бірі ретінде қарас-</w:t>
      </w:r>
    </w:p>
    <w:p>
      <w:r>
        <w:t>тырып, тіршілік баянының әлқиссасынан бастау</w:t>
        <w:br/>
        <w:t>қажеттілігі туады. Палеотюркология ғылымының</w:t>
        <w:br/>
        <w:t>қажеттілігі де осы орайда айқын сезіледі.</w:t>
        <w:br/>
        <w:t>ХХ ғасырдың архологиялық табыстары адамзат ба-</w:t>
        <w:br/>
        <w:t>ласының жерден бауырын көтеріп, өз мүмкіндіктеріне</w:t>
        <w:br/>
        <w:t>лайық тіршілік жасай бастаған кезеңінен ноантроп /жаңа</w:t>
        <w:br/>
        <w:t>адам/ биігінс көтерілгенге дейінгі арақашықтық жөніндегі</w:t>
        <w:br/>
        <w:t>болжамдарға өзгерістер кіргізумен бірге, олардың әр жерде</w:t>
        <w:br/>
        <w:t>болғанына қарамастан “һото варіепв” дәрежесіне бір кезде</w:t>
        <w:br/>
        <w:t>жеткенін анықтап беріп отыр. Ал бұл еңбек құралына қол</w:t>
        <w:br/>
        <w:t>босатып, адамдық тіршілік кеше бастаған жан иелерінің</w:t>
        <w:br/>
        <w:t>ойлы әрекетін бір-біріне түсіндірудегі ым /ымдасу/ қимыл-</w:t>
        <w:br/>
        <w:t>дарын сөйлеуге, яғни дыбыстауға ұластыруы бір кезде</w:t>
        <w:br/>
        <w:t>басталғанын да көрсетсе керек. Адамзат тілі сол кезден</w:t>
        <w:br/>
        <w:t>бастап әр өрісте өсіп-өніп, уақыт озған сайын түрлене то-</w:t>
        <w:br/>
        <w:t>лығып, байып, ажарланып, жетіліп келеді.</w:t>
        <w:br/>
        <w:t>Қазіргі таңда сол әр өрістс жетіліп, қалыптасқан</w:t>
        <w:br/>
        <w:t>тілдерді лингвист ғалымдар өзара туыстық ортақтасты-</w:t>
        <w:br/>
        <w:t>ғына қарай топтастырып, бірнеше жүйеге бөліп отыр.</w:t>
        <w:br/>
        <w:t>Осыдан сол әр жүйедегі тілдің әрқайсысына әу баста</w:t>
        <w:br/>
        <w:t>белгілі бір ортада дамып жетілген бір тілдің негіз болып,</w:t>
        <w:br/>
        <w:t>үйытқылық қызмет атқарғанын көруге болады. Ал олар-</w:t>
        <w:br/>
        <w:t>дың тармақ, топтарға бөлінуі - кейінгі кезеңдердегі этни-</w:t>
        <w:br/>
        <w:t>калық ыдырау мен этникалық бірігу үрдістерінің</w:t>
        <w:br/>
        <w:t>нәтижесінде болған құбылыс. Өйткені, адамзат баласының</w:t>
        <w:br/>
        <w:t>ғұмыр жолының бастауындағы өмір сүру үшін күрес</w:t>
        <w:br/>
        <w:t>инстинктісі біріктірген жан иелерінің топ-топ болып күн</w:t>
        <w:br/>
        <w:t>кешкен сонау терімшілік дәуірінде-ақ мылқаулық</w:t>
        <w:br/>
        <w:t>мешеулігінен шығып, тілді тірлігінің тіренішіне /қатынас</w:t>
        <w:br/>
        <w:t>құралына/ айналдырғанда, оны өзге бір құрылыққа өкіл</w:t>
        <w:br/>
        <w:t>жіберіп үйренбегені, немесе бастарын біріктіріп жіберіп,</w:t>
        <w:br/>
        <w:t>кеңес ашып, келісіп, “ананы бұлай атайық, мынаны олай</w:t>
        <w:br/>
        <w:t>атайық” деп, бүгінгі белгілі бір тілдік жүйеде сөйлейтін</w:t>
        <w:br/>
        <w:t>халықтардың ұйытқы сөздік қорының негізін бір күнде</w:t>
        <w:br/>
        <w:t>89</w:t>
        <w:br/>
        <w:t>Тұр - көне замандарда тұр бірлестігін қүраған байы-</w:t>
        <w:br/>
        <w:t>рғы тайпалардың арғы тегінің жиынтық аты.</w:t>
        <w:br/>
        <w:t>Тұр-ан - тұр тайпаларының елі, отаны.</w:t>
        <w:br/>
        <w:t>Тұр-ақ - мскен, баспана, адамның бір жерде мекен-</w:t>
        <w:br/>
        <w:t>деп тіршілік етуі.</w:t>
        <w:br/>
        <w:t>Тұр-мыс - адамның тіршілік жағдайы.</w:t>
        <w:br/>
        <w:t>Тұр-ық - тіршілік иесінің қарасыны, бойы.</w:t>
        <w:br/>
        <w:t>Тұр-пат - тіршілік иесінің кескін-кейпі, түрі, порымы,</w:t>
        <w:br/>
        <w:t>т.б...</w:t>
        <w:br/>
        <w:t>Тур - бүгінгі қазақ жерінде ерте кезде тіршілік еткен</w:t>
        <w:br/>
        <w:t>тік тура мүйізді сиыр малы.</w:t>
        <w:br/>
        <w:t>Тур-а - түзу, тік; ауыспалы мағынасында әділ /тура</w:t>
        <w:br/>
        <w:t>биде туған жоқ/.</w:t>
        <w:br/>
        <w:t>Тур-алы - жөнінде, жайында, не бір нәрсенің мәніне</w:t>
      </w:r>
    </w:p>
    <w:p>
      <w:r>
        <w:t>назар бағыттау, түзулеу.</w:t>
        <w:br/>
        <w:t>Тур-ау - кесу, тұтас затты тік бөліп тастап, жаңа түр</w:t>
        <w:br/>
        <w:t>беру. уақтау, т.б...</w:t>
        <w:br/>
        <w:t>Бұлардың әрқайсысынан осылайша көптеген мысал</w:t>
        <w:br/>
        <w:t>кептіріп, тізе беруге болады. Алайда осылардың өзі-ақ атал-</w:t>
        <w:br/>
        <w:t>мыш үш түбірден туындаған сөздердің түп мағынасы -</w:t>
        <w:br/>
        <w:t>жерге аяғын тік басқан тіршілік иесінс, соның түр-кескініне,</w:t>
        <w:br/>
        <w:t>қимыл-әрекетіне, тұрақ-мекеніне қатысты ұғымдарды</w:t>
        <w:br/>
        <w:t>білдіретіндігін толық дәлелдей алады. Демек, “тұр”</w:t>
        <w:br/>
        <w:t>көшпелілерге мекен болған кең байтақ далада түрік тілін та-</w:t>
        <w:br/>
        <w:t>бцғаттан туғызып, саналылық жөргегіне орап, уақыт бесігінде</w:t>
        <w:br/>
        <w:t>тербетіп әсірген жан иелерінің алғашқы атауы. Ал “түрік”</w:t>
        <w:br/>
        <w:t>осы тұрдың жетілген, қоғамдық формасы, кейін ол “тұр” атты</w:t>
        <w:br/>
        <w:t>адамдар табы өздерінің ақылы, танымы, түсінігі, түйсігі</w:t>
        <w:br/>
        <w:t>жегілуі арқылы ру-тайпаларға, ұлыстарға бірігіп, одан ха-</w:t>
        <w:br/>
        <w:t>дықтық деңгейге көтерілген кезде ойардың баршасының ор-</w:t>
        <w:br/>
        <w:t>тақ жиынтық атауына айналған. Мұндағы “ік” түбір сөзге</w:t>
        <w:br/>
        <w:t>лғану арқылы белгілі бір ұғымның жиынтық мағынасын</w:t>
        <w:br/>
        <w:t>білдіріп, жаңа сөз жасайтын өнімді көне жұрнақ!</w:t>
        <w:br/>
        <w:t>8 Асышы, “ік”, “ық” отым көнг заманда ар Тұстан ағып келіп, бір жерге</w:t>
        <w:br/>
        <w:t>жиылған &lt;у дегон ұғымды білдірстін жеке сөз болғанға ұқсайды. Оны “Құд-ық</w:t>
        <w:br/>
        <w:t>т“қүғау”, “қай-ық -- су кебісі (қай - көш түрікше “кебіс”), “жай-ық -- жай-су”</w:t>
        <w:br/>
        <w:t>және тағы басқалардак көруге болады. “Ық, ығу” - сөздерінің мағынасы да</w:t>
        <w:br/>
        <w:t>осы &lt;ұлан шығыл, жылжып, ағып кетті деген ауыспалы мәнге ие болған.</w:t>
        <w:br/>
        <w:t>Ф”</w:t>
        <w:br/>
        <w:t>айналысып жүрген алғашқы адамдар кейін ацшылыққа</w:t>
        <w:br/>
        <w:t>көше бастағанда кейбір ұсақ аңдарды қамалап әкеліп,</w:t>
        <w:br/>
        <w:t>бешгілі бір үңгірлерге қуып тығып ұстайтын болған, Осы-</w:t>
        <w:br/>
        <w:t>даң келіп олар үшін үңгір ұғымы бірте-бірте бүгінгі аң</w:t>
        <w:br/>
        <w:t>ұғымымен 2 астасып кеткен. Ал анның аңға айналуы - кейінгі</w:t>
        <w:br/>
        <w:t>түрленудің жемісі.</w:t>
        <w:br/>
        <w:t>Сондай-ақ “ан” түбір болмай, жұрнақ ретінде қолда-</w:t>
        <w:br/>
        <w:t>нылса, онда қорғаушы ие, соның мекені дегенді аңғарта-</w:t>
        <w:br/>
        <w:t>ды. Мысалы, арыстан - арыс-ты-ан. Осындағы арыс- биік</w:t>
        <w:br/>
        <w:t>ағаш, ты-көптік жалғауы, ай- қорғаушы Ие, яғни ағашты</w:t>
        <w:br/>
        <w:t>жердіп қорғаушы иесі, соның мекені. Болмаса, отан де-</w:t>
        <w:br/>
        <w:t>ген сөзді алайық. Мүндағы олі-шөп, жайылым, ан- мекен</w:t>
        <w:br/>
        <w:t>несі, яғни жайылым иесінің мекені, жер иссінің мекелні. Кейін</w:t>
        <w:br/>
        <w:t>“әт” шөп, жайылым мағынасынан ауысып от мағынасын</w:t>
        <w:br/>
        <w:t>алғанда, отан - от барының мекені, ошақ иесінің мекетгі</w:t>
        <w:br/>
        <w:t>деген ұғымды білдірген. Талдай берсек, мұндай мысал-</w:t>
        <w:br/>
        <w:t>дар көп. “Тұр-ан” да осылай, тұр - жаңа айттық, өте ерте</w:t>
        <w:br/>
        <w:t>заманда түрік тілін табиғаттан туғызып, саналық жөргегіне</w:t>
        <w:br/>
        <w:t>орап, уақыт бесігінде тербетіп өсірген. ЖЕНЕ тайпалардың</w:t>
        <w:br/>
        <w:t>арғы тегінің жиынтық атауы деп, ал “ан”- мекен , Яғни</w:t>
        <w:br/>
        <w:t>тұрлардың мекені. Кейін Орта Азияның оңтүстік өңірін</w:t>
        <w:br/>
        <w:t>парсылардың жаулап алып, өз үстемдіктерін жүргізуіне</w:t>
        <w:br/>
        <w:t>байланысты “ан” сөзі парсының “стан” сөзімен алмасты-</w:t>
        <w:br/>
        <w:t>рылды. Сәйтіп бұрынғы Тұран келс-келе енді Түрікстанға</w:t>
        <w:br/>
        <w:t>айналды.</w:t>
        <w:br/>
        <w:t>Міне, осы айтылғандардан ой қорытсақ, көне ирандық-</w:t>
        <w:br/>
        <w:t>тардың зороастризм діни кітаптарының жиынтығы - Аве-</w:t>
        <w:br/>
        <w:t>стада көне Иранның солтүстік шығысын мексндеген халық-</w:t>
        <w:br/>
        <w:t>тардың бәрін “тұрлар” деп атауын, сол халықтардың әу</w:t>
      </w:r>
    </w:p>
    <w:p>
      <w:r>
        <w:t>бастағы жүрт таныған төл аты ден мойындап, ал осылар-</w:t>
        <w:br/>
        <w:t>"Тіпші ғалымдар: “отан” сөзін парсы сөзі, олар отанды “ватан” дейді,</w:t>
        <w:br/>
        <w:t>қазақтың омтаны осыдан алынған” ден түсіндіреді. Бұның қате пікір скенінс көз</w:t>
        <w:br/>
        <w:t>жеткізу үшін бір” “отан” смсс, ғонау Алтайдан Алдыңғы Азияға дейінгі бағзы</w:t>
        <w:br/>
        <w:t>замандағы соқы “ан” жұрнағымен аяқталатын ескі атаулардың бәрінің жасалу</w:t>
        <w:br/>
        <w:t>жлына көне сөздіктер арқылы үңіліп көріңіз. Солардың бәрінде де “ан” түріктік</w:t>
        <w:br/>
        <w:t>“мскон” ұғымын береді. Соларлың бірі - Иран Ир-ан - ерлер мекені, түрік сөзі.</w:t>
        <w:br/>
        <w:t>Асылы, Иран да. Тұран да бір тілдің жемісі, жаратылу нсгізі орғақ, оған дау</w:t>
        <w:br/>
        <w:t>болмасқа керек.</w:t>
        <w:br/>
        <w:t>9%</w:t>
        <w:br/>
        <w:t>лық және лексикалық жүйелі салыстырмалы зерттеулері</w:t>
        <w:br/>
        <w:t>болып еді, бірақ ондай зерттеулерді арнайы тапсырма</w:t>
        <w:br/>
        <w:t>алған тапымалы түріктанушылар қолма-қол күйрете сы-</w:t>
        <w:br/>
        <w:t>пап, іске алғысыз стіп отырды. Осыдан кейін ғылымда</w:t>
        <w:br/>
        <w:t>мағынасы тілдік ұғым ауқымынан гоографиялық ұғым</w:t>
        <w:br/>
        <w:t>ауқымына ауысқан, нақты тілдік тегін жасырған, “үнді-</w:t>
        <w:br/>
        <w:t>суропалық тілдес”, “иран тілдес” деген атаулардың қағусыз</w:t>
        <w:br/>
        <w:t>ұзақ ғұмыры басталды.</w:t>
        <w:br/>
        <w:t>Алайда “алмас пышақ қап түбінде жатпайды” деген-</w:t>
        <w:br/>
        <w:t>дей, шындық жалғандықтың күркесінде тұншығып қалма-</w:t>
        <w:br/>
        <w:t>ды. Уақыт өтс келе ақиқат сыры ашыла түсті.</w:t>
        <w:br/>
        <w:t>Көшпелілердің қасистті мекені болған Ұлы Даланың шы-</w:t>
        <w:br/>
        <w:t>ғыс бөлегінен табылған, кейін ғылымға “Орхон-Енесей жа-</w:t>
        <w:br/>
        <w:t>зуы” деген атпен енген, бабаларымыз жазып қалдарған тас-</w:t>
        <w:br/>
        <w:t>кітаптар әлем тарихына “Түрік әлемі”, “түрік тілі” деген</w:t>
        <w:br/>
        <w:t>жаңа ұғымдарды енгізіп, бұрынғы қалыптасқан тұжырым-</w:t>
        <w:br/>
        <w:t>дарды ?айта қарауға мәжбүр етті. Түрік жазуы тек Орхон</w:t>
        <w:br/>
        <w:t>мен Енесей бойында ғана емсс, түрік тектес халықтар жай-</w:t>
        <w:br/>
        <w:t>лаған жерлердің барлығынан да табыла бастады. Солар-</w:t>
        <w:br/>
        <w:t>дың Талас, Іле, Ертіс өзендерінің бойынан табылғандары-</w:t>
        <w:br/>
        <w:t>ның өзі-ақ бүгінгі Қазақстан жерін мекендеген байырғы</w:t>
        <w:br/>
        <w:t>халықтардың әлімсақтан бері иран тілінде емес, кәдімгі</w:t>
        <w:br/>
        <w:t>көне түрік тілі диалектісінде сөйлегенін дәлелдеп берді.</w:t>
        <w:br/>
        <w:t>1970 жылы археолог К. А. Ақышевтың жетекшілік</w:t>
        <w:br/>
        <w:t>етуімен Іле өңірінің тау бөктеріндегі Есік қаласы іргесінен</w:t>
        <w:br/>
        <w:t>біздің жыл санауымыздан бұрынғы У-ГУ ғасырлардың</w:t>
        <w:br/>
        <w:t>мұрасы деп есептелінген үлкен қорым қазылды. Қабірдің</w:t>
        <w:br/>
        <w:t>ішінен алтынға бөленген адамның сүйегі табылды. Жауын-</w:t>
        <w:br/>
        <w:t>гер болуы керек. Киген киімі де, басындағы дулығасы да,</w:t>
        <w:br/>
        <w:t>асынған қанжары мен семсерінің сабы да, тұтынған ыдыс-</w:t>
        <w:br/>
        <w:t>аяғы да, ғе керек, бәрі алтын. Ең ғажабы, құпиялы жұмбақ</w:t>
        <w:br/>
        <w:t>жазуы бар тостағаншаның табылуы еді. Тостағаншадағы</w:t>
        <w:br/>
        <w:t>жазу не бары 26 әріптен құралып, екі жолға жазылған. Бұл</w:t>
        <w:br/>
        <w:t>жазуды мамандар көне түрік жазуы деп мойындап, оны</w:t>
        <w:br/>
        <w:t>оңнан солға қарай оқып: “ Аға, саған /бұл/ ошақ! Бөтен /</w:t>
        <w:br/>
        <w:t>жат ел адамы/, тізеңді бүк! Халықта азық-түлік /Мол бол-</w:t>
        <w:br/>
        <w:t>ғай/!” деп сөйлетті.</w:t>
        <w:br/>
        <w:t>99</w:t>
        <w:br/>
        <w:t>- Бұл жазудың аса бір құндылығы, - дейді көне жазулар-</w:t>
        <w:br/>
        <w:t>дып құпия сырын ашып, ортақ игілікке жаратуда тиянақты</w:t>
        <w:br/>
        <w:t>еңбек етіп, зерттеу жұмысын тынымсыз жүргізіп келе жатқ-</w:t>
      </w:r>
    </w:p>
    <w:p>
      <w:r>
        <w:t>ан ғалым, филология ғылымдарының докторы, профессор</w:t>
        <w:br/>
        <w:t>Алтай Аманжолов.- Қазақстан жерін ертеде мскендеген сақ</w:t>
        <w:br/>
        <w:t>тайпаларының тілі көн түркі тілі болғандығын тағы да дәлел-</w:t>
        <w:br/>
        <w:t>дей түссді. Сондай-ақ Қазақстан жеріндегі ежелгі</w:t>
        <w:br/>
        <w:t>көшпелілерде жазу-сызу болмады-мыс Деген дәстүрлі пікірдің</w:t>
        <w:br/>
        <w:t>ешбір жгізсіз скенін айқындап, бұдан 2500 жыл бұрын түркі</w:t>
        <w:br/>
        <w:t>тілдес тайпалардың алфавиттік жазуды білгендігін және оның</w:t>
        <w:br/>
        <w:t>кең түрде қолданылғанын куәландырады.</w:t>
        <w:br/>
        <w:t>Жалпы көшпелілер тарихында Ұлы Даланы мекенде-</w:t>
        <w:br/>
        <w:t>ген түрлі көшпелі халықтардың әр кезеңдердегі тарихи-</w:t>
        <w:br/>
        <w:t>әлеуметтік үрдістерге орай бірде бірігіп, ірі бірлестіктер</w:t>
        <w:br/>
        <w:t>құрап, далалық империяға /қағанатқа/ айналатыны; бірде</w:t>
        <w:br/>
        <w:t>іштей ыдырап, жеке-жеке иеліктерге /шағын хандықтарға/</w:t>
        <w:br/>
        <w:t>бөлініп кететіні ежелдон бар құбылыс екенін бұрында ай-</w:t>
        <w:br/>
        <w:t>тқанбыз. Осындай бірігулер кезінде әр түрлі өзіндік атау-</w:t>
        <w:br/>
        <w:t>ымен аталатын халықтар енді бұрынғы төл аттарын тас-</w:t>
        <w:br/>
        <w:t>тап, өздері құрамына кірген, жаңадан ұжымдасқан</w:t>
        <w:br/>
        <w:t>бірлестігінің /қағанатының/ атымен аталып ксте барады.</w:t>
        <w:br/>
        <w:t>Сондай-ақ мұндай жаңа бірлестіктердің ұйытқысы болғ-</w:t>
        <w:br/>
        <w:t>ан жетекші тайпалардың кейде бұдан бұрынғы, бір кезде</w:t>
        <w:br/>
        <w:t>өздері құрамына енген, кейін іштей ыдыраудың әлегінен</w:t>
        <w:br/>
        <w:t>құлап, аты тарих сахнасынан шығып қалған мемлекеттің</w:t>
        <w:br/>
        <w:t>әйгілі бұрынғы атауын қайта тірілтіп, өмірге әкеліп жата-</w:t>
        <w:br/>
        <w:t>тыны да тарих үшін жаңалық смес.</w:t>
        <w:br/>
        <w:t>Ал ылырау кезінде мұның бәрі керісінше болалы. Ірі</w:t>
        <w:br/>
        <w:t>бірлестіктен /қағанаттан/ бөлініп шыққан Әр халық /тай-</w:t>
        <w:br/>
        <w:t>па/ өзінің осы бірлестікке кіргенге дейінгі атауын қайта</w:t>
        <w:br/>
        <w:t>жаңғыртып неленіп жатады. Кейде, тіпті, осы бөлінуге</w:t>
        <w:br/>
        <w:t>себепші болған адамның /көсемінің/ атымен де аталып</w:t>
        <w:br/>
        <w:t>кететіні болады. Көшпелілер тарихында жеке адамның</w:t>
        <w:br/>
        <w:t>есімінің халықтық, кейін елдік імемдекеттің) атауға айна-</w:t>
        <w:br/>
        <w:t>лып кете баратынының мәні де осында.!</w:t>
        <w:br/>
        <w:t>"Өзімізге тарихтан кеңінен мәлім Ноғай, Өзбек халықтары мен “Ноғай</w:t>
        <w:br/>
        <w:t>хандығы”, “Өзбек мемжкеті”" атауларының шығу тарихын сскс алыңыз.</w:t>
        <w:br/>
        <w:t>100</w:t>
        <w:br/>
        <w:t>жасамағаны хақ. Өйткені, сөйлесу үшін де сөз керек қой.</w:t>
        <w:br/>
        <w:t>Ендеше сөздік қоры нөлдік дәрежедегі әлгі адамдардың</w:t>
        <w:br/>
        <w:t>әу баста желдің уіліне, найзағайдың гүрілінг, жер түгінің</w:t>
        <w:br/>
        <w:t>сыбдырына, судың сылдырына, аң-құстың дыбысына, жал-</w:t>
        <w:br/>
        <w:t>пы тіршілік атаулының тірлік тынысына құлақ түріп, соны</w:t>
        <w:br/>
        <w:t>еліктей, былдырлай қайталап, бүгінгі сөздік қорымызға негіз</w:t>
        <w:br/>
        <w:t>болған алғашқы сөздерді өмірге келтіргені зерде мойын-</w:t>
        <w:br/>
        <w:t>дар шыңдық.</w:t>
        <w:br/>
        <w:t>Демек, тіл қорымыздың түп бастауы - табиғат. Тіл -</w:t>
        <w:br/>
        <w:t>табиғаттың жемісі. Міне, мәселеге осы тұрғыдан келген-</w:t>
        <w:br/>
        <w:t>де, түрік тілін де табиғаттың төл тумасының бірі дейміз</w:t>
        <w:br/>
        <w:t>және оны түрік тілдес халықтардың қазіргі сөйлеу</w:t>
        <w:br/>
        <w:t>ерекшеліктерінің сан алуан түрлілігіне қарамастан солар-</w:t>
        <w:br/>
        <w:t>дың баршасының түп қайнар бастауы дей аламыз. Бұл</w:t>
        <w:br/>
        <w:t>ретте ол қалың бұтағын қаптата өсіріп, жапырақ жайған</w:t>
        <w:br/>
        <w:t>алып бәйтерек іспеттес.</w:t>
        <w:br/>
        <w:t>Түрік тілінің қайнар бастауы тұнық, онда басқа тілдін</w:t>
        <w:br/>
        <w:t>қоспасы жоқ. Түрік тіліндегі кейбір сөз түбірінің дыбыс-</w:t>
        <w:br/>
        <w:t>талу үнінің табиғаттың төл үнімен үндесіп жатуы да осы-</w:t>
      </w:r>
    </w:p>
    <w:p>
      <w:r>
        <w:t>ны дәлелдейді. Өйткені, олар адамның қатысынсыз таби-</w:t>
        <w:br/>
        <w:t>ғаттың өзінде бар дыбыстар. Олардың сырт түрін өзгертіп</w:t>
        <w:br/>
        <w:t>құбылуы - кейінгі уақыттың, тілдік дамудың ішкі заңды-</w:t>
        <w:br/>
        <w:t>лықтары негізінде түлеп, жетілудің нәтижесі. Бұл арада</w:t>
        <w:br/>
        <w:t>тілді жасаушы халық болғандықтан, олардың өз ғұмырында</w:t>
        <w:br/>
        <w:t>түрлі тарихи-әлсуметтік жағдайларды бастан кешіріп, со-</w:t>
        <w:br/>
        <w:t>ған орай басқа тілдегі өзге халықтармен қатынасқа түсуі</w:t>
        <w:br/>
        <w:t>арқылы өзара ауыс-түйіске жол ашылып, соның есебінен</w:t>
        <w:br/>
        <w:t>өздерінің тілдік қорын байытатынын да жоққа шығаруға</w:t>
        <w:br/>
        <w:t>боңмайды, Бірақ ол өз алдына басқа әңгіме.</w:t>
        <w:br/>
        <w:t>Жалпы адамның тегі зау-затына тартса, сөздің тегі</w:t>
        <w:br/>
        <w:t>түбірге тартады. Бұл - сөздің түбірі өзгеріссіз сақталып,</w:t>
        <w:br/>
        <w:t>тек соңынан жалғау, жұрнақ жалғану арқылы туынды сәз</w:t>
        <w:br/>
        <w:t>жасалып түрленетін түрік тілінің (аггаютинативтік) төл</w:t>
        <w:br/>
        <w:t>қасиетінен жуыпдайды. Сол себепті де түбірді “сөздің</w:t>
        <w:br/>
        <w:t>төркіні” деп тануға тиіспіз.</w:t>
        <w:br/>
        <w:t>Әу баста сөз бір буынды, қос буынды дыбыстардан</w:t>
        <w:br/>
        <w:t>ғана құралғанға ұқсайды. Адамзат баласы өсіп-өніп, үрім-</w:t>
        <w:br/>
        <w:t>90</w:t>
        <w:br/>
        <w:t>заттың мәдени-тарихи даму орталығы деп таныды және</w:t>
        <w:br/>
        <w:t>осы орталықты батысеуропалық халықтардың өкілдері</w:t>
        <w:br/>
        <w:t>құрды, христиандар нығайтты деп білді. Соған орай еуро-</w:t>
        <w:br/>
        <w:t>центристтер бұл халықтарды, яғни еуропалықтарды</w:t>
        <w:br/>
        <w:t>өркениетті жасаушы тарихи халықтар, ал басқа халықтар-</w:t>
        <w:br/>
        <w:t>ды адамзат өркснистінс түк үлес қоспаған тарихи смсс</w:t>
        <w:br/>
        <w:t>халықтар деп есептеді. Міне, осы соңғылардың тобына</w:t>
        <w:br/>
        <w:t>бәрінен бұрын мұсылмандардың ішінде өздерінің тікелей</w:t>
        <w:br/>
        <w:t>жауы, әскери қарсыласы болып отырған түріктерді жат-</w:t>
        <w:br/>
        <w:t>қызды, оларды Еуропадан көргісі келмеді. Сол себепті де</w:t>
        <w:br/>
        <w:t>вуроцентристер түріктерді (сиуннуларды) Шығыстан тек</w:t>
        <w:br/>
        <w:t>ГУ ғасырда ғана қоныс аударушы келімсек халық стіп</w:t>
        <w:br/>
        <w:t>көрсетуге күш салды. Осыдан келіп, еуроцентрист-линг-</w:t>
        <w:br/>
        <w:t>вистер халықтардың ұлы қоныс аударуына дейін Шығыс</w:t>
        <w:br/>
        <w:t>Еуропаны, Батыс Сібірді, Қазақстанды, Орта Азия мен</w:t>
        <w:br/>
        <w:t>Орталық Азияның батыс бөлегін, сондай-ақ Кіші Азияны</w:t>
        <w:br/>
        <w:t>мекендеген тек иран тілдес халықтар болғандығын қалай-</w:t>
        <w:br/>
        <w:t>да дәлелдеуге жұмыла кірісті. Сол үшін скиф-сақ халық-</w:t>
        <w:br/>
        <w:t>тарынан жеткен санаулы сөздердің төркінін (этимология-</w:t>
        <w:br/>
        <w:t>сын) тек қана үнді-еуропа тілдері арқылы талдап, басқа</w:t>
        <w:br/>
        <w:t>тілдердің мүмкіндігін ескерусіз қалдырды. Сөйтіп</w:t>
        <w:br/>
        <w:t>көшпелілердің ішінен кескін-кейпі өздеріне бір табан жа-</w:t>
        <w:br/>
        <w:t>қын сары шашты, көк көзді, ат жақтыларын бөліп алып,</w:t>
        <w:br/>
        <w:t>олардың күнгей беттегілерін иран тілінде, теріскей</w:t>
        <w:br/>
        <w:t>беттегілерін үнді-еуропа тілінде сөйлеген деген тұжырым-</w:t>
        <w:br/>
        <w:t>дама жасап, оны ғылымға зорлап енгізді де жіберді. Мұны</w:t>
        <w:br/>
        <w:t>бұрынғы Кеңестер Одағының еуроцентристтік бағыттағы</w:t>
        <w:br/>
        <w:t>археолог және лингвист ғалымдары жерге түсірмей, бірден</w:t>
        <w:br/>
        <w:t>“ләббай” деп іліп әкетті. Археологтар үнді- суропалық</w:t>
        <w:br/>
        <w:t>лингвнстердің пікірлерін басшылыққа алып, скиф-сақ қор-</w:t>
        <w:br/>
        <w:t>ғандарынан табылған қазба қазына мәдениетін иран тілдес</w:t>
        <w:br/>
        <w:t>тайпалардыкі десе, ал лингвист-иранистер өз тюррияларын</w:t>
        <w:br/>
        <w:t>куәландыру үшін археологтардың қорытындыларына</w:t>
        <w:br/>
        <w:t>жүгініп, жұртшылықты шеті жоқ шығыр-шиырға салды да</w:t>
        <w:br/>
        <w:t>жіберді. Бұған кезінде келіспейтіндігін білдірген кейбір</w:t>
        <w:br/>
        <w:t>түріктанушы ғалымдардың түрік тілінің байырғы көне</w:t>
        <w:br/>
        <w:t>тілдердің бірі екенін дәлелдеген фонетикалық-семантика-</w:t>
      </w:r>
    </w:p>
    <w:p>
      <w:r>
        <w:t>98</w:t>
        <w:br/>
        <w:t>Мұндай заңдылықтың түрік атауына да ортақ скенін</w:t>
        <w:br/>
        <w:t>мойындай отырып, өткен тарихымызға зерде көзімен қара-</w:t>
        <w:br/>
        <w:t>сақ, халқымыздың түп атасы болып есептслінстін Түрік</w:t>
        <w:br/>
        <w:t>есімінің қалайша жалқылықтан жалпылыққа көшіп, халық-</w:t>
        <w:br/>
        <w:t>тық, елдік атауларға айналғанын түсіне аламыз. Сонда</w:t>
        <w:br/>
        <w:t>бүгінгі түрік тектес халықтардың ел аңызындағыдай бір</w:t>
        <w:br/>
        <w:t>кісінің кіндігінен емес, бір кезде “Түрік” деп аталған іргелі</w:t>
        <w:br/>
        <w:t>мемлексттің құрамына кірген түрлі халықтардың /тайпа-</w:t>
        <w:br/>
        <w:t>лардың/ осіп-өнген ұрым-бұтақтары екенін дс пайымдау</w:t>
        <w:br/>
        <w:t>онша қиындыққа түспейді!. Бірақ мұнда замана ағымы-</w:t>
        <w:br/>
        <w:t>мен ауысып, өзгеріп жатқан халықтар смес, тек олардың</w:t>
        <w:br/>
        <w:t>атаулары, этонимдер скенін естен шығармау керек.</w:t>
        <w:br/>
        <w:t>Мәселегс осы тұрғыдан келгенде, қолда бар деректер</w:t>
        <w:br/>
        <w:t>бізге түріктің елдік атау рстінде тарих сахнасына үш рет</w:t>
        <w:br/>
        <w:t>шығып, екі рст жоғалып кеткенін көрсетеді. Оның, шарт-</w:t>
        <w:br/>
        <w:t>ты түрде алғанда, біріншісі - көне заман авторларының</w:t>
        <w:br/>
        <w:t>Түрікті кісінің аты етіп көрсететін кезеңі. Аңыз дерегінің</w:t>
        <w:br/>
        <w:t>Түрікті қазіргі барлық жан месінің түп тегін әлемдік то-</w:t>
        <w:br/>
        <w:t>пан судан сақтап қалған Нұх пайғамбардың немересі етіп</w:t>
        <w:br/>
        <w:t>көрсетуіне қарап, бұл кезеңді қалайда осы дүниежүзілік</w:t>
        <w:br/>
        <w:t>апаттан кейінгі дәуір деп топшылауға толық болатын си-</w:t>
        <w:br/>
        <w:t>яқты. Бірақ бұдан Түрік есімінің қандай тарихи</w:t>
        <w:br/>
        <w:t>процестердің негізінде елдік атауға айналғаны жөнінде ой</w:t>
        <w:br/>
        <w:t>түю, әрине, қиын. Сондықтан бізге беймәлім көне заман-</w:t>
        <w:br/>
        <w:t>дарда әйтеуір “түрік” деген елдің болғанын, оның небір</w:t>
        <w:br/>
        <w:t>оқиғаларды бастан кешіріп барып /Түріктің және оның</w:t>
        <w:br/>
        <w:t>балаларының әрқайсысының екі жарым, бір жарым ғасыр-</w:t>
        <w:br/>
        <w:t>дан өмір сүргенін еске алыңыз/, кейін іштей ыдырап</w:t>
        <w:br/>
        <w:t>бөлінгенін, соның негізінде түрік атауы тарих сахнасынан</w:t>
        <w:br/>
        <w:t>біржола кетіп, оның орнында әр түрлі атпен аталған</w:t>
        <w:br/>
        <w:t>бірнеше халықтардың пайда болғанын ғана ойша шама-</w:t>
        <w:br/>
        <w:t>лаймыз. Сондықтан да біз мұны “Түріктің” ел атауы</w:t>
        <w:br/>
        <w:t>рстінде тарих сахнасынан алғаш көрінуі дейміз.</w:t>
        <w:br/>
        <w:t>Түрік атауының тарих сахнасына екінші шығуы біздің</w:t>
        <w:br/>
        <w:t>жыл санауымыздың УІ ғасырының алғашқы жартысына</w:t>
        <w:br/>
        <w:t>! Бұл ұғымның тарих тегерішінің бір айналымында түріктеніп кеткен ба-</w:t>
        <w:br/>
        <w:t>сқа тектегі халықтарға да қатысы барлығын ескерте кетеміз.</w:t>
        <w:br/>
        <w:t>101</w:t>
        <w:br/>
        <w:t>дың кейін өзара бірігіп, елеулі ел болып, төңірегіне таныл-</w:t>
        <w:br/>
        <w:t>ған кезіндегі ортақ атып “түрік”! деп қабылдаған жөн ғой</w:t>
        <w:br/>
        <w:t>дейміз. Сонда біздің күні бүгінге дейін парсылардың “сақ”</w:t>
        <w:br/>
        <w:t>деп келген халықтарының басқа емес, түрік тектес, түрік</w:t>
        <w:br/>
        <w:t>тілдес халықтар екеніне көз жеткізе түсеміз. (Бұл туралы</w:t>
        <w:br/>
        <w:t>“Сақтарға” қатысты әңгімеде кеңірек тоқталамыз).</w:t>
        <w:br/>
        <w:t>Байыпты бағасын беруге бағзыдан қалған жазба мұра-</w:t>
        <w:br/>
        <w:t>сы болмаған, болса да сақталмаған, бізге жетпеген байы-</w:t>
        <w:br/>
        <w:t>рғы халықтардың тарихын жан-жақты зертеп білуге архв-</w:t>
        <w:br/>
        <w:t>ологиялық қазба материалдардың берер дерегінің</w:t>
        <w:br/>
        <w:t>нәтижесі көп көмегін тигізуде. Жер-жерден табылып жат-</w:t>
        <w:br/>
        <w:t>қан есте жоқ сскі замандардың материалдық мұралары-</w:t>
      </w:r>
    </w:p>
    <w:p>
      <w:r>
        <w:t>ның берген мәліметтері бағзының баянын байырғы қал-</w:t>
        <w:br/>
        <w:t>пына келтіруге жаңа мүмкіндіктерге жол ашты. Мысалы,</w:t>
        <w:br/>
        <w:t>Қазақстан жерінен табылған осындай көне ескерткіштер</w:t>
        <w:br/>
        <w:t>арқылы қазіргі қазақ халқының материалдық мәдениетінің</w:t>
        <w:br/>
        <w:t>ежелгі түп тамырлары қола дәуірінде және алғашқы темір</w:t>
        <w:br/>
        <w:t>дәуірінде өмір сүрген тайпалардың байырғы мәдениетімет</w:t>
        <w:br/>
        <w:t>байланысып жатқанына көз жеткізіп отырмыз.</w:t>
        <w:br/>
        <w:t>Тіл - адамдардың ұлы жетістігі, өзара қатынасының ұлы</w:t>
        <w:br/>
        <w:t>құралы. Ол - қоғамдық құбылыс, тарихи табыс. Жаңа ұрпақ</w:t>
        <w:br/>
        <w:t>ата-бабасының дәстүрі мен салтын, мәдениеті мен мұрасын</w:t>
        <w:br/>
        <w:t>өзінеи бұрын өткендерден тіл арқылы алады. Тіл тарихы -</w:t>
        <w:br/>
        <w:t>халық тарихы. Тіл халықпен бірге жасасып, бірге дамиды.</w:t>
        <w:br/>
        <w:t>Кез келген халықтың тілі сол халықтың қауымдасып, қоғам-</w:t>
        <w:br/>
        <w:t>дасып тіршілік ете бастаған кезінен бергі тарихының бәрін</w:t>
        <w:br/>
        <w:t>бойына сіңіріп, бар қадыр-қасистімен сақтап келген тама-</w:t>
        <w:br/>
        <w:t>ша қойма тәріздес. Сол қойманы ашып, ішіне кіру, қазына-</w:t>
        <w:br/>
        <w:t>сын танып білу - әр кезде де саналы ұрпақтың мұратты ісі,</w:t>
        <w:br/>
        <w:t>абыройлы міндеті болған, болып қала да бермек.</w:t>
        <w:br/>
        <w:t>"Түрік тілдес халықтардың арасында түрік сөзін ірі, қоңды імысалы,</w:t>
        <w:br/>
        <w:t>қырғыздар “мал семіз скен” дегенді “мал түрк экен “ дейді/, жоғары, қалың /</w:t>
        <w:br/>
        <w:t>қазақтар қайқылау біткен қалың ерінді “түрік ерін” дейді/ тәріздес мағынада</w:t>
        <w:br/>
        <w:t>да қолдана берсді. Махмүт Қашқари сөздігінде кәмлетке толған боз баланы,</w:t>
        <w:br/>
        <w:t>ерссек жігітті “түрк Йігіт” деп атайды. Бірақ мұның бәрі Түрік Қаганағының</w:t>
        <w:br/>
        <w:t>дәуірлеп тұрған кезіндегі түріктердің үстемшіл зорлығына, тәкаппар</w:t>
        <w:br/>
        <w:t>менмендігіне, өр мінеҙ ірілігіне байланысты теңсу, салыстыру, балама ретінде</w:t>
        <w:br/>
        <w:t>қолданылған ауыспалы мағынадағы сөздер екенін ескерген жөн.</w:t>
        <w:br/>
        <w:t>95</w:t>
        <w:br/>
        <w:t>ФІөфтіпші пайым</w:t>
        <w:br/>
        <w:t>ТҮРІК-САҚ ХАЛЫҚТАРЫ</w:t>
        <w:br/>
        <w:t>Жазу-сызуы кенже дамыған елдердің көне тарихы</w:t>
        <w:br/>
        <w:t>жөнінде бірдемс білу қажст болғанда, олардың шығыста-</w:t>
        <w:br/>
        <w:t>ғылары жөнінде байырғы қытайдың, ал батыстағылары</w:t>
        <w:br/>
        <w:t>жөнінде көне грек пен римнің және парсының жазушыла-</w:t>
        <w:br/>
        <w:t>рынан қалған жазба мұралардағы там-тұмдаған аз</w:t>
        <w:br/>
        <w:t>деректерді талғажау етіп, соған жүгінетініміз ертеден келе</w:t>
        <w:br/>
        <w:t>жатқан дағдылы жағдай. Басқаша жасауға амал да жоқ;</w:t>
        <w:br/>
        <w:t>баяғы “жоққа жүйрік жетпейдінің” шарасыздығы. Сол</w:t>
        <w:br/>
        <w:t>шарасыздық бүгінгі қазақ халқының негізін құраған бай-</w:t>
        <w:br/>
        <w:t>ырғы көне тайпалардың шығу тегін зерделегенде бізді де</w:t>
        <w:br/>
        <w:t>сол ертеден қалған, тарихи шындығынан төрі жаңсақтығы</w:t>
        <w:br/>
        <w:t>мол, бұрмалауы басым сскі мұраларға үңілуге мәжбүр</w:t>
        <w:br/>
        <w:t>етеді.</w:t>
        <w:br/>
        <w:t>Себепсіз салдар болмайды. Демек, ескі жазба мұра-</w:t>
        <w:br/>
        <w:t>лардағы бар дерсктің ақиқаттылығынан аңыздылығының</w:t>
        <w:br/>
        <w:t>басым болуының да себебі бар. Соның ең бастысы - көн?</w:t>
        <w:br/>
        <w:t>өркениетті елдердің өздерінің көшпелі көршілерін бөліп-</w:t>
        <w:br/>
        <w:t>жармай, бәрін бірдей “жабайылар” деп есептеп келген</w:t>
        <w:br/>
        <w:t>өзімшіл менмен көзқарастарында, аясы тар түсініктерінде</w:t>
        <w:br/>
        <w:t>жатыр. Басқаны айтпағанда, бұл күнде қазақ халқының</w:t>
        <w:br/>
        <w:t>тегі деп танып жүрген халықтар мен тайпалар бірлестігіне</w:t>
        <w:br/>
        <w:t>бір кезде көне қытайлықтардың “ху”, ежелгі гректердің</w:t>
        <w:br/>
        <w:t>“скиф”, байырғы парсылардың “сақ” деп ен-таңбалаған</w:t>
        <w:br/>
        <w:t>атауларының әр қайсысы солардың өздерінің түсінігіндегі</w:t>
        <w:br/>
        <w:t>“варварлар” (жабайылар) деген ұғымды білдіретіні осы-</w:t>
      </w:r>
    </w:p>
    <w:p>
      <w:r>
        <w:t>ның толық айғағы.</w:t>
        <w:br/>
        <w:t>Осы арада әділдік үшін басын ашып -айта кеткен жөн:</w:t>
        <w:br/>
        <w:t>әуелгі аталуында бұл атаулар кейінгілердің іс-</w:t>
        <w:br/>
        <w:t>107</w:t>
        <w:br/>
        <w:t>жеңіл қарауға болмайды. Мүмкіндігінше скиф-саққа қаты-</w:t>
        <w:br/>
        <w:t>сы бар деректерді зерде елегінен өткізіп, пайымдау</w:t>
        <w:br/>
        <w:t>ауқымын кеңейте түскен жөн. Бұл, әрине, білікті біреудің</w:t>
        <w:br/>
        <w:t>емес, осы мәселеге қатысы бар білім ордаларының бірігіп</w:t>
        <w:br/>
        <w:t>бітірер шаруасы.</w:t>
        <w:br/>
        <w:t>Жалпыламалық қашанда жадағайлыққа ұрындырады.</w:t>
        <w:br/>
        <w:t>Сондықтан мұндай жағдайда нақты бір мәселені алып,</w:t>
        <w:br/>
        <w:t>соның қойнауын ақтарып, қыртысын жазып, түгін қалдыр-</w:t>
        <w:br/>
        <w:t>май тексерудің мәні зор. Осы тұрғыдан кслгенде, біздің</w:t>
        <w:br/>
        <w:t>пайымдауымызша, ең алдымен, сақ атауыңың төркінінг</w:t>
        <w:br/>
        <w:t>үңіліп, оның сөздік мағынасын, атаулық мәнін анықтап</w:t>
        <w:br/>
        <w:t>алу қажет секілді.</w:t>
        <w:br/>
        <w:t>САҚ АТАУЫ ЖӨНІНДЕ БІРЕР СӨЗ</w:t>
        <w:br/>
        <w:t>Біз сөз басында “сақ” дегеннің парсылар берген атау</w:t>
        <w:br/>
        <w:t>екенін, оның және “жабайы” (варвар) деген мағына</w:t>
        <w:br/>
        <w:t>беретінін айтқанбыз. Дұрысында, бұл - атаудың көнсе за-</w:t>
        <w:br/>
        <w:t>мандардағы байырғы парсылардың қолданысындағы</w:t>
        <w:br/>
        <w:t>ұғымдық мәні, бірақ сөздік мәні смес. Оның сөздік мәні</w:t>
        <w:br/>
        <w:t>басқаша.</w:t>
        <w:br/>
        <w:t>Бұл орайда ғалымдар арасында жаппай қолдау тау-</w:t>
        <w:br/>
        <w:t>ып, ғылыми тұжырым ретінде ғылымға сеніп, айналысқа</w:t>
        <w:br/>
        <w:t>түспегенмен, көпшілікке белгілі пайымдаулар баршылық.</w:t>
        <w:br/>
        <w:t>Соның өзгелерге ұқсамайтын, назар аударуға лайықты-</w:t>
        <w:br/>
        <w:t>сының бірі - атақты гоограф К. Риттердің көне парсылар-</w:t>
        <w:br/>
        <w:t>дың “сака” сөзін жалпы халықтық атау смес, діни атау</w:t>
        <w:br/>
        <w:t>дейтін пікірі. К. Риттердің бұл орайдағы ойының түйінін</w:t>
        <w:br/>
        <w:t>айтсақ, ол бүл дінді-Буддизмнің алғашқы түрі, ал Сака,</w:t>
        <w:br/>
        <w:t>Сакья дегенді далалықтардың түсінігіндегі Будданың аты</w:t>
        <w:br/>
        <w:t>деп есептейді.</w:t>
        <w:br/>
        <w:t>Екіншісі - орыстың белгілі шығыстанушысы В.В.</w:t>
        <w:br/>
        <w:t>Григорьевтің “Скиф халқы сақтар туралы” деген</w:t>
        <w:br/>
        <w:t>зерттеуіндегі “сақ” сөзін ит деген мағына беретін жаңа</w:t>
        <w:br/>
        <w:t>парсы тіліндегі “сек” сөзінен шығаратын болжамы. Сон-</w:t>
        <w:br/>
        <w:t>дай-ақ осы қатарда кейінгі зерттсушілерден ғалым</w:t>
        <w:br/>
        <w:t>Б.А.Калсевтің “Скиф-сармат-алан-осстин параллельдері”</w:t>
        <w:br/>
        <w:t>Ш</w:t>
        <w:br/>
        <w:t>бағып, сыртқы жауларынан қорғау болған. Содан да бо-</w:t>
        <w:br/>
        <w:t>лар “саг” сөзі кейінірек қырағы, күзетші, қорғаушы, қара-</w:t>
        <w:br/>
        <w:t>уыл деген ауыспалы мағынадағы ұғымдарды да білдірген.</w:t>
        <w:br/>
        <w:t>Ең ғажабы сол, бұл сөз кейін түрік тілінің сөздік қорына</w:t>
        <w:br/>
        <w:t>да дәл осы мағынасында енді. Мысалы, қазіргі қазақ тілінің</w:t>
        <w:br/>
        <w:t>сөздік қорында да “сақ” сол “күзетші”, “қырағы” деген</w:t>
        <w:br/>
        <w:t>мағынада қолданылады. Сақшы - күзетші, сақ ит - күзетші</w:t>
        <w:br/>
        <w:t>ит, саққұлақ - естігіш құлақ, сақа адам - көпті көрген,</w:t>
      </w:r>
    </w:p>
    <w:p>
      <w:r>
        <w:t>оңай алданбайтын қырағы адам және т.б.</w:t>
        <w:br/>
        <w:t>Орайы келгенде айта кетер бір жәй - шумерлер де сақ-</w:t>
        <w:br/>
        <w:t>тарды салғаннан құл демеген. Саг - шумер тілінде “дана”</w:t>
        <w:br/>
        <w:t>(штук) деген үғымды берген. Ал шумерлердің көршілері</w:t>
        <w:br/>
        <w:t>аккадтарда саг - арду, немесе решу деп аталады. Бұл олар-</w:t>
        <w:br/>
        <w:t>да “басын төмен салбыратқан, яғни басын иген” деген</w:t>
        <w:br/>
        <w:t>ұғымды білдіреді.</w:t>
        <w:br/>
        <w:t>Байыптап қарасақ, осы ұғымдар біздің бүгінгі қазақ</w:t>
        <w:br/>
        <w:t>тіліндегі “құл” сөзінің түпкі мағынасымен де төркіндес</w:t>
        <w:br/>
        <w:t>жатыр. Бұған көз жеткізу үшін ана тіліміздегі “құл”</w:t>
        <w:br/>
        <w:t>түбірлес сөздерге талдау жасап, мағынасына зер салып</w:t>
        <w:br/>
        <w:t>көрелік.</w:t>
        <w:br/>
        <w:t>Құл-ау - жығылу;</w:t>
        <w:br/>
        <w:t>Құл-дырау - төмен қарай сырғу;</w:t>
        <w:br/>
        <w:t>Құл-дық ұру - тәуелділікпен жалбарынып жалыну;</w:t>
        <w:br/>
        <w:t>Құл-а - сарғыш түс, жер бетіндегі түк атаулының</w:t>
        <w:br/>
        <w:t>мерзім құдыретіне мойынсұнып жеңілуі, сарғаюы;</w:t>
        <w:br/>
        <w:t>Құл-ақ - адамның есту мүшесі, өзіндік әрекеті жоқ,</w:t>
        <w:br/>
        <w:t>тыныш тұрып, дыбыс атаулыны талғамай ести беруге</w:t>
        <w:br/>
        <w:t>тәуелді нағыз құл (қүл-ақ!);</w:t>
        <w:br/>
        <w:t>Құл-ып - есікті, қақпаны басқаға аштырмас үшін</w:t>
        <w:br/>
        <w:t>бекітіп қоятын құрал, жансыз күзетші;</w:t>
        <w:br/>
        <w:t>Құл-ыптас (құлпытас) - өлген адамның басына қойы-</w:t>
        <w:br/>
        <w:t>латын белгі, тас күзетші және т.б.</w:t>
        <w:br/>
        <w:t>Бұдан шығар қорытынды сол, “құл” сөзі әуел баста</w:t>
        <w:br/>
        <w:t>бүгінгі түсініктегідей құлдық мағынаны емес, біріншілікке</w:t>
        <w:br/>
        <w:t>таласта жеңілгендікті, күресте жығылғандықты, күші ба-</w:t>
        <w:br/>
        <w:t>сым бәсекелесін мойындап, бас игендікті, күзетшілікті</w:t>
        <w:br/>
        <w:t>білдірген. Кейін тайпааралық қақтығыстарда, еларалық со-</w:t>
        <w:br/>
        <w:t>118</w:t>
        <w:br/>
        <w:t>келеді. Бұл ретте қытайдың көне жазбаларында бірнеше</w:t>
        <w:br/>
        <w:t>деректер берілген. Сонын“Сүй кітабында” берілген дерек</w:t>
        <w:br/>
        <w:t>бойынша “Түріктердің арғы атасы Пиң-лиаңда аралас-</w:t>
        <w:br/>
        <w:t>құралас (көшіп жүрген) хулардан еді. Оны Ашына деп</w:t>
        <w:br/>
        <w:t>атаған. Кейін Всй патшалығының Тай-ву патшасы (424-</w:t>
        <w:br/>
        <w:t>451 ж.ж.) Солтүстік Лиән патшалығының соңғы патшасы</w:t>
        <w:br/>
        <w:t>Жүйчүйді талқандаған соң, Ашына 500 үйлік жанды ертіп,</w:t>
        <w:br/>
        <w:t>Жу-жуға ( Жыужәнға) қашып барып, Алтын тауды</w:t>
        <w:br/>
        <w:t>мекендейді”!. Сонда олар жужандықтарға алтын мен</w:t>
        <w:br/>
        <w:t>күмістен, мыс пен темірден түрлі бұйым, қару-жарақтар</w:t>
        <w:br/>
        <w:t>жасайды. Сол себептен де оларды “Сыр халқы” деп атап</w:t>
        <w:br/>
        <w:t>кетеді. Сыр - көне түрікше түрлі металдың құпиясын</w:t>
        <w:br/>
        <w:t>білетіндер, яғни кен өндірушілер деген мағынаны</w:t>
        <w:br/>
        <w:t>білдіреді. Ол осы мағынасында қазіргі чуваш тілінде сақ-</w:t>
        <w:br/>
        <w:t>талған.</w:t>
        <w:br/>
        <w:t>Осы сыр халқы саны өсіп, байлығы молайып, кемеліне</w:t>
        <w:br/>
        <w:t>келіп, қуаты толысқан кезде бөрі басы байрағын көтеріп,</w:t>
        <w:br/>
        <w:t>жеке хандық ретінде бөлініп шығып, төңірегіне “Түрік”</w:t>
      </w:r>
    </w:p>
    <w:p>
      <w:r>
        <w:t>деген атпен танылады. Осылайша киелі “түрік” атауы та-</w:t>
        <w:br/>
        <w:t>рих сахнасына екінші рет қайта шығады. Ал оны шығару-</w:t>
        <w:br/>
        <w:t>шылар кейін Жыужән қағанатын құлатып, маңайындағы</w:t>
        <w:br/>
        <w:t>тектес көшпелі халықтардың басын біріктіріп, атағы әлем-</w:t>
        <w:br/>
        <w:t>ге жайылған әйгілі Түрік қағанатын құрады.</w:t>
        <w:br/>
        <w:t>Түрік қағанаты да өзінен бұрын өмір сүрген далалық</w:t>
        <w:br/>
        <w:t>империялардың жолын құшып, әуелі екіге бөлінеді, содан</w:t>
        <w:br/>
        <w:t>кейін араға біраз уақыт салып барып, қағанат ретінде өмір</w:t>
        <w:br/>
        <w:t>сүруін тоқтатады. Қағанаттың құлауымен бірге түрік атауы</w:t>
        <w:br/>
        <w:t>да тарихтан ғайып болады.</w:t>
        <w:br/>
        <w:t>Сөйтіп елдік атау ретінде тарих сахнасынан УПІ</w:t>
        <w:br/>
        <w:t>ғасырдың ортасында шығып қалған түрік атауын бірнеше</w:t>
        <w:br/>
        <w:t>ғасырдан кейін қыпшақтардың ығыстыруымен Кіші Азияға</w:t>
        <w:br/>
        <w:t>барған түрік тектес басқа халық - оғыздар қайта тірілтеді.</w:t>
        <w:br/>
        <w:t>Бір ғажабы, Түрік хандығы құрылып /535 ж./, тарихқа та-</w:t>
        <w:br/>
        <w:t>нылған кезде хандықты құраған халықтардың арасында</w:t>
        <w:br/>
        <w:t>і “Түріктер. Жыужәндар”. А., 1999 ж. 8-бет.</w:t>
        <w:br/>
        <w:t>2 Серебренииков Б.А. “В поисках исторни грамматических форм”</w:t>
        <w:br/>
        <w:t>102</w:t>
        <w:br/>
        <w:t>әздеріне өздері қастандық жасаумен бірдей еді. Осындай</w:t>
        <w:br/>
        <w:t>жағдайда оларға Алтайдан бөрі басты байрағын көтеріп</w:t>
        <w:br/>
        <w:t>шыққан “түрік” атты шағын халықтың төңірегіндегі өзге</w:t>
        <w:br/>
        <w:t>жұртты жаулап алып далалық империя-қағанат құруы -</w:t>
        <w:br/>
        <w:t>ССРО аталған слдің құрамындағы түрік тектес халықтар-</w:t>
        <w:br/>
        <w:t>дың шыққан тегінің бірлігін жасырып, оларды “түрік тек-</w:t>
        <w:br/>
        <w:t>тес” емес, тек “түрік тілдес” халықтар ғана етіп көрсету-</w:t>
        <w:br/>
        <w:t>гс, былайша айтқанда, жаратылыс тегі бөлек түрлі халық-</w:t>
        <w:br/>
        <w:t>тарды түріктер ксзінде найзаның ұшымен, білектің күшімен</w:t>
        <w:br/>
        <w:t>зорлап біріктіріп, оларды өздерінің тілінде, яғни түрік</w:t>
        <w:br/>
        <w:t>тілінде сөйлеуге мәжбүр етті дегенді дәлелдеуге таптыр-</w:t>
        <w:br/>
        <w:t>мас дерек сді. Сол себепті де олар “түріктер Алтайдан</w:t>
        <w:br/>
        <w:t>шыққан” дегенді жалаулатып тарихқа енгізді, соған жұртты</w:t>
        <w:br/>
        <w:t>нандырып бақты. Өзіңше ойлауға тиым салынған заманда</w:t>
        <w:br/>
        <w:t>оған нанбасқа шараң да жоқ. Содан да болар, басқаны</w:t>
        <w:br/>
        <w:t>былай қойғанда, түрік тектес халықтардың өздерінің ара-</w:t>
        <w:br/>
        <w:t>сынан шыққан тарихшылар да бұған қалтқысыз сеніп,</w:t>
        <w:br/>
        <w:t>империялық сұрқия саясаттың игілігіне қызмет етті.</w:t>
        <w:br/>
        <w:t>Ең өкінішітісі, ел тәуелсіздігін алып, ес жиған кезде</w:t>
        <w:br/>
        <w:t>де олар үйреншікті сол соқыр сүрлеуден шықпай, баяғы</w:t>
        <w:br/>
        <w:t>ескі әуәнмен ұрып келеді.</w:t>
        <w:br/>
        <w:t>Орныққан ұғымды, қалыптасқан түсінікті бүзу, әри-</w:t>
        <w:br/>
        <w:t>не, оңай шаруа емес. Бірақ солай сксн деп қалыс отыруға</w:t>
        <w:br/>
        <w:t>тағы болмайды, “айтпасаң шындықтың атасы өледі”. Ор-</w:t>
        <w:br/>
        <w:t>тақ іс мүддесіне қатысты білгенімізді бүгіп қалмай адал-</w:t>
        <w:br/>
        <w:t>дықпен ортаға салу - әркім үшін де перзенттік парыз.</w:t>
        <w:br/>
        <w:t>Дұрыс, бұрыстығына төреші - халықтың өзі. Іздегенін</w:t>
        <w:br/>
        <w:t>сұрау салып жүріп табатын жоқшыдай, ойдан ой сауып</w:t>
        <w:br/>
        <w:t>жүріп төл тарихымыздың жоғын тауып, ақтаңдақтарын</w:t>
        <w:br/>
        <w:t>толтыруға мысқалдай септігіміз тисе, одан асқан мұрат</w:t>
        <w:br/>
        <w:t>бар ма! Осы тұрғыда түрік халықтарының шыққан тегі,</w:t>
        <w:br/>
        <w:t>түп төркіні жайындағы оқығанымыз бсн тоқығанымыздан</w:t>
        <w:br/>
        <w:t>түйген ойымызды ортаға салсақ, амалсыз жұрт көзіне оғаш-</w:t>
        <w:br/>
        <w:t>тау бір қиырдан бой көрсетуге тура келеді. Дегенмен, атам</w:t>
        <w:br/>
        <w:t>қазақ “көрінген таудың алыстығы жоқ” дейді ғой. Ынта-</w:t>
      </w:r>
    </w:p>
    <w:p>
      <w:r>
        <w:t>ықылас болса, бұл қиырды да танып білу онша қиындық</w:t>
        <w:br/>
        <w:t>тудырмас.</w:t>
        <w:br/>
        <w:t>105</w:t>
        <w:br/>
        <w:t>деген еңбегіндегі “бұғы” деген ұғымды беретін осетин</w:t>
        <w:br/>
        <w:t>тіліндегі “саг” сөзінен шығаратын топшылауын айтуға</w:t>
        <w:br/>
        <w:t>болады.</w:t>
        <w:br/>
        <w:t>Алайда қолда бар деректерді ой елегінен өткізіп, көне</w:t>
        <w:br/>
        <w:t>жазбаларды байыптай зерделеген адам бұл пікірлердің қай-</w:t>
        <w:br/>
        <w:t>қайсысымен де келісуге болмайтынын аңғарар еді. Неге?</w:t>
        <w:br/>
        <w:t>Бұл сұраққа, біздіңше, аталған пікірлерге талдау жа-</w:t>
        <w:br/>
        <w:t>сау арқылы жауап беруге болады. Алдымен, К. Риттердің</w:t>
        <w:br/>
        <w:t>пікірі жөнінде.</w:t>
        <w:br/>
        <w:t>Кезінде К.Риттердің бұл болжамына В.В.Григорьев</w:t>
        <w:br/>
        <w:t>жоғарыда аталған еңбегінде арнайы тоқталып, онымен</w:t>
        <w:br/>
        <w:t>келіспейтіндігін ашып жазган болатын. Онда ол</w:t>
        <w:br/>
        <w:t>К.Риттердің “сака” сөзін діни атау деп санап, оны будди-</w:t>
        <w:br/>
        <w:t>стер, христиандар, конфуоиандықтар дегсн секілді ұғым-</w:t>
        <w:br/>
        <w:t>ды береді деуін бір жағынан хронологиялық қате</w:t>
        <w:br/>
        <w:t>шендестіру, екінші жағынан көнс көшпелілер әлемінің діни</w:t>
        <w:br/>
        <w:t>жағдайын терең түсінбеушілік деп бағалаған-ды. Біз де</w:t>
        <w:br/>
        <w:t>осы пікірді қолдаймыз.</w:t>
        <w:br/>
        <w:t>Енді В.В.Григорьевтің өзінің пікірі жайында.</w:t>
        <w:br/>
        <w:t>Белгілі шығыстанушы бұл реттегі өз ойын “Жаңа пар-</w:t>
        <w:br/>
        <w:t>сы тілінде “сск” сөзі “ит” деген мағынаны береді; жаңа</w:t>
        <w:br/>
        <w:t>парсы тілінде ескіден сақталған басқа сөздердің анналогі</w:t>
        <w:br/>
        <w:t>бойынша “сек” сөзі Ахеменидтер заманындағы парсы</w:t>
        <w:br/>
        <w:t>тілінде “сака” болып айтылады дсп жобалау керек... Пар-</w:t>
        <w:br/>
        <w:t>сылар сақтарды “сака” деп атағанда, оларды “ит” деп қор-</w:t>
        <w:br/>
        <w:t>лаған” деп түйеді? және бұл ойының дұрыстығына</w:t>
        <w:br/>
        <w:t>көшпелілерде өздерін “ит” деп атау дәстүрінің ежелден</w:t>
        <w:br/>
        <w:t>барлығын, оның тіпті де қорлық атау еместігін, мысалы,</w:t>
        <w:br/>
        <w:t>түрік халқының бір бөлегінің өздерін қазірде “ноғай” деп</w:t>
        <w:br/>
        <w:t>атайтындығын, ал моңғолдың “нохой” деген сөзі түрікше</w:t>
        <w:br/>
        <w:t>“ит” деген ұғымды беретінін дәлел етеді.</w:t>
        <w:br/>
        <w:t>Алайда атақты ғалымның бұл пайымдауымен де келісу</w:t>
        <w:br/>
        <w:t>қиын сияқты. Себебі, пікірімізді ғалымның соңғы ойынан</w:t>
        <w:br/>
        <w:t>бастасақ, біріншіден, “ноғай” деген халықтық атау моңғ-</w:t>
        <w:br/>
        <w:t>1 Григорьев В.В. “О скифском народе саках”, СП, 1871. Стр. 110</w:t>
        <w:br/>
        <w:t>1 Григорьев 8.В. “О скифском народе сяках”, СП, 1871. Стр. 107</w:t>
        <w:br/>
        <w:t>12</w:t>
        <w:br/>
        <w:t>негізге алғаннан туған пайымдаулардың бірі деп қарауға</w:t>
        <w:br/>
        <w:t>тура келеді. Өйткені, мұндай сөз ұқсастығына алдану</w:t>
        <w:br/>
        <w:t>ғылым үшін жаңалық емес, ежелден бар тірлік. Бұған мы-</w:t>
        <w:br/>
        <w:t>салды, басқаны қойғанда, осы сақ атауына байланысты</w:t>
        <w:br/>
        <w:t>ғалымдар болжамынан да келтіруге болады. Накши-</w:t>
        <w:br/>
        <w:t>Рүстем жазуындағы сақтың үш тайпасының бірі - “сака-</w:t>
        <w:br/>
        <w:t>тиграхауда” /В.Григорьевте “тиграхуда”/ атауының мәнін</w:t>
      </w:r>
    </w:p>
    <w:p>
      <w:r>
        <w:t>түсіндірген зерттеушілердің біразының осындағы “тигр”</w:t>
        <w:br/>
        <w:t>сөзін қазіргі Ирак жеріндегі атақты екі өзеннің бірінің</w:t>
        <w:br/>
        <w:t>атауы - Тигрге ұқсайтындығынан шығарып, ешқандай</w:t>
        <w:br/>
        <w:t>негізі болмаса да Каспий теңізінің шығысын мекендеген</w:t>
        <w:br/>
        <w:t>байырғы тайпаларды “көшіріп” апарып, сонау Алдыңғы</w:t>
        <w:br/>
        <w:t>Азиядағы Тигр өзенінің бойына орналастырғаны тарихтан</w:t>
        <w:br/>
        <w:t>белгілі. Мысалы, кезінде Ролинсон “Сака-тиграхауданы”</w:t>
        <w:br/>
        <w:t>- “Тигр өзенінің бойындағы жазықты мекендеуші сақтар”,</w:t>
        <w:br/>
        <w:t>ал Бенфен - “Тигр өзенінің суын ішуші сақтар”, яғни “Тигр</w:t>
        <w:br/>
        <w:t>өзенінің бойындағы сақтар” деп дәлелдеген-ді. Алайда</w:t>
        <w:br/>
        <w:t>мұның бәрі сөз ұқсастығына алдану еді. Өйткені “сака-</w:t>
        <w:br/>
        <w:t>тиграхауданың” кейін анықталып, ғылым мойындаған</w:t>
        <w:br/>
        <w:t>мағынасы - “шошақ бөрік киген сақтар” болатын.</w:t>
        <w:br/>
        <w:t>Сонымен, сақ атауының шығу төркіні жөніндегі бұрын</w:t>
        <w:br/>
        <w:t>айтылған ғалымдар пікіріне қатысты әңгімені осымен қоры-</w:t>
        <w:br/>
        <w:t>тындылап, енді осы айтылған жайларды ежелгі материал-</w:t>
        <w:br/>
        <w:t>дық мәдениет ескерткіштері мен көне авторлардан қалған</w:t>
        <w:br/>
        <w:t>жазба мұралар берер там-тұм деректермен салыстыра зер-</w:t>
        <w:br/>
        <w:t>делей отырып пайымдаған өз түйіндеуімізді де ортаға сала</w:t>
        <w:br/>
        <w:t>кетелік.</w:t>
        <w:br/>
        <w:t>Біздің пайымдауымызша, сақ этнонимінің этимологи-</w:t>
        <w:br/>
        <w:t>ясы да сол замандағы басқа халықтық атаулардың, мыса-</w:t>
        <w:br/>
        <w:t>лы, сиуңну (хунну) этнонимінің этимологиясымен тағдыр-</w:t>
        <w:br/>
        <w:t>лас тәрізді көрінеді. Анығырақ айтсақ, сақ атауы көне</w:t>
        <w:br/>
        <w:t>шумерлердің “дана” (штук), кейінірек “құл” деген мағы-</w:t>
        <w:br/>
        <w:t>наны білдіретін “саг” деген сөзінен шыққан ба дейміз.</w:t>
        <w:br/>
        <w:t>Сақ атауы бізге көне грек-парсы жазба деректемелері</w:t>
        <w:br/>
        <w:t>арқылы жаңаша жыл санаудан бұрынғы ҮП ғасырдан ба-</w:t>
        <w:br/>
        <w:t>стап белгілі болғанымен, оны дәл сол ғасырда пайда болғ-</w:t>
        <w:br/>
        <w:t>ан атау деп нақты айту қиын. Өйткені жазба деректеме-</w:t>
        <w:br/>
        <w:t>115</w:t>
        <w:br/>
        <w:t>пайымдау ғана. Сонда гректердің “скифтер” деп атаған</w:t>
        <w:br/>
        <w:t>халықтарын Дарий “сақтар” деп атайды.</w:t>
        <w:br/>
        <w:t>Егер олай болмай, ғалымдар скиф-сақ тайпаларының</w:t>
        <w:br/>
        <w:t>тектестігін ғылыми тұрғыдан жан-жақты талдап, зерттеу</w:t>
        <w:br/>
        <w:t>арқылы анық-қанығына өздерінің көздерін жеткізген бол-</w:t>
        <w:br/>
        <w:t>са, онда олар сақтарды Солтүстік Иран тілдес, ал скифтерді</w:t>
        <w:br/>
        <w:t>үнді-суропа тілдес деп, нақтылығы жоқ, әлденеше тілдің</w:t>
        <w:br/>
        <w:t>басып құрайтын географиялық аумақтың ортақтығына</w:t>
        <w:br/>
        <w:t>қарай жалпылама тілдік ұялаластыруға апарып тели сал-</w:t>
        <w:br/>
        <w:t>май, қайсысының дәл қай тілде сөйлегенін нақты атап</w:t>
        <w:br/>
        <w:t>көрсеткен болар еді. Басқаны қойғанда, сақ (скиф) халық-</w:t>
        <w:br/>
        <w:t>тарының тілі жөнінде қалам тартқан ғалымдардың да</w:t>
        <w:br/>
        <w:t>“иран тілдес”, “үпді-гуропа тілдес” деп айғақты дәлелсіз</w:t>
        <w:br/>
        <w:t>сырғытып өте шығып, нақтылықтан қашып, жалпылама-</w:t>
        <w:br/>
        <w:t>лыққа жармасуы бұл халықтардың нақты қай тілде</w:t>
        <w:br/>
        <w:t>сөйлегенінің әлі күнге ғылыми тұрғыдан анықталып, басы</w:t>
        <w:br/>
        <w:t>ашылмағанының дәлелі екені даусыз.</w:t>
        <w:br/>
        <w:t>Рас, қазақстандық ғалымдар соңғы кезде архвология-</w:t>
        <w:br/>
        <w:t>лық қазба мұралар дерегіне сүйеніп, сақ тайпаларының</w:t>
        <w:br/>
        <w:t>түрік тілінде сөйлегенін айтып, түрік тектес халықтар то-</w:t>
        <w:br/>
        <w:t>бына жатқызып жүр. Бірақ бұл тұжырым әлемдік ғылым-</w:t>
        <w:br/>
        <w:t>да жалпылама қолдау тауып, әлі орныға қойған жоқ. Оған,</w:t>
        <w:br/>
        <w:t>шст жағасын жоғарыда айтқан, сақтарды қазіргі Иран</w:t>
      </w:r>
    </w:p>
    <w:p>
      <w:r>
        <w:t>жерінен ауып келген арийлер, үнді-еуропа тілінде сөйлейді!</w:t>
        <w:br/>
        <w:t>деген пікірдің жарыса айтылып, күні бүгінге дейін ғылым-</w:t>
        <w:br/>
        <w:t>да қабаттаса қолданылуы дәлел бола алады. Шынында</w:t>
        <w:br/>
        <w:t>бұның қайсысы дұрыс?</w:t>
        <w:br/>
        <w:t>Бұл сұраққа “былай” деп бірден жауап беру оңай</w:t>
        <w:br/>
        <w:t>шаруа емес. Өйткені, бізге дейін де бұл сұрақ талайдың</w:t>
        <w:br/>
        <w:t>басын қатырған, талай пікір ой таразысына тартылған.</w:t>
        <w:br/>
        <w:t>Бірақ соның бір де біреуі элі ғылымда тұрақ тауып, ор-</w:t>
        <w:br/>
        <w:t>ныққан жоқ. Күні бүгінге дейін талас пікірлер бір-біріне</w:t>
        <w:br/>
        <w:t>жол бермей тайталасумен келеді. Сондықтан жауабы тол-</w:t>
        <w:br/>
        <w:t>ғақты ойдың түйінді қортындысын Тілейтін күрделі сұраққа</w:t>
        <w:br/>
        <w:t>1 “Қазақ ССР тарихы”, А., т. 1. 1980. 201 6. ЖКузьмина Е., Смирнов К.,</w:t>
        <w:br/>
        <w:t>“Пронсхождсние индонранцсв в свсте новсиших архологичсских открытий”,</w:t>
        <w:br/>
        <w:t>М., 1977. Стр. 4 жәнг т.б.</w:t>
        <w:br/>
        <w:t>110</w:t>
        <w:br/>
        <w:t>Осы жолда ресми тарих ғылымының түсіндіруімен</w:t>
        <w:br/>
        <w:t>түріктерді салыстырмалы түрде жас халықтардың бірі деп</w:t>
        <w:br/>
        <w:t>білетін оқушыға біздің оларды ежелгі халықтардың қата-</w:t>
        <w:br/>
        <w:t>рына қоюымыз күдік тудырмас үшін сөз соңында мына</w:t>
        <w:br/>
        <w:t>деректерді де сскс сала кетпекпіз,</w:t>
        <w:br/>
        <w:t>Тілші галымдар ХІХ ғасырдың өзінде-ақ Америка</w:t>
        <w:br/>
        <w:t>үндістерінің көптеген сөзінің мағынасының түрік сөдеріне</w:t>
        <w:br/>
        <w:t>келетіндігіне назар аударса, ал үстіміздегі ғасырда ғалым-</w:t>
        <w:br/>
        <w:t>дар (3. Тоған. Ю. Кнорозов, А. Карамуллин, м. Закиев</w:t>
        <w:br/>
        <w:t>және т.б.) Американ үндістерінің тілінде түрік тілінің ізі</w:t>
        <w:br/>
        <w:t>хлайран жатқанын көптеген позициялар бойынша дәлел-</w:t>
        <w:br/>
        <w:t>деп берген болатын. Егер осы және тарихшылар куәлан-</w:t>
        <w:br/>
        <w:t>дырғандай, үндістердің Азиядан Америкаға бұдан 20-30</w:t>
        <w:br/>
        <w:t>мып (кей деректе 40-45 мың) жыл бұрын қоныс аударып</w:t>
        <w:br/>
        <w:t>барғаны рас болса, онда олардың содан бері түріктермен</w:t>
        <w:br/>
        <w:t>сшқандай байланыс жасап, қарым-қатынасқа түспегені де</w:t>
        <w:br/>
        <w:t>шындық. Олай болса, бұдан 20-30 мың жыл бұрын да түрік</w:t>
        <w:br/>
        <w:t>халықтарының болғаныта және олардың Еуразияның түрлі</w:t>
        <w:br/>
        <w:t>аймақтарын мскендегеніне ешқандай дау болмаса керек.</w:t>
        <w:br/>
        <w:t>Соңдай-ақ бұган қосымша ретінде қазақ зерттеушісі О.</w:t>
        <w:br/>
        <w:t>Сүлейменовтың осыдан алты мың жыл бұрын Енфрат пен</w:t>
        <w:br/>
        <w:t>Тигр өзендерінің арасын мекендеген шумерлердің сына</w:t>
        <w:br/>
        <w:t>жазуында түрік тілінін ізі сақталғанын өзі жасаған сөздер</w:t>
        <w:br/>
        <w:t>кестесі арқылы көрсетіп бергенін! және түрік ғалымы</w:t>
        <w:br/>
        <w:t>Адиля Айданың 6б.ж.с.д. бір мыңжылдықта Апеннин жар-</w:t>
        <w:br/>
        <w:t>ты аралының терістік-батыс бөлегінде Римге дейінгі</w:t>
        <w:br/>
        <w:t>өркениетті өмірге келтірген этрускилердін тегі де түрік</w:t>
        <w:br/>
        <w:t>екенің этрускн жазуларындағы түрік сөздері арқылы</w:t>
        <w:br/>
        <w:t>дәлелдегенін! айтсақ та жеткілікті ғой деп айлаймыз. Осы-</w:t>
        <w:br/>
        <w:t>лардың өзі-ақ түрік халықтарының арғы тегінің, ресми</w:t>
        <w:br/>
        <w:t>тарих ғылымы көрсеткеніндей, біздің жыл санаумыз бай-</w:t>
        <w:br/>
        <w:t>ынша ГҮ ғасырда пайда болмағанын, адамзат тарихында</w:t>
        <w:br/>
        <w:t>өзіндік ізі бар, сжелгі көне халықтардын бірі екенін дәлел-</w:t>
        <w:br/>
        <w:t>десе керек,</w:t>
        <w:br/>
        <w:t>8 Сулейменов Ө. “Аз и Я”. А. 1675. Сір. 191-192.</w:t>
        <w:br/>
        <w:t>2. А4йе Ада. ЕйтизЙйег (Тағвака!аг) Тит і4іег. Апкаға. 1992. з. 390.</w:t>
        <w:br/>
        <w:t>106</w:t>
      </w:r>
    </w:p>
    <w:p>
      <w:r>
        <w:t>ғыстарда жеңіліп қолға түскен тұтқындарды жеңген жақ</w:t>
        <w:br/>
        <w:t>қорлап, түрлі ауыр жұмыстарға салып езуі, ал одан да</w:t>
        <w:br/>
        <w:t>кейінірек оларды бас еркінен айырып, мал есебінде тұты-</w:t>
        <w:br/>
        <w:t>нуы - өлтіруі; сатуы, сатып алуы салдарынан құл сөзінің</w:t>
        <w:br/>
        <w:t>бүгінгі мәні қалыптасқан. Соңдықтан да ежелгі</w:t>
        <w:br/>
        <w:t>шумерлердің де, аккадтардың да лексиконында бүгінгі</w:t>
        <w:br/>
        <w:t>мағынасындағы құл деген сөз жоқ. Оның орнына шумер-</w:t>
        <w:br/>
        <w:t>Лер өздеріне соғыстан кейін үлес ретінде тиген тұтқындар-</w:t>
        <w:br/>
        <w:t>ды бір дана, екі дана есебінде - “саг”, ап аккадтар басы</w:t>
        <w:br/>
        <w:t>салбырыған, жеңілген пенде есебінде - “арду” дейді.</w:t>
        <w:br/>
        <w:t>Міне, кезінде шумерлердің қаласын күзеткен, малын</w:t>
        <w:br/>
        <w:t>баққан, елін сыртқы жаудан қорғасқан осы сагтар</w:t>
        <w:br/>
        <w:t>(құлдар) кейін көбейе келе шумерлердің көршілерімен</w:t>
        <w:br/>
        <w:t>қақтығысқа түскенде бетке ұстар қарулы күші, аянбай</w:t>
        <w:br/>
        <w:t>сілтер сойылы болған. Осыдан келіп сагтар маңайына үрей</w:t>
        <w:br/>
        <w:t>туғызар қаһарлы күшке айналған. (Мамлюктерді еске алы-</w:t>
        <w:br/>
        <w:t>ңыз!).</w:t>
        <w:br/>
        <w:t>Көне тарихтан Қара теңіздің солтүстік жағалауын жай-</w:t>
        <w:br/>
        <w:t>лаған көшпелі тайпалардың Ассирия мен Урартуға, ал</w:t>
        <w:br/>
        <w:t>Каспий теңізінің оңтүстік шығысын мекендеген көшпелі</w:t>
        <w:br/>
        <w:t>тайпалардың көне ирандықтарға талай рет тізе батырып,</w:t>
        <w:br/>
        <w:t>талай тыныштығын алғанын білеміз. Бұлар да ерікті елдің</w:t>
        <w:br/>
        <w:t>еркін жауынгерлері болғанымен, киім киісі, іс-әрекеті жа-</w:t>
        <w:br/>
        <w:t>ғынан баяғы шумерлердің сагтарынан ешқандай айнымай-</w:t>
        <w:br/>
        <w:t>тын. Осыдан келіп, Месопотомия елдерімен ежелден ты-</w:t>
        <w:br/>
        <w:t>ғыз байланыстағы парсы тілдес халықтар олардың шын</w:t>
        <w:br/>
        <w:t>мәнінде кімдер екенін біліп тұрса да, төл аттарымен ата-</w:t>
        <w:br/>
        <w:t>май, қорлап мұқату үшін баяғы шумерлер берген атаумен</w:t>
        <w:br/>
        <w:t>олардың бәрін “сақтар” деп атап кете барған тәрізді. Осы-</w:t>
        <w:br/>
        <w:t>лайша көне ирандықтардың терістік шығысын мекендеген</w:t>
        <w:br/>
        <w:t>көшпелі тайпалар өздерінің ежелгі түр (түрік)! деген төп</w:t>
        <w:br/>
        <w:t>атынан айырылып, сырт ел берген жасанды: халықтық ата-</w:t>
        <w:br/>
        <w:t>умен тарихқа енді, дәлірегінде солай деп енгізді. Бірақ көне</w:t>
        <w:br/>
        <w:t>парсылар олардың халықтық атауын өзгерткенімен, бау-</w:t>
        <w:br/>
        <w:t>ыр басқан атамекенінің атын өзгерте алмады. Оған пар-</w:t>
        <w:br/>
        <w:t>1 Бұл арада сөз тек атаулық тұлғаның өзгеруі жайында ғана.</w:t>
        <w:br/>
        <w:t>19</w:t>
        <w:br/>
        <w:t>оғыздар жоқ. Онда олар Чылы /теле/ халықтарының құра-</w:t>
        <w:br/>
        <w:t>мында. Олар кейін, Бумын қаған чылыларды бағындырған</w:t>
        <w:br/>
        <w:t>соң (547 ж.) барып, Түрік хандығының құрамына енеді.</w:t>
        <w:br/>
        <w:t>Бұл да көшпелілердің елдік атауының шығу төркінін</w:t>
        <w:br/>
        <w:t>іздегенде есте ұстар ерекшеліктің бірі секілді. Қалай бол-</w:t>
        <w:br/>
        <w:t>ғанда да, бұған дейін тарихтан екі рет өшіріліп, үшінші</w:t>
        <w:br/>
        <w:t>рет өмірге қайта келген бүл атау қазір бізге осы Түрік</w:t>
        <w:br/>
        <w:t>мемлекетінің атымен белгілі.</w:t>
        <w:br/>
        <w:t>Міне, осы айтылғандардың бәрін қорытындыласақ,</w:t>
        <w:br/>
        <w:t>бүгінгі тектік, тілдік ортақтастығы бар сан алуан халық-</w:t>
        <w:br/>
        <w:t>тардың бәрін тұтастырып, бір киелі шаңырақ астына топ-</w:t>
        <w:br/>
        <w:t>тайтын түрік атауының өте көне атау екенін және оның</w:t>
        <w:br/>
        <w:t>осы халықтардың шығу тегінің бастауы - мынау Ұлы Да-</w:t>
        <w:br/>
        <w:t>лада ерте-ерте замандарда мекендеген түрлі-түрлі тайпа-</w:t>
        <w:br/>
        <w:t>лардың басын қосқан байырғы далалық ірі мемлекеттің</w:t>
        <w:br/>
        <w:t>атынан шыққанын, ал сол ежелгі тайпалардан өнген ұрпақ-</w:t>
      </w:r>
    </w:p>
    <w:p>
      <w:r>
        <w:t>тардың бөлшектенуден тұтастыққа көшіп, бас біріктіріп</w:t>
        <w:br/>
        <w:t>дәуірлеуге бағыт алғанда сол баяғы ата-бабаларының атақ-</w:t>
        <w:br/>
        <w:t>даңқын қайта жаңғыртып, бұрынғы айбарлы атқа ие бо-</w:t>
        <w:br/>
        <w:t>латынын пайымдаймыз. Мұнда табиғат аясында күн</w:t>
        <w:br/>
        <w:t>кешіп, бас бостандығын бәрінен жоғары санап, бұла өскен</w:t>
        <w:br/>
        <w:t>сол халықтардың еркіндігі мен азаттығын ардақтаған ата-</w:t>
        <w:br/>
        <w:t>бабаларының арман-мүдделерімен тоқайласып, іштей</w:t>
        <w:br/>
        <w:t>үйлесім тауып, сабақтаса жалғасып жатқаны да “мен</w:t>
        <w:br/>
        <w:t>мұндалап” тұрғандай. Қытай көне жазба дерек-</w:t>
        <w:br/>
        <w:t>темелеріндегі ежелгі түріктер жөніндегі деректер, жоға-</w:t>
        <w:br/>
        <w:t>рыда айтқанымыздай, түрік атауының тарих сахнасына</w:t>
        <w:br/>
        <w:t>екінші рет пайда болған сәтінен, яғни 535 жылдан бастап,</w:t>
        <w:br/>
        <w:t>қайтадан шығып қалған кезіне, яғни 744 жылға дейінгі</w:t>
        <w:br/>
        <w:t>кезеңді қамтиды.</w:t>
        <w:br/>
        <w:t>Еуроцентризм бағытындағы шығыстанушы ғұлама-</w:t>
        <w:br/>
        <w:t>лардың жабыла күш біріктіруімен “түріктер Алтайдан</w:t>
        <w:br/>
        <w:t>шыққан” деген ұғым орнығып, ғылыми тұжырым ретінде</w:t>
        <w:br/>
        <w:t>тарихқа енді. Қазір бұған ешкім күдіктенбейді, тарихи</w:t>
        <w:br/>
        <w:t>шындық осы деп біледі. Өйткені, бұл тұжырымға негіз бо-</w:t>
        <w:br/>
        <w:t>лған біздің жыл санауымыздан кейінгі 535 жылы “Түрік”</w:t>
        <w:br/>
        <w:t>(“тужиө”) деген атпен көне қытайдың жазба</w:t>
        <w:br/>
        <w:t>103</w:t>
        <w:br/>
        <w:t>мызда, соған басқа емес, сөз қадірін түсінеді дсген, ғылым</w:t>
        <w:br/>
        <w:t>докторы атағы бар белгілі бір тіл маманының біздің ойы-</w:t>
        <w:br/>
        <w:t>мыздың дұрыстығын қолдай отырын, бірақ “түркі сөзіне</w:t>
        <w:br/>
        <w:t>үйреніп қалдық, оны енді өзгертудің қажеті жоқ” деп қор-</w:t>
        <w:br/>
        <w:t>ғаштап мақала жазғанын көргенде-ақ көзіміз жеткендей</w:t>
        <w:br/>
        <w:t>болған. Сондықтан ғылым әлі толық мойындай қоймаған,</w:t>
        <w:br/>
        <w:t>кірсіңді болған көне “сақты” бірден “түрікке” ауыстыра</w:t>
        <w:br/>
        <w:t>қоюды онша оңай шаруа дей алмаймыз. Соның үшін ғалым</w:t>
        <w:br/>
        <w:t>ағайындар жаңаша ойлауға ойысып, байырғының байы-</w:t>
        <w:br/>
        <w:t>бына барғанша, бұрынғы бабалардың тәжірибесіне иек</w:t>
        <w:br/>
        <w:t>арта тұруға тура келеді.</w:t>
        <w:br/>
        <w:t>Жарықтық бабаларымыз сол көне замандарда-ақ тас-</w:t>
        <w:br/>
        <w:t>қа қашап, тарихын жазғанда келгпекте жадына сеніп, жа-</w:t>
        <w:br/>
        <w:t>ңылыс табатын жайбасар ұрпағының жағдайын ойлап,</w:t>
        <w:br/>
        <w:t>кейін түрік тектес! бауырларын басқа жұрттан жаңылмай</w:t>
        <w:br/>
        <w:t>айыра білуі үшін оларды “түрік-сыр”, “түрік-қыпшақ”</w:t>
        <w:br/>
        <w:t>деген сияқты етіп, әдейі өзгелерден ерекшелеп отырыпты.</w:t>
        <w:br/>
        <w:t>(Күлтегін мен Тоныүкөк жазуларын қараңыз). Мінз, осы-</w:t>
        <w:br/>
        <w:t>ған орай біз де бабалар салған жолменен бүгінге дейін та-</w:t>
        <w:br/>
        <w:t>рихымызда “сақ” деп айтылып, солай жазылып, жалпы</w:t>
        <w:br/>
        <w:t>жұртқа үйреншікті болып қалған атауды бірден сызып та-</w:t>
        <w:br/>
        <w:t>стамай, қашан жаңа түсінік қалыптасып, көз қанығып,</w:t>
        <w:br/>
        <w:t>құлақ үйреніп кеткенше оған “түрік” сөзін қоса тіркеп,</w:t>
        <w:br/>
        <w:t>“түрік-сақ” деп атауды жөн көрдік. Мұнымызды зерделі</w:t>
        <w:br/>
        <w:t>оқушыларымыз да “жерден жік шықтыға” жатқыза қой-</w:t>
        <w:br/>
        <w:t>мас деп ойлаймыз.</w:t>
        <w:br/>
        <w:t>Хош, мұның бәрі түсініктің нақтылығы үшін халық-</w:t>
        <w:br/>
        <w:t>тық атаудың мән-мағынасы төңірегінде айтылып жатқан</w:t>
        <w:br/>
        <w:t>әңгіме. Ал енді осы бұрынғы “сақ”, қазіргі “түрік-сақ”деп</w:t>
        <w:br/>
        <w:t>атап жатқан халықтарымыздың (тайпаларымыздың) өздері</w:t>
        <w:br/>
        <w:t>туралы не білеміз. Енді соған келелік.</w:t>
        <w:br/>
        <w:t>1 Кейбір зерттеушілер тектес пен тілдес деген үғымдардың арасына жік</w:t>
        <w:br/>
        <w:t>қоймайтын тәрізді. Шыққан тегі әр түрлі, бірақ бір тілде сөйлейтін халықтар</w:t>
      </w:r>
    </w:p>
    <w:p>
      <w:r>
        <w:t>болады. Оларды тілдес догонмсн тектсс дей алмасақ керск.</w:t>
        <w:br/>
        <w:t>121</w:t>
        <w:br/>
        <w:t>сырқаттануында, соның салдарынан олардың өз</w:t>
        <w:br/>
        <w:t>көршілерінің шынайы болмысын дұрыс танып-білуге мән</w:t>
        <w:br/>
        <w:t>бермеуінде жатса, екінші жағынан, оларды өздері барып</w:t>
        <w:br/>
        <w:t>көрмей, олар жайында сырт естумен ғана жазғандықта-</w:t>
        <w:br/>
        <w:t>рында жатыр." Мысалы, осылардың ішінде жазғандары-</w:t>
        <w:br/>
        <w:t>на ғылыми нақтылық тұрғысынан қарап, шындықты</w:t>
        <w:br/>
        <w:t>бұрмалаусыз дәл жеткізуді мақсат етіп, “басқаларға”,</w:t>
        <w:br/>
        <w:t>яғни варварларға шындық көзімен қарауға ұмтылғаны</w:t>
        <w:br/>
        <w:t>үшін ізбасарларының ескі көзқарастағыларынан “фило-</w:t>
        <w:br/>
        <w:t>варвар” (Плутарх), жаңа көзқарастағы-ларынан “тарих</w:t>
        <w:br/>
        <w:t>атасы” (Оиоерон) деген ат алған Г еродоттың өзі де скиф</w:t>
        <w:br/>
        <w:t>еліне бармаған адам. Оның бар жеткен жері гректер жау-</w:t>
        <w:br/>
        <w:t>лап алған скиф даласының батыс жақ шеті, көргені - бая-</w:t>
        <w:br/>
        <w:t>ғыда гректеніп кеткен, өздерінің скифтік салт-дәстүрлерін</w:t>
        <w:br/>
        <w:t>Әлдеқашан жоғалтқан скифтер ғана. Ал өзі “азиялық</w:t>
        <w:br/>
        <w:t>скифтер” деп атаған тайпалар тірлігі жөнінен естіп білгені</w:t>
        <w:br/>
        <w:t>болмаса, көзбен көргені жоқ. Сол себепті де Геродот олар</w:t>
        <w:br/>
        <w:t>туралы сөз қозғағанда “мен бұған сенбеймін” дей оты-</w:t>
        <w:br/>
        <w:t>рып, әлдекімдерден естіген фактілерді жазуға мәжбүр</w:t>
        <w:br/>
        <w:t>болады.</w:t>
        <w:br/>
        <w:t>Жалпы тарихта гректер скифтер, ал парсылар сақтар</w:t>
        <w:br/>
        <w:t>деп атағандарымен бұларды тұрмыс-тірлігі ортақ, тілдері</w:t>
        <w:br/>
        <w:t>ұқсас, түбі бір тектес тайпалар деп қабылдау ертеден</w:t>
        <w:br/>
        <w:t>қалыптасқан. Бірақ бұл, басын ашып айтқан жөн, көне за-</w:t>
        <w:br/>
        <w:t>ман тарихын зерттеген ғалымдардың скиф-сақ тайпала-</w:t>
        <w:br/>
        <w:t>рының тұрмыс-тірлігін, тілін, шыққан тегін анықтап, ғылы-</w:t>
        <w:br/>
        <w:t>ми тұрғыдан дәлелдеп қалыптастырған тұжырымдары</w:t>
        <w:br/>
        <w:t>смес. Бұл барлы-жоғы Геродоттың “парсылар скифтерді</w:t>
        <w:br/>
        <w:t>сақтар деп атайды!” деген дерегі мен сол Геродоттың</w:t>
        <w:br/>
        <w:t>төртінші кітабы - “Мельпоменада” баяндалған Дарийдың</w:t>
        <w:br/>
        <w:t>Қара теңіздің терістігіндегі скифтерге жасаған жорығын</w:t>
        <w:br/>
        <w:t>Накши-Рүстем сына жазуында “Дарийдың сақтарға жаса-</w:t>
        <w:br/>
        <w:t>ған жорығы” деп көрсетілгені секілді деректерге негізделген</w:t>
        <w:br/>
        <w:t>! Көн: заманда тек Проконссстен шыққан Аристей ғана Батыс Сібірге</w:t>
        <w:br/>
        <w:t>дейін барды делінеді. Бірақ оған, басқаны қойғанда, оның өз замандастары да</w:t>
        <w:br/>
        <w:t>сснбеген. Жалпы Аристейдің өмірінің өзінің шындығынан аңыз-ертегілігі көп.</w:t>
        <w:br/>
        <w:t>Авт.</w:t>
        <w:br/>
        <w:t>“Геродот. “История”, М., 1993. кн. УП. Стр. 64</w:t>
        <w:br/>
        <w:t>109</w:t>
        <w:br/>
        <w:t>деректемелеріне енген, кейін әлемге әйгілі Түрік қағанаты-</w:t>
        <w:br/>
        <w:t>ның шаңырағын көтерген ортағасырлық түріктердің Ал-</w:t>
        <w:br/>
        <w:t>тайдан төбе көрсеткені де тарихи шындық. Оны ешкім</w:t>
        <w:br/>
        <w:t>жоққа шығара алмайды.</w:t>
        <w:br/>
        <w:t>Расында да, былай қарағанда, бәрі дұрыс, бәрі заң-</w:t>
        <w:br/>
        <w:t>ды, тарихи деректі негіз еткен ғылыми тұжырым-ақ секілді.</w:t>
        <w:br/>
        <w:t>Алайда, көшпелілер көшінің ізіне түсіп, олардың қайда</w:t>
        <w:br/>
        <w:t>барып, онда қандай тарихи оқиғаларды бастан кешіргенінсе</w:t>
        <w:br/>
        <w:t>зер салған зерттеуші бұл тұжырымдаманың да далалық-</w:t>
      </w:r>
    </w:p>
    <w:p>
      <w:r>
        <w:t>тардың тарихына өктемдікпен жасалған кезекті қиянаттың</w:t>
        <w:br/>
        <w:t>бірі екеніне және оның әлем халықтарының белгілі бір</w:t>
        <w:br/>
        <w:t>бөлегінің тамырына мақсаткерлікпен балта шапқанмен тең</w:t>
        <w:br/>
        <w:t>залалына көз жеткізер еді.</w:t>
        <w:br/>
        <w:t>Совет тарихшылары түрік халықтарының төркіні -</w:t>
        <w:br/>
        <w:t>Түрік қағанатынын негізін қалаушылар емес, олар - бар</w:t>
        <w:br/>
        <w:t>болғаны замана әрті шалған “Түрік” атты алып</w:t>
        <w:br/>
        <w:t>бәйтеректің аман қалған бір бұтағының жетіліп барып бүр</w:t>
        <w:br/>
        <w:t>жарған жаңа өскіні екенін жақсы білді. Сондықтан да олар</w:t>
        <w:br/>
        <w:t>әйгілі далалық империяның іргесін қалаушылардың кімдер</w:t>
        <w:br/>
        <w:t>екенін, олардың арасында халықтық атауға негіз боларлық-</w:t>
        <w:br/>
        <w:t>тай “түрік” деп аталатын не тайпаның, нс ел билеушісінің</w:t>
        <w:br/>
        <w:t>жоқтығына, соған қарамастан елінің аты неліктен “түрік”</w:t>
        <w:br/>
        <w:t>болып аталатынын!, Ұлы Даланы мекендейтін көшпелі ха-</w:t>
        <w:br/>
        <w:t>лықтардың басым көпшілігінің тектестігі мен тілдестігінің</w:t>
        <w:br/>
        <w:t>неліктен басқа емес, тек түрік ұғымына ортақтасатынын?</w:t>
        <w:br/>
        <w:t>індетіп зерттеген де, зерттеткен де жоқ. Өйткені, елінде</w:t>
        <w:br/>
        <w:t>әдейі қолдан “Пантүркизм жорығын” ұйымдастырып,</w:t>
        <w:br/>
        <w:t>түрік халықтарының түп бірлігі жөнінде айтушыны қуғын-</w:t>
        <w:br/>
        <w:t>сүргінге салып, жазалап жатқанда басқаша істеу олар үшін</w:t>
        <w:br/>
        <w:t>1 Сонау сиуңну заманынан, яғни б.ж.с.л. ІП ғасырдан бері осы өңірді</w:t>
        <w:br/>
        <w:t>мекендеген халықтардың бәрін накты төл аты болмағанымен, қытайша атымен</w:t>
        <w:br/>
        <w:t>саралап берстін көн: қытай жылнамаларынан да бұған дейін түрік, яғни “тужив”</w:t>
        <w:br/>
        <w:t>деген атау сш жерден бір рет тс кездеспейді.</w:t>
        <w:br/>
        <w:t>2 Бұған “түріктер далалық империя құрды, маңайындағы көшпелі басқа</w:t>
        <w:br/>
        <w:t>тайпаларды бағындырып, құрамына сндірді” дегенді сылтау стугс болмайды.</w:t>
        <w:br/>
        <w:t>Себебі, түріктерге дейін де, кейін ис құдыреті одан ксм емсс талай далалық</w:t>
        <w:br/>
        <w:t>империялар құрылды. Бірақ олардың бірде біреуі осыншама халықтардың тегіне</w:t>
        <w:br/>
        <w:t>де, тілін дс төркін бола алған жоқ қой.</w:t>
        <w:br/>
        <w:t>104</w:t>
        <w:br/>
        <w:t>олдың “нохой” сөзінен емес, Алтын Орданың әйгілі</w:t>
        <w:br/>
        <w:t>бегілербегі, Шыңғыс ханың ұрпағы Ноғай сұлтанның аты-</w:t>
        <w:br/>
        <w:t>нан шыққан. Соған орай “ноғай” сөзінің түп төркіні, тіпті,</w:t>
        <w:br/>
        <w:t>моңғолдың сол “нохойынан” деген күннің өзінде ол бүкіл</w:t>
        <w:br/>
        <w:t>халықтық түсінікте ит емес, кісі аты.</w:t>
        <w:br/>
        <w:t>Екіншіден, жаңа парсы тіліндегі “сек” сөзінің ескіше</w:t>
        <w:br/>
        <w:t>“сака” болып оқылатыны да және солай оқыла қалған</w:t>
        <w:br/>
        <w:t>күнде оның “ит” деген мағына беретіні де көңілге күдік</w:t>
        <w:br/>
        <w:t>ұялатады, ешқандай дәлелденбеген. Өйткені, жаңа парсы</w:t>
        <w:br/>
        <w:t>тілінде бар бір сөз ескі парсы тілінде солай айтылғанмен,</w:t>
        <w:br/>
        <w:t>екінші сөз олай айтылмауы әбден мүмкін ғой.</w:t>
        <w:br/>
        <w:t>Біздің түсінігімізде: сақ - бүкіл скиф-сақ халықтары-</w:t>
        <w:br/>
        <w:t>на көне парсылардың берген ортақ атауы. Сақтарды</w:t>
        <w:br/>
        <w:t>гректеніп кеткен скифтерден бөлу керек болғанда, мыса-</w:t>
        <w:br/>
        <w:t>лы, көне грек тарихшысы Страбон оларды “азиялық скиф-</w:t>
        <w:br/>
        <w:t>тер” деп атайды. Рим жазушысы Үлкен Плиний де осылай</w:t>
        <w:br/>
        <w:t>ерекшелейді. Мұндай ерекшелеудің Геродотта да бар екені</w:t>
        <w:br/>
        <w:t>белгілі. Демек, сақ - тым ерте замандардан бар, көне пар-</w:t>
        <w:br/>
        <w:t>сылар үшін өзіндік мағынаға ие, қалыптасқан, орныққан</w:t>
        <w:br/>
        <w:t>атау. Сондықтан В.В.Григорьевтің осы қалыптасқан атау-</w:t>
        <w:br/>
        <w:t>ды кейін жаңа парсы тілінде өзгеріске ұшырап “сек” атал- .</w:t>
        <w:br/>
        <w:t>ды деуі де көңілге қонбайды. Оның үстіне көне парсыша</w:t>
        <w:br/>
        <w:t>ит деген ұғымды “спако” деген сөз берсе керек еді. Өйткені,</w:t>
        <w:br/>
        <w:t>парсы мемлекетінің негізін қалаған атақты Кир патшаның</w:t>
      </w:r>
    </w:p>
    <w:p>
      <w:r>
        <w:t>асыраған өгей шешесі, бақташы Митридаттың әйелі Спа-</w:t>
        <w:br/>
        <w:t>коның атын тарихшылардың “ит” деп түсіндіретіні бар-</w:t>
        <w:br/>
        <w:t>шаға белгілі.</w:t>
        <w:br/>
        <w:t>Сақ этнонимінің этимологиясы жөнінде өз пікірін</w:t>
        <w:br/>
        <w:t>білдірген ғалым Б.А.Калоевтің сақты осетиннің “бұғы”</w:t>
        <w:br/>
        <w:t>деген ұғымды білдіретін “саг” сөзінен шықты дейтін</w:t>
        <w:br/>
        <w:t>пікірімен де келісе қою қиын. Себебі, жоғарыда айтқаны-</w:t>
        <w:br/>
        <w:t>мыздай, сақ этнонимі тек осетиндердің арғы тегі аланда-</w:t>
        <w:br/>
        <w:t>рға ғана тән емес, бүкіл көшпелілердің белгілі бір бөлігіне,</w:t>
        <w:br/>
        <w:t>яғни тұтас сақ бірлестігіне берілген атау. Ендеше, көне</w:t>
        <w:br/>
        <w:t>парсылардың Каспий теңізінің теріскей шығысындағы тай-</w:t>
        <w:br/>
        <w:t>палық одақтардың бірінде бар “бұғы” деген сөзді ала са-</w:t>
        <w:br/>
        <w:t>лып, оны бүкіл сақтарға айдар етіп тағуы ешқандай қисы-.</w:t>
        <w:br/>
        <w:t>8-4611 ШЕ</w:t>
        <w:br/>
        <w:t>лерге түспегенімен, сақ атауының ол кезден де бұрын бо-</w:t>
        <w:br/>
        <w:t>луы әбден мүмкін. Оның солай екеніне әлгі жазба дерек-</w:t>
        <w:br/>
        <w:t>темелерде “Сақтың” қалыптасқан белгілі бір ұғымға ие,</w:t>
        <w:br/>
        <w:t>орныққан халықтық атау ретінде көрсетілуі де куәлік</w:t>
        <w:br/>
        <w:t>етеді. Сондықтан сақ атауының шыққан төркінін іздеуді</w:t>
        <w:br/>
        <w:t>оның жазба деректемеге түскен кезінен бастамай, одан</w:t>
        <w:br/>
        <w:t>әрірекке ой көзін жүгіртіп, атауды бүгінге жеткізіп отыр-</w:t>
        <w:br/>
        <w:t>ғай халықтың (парсының) ежелгі тарихына үңіліп, оларға</w:t>
        <w:br/>
        <w:t>сол бағзы замандарда кімдердің көрші болғанын және</w:t>
        <w:br/>
        <w:t>олардың гоографиялық, этнографиялық жағдайына бар-</w:t>
        <w:br/>
        <w:t>лау жасау қажеттігі туады. Сонда көз алдыңызға Парсы</w:t>
        <w:br/>
        <w:t>шығанағының қойнауына тығылған әуелі Ассирияның,</w:t>
        <w:br/>
        <w:t>кейін Мидияның боданы болған шағын Персида келеді.</w:t>
        <w:br/>
        <w:t>Шығысында Кармания, терістігінде Мидия, батысында</w:t>
        <w:br/>
        <w:t>Элам мемлекеттерінің қоршауында сыртпен, оның ішінде</w:t>
        <w:br/>
        <w:t>Орта Азия көшпелілерімен сшқандай байланысы жоқ</w:t>
        <w:br/>
        <w:t>біреуге тәуелді шағын мемлекеттің жұрты бір қиырдағы,</w:t>
        <w:br/>
        <w:t>араларын бірнеше мемлекет бөліп жатқан елдің жұртына</w:t>
        <w:br/>
        <w:t>калай ат береді деген ой атойлайды. Дүниежүзі халықта-</w:t>
        <w:br/>
        <w:t>рының тәжірибесінде әдетте халықтық атауды сол ха-</w:t>
        <w:br/>
        <w:t>лыққа сол халықтың өзі, не көршісі бермеуші ме еді? Ен-</w:t>
        <w:br/>
        <w:t>деше сақ атауына парсылардың, яғни Персиданың қан-</w:t>
        <w:br/>
        <w:t>дай қатысы бар? Парсылардың да, олардың тілінің де</w:t>
        <w:br/>
        <w:t>Кіпі Азияға үстемдігін орнатып, Орта Азияға тегеурін</w:t>
        <w:br/>
        <w:t>таныта бастағаны Персиданың бодандық бұғауын үзіп,</w:t>
        <w:br/>
        <w:t>Парсы империясына айналған кезінен, Кирдің заманынан</w:t>
        <w:br/>
        <w:t>басталған жоқ па? Ал бұл кез б.ж.с.д. У ғасырдың екінші</w:t>
        <w:br/>
        <w:t>жартысы емес пе еді? Осы сауалдарды ой елегінен</w:t>
        <w:br/>
        <w:t>өткізгенде, алдымен, бар мәселе зерттеушілердің уақыт</w:t>
        <w:br/>
        <w:t>кеністігін есепке алмай, атау төркінін іздеуде тек</w:t>
        <w:br/>
        <w:t>“Солтүстік Иранды мекендеген көшпелілерді парсылар</w:t>
        <w:br/>
        <w:t>“сақтар” деп атайды” деген жалаң деректі ғана малдану-</w:t>
        <w:br/>
        <w:t>ларынан ба деген ой келеді.</w:t>
        <w:br/>
        <w:t>Осыдан кейін ежелгі елдер тарихы өзіне еріксіз назар</w:t>
        <w:br/>
        <w:t>аудартады. Алдыңыздан әйгілі шумерлар шығады. Біздің</w:t>
        <w:br/>
        <w:t>жыл санауымыздан бұрынғы ІУ мыңжылдықта терістік</w:t>
        <w:br/>
        <w:t>шығыс жақтан оңтүстік бағытпен ауып келіп, Тигр мен</w:t>
        <w:br/>
        <w:t>ШӘ</w:t>
      </w:r>
    </w:p>
    <w:p>
      <w:r>
        <w:t>әрекеттерімен, ұғым-түсініктерімен санаға сыналап</w:t>
        <w:br/>
        <w:t>кіргізіп, қалыптастырып жібергеніндей дәл “жабайы” дс-</w:t>
        <w:br/>
        <w:t>ген жағымсыз мағынада болмаған. Көне замандарда өрке-</w:t>
        <w:br/>
        <w:t>ниетке ертерек қол жеткізгендердің әлем халықтарын “біз</w:t>
        <w:br/>
        <w:t>және басқалар” деп, екіге бөліп тастап, өздерін құдайдың</w:t>
        <w:br/>
        <w:t>алғысына, өзгелерді қарғысына ұшыраған жандар етіп</w:t>
        <w:br/>
        <w:t>көрсетуі әдетке айналған. Көне өркениеттің осындай</w:t>
        <w:br/>
        <w:t>өзімшіл өркөкіректік мінезін мұраланған кейінгілер уақыт</w:t>
        <w:br/>
        <w:t>өте келе осындағы “басқалар” ұғымын “варвар” ұғымы-</w:t>
        <w:br/>
        <w:t>мен негіздестіріп, бүгінгі түсініктегі “жабайы”,”тағы”</w:t>
        <w:br/>
        <w:t>ұғымын санаға сіңіріп, қалыптастырғанын көреміз. Соңғы</w:t>
        <w:br/>
        <w:t>мыңжылдықтардағы арабтардың “біз және ғажам (араб</w:t>
        <w:br/>
        <w:t>еместер, басқалар)”, моңғолдардың “біз және басқалар”,</w:t>
        <w:br/>
        <w:t>немесе күні кешегі немістердің “арийлер және басқалар”</w:t>
        <w:br/>
        <w:t>деп жіктелуі де, болмаса кешегі патшалық Россияның “біз</w:t>
        <w:br/>
        <w:t>және бұратаналар” дсген кеудемсоқтығы да сол ежелгі</w:t>
        <w:br/>
        <w:t>жұқпалы дерттің жалғасқан көрінісі. Мұндай ұғымның</w:t>
        <w:br/>
        <w:t>қай-қайсысының да тарихи шындықтың бұрмалануына,</w:t>
        <w:br/>
        <w:t>ақиқат көзінің ашылмай қалуына өзіндік елеулі қызмет</w:t>
        <w:br/>
        <w:t>еткені анық. Сондықтан да осының бәрін есте ұстай оты-</w:t>
        <w:br/>
        <w:t>рып, барға байыппен қарап, әр деректі шамамыз жеткен-</w:t>
        <w:br/>
        <w:t>ше әділдік таразысына тартып бағалау - баршамыздың</w:t>
        <w:br/>
        <w:t>ортақ барышымыз болуға тиіс.</w:t>
        <w:br/>
        <w:t>Адамзат тарихы сол адамзат баласының өмірге кел-</w:t>
        <w:br/>
        <w:t>ген сәбилік шағынан есеюіне, яғни бүгінге дейінгі бүкіл</w:t>
        <w:br/>
        <w:t>ғұмырнамасына куәлік берер түрлі деректердің жүйелі</w:t>
        <w:br/>
        <w:t>тізбегінен құралатыны аян. Сол себепті дерек неғұрлым мол</w:t>
        <w:br/>
        <w:t>болса, тарих та солғұрлым айшықталып, тіршілік</w:t>
        <w:br/>
        <w:t>ақиқатының айнасына айнала бермек. Тек өкініштісі сол,</w:t>
        <w:br/>
        <w:t>дерек атына ие болғанымен дерек атаулының бәрі бірдей</w:t>
        <w:br/>
        <w:t>ақикат айнасы болып, ғұмыр-керуеннің болмысын сол бар</w:t>
        <w:br/>
        <w:t>қалпында көрсетіп, шындықты алдыға жайып сала</w:t>
        <w:br/>
        <w:t>бермейді. Мәселеге осы тұрғыдан келгенде, әсіресе көне</w:t>
        <w:br/>
        <w:t>деректердің көңілге күдік ұялатар тұстары көп-ақ. Шын-</w:t>
        <w:br/>
        <w:t>дығынан қияли ертегілігі басым. Оның бұлай болуының</w:t>
        <w:br/>
        <w:t>негізі - сол деректі қалдырушылардың, бір жағынан, әлгінде</w:t>
        <w:br/>
        <w:t>айтқанымыздай, өзімшілдіктің өркөкіректік ауруымен</w:t>
        <w:br/>
        <w:t>108</w:t>
        <w:br/>
        <w:t>Ефрат өзендерінің аралығындағы байырғы гректер Месо-</w:t>
        <w:br/>
        <w:t>потамия (қос өзен аралығы) атандырған кең өлкеге қоныс</w:t>
        <w:br/>
        <w:t>тепкен шумерлердің кейінгі ғасырларда құл иеленуші ірі</w:t>
        <w:br/>
        <w:t>мемлекеттің іргесін қалағаны тарихтан белгілі. Ал олар-</w:t>
        <w:br/>
        <w:t>дың құлдары сыртқы слдерді жаулағанда қолға түскен</w:t>
        <w:br/>
        <w:t>соғыс тұтқындары болатын. Міне, көне шумерлер осы</w:t>
        <w:br/>
        <w:t>тұтқын құлдарды “сагтар” деп атаған. Сақ этнонимінің</w:t>
        <w:br/>
        <w:t>этимологиясы, біздің пайымдауымызша, шумерлердің осы</w:t>
        <w:br/>
        <w:t>сагында жатыр.</w:t>
        <w:br/>
        <w:t>Тарихтан ескі замандардағы басқа халықтар секілді</w:t>
        <w:br/>
        <w:t>көне шумер жазушыларының (писец) да сөз мағынасын</w:t>
        <w:br/>
        <w:t>суреттер арқылы бергенін білеміз. Мысалы, олар “су” де-</w:t>
        <w:br/>
        <w:t>ген сәзді жазу үшін толқынның суретін, “жұлдыз” сөзін</w:t>
        <w:br/>
        <w:t>жазу үшін жұлдыздың суретін салған ғой. Месопотамия</w:t>
        <w:br/>
        <w:t>көне мемлекеттерінің тарихын зерттеуде елеулі еңбек</w:t>
        <w:br/>
        <w:t>сіңірген орыс ғаламы В.И.Авдиев жазудың осы шумерлік</w:t>
        <w:br/>
        <w:t>заңдылықтарына ерекше көңіл бәлген. Сонда ол көне шу-</w:t>
        <w:br/>
        <w:t>мер жазбаларында “құл” деген сөзді жазу күрделі</w:t>
        <w:br/>
        <w:t>белгілермен өрнектеліп, түйіні “бөгде елдің, яғни тау еліңнің</w:t>
      </w:r>
    </w:p>
    <w:p>
      <w:r>
        <w:t>адамы” деген ұғымды білдіретінін ашып жазады. Ал</w:t>
        <w:br/>
        <w:t>мұндағы тау слінің адамы - бірін-бірі ығыстырып Кавказ,</w:t>
        <w:br/>
        <w:t>Балқан таулары, болмаса Иран тау жоталары арқылы Ал-</w:t>
        <w:br/>
        <w:t>дыңғы Азияға әр кезде толқын-толқын болып құйылып жа-</w:t>
        <w:br/>
        <w:t>тқан, байырғы грек авторлары суреттейтін, киізден</w:t>
        <w:br/>
        <w:t>шошақ бөрік киген көшпелі тайпалар еді. Бізге бұлардың</w:t>
        <w:br/>
        <w:t>кейінгілерінің ғана аттары белгілі. Бұлар да әр кезде кел-</w:t>
        <w:br/>
        <w:t>ген. Олардың алдыңғылары - хеттер мен киммерлер,</w:t>
        <w:br/>
        <w:t>кейінгілері - скифтер деп аталады.</w:t>
        <w:br/>
        <w:t>Өздері де бір кезде көшпелі ел болып, шығыстан</w:t>
        <w:br/>
        <w:t>қоныс аударып келгенімен, кейін атақты екі өзеннің ара-</w:t>
        <w:br/>
        <w:t>сын мекендеп, отырықшылыққа көшкен және сонда ірі қүл</w:t>
        <w:br/>
        <w:t>иеленуші мемлекет құрған шумерлерде құлға айналған</w:t>
        <w:br/>
        <w:t>соғыс тұтқындары аз болмаған. Осы соғыс тұтқындары</w:t>
        <w:br/>
        <w:t>шумерлер қолына түсіп, құлға айналғандарымен, киім</w:t>
        <w:br/>
        <w:t>киісінде, күнделікті іс-әрекеттерінде баяғы салттарын,</w:t>
        <w:br/>
        <w:t>көшпелі қалыптарын сақтаған. Әуелгі кезде бұлардың</w:t>
        <w:br/>
        <w:t>негізгі міндеттері шумерлердің қаласын күзету, малын</w:t>
        <w:br/>
        <w:t>П7</w:t>
        <w:br/>
        <w:t>нға келмейтін секілді. Ол үшін белгілі бір себеп болуы ке-</w:t>
        <w:br/>
        <w:t>рек. Оның үстіне сақтар сақ аталып жүрген заманда алан-</w:t>
        <w:br/>
        <w:t>дар олардан бөлек басқа тайпалар бірлестігі савроматтар-</w:t>
        <w:br/>
        <w:t>дың /сарматтардың/ құрамында жүргенін де ұмытуға бол-</w:t>
        <w:br/>
        <w:t>мас.</w:t>
        <w:br/>
        <w:t>Рас, өте көне замандарда өзін қоршаған табиғатты</w:t>
        <w:br/>
        <w:t>танудағы ой дәрежесі төмен, дүниетанымы әлі жетіле қой-</w:t>
        <w:br/>
        <w:t>маған кездегі байырғы адамдардың кездескен жануарлар-</w:t>
        <w:br/>
        <w:t>дың ішінен күш-қайраты, әдіс-айласы, мінез-құлқы</w:t>
        <w:br/>
        <w:t>ерекшелеріне сүйсіне табынып, соған орай арғы тегін со-</w:t>
        <w:br/>
        <w:t>ларға, мысалы, бөріге, бұғыға... телуі ғылым мойындаған</w:t>
        <w:br/>
        <w:t>шындық. Ендеше кезінде белгілі бір ру-тайпаның, айта-</w:t>
        <w:br/>
        <w:t>лық, бұғыны ерекше қасиет (тотем) тұтып, кейін сол ру-</w:t>
        <w:br/>
        <w:t>тайпадан тараған ұрпақтардың өздерін бұғы атандыруы</w:t>
        <w:br/>
        <w:t>әбден мүмкін. (Қырғыздың бұғы тайпасын сске алыңыз).</w:t>
        <w:br/>
        <w:t>Бірақ бүл сол ру-тайпаның өзіне ғана тән. Өйткені, бұл тек</w:t>
        <w:br/>
        <w:t>солардың өмір сүрген ортасын, төңірегін қабылдаудағы</w:t>
        <w:br/>
        <w:t>таңым-түсінігін, сенім-нанымын ғана көрсетеді. Өзге</w:t>
        <w:br/>
        <w:t>ру-тайпаның тотемі басқа, қоршаған ортаны қабылдауы</w:t>
        <w:br/>
        <w:t>басқа.</w:t>
        <w:br/>
        <w:t>Міне, мәселеге осы тұрғыдан келгенде, осетиндердің</w:t>
        <w:br/>
        <w:t>арғы тегі аландардың саг аталуы ғажап смес. Ал оның осы</w:t>
        <w:br/>
        <w:t>аландар түсінігіндегі бұғылық мағынасымен Каспий</w:t>
        <w:br/>
        <w:t>теңізінің шығыс және оңтүстік шығыс жағалауын түгел</w:t>
        <w:br/>
        <w:t>алып жатқан тайпалар одағының бәріне бірдей ортақ</w:t>
        <w:br/>
        <w:t>атауға айналуы үшін белгілі бір тарихи-әлеуметтік жағ-</w:t>
        <w:br/>
        <w:t>дай болуы қажет. Бұл арада, ең алдымонен, “сагтың” (бұғы-</w:t>
        <w:br/>
        <w:t>нын) ортақ тотемдік ерекшелігі анықталып, көне парсы-</w:t>
        <w:br/>
        <w:t>лар мен аландардың өзара байланысы көрінуі керек. Со-</w:t>
        <w:br/>
        <w:t>дан кейін барып, саг атауының басқа көрші тайпалардың</w:t>
        <w:br/>
        <w:t>бәріне берілуінің сыры ашылуға тиіс. Онсыз тілдік қорын-</w:t>
        <w:br/>
        <w:t>да “саг”, болмаса соған ұқсас сөз бар екен деп, сақ</w:t>
        <w:br/>
        <w:t>этнонимінің этимологиясын сол тілдің үйіріне қоса салу</w:t>
        <w:br/>
        <w:t>кез келген зердені қанағаттандыра алмайды.</w:t>
        <w:br/>
        <w:t>Сондықтан да Б.А.Калсевтің сақ этнонимін осетиннің</w:t>
        <w:br/>
        <w:t>(аландардың) бұғы деген ұғымды білдіретін “саг” сөзінен</w:t>
      </w:r>
    </w:p>
    <w:p>
      <w:r>
        <w:t>шықты дейтін пікірін де бар болғаны сөз ұқсастығын</w:t>
        <w:br/>
        <w:t>14</w:t>
        <w:br/>
        <w:t>сылардың қанша рет шабуыл жасағандарымен, олардың</w:t>
        <w:br/>
        <w:t>жерін жаулап ала алмауы себеп болған еді. Сондықтан да</w:t>
        <w:br/>
        <w:t>тұрлардың атамекенінің аты болған қасиетті Тұран атауы</w:t>
        <w:br/>
        <w:t>сақталып қалып, еш өзгеріссіз бүгінге жетті. Көне аңыз-</w:t>
        <w:br/>
        <w:t>дарда Тұранның парсы жұртының ежелгі дұшпаны болып</w:t>
        <w:br/>
        <w:t>сурсттелетінінде сол ескі кептің шындығы жатыр.</w:t>
        <w:br/>
        <w:t>Содан бері дс талай су ақты. Бірін бірі қуған ғасыр-</w:t>
        <w:br/>
        <w:t>лар бірнеше мыңжылдықтарды құрап үлгірді. Ежелгі</w:t>
        <w:br/>
        <w:t>тұрлар түріктерге, ежелгі Тұран Түрікстанға айналды.!</w:t>
        <w:br/>
        <w:t>Жетілген ғылым жетілмеген ғылымның жат жұрттың жаз-</w:t>
        <w:br/>
        <w:t>басына қарап жіберген жаңсақтығын түзеп, кейін табылғ-</w:t>
        <w:br/>
        <w:t>ан, жеп мүжігенімен, жерге көмілгенімен көнеге куәлікке</w:t>
        <w:br/>
        <w:t>жарар қаснетін жоймаған қазба, жазба мұраларды зерт-</w:t>
        <w:br/>
        <w:t>теп, тура сәйлету арқылы бүгінгі Қазақстан жерін мекен-</w:t>
        <w:br/>
        <w:t>дсген ежелгі халықтардың (тайпалардың) есте жоқ ескі</w:t>
        <w:br/>
        <w:t>заманда өздерін тұр, ал кейінірек жетіле келе түрік деп</w:t>
        <w:br/>
        <w:t>атағанын. бұған керісінше ешқашанда сақ деп те, скиф</w:t>
        <w:br/>
        <w:t>деп Те атамағанын дәлелдеп берді. Сол арқылы кезінде</w:t>
        <w:br/>
        <w:t>дұрыс зерттеліп, жете танып-білмегендіктен, тарихымы-</w:t>
        <w:br/>
        <w:t>зға халықтық атау ретінде енгізіліп, тәптіштеліп жүрген</w:t>
        <w:br/>
        <w:t>сақ атауы ежелгі түріктердін ата-тегін жабайыға жатқыз-</w:t>
        <w:br/>
        <w:t>ған жатжұрттықтардың жапсырған жағымсыз аты екенін</w:t>
        <w:br/>
        <w:t>балу мұмкіндігі туды.</w:t>
        <w:br/>
        <w:t>Тарихи шыңдық осындай. Бірақ осылай екен деп, дәл</w:t>
        <w:br/>
        <w:t>қазір жаппы көпшілікке ұзақ жылдар бойы құлақсіңді,</w:t>
        <w:br/>
        <w:t>қозқарықты болып, үйреніп қалған “сақты” бірден</w:t>
        <w:br/>
        <w:t>“түрікке” ауыстыра салуға да болмайтын сияқты. Оған</w:t>
        <w:br/>
        <w:t>осыдан біраз бұрын, ескіден келе жатқан “сақ” түгілі, түрік</w:t>
        <w:br/>
        <w:t>тектес халықтардың түпкі тегінің ортақтығын жоққа шы-</w:t>
        <w:br/>
        <w:t>ғару үшін “пантүркизм” жорығын жасаған кешегі қызыл</w:t>
        <w:br/>
        <w:t>империяның қызылкәз ғалымдарының әдейі бұрмалап,</w:t>
        <w:br/>
        <w:t>қолдан жасаған, құлаққа түрпідей тиетін “түркі” сөзін</w:t>
        <w:br/>
        <w:t>түзетіп, бірлікке ұйытқы - түп бастауымыз бұрынғы түрік</w:t>
        <w:br/>
        <w:t>атауын қалпына қайта келтірейік”,- деп мақала жазғаны-</w:t>
        <w:br/>
        <w:t>Кейбір зергсемшілер тұр халықтарын сжелгі грек деректемслері бойын-</w:t>
        <w:br/>
        <w:t>уқа массагеттермен байланыстыралы.</w:t>
        <w:br/>
        <w:t>120</w:t>
        <w:br/>
        <w:t>ТҮРІК-САҚ ХАЛЫҚТАРЫ ТУРАЛЫ</w:t>
        <w:br/>
        <w:t>НЕ БІЛЕМІЗ?</w:t>
        <w:br/>
        <w:t>Бүл ретте дс мәселенің басын ашып, нақтылыққа</w:t>
        <w:br/>
        <w:t>жеткізерліктей ештеме жоқ. Өйткені, осы кезге дейін қол-</w:t>
        <w:br/>
        <w:t>да бар аз-мұз деректі жан-жақты зерттеп, сол арқылы бар-</w:t>
        <w:br/>
        <w:t>лың бағасын ашып, жоқтың орнын толтыру үшін талғам-</w:t>
        <w:br/>
        <w:t>ды талдау жасап, байыпты болжам айту - бір түрік-сақ</w:t>
        <w:br/>
        <w:t>халықтары ғана емес, жалпы көшпелілер тарихының маң-</w:t>
        <w:br/>
        <w:t>дайына жазылмаған тәрізді. Қазіргі қалыптасқан, дұры-</w:t>
        <w:br/>
        <w:t>сында қалыптастырған дәстүр бойынша көн: жазбаларда</w:t>
        <w:br/>
        <w:t>кездескен нендей дсрек болсын, соны талғап-талдамай-ақ</w:t>
        <w:br/>
        <w:t>нақтылылық көрсеткішіне айналдырып, бәрін соған бағын-</w:t>
      </w:r>
    </w:p>
    <w:p>
      <w:r>
        <w:t>дыру әдетке айналған. Соның салдарынан байырғы</w:t>
        <w:br/>
        <w:t>көшпелі халықтардың кезінде қағазға түсіп, хатталмаған</w:t>
        <w:br/>
        <w:t>ғұмырнамасы туралы сөз болғанда, оны бейне нақты бір</w:t>
        <w:br/>
        <w:t>уақытта қолдан қалап тұрғызған ғимарат тәрізді көне жаз-</w:t>
        <w:br/>
        <w:t>ба деректің біріне іліккен күнінен ғана бастау бізде дәстүр</w:t>
        <w:br/>
        <w:t>болып қалыптасты. Мұның да, түптеп келгенде, отарлау-</w:t>
        <w:br/>
        <w:t>шы елдің мүддесінен туған отарланушы елдің тарихына</w:t>
        <w:br/>
        <w:t>мақсаткерлікпен жасалыңған қиянаттың бірі екенін</w:t>
        <w:br/>
        <w:t>түсінгеніміз жөн.</w:t>
        <w:br/>
        <w:t>Кез келген халық бір күнде пайда болмайды. Енде-</w:t>
        <w:br/>
        <w:t>ше, көне жазбаға іпіккен халық та сол жазбаның авторы</w:t>
        <w:br/>
        <w:t>көрген жылы ғайыптан пайда болмағаны, оның алдында</w:t>
        <w:br/>
        <w:t>да олардың өз алдына жұрт болып қалыптасқанға дейін</w:t>
        <w:br/>
        <w:t>белгілі бір тарихи әлеуметтік жағдайларды бастан кешіргені</w:t>
        <w:br/>
        <w:t>белгілі. Оның солай екенін Кеңес дәуірінің тарихшылары,</w:t>
        <w:br/>
        <w:t>әрине, білді. Бірақ бұрынғы Одақ құрамындағы бұратана</w:t>
        <w:br/>
        <w:t>деп есептеліп келген халықтардың өздерінің тарихын та-</w:t>
        <w:br/>
        <w:t>НЫП, Шығу тегінің түп бірлігін білуінен өлердей қорыққан,</w:t>
        <w:br/>
        <w:t>сондықтан оны білдірмеуді мақсат тұтқан тоталитарлық</w:t>
        <w:br/>
        <w:t>жүйенің өктемшіл саясаты тарихшыларға білгенін айтуға</w:t>
        <w:br/>
        <w:t>тиым салды, тарихи шындықтың ашылуына жол бермеді.</w:t>
        <w:br/>
        <w:t>Соның үшін дс олар көне жазба деректемелерде аты кез-</w:t>
        <w:br/>
        <w:t>дескен халықтардың тарихын сол жазба деректің жазылғ-</w:t>
        <w:br/>
        <w:t>122</w:t>
        <w:br/>
        <w:t>алты доғалақты арбаларға орнатылған киіз үйлерде өмір</w:t>
        <w:br/>
        <w:t>сүреді. Бұл киіз үйлердің кейбіреулері екі, енді біреулері</w:t>
        <w:br/>
        <w:t>үш бөлмеден тұрады. Киіздерінен не жауын, не қар, не жел</w:t>
        <w:br/>
        <w:t>өтпейді. Киіз үйлі арбаларға екі нс үш пар мүйізі жоқ өгіздер</w:t>
        <w:br/>
        <w:t>жегіледі. /Көшкенде/ мұндай киіз үйлерде балалар мен әйел-</w:t>
        <w:br/>
        <w:t>дер болады, ерлері салт атпен жүреді! - деп жазады.</w:t>
        <w:br/>
        <w:t>У-ТУ ғасырларда көшпелі түрік-сақтардың мал шару-</w:t>
        <w:br/>
        <w:t>ашылығын өркендетуде айтарлықтай биік деңгейге</w:t>
        <w:br/>
        <w:t>көтерілгені байқалады. Сол кездің жазушылары көшпелі</w:t>
        <w:br/>
        <w:t>түрік-сақтардың даласында қаптаған отар-отар қойлар-</w:t>
        <w:br/>
        <w:t>дың, үйір-үйір жылқылардың жайылып жүргенін жазады..</w:t>
        <w:br/>
        <w:t>Түрік-сақтардың жерін толық жаулап алып, отарына</w:t>
        <w:br/>
        <w:t>айналдыру, сол арқылы мемлекетінің шығысын тосын ша- ”</w:t>
        <w:br/>
        <w:t>пқыншылықтан қауіпсіздендіру, грек билеушілерінің де,</w:t>
        <w:br/>
        <w:t>парсы патшаларының да арманы болды. Бірақ бұлардың</w:t>
        <w:br/>
        <w:t>қай-қайсысы болса да, ол армандарына жете алған жоқ.</w:t>
        <w:br/>
        <w:t>Грек қалаларының бірін күшпен, бірін өз еріктерімен</w:t>
        <w:br/>
        <w:t>бағындырып, айдарынан жел ескен парсының Кирден</w:t>
        <w:br/>
        <w:t>кейінгі атақты патшасы Дарий Вавилонды жаулап алған-</w:t>
        <w:br/>
        <w:t>нан кейін, қара шыбындай құжынаған қалың әскерін</w:t>
        <w:br/>
        <w:t>б.ж.с.д. 514 жылы теріскей түрік-сақ жеріне қарай қапта-</w:t>
        <w:br/>
        <w:t>тады. Алайда тыныстағанда теңіз суын молынан қарпып</w:t>
        <w:br/>
        <w:t>алып, тыныс жолы арқылы сыртқа қайта лақтырып тас-</w:t>
        <w:br/>
        <w:t>тайтын алып кит тәрізді Ұлы Дала да жеңіліс көрмей</w:t>
        <w:br/>
        <w:t>желіккен Дарийді қалың әскерімен бауырына тартып ала-</w:t>
        <w:br/>
        <w:t>ды да, сол күйі сыртқа қайта лақтырып тастайды. Дарий,</w:t>
        <w:br/>
        <w:t>сонша күшпен келіп, даланың сағымға шомылып, сайран-</w:t>
        <w:br/>
        <w:t>дап өскен еркін перзенттерімен ең болмаса айыз қандыра</w:t>
        <w:br/>
        <w:t>айқасып, бақ сынаса алмай, әскерінің жартысына жуы-</w:t>
        <w:br/>
        <w:t>ғын тағдыр талқысына тастап, түн жамылған ұрыдай әрең</w:t>
        <w:br/>
        <w:t>бассауғалайды.</w:t>
      </w:r>
    </w:p>
    <w:p>
      <w:r>
        <w:t>Дарийдің сәтсіз жолын екі ғасырдан кейін жарты</w:t>
        <w:br/>
        <w:t>әлемді жаулаған, адамзат тарихындағы ұлы жаугер пат-</w:t>
        <w:br/>
        <w:t>шалардың бірі атанған Александр Македонскийдің әскері</w:t>
        <w:br/>
        <w:t>де қайталайды. Александрдың өзі күнгей түрік-сақтардан</w:t>
        <w:br/>
        <w:t>1 Всомирная история, 9 томах, т.П. 1956. Стр. 148</w:t>
        <w:br/>
        <w:t>135</w:t>
        <w:br/>
        <w:t>ан кезінен бастауға және қанша тайпа аты кездессе, соның</w:t>
        <w:br/>
        <w:t>әрқайсысын бір-біріне қатысы жоқ, жеке-жеке халық етіп</w:t>
        <w:br/>
        <w:t>көрсетуге тырысып бақты. Бұл тек қазіргі әңгімеге арқау</w:t>
        <w:br/>
        <w:t>болып отырған түрік-сақ халықтарына ғана емес, олар-</w:t>
        <w:br/>
        <w:t>дан кейін тарих сахнасына шыққандарға да, мысалы,</w:t>
        <w:br/>
        <w:t>түрік-сиуңнуларға да, түрік-сырларға да, түрік-қыпшақ-</w:t>
        <w:br/>
        <w:t>тарға да және басқаларға да ортақ болатың. Сол себепті</w:t>
        <w:br/>
        <w:t>де түрік-сақтардың көне тарихы жөнінде сөз болғанда</w:t>
        <w:br/>
        <w:t>әңгіме тек ежелгі грек-рим және парсы жазбалары берер</w:t>
        <w:br/>
        <w:t>деректерден ғана басталып келді. Сол себептен де бүгінге</w:t>
        <w:br/>
        <w:t>дейін одан бұрын олар кімдер еді, қандай тарихи</w:t>
        <w:br/>
        <w:t>әлеуметтік жағдайларды бастан кешірді, ол жөнінде еш-</w:t>
        <w:br/>
        <w:t>теме білмей келдік, шындығын айтсақ, білуге талпынып</w:t>
        <w:br/>
        <w:t>та көрген емеспіз. Әлі де ескі ізбен салпақтап келеміз.</w:t>
        <w:br/>
        <w:t>Ал грек-парсы деректемелері болса, түрік-сақ халық-</w:t>
        <w:br/>
        <w:t>тары жөнінде тек біздің жыл санауымызға дейінгі УП</w:t>
        <w:br/>
        <w:t>ғасырдан бері қарай ғана азды-көпті. мағұлматтар бере</w:t>
        <w:br/>
        <w:t>бастайды. Одан арғысы беймағұлым, тек аңыздар ғана</w:t>
        <w:br/>
        <w:t>сөйлейді. Сондай аңыздардың екеуін Геродоттан оқимыз.</w:t>
        <w:br/>
        <w:t>Бұл аңыздардан да баяғы “біз ғана мәдениетті, басқа-</w:t>
        <w:br/>
        <w:t>лардың бәрі жабайы” деген түсініктегі ежелгі заманның</w:t>
        <w:br/>
        <w:t>өркениетті елдерінің дүние бастауын тек өздерінен шыға-</w:t>
        <w:br/>
        <w:t>ратын ортақ ескі әдеті “мен мұндалайды”. Көне қытай-</w:t>
        <w:br/>
        <w:t>лықтардың сиуңнудың шығу тегін өздерінен, бір кезде</w:t>
        <w:br/>
        <w:t>терістікке жер аударылған кінәз Шун-війден! тарататыны</w:t>
        <w:br/>
        <w:t>сияқты гректер де түрік-сақтардың /скифтердің/ арғы тегін</w:t>
        <w:br/>
        <w:t>бір аңызда Севстің баласы Тарғытайдан, екіншісінде</w:t>
        <w:br/>
        <w:t>Гераклдің ұлы Скифген таратады. Екі аңыздың айтарында</w:t>
        <w:br/>
        <w:t>бөлектік болғанымен, түйіні бір. Мысалы, бірінші аңыз-</w:t>
        <w:br/>
        <w:t>дағы Тарғытайдан Еипоксаис, Арпоксаис, Колаксаис! атты</w:t>
        <w:br/>
        <w:t>үш бала туып, соның соңғысынан түрік-сақтар тарайды.</w:t>
        <w:br/>
        <w:t>Екінші аңыздағы Гераклден де осындай үш бала туады.</w:t>
        <w:br/>
        <w:t>Тек аттары бөлек. Геракл балаларының аттары: Агафирс,</w:t>
        <w:br/>
        <w:t>1 Бичурин Н.Я. “Сборник сведоний о народах, обитавших в Среднсй Азии</w:t>
        <w:br/>
        <w:t>в древнис врсмена”, т.І. 1950. Стр. 39</w:t>
        <w:br/>
        <w:t>2 Бұл есімдердің соңындағы тректің “нс”жұрнағын алып тастақ, олардың</w:t>
        <w:br/>
        <w:t>аттары Липоксай, Арпоксай, Қолақсай болып шығады.</w:t>
        <w:br/>
        <w:t>123</w:t>
        <w:br/>
        <w:t>Гелон және Скиф. Мұның да соңғысынан түрік-сақтар та-</w:t>
        <w:br/>
        <w:t>райды.</w:t>
        <w:br/>
        <w:t>Енді осыларды түріктің түп атасы туралы дерек</w:t>
      </w:r>
    </w:p>
    <w:p>
      <w:r>
        <w:t>беретін Таурат мағлұматымен салыстырсақ, бәрінің сар-</w:t>
        <w:br/>
        <w:t>қылар тұсы - тіршілік бастауы әлемдік үштікке келіп</w:t>
        <w:br/>
        <w:t>тіреледі. Тауратта Тарғытай мен Гераклдің орнында Ной</w:t>
        <w:br/>
        <w:t>(Нұх) пайғамбар. Әлемнің бар халықтары осы Нұхтың үш</w:t>
        <w:br/>
        <w:t>баласынан - Сам, Хам және Иафеттен тарайды. Мұның да</w:t>
        <w:br/>
        <w:t>соңғысы - түріктердің атасы. Мүнда да сол баяғы “біз және</w:t>
        <w:br/>
        <w:t>басқалар” идсологиясы.</w:t>
        <w:br/>
        <w:t>Көріп отырғандарыңыздай, осы үштіктердің қайсы-</w:t>
        <w:br/>
        <w:t>сын алсаңыз да - түрік-сақтардың түп аталығы кенже бала</w:t>
        <w:br/>
        <w:t>- Колаксанс, Скиф, Иафет. Осы орайда ежелгі дәстүр</w:t>
        <w:br/>
        <w:t>бойынша қара шаңырақтың кенже балада қалатыны, ал</w:t>
        <w:br/>
        <w:t>үлкендерінің ата-анасының көзі тірісінде енші алып, бөлек</w:t>
        <w:br/>
        <w:t>отау болып кететіні еске түседі. Ал бұл өз тарапынан “</w:t>
        <w:br/>
        <w:t>адамзат баласы шығыста пайда болып, содан батысқа</w:t>
        <w:br/>
        <w:t>қарай тараған-ау” деген ойға жетелейді.</w:t>
        <w:br/>
        <w:t>Алайда бізде аңыз дерегін де тарихи дерек көзінің</w:t>
        <w:br/>
        <w:t>бірі ретінде қарап, оны өзге жазба деректермен салысты-</w:t>
        <w:br/>
        <w:t>ра отырып, ондағы шындық дәнін мифтік-аңыздық қиял</w:t>
        <w:br/>
        <w:t>қоспасынан тазартып алу әлі ғылыми жүйеге түспей келеді.</w:t>
        <w:br/>
        <w:t>Сондықтан да болар, тарих атасы Геродот келтірген бүл</w:t>
        <w:br/>
        <w:t>аңыздарға назар аударылмай, тек оның бірсулерден естіген</w:t>
        <w:br/>
        <w:t>ауызша дерегін ғана айналымға түсірдік. Онда ол теріскей</w:t>
        <w:br/>
        <w:t>түрік-сақтардың Азиядан келгенін, оларды әуелгі мекенінен</w:t>
        <w:br/>
        <w:t>массагеттердің ығыстырғанын, содан олардың батысқа</w:t>
        <w:br/>
        <w:t>қарай жылжып, жолындағы киммерлердің! жерін тартып</w:t>
        <w:br/>
        <w:t>алғаны айтылады.</w:t>
        <w:br/>
        <w:t>1 Киммерлер - Қара теңіздің солтүстік жағалауын, қазіргі Кубань өңірі</w:t>
        <w:br/>
        <w:t>мен Қырымды мекендеген көшпелілер. Тұрмыс-тірлігі, әдет-ғұрпы түрік-сақ-</w:t>
        <w:br/>
        <w:t>тарға ұқсайды. Қай тілде сөйлегені белгісіз. Совет ғалымдары өздері нақты</w:t>
        <w:br/>
        <w:t>білмейтін, бірақ түр-түсі фуропалықтырға келетін көшпелілердің бәрін өздері</w:t>
        <w:br/>
        <w:t>ойдан шығарған “иран тілдес” дейтінге жатқызатын үйреншікті әдетімси бұлар-</w:t>
        <w:br/>
        <w:t>ды да иран тілдес тайпалар болуы әбден мүмкін дейді.</w:t>
        <w:br/>
        <w:t>Біздің айымдауымызша киммерлер де түрік тілдес халық секілді. Бұл күнде</w:t>
        <w:br/>
        <w:t>ертегіге айналған аңыздарымызда кездесетін, көнс замандарда Солтүстік Ҡавказ-</w:t>
        <w:br/>
        <w:t>ды мекендеген Барақ елі (ит лі) осы киммерлер емес пс скон деген ой келді. Оған</w:t>
        <w:br/>
        <w:t>себеп - барақ слінің жауынгерлері соғысқанда жауларына қарсы кісі талайтын</w:t>
        <w:br/>
        <w:t>124</w:t>
        <w:br/>
        <w:t>Отырықшы теріскей түрік-сақтар қоғамындағы</w:t>
        <w:br/>
        <w:t>өндірістік қатынастар бір кезде жан-жақты әлеуметтік ұя</w:t>
        <w:br/>
        <w:t>болған қандастық-туысқандық байланыстарды ығысты-|</w:t>
        <w:br/>
        <w:t>рып, енді біртіндеп аумақтық-өндірістік принцип бойын-”</w:t>
        <w:br/>
        <w:t>ша құрылған қауымды орнықтыра бастайды. Былайша”!</w:t>
        <w:br/>
        <w:t>айтқанда, қоғамдық құрылымның рулық байланыстарға</w:t>
        <w:br/>
        <w:t>тәуелділігі азайып, экономикалық және аумақтық мүдде”</w:t>
        <w:br/>
        <w:t>алға шығады. Теріскей түрік-сақтардың Кіші және Ал-:</w:t>
        <w:br/>
        <w:t>дыңғы Азия мемлекеттерімен саяси, экономикалық және</w:t>
        <w:br/>
        <w:t>мәдени байланыстарының тұрақты болғандығы олардың</w:t>
        <w:br/>
        <w:t>өзгелерге қарағанда әлеуметтік-экономикалық тұрғыдан</w:t>
        <w:br/>
        <w:t>алғанда шапшаң дамығанын және қоғамдық құрылыстың</w:t>
        <w:br/>
        <w:t>биік сатысында тұрғандығын көрсетеді.</w:t>
        <w:br/>
        <w:t>Ал шаруашылығының негізгі түрі бірыңғай малшару-</w:t>
        <w:br/>
        <w:t>ашылығы болған түрік-сақтарда бұрынғы қандастық-ту-</w:t>
        <w:br/>
        <w:t>ыстық байланыстар, рулық тәртіптер жаңа қоғамдық</w:t>
      </w:r>
    </w:p>
    <w:p>
      <w:r>
        <w:t>құрылымдарға ептеп бейімделгенімен ежелгі қалпын өзгер-</w:t>
        <w:br/>
        <w:t>тпей сақтап қалады.</w:t>
        <w:br/>
        <w:t>Отырықшы теріскей түрік-сақтардың грек қалалары-</w:t>
        <w:br/>
        <w:t>мен тұрақты сауда-саттық жасап, тығыз байланыста бо-</w:t>
        <w:br/>
        <w:t>луы олардың өзара жиі араласып, етене жақындасуына,</w:t>
        <w:br/>
        <w:t>соның нәтижесінде олардың бір-біріне сіңісіп кетуіне де</w:t>
        <w:br/>
        <w:t>ықпал туғызғаны байқалады. Геродот жазбаларынан, ашық</w:t>
        <w:br/>
        <w:t>айтпағанымен, эллиндермен үнемі аралас-құраласта бол-</w:t>
        <w:br/>
        <w:t>ған егінші түрік-сақтардың бәрі түгелдей гректеніп</w:t>
        <w:br/>
        <w:t>кетпегенімен, шекаралас жақын тұрғындарының ішінара</w:t>
        <w:br/>
        <w:t>болса да гректене бастағаны аңғарылады. Сондықтанда</w:t>
        <w:br/>
        <w:t>болар Геродот оларды өзге түрік-сақтардан ерекшелеп,</w:t>
        <w:br/>
        <w:t>“эллиндік скифтер” деп бөліп атайды.! Бұған жарқын</w:t>
        <w:br/>
        <w:t>мысал, сол Геродоттың “каллипидтер” деп атаған егінші</w:t>
        <w:br/>
        <w:t>түрік-сақтары. Сол заманның өзінде-ақ олардың аты түрік-</w:t>
        <w:br/>
        <w:t>сақ делінгенімен, бүкіл түрмыс тіршілігі эллиңдіктерге</w:t>
        <w:br/>
        <w:t>ұқсап кеткені байқалады.</w:t>
        <w:br/>
        <w:t>Б.ж.с.д. УІ- ТУ ғасырларға дейін отырықшы түрік-сақ-</w:t>
        <w:br/>
        <w:t>тардың мекендері қамкірпіштен соғылған шағын ауыл-қала-</w:t>
        <w:br/>
        <w:t>1 Геродот. “История”, М., 1993. кн. ІМ. Стр.17</w:t>
        <w:br/>
        <w:t>133</w:t>
        <w:br/>
        <w:t>сып жатқанын пайдаланып, қалың қолмен Сагра тауының</w:t>
        <w:br/>
        <w:t>асуы арқылы өтіп, өздеріне көршілес Аррапха аймағын</w:t>
        <w:br/>
        <w:t>түгелдей өзіне қаратады.</w:t>
        <w:br/>
        <w:t>Бүл - Ассирия державасының күйреуінің, Мидия</w:t>
        <w:br/>
        <w:t>мемлекетінің өрлеуінің басы сді. Осыдан үш жыл өткенен</w:t>
        <w:br/>
        <w:t>кейінгі оқиғаны баяндаған вавилон жазбаларында Қияқсар-</w:t>
        <w:br/>
        <w:t>ды бұрынғыдай “Мидия патшасы” демей, “Умманманда</w:t>
        <w:br/>
        <w:t>патшасы” /терістіктегі барлық жабайылардың патшасы/</w:t>
        <w:br/>
        <w:t>деп көрсетуі осының айғағындай.</w:t>
        <w:br/>
        <w:t>Осы орайда тарихшылар Мидияның күшеюін теріскей</w:t>
        <w:br/>
        <w:t>түрік-сақтардың әлсіреуінен болды дегенді айтады. Алай-</w:t>
        <w:br/>
        <w:t>да анығына көз жеткізер нақты деректер болмағанымен,</w:t>
        <w:br/>
        <w:t>сол кезеңдегі тарихи оқиғалардың даму барысы Мидия-</w:t>
        <w:br/>
        <w:t>тың күшеюі дс, оған терістік түрік-сақтардың ықпалының</w:t>
        <w:br/>
        <w:t>төмендеуі де соңғысының әлсіреуінен емес, керісінше олар-</w:t>
        <w:br/>
        <w:t>дың негізгі күшінің Алдыңғы Азияға қарай ойысып кетуіне</w:t>
        <w:br/>
        <w:t>байланысты екенін көрсетсді. Өйткені, Ассирия мен Урар-</w:t>
        <w:br/>
        <w:t>ту мемлекеттерінің құлаған кезінде теріскей түрік-сақтар-</w:t>
        <w:br/>
        <w:t>дың Алдыңғы Азияда шешуші күшке айналып тұрғандығы</w:t>
        <w:br/>
        <w:t>осылай ойлауға мүмкіндік береді.</w:t>
        <w:br/>
        <w:t>Жалпы теріскей түрік-сақтардың бұл кезеңдегі тари-</w:t>
        <w:br/>
        <w:t>хы тым жұтаң. Сондықтан да болар олар жөніндегі кейінгі</w:t>
        <w:br/>
        <w:t>зерттеушілердің пайымдаулары “көне еврей деректеріне</w:t>
        <w:br/>
        <w:t>қарағанда скиф (теріскей түрік-сақ) патшалығы біздің жыл</w:t>
        <w:br/>
        <w:t>санауымызға дейінгі УІ ғасырдың тоқсаныншы жылдары-</w:t>
        <w:br/>
        <w:t>ның аяғына дейін өмір сүрген. Бұдан кейінгі дерек</w:t>
        <w:br/>
        <w:t>көздерінде олар жөнінде сөз болмайды”! дегенмен</w:t>
        <w:br/>
        <w:t>шектеледі, яғни “теріскей түрік-сақтар жөнінде дерек</w:t>
        <w:br/>
        <w:t>көздерінде сөз болмауын” олардың Алдыңғы Азияны тас-</w:t>
        <w:br/>
        <w:t>тап, байырғы отандарына - Скиф даласына қайтып</w:t>
        <w:br/>
        <w:t>кетуімен байланыстырады. Алайда біздің пайымдауымыз-</w:t>
        <w:br/>
        <w:t>ша, олай емес секілді. Өйткені, дұрыстығына кейін Бехис-</w:t>
      </w:r>
    </w:p>
    <w:p>
      <w:r>
        <w:t>тун жазбалары мен археологиялық қазба материал</w:t>
        <w:br/>
        <w:t>деректері арқылы көз жеткізілген Геродот берер дерек-</w:t>
        <w:br/>
        <w:t>тер бұған керісінше ой айтады.</w:t>
        <w:br/>
        <w:t>1 Всемирная история в 9 томах т.1 М. 1956 стр.532</w:t>
        <w:br/>
        <w:t>128</w:t>
        <w:br/>
        <w:t>қарай ойысқаны болмаса, жаңаша жыл санаудың алғашқы</w:t>
        <w:br/>
        <w:t>ғасырларында басталған халықтардың әйгілі қоныс ауда-</w:t>
        <w:br/>
        <w:t>рулары дейтін ксзге дейін пәлендей өзгеріске түспеген</w:t>
        <w:br/>
        <w:t>секілді.</w:t>
        <w:br/>
        <w:t>Міне, осынау ұланғайыр өңірді мекендеген теріскей</w:t>
        <w:br/>
        <w:t>түрік-сақ халықтарын Геродот олардың айналысқан ша-</w:t>
        <w:br/>
        <w:t>руашылық саласының түріне қарап негізінен екіге бөледі.</w:t>
        <w:br/>
        <w:t>Оның біріншісі - егіншілікпен айналысатын түрік-сақтар.</w:t>
        <w:br/>
        <w:t>Бұлар - негізінен теріскей түрік-сақ жерінің батыс жақ</w:t>
        <w:br/>
        <w:t>бөлсгіндегілер, Қара теңіз жағалауындағылар.</w:t>
        <w:br/>
        <w:t>Екіншісі - бірыңғай мал шаруашылығымен айналыса-</w:t>
        <w:br/>
        <w:t>тындар. Бұлар - негізінен теріскей түрік-сақ жерінің шы-</w:t>
        <w:br/>
        <w:t>ғыс жақ бөлегіндегілер.</w:t>
        <w:br/>
        <w:t>Геродот теріскей түрік-сақтардың шаруашылық</w:t>
        <w:br/>
        <w:t>деңгейінің өте жоғары болғандығын айтады. Оның солай</w:t>
        <w:br/>
        <w:t>екенін, сол заманда-ақ егін алқаптарының өгіз жегілген</w:t>
        <w:br/>
        <w:t>соқалармен жыртылып, өңделгенін, өскен өңімнің темір</w:t>
        <w:br/>
        <w:t>орақпен орылып, астықтың қырлы тас малалармен басты-</w:t>
        <w:br/>
        <w:t>рылғанын, отырықшы түрік-сақтардың қорғандары мен</w:t>
        <w:br/>
        <w:t>қалаларына жүргізілген кейінгі архоологиялық қазба жұмы-</w:t>
        <w:br/>
        <w:t>стары ксзінде табылған материалдар да дәлелдей түседі.</w:t>
        <w:br/>
        <w:t>Сол кездің өзінде-ақ олар бидай, тары, арпа, жуа, сарым-</w:t>
        <w:br/>
        <w:t>сақ және басқа бұршақ тұқымдас өсімдіктер егіп, одан</w:t>
        <w:br/>
        <w:t>мол өнім жинап отырған Зерттеушілер анықтағанындай,</w:t>
        <w:br/>
        <w:t>егінші түрік-сақтардың өздерінің ішкі қажеттіктері сыр-</w:t>
        <w:br/>
        <w:t>тында сыртқа сату үшін де бидай өсіретіндігі де олардың</w:t>
        <w:br/>
        <w:t>жинар өнімінің айтарлықтай молдығынан хабар бергендей.</w:t>
        <w:br/>
        <w:t>Отырықшы түрік-сақтар тек егіншілікпен айналысып қой-</w:t>
        <w:br/>
        <w:t>маған, сонымен бірге өздерінің күнделікті қажетін өтерлік</w:t>
        <w:br/>
        <w:t>қой-ешкі және сиыр малын да ұстаған. Олардың арасын-</w:t>
        <w:br/>
        <w:t>да, әсіресе, саудагерлердің, патша төңірегінде</w:t>
        <w:br/>
        <w:t>жүргендердің аса көп жылқы ұстағаны жөнінде деректер</w:t>
        <w:br/>
        <w:t>бар. Түрік-сақ қоғамының экономикасындағы мал шару-</w:t>
        <w:br/>
        <w:t>ашылығының дамуының, металургия өндірісінің өсуінің</w:t>
        <w:br/>
        <w:t>ықпалы қосымша өнімнің жедел өріс жаюына, айырбас-</w:t>
        <w:br/>
        <w:t>тың молаюына мүмкіндік туғызады. Ал бұл өз тарапынан</w:t>
        <w:br/>
        <w:t>жеке меншіктің қордалануына тиімді жағдай жасайды.</w:t>
        <w:br/>
        <w:t>132</w:t>
        <w:br/>
        <w:t>Геродот парсы патшасы Дарийдің теріскей түрік-сақ-</w:t>
        <w:br/>
        <w:t>тарға жасаған атақты жорығын баяндағанда Қара теңіздің</w:t>
        <w:br/>
        <w:t>бүкіл оңтүстік бөлегін егінші, яғни отырықшы - түрік-</w:t>
        <w:br/>
        <w:t>сақтардың, ал одан әрі шығысқа қарай сонау жалғыз көзді</w:t>
        <w:br/>
        <w:t>адамдар - аримаспылар мекеніне дейінгі кең өлкені көшпелі</w:t>
        <w:br/>
        <w:t>- түрік-сақтардың алып жатқанын жазады. Ал бұл бай-</w:t>
        <w:br/>
        <w:t>ыптай зерделеген жанға екі бірдей мәселенің басын ашуға</w:t>
      </w:r>
    </w:p>
    <w:p>
      <w:r>
        <w:t>көмектеседі.</w:t>
        <w:br/>
        <w:t>Біріншіден, бүдан Кіші Азияға о баста теріскей түрік-</w:t>
        <w:br/>
        <w:t>сақ халықтарының бәрі бірдей өтпегенін, тек олардың</w:t>
        <w:br/>
        <w:t>белгілі бір бөлегінің ғана өткенін аңғаруға болады. Өйткені</w:t>
        <w:br/>
        <w:t>жоғарыда айтқандай, батыста Дунай өзенінің атырауынан</w:t>
        <w:br/>
        <w:t>бастап, шығыста Алтай тауына дейін созылған ұланғайыр</w:t>
        <w:br/>
        <w:t>кең өлкені алып жатқан түрік-сақ халықтарын бір жақтан</w:t>
        <w:br/>
        <w:t>ауып келді деу ешқандай қисынға келмейді. Олар осы</w:t>
        <w:br/>
        <w:t>өңірлердің тұрақты төл тұрғындары. Сондықтан кезінде</w:t>
        <w:br/>
        <w:t>киммерлерді қуып, Кавказ тауы арқылы Кіші Азияға</w:t>
        <w:br/>
        <w:t>өткендерді осынау тұтасып жатқан бір тектес халықтар-</w:t>
        <w:br/>
        <w:t>дың белгілі бір бөлегі деген жөн. Ал осы бөліктің барған</w:t>
        <w:br/>
        <w:t>жерлерінде үлкен күшке айналуы - олардың өздері ығыс-</w:t>
        <w:br/>
        <w:t>тырған, өздеріндей жауынгер, көшпелі жұрт киммерлердің</w:t>
        <w:br/>
        <w:t>біразын, сондай-ақ жолындағы Кавказды мекендейтін тек-</w:t>
        <w:br/>
        <w:t>тес көшпелі тайпаларды өз құрамдарына қосып алуынан</w:t>
        <w:br/>
        <w:t>деп түсінген лазым.</w:t>
        <w:br/>
        <w:t>Екіншіден, теріскей түрік-сақтардың Кіші Азияға өткен</w:t>
        <w:br/>
        <w:t>бөлігінің, тарихшылар айтқандай, бәрі бірдей байырғы</w:t>
        <w:br/>
        <w:t>отандарына оралмағанын, олардың жаугершілікпен барып,</w:t>
        <w:br/>
        <w:t>бөгде елдердің жеріне дендеп еніп, соларға үстемдік</w:t>
        <w:br/>
        <w:t>еткенімен, уақыт өте келе түгелдей өздері жаулап алған</w:t>
        <w:br/>
        <w:t>халықтардың құрамына сіңісіп, біржола жұтылып кеткенін</w:t>
        <w:br/>
        <w:t>аңғару онша қиын емес!. Өз болмысынан айырылып,</w:t>
        <w:br/>
        <w:t>өзгенің әдет-ғұрыпын ұстанып кеткен бұлар түгілі, кейінгі</w:t>
        <w:br/>
        <w:t>грек отарлауына ілігіп, солардың құрамына кірген /коло-</w:t>
        <w:br/>
        <w:t>1 Мүндай жағдай көшпелілер өмірінен жиі байқалады. У ғасырда</w:t>
        <w:br/>
        <w:t>Солтүстік Қытайды жаулап алып, өздері қытайға сіңісіп, біржола қытайыланып</w:t>
        <w:br/>
        <w:t>кеткен тобаларды, болмаса ХІП ғасырда өздері жаулап алған қыпшақтарға</w:t>
        <w:br/>
        <w:t>сіңісіп, біржола қыпшақтанып кеткен моңғолдарды сскс алыңыз.</w:t>
        <w:br/>
        <w:t>9-4611 129</w:t>
        <w:br/>
        <w:t>Бұл - күнгей түрік-сақтармен соғысуға тіленіп барып,</w:t>
        <w:br/>
        <w:t>қырғынға ұшыраған әскерімен бірге өзі де қаза тапқан</w:t>
        <w:br/>
        <w:t>Кирдің масқара жеңілісінен соң, он бір жылдан кейін бол-</w:t>
        <w:br/>
        <w:t>ған оқиға еді. )</w:t>
        <w:br/>
        <w:t>Патша болған үш жылында бірер ірі жеңістерге:</w:t>
        <w:br/>
        <w:t>жетіп, парсылардың басынан тайған бақты қайта қалпы-:!</w:t>
        <w:br/>
        <w:t>на келтіргеніне мастанған Гистасптың үлкен ұлы Дарий:</w:t>
        <w:br/>
        <w:t>өзін жеңіліс білмес ұлы патшамын деп сезініп, соған орай</w:t>
        <w:br/>
        <w:t>қалайда атағын жүрт дәріптеген Кирден де асыру үшін ол</w:t>
        <w:br/>
        <w:t>жеңілген күнгей түрік-сақтарға барып, оларды түгел жау-:</w:t>
        <w:br/>
        <w:t>лап алуды ойлай бастайды. Тарихшылар ашып айтпаға-</w:t>
        <w:br/>
        <w:t>нымен, оқиғаның даму барысы мақтаншақ Дарийдің (оның</w:t>
        <w:br/>
        <w:t>бұл мінезін Бехистун жазуындағы өз сөздері дәлелдейді.).</w:t>
        <w:br/>
        <w:t>бұл жорыққа дәл осы мақсатпсн шыққанын.және оған қапы-.</w:t>
        <w:br/>
        <w:t>сыз дайындалғанын анық көрсетеді.</w:t>
        <w:br/>
        <w:t>Билік басына шыққалы парсыларға жеңілістің ашы.</w:t>
        <w:br/>
        <w:t>дәмін алғаш таттырған сол бір қырғын соғысқа өзі қатыс-</w:t>
        <w:br/>
        <w:t>пағанымен!, қатысқан адамдардан күнгей түрік-сақтар-</w:t>
        <w:br/>
        <w:t>дың оңай жау еместігін естіп-білген Дарий олардың соғыс</w:t>
        <w:br/>
        <w:t>тәсіліне ерекше мән береді. Ашық айқаста ала аламасы-</w:t>
        <w:br/>
        <w:t>нан қауіп тұтып, айлаға көшеді, шабуылдың тосыннан</w:t>
        <w:br/>
        <w:t>болуына айырықша мән береді. ;</w:t>
      </w:r>
    </w:p>
    <w:p>
      <w:r>
        <w:t>Күнгей түрік-сақтардың Кирмен соғысында тұтас</w:t>
        <w:br/>
        <w:t>күшті бірден қаптатпай, оларды өзара бөліп, кезектестіре</w:t>
        <w:br/>
        <w:t>шайқастыратынын ескерген Дарий бар әскерін алдымен,</w:t>
        <w:br/>
        <w:t>жаудың сол алғашқы шабуылдаушы бөлігіне жауып, со-</w:t>
        <w:br/>
        <w:t>ның бір де біреуін шашау шығармай қолға түсіруге жұма-</w:t>
        <w:br/>
        <w:t>сайды. Бұл оның бұдан кейінгі ойын жүзеге асырудың</w:t>
        <w:br/>
        <w:t>кепілі еді.</w:t>
        <w:br/>
        <w:t>Әуелгіде бәрі де Дарийдың адын-ала жоспарлағанын-</w:t>
        <w:br/>
        <w:t>дай болады. Күнгей түрік-сақтардың шабуылдаушы от-</w:t>
        <w:br/>
        <w:t>рядына тосыннан тиісіп, бар күшін жапқан Дарий оларды”</w:t>
        <w:br/>
        <w:t>ілезде қоршап алып, түгелдей қолға түсіреді де, дереу</w:t>
        <w:br/>
        <w:t>олардың киімдерін өз жауынгерлеріне киіндіріп, күнгей</w:t>
        <w:br/>
        <w:t>түрік-сақтардың екінші бөлегіне атандырады. Өз адамда-</w:t>
        <w:br/>
        <w:t>Дарий онда жасы жетпегендіктен елде қалған (авт.)</w:t>
        <w:br/>
        <w:t>137</w:t>
        <w:br/>
        <w:t>Геродоттың жазуында киммерлер өзара ішкі қырқы-</w:t>
        <w:br/>
        <w:t>стың салдарынан түрік-сақтарға қарсы тұра алмай, ата</w:t>
        <w:br/>
        <w:t>мекендерін өздері тастап кетуге мәжбүр болған көрінеді.</w:t>
        <w:br/>
        <w:t>Ол “Скифтер иесіз қалған жерге келіп орнықты” /Геро-</w:t>
        <w:br/>
        <w:t>дот. История. УП. П./- деп жазады.</w:t>
        <w:br/>
        <w:t>Қалай болғанда да, грсктердің кейін өздері “скифтер”</w:t>
        <w:br/>
        <w:t>деп атап кеткен халықтар жөнінде алғаш рет нақты деректі</w:t>
        <w:br/>
        <w:t>Қара /Понт/ теңіздің солтүстік жағалауынан ауып келіп,</w:t>
        <w:br/>
        <w:t>заманында төңірегіне сес көрсетіп, дүркіреп тұрған қуат-</w:t>
        <w:br/>
        <w:t>Ты мемлекеттер Ассирия мен Урартуға жасындай болып</w:t>
        <w:br/>
        <w:t>тиіп, бағын тайдырған; Фригияны біржола талқандап,</w:t>
        <w:br/>
        <w:t>Мидияның шаңдағын қаққан; Ендияның астанасы Сарды</w:t>
        <w:br/>
        <w:t>қаласына шабуыл жасап, Эгей теңізі жағалауындағы грек</w:t>
        <w:br/>
        <w:t>қалаларын бірінен соң бірін қиратқан осы киммерлер арқ-</w:t>
        <w:br/>
        <w:t>ылы білгені тарихи шыңдық. Өйткені, терістіктен Кавказ</w:t>
        <w:br/>
        <w:t>тауы арқылы жәңкіле төңкеріліп, жолындағысын жапырып,</w:t>
        <w:br/>
        <w:t>Алдыңғы Азияға құлаған, ондағы құл иеленуші іргелі</w:t>
        <w:br/>
        <w:t>елдердің зәресін ұшырып, алапат үрей туғызған</w:t>
        <w:br/>
        <w:t>киммерлерді бұрынғы мекендері Қара теңіз жағалауынан</w:t>
        <w:br/>
        <w:t>ығыстырып қуған да, кейін іздетіп келіп, бірнеше дүркін</w:t>
        <w:br/>
        <w:t>соққы беріп, олардың күшін әлсіреткен де осы скиф ха-</w:t>
        <w:br/>
        <w:t>лықтары: болатын.</w:t>
        <w:br/>
        <w:t>---------</w:t>
        <w:br/>
        <w:t>дәу төбеттерді пайдаланушы сді ғай. Олардың “Барақ слі” атануы да осы иттерінс</w:t>
        <w:br/>
        <w:t>байланысты болатын. (Барақ - көне қыпшақ тілінде ит деген сөз). Киммерлер</w:t>
        <w:br/>
        <w:t>заманынан бізге жеткен жансыз куәгер - біздің жыл санауымызға дейінгі УІ</w:t>
        <w:br/>
        <w:t>ғасырдың мүлкі - этрус вазаларындағы әрқайсысы бір-бір ит ерткен, шошақ</w:t>
        <w:br/>
        <w:t>бөрікті, қаптал шапанды, куған жауларына шауып келс жатып садақ тартқан</w:t>
        <w:br/>
        <w:t>киммер жауынгерлерінің сурсттері сол барақ слінің жауынгерлерін көзге</w:t>
        <w:br/>
        <w:t>елестетеді. Ал олар көнс қыпшақ тайпасының бірінің арғы тегі болатын.</w:t>
        <w:br/>
        <w:t>3 Кезінде грсктер “скиф”, парсылар “сақ” деп атандырғанымесн, скеуінің</w:t>
        <w:br/>
        <w:t>шыққан тегі бір, тектес халықтар скендігі сонау Геродот заманынан бері белгілі</w:t>
        <w:br/>
        <w:t>болғанына қарамастан, совст тарихшылары сол баяғы көшпелілерді бір-біріне</w:t>
        <w:br/>
        <w:t>жуытпай, арасын алшақтата беру саясатымен оларды ешқашанда тектестігін</w:t>
        <w:br/>
        <w:t>танытар бір атау аясына біріктіріп көрген смес, үнемі оларды “скиф”, “сақ”</w:t>
        <w:br/>
        <w:t>деп даралап көрсетумен келді. Сондықтан тарихи санасы сол совст дәуірінде</w:t>
        <w:br/>
        <w:t>қалыптасқан оқушы түсінігіне қиянат жасамау, әрі ұғымға жеңіл болуы үшін</w:t>
        <w:br/>
        <w:t>алда грсктің “скифтерін”, яғни Қара теңіз жағалауын мекендегсндерді теріскей</w:t>
      </w:r>
    </w:p>
    <w:p>
      <w:r>
        <w:t>түрік-сақтар, ал парсының “сақтарын”, яғни Каспий теңізі бойындағыларды</w:t>
        <w:br/>
        <w:t>күнгей түрік-сақтар дсп атағанды жөн көрдік.</w:t>
        <w:br/>
        <w:t>125</w:t>
        <w:br/>
        <w:t>Күнгей түрік-сақтардың жеріне атақ-даңқ іздеп кел-</w:t>
        <w:br/>
        <w:t>ген тойымсыз Дарий патша шөл далада өте сирек бола-</w:t>
        <w:br/>
        <w:t>тын кездейсоқ нәсер жауынның арқасында ғана тұтас</w:t>
        <w:br/>
        <w:t>қырылудан аман қалған әскерін ертіп, арып-ашып еліне</w:t>
        <w:br/>
        <w:t>зорға жетеді. )</w:t>
        <w:br/>
        <w:t>Ең өкініштісі сол, Отанының азаттығы үшін өзі тіленіп</w:t>
        <w:br/>
        <w:t>барып, отқа түскен Шырақ батырдың ұрпаққа үлгі болар</w:t>
        <w:br/>
        <w:t>осы ерлігі “жабайыларға” мұндай тапқырлықты қима-</w:t>
        <w:br/>
        <w:t>ған көне парсылықтар тарапынан Зопир деген парсыға</w:t>
        <w:br/>
        <w:t>телініп, оның қоршаудағы Вавилонды қолға түсірудегі</w:t>
        <w:br/>
        <w:t>тапқан тәсілі болып кете барады. Осыған иланған Г еро-</w:t>
        <w:br/>
        <w:t>дот та өз “Тарихында” бұл ғажайып ерлікті жасаушы</w:t>
        <w:br/>
        <w:t>Зопир деген парсы деп, оны оның қалай жасағанын ба-</w:t>
        <w:br/>
        <w:t>яндайды /кн. Ш. 122/. Осыдан келіп, кейінгі</w:t>
        <w:br/>
        <w:t>зерттеушілердің кейбірі Шырақтың ерлігін “анекдотқа”</w:t>
        <w:br/>
        <w:t>теліп, жоққа шығарғысы келсе, енді біреулері оны бар-</w:t>
        <w:br/>
        <w:t>лы-жоғы Зопирдің ерлігін қайталаушы етіп қана</w:t>
        <w:br/>
        <w:t>көрсетеді. Олардың Геродотта да және өзге көне грек</w:t>
        <w:br/>
        <w:t>тарихшыларында да жоқ, тек Бехистун жартасындағы</w:t>
        <w:br/>
        <w:t>жазуда ғана айтылған Дарийдің күнгей түрік-сақтарға</w:t>
        <w:br/>
        <w:t>қарсы жасаған осы жорығын жазған б.ж.с.д. ПІ ғасыр-</w:t>
        <w:br/>
        <w:t>дың авторы, грек тарихшысы Полиэннің “Сирак Зопирді</w:t>
        <w:br/>
        <w:t>қайталаушы болған жоқ, керісінше Зопир оның алдын-</w:t>
        <w:br/>
        <w:t>да Сирак ойлап тапқанды қайталады”,- деп, өз әңімесінің</w:t>
        <w:br/>
        <w:t>соңында бүл мәселеге ерекше назар аударып, дау</w:t>
        <w:br/>
        <w:t>түйінін сол кезде-ақ шешіп кеткенінде де шаруасы бол-</w:t>
        <w:br/>
        <w:t>мады. Сондықтан бұл арада біз барды қайталап, олай-</w:t>
        <w:br/>
        <w:t>бұлай деп созғылап, оқушы уақытын босқа алмау үшін,</w:t>
        <w:br/>
        <w:t>тек Полиэн сөзінің дұрыстығына дәлел ретінде, өз та-</w:t>
        <w:br/>
        <w:t>рапымыздан, Дарийдің күнгей түрік-сақтарға қарсы жа-</w:t>
        <w:br/>
        <w:t>саған жорығының б.ж.с.д. 519 жылы, ал оның Вавилон-</w:t>
        <w:br/>
        <w:t>ды қоршауы осыдан табаны күректей бес жыл кейін, яғни</w:t>
        <w:br/>
        <w:t>6.ж.с.д. 514 жылы болғаны жөніндегі тарихи деректі ай-</w:t>
        <w:br/>
        <w:t>тсақ жеткілікті ғой дейміз.</w:t>
        <w:br/>
        <w:t>Енді ел тәуелсіздігі үшін өз бақытын құрбандыққа</w:t>
        <w:br/>
        <w:t>шалған күнгей түрік-сақтардың патшасы Зориненің</w:t>
        <w:br/>
        <w:t>өмірінен бір мысал</w:t>
        <w:br/>
        <w:t>141</w:t>
        <w:br/>
        <w:t>ниясына айналған/ түрік-сақтардың өздерінің бұл кезде-/</w:t>
        <w:br/>
        <w:t>6.ж.с.д. ІУ ғ./ гректене бастағаны осы пайымдауымыздың</w:t>
        <w:br/>
        <w:t>дұрыстығына куәлік бергендей.</w:t>
        <w:br/>
        <w:t>Жалпы көне грек тайпаларының Хет патшалығы құла-</w:t>
        <w:br/>
        <w:t>ғаннан кейін-ақ /б.ж.с.д. 1170 жылдың шамасы/ жаңа мс-</w:t>
        <w:br/>
        <w:t>кен іздеп, Кіші Азияға келіп, сонда тұрақтап, қоныстана</w:t>
        <w:br/>
        <w:t>бастағаны тарихтан белгілі. /Мүнда әуелі эолийлер, содан</w:t>
        <w:br/>
        <w:t>кейін ионийлер, соңынан дорийлер келген-ді./ Кейін бұлар</w:t>
        <w:br/>
        <w:t>отарлау аясын кеңейтіп, Қара теңіздің солтүстік жағалау-</w:t>
        <w:br/>
        <w:t>ына дейін жетеді. Гректерді Платонның батпақты жаға-</w:t>
      </w:r>
    </w:p>
    <w:p>
      <w:r>
        <w:t>лай отырған бақаларға, ал одан кейінірек Ойоеронның</w:t>
        <w:br/>
        <w:t>оларды варварлар даласының жиегін көмкерген аса мол</w:t>
        <w:br/>
        <w:t>мата қиындысына теңейтіні, міне, осы кезеңнің айғақты</w:t>
        <w:br/>
        <w:t>көрінісіндей. Шындығында б.ж.с.д. ГУ ғасырда Қара</w:t>
        <w:br/>
        <w:t>теңіздің солтүстік жағалауындағы Милет отары Ольвия мен</w:t>
        <w:br/>
        <w:t>солтүстік шығысындағы Боспор патшалығы, солардың</w:t>
        <w:br/>
        <w:t>ортасындағы Қырым түбегіне орныққан Херсонес теріскей</w:t>
        <w:br/>
        <w:t>түрік-сақтардың жеріне сұғына енген гректердің алдыңғы</w:t>
        <w:br/>
        <w:t>шеп қорғаны іспеттес еді. Геродот өзінің түрік-сақтар</w:t>
        <w:br/>
        <w:t>жөніндегі материалдарын осы Ольвия қаласында отырып</w:t>
        <w:br/>
        <w:t>жинақтаған, осындағы гректеніп кеткен түрік-сақтардан</w:t>
        <w:br/>
        <w:t>жазып алған!. Ольвия тұрғындарының отарлаушы эллин-</w:t>
        <w:br/>
        <w:t>1 Осы арла сскерте кетуді керек стетін бір жәй бар. Ол - Геродоттың өз</w:t>
        <w:br/>
        <w:t>еңбегінде түрік-сақ халықтарының кейбірі туралы мағлұмат бергенде</w:t>
        <w:br/>
        <w:t>“скифтердің өздерінің айтуынша” деп, дерегін жергілікті тұрғындар өкілінің</w:t>
        <w:br/>
        <w:t>ауызы арқылы куәландырып, нақтыландыра түсіп отыратын сәттері жөнінде.</w:t>
        <w:br/>
        <w:t>Монің пайымдауымша, «сыған күдікпен қарау керск сияқты. Бұлай дегенде</w:t>
        <w:br/>
        <w:t>мсн, әрине, Геродоттың өз жазғандарына, болмаса оның тарихқа адалдығына</w:t>
        <w:br/>
        <w:t>смсс, керісінше оған мәлімст берген жергілікті тұрғындар әкілі сөзінің дұры-</w:t>
        <w:br/>
        <w:t>стығына күдікпен қарау керектігін айтып отырмын. Өйткені, кейінгі тарихтан</w:t>
        <w:br/>
        <w:t>белгілі болғанындай, жергілікті халық өкілдерінің отарлаушы сл адамдарымен</w:t>
        <w:br/>
        <w:t>сөйлескенде өз тектестері туралы үнсмі шындықты айта бермейтіндігі осылай</w:t>
        <w:br/>
        <w:t>ойлауға мәжбүр стеді. Олардың шындықты ашып айтпауының басты себебі -</w:t>
        <w:br/>
        <w:t>жаулап алушылардан қорқушылық. Олар өз тсктсстеріне тиіспесе екен деген</w:t>
        <w:br/>
        <w:t>Ннистлен оларды нясғұрлым қорқынышты тағы стіп, болмаса еш кәдсге жара-</w:t>
        <w:br/>
        <w:t>майтын надан, бишара стіп көрсетуге тырысады. Рас, кейде ондай өтірік айту-</w:t>
        <w:br/>
        <w:t>Дың далалықтарға тән ақкөңіл, бала-мақтаныштан туындап, Бөспеліккс ұласа-</w:t>
        <w:br/>
        <w:t>тын пендешілік сәттері до кездеседі. Ондайда олар өзінің отарлаушыларға</w:t>
        <w:br/>
        <w:t>сіңісіп, солардың Тілін біліп, солардай киініп, ішіп-жеп жүргенін мақтан тұтып,</w:t>
        <w:br/>
        <w:t>өз тектестеріне “оларға мендей болу қайда” дегондей менсінбей қарап, қара</w:t>
        <w:br/>
        <w:t>бояуды қалыңдатыңқырып, оларды әдейі үсқынсыздандырып бағатыңы да бар.</w:t>
        <w:br/>
        <w:t>130</w:t>
        <w:br/>
        <w:t>шықтар болса, ГУ-П ғасырларда ол грек қалаларынан кем</w:t>
        <w:br/>
        <w:t>түспейтін, сырты берік қорғандармсн қоршалған, үйлері</w:t>
        <w:br/>
        <w:t>тас қабырғалардан тұрғызылып, кварталдарға бөлінген,</w:t>
        <w:br/>
        <w:t>қоләнер кәсібі кеңінен дамыған ірі қалаларға айналады.</w:t>
        <w:br/>
        <w:t>Солардың бірі - б.ж.с.д. ІШ ғасырдың екінші жартысында</w:t>
        <w:br/>
        <w:t>пайда болған Қырым патшалығының! (хандығының) ас-</w:t>
        <w:br/>
        <w:t>танасы Неаполь қаласы?. Патшалықтың да, қаланың да</w:t>
        <w:br/>
        <w:t>дәуірлеген кезі б.ж.с.д. П ғасырдағы түрік-сақтың атақты</w:t>
        <w:br/>
        <w:t>патшасы Скилурдың билік жүргізген тұсы. Жалпы түрік-</w:t>
        <w:br/>
        <w:t>сақ патшаларының ішінде, бізге жеткен дерек бойынша,</w:t>
        <w:br/>
        <w:t>өз атынан теңге соқтырған бірінші патша да осы Скилур.</w:t>
        <w:br/>
        <w:t>Теңгенің өзі де, ондағы Скилур мен оның мұрагер баласы</w:t>
        <w:br/>
        <w:t>Палактың бейне-бедерлері де таза грек үлгісінде жасалғ-</w:t>
        <w:br/>
        <w:t>ан. Осыған қарап зерттеушілер Скилур теңгесі эллин</w:t>
        <w:br/>
        <w:t>әлемінде кеңінен қолданылды деген пікір айтады. Бұлар-</w:t>
        <w:br/>
        <w:t>дан кейін түрік-сақ патшалары ішінде өз аттарынан теңге</w:t>
        <w:br/>
        <w:t>соқтырған Фарзой мен Инисмей екенін де еске сала кетеміз.</w:t>
        <w:br/>
        <w:t>Теріскей түрік-сақтардың мал шаруашылығымен ай-</w:t>
        <w:br/>
        <w:t>налысатын көшпелі бөлігі тарихқа белгілі грек-парсы ша-</w:t>
        <w:br/>
        <w:t>пқыншылықтары кездерінде болмаса, парсылармен де,</w:t>
        <w:br/>
        <w:t>гректермен де, олардың қалаларымен де, байланыста бол-</w:t>
        <w:br/>
        <w:t>маған сыңайлы. Олар негізінен сауда-саттықты гректермен</w:t>
        <w:br/>
        <w:t>тығыз байланыста болған өз бауырлары - отырықшы</w:t>
        <w:br/>
        <w:t>түрік-сақтармен жасап, олардан малға, мал өнімдеріне</w:t>
        <w:br/>
        <w:t>өздеріне қажетті астықты, киім-кешекті, қару-жарақты,</w:t>
      </w:r>
    </w:p>
    <w:p>
      <w:r>
        <w:t>еңбек құралдарын айырбастап алып отырған.</w:t>
        <w:br/>
        <w:t>Грек жазбаларына, сондай-ақ Геродот келтірген</w:t>
        <w:br/>
        <w:t>деректегі теріскей түрік-сақтардың патшасы Иданфристің</w:t>
        <w:br/>
        <w:t>Дарийге берген жауабына қарағанда, көшпелі түрік-сақ-</w:t>
        <w:br/>
        <w:t>тарда тұрақты тұрғын үй, ауыл-қалашықтар болмаған</w:t>
        <w:br/>
        <w:t>тәрізді. Оны Геродоттың замандасы, дәрігерлік трактаты</w:t>
        <w:br/>
        <w:t>Гинпократқа телініп кеткен белгісіз автордың мына</w:t>
        <w:br/>
        <w:t>дерегінен анық көруге болады: “... скифтер тұрғын үй</w:t>
        <w:br/>
        <w:t>тұрғызбайды. Олар кішілері төрт доңғалақты, үлкендері</w:t>
        <w:br/>
        <w:t>! Грек жазбаларында “Скиф патшалығы"</w:t>
        <w:br/>
        <w:t>3 Саягир өзенінің байына орналасқан бұл қаланың түрік-сақша аты белгісіз,</w:t>
        <w:br/>
        <w:t>134</w:t>
        <w:br/>
        <w:t>ТЕРІСКЕЙ ТҮРІК-САҚТАР</w:t>
        <w:br/>
        <w:t>(скифтер)</w:t>
        <w:br/>
        <w:t>Тарихшылар теріскей түрік-сақтардың,” ХйғНИ</w:t>
        <w:br/>
        <w:t>скифтердің Алдыңғы Азияға өтуі өздері ығыстырған</w:t>
        <w:br/>
        <w:t>киммерлердің бүл өңірге келуінен соң 50-60 жылдан кейін</w:t>
        <w:br/>
        <w:t>болды дегенді айтады. Көне деректерден бізге мәлімі -</w:t>
        <w:br/>
        <w:t>түрік-сақ халықтарының Еділ бойынан келіп, Солтүстік</w:t>
        <w:br/>
        <w:t>Кавказ өңірін жайлағаны, одан қазіргі Дағыстанның үстін</w:t>
        <w:br/>
        <w:t>басып өтіп, Дербент қақпасы арқылы бүгінгі Әзербайжан</w:t>
        <w:br/>
        <w:t>жеріне жеткені. Осында олар өз патшалығын! құрады. Бүл</w:t>
        <w:br/>
        <w:t>ретте де зерттеушілер пікірі бірыңғай емсс. Олардың біразы</w:t>
        <w:br/>
        <w:t>теріскей түрік-сақтардың патшалығы Кура өзені мен Аракс</w:t>
        <w:br/>
        <w:t>әзенінің аралығында болды десе, енді біреулері Манна</w:t>
        <w:br/>
        <w:t>жерінде Урмий көлінің төңірегінде еді дегенді айтады.</w:t>
        <w:br/>
        <w:t>Қалай болғанда да теріскей түрік-сақтардың сол соңғы</w:t>
        <w:br/>
        <w:t>табан тірсген жерікн Алдынғы Азияның әр тұсына әр түрлі</w:t>
        <w:br/>
        <w:t>жорықтар жасап тұрғаны анық.</w:t>
        <w:br/>
        <w:t>Деректемелерде теріскей түрік-сақ халықтарының</w:t>
        <w:br/>
        <w:t>біздің жыл санауымызға дейінгі ҮП ғасырдың жетпісінші</w:t>
        <w:br/>
        <w:t>жылдарында Ассирияға алғаш рет үлкен жорық жасаға-</w:t>
        <w:br/>
        <w:t>ны, сол жорықта түрік-сақ патшасы Ишпақайдың қаза</w:t>
        <w:br/>
        <w:t>тапқаны айтылады. Алайда ассириялықтар мен теріскей</w:t>
        <w:br/>
        <w:t>түрік-сақтардың қақтығысы мұнымен аяқталмайды.</w:t>
        <w:br/>
        <w:t>Ақырында ассириялықтарға қарсы көтерілген мидияндық-</w:t>
        <w:br/>
        <w:t>тарды қолдау арқылы теріскей түрік-сақ патшасы Барта-</w:t>
        <w:br/>
        <w:t>ту! (Партатуау ассирия патшасы Ассархаддонмен</w:t>
        <w:br/>
        <w:t>келісімге келіп, оның одақтасы болып тынады.</w:t>
        <w:br/>
        <w:t>1 Көне сскерткіштерде теріскей түрік-сақтардың билеушілерін “паттла”,</w:t>
        <w:br/>
        <w:t>слің “патшалық” деп атайды. Мүның қаншалықты шындыққа келстіні беймәлім.</w:t>
        <w:br/>
        <w:t>Себебі, жазу-сызуы сртс дамыған сллердің өкілдерінің өзгелердің мемлекеті</w:t>
        <w:br/>
        <w:t>мсн мемлекет басшылары жайында жазғанда өздерінің ұғым-түсінігі тұрғысы-</w:t>
        <w:br/>
        <w:t>нан баяндайтыны белгілі. Бүған мысал ретінде тіпті алысқа бармай-ақ кешегі</w:t>
        <w:br/>
        <w:t>ХУІ ғасырдағы орыс жазбаларында қазақ хандарын “дарь”, оның інілері мон</w:t>
        <w:br/>
        <w:t>балаларын “царсвич” деп жазатындықтарын айтсақта жеткілікті. Өйткені хал-</w:t>
        <w:br/>
        <w:t>қымыздың өз билеушілерін “хан”, слін “хандық”, ал ханның балалары мен інілерін</w:t>
        <w:br/>
        <w:t>“ханзада”, “сүлтан” доп атайтыны басқаларға бейкүмән болса да, өзімізге аян</w:t>
        <w:br/>
        <w:t>ғой. (Авт.)</w:t>
        <w:br/>
        <w:t>2 Б.А. Тураев “История дровнсго Востока”, Л., 1936. Стр.77</w:t>
        <w:br/>
        <w:t>126</w:t>
      </w:r>
    </w:p>
    <w:p>
      <w:r>
        <w:t>УП ғасырдың елуінші жылдары Бартатудың баласы</w:t>
        <w:br/>
        <w:t>Мәди ассирияның айдап салуымен киммсрлерге қарсы</w:t>
        <w:br/>
        <w:t>жойқын шабуыл жасап, олардың тас-талқанын шығарады.</w:t>
        <w:br/>
        <w:t>Осыдан кейін теріскей түрік-сақтар өз өңірінде көне шы-</w:t>
        <w:br/>
        <w:t>ғыс патшалықтарының бір де біреуі теңесе алмас үлкен са-</w:t>
        <w:br/>
        <w:t>яси күшке айналады. Соның дәлеліндей көп ұзамай Мәди</w:t>
        <w:br/>
        <w:t>Солтүстік Иран мен Оңтүстік Әзербайжан жерінде жаңа-</w:t>
        <w:br/>
        <w:t>дан құрылған Мидия патшалығын өзіне бағындырады (кей</w:t>
        <w:br/>
        <w:t>зерттеушілер Мидияның негізін қалаған Мәди бастаған</w:t>
        <w:br/>
        <w:t>скифтер дегенді айтады). Алайда бұл көшпелі елдерге тән,</w:t>
        <w:br/>
        <w:t>жыл сайын алым-салық төлеп тұруға мәжбүр еткен бағын-</w:t>
        <w:br/>
        <w:t>дырыс қана еді. ХШІ ғасырдағы түрік-моңғолдардың алым-</w:t>
        <w:br/>
        <w:t>салық алып тұрғанымен, ішкі ісіңе араласпау арқылы өзара</w:t>
        <w:br/>
        <w:t>қырық пышақ болып қырықысып жатқан орыстардың же-</w:t>
        <w:br/>
        <w:t>келеген кінәздіктен іргелі мемлекетке ұйысуына мүмкіндік</w:t>
        <w:br/>
        <w:t>әпергені сияқты, теріскей түрік-сақтар да мидияндықтар-</w:t>
        <w:br/>
        <w:t>ды күшті көршілерінің шапқыншылығынан қорғап қана</w:t>
        <w:br/>
        <w:t>қоймай, оларды /көршілерін/ әлсірету арқылы Мидияның</w:t>
        <w:br/>
        <w:t>тез қуатты патшалыққа айналуына жағдай туғызады.</w:t>
        <w:br/>
        <w:t>Біздің жыл санауымызға дейінгі 633 жылы Ассирия</w:t>
        <w:br/>
        <w:t>патшасы Ашшурбанапал қайтыс болады. Ашшурбанапал-</w:t>
        <w:br/>
        <w:t>дың өлімі оның көзі тірісінде де бірнеше рет көтеріліс жа-</w:t>
        <w:br/>
        <w:t>сап, тәуелсіздігі үшін тынбай күресіп келе жатқан элам-</w:t>
        <w:br/>
        <w:t>дықтардың азаттық алуға деген үмітін қайта оятып, тағы</w:t>
        <w:br/>
        <w:t>да бас көтеруге мүмкіндік бсреді. Сол сияқты кезінде</w:t>
        <w:br/>
        <w:t>күшпен бағындырылған басқа патшалықтар да тезірек</w:t>
        <w:br/>
        <w:t>бөлініп кетудің қамын ойлай бастайды. Мысалы, Ашшур-</w:t>
        <w:br/>
        <w:t>банапалдан кейін Ассирия тағын иеленген Ашшурэтелила-</w:t>
        <w:br/>
        <w:t>нидің жағдайының қиындығын пайдаланып, халдейдің</w:t>
        <w:br/>
        <w:t>көсемі Набопаласар Вавилонияны басып алады.</w:t>
        <w:br/>
        <w:t>Ел ішіндегі осындай қырқыстарды тиімді пайдаланғ-</w:t>
        <w:br/>
        <w:t>ан теріскей түрік-сақтар да жедел қимылдап, Ассирия</w:t>
        <w:br/>
        <w:t>жеріне бойлай кіріп, Сирия мен Палестина бастаған біраз</w:t>
        <w:br/>
        <w:t>аймағын иеленіп үлгіреді.</w:t>
        <w:br/>
        <w:t>Міне, осының бәрін сырттай бағын, сәт сағатын күткен</w:t>
        <w:br/>
        <w:t>Мидия патшасы Қияқсар б.ж.с.д. 615 жылдың қараша ай-</w:t>
        <w:br/>
        <w:t>ында Ассирияның негізгі күшінің Вавилониямен шайқа-</w:t>
        <w:br/>
        <w:t>127</w:t>
        <w:br/>
        <w:t>Өз денесін өзі аяусыз жаралап, көрген адамның зәресін</w:t>
        <w:br/>
        <w:t>ұшырып, аяушылық сезімін туғызатындай күйге жеткізген</w:t>
        <w:br/>
        <w:t>Шырақ күншілік жерден Дарийдің алдынан шығады. Үсті-</w:t>
        <w:br/>
        <w:t>басы өрім-өрім, тұла бойында сау тамтық жер жоқ, қызыл</w:t>
        <w:br/>
        <w:t>ала қанға бөккен, көзі кіртиіп, жақ жүні үрпиіп, еріні ке-</w:t>
        <w:br/>
        <w:t>зерген, елсіз құла дүзде сүрініп-қабынып, тәлтіректеп келе</w:t>
        <w:br/>
        <w:t>жатқан адамды көргенде парсылардың қайран қап, таң-</w:t>
        <w:br/>
        <w:t>данбасқа шарасы жоқ еді. Дереу Шырақты Дарийге</w:t>
        <w:br/>
        <w:t>жеткізеді.</w:t>
        <w:br/>
        <w:t>Шырақ алдын-ала құрған жоспары бойынша қинала</w:t>
        <w:br/>
        <w:t>отырып, өзінің түп атасының парсы екенін, Дарийлардың</w:t>
        <w:br/>
        <w:t>келе жатқанын естіп, тұтқындықтан құтылып, соларға</w:t>
        <w:br/>
        <w:t>қосылу үшін түн жамылып қашамын деп, қолға түсіп,</w:t>
        <w:br/>
        <w:t>осындай күйге ұшырағанын, содан орайын тауып, қайта-</w:t>
      </w:r>
    </w:p>
    <w:p>
      <w:r>
        <w:t>дан қашып шығып, осы араға өліп-талып зорға жеткенін</w:t>
        <w:br/>
        <w:t>айтып, мұңын шағады. Жалынып, өзінің күнгей түрік-сақ-</w:t>
        <w:br/>
        <w:t>тарға кеткен кегін қайтаруға көмектесулерін өтінеді. Өліп</w:t>
        <w:br/>
        <w:t>кетпесе, бұл жолдан өзінің де жанын аямайтынын, тұтқын-</w:t>
        <w:br/>
        <w:t>да болып, күнгей түрік-сақтардың жылқысын бағып</w:t>
        <w:br/>
        <w:t>жүргенде бұл өңірдің ой-шұқырын түгел біліп алғанын да</w:t>
        <w:br/>
        <w:t>ебін тауып ескертіп өтеді.</w:t>
        <w:br/>
        <w:t>Шырақ сөзінің күмансыз шындық екеніне оның бой-</w:t>
        <w:br/>
        <w:t>ындағы қисапсыз көп жарақаттардың өзі-ақ куәлік беріп</w:t>
        <w:br/>
        <w:t>тұрғандай еді. Басы Дарий болып, парсылар Шырақтың</w:t>
        <w:br/>
        <w:t>сөзіне имандай ұйыйды. Дарий одан күнгей түрік-сақтар-</w:t>
        <w:br/>
        <w:t>дың қазір қайда екенін сұрайды.</w:t>
        <w:br/>
        <w:t>-Мен қашатын түні,-дейді Шырақ өзінің “тұтқында”</w:t>
        <w:br/>
        <w:t>отырып естіген жайын ортаға салып.- Сақтар бүкіл әскерін</w:t>
        <w:br/>
        <w:t>алысқа, басқа жерге әкетуді ұйғарды. Мен ол жерді жақ-</w:t>
        <w:br/>
        <w:t>сы білемін. Егер сіздер тура жолмен төте тартсаңыздар,</w:t>
        <w:br/>
        <w:t>ол араға олардан әлдеқайда бұрын баруларыңызға бола-</w:t>
        <w:br/>
        <w:t>ды. Сонда ептеп тынығып алып, алыстан шаршап келген</w:t>
        <w:br/>
        <w:t>сақ жуынгерлеріне тасадан шығып, тарпа бассалсаңыздар,</w:t>
        <w:br/>
        <w:t>оларды ауға түскен балықтай оңай олжалай аласыздар. Ол</w:t>
        <w:br/>
        <w:t>үшін жолға жетерлік жеті күндік ас-су алып, жедел жүріп</w:t>
        <w:br/>
        <w:t>кету керек.</w:t>
        <w:br/>
        <w:t>139</w:t>
        <w:br/>
        <w:t>Жақсы күтімге бөленген Шырақ парсының қалың</w:t>
        <w:br/>
        <w:t>әскерін бастап күнгей түрік-сақтардың даласына тартады.</w:t>
        <w:br/>
        <w:t>Тілегіне орай құдайдың өзі айдап келген Шырақтың</w:t>
        <w:br/>
        <w:t>арқасында Кирдің әскерін талқандап, парсылардың даңқ-</w:t>
        <w:br/>
        <w:t>ына дақ түсірген күнгей түрік-сақтарды күтпеген жерден</w:t>
        <w:br/>
        <w:t>алдынан шығып, қырғын таптыратынына, сөйтіп жерін</w:t>
        <w:br/>
        <w:t>жаулап, атағын әлемге жаярына берік сеңген Дарий оның</w:t>
        <w:br/>
        <w:t>соңына еріп, жетекшіл аттай желпең қағады.</w:t>
        <w:br/>
        <w:t>Уәделі жеті күн де өтіп, сегізінші күнге аяқ басады.</w:t>
        <w:br/>
        <w:t>Азық бітіп, су таусылады. Бірақ алдан жанды қарға</w:t>
        <w:br/>
        <w:t>кездеспейді. Шырақ айтып сендірген, “сақтар барады” де-</w:t>
        <w:br/>
        <w:t>ген суы шалқар, шөбі шүйгін жер де таптырмай қояды.</w:t>
        <w:br/>
        <w:t>Қайда қарасаң да шеті мен шегі жоқ, сағымға оранған</w:t>
        <w:br/>
        <w:t>меңіреу шөл дала.</w:t>
        <w:br/>
        <w:t>Аттары мен адамдары шөлден әлсірей бастағанын</w:t>
        <w:br/>
        <w:t>көрген Дарий осынау қумедиен бетпақ далаға Шырақтың</w:t>
        <w:br/>
        <w:t>өздерін әдейі алдап әкелгеніне, жауға тиіспек түгілі енді</w:t>
        <w:br/>
        <w:t>өздерінің қара бастарын сауғалап қалудың өзі мұңға ай-</w:t>
        <w:br/>
        <w:t>налғанына көзі жете бастайды. )</w:t>
        <w:br/>
        <w:t>“Не мақсатпен сен осындай ұлы патшаны алдап, ұшқан</w:t>
        <w:br/>
        <w:t>құсы, жүгірген аңы жоқ шөл далаға әкеп, оның қалың</w:t>
        <w:br/>
        <w:t>әскерін қырғынға ұшыратпақсың? Енді бізге алға да, ар-</w:t>
        <w:br/>
        <w:t>тқа да жол жоқ қой?- дейді күйінген Дарий әскерінің бас</w:t>
        <w:br/>
        <w:t>қолбасшысы Ранасбат басқа сөз таба алмаған дәрменсіздік</w:t>
        <w:br/>
        <w:t>танытып,</w:t>
        <w:br/>
        <w:t>- Жеңіс!- дейді даусынан шаттық лебі ескен Шырақ</w:t>
        <w:br/>
        <w:t>аш қырандай саңқ етіп.- Жеңіске жетті деген осы! Отан-</w:t>
        <w:br/>
        <w:t>дастарым басына үйірілген қасыреттің қара бұлтың кері</w:t>
        <w:br/>
        <w:t>серпіп, сендерді қаталама шөл мен қалжыраған аштықтың</w:t>
      </w:r>
    </w:p>
    <w:p>
      <w:r>
        <w:t>албарына әкеп қамадым. Енді қайда барсаңдар да таба-</w:t>
        <w:br/>
        <w:t>тындарың ажал!..</w:t>
        <w:br/>
        <w:t>Өзегін тілген өкінішті ызадан қаны қайнап, басына</w:t>
        <w:br/>
        <w:t>шапқан Ранасбаттың Шырақтын сөзін одан әрі тыңдауға</w:t>
        <w:br/>
        <w:t>шамасы жетпей, көзсіз ашуға ерік беріп, оның басын өз</w:t>
        <w:br/>
        <w:t>қолымен шауып түседі.</w:t>
        <w:br/>
        <w:t>Елінің тәуелсіздігі үшін басын бәйгеге тіккен есіл ер</w:t>
        <w:br/>
        <w:t>осылайша азаттық жолына құрбан болады.</w:t>
        <w:br/>
        <w:t>140</w:t>
        <w:br/>
        <w:t>рының киімін киіп, ұрланып келген жауды араларына</w:t>
        <w:br/>
        <w:t>кіргенде ғана бір-ақ білген күнгей түрік-сақтардың көбі</w:t>
        <w:br/>
        <w:t>қаруына қолы жетпей, қапылыста қаза табады, қалғаны</w:t>
        <w:br/>
        <w:t>тұтқын болып қолға түседі. Бехистун жартасы жазуын-</w:t>
        <w:br/>
        <w:t>дағы Дарийдің: ”...шошақ төбелі тымақ киетін сақтар</w:t>
        <w:br/>
        <w:t>шабуылға шықты. Мен өзенге келдім де, арғы бетке</w:t>
        <w:br/>
        <w:t>әскеріммен өттім. Сақтардың бір бөлігін жойып, қалған-</w:t>
        <w:br/>
        <w:t>дарын тұтқындадам. Олардың Скунха атты көсемін</w:t>
        <w:br/>
        <w:t>түтқындап, маған алып келді. Мсн өз қалауым бойынша</w:t>
        <w:br/>
        <w:t>оларға өзге көсем сайладым. Сөйтіп ол менікі болды," --</w:t>
        <w:br/>
        <w:t>дсп мақтанатыны күнгей түрік-сақтармен ашық майдан-</w:t>
        <w:br/>
        <w:t>да айқасып емес, осылайша қулығын асыру арқылы қол</w:t>
        <w:br/>
        <w:t>жеткізген жеңіс болатын.</w:t>
        <w:br/>
        <w:t>Алайда оның айласы ұзаққа бармайды. “Өзгеге деп ор</w:t>
        <w:br/>
        <w:t>қазба, ор қазсаң терең қазба, қазған орың өзіңе көрге айна-</w:t>
        <w:br/>
        <w:t>лар” деп халық айтқандай, күнгей түрік-сақтар тарапынан</w:t>
        <w:br/>
        <w:t>өзінікінен де асқан айлаға тап болған Дарий ақырында бүкіл</w:t>
        <w:br/>
        <w:t>әскерінен айырылып қалар күйге ұшырайды.</w:t>
        <w:br/>
        <w:t>Жауды жайратуға тиісті жауынгерлерінің алдаудың</w:t>
        <w:br/>
        <w:t>құрбаны болғанын естіген күнгей түрік-сақтардың басшы-</w:t>
        <w:br/>
        <w:t>лары Саксепар, Омар (Омарг), Памир (Амарис, Фамир)</w:t>
        <w:br/>
        <w:t>үшеуі елді дереу қатерлі жерден алысырақ жерге әкетіп,</w:t>
        <w:br/>
        <w:t>енді алданбас үшін ақыл біріктіріп, Дарийге қарсы тұру-</w:t>
        <w:br/>
        <w:t>дың қамына кіріседі.</w:t>
        <w:br/>
        <w:t>Ақылмандардың осы кеңесіне әлдеқалай қатысқан</w:t>
        <w:br/>
        <w:t>Шырақ Деген жылқышы жігіт, жиналғандар жөппелдеме-</w:t>
        <w:br/>
        <w:t>де шешімді ештеме айта алмай тұйыққа тірелгендей бол-</w:t>
        <w:br/>
        <w:t>ған кезде, үлкендерден рұқсат сұрап алып, “адамдарымыз-</w:t>
        <w:br/>
        <w:t>ды қан майданда күші асқандығымен емес, аярлық алдау-</w:t>
        <w:br/>
        <w:t>мен қырғынға ұшыратқан парсыларға біз де өз қаруын</w:t>
        <w:br/>
        <w:t>өзіне жұмсап, айламен қырғын таптырайық” деп, өз ойын</w:t>
        <w:br/>
        <w:t>ортаға салады. Жас жігіттің батыл шешіміне Кеңес алқа-</w:t>
        <w:br/>
        <w:t>сы келісіл, келісімдерін береді.</w:t>
        <w:br/>
        <w:t>! Дәйексөз ”Түркі халықтарының тарихы”кітабынаң алынды.А.,1996, 16 6.</w:t>
        <w:br/>
        <w:t>138</w:t>
        <w:br/>
        <w:t>дермен араласып, бітеқайнасып кеткені сондай, грек жаз-</w:t>
        <w:br/>
        <w:t>баларында оларды “скифтер”, “эллиндер” деп бөліп-жар-</w:t>
        <w:br/>
        <w:t>май, бір-ақ атаумен “миксэллиндер” (араластар, эллиндер-</w:t>
        <w:br/>
        <w:t>мен араласып кеткендер) деп атайды.</w:t>
      </w:r>
    </w:p>
    <w:p>
      <w:r>
        <w:t>Грек-парсы жазбаларынан Қара теңіздің /Понттың/</w:t>
        <w:br/>
        <w:t>солтүстік жағалауы - Дунайдың атырауынан бастап, Азов</w:t>
        <w:br/>
        <w:t>теңізіне дейінгі ұланғайыр кең өлкенің б.ж.с.д. УП ғасыр-</w:t>
        <w:br/>
        <w:t>дан бері қарай теріскей түрік-сақ халықтарына мекен 6о-</w:t>
        <w:br/>
        <w:t>лып келе жатқанын кеөрсміз. Олар бұл өңірден кейінгі Ге-</w:t>
        <w:br/>
        <w:t>родот заманында да, тіпті одан да бергі Александр Маке-</w:t>
        <w:br/>
        <w:t>донский заманында да ешқайда табан аударған жоқ.</w:t>
        <w:br/>
        <w:t>Сондай-ақ сол замандардағы олардың көршілері де</w:t>
        <w:br/>
        <w:t>белгілі. Геродот деректеріне жүгінсек, теріскей түрік-сақ</w:t>
        <w:br/>
        <w:t>халықтарының жері оңтүстік батысында гректер отары-</w:t>
        <w:br/>
        <w:t>на айналған қалалармен, батысында геттермен, солтүстік</w:t>
        <w:br/>
        <w:t>батысында славян халықтарымен, солтүстігінде меланх-</w:t>
        <w:br/>
        <w:t>лендермен /угор халықтарымен/, шығысында өздерімен</w:t>
        <w:br/>
        <w:t>тектес савроматтармен шектесіп жатыр. Осы шекара кейін</w:t>
        <w:br/>
        <w:t>савроматтардың /сарматтардың / теріскей түрік-сақ халық-</w:t>
        <w:br/>
        <w:t>тарының ішіндегі Геродоттың “патшалық скифтер”.деп</w:t>
        <w:br/>
        <w:t>ерекшелейтін көшпелілерін ығыстырып, солардың жеріне</w:t>
        <w:br/>
        <w:t>Қалай болғанда да әйтоуір шындыққа қиянат жасалатыны анық. Бұл айтылған-</w:t>
        <w:br/>
        <w:t>дарға жарқын мысалды әрігс бармай-ақ Сібірді жаулап алған Россияның адам-</w:t>
        <w:br/>
        <w:t>дарына кейін жергілікті халық өкілдерінің берген мәліметтерін де анық көруге</w:t>
        <w:br/>
        <w:t>болады. Мысалы, ХІУ ғасырдың бір тунгусы орыс отарлаушыларына Тунгуска</w:t>
        <w:br/>
        <w:t>өзенінің байын мсксндейтін өз бауырлары туралы: ”Ол өңірде тағы бір өзін-өзі</w:t>
        <w:br/>
        <w:t>жейтіндер тұрады. Былайша олар адамға ұқсайды, бірақ көздері жоқ, ал</w:t>
        <w:br/>
        <w:t>ауызы екі иықтың ортасына ориаласқан. Олар тамақтанғанда бұғының</w:t>
        <w:br/>
        <w:t>басын нықтың артасындағы аузына тығып жібереді де, келесі күні сүйегін</w:t>
        <w:br/>
        <w:t>аузынан қайта шығарып тастайды, ештеме айтпайды” деп мәлімдесс, оры-</w:t>
        <w:br/>
        <w:t>стардың арасына сіңіскен тунгус Богдашко Чскотасв /1865ж./ деген біреу өз</w:t>
        <w:br/>
        <w:t>бауырлары жөнінде бет-ауызы қисаймастан: “Ол өнірде тұратын адамдарды</w:t>
        <w:br/>
        <w:t>чюлютгдей деп атайды. Олардың бойлары жәй адамның кеудесінен келеді,</w:t>
        <w:br/>
        <w:t>жалғыз көзі, бір қолы, бір аяғы ғана боляды. Оның (чюлюгдейлердің) көзі</w:t>
        <w:br/>
        <w:t>мен қолы сол жағына, ал аяғы оң жағына біткен” деп хабарлайды. /А.Ок-</w:t>
        <w:br/>
        <w:t>ладников. Открытие Сибири, 1961, стр.7-8/. Кейінгі ХІУ жәнс ХІХ ғасырлар-</w:t>
        <w:br/>
        <w:t>дағы далалықтардың өзі отарлаушылар өкілінс осылай дсп жатқанда сонау</w:t>
        <w:br/>
        <w:t>көнс замандағы Геродот скифтсрінің өз бауырлары туралы бар шындықты</w:t>
        <w:br/>
        <w:t>жайып салды дегенге сону қиын. Басқаны айтпағанда, “скифтер айтты” деп</w:t>
        <w:br/>
        <w:t>Гсродот жазатын жалғыз көзі маңдайына біткен Аримаспы халықтары жөніндегі</w:t>
        <w:br/>
        <w:t>деректің Б. Чекотасвтің сөзімен төркіндес шығып жатқаны да бұл күдігіміздің</w:t>
        <w:br/>
        <w:t>бекер еместігін дәлелдеп тұрғандай,</w:t>
        <w:br/>
        <w:t>ін</w:t>
        <w:br/>
        <w:t>жеңіліп, беті қайтса, ал оның колбасшысы әрі Фракияның</w:t>
        <w:br/>
        <w:t>басқағы Зопирион б.ж.с.д. 331 жылы отыз мың әскермен</w:t>
        <w:br/>
        <w:t>теріскей түрік-сақтарға барып, алғашқы шайқаста-ақ</w:t>
        <w:br/>
        <w:t>қирай жеңіліп, өзі майдан даласында қаза табады. Осы-</w:t>
        <w:br/>
        <w:t>дан 38 жылдан кейін, б.ж.с.д. 292 жылы Запирионның жүзе-</w:t>
        <w:br/>
        <w:t>ге асыра алмағанын өзі орындап, Қара теңіздің солтүстік</w:t>
        <w:br/>
        <w:t>жағалауын түгел дерлік жаулап алуды армандаған Лиси-</w:t>
        <w:br/>
        <w:t>мах та бүкіл әскерімен қоршауға түсіп, шайқас алаңынан</w:t>
        <w:br/>
        <w:t>соқа басын сау алып шыққанына шүкіршілік қылуға</w:t>
        <w:br/>
        <w:t>мәжбүр болады. Сөйтіп теріскей түрік-сақтар бүл жолы</w:t>
        <w:br/>
        <w:t>да өз тәуелсіздіктерін сақтап қалады.</w:t>
        <w:br/>
        <w:t>КҮНГЕЙ ТҮРІК-САҚКТАР</w:t>
        <w:br/>
        <w:t>Тәуелсіздік, бас еркіндігі - дала перзенттерінің бар</w:t>
        <w:br/>
        <w:t>бақыты, баға жетпес байлығы. Осы жолда олар өзгемен</w:t>
        <w:br/>
        <w:t>де, өзара да аз қырқыспаған. Бұл көшпелілердің төл бала-</w:t>
      </w:r>
    </w:p>
    <w:p>
      <w:r>
        <w:t>сы түрік-сақ халықтарына да тән қасиет болатын. Олар-</w:t>
        <w:br/>
        <w:t>дың өміріндегі бүгінгі ұрпақты риза ететін де, ренжітетін</w:t>
        <w:br/>
        <w:t>де тірліктердің бәрінің қайнар көзі - ел тәуелсіздігі мен</w:t>
        <w:br/>
        <w:t>бас еркіндігі жөніндегі күрестен бастау алып жатады. Риза</w:t>
        <w:br/>
        <w:t>ететіні - олар ел тәуелсіздігін қорғауда көп болып мүдде</w:t>
        <w:br/>
        <w:t>біріктіріп, небір көзсіз ерліктерге бара алған. Сонысымен</w:t>
        <w:br/>
        <w:t>достары түгілі, тіпті, дұшпандарын да сүйсінткен тұста-</w:t>
        <w:br/>
        <w:t>ры тарихта аз болмаған. Рснжітетіні - сл басқарған ханда-</w:t>
        <w:br/>
        <w:t>ры мен қағандары ел тәуелсіздігі мен жеке бастың</w:t>
        <w:br/>
        <w:t>еркіндігін жиі шатастырып отырған, соның салдарынан ел</w:t>
        <w:br/>
        <w:t>тәуелсіздігі жеке бастың мүддесінің бодауына байланып</w:t>
        <w:br/>
        <w:t>кете барған. Айтылғанға айғақ ретінде күнгей түрік-сақ</w:t>
        <w:br/>
        <w:t>халықтарының ел тәуелсіздігі жолындағы ерлік ісінен бірер</w:t>
        <w:br/>
        <w:t>мысал келтіре кетелік.</w:t>
        <w:br/>
        <w:t>Алдымен, грек тарихшысы Полиэн жазатын күнгей</w:t>
        <w:br/>
        <w:t>түрік-сақтардың қатардағы қарапайым жас жылқышы</w:t>
        <w:br/>
        <w:t>жігіті Шырақтың (Ширақ, Сирақ) ел тәуелсіздігі жолына</w:t>
        <w:br/>
        <w:t>өзін құрбандыққа шалған ерлігі жайында бірер сөз.</w:t>
        <w:br/>
        <w:t>136</w:t>
        <w:br/>
        <w:t>бақытын, асыл махаббатын осы жолға құрбандыққа ша-</w:t>
        <w:br/>
        <w:t>луға саналы түрде барған кейінгі бір оқиғадан да анық</w:t>
        <w:br/>
        <w:t>аңғаруға болады,</w:t>
        <w:br/>
        <w:t>Бұл оқиғаны жас зерттеуші Қарлығаш Қойшығарақы-</w:t>
        <w:br/>
        <w:t>зы өзінің “Зорина” атты әңгімесінде біршама жақсы</w:t>
        <w:br/>
        <w:t>көрсеткен. Сонда Зорина майдан даласында жаралы жағ-</w:t>
        <w:br/>
        <w:t>дайда Мидия патшасының күйсу баласы әрі әскерінің бас</w:t>
        <w:br/>
        <w:t>қолбасшысы Стриангейді кездестіреді. Кейін олар бір-</w:t>
        <w:br/>
        <w:t>біріне ғашық болып, көріспесе тұра алмайтындай күйге</w:t>
        <w:br/>
        <w:t>жетеді, Бірде сол Стриангей түрік-сақтардың қолына түсіп,</w:t>
        <w:br/>
        <w:t>Тағдыры таразыға тартылғанда Зорина “жақсылыққа-жақ-</w:t>
        <w:br/>
        <w:t>сылық” дейтін ел дәстүріне адалдық танытып, бір кезде</w:t>
        <w:br/>
        <w:t>өзін ажалдан құтқарып қалған жанның өмірін сақтап қалу-</w:t>
        <w:br/>
        <w:t>ды осының бәрін ұйымдастырып жүрген күйеуінен талап</w:t>
        <w:br/>
        <w:t>етеді. Бірақ қызғаныш оты өзегін өртеген Мермер</w:t>
        <w:br/>
        <w:t>Стриангейді босатудан бас тартады. Бұған қатты намыс-</w:t>
        <w:br/>
        <w:t>таңған Зорина Мермерді өз қолымен әлтіріп, тұтқындағы</w:t>
        <w:br/>
        <w:t>Стриангейді босатып жібереді.</w:t>
        <w:br/>
        <w:t>Кейбір зерттеушілер Зоринаға мұны істеткен махаб-</w:t>
        <w:br/>
        <w:t>баттың күші дегенді айтады. Солай болуы да мүмкін. Бірақ,</w:t>
        <w:br/>
        <w:t>қалай болғанда да, Зоринаның сл мүддесін жеке бастың</w:t>
        <w:br/>
        <w:t>қызығынан жоғары қоятыны, оның сол құдыретті махаб-</w:t>
        <w:br/>
        <w:t>“баттың өзің елінің тәуелсіздігінің жолына өз қолымен</w:t>
        <w:br/>
        <w:t>құрбандыққа шалатыны толық дәлелдей алады. Ол бос-</w:t>
        <w:br/>
        <w:t>тандық алған Стриангейдің өзінсіз тірлік жоқтығын айтып,</w:t>
        <w:br/>
        <w:t>тұрмысқа шығуын өтінген де: “Жоқ, Стриангей, енді мені</w:t>
        <w:br/>
        <w:t>ұмыт! Біз ешқашанда бірге бола алмаймыз. Мен саған</w:t>
        <w:br/>
        <w:t>қосылсам, менің елім сенің еліңе тәуелді болады. Ал мен</w:t>
        <w:br/>
        <w:t>үшін халқымның бостандығы бәрінен де жоғары. Қанша-</w:t>
        <w:br/>
        <w:t>лықты ауыр болғанымен мен өз таңдауымды жасадым.</w:t>
        <w:br/>
        <w:t>Менің тағдырым - халқымның бостандығы. Хош бол!”!</w:t>
        <w:br/>
        <w:t>деп, бірден кесіп тастайды. Ал мұндай кесімді шешімге</w:t>
        <w:br/>
        <w:t>Тек елін ессіз сүген жүректің иесі ғана бара алса керек.</w:t>
        <w:br/>
        <w:t>Зоринаның иілмесін көрген Стриангей ақырында</w:t>
        <w:br/>
        <w:t>ғашықтық күйігін тартып, шерменде болып жүргеннен гөрі,</w:t>
      </w:r>
    </w:p>
    <w:p>
      <w:r>
        <w:t>1 Салғарина Қ. “Зорина”, “Қазақстан әйелдері” М2, 1994 ж. 26 б.</w:t>
        <w:br/>
        <w:t>143</w:t>
        <w:br/>
        <w:t>әлімді тәуір көріп, өзін-өзі әлтіреді. Ұзамай Зоринаның</w:t>
        <w:br/>
        <w:t>өзі де күйіктен мерт болады.</w:t>
        <w:br/>
        <w:t>Жалпы күнгей түрік-сақтар жайындағы бар</w:t>
        <w:br/>
        <w:t>деректердің бәрі дс теріскей түрік-сақтардың тарихы си-</w:t>
        <w:br/>
        <w:t>яқты олардың көршілерімен соғысы, немесе көршілерінің</w:t>
        <w:br/>
        <w:t>өзгелермен соғысы кезінде соларға берген әскери көмектері</w:t>
        <w:br/>
        <w:t>жөнінде ғана болып келеді. Сайып келгенде бұл бүкіл</w:t>
        <w:br/>
        <w:t>көшпелілер тарихына тән құбылыс. Тіпті жоғарыда сөз</w:t>
        <w:br/>
        <w:t>еткен зор махаббат, кісілік парасат жайындағы әңгіменің</w:t>
        <w:br/>
        <w:t>негізінде де екі елдің - мидиялықтар мен күнгей түрік-сақ-</w:t>
        <w:br/>
        <w:t>тардың арасындағы соғыс жатыр. Біз бүл күнде түрік-сақ</w:t>
        <w:br/>
        <w:t>халықтары туралы азды-көпті бірдеме білсек, ол көне грек-</w:t>
        <w:br/>
        <w:t>рим және парсы жазба деректемелерінде жазылған соғыс-</w:t>
        <w:br/>
        <w:t>тар арқылы жеткен деректер ғана. Тарихқа танымал осын-</w:t>
        <w:br/>
        <w:t>дай ірі соғыстардың бірі - парсының әйгілі патшасы Кирдің</w:t>
        <w:br/>
        <w:t>күнгей түрік-сақтарға жасаған атақты қайғылы жорығы.</w:t>
        <w:br/>
        <w:t>Байырғы гректер парсы-лардың басқыншылық мақсатпен</w:t>
        <w:br/>
        <w:t>өздері тіленіп барып соғысқан бұл елдің атын өздерінше</w:t>
        <w:br/>
        <w:t>“массагеттер”! деп атайды.</w:t>
        <w:br/>
        <w:t>Мемлекетінің аумағын тойымсыздықпен кеңейте</w:t>
        <w:br/>
        <w:t>беруді ойлаған Кир патша батыс елдеріне аттанбас бұрын</w:t>
        <w:br/>
        <w:t>әуелі шығыс жағын қауіпсіздендіріп алу мақсатымен күнгей</w:t>
        <w:br/>
        <w:t>түрік-сақтарды бағындырып алуды көздейді. Осыған орай</w:t>
        <w:br/>
        <w:t>болашақ соғысқа жедел дайындалумен бірге түрік-сақ</w:t>
        <w:br/>
        <w:t>еліне елші аттандырып, олардың патшайымы, бұл күнде</w:t>
        <w:br/>
        <w:t>күйеуі өліп жесір отырған Тұмарға (Томириске) өзіне</w:t>
        <w:br/>
        <w:t>тұрмысқа шығуға ұсыныс жасайды.</w:t>
        <w:br/>
        <w:t>Бұл Кирдің түрік-сақтармен соғысуға желеу іздеуі еді.</w:t>
        <w:br/>
        <w:t>Тұмар патшайым, Кирдің күткеніндей, оның ұсынысын</w:t>
        <w:br/>
        <w:t>1 “Массагст”- күнгей түрік-сақ халықтарының белгілі бір бөлігінс көнсе</w:t>
        <w:br/>
        <w:t>гректердің берген атауы. Оның мағынасын әр зерттеуші әр түрлі түсіндіреді.</w:t>
        <w:br/>
        <w:t>Соның ішінде сөз төркінін “гет” халықтық атауынан шығарып «й түйетіндердің</w:t>
        <w:br/>
        <w:t>тұжырымы, бізше, көңілге қонатын секілді. Өйткені, көнс авторлардың өздері</w:t>
        <w:br/>
        <w:t>білмейтін жұртты бұрын білетін жұртына ұқсатып, солардың атауымен атай</w:t>
        <w:br/>
        <w:t>салу дәстүрлі тірлік сияқты.. Мысалы, солтүстік фракиялықтарды гректердің</w:t>
        <w:br/>
        <w:t>геттер, ал римдықтардың дактар дсп атап кстконі соның айғағындай. Сол секілді</w:t>
        <w:br/>
        <w:t>олар күнгей түрік-сақтарды да өздері білстін геттерғс ұқсатып, “массагет”,</w:t>
        <w:br/>
        <w:t>яғни “қалың гет, көп гст” деп атап кетті ме дегон ой келсді,</w:t>
        <w:br/>
        <w:t>144</w:t>
        <w:br/>
        <w:t>пісіп, жеушісін күтіп тұрған мол асқа бас қояды. Тоя та-</w:t>
        <w:br/>
        <w:t>мақ жеп, қана шарап ішіп алған жауынгерлер ақырында</w:t>
        <w:br/>
        <w:t>алаңсыз ұйқыға кіріседі. Осыны күткен парсылар еләусіз</w:t>
        <w:br/>
        <w:t>тақап келіп, лап қояды да, шетінен қыра бастайды, біразын</w:t>
        <w:br/>
        <w:t>тұтқынға алады. Осы тұтқынға алынғандардың ішінде</w:t>
        <w:br/>
        <w:t>шабуылшы топтың басшысы, Тұмар патшайымның ұлы</w:t>
        <w:br/>
        <w:t>Спарғап (Спаргапис) та болады. Сүйікті ұлы мен шеп бұзар</w:t>
        <w:br/>
        <w:t>жауынгерлерінің қайғылы хабарын алған Тұмар Кирге</w:t>
        <w:br/>
        <w:t>жаушы жіберіп, өзінің соңғы сөзін жеткізеді.</w:t>
      </w:r>
    </w:p>
    <w:p>
      <w:r>
        <w:t>-Қапқұмар Кир! Жеңіске желікпе. Сен менің ұлымды</w:t>
        <w:br/>
        <w:t>ашық айқаста қару құдыретімен жеңген жоқсың. Шарап</w:t>
        <w:br/>
        <w:t>ішкізіп, алдап барып, пенде сттің. Енді менің мына</w:t>
        <w:br/>
        <w:t>ақылымды ал. Айла-амалмен біраз жауынгерімді набыт</w:t>
        <w:br/>
        <w:t>қылғаныңды қанағат тұтып, менің ұлымды өзіме қайта-</w:t>
        <w:br/>
        <w:t>рып бер де, есен-сауыңда жөніңді тап. Егер үйтпесең,</w:t>
        <w:br/>
        <w:t>Тәңірі атымен ант етіп айтайын, қанға қаншама тойым-</w:t>
        <w:br/>
        <w:t>сыз болсаң да, адам қанына сусының қанғанша ішкізермін!</w:t>
        <w:br/>
        <w:t>Бар аңсары біреудің елін шауып, олжаға батып, ата-</w:t>
        <w:br/>
        <w:t>ғын шығаруға ауған Кир өзгенің ақылын тыңдап қайтсін,</w:t>
        <w:br/>
        <w:t>шайқасатынын айтып, Тұмардың жаушысын кері қайта-</w:t>
        <w:br/>
        <w:t>рады.</w:t>
        <w:br/>
        <w:t>Тұтқынға түскен Тұмардың ұлы өзінің қандай күйге</w:t>
        <w:br/>
        <w:t>ұшырағанын мастығы айығып, ссі кірген кезде ғана бір-ақ</w:t>
        <w:br/>
        <w:t>біледі. Кирден аяқ-қолын босатуын өтінеді. Қолдан бұғау,</w:t>
        <w:br/>
        <w:t>аяқтан кісен алынысымен, ол қасында тұрған парсы</w:t>
        <w:br/>
        <w:t>жауынгерінің қаруын жұлып алып, өзін-өзі өлтіреді.</w:t>
        <w:br/>
        <w:t>Келесі күні екі жақтың арасында бұрын-соңды көз</w:t>
        <w:br/>
        <w:t>көріп, құлақ естімеген сұрапыл қырғын соғыс басталады.</w:t>
        <w:br/>
        <w:t>Ақырында далалық ұрыс тәсілін тиімді пайдаланған түрік-</w:t>
        <w:br/>
        <w:t>сақтар парсылардың әскерін түгел дерлік жусатып сала-</w:t>
        <w:br/>
        <w:t>ды. Қоршауға түсіп, бас сауғалар мүмкіндігінен айырылғ-</w:t>
        <w:br/>
        <w:t>ан Кирдің өзі де жауынгерлерімен бірге айқас алаңында</w:t>
        <w:br/>
        <w:t>қаза табады.</w:t>
        <w:br/>
        <w:t>Тұмар патшайым шайқас аяқталған соң, сарбаздары-</w:t>
        <w:br/>
        <w:t>на Кирдің денесін таптырып алып, басын кестіріп, қан тол-</w:t>
        <w:br/>
        <w:t>тырылған торсыққа салып тұрып: “Әйтеуір тірі қалдым,</w:t>
        <w:br/>
        <w:t>сені жеңіп шықтым демесем, жан дегендегі жалғыз ұлым-</w:t>
        <w:br/>
        <w:t>147</w:t>
        <w:br/>
        <w:t>маз»</w:t>
        <w:br/>
        <w:t>оның құрамы қандай” болатынын анықтап алу қажет. Осы</w:t>
        <w:br/>
        <w:t>мақсатта біраз анықтамалық еңбектерді ақтарып көріп</w:t>
        <w:br/>
        <w:t>едік, бірақ көңіл тояттарлықтай нақты ештеме таба ал-</w:t>
        <w:br/>
        <w:t>мадық. Дегенмен, солардың ішінен, қалайда өзгелерге</w:t>
        <w:br/>
        <w:t>қарағанда қазақ тарихына етенелеу ғой деп, Қазақ Со-</w:t>
        <w:br/>
        <w:t>вет Энциклопедиясында берілген “Тайпалар одағы -</w:t>
        <w:br/>
        <w:t>Қазақстандағы байырғы көшпелі тұрғындар бірлестігі”!;</w:t>
        <w:br/>
        <w:t>- деген анықтаманы іріктеп алған болдық. Алайда бұл</w:t>
        <w:br/>
        <w:t>тұжырымды да осы күйінде өз алдына жеке ештеме ай-</w:t>
        <w:br/>
        <w:t>тпайтын, “тайпалар одағы” дегеннің атаулық мән-ма-</w:t>
        <w:br/>
        <w:t>ғынасын ашпайтын, сондықтан ғылыми анықтама бола</w:t>
        <w:br/>
        <w:t>да алмайтын тұжырым ба дейміз. Себебі, мұндағы негізгі</w:t>
        <w:br/>
        <w:t>ой салмағы түсер “байырғы көшпелі тұрғындар</w:t>
        <w:br/>
        <w:t>бірлестігі” деген тіркестің өзі түсініксіз. Байырғы</w:t>
        <w:br/>
        <w:t>көшпелі тұрғындар дегеніміз кімдер және олар қандай</w:t>
        <w:br/>
        <w:t>қоғамдық құрылымға жатады? Сондай-ақ тайпалар</w:t>
        <w:br/>
        <w:t>одағы болуы үшін ондай бірлестіктердің тек Қазақстан"</w:t>
        <w:br/>
        <w:t>да ғана болуы міндетті ме, басқа жердегі ондай</w:t>
        <w:br/>
        <w:t>бірлестіктерді тайпалар одағы деуге болмай ма? Осын-</w:t>
        <w:br/>
        <w:t>дай бірінен-бірі туындар сұрақтардың басың ашу және</w:t>
        <w:br/>
        <w:t>“тайпалар одағы” ұғымын өз тарапымыздан нақтылан-</w:t>
        <w:br/>
        <w:t>дыра түсу мақсатымен енді осы Энциклопедияның “тай-</w:t>
        <w:br/>
        <w:t>па” атауына берген анықтамасына үңілдік. Онда : “Тай-</w:t>
      </w:r>
    </w:p>
    <w:p>
      <w:r>
        <w:t>па - таптық қоғамға дейінгі этникалық бірлестік пен.</w:t>
        <w:br/>
        <w:t>әлеуметтік ұйымның бірлігі. Тайпа мүшелері қандас</w:t>
        <w:br/>
        <w:t>туыстардан тұрады, рулар мен аталарға, фратрияға</w:t>
        <w:br/>
        <w:t>бөлінеді. Сонымен қатар олардың бірегей ортақ тілдері</w:t>
        <w:br/>
        <w:t>(диалект), өз алдына көсемдері болады, жері, экономи-</w:t>
        <w:br/>
        <w:t>калық бірлестігі (мыс. қауымдасып аң аулау, бір-біріне</w:t>
        <w:br/>
        <w:t>көмектесу т.б.) болады”? делінген.</w:t>
        <w:br/>
        <w:t>Міне, осылардан шығарып, ой түйсек, тайналар одағы</w:t>
        <w:br/>
        <w:t>дегеніміз осындай бірнеше тайпаның, яғни әрқайсы-</w:t>
        <w:br/>
        <w:t>сын өзінен шыққан тайпа көсемдері басқарған, ішкі</w:t>
        <w:br/>
        <w:t>өз биліктері өздеріндегі, белгілі бір өңірді мекендеп ием-</w:t>
        <w:br/>
        <w:t>1»Қазақ Совет Энциклопедиясы,” А., 1977, т.Х, 524 бет.</w:t>
        <w:br/>
        <w:t>2 “Қазақ Совст Энциклопедиясы”, А., 1977, т.Х, 523 бет.</w:t>
        <w:br/>
        <w:t>151</w:t>
        <w:br/>
        <w:t>қабылдамай тастайды. Осыны желеу еткен Кир өзінің жау</w:t>
        <w:br/>
        <w:t>қайдалап жұтынған жаужүрек жауынгерлерін шығысқа</w:t>
        <w:br/>
        <w:t>қарай қаптатады. Аракс дариясына жетіп, үстінен қалқы-</w:t>
        <w:br/>
        <w:t>ма көпірлер құруға, осы мақсатқа жегілетін кемелердің</w:t>
        <w:br/>
        <w:t>кермесінде мұнара қамалдар тұрғызуға әмір береді.</w:t>
        <w:br/>
        <w:t>Өздерін жаулап алуға келген парсылардың әр қадамын</w:t>
        <w:br/>
        <w:t>алыстан бақылатып, біліп отырған Тұмар патшайым олар-</w:t>
        <w:br/>
        <w:t>дың дариядан өту үшін әуреленіп, көпір салғалы жатқа-</w:t>
        <w:br/>
        <w:t>нын естіп, Кирге арнайы жаушы жібереді.</w:t>
        <w:br/>
        <w:t>-Мидиялықтардың патшасы! - дейді жіберген жаушы-</w:t>
        <w:br/>
        <w:t>сы арқылы Тұмар Кирге.- Ниетіңнен қайт. Салып жатқан</w:t>
        <w:br/>
        <w:t>көпірлеріңнің игілігін көрер, көрмесіңді өзің де білмейсің.</w:t>
        <w:br/>
        <w:t>Өнбес істі қума. Өз патшалығыңа бар да, өз билігіңді</w:t>
        <w:br/>
        <w:t>жүргізе бер, бізді күндеме. Ал егер алда-жылда соғыспай</w:t>
        <w:br/>
        <w:t>қоймаймын десең, онда көпір салып, уақыт өткізіп, әуре</w:t>
        <w:br/>
        <w:t>болма. Дарияның біз жақ бетіне шығып соғысамын десең,</w:t>
        <w:br/>
        <w:t>біз үш күншілік жерге кетіп, жол ашайық, ал дарияның өз</w:t>
        <w:br/>
        <w:t>жағыңда соғысамын десең, сен үш күншілік жерге шегін.</w:t>
        <w:br/>
        <w:t>Қалауыңа қарай өзің шеш.</w:t>
        <w:br/>
        <w:t>Тұмардың ұсынысын Кир әскери кеңеске салып, ақыл-</w:t>
        <w:br/>
        <w:t>дасады.</w:t>
        <w:br/>
        <w:t>Кеңесшілерінің бәрі түрік-сақтарды өздері жаққа</w:t>
        <w:br/>
        <w:t>өткізіп соғысқан жөн дегенді айтады. Тек бұған осы ке-</w:t>
        <w:br/>
        <w:t>ңеске қатысып отырған Лидияның бұрынғы патшасы, бұл</w:t>
        <w:br/>
        <w:t>күнде Кирдің қолындағы мырза-тұтқын Крез қарсылық</w:t>
        <w:br/>
        <w:t>білдіреді.</w:t>
        <w:br/>
        <w:t>-Әміршім,-дейді ол сонда.- Егер сен өзіңді елден ерек</w:t>
        <w:br/>
        <w:t>біреумін деп білсең және өз әскеріңді де солай деп ұқсаң,</w:t>
        <w:br/>
        <w:t>онда мен ештеме айтып әуре болмай-ақ қояйын. Ал сен</w:t>
        <w:br/>
        <w:t>өзіңді кәдімгі ажалды адам деп, әскеріңді де өзіңдей пен-</w:t>
        <w:br/>
        <w:t>делерден құралған қол деп есептесең, ең әуелі бір адам-</w:t>
        <w:br/>
        <w:t>ның үнемі жолы бола бермейтінін ұғын. Егер сен жауды</w:t>
        <w:br/>
        <w:t>осы бетке өткізіп, өз жеріңе енгізсең оныңды өте-мөте</w:t>
        <w:br/>
        <w:t>қауіпті шешім деп білемін. Жеңілген жағдайда бүкіл</w:t>
        <w:br/>
        <w:t>мемлекетің қатердің өтінде қалады. Өйткені, сені жеңген</w:t>
        <w:br/>
        <w:t>массагеттер еліңнің түкпіріне ендеп кірмей, ізінше кері</w:t>
        <w:br/>
        <w:t>қайта қоймайды. Ал жауыңды жеңе қалсаң, онда да бәрібір</w:t>
        <w:br/>
        <w:t>109-4611 145</w:t>
      </w:r>
    </w:p>
    <w:p>
      <w:r>
        <w:t>Тарих алдында адал болу - ардың ісі. Қалыптасқан</w:t>
        <w:br/>
        <w:t>қағидаға, тұрақтанған тұжырымға қарамай, көңіл сенбе-</w:t>
        <w:br/>
        <w:t>генге күдік келтіріп, ақиқатты іздеу - барды бар, жоқты</w:t>
        <w:br/>
        <w:t>жоқ деу - азаматтық ерлік. Өйткені бұл қыруар еңбекті,</w:t>
        <w:br/>
        <w:t>талмай ізденуді керек стеді. Сондай-ақ бүгінгі күн</w:t>
        <w:br/>
        <w:t>мүддесімен үндес шығу үшін өткенге қиянат жасап, жоқ-</w:t>
        <w:br/>
        <w:t>ты бар деу де, нзмесс барды жоқ деу де қылымыс болмақ.</w:t>
        <w:br/>
        <w:t>Тілге тиек етіп отырған мәселеге, міне, осы тұрғыдан</w:t>
        <w:br/>
        <w:t>келсек, көшпелілердің, оның ішінде түрік-сақтардың да</w:t>
        <w:br/>
        <w:t>кәдімгідей мемлекетінің болғанын көреміз. Бірақ бұл оты-</w:t>
        <w:br/>
        <w:t>рықшы елдердің түсінігіндегі мемлекеттікке ұқсамайтын,</w:t>
        <w:br/>
        <w:t>бөлек мемлекеттік. Бұл ретте Батыс Еуропа ғалымдары-</w:t>
        <w:br/>
        <w:t>ның көшпелілердің “далалық мемлекеті” дегенінде, яғни</w:t>
        <w:br/>
        <w:t>жәй мемлекет дей салмай, оған “далалық” деген анықтау-</w:t>
        <w:br/>
        <w:t>ышты қосуында осы ерекшелікті түсінушілік бар деп</w:t>
        <w:br/>
        <w:t>білеміз.</w:t>
        <w:br/>
        <w:t>Сонда бұл қандай ерекшілік?</w:t>
        <w:br/>
        <w:t>Әрине, бұл сұраққа көне грек-парсы жазба</w:t>
        <w:br/>
        <w:t>деректемелерінен басы ашық нақты жауапты табу қиын.</w:t>
        <w:br/>
        <w:t>Сондықтан оларды өзге кейінгі тарихи деректермен салы-</w:t>
        <w:br/>
        <w:t>стыра зерттеп, сол арқылы шындыққа жол іздеу керек.</w:t>
        <w:br/>
        <w:t>Көшпелілер өмірінде ғасырлар алмасуына орай қоғам-</w:t>
        <w:br/>
        <w:t>дық құрылысқа уақыт өз түзетуін енгізгенімен, түп негіздің</w:t>
        <w:br/>
        <w:t>өзгеріске түсе бермейтіні белгілі. Тарих бетінде әр кезең-</w:t>
        <w:br/>
        <w:t>де бірін бірі ығыстырып, бірінің орнын бірі басқан көшпелі</w:t>
        <w:br/>
        <w:t>халықтардың халықтық атаулары мен олар құрған</w:t>
        <w:br/>
        <w:t>мемлекеттердің аты өзгеріп жатқанымен, олардың ішкі</w:t>
        <w:br/>
        <w:t>құрылымдық жүйесінде ерекше бір назар аударарлық</w:t>
        <w:br/>
        <w:t>ауытқулардың бола бермейтіні де содан.</w:t>
        <w:br/>
        <w:t>Мұның солай екеніне ғасырлар қойнауының тым</w:t>
        <w:br/>
        <w:t>Тереңіне сүңгімей-ақ, тарихқа мәлім соңғы екі мыңжыл-</w:t>
        <w:br/>
        <w:t>дықта Ұлы Дала төсінде бірінен кейін бірі өмірге келген</w:t>
        <w:br/>
        <w:t>ғұн Еділдің (Атилланың), түрік Бумынның, моңғол Шың-</w:t>
        <w:br/>
        <w:t>ғыстың құрған мемлекеттерінің ішкі құрылымын, сыртқы</w:t>
        <w:br/>
        <w:t>болмысын салыстыру арқылы да көз жеткізуге болады.</w:t>
        <w:br/>
        <w:t>Сонда біздің жыл санауымызға дейінгі ғасырлардағы</w:t>
        <w:br/>
        <w:t>көшпелілер тарихын жазған грек-рим және парсы жазу-</w:t>
        <w:br/>
        <w:t>155</w:t>
        <w:br/>
        <w:t>түрік-сақ патшасы Атей Қара теңіздің бүкіл солтүстік</w:t>
        <w:br/>
        <w:t>жағалауын мекендеген қалың елге қалайша бір өзі дара</w:t>
        <w:br/>
        <w:t>билік жүргізіп тұрады? Ол аз десеңіз, осы Атей өте қысқа</w:t>
        <w:br/>
        <w:t>мерзім ішінде Фракияның көрші тайпалары мен</w:t>
        <w:br/>
        <w:t>батыспонтийлік грек қалаларын жаулап алып, оларды</w:t>
        <w:br/>
        <w:t>қашан Македония патшасы Филипп Екіншіден жеңіліс та-</w:t>
        <w:br/>
        <w:t>пқанша өз тәртібімен жатқызып-тұрғызған жоқ па еді.</w:t>
        <w:br/>
        <w:t>Болмаса, б.ж.с.д. УП ғасырдағы күнгей түрік-сақтар-</w:t>
        <w:br/>
        <w:t>дың жеке тайпа көсемдері билеген шағын тайпалар одағы</w:t>
        <w:br/>
        <w:t>қалайша көне заманның ең ірі мемлексттерінің бірі Миди-</w:t>
        <w:br/>
        <w:t>ямен ұзақ жылға созылған қан төгіс, қырғын соғыс жүргізіп,</w:t>
      </w:r>
    </w:p>
    <w:p>
      <w:r>
        <w:t>нәтижесінде одан құрамына баяғыда кіріп кеткен Парфи-</w:t>
        <w:br/>
        <w:t>яны тартып ала алады?</w:t>
        <w:br/>
        <w:t>Міне, түрік-сақтардың мемлекеттігі жөніндегі “бар”</w:t>
        <w:br/>
        <w:t>мен “жоқты” өзек еткен кереғар пікірлерден туындайтын</w:t>
        <w:br/>
        <w:t>мұндай сауалдарды осылайша жалғастыра беруге бола-</w:t>
        <w:br/>
        <w:t>ды. Бірақ одан келер пайда шамалы. Асылы, мұның бәрі,</w:t>
        <w:br/>
        <w:t>сайып келгенде, тарих жазушы отырықшы елдер</w:t>
        <w:br/>
        <w:t>өкілдерінің көшпелілерге өмір бойы жабайылар деп қарап</w:t>
        <w:br/>
        <w:t>келген теріс көзқарастарының теріс нәтижесі екені дау-</w:t>
        <w:br/>
        <w:t>сыз.</w:t>
        <w:br/>
        <w:t>Көшпелілердің өмір сүру заңдылықтарынан хабарсыз,</w:t>
        <w:br/>
        <w:t>олардың тұрмыс салтын, әдет-ғұрпын білмейтін және</w:t>
        <w:br/>
        <w:t>білуді қажетсінбейтін, бәріне тек өздерінің дәстүрлі та-</w:t>
        <w:br/>
        <w:t>ным-түсінігі тұрғысынан қарап, сонысымен сырттан тон</w:t>
        <w:br/>
        <w:t>пішуге үйреніп келген отырықшы ел өкілдерінің</w:t>
        <w:br/>
        <w:t>көшпелілер болмысына еніп, олар жөнінде ақиқатты мағ-</w:t>
        <w:br/>
        <w:t>лұмат бере алмайтынына тарихтан мысалды көптеп</w:t>
        <w:br/>
        <w:t>келтіруге болады. Олардың өздерінікіне ұқсамайтынның</w:t>
        <w:br/>
        <w:t>бәрін жабайылыққа тели салуы қалыпты заңдылыққа ай-</w:t>
        <w:br/>
        <w:t>налып кеткен.</w:t>
        <w:br/>
        <w:t>Бұл дерттің кешегі совсттік дәуірдің тарихшыла-</w:t>
        <w:br/>
        <w:t>рына да жұққаны анық. Олардың бар айырмашылығы</w:t>
        <w:br/>
        <w:t>бұрынғылардың “жабайылар” деп келгендерінің ішінен</w:t>
        <w:br/>
        <w:t>орыстарды слеусіз шығарып алды да, қалғандарына “бұра-</w:t>
        <w:br/>
        <w:t>тана” деген жаңа айдар тағып, олар үшін сол баяғы қалып-</w:t>
        <w:br/>
        <w:t>тасқан көзқарасты өзгеріссіз әрі жалғастыра берді.</w:t>
        <w:br/>
        <w:t>184</w:t>
        <w:br/>
        <w:t>андығының айғағындай. Жартастағы суреттер мен затты</w:t>
        <w:br/>
        <w:t>әшекейлеу үшін салынған түрлі аң бейнелерін берудегі</w:t>
        <w:br/>
        <w:t>сюжеттілік пен баяндаушылық мазмұнның айқындығы</w:t>
        <w:br/>
        <w:t>орындаушылық шеберліктің ортақ үлгісіндегі түрік-сак</w:t>
        <w:br/>
        <w:t>халықтарының көне көркем шығармашылық өнерін алға</w:t>
        <w:br/>
        <w:t>тартады.</w:t>
        <w:br/>
        <w:t>Сібір, Қазақстан, Орта Азия және Шығыс Еуропаға</w:t>
        <w:br/>
        <w:t>кеңінен тараған “аң кейпін бейнелеу стиліндегі” қазба</w:t>
        <w:br/>
        <w:t>бұйымдарды зерттеген ғалымдар мұндағы аңды</w:t>
        <w:br/>
        <w:t>бейнелеудің мазмұны жағынан мифологиялық, түрі жағы-</w:t>
        <w:br/>
        <w:t>нан реалистік сипатта орындалып, сәндік қызметін атқа-</w:t>
        <w:br/>
        <w:t>рғанын айтады. Түрік-сақтар арасында зат бедеріне аң</w:t>
        <w:br/>
        <w:t>бейнесін салып өрнектеудің кең тарағаны сондай, олардың</w:t>
        <w:br/>
        <w:t>бүкіл сырт киімдері, қару-жарақтары, күнделікті тұтына-</w:t>
        <w:br/>
        <w:t>тын тұрмыстық бұйымдары - бәр-бәрі осы аң бейнесімен</w:t>
        <w:br/>
        <w:t>әшекейленген.</w:t>
        <w:br/>
        <w:t>Әр кезде, әр жерден табылған археология материал-</w:t>
        <w:br/>
        <w:t>дарын бір-бірімен салыстыру арқылы ғалымдар аң кейпін</w:t>
        <w:br/>
        <w:t>бей нелеудің кезеңдік ерекшеліктерін де анықтаған. Мыса-</w:t>
        <w:br/>
        <w:t>лы, әуелгі кезеңдер де /шамамен б.ж.с.д. УШ-ҮІ ғасыр-</w:t>
        <w:br/>
        <w:t>лар/ затты әшекейлеуде қозғалыссыз тек тұрған аңның</w:t>
        <w:br/>
        <w:t>кейпі ғана бейнеленсе, одан кейіңгі кезеңде /шамамен</w:t>
        <w:br/>
        <w:t>б.ж.с.д. УІ“ІУ ғасырлар/ олардың қозғалыстағы күйі - та-</w:t>
        <w:br/>
        <w:t>ласып жатқан, әлдісі әлсізін талап жеп жатқан, қашып, қуып</w:t>
        <w:br/>
        <w:t>бара жатқан - арпалысты кейпі бейнеленеді. Ал 6.ж.с.д. Ш-</w:t>
        <w:br/>
        <w:t>П ғасырларда дүние-мүліктің бетіне аң кейпін салып әше-</w:t>
        <w:br/>
        <w:t>кейлеу өнері тоқырап, оның орнын түрлі ою-өрнек ала бас-</w:t>
      </w:r>
    </w:p>
    <w:p>
      <w:r>
        <w:t>тайды. Қалыптасқан әдеттен бірден қол үзіп кету қашан-</w:t>
        <w:br/>
        <w:t>да оңай шаруа болмаған ғой. Бұл ою-өрнектердің де</w:t>
        <w:br/>
        <w:t>негізіне алғашқыда аңның кейбір детальдары, мысалы,</w:t>
        <w:br/>
        <w:t>бұғының, бұланның, арқардың мүйіздерінің түрлі сызық-</w:t>
        <w:br/>
        <w:t>тармен кескінделген бейнелері алынса, кейін олар түрлі</w:t>
        <w:br/>
        <w:t>өсімдіктің кейпін бейнелеумен ауыстырылған.</w:t>
        <w:br/>
        <w:t>ды аярлықпен қолға түсіріп, сен менің түбіме жеттің, жау-</w:t>
        <w:br/>
        <w:t>ыз! Енді Тәңіріге берген сертімді орындап, басыңды қанға</w:t>
        <w:br/>
        <w:t>бөктіріп, сусыныңды қандырғаннан басқа амалым жоқ”-</w:t>
        <w:br/>
        <w:t>дейді.</w:t>
        <w:br/>
        <w:t>Осылайша күнгей түрік-сақтар өздерін жаулауға жа-</w:t>
        <w:br/>
        <w:t>санып келген басқыншылардан елінің тәуелсіздігін сақтап</w:t>
        <w:br/>
        <w:t>қалады.</w:t>
        <w:br/>
        <w:t>Түрік-сақтардың сонау көнсе замандардағы</w:t>
        <w:br/>
        <w:t>жаугершілік жорықтарының Алдыңғы Азия мен Шығыс</w:t>
        <w:br/>
        <w:t>Еуропа елдерінің тарихына айтарлықтай ықпалын тигізгені</w:t>
        <w:br/>
        <w:t>аян. Олардың жорықтары арқылы Қара теңіз бен Каспий</w:t>
        <w:br/>
        <w:t>теңізі жағалауы слдерінің көне Шығыс елдерімен байпа-</w:t>
        <w:br/>
        <w:t>нысы белгілі бір жүйеге түсіп, ара қатынасы жиіледі. Бұл</w:t>
        <w:br/>
        <w:t>ретте, әсіресе, Қап тауы (Кавказ) араны жалғаушы көпір</w:t>
        <w:br/>
        <w:t>іспеттес сді. Осы таудың солтүстігінен әр кезеңде тасқ-</w:t>
        <w:br/>
        <w:t>ындай құйылып, ілек-ілегімен оңтүстікке өткен далалық-</w:t>
        <w:br/>
        <w:t>тар жолындағы Кавказ халықтарының тұрмыс-тірлігіне, тілі</w:t>
        <w:br/>
        <w:t>мен мәдениетіне елеулі із қалдырумен бірге, бұлардан асып</w:t>
        <w:br/>
        <w:t>барып, ат басын тіреген Алдыңғы және Кіші Азия елдерінің</w:t>
        <w:br/>
        <w:t>өміріне дс үлкен әсерін тигізді.</w:t>
        <w:br/>
        <w:t>Түрік-сақтардың кейін тарихқа “аң кейпін бейнелеу</w:t>
        <w:br/>
        <w:t>стилі” (Зверинный стиль) деген атпен сиген бейнелеу әнері</w:t>
        <w:br/>
        <w:t>енді грек, парсы шеберлерінің орындауында өз өрнегін</w:t>
        <w:br/>
        <w:t>тауып, келер күндерге жалғасып жатты.</w:t>
        <w:br/>
        <w:t>Түрік-сақтардың бейнелеу өнерінің бастауы тым әріде</w:t>
        <w:br/>
        <w:t>жатқанын тау қойнауларындағы жалаңаш жартас бетіне</w:t>
        <w:br/>
        <w:t>салынған байырғы суреттер де дәлелдей түседі. Мұндағы</w:t>
        <w:br/>
        <w:t>суреттер түрлі әдіспен жүзеге асырылған. Олардың бірі</w:t>
        <w:br/>
        <w:t>тасты ою арқылы жасалынса, енді бірі сызық нобайымен</w:t>
        <w:br/>
        <w:t>келтірілген. Сондай-ақ тас бетін қырып салынған сурет-</w:t>
        <w:br/>
        <w:t>тер де жиі кездеседі. Кейде бір бейненің өзін бірнеше</w:t>
        <w:br/>
        <w:t>әдіспен орындаушылық та байқалады.</w:t>
        <w:br/>
        <w:t>Жартастардағы суреттердің кейін өмірге келген “аң</w:t>
        <w:br/>
        <w:t>кейпін бейнелеу стиліндегі” металдан құйылған бейнелер-</w:t>
        <w:br/>
        <w:t>мен ұқсас болып шығып жатуы далалықтардың бейнелеу</w:t>
        <w:br/>
        <w:t>өнеріндегі өзара дәстүр сабақтастығының үзілмей ұласқ-</w:t>
        <w:br/>
        <w:t>148</w:t>
        <w:br/>
        <w:t>денген көршілес тайпалардың өзара бірігіп одақтасуы</w:t>
        <w:br/>
        <w:t>болып шығады екен. Тарихи дерек көздеріне үңілсек,</w:t>
        <w:br/>
        <w:t>мұндай бірігулердің, яғни тайпалар одағының туыстас</w:t>
        <w:br/>
        <w:t>тайпалардың мал жайылымдарын мейлінше тиімді пайда-</w:t>
        <w:br/>
        <w:t>лану, оны ұрыс-жанжалсыз өзара бөлісу, малы мен жерін</w:t>
        <w:br/>
        <w:t>сырттан бірлесіп қорғау мүддесі негізінде пайда болып</w:t>
        <w:br/>
        <w:t>отырғанын көреміз. Бұл және Ұлы Даланы мекендеген</w:t>
      </w:r>
    </w:p>
    <w:p>
      <w:r>
        <w:t>көшпелі тайпалардың бәрінің бірігуі емес, солардың</w:t>
        <w:br/>
        <w:t>ішіндегі жерге еншілес, жайылымда көршілес жүрген туы-</w:t>
        <w:br/>
        <w:t>стас тайпалардың біріккен одағы екен, Мұндай одаққа</w:t>
        <w:br/>
        <w:t>кірген тайпалардың саны да онша көп болмаған, екеу, үшеу,</w:t>
        <w:br/>
        <w:t>асса жеті-сегіз ғана.</w:t>
        <w:br/>
        <w:t>Демек, совет ғалымдарының түрік-сақ халықтарында</w:t>
        <w:br/>
        <w:t>“бір орталыққа бағынған мемлекет болған жоқ, барлы-</w:t>
        <w:br/>
        <w:t>жоғы әр түрлі құрамдағы ру-тайпалар одағы болды”</w:t>
        <w:br/>
        <w:t>дегендегі тайпалар одағы да осындай туыстас, көршілес</w:t>
        <w:br/>
        <w:t>бірер тайпалардың ғана басын құраған одақ болып шыға-</w:t>
        <w:br/>
        <w:t>ды. Олай болса, осындай бірнеше тайпаның басын құра-</w:t>
        <w:br/>
        <w:t>ған тайпалар одағы қалайша “төрт құбыланың түгел пат-</w:t>
        <w:br/>
        <w:t>шасы” атанған Кирдің, бүкіл Кіші Азияны бір өзі билеп,</w:t>
        <w:br/>
        <w:t>Вавилонды жаулап алған Дарийдің, болмаса атағы Еура-</w:t>
        <w:br/>
        <w:t>зияға бірдей таралып, әлемге ұлы жаугер патша ретінде</w:t>
        <w:br/>
        <w:t>танылған Алсксандр Македонскийдің жолындағысын сең-</w:t>
        <w:br/>
        <w:t>дей соғыстырып, селдей жапырып, ешкімнен тосқауыл</w:t>
        <w:br/>
        <w:t>көрмей келе жатқан жойқын әскерлерін бірінен соң бірін,</w:t>
        <w:br/>
        <w:t>бейне жартасқа соғылған теңіз толқынындай етіп талқа-</w:t>
        <w:br/>
        <w:t>нын шығарып, жеңіліс тапқызып, кері қайтуға мәжбүр</w:t>
        <w:br/>
        <w:t>етеді. Мысалы, Геродот “Тарихынан” күнгей түрік-сақ-</w:t>
        <w:br/>
        <w:t>тардың (массагеттердің) патшасы Тұмардың (Томиристің)</w:t>
        <w:br/>
        <w:t>парсының жеңіліс көрмей келе жатқан әйгілі Кир патша-</w:t>
        <w:br/>
        <w:t>сының әскеріне қарсы қойған жауынгерлерінің үштен</w:t>
        <w:br/>
        <w:t>бірінің парсылардың алдауына түсіп, соғыс басында түгел-</w:t>
        <w:br/>
        <w:t>дей қырғын тапқанын білеміз. Соған қарамастан Тұмар</w:t>
        <w:br/>
        <w:t>Кирдің сан соғысқа қатысып, шынығып, шыңдалып шық-</w:t>
        <w:br/>
        <w:t>қан сансыз әскеріне қырғын таптырып, Кирдің өзінің ба-</w:t>
        <w:br/>
        <w:t>сын кесіп, “аңсағаның қан еді, ал енді қанып іш” деп, адам</w:t>
        <w:br/>
        <w:t>қаны толтырылған торсыққа салады.</w:t>
        <w:br/>
        <w:t>152</w:t>
        <w:br/>
        <w:t>шыларының хеттердің тұрмыс-тірлігін киммерлерге,</w:t>
        <w:br/>
        <w:t>киммерлердікін скифтерге, скифтердікін сарматтарға</w:t>
        <w:br/>
        <w:t>ұқсайды деп, тарта беретіні де, болмаса көне қытайлық-</w:t>
        <w:br/>
        <w:t>тардың сиуңнудың (хуннудың) тұрмыс-тірлігін дунхуға,</w:t>
        <w:br/>
        <w:t>дунхудікін жужанға, жужандікін сәнбиге ұқсайды деп, еш</w:t>
        <w:br/>
        <w:t>айырмашылық таппайтындарының да мәнісі аңғарыла</w:t>
        <w:br/>
        <w:t>бастайды. Мысалы, тіпті, әріні қойып бергі қытай тарих-</w:t>
        <w:br/>
        <w:t>шыларының Орталық Мемлекетпен әр кезеңдерде байла-</w:t>
        <w:br/>
        <w:t>ныста болған түрік, тибет, маньчжур, монғол тілдес</w:t>
        <w:br/>
        <w:t>көшпелі халықтар туралы жазғандарын оқып отырып,</w:t>
        <w:br/>
        <w:t>әлгілердің тұрмыс тіршілігінен пәлендей айырмашылық</w:t>
        <w:br/>
        <w:t>таппай, бүкіл әңгіме тек бір халық жайында ғана болып</w:t>
        <w:br/>
        <w:t>жатқандай әсерде қаласыз. Мұның бәрі, белгілі орыс</w:t>
        <w:br/>
        <w:t>шығыстанушысы В.В. Григорьев әділ атап көрсеткеніндей,</w:t>
        <w:br/>
        <w:t>қытайлықтардың өздерімен байланысқа шыққан көшпелі</w:t>
        <w:br/>
        <w:t>халықтарды бір-бірінен ажырата алмағандықтарынан емес,</w:t>
        <w:br/>
        <w:t>керісінше олардың мемлекеттік құрылым жүйесінде анау</w:t>
        <w:br/>
        <w:t>деп айтар айырмашылықтың шын мәнінде жоқтығынан,</w:t>
        <w:br/>
        <w:t>болса, тіпті мардымсыздығынан!</w:t>
        <w:br/>
        <w:t>Міне, мұның бәрі көшпелілердің өмір сүру заңдылық-</w:t>
        <w:br/>
        <w:t>тары негізінде ғасырлар сұрыптауынан өтіп, қалыптасқ-</w:t>
        <w:br/>
        <w:t>ан, белгілі бір жүйеге құрылған далалық мемлекеттердің</w:t>
        <w:br/>
        <w:t>сонау көне замандарда-ақ болғанын және оның ішкі құры-</w:t>
        <w:br/>
        <w:t>лымының далалықтардың тіліне, түріне қарамай, бәріне</w:t>
        <w:br/>
        <w:t>бірдей ортақтығын көрсетеді. Көне заман жазушылары-</w:t>
        <w:br/>
        <w:t>ның өздері көрген түрлі бейтаныс халықтар туралы жа-</w:t>
      </w:r>
    </w:p>
    <w:p>
      <w:r>
        <w:t>зып отырып, олардан білгілі бір айырмашылық тауып,</w:t>
        <w:br/>
        <w:t>ерекшелеп жатпайтыны да содан.</w:t>
        <w:br/>
        <w:t>Негізгі күн көріс көзі мал шаруашылығы болғандық-</w:t>
        <w:br/>
        <w:t>тан, бүкіл тірлігінің болмысы соның әужайына қарай</w:t>
        <w:br/>
        <w:t>бейімделген көшпелілердің мемлекетінің ішкі құрылымы-</w:t>
        <w:br/>
        <w:t>ның да сол көшпелі тірлік талабына жауап берелік деңгей-</w:t>
        <w:br/>
        <w:t>де болары заңды қүбылыс және ондай құрылымның бір</w:t>
        <w:br/>
        <w:t>күнде н: бір жылда қалыптаспағаны тағы аян. Сол себепті</w:t>
        <w:br/>
        <w:t>де алдындағы малдың қамымен, ауа райының, жер</w:t>
        <w:br/>
        <w:t>1 Григорьгв В. В. “О скифском нарадс саках”. СП, 1874, Стр. 81-82.</w:t>
        <w:br/>
        <w:t>156</w:t>
        <w:br/>
        <w:t>Геродоттың “Тарихынан” да, парсының сына жазу-</w:t>
        <w:br/>
        <w:t>ларынан да кездеспейтін тек көне заманның кейінгі жазу-</w:t>
        <w:br/>
        <w:t>шыларының еңбектері арқылы, онда да қысқа үзінділері</w:t>
        <w:br/>
        <w:t>ғапа бізге жеткен Ктесий жазбаларынан! б.ж.с.д. УП ғасыр-</w:t>
        <w:br/>
        <w:t>да Мидия патшалығы мен күнгей түрік-сақ халықтарының</w:t>
        <w:br/>
        <w:t>арасында ұзақ жылдарға созылған қырғын соғыстардың</w:t>
        <w:br/>
        <w:t>болғанын білеміз. Тынымсыз соғыстың нәтижесінде түрік-</w:t>
        <w:br/>
        <w:t>сақтар басымдық танытып, Мидияның құрамындағы Пар-</w:t>
        <w:br/>
        <w:t>фия патшалығын өз иеліктеріне қосып алады. Ал бүл - сол</w:t>
        <w:br/>
        <w:t>ксзде, яғни 6.ж.с.д УП ғасырда Гиркан (Каспий) теңізінің</w:t>
        <w:br/>
        <w:t>оңтүстік жағалауының Мидия жеріне дейінгі бар аймағы</w:t>
        <w:br/>
        <w:t>түгелдей күнгей түрік-сақтардың қарамағында болды</w:t>
        <w:br/>
        <w:t>дегенді білдірсді.</w:t>
        <w:br/>
        <w:t>Осы Ксетий дерегі бойынша, бұл кездегі Мидия пат-</w:t>
        <w:br/>
        <w:t>шасы Астибар да, ал күнгей түрік-сақтың патшасы Зори-</w:t>
        <w:br/>
        <w:t>на." Зорина күйеуі Кидрей (Күдері) өлгеннен кейін өз</w:t>
        <w:br/>
        <w:t>мемлекетінің іргесін бекіте түсу мақсатымен Парфия пат-</w:t>
        <w:br/>
        <w:t>шасы Мермерге тұрмысқа шығады. Кей зерттеушілер Пар-</w:t>
        <w:br/>
        <w:t>фияның күнгей түрік-сақтардың құрамына енуін осы</w:t>
        <w:br/>
        <w:t>оқиғаға байланыстырады. Шындығы да солай болуы ке-</w:t>
        <w:br/>
        <w:t>рек. Өйткені, күнгей түрік-сақ патшасы Зоринаның өзі</w:t>
        <w:br/>
        <w:t>басқарып отырған елінің мүддесін, халқының тәуелсіздігін</w:t>
        <w:br/>
        <w:t>бәрінен де жоғары ұстайтынын оның жеке өз басының</w:t>
        <w:br/>
        <w:t>! Ктесий - Книдалык грек жазушысы, мамандығы дәрігер. Медицина</w:t>
        <w:br/>
        <w:t>ғылымының атасы Гиппократтың туысы. Ол б.ж.с.д. 414 жылы парсылардың</w:t>
        <w:br/>
        <w:t>қалына түтқын йолын түсіп, әуглі Дарийдің, кейін оның баласының сарайында</w:t>
        <w:br/>
        <w:t>? жыл тұрып, ақыры слінс оралады. Өзінің атақты “Рсгві/Ка” атты шығармасын</w:t>
        <w:br/>
        <w:t>осы елін: келген соң жазған.</w:t>
        <w:br/>
        <w:t>"Зорина есімін ар зерттеуші өзініне ақып, өзінше түсіндірсді. Мысалы,</w:t>
        <w:br/>
        <w:t>белгілі орыс шығыстанушысы В.В. Григорьев Зорнна ссімін славянның “ҙаря”</w:t>
        <w:br/>
        <w:t>Дсгхн сөзінен шығарып, күнгей түр:к-сақтардың шыққан тегін “славян” дейді.</w:t>
        <w:br/>
        <w:t>(Бүл жөнінде кейін тоқталамыз). Біздің пайымдауымызша, бұл есім түріктің</w:t>
        <w:br/>
        <w:t>“зор” жәнс “он” дсген екі сөзінен құралған “зор-снс” деғен ұғымды білдіреді.</w:t>
        <w:br/>
        <w:t>Канс түрік халықтары ананы сн дегсн. (Қырғыздар қазір дс солай атайды).</w:t>
        <w:br/>
        <w:t>Заманында түрік-сақтардың бес әйгілі әйсл патшасы болғаны, оның мықтысы</w:t>
        <w:br/>
        <w:t>да, үлхені доосы Зорснс скені, осыған орай олар билегон сл “Бсс сиснің елі” деп</w:t>
        <w:br/>
        <w:t>аталғаны, біздің күні бүгінге дейін бірдеменің өтс көң: заманнан бар кенін</w:t>
        <w:br/>
        <w:t>дәлелдегенде оны “бсс енеден бслгілі” деп жататынымыз да осының айғағы.</w:t>
        <w:br/>
        <w:t>Кейін “бсс ою слі” оғыздар билігі тұсында “бешснек” аталды (Оғыздар бесті</w:t>
        <w:br/>
        <w:t>“беш”, оюні “іңек” деген). Сырт сл зерттеушілері атау мәнін түсінбегендіктен,</w:t>
        <w:br/>
        <w:t>осыны “печенег” деп бұрып атап, сол күйінде тарихқа снгізген.</w:t>
        <w:br/>
        <w:t>мо</w:t>
      </w:r>
    </w:p>
    <w:p>
      <w:r>
        <w:t>беймәлім ақтаңдақтарының орынын толтыруды қажет</w:t>
        <w:br/>
        <w:t>ететін талабына да жауап береді ғой дейміз.</w:t>
        <w:br/>
        <w:t>Сөз соңында осы айтылғандардың бәрін бір арнаға</w:t>
        <w:br/>
        <w:t>тоғыстырып, содан ортақ түйін жасасақ, Батыс Еуропа</w:t>
        <w:br/>
        <w:t>ғалымдарының “скиф-сақ халықтарының өзіндік далалық-</w:t>
        <w:br/>
        <w:t>мемлекеті болды” деген тұжырымдарының дұрыстығына</w:t>
        <w:br/>
        <w:t>толық көз жеткізе түсеміз.</w:t>
        <w:br/>
        <w:t>ТҮРІК-САҚ ХАЛЫҚТАРЫНЫҢ</w:t>
        <w:br/>
        <w:t>ТЕГІ МЕН ТІЛІ ЖӨНІНДЕГІ ТҮЙІН СӨЗ</w:t>
        <w:br/>
        <w:t>Жоғарыда біз беймәлім замандардан көненің көзіндей</w:t>
        <w:br/>
        <w:t>болып бүгінге жеткен, саз тақташалар мен тау-тасқа қаша-</w:t>
        <w:br/>
        <w:t>лып жазылғаны бар, қағазға түсіп хатталғаны бар, скиф-</w:t>
        <w:br/>
        <w:t>сақ халқының тарихына қатысты ежелгі жазба мұралар-</w:t>
        <w:br/>
        <w:t>дағы деректердің бәрін қалдырмай жіпке тізіп, әрқайсы-</w:t>
        <w:br/>
        <w:t>сына жеке-жеке тоқтап, талдау жасауды мақсат етпедік.</w:t>
        <w:br/>
        <w:t>Тек шығу тегі шырғалаңға ұшырап, шешімін таппай дау-</w:t>
        <w:br/>
        <w:t>лы мәселеге айналған ежелгі халықтың тарихынан жалпы</w:t>
        <w:br/>
        <w:t>жұртты хабардар етер бұрыннан мәлім деректердің</w:t>
        <w:br/>
        <w:t>төңірегінде ғана ой өрбіттік. Соған байланысты скиф-сақ</w:t>
        <w:br/>
        <w:t>халықтарын ретіне қарай “түрік-сақ”, “теріскей түрік-сақ”,</w:t>
        <w:br/>
        <w:t>“күнгей түрік-сақ” деп өзімізше жіктей атап, этникалық</w:t>
        <w:br/>
        <w:t>тегі мен тілін түріктерге теліп, сол бағытта кейбір тосын</w:t>
        <w:br/>
        <w:t>пікірдің ұшың шығарып, оқырманды емексіткенімізбен, біз</w:t>
        <w:br/>
        <w:t>де өз тарапымыздан оның неге олай екеніне талдау жасап,</w:t>
        <w:br/>
        <w:t>ой таразысына тартар пікір айтпадық. Ондағымыз таласы</w:t>
        <w:br/>
        <w:t>мол күрделі тақырыпты сөз арасында айта салмай, арнайы</w:t>
        <w:br/>
        <w:t>мән беріп, қысқаша болса да өзіне жеке тоқталуды жөн</w:t>
        <w:br/>
        <w:t>санағандықтан еді.</w:t>
        <w:br/>
        <w:t>Қазіргі ресми тарих ғылымының скиф-сақ халықта-</w:t>
        <w:br/>
        <w:t>рының этникалық тегін арий тайпаларынан шығарып, олар-</w:t>
        <w:br/>
        <w:t>ды “иран тілдес” дейтінін тарихқа ықыласы бар жұртшы-</w:t>
        <w:br/>
        <w:t>лықтың бәрі жақсы біледі. Рас, соңғы кезде, әсіресе еліміз )</w:t>
        <w:br/>
        <w:t>тәуелсіздік алғаннан бері, бұл халықтардың шыққан тегін</w:t>
        <w:br/>
        <w:t>түріктерге жатқызып, оларды “түрік тілінде сөйлеген” де-</w:t>
        <w:br/>
        <w:t>11-461 161</w:t>
        <w:br/>
        <w:t>ТҮРІК-САҚТАРДЫҢ МЕМЛЕКЕТТІГІ</w:t>
        <w:br/>
        <w:t>Бұл ретте ғылымда қалыптасқан екі тұжырым бар.</w:t>
        <w:br/>
        <w:t>Оның бірі - түрік-сақ халықтарында ол заманда таптық</w:t>
        <w:br/>
        <w:t>қоғам да, мемлекет те болған жоқ, барлы-жоғы бірде ыды-</w:t>
        <w:br/>
        <w:t>рап, бірде бірігіп, өзара сапырылысып жатқан, әр түрлі</w:t>
        <w:br/>
        <w:t>құрамдағы ру-тайпа одақтары ғана болды деген тұжырым.</w:t>
        <w:br/>
        <w:t>Мұны қалыптастырушылар - бұрынғы Кеңестер Одағы-</w:t>
        <w:br/>
        <w:t>ның тарихшы ғалымдары.</w:t>
        <w:br/>
        <w:t>Екіншісі - бұл тұжырымға қарсы бағыттағы, яғни</w:t>
        <w:br/>
        <w:t>түрік-сақтардың қуатты далалық мемлекеті болды дейтін</w:t>
        <w:br/>
        <w:t>тұжырым. Мұның авторлары - батысеуропалық шет ел</w:t>
        <w:br/>
        <w:t>ғалымдары. Олардың пайымдауынша, Қара теңіздің</w:t>
        <w:br/>
        <w:t>солтүстік жағалауындағы теріскей түрік-сақтардың, тіпті,</w:t>
        <w:br/>
        <w:t>б.ж.с.д. УП ғасырдың өзінде мемлекеттілігі қалыптасқан</w:t>
        <w:br/>
        <w:t>кез келген слдермен терезе теңестіре алатын қуатты дала-</w:t>
      </w:r>
    </w:p>
    <w:p>
      <w:r>
        <w:t>лық мемлекеті болған. Олар оны ресми түрде “Скиф дер-</w:t>
        <w:br/>
        <w:t>жавасы” деп атайды.</w:t>
        <w:br/>
        <w:t>Бұл скі тұжырымның қайсысы дұрыс? Қалыптасқан</w:t>
        <w:br/>
        <w:t>қағида, орныққан түсінік бойынша біздің бірінші тұжы-</w:t>
        <w:br/>
        <w:t>рымдаманың дұрыстығына, екіншісінің қателігіне шәк</w:t>
        <w:br/>
        <w:t>келтірмеуіміз керек-ақ. Өйткені, санамызға советтік идео-</w:t>
        <w:br/>
        <w:t>логия сан жылдар бойы орнықтырған “керітартпа буржу-</w:t>
        <w:br/>
        <w:t>азия ғалымдарының пайымдаулары ғылымға жат” деген</w:t>
        <w:br/>
        <w:t>ұғымның көбіміздің көкейімізде әлі сайрап тұрғаны анық.</w:t>
        <w:br/>
        <w:t>Сондықтан бұл арада “дұрыс, бұрыс” деп төрелік айту-</w:t>
        <w:br/>
        <w:t>дан төрі, ақиқатқа ақау түсіріп алмау үшін, мүмкіндігінше</w:t>
        <w:br/>
        <w:t>бар тұжырымдарға талдау жасау арқылы ой айтқан жөн.</w:t>
        <w:br/>
        <w:t>Онсыз бұрынғы “советтікінің бәрі дұрыспан” қалыптасып</w:t>
        <w:br/>
        <w:t>қалған ғадеттің ықпалынан шыға алмай қалуымыз да кәдік.</w:t>
        <w:br/>
        <w:t>Алдымен, совет ғалымдарының тұжырымдары хақын-</w:t>
        <w:br/>
        <w:t>да. Олардың түрік-сақ халықтарының бір орталыққа ба-</w:t>
        <w:br/>
        <w:t>ғыңған мемлекеттік құрылымы болмаған, тек әр түрлі</w:t>
        <w:br/>
        <w:t>құрамдағы тайпа одақтары болған деген тұжырымдары-</w:t>
        <w:br/>
        <w:t>ның шындықпен қаншалықты қабысатынын білу үшін, ал-</w:t>
        <w:br/>
        <w:t>дымен, осындағы “тайпа одақтары” дегеннің өзі не және</w:t>
        <w:br/>
        <w:t>150</w:t>
        <w:br/>
        <w:t>көрсетілмегенімен, онда соның солай болғанына меңзейтін</w:t>
        <w:br/>
        <w:t>жанама деректер баршылық. Айталық, парсылардың түрік-</w:t>
        <w:br/>
        <w:t>сақ даласына жасаған жорықтарын жазған көне жазба де-</w:t>
        <w:br/>
        <w:t>ректемелерде үнемі сол даланың қожасы етіп бір-ақ адам</w:t>
        <w:br/>
        <w:t>көрсетіліп отырылады. Бұл ретте, мысалы, парсы патша-</w:t>
        <w:br/>
        <w:t>лары Кир мен Дарий өз елдері үшін қандай билікте болса,</w:t>
        <w:br/>
        <w:t>олардың далалық қарсыластары Тұмар (Томирис) мен</w:t>
        <w:br/>
        <w:t>Иданфрис те түрік-сақ елі үшін сондай биліктің иелері.</w:t>
        <w:br/>
        <w:t>Бірақ осыған қарамастан түрік-сақ патшаларының қасын-</w:t>
        <w:br/>
        <w:t>да тағы бірнеше патша жүреді. Керісінше, парсы патша-</w:t>
        <w:br/>
        <w:t>ларының қасында ондай патшалар жоқ. Ең ғажабы, пар-</w:t>
        <w:br/>
        <w:t>сының патшалары түрік-сақтың үлкен патшасының қасын-</w:t>
        <w:br/>
        <w:t>дағы ұсақ патшалардың біреуімен де патша екен деп еш-</w:t>
        <w:br/>
        <w:t>қашанда байланысқа шықпайды, сондай-ақ патша екенбіз</w:t>
        <w:br/>
        <w:t>деп олардың өздері дс қарсыластарына қарсы әрекетте</w:t>
        <w:br/>
        <w:t>жеке ісімен көрінуге ұмтылмайды, үнемі бас патшаның</w:t>
        <w:br/>
        <w:t>қасында, соның айтқанын орындайды.</w:t>
        <w:br/>
        <w:t>Міне, осыдан шығарып, түрік-сақтарда ұлығ хан, кішіг</w:t>
        <w:br/>
        <w:t>хан институттары болды, Кирмен соғысқан күнгей түрік-</w:t>
        <w:br/>
        <w:t>сақтардың патшайымы Тұмар да, Дариймен соғысқан</w:t>
        <w:br/>
        <w:t>теріскей түрік-сақтардың патшасы Иданфрис те осындай</w:t>
        <w:br/>
        <w:t>ұлығ хандар, ал олардың қасында үнемі кеңесші, көмекші</w:t>
        <w:br/>
        <w:t>болып жүрген басқа патшаларды кішіг хандар деп түйін</w:t>
        <w:br/>
        <w:t>жасасақ, тарихи шындықтан шығандап кетпейміз ғой</w:t>
        <w:br/>
        <w:t>дейміз. Ал осыдан кейін үлкен патшалардың, яғни ұлығ</w:t>
        <w:br/>
        <w:t>хандардың қасында жүрген ұсақ патшаларды кішіг хан-</w:t>
        <w:br/>
        <w:t>дар дегенгс келіссек, онда олардың да өздеріне тән</w:t>
        <w:br/>
        <w:t>иеліктері болғанын да және ондай иеліктердің құрығанда</w:t>
        <w:br/>
        <w:t>екі-үш тайпадан тұратынын да мойындау онша қиындыққа</w:t>
        <w:br/>
        <w:t>түспейді. Сол секілді тайпа бар жерде рудың болатынына</w:t>
        <w:br/>
        <w:t>және оларды рубасыларының басқаратынына да сшкім</w:t>
        <w:br/>
        <w:t>күмәндана қоймаса керек. Бұлайша зерттеу жаңаша ой-</w:t>
        <w:br/>
        <w:t>лау жүйесіндегі ғалымдардың ежелгі замандардан жеткен</w:t>
        <w:br/>
        <w:t>белгілі мағлұматтар арқылы бергінің белгісіз кезеңіне</w:t>
        <w:br/>
        <w:t>қарай төмендете, сондай-ақ бергінің белгілі мағлұматта-</w:t>
      </w:r>
    </w:p>
    <w:p>
      <w:r>
        <w:t>ры арқылы бағзының белгісіздігіне қарай өрлете тексеріп,</w:t>
        <w:br/>
        <w:t>салыстыра сабақтастыру нәтижесінде көне тарихтың</w:t>
        <w:br/>
        <w:t>160</w:t>
        <w:br/>
        <w:t>бедерінің ыңғайын бағып, кең далаға пышырай тарап,</w:t>
        <w:br/>
        <w:t>әрқайсысы әр өңірді түрақты мекен етін жүрген ірілі-уақты</w:t>
        <w:br/>
        <w:t>ру-тайпалардан құралған халықтарды басқару жүйесінің</w:t>
        <w:br/>
        <w:t>түп бастауы адамзаттың сонау тағы андардың төлдерін</w:t>
        <w:br/>
        <w:t>қолға үйретіп, үй хайуандарын көптеп әсіре бастаған</w:t>
        <w:br/>
        <w:t>кезеңінен басталып, содан кейінгі бірнеше мыңжылдықтар</w:t>
        <w:br/>
        <w:t>бойы жетіле дамып, қалыптасты дәуге негіз бар. Бұл орай-</w:t>
        <w:br/>
        <w:t>да далалық мемлекеттің ішкі құрылымдық жүйссінің</w:t>
        <w:br/>
        <w:t>қалыптасу мерзімін тап басып айта алмағанмен, оның оты-</w:t>
        <w:br/>
        <w:t>рықшы ел қалыптастарған мемлекеттік құрылым жүйесіне</w:t>
        <w:br/>
        <w:t>бұрын өмірге келгенін және соңғысы алдыңғысының</w:t>
        <w:br/>
        <w:t>негізінде құрылып, тар жерге таласа тоғысқан көп</w:t>
        <w:br/>
        <w:t>жұртты басқарудың мүдделік талабына сай жетілгенін</w:t>
        <w:br/>
        <w:t>бағамдауға болады. Сондай-ақ адамдардың өскелең өмір</w:t>
        <w:br/>
        <w:t>сүру талаптары тудырған жағдайларға негізделген отырық-.</w:t>
        <w:br/>
        <w:t>шы елдер мемлекеті құрылымының жүйесіне қарағанда,</w:t>
        <w:br/>
        <w:t>табиғат пен адамдар болмысының өзара үйлесіміне</w:t>
        <w:br/>
        <w:t>негізделген далалық мемлекет құрылымы жүйесінің тұрақ-</w:t>
        <w:br/>
        <w:t>тылығының беріктілігін пайымдау да онша қиындық ту-</w:t>
        <w:br/>
        <w:t>ғызбайды. Осы тұрақтылық арқасында далалық мемлекет-</w:t>
        <w:br/>
        <w:t>тер өз заманында антикалық құл иеленушілердің дәуірлеп</w:t>
        <w:br/>
        <w:t>көкке өрлуін де, оның азапты құлдырап құлауын да бас-</w:t>
        <w:br/>
        <w:t>тан өткізген жоқ.</w:t>
        <w:br/>
        <w:t>Далалық мемлекет құрылымы жүйесінде де бар билік</w:t>
        <w:br/>
        <w:t>бір орталыққа шоғырланғанын көреміз. Бұл биліктің ба-</w:t>
        <w:br/>
        <w:t>сында “ұлығ хан!” (ұлы хан) тұрған. Мемлекеттік ірі мәсе-</w:t>
        <w:br/>
        <w:t>лелер осы ұлығ хан ордасында “хан кеңесінің” қарауымен</w:t>
        <w:br/>
        <w:t>шешілетін болған.</w:t>
        <w:br/>
        <w:t>Ұлығ хан өз билігін негізінен мемлекетін құрайтын ха-</w:t>
        <w:br/>
        <w:t>дықтардың санына, иелігіндегі жер көлемінің аумағына</w:t>
        <w:br/>
        <w:t>қарай бірнеше әкімшілік өңірге бөліп, оны өзінің балала-</w:t>
        <w:br/>
        <w:t>1 Көз көргендері мсн естігендерінің бәрінс өз таным-түсінігі тұрғысынан</w:t>
        <w:br/>
        <w:t>карап, сонысын өзгелерге таңған көн: өркснист өкілдерінен қалған жазба де-</w:t>
        <w:br/>
        <w:t>ректсмелерде жалпы көшпелілердің халықтық атаулары тәрізді олардың билік</w:t>
        <w:br/>
        <w:t>лауазымдарының да аттары дұрыс корсстілмегін дсп есептейміз. Сондықтан</w:t>
        <w:br/>
        <w:t>айтылған ойға ортақтық сипат беру үшін бұл арада жоғарғы билік иесі лауазы-</w:t>
        <w:br/>
        <w:t>мыңың атын әдейі “ұлығ хан” (ұлы хан) деп алдық, Әйтпесе көн деректемс-</w:t>
        <w:br/>
        <w:t>терде “скифтердің патшасы”, номссс “сақтардың бас патшасы” деп алынған,</w:t>
        <w:br/>
        <w:t>187</w:t>
        <w:br/>
        <w:t>оларды өз жерінде жеңгендей олжалы болмайсың. Жауды</w:t>
        <w:br/>
        <w:t>жеңгеннен кейін, оларды түре қуып, иелігіне дендеп кіргенге</w:t>
        <w:br/>
        <w:t>не жетсін! Сонсон әйелдің тілін алып, жауды өз жеріне</w:t>
        <w:br/>
        <w:t>енгізу Камбис баласы Кирдің өзіне өліммен тең емес пе?!</w:t>
        <w:br/>
        <w:t>Крез патшасының өз ойын қалай қабылдап отырға-</w:t>
        <w:br/>
        <w:t>нын білгісі келгендей сәл тыныстап сынай қарайды да, оның</w:t>
        <w:br/>
        <w:t>тарапынан қарсылық аңғарылмаған соң сөзің әрі сабақ-</w:t>
        <w:br/>
        <w:t>тайды. Тұмар патшайымның өзіне өзі сенген сөзінен, та-</w:t>
      </w:r>
    </w:p>
    <w:p>
      <w:r>
        <w:t>банды әрекетінен іштей қауіп тұтып, жауды ашық айқаста</w:t>
        <w:br/>
        <w:t>күшпен алудан гөрі айламен әлсірету жағының тиімділігін</w:t>
        <w:br/>
        <w:t>ескеріп, өзінше жоспар құрған еді, соны да ортаға сала</w:t>
        <w:br/>
        <w:t>кетеді.</w:t>
        <w:br/>
        <w:t>-Сонымен тілімді алсаңдар, - дейді Крез ойын жүйе-</w:t>
        <w:br/>
        <w:t>леп, - дариядан өтіп, жаудың шегінген жеріне дейін баса-</w:t>
        <w:br/>
        <w:t>көктеп барайық та, мынандай айла жасайық, өз қосыны-</w:t>
        <w:br/>
        <w:t>мызда көп қой сояйық та, мол етіп ас-су әзірлейік. Әсіресе</w:t>
        <w:br/>
        <w:t>шарап жағы ырғын болсын. Осының бәрін әзірлеп болған</w:t>
        <w:br/>
        <w:t>соң. орнымызда біраз ғана жауынгерлерді қалдырып,</w:t>
        <w:br/>
        <w:t>өзгеміз дарияға қарай шегініп кетейік. Менің пайымдау-</w:t>
        <w:br/>
        <w:t>ымша, жау қалған аз қолды жеңгеннен кейін, Тау-төбе бо-</w:t>
        <w:br/>
        <w:t>лып үйіліп тұрған тамақты аттап кетс алмайды, жабылып</w:t>
        <w:br/>
        <w:t>тарпа бассалады. Тамаққа керелеп, шарапқа мас болған</w:t>
        <w:br/>
        <w:t>жауға одан әрі не істеу керегі белгілі ғой.</w:t>
        <w:br/>
        <w:t>Қандай жолмен болса да жеңіске жетуді басты мақ-</w:t>
        <w:br/>
        <w:t>сат тұтқан Кир Крездің пікірін қуана қабылдап, дария-</w:t>
        <w:br/>
        <w:t>ның түрік-сақтар жағында соғысуға үйғарады да, өз</w:t>
        <w:br/>
        <w:t>шешімдерін Тұмарға хабарлайды.</w:t>
        <w:br/>
        <w:t>Түрік-сақтар уәделерінде тұрып, үш күншілік жерге</w:t>
        <w:br/>
        <w:t>шегініп кетеді. Олардың кеткеніңе анық көз жеткізгеннен</w:t>
        <w:br/>
        <w:t>кейін Қир бүкіл әскерін дарияның арғы бетіне өткізіп,</w:t>
        <w:br/>
        <w:t>Крездің үйреткен қулығын жүзеге асыруға кіріседі.</w:t>
        <w:br/>
        <w:t>Таң атып, күн көтеріле шайқасқа шыққан түрік-сақ-</w:t>
        <w:br/>
        <w:t>тардың алғашқы шабуылшы жауынгерлері жаудың қосын-</w:t>
        <w:br/>
        <w:t>Ча қалғандарының қасарыса қарсылық жасағанына қара-</w:t>
        <w:br/>
        <w:t>май, оларды қазірде жусатып салады. Жеңіс желіктіріп,</w:t>
        <w:br/>
        <w:t>көңілдері өскен түрік-сақтар, бейне Крез сөзін шындыққа</w:t>
        <w:br/>
        <w:t>шығарғысы келгендей, жақында жау барын естен шығарып,</w:t>
        <w:br/>
        <w:t>146</w:t>
        <w:br/>
        <w:t>ры мен бір туған бауырларына басқарту арқылы жүзеге</w:t>
        <w:br/>
        <w:t>асырған. Мұндай өңір басшыларын “кішіг хандар” (кіші</w:t>
        <w:br/>
        <w:t>хандар) деп атаған. Олар өз өңірлері үшін шын мәніндегі</w:t>
        <w:br/>
        <w:t>билік иесі болған. Сондықтан да болар олардың жеріне</w:t>
        <w:br/>
        <w:t>келген, далалық мемлекет құрылымынан хабарсыз, сырт</w:t>
        <w:br/>
        <w:t>елдіктер оларды дербес хандықтың дара месі деп түсінген.</w:t>
        <w:br/>
        <w:t>Әлгі. көне жазба деректемелердегі соғыс кезінде түрік-сақ-</w:t>
        <w:br/>
        <w:t>тардың бас патшаларының қасында жүретін елеусіз</w:t>
        <w:br/>
        <w:t>бірнеше патшалар осы кішіг хандар.</w:t>
        <w:br/>
        <w:t>Кішіг хандардың иелігіндегі жер өз кезегінде бірнеше</w:t>
        <w:br/>
        <w:t>әкімшілік аймаққа бөлініп, оны аймақ басшылары басқар-</w:t>
        <w:br/>
        <w:t>ған. Аймақ басшылары хан тұқымынан шыққан (бізге</w:t>
        <w:br/>
        <w:t>белгілі кейінгі атауы “сұлтан”) адамнан, яғни ханның ба-</w:t>
        <w:br/>
        <w:t>ласы мен туыстарынан тағайындалған.</w:t>
        <w:br/>
        <w:t>Аймақты бірнеше тайпа құраған. Әр тайпаны сол</w:t>
        <w:br/>
        <w:t>тайпаның өзінен шыққан белгілі де беделді адамы басқ-</w:t>
        <w:br/>
        <w:t>арған. Ғылымда оларды “тайпа көсемі” деп атау қалып-</w:t>
        <w:br/>
        <w:t>тасқан.</w:t>
        <w:br/>
        <w:t>Тайпа өз кезегінде бірнеше руға бөлінеді. Әр руды</w:t>
        <w:br/>
        <w:t>сол руды құрайтын аталықтардың ішіндегі өскен тұқым-</w:t>
        <w:br/>
        <w:t>ның мықтысы басқаратын болған. Аз атаға ілуде бір бол-</w:t>
        <w:br/>
        <w:t>маса билік тис бермеген. Руды бижушілерді “рубасы” деп</w:t>
        <w:br/>
        <w:t>атайды.</w:t>
      </w:r>
    </w:p>
    <w:p>
      <w:r>
        <w:t>“Хан кеңесі”- далалық мемлекеттің ең жоғарғы билікті</w:t>
        <w:br/>
        <w:t>органы. Оны ұлығ хан басқарады. Кеңсс мүшелігіне кішіг</w:t>
        <w:br/>
        <w:t>хандар мен аймақ басшылары ғана кірген. Халқы көп, атақ-</w:t>
        <w:br/>
        <w:t>беделі аймақ басшыларымен таласатын мықты бірен-са-</w:t>
        <w:br/>
        <w:t>раны болмаса, жалпы барлық тайпа көсемдері бұл кеңес-</w:t>
        <w:br/>
        <w:t>ке мүше бола бермеген тәрізді.</w:t>
        <w:br/>
        <w:t>“Хан кеңесі” ел басына қауіп төндірген ерекше то-</w:t>
        <w:br/>
        <w:t>сын жағдайларда ( соғыс, жүт, т.б.) болмаса, жылына бір-</w:t>
        <w:br/>
        <w:t>ақ рет жиналған. Мұнда жалпыға ортақ мемлекеттік</w:t>
        <w:br/>
        <w:t>күрделі ірі мәслелермен бірге, жыл бойы шешімін таба</w:t>
        <w:br/>
        <w:t>алмай, аяғы дау-дамайға айналған ұсақ мәселелер де</w:t>
        <w:br/>
        <w:t>қаралатын болған.</w:t>
        <w:br/>
        <w:t>Жалпы осы орайда басын аша кететін бір жәй - дала-</w:t>
        <w:br/>
        <w:t>лық мемлекеттегі осынау билік сатыларының қай-қайсы</w:t>
        <w:br/>
        <w:t>15%</w:t>
        <w:br/>
        <w:t>Ал осыны жүзеге асыру үшін қанша күш керек?</w:t>
        <w:br/>
        <w:t>Тұмардың майданға кірген жауынгерлерінің екі бөлігінің</w:t>
        <w:br/>
        <w:t>(бір бөлігі қырылып кетті ғой) сонда саны қанша болға-</w:t>
        <w:br/>
        <w:t>ны? ф</w:t>
        <w:br/>
        <w:t>Алдындағы малының қамымен судың тұнығын, жай:</w:t>
        <w:br/>
        <w:t>ылымның шұрайын іздеп, кең далаға тарыдай шашырап;</w:t>
        <w:br/>
        <w:t>тарап кеткен шағын рулар белгілі бір жүйеге бағындырыл-</w:t>
        <w:br/>
        <w:t>маса, ел шетіне жау келді екен деп, жасақталып тез арада.</w:t>
        <w:br/>
        <w:t>жинала қалуы, тіпті жинала қалды дегеннің өзінде әр тұстан</w:t>
        <w:br/>
        <w:t>әр түрлі жағдайда кслген малшы жасақтардың отырықшы</w:t>
        <w:br/>
        <w:t>елдің сан соғысты бастан өткеріп, шайқас тактикасын жетсі.</w:t>
        <w:br/>
        <w:t>меңгерген тұрақты армиясын талқандап жіберетін-</w:t>
        <w:br/>
        <w:t>жауынгерлік күшке айналуы мүмкін бе? Бұлар және өздерін</w:t>
        <w:br/>
        <w:t>жаугершілікпен ізденіп келген, дайындығы мол басқыншы-</w:t>
        <w:br/>
        <w:t>күш қой. г</w:t>
        <w:br/>
        <w:t>Демек, мәселе басқада! Сондықтан да совет ғалым-</w:t>
        <w:br/>
        <w:t>дарының түрік-сақ халықтарының бір орталыққа бағынғ-</w:t>
        <w:br/>
        <w:t>ан мемлекеті болмады, әр түрлі құрамдағы тайпалар одағы:</w:t>
        <w:br/>
        <w:t>ғаңа болды деген тұжырымдарына күдікпен қарауға тура»</w:t>
        <w:br/>
        <w:t>келеді. ;</w:t>
        <w:br/>
        <w:t>Енді “керітартпа буржуазия ғалымдарының” “бар”</w:t>
        <w:br/>
        <w:t>дейтін байламына келейік. Ескі ұғыммен бұлардың-</w:t>
        <w:br/>
        <w:t>түйіндеуін қатеге шығара салайық десек, онда да дәлелді:</w:t>
        <w:br/>
        <w:t>жауабын беруді тілейтін сансыз сұрақтар андыздап алды-</w:t>
        <w:br/>
        <w:t>ңыздан шығады. Айталық, егер түрік-сақтардың, совет</w:t>
        <w:br/>
        <w:t>ғалымдары айтқандай, бір орталыққа бағынған мемлекеті:</w:t>
        <w:br/>
        <w:t>болмаса, онда өздері жабайылар деп менсінбей отырған.</w:t>
        <w:br/>
        <w:t>сол көне заманның гректері де, парсылары да неге олар--«</w:t>
        <w:br/>
        <w:t>дың мемлекеттілігін мойындап, иелігін үнемі “патшалық”,</w:t>
        <w:br/>
        <w:t>билеушісін “патша” деп атайды? Жазба деректемелердің:</w:t>
        <w:br/>
        <w:t>бәрінде солай. Әлде түрік-сақтармен бірде араз, бірде тату</w:t>
        <w:br/>
        <w:t>болса да, әйтеуір үзбей қатынаста болған олардың тайпа.</w:t>
        <w:br/>
        <w:t>мен патшалықты, тайпа көсемі мен патшаны айыра алмай-</w:t>
        <w:br/>
        <w:t>тындай түйсіксіз дәрежеде болғаны ма? Онда олардың өзге:</w:t>
        <w:br/>
        <w:t>деректеріне сенудің өзі қиын ғой.</w:t>
        <w:br/>
        <w:t>Сондай-ақ түрік-сақтардың бір орталыққа бағынған:”</w:t>
        <w:br/>
        <w:t>мемлекеті болмаса, оңда б.ж.с.д. ГУ ғасырдағы теріскей -</w:t>
      </w:r>
    </w:p>
    <w:p>
      <w:r>
        <w:t>153:</w:t>
        <w:br/>
        <w:t>&lt;</w:t>
        <w:br/>
        <w:t>да өз құзырындағы мәселені өзі шешуге ырықты болған!</w:t>
        <w:br/>
        <w:t>Тек құзыры жетпейтін мәселеде ғана өзінен жоғары билік</w:t>
        <w:br/>
        <w:t>сатысына жүгінуге тура келген. Мысалы, ру мен ру ара-</w:t>
        <w:br/>
        <w:t>сындағы дау-дамайда, егер олар озара бір ортақ шешімге:</w:t>
        <w:br/>
        <w:t>келе алмаса, рубасылары тайпа көсеміне, сол сияқты тай</w:t>
        <w:br/>
        <w:t>па көсемдері аймақ басшыларына, аймақ басшылары:</w:t>
        <w:br/>
        <w:t>кішіг хандарға, кішіг хандар ұлығ ханға жүгінген. Асылы,</w:t>
        <w:br/>
        <w:t>“хан кеңесіне” түсетін де пегізінн осы кішіг хандар арқы-</w:t>
        <w:br/>
        <w:t>лы шығатың мәселелер болған.</w:t>
        <w:br/>
        <w:t>Міне, жалпы көшпелілер мемлекеттілігіне тән осындай</w:t>
        <w:br/>
        <w:t>ішкі құрылым көне жазба деректемелерде нақты ашып</w:t>
        <w:br/>
        <w:t>айтылып көрсетілмесе де, түрік-сақ халықтарының</w:t>
        <w:br/>
        <w:t>мемлекеттігіне де ортақ дей аламыз. Мұның осылай екеніне!</w:t>
        <w:br/>
        <w:t>кәңілде күдік қалмас үшін, мемлекеттік ішкі құрылымы"</w:t>
        <w:br/>
        <w:t>жазба деректемелерде сақталып, бізге жеткен, алды тарих</w:t>
        <w:br/>
        <w:t>сахнасына түрік-сақтармен ілесе шығып, кейін біріне бірі</w:t>
        <w:br/>
        <w:t>орын берген б.ж.с.д. Ш ғасырдың аяғында өмірге келген</w:t>
        <w:br/>
        <w:t>сиуңну, б.ж.с.к. УІ ғасырдың ортасында пайда болған</w:t>
        <w:br/>
        <w:t>түрік, ХІШ ғасырдағы моңғол мемлекеттерінің, тіпті, бол-</w:t>
        <w:br/>
        <w:t>маса, осылардың жұғынды жұрнағындай болып, кешегі</w:t>
        <w:br/>
        <w:t>Алтын Орда ыдырағаннан кейін жеке-жеке шаңырақ көтер-</w:t>
        <w:br/>
        <w:t>ген ұсақ хандықтардың мемлекеттік құрылымдарын өзара</w:t>
        <w:br/>
        <w:t>салыстырып қараңыз. Сонда, біріншіден, далалық</w:t>
        <w:br/>
        <w:t>мемлекеттердің ішкі құрылымының уақыт жетегіне еріп,</w:t>
        <w:br/>
        <w:t>өзгеріп отырмайтын тұрақтылығын, оған, тіпті, арада өткен</w:t>
        <w:br/>
        <w:t>мыңжылдықтардың да әсер етпегенін көресіз.</w:t>
        <w:br/>
        <w:t>Екіншіден, түрік-сақ халықтары мсмлекеттерінің ішкі</w:t>
        <w:br/>
        <w:t>құрылымының да дәл осылардікіндей болғаныңа көз</w:t>
        <w:br/>
        <w:t>жеткізесіз. Өйткені түрік-сақ халықтары мемлекетінің ішкі</w:t>
        <w:br/>
        <w:t>құрылымы жөнінде грек-парсы жазба деректемелерінде,</w:t>
        <w:br/>
        <w:t>жоғарыда айтқанымыздай, ештеме ңақты ашып</w:t>
        <w:br/>
        <w:t>1 Осы ырықтылық билік несінс өзі шешуге тиісті мәселенің шешімін тап-</w:t>
        <w:br/>
        <w:t>пай өзінен жоғары тұрған сатыға шығып кетуіне жол бермгу жауапкершілігін</w:t>
        <w:br/>
        <w:t>жүктеғендіктен, ол өз тарапынан мейліншс әділ болуға, қарауындағы жұртты</w:t>
        <w:br/>
        <w:t>риза стугс, олармен келісіп жұмыс істеуге мәжбүр болған. Біздің пайымдауы-</w:t>
        <w:br/>
        <w:t>мызша, осы мәжбүрлік сонау көнс замандардан бастап, күні кешеге дейін сырт</w:t>
        <w:br/>
        <w:t>ел жазушыларының тамсана жазып келген далалық адалдықтың, тазалықтың</w:t>
        <w:br/>
        <w:t>негізі іспеттес далалық Асмократияның қалыптасуына жағдай жасаған секілді.</w:t>
        <w:br/>
        <w:t>159</w:t>
        <w:br/>
        <w:t>Шығыстағы көршілеріне қандай қаһарлы күш болғанына</w:t>
        <w:br/>
        <w:t>көне тарих куә.</w:t>
        <w:br/>
        <w:t>Географиялық тұрғыда Иран атауы көне кезде Кас-</w:t>
        <w:br/>
        <w:t>пий теңізі мен Парсы шығанағы арасындағы шығысы Үнді</w:t>
        <w:br/>
        <w:t>су бассейніне дейін созылып жатқан кең аумақты білдірген.</w:t>
        <w:br/>
        <w:t>(Иран атауының орнына көйде тарихшылар “Иран тау:</w:t>
        <w:br/>
        <w:t>жоталары” дегенді де қолдана береді). Осы кең аумақтым</w:t>
        <w:br/>
        <w:t>сонау есте жоқ ескі замандардан бері мекендеп келе жатқ-</w:t>
      </w:r>
    </w:p>
    <w:p>
      <w:r>
        <w:t>ан көп санды әр түрлі тайпаларды ғалымдар өзара топта--</w:t>
        <w:br/>
        <w:t>стырғанда “Шығыс бөлегі” және “Батыс бөлегі” деп екі.</w:t>
        <w:br/>
        <w:t>топқа бөледі. н</w:t>
        <w:br/>
        <w:t>Шығыс бөлегін бірыңғай мал шаруашылығымен айна-:</w:t>
        <w:br/>
        <w:t>лысатын жабайы (варвар) көшпелі тайпалар мекендеп, олар</w:t>
        <w:br/>
        <w:t>батыс жақтағы мәдениеті дамыған аймақтарға үнемі ша-:</w:t>
        <w:br/>
        <w:t>буыл жасап тұрған. Бұлардың барлығы негізінен түрік тек--</w:t>
        <w:br/>
        <w:t>тес тайпалар болған. 5</w:t>
        <w:br/>
        <w:t>Батыс бөлегін отырықшы малшылар мекендеп, олар”</w:t>
        <w:br/>
        <w:t>егін шаруашылығымен де айналысқан. Бұлар Тигр мен.</w:t>
        <w:br/>
        <w:t>Ефрат өзендері аралығындағы көне мәдениет ошақтары-:</w:t>
        <w:br/>
        <w:t>мен қарым-қатынас жасап тұрған. :</w:t>
        <w:br/>
        <w:t>Бұлардың тілі жөнінде Таяу Шығыс тарихының білгір:</w:t>
        <w:br/>
        <w:t>мамандарының бірі В.В. Струве: “Ежелгі Иран тау жота-;,</w:t>
        <w:br/>
        <w:t>ларын мекендегендердің көпшілігі “арийлік” деп аталатын.</w:t>
        <w:br/>
        <w:t>үнді-еуропалық жүйенің шығыс бұтағының тілінде</w:t>
        <w:br/>
        <w:t>сөйлейді... Алайда сонымен бірге Иранда басқа этника-</w:t>
        <w:br/>
        <w:t>лық топқа жататын тайпалар да болды. Иранда, сондай-</w:t>
        <w:br/>
        <w:t>ақ, иафет жүйесіндегі тілдерде сөйлейтін тайпалар да сақ-:</w:t>
        <w:br/>
        <w:t>талды. Олармен кейін біртіндеп Иранның солтүстік баты-</w:t>
        <w:br/>
        <w:t>сын мекендеген мидиялық тайпалар араласып кетті. Ми-</w:t>
        <w:br/>
        <w:t>дия тайпаларының арасында осы көне этникалық топтың</w:t>
        <w:br/>
        <w:t>ықпалы мейлінше күшті болуы да мүмкін... ;</w:t>
        <w:br/>
        <w:t>Иран тау жоталарының оңтүстік бөлегіндегі тайпа-</w:t>
        <w:br/>
        <w:t>ларды парсылар деп атады. Олардың бәрі үнді-еуропа</w:t>
        <w:br/>
        <w:t>тілінде сөйледі! ”- деп ашып көрсетеді. Көне Шығыстың:</w:t>
        <w:br/>
        <w:t>тарихын жазған тағы бір ғалым В.И. Авдиев те осыны</w:t>
        <w:br/>
        <w:t>1 В.В. Струве, “История древнего Востока”, 1941, Стр.366.</w:t>
        <w:br/>
        <w:t>165</w:t>
        <w:br/>
        <w:t>жеті қайталап, жоқтау рәсімін аяқтайды. Содан кейін</w:t>
        <w:br/>
        <w:t>белгіленген күні өлген адамның тірісінде өзі мінген атың,</w:t>
        <w:br/>
        <w:t>тұтынған мүлкін оның денесімен бірге өртейді де, күлін</w:t>
        <w:br/>
        <w:t>жиып алып, жылдың белгілі бір мезгілінде жерге көмеді,”-</w:t>
        <w:br/>
        <w:t>десе, “Таң кітабында”: хагастар (қырғыздар) “Өлікті жер-</w:t>
        <w:br/>
        <w:t>леген кезде беттерін жыртпайды, тек өліктің денесін үш</w:t>
        <w:br/>
        <w:t>қабат орайды, жылайды, содан кейін өртейді, күлін жинап</w:t>
        <w:br/>
        <w:t>алып, бір жылдан кейін жерлейді. Содаң кейін белгілі бір</w:t>
        <w:br/>
        <w:t>уақытта асын береді,”-деп жазады!. Ал алтайлық түріктер</w:t>
        <w:br/>
        <w:t>мен снесайлық қырғыздардың тегін ғалымдар әзірге арий-</w:t>
        <w:br/>
        <w:t>ге жатқыза қоймаған тәрізді.</w:t>
        <w:br/>
        <w:t>Айтылғандардан қорытып ой түйсек, бір нәрсенің</w:t>
        <w:br/>
        <w:t>басы ашылған секілді. Ол - кімнің қалай дегеніне қарамас-</w:t>
        <w:br/>
        <w:t>тан, сақ пен арий екеуінің бір-біріне тәуелсіз дербес екі</w:t>
        <w:br/>
        <w:t>бөлек халық екеніндігі, арийлер қотарыла ауа кешіп кет-</w:t>
        <w:br/>
        <w:t>кенде, олардың орнын сақ халықтарының басқанындығы.</w:t>
        <w:br/>
        <w:t>Ал бұл өз тарапынан кейбір ғалымдардың “сақтың тегі</w:t>
        <w:br/>
        <w:t>арийлер” деген болжамдарын басқа қосымша дәлепсіз-ақ</w:t>
        <w:br/>
        <w:t>жоққа шығарады. Бұған керісінше, қайта арийлердің тегі</w:t>
        <w:br/>
        <w:t>сақтар деу шындыққа келетін сияқты.</w:t>
        <w:br/>
        <w:t>Егер сақтар арийлерге жатпаса, онда олардың “иран</w:t>
        <w:br/>
        <w:t>тілдестігі” де өз-өзінен жалған тұжырым болып шығады.</w:t>
        <w:br/>
        <w:t>Өйткені, шығыстанушы ғалымдардың сақтардың тілін</w:t>
      </w:r>
    </w:p>
    <w:p>
      <w:r>
        <w:t>білгендіктен, немесе тілдік тұрғыдан зерттеп анықтаған-</w:t>
        <w:br/>
        <w:t>дықтан емес, тек қана “сақтардың тегі - арийлер” деген</w:t>
        <w:br/>
        <w:t>жалаң сеніммен оны “иран тілдестер” үйіріне зорлап қосып</w:t>
        <w:br/>
        <w:t>жүргені жұрттың бәріне белгілі. Сонда сақтар кімдер, олар</w:t>
        <w:br/>
        <w:t>арийлердің жеріне қайдан келді?</w:t>
        <w:br/>
        <w:t>Шындығына келсек, бұл сауалдың жауабы да төбе</w:t>
        <w:br/>
        <w:t>көрсетіп қалған тәрізді. Өйткені, егер арийлердің ата</w:t>
        <w:br/>
        <w:t>мекенінен ауа көшкені, соған орай олардың жерін сақтар-</w:t>
        <w:br/>
        <w:t>Дың иеленгені рас болса және арийлер көші оңтүстікті бет-</w:t>
        <w:br/>
        <w:t>ке алса, онда сақтардың солтүстіктен келгеніне ешкандай</w:t>
        <w:br/>
        <w:t>дау болмаса керек. Қашанда қуушы мен қашушының ба-</w:t>
        <w:br/>
        <w:t>1 Н.Я. Бичурин. “Собрание свсдений о народах, обитавших в Средней</w:t>
        <w:br/>
        <w:t>Азин в древнис врсмена”, т. М.-Л. 1950. Стр. 230 и 353.</w:t>
        <w:br/>
        <w:t>178</w:t>
        <w:br/>
        <w:t>ген пікірлер де айтылып қалып жүр. Бірақ олар да ғылыми</w:t>
        <w:br/>
        <w:t>орта қабылдап, жұртшылық мойындап, орнығып қалған</w:t>
        <w:br/>
        <w:t>ұғымның ықпалынан шыға алмай өз пайымдауларында;</w:t>
        <w:br/>
        <w:t>бірі - түрікті арий етуге, енді бірі - арийді түріктендіруге</w:t>
        <w:br/>
        <w:t>күш салып, осы төңіректе “ана ғалымның айтқаны дұрыс,</w:t>
        <w:br/>
        <w:t>мына ғалымның айтқаны бұрыс” деген тәріздес пікір та-</w:t>
        <w:br/>
        <w:t>ласының шеңберінен аса алмай келеді. Айғақты дәлелге</w:t>
        <w:br/>
        <w:t>негізделмеген ой қашанда солқылдақ. Содан да болар,</w:t>
        <w:br/>
        <w:t>соңғы кезде жарық көрген академиялық еңбектерде бұл</w:t>
        <w:br/>
        <w:t>пікірлердің ешқайсысы назарға алынбай, бұрынғы “скиф-</w:t>
        <w:br/>
        <w:t>сақ халқының тегі арий, сөйлеген тілі - иран тілі” деген</w:t>
        <w:br/>
        <w:t>тұжырым сол қалпы тағы қайталана бастады.</w:t>
        <w:br/>
        <w:t>Бір нәрсенің басы ашық - анық затқа адам таласпай-</w:t>
        <w:br/>
        <w:t>ды. Талас - белгісіздіктен, сол белгісіздікті анықтау бары-</w:t>
        <w:br/>
        <w:t>сындағы әркімнің пайымдауындағы пікір қайшылықтары-</w:t>
        <w:br/>
        <w:t>нан туады. Демек, ғылым мойындаған тұжырымға, қанша</w:t>
        <w:br/>
        <w:t>уақыт өткеніне қарамастан, кейбір зерттеушілер тарапы-</w:t>
        <w:br/>
        <w:t>наң күдік туып, “жоқ, ол олай емес, бұлай” деген қарсы</w:t>
        <w:br/>
        <w:t>пікір айтылып жатса, онда қанша жерден ғылым мойында-</w:t>
        <w:br/>
        <w:t>ғанымен, оның дәлел сенімі көңілді көншітпейтін бір олқы-</w:t>
        <w:br/>
        <w:t>лығы бар болғаны, яғни әлі ақиқатты шындықтың басы</w:t>
        <w:br/>
        <w:t>ашылмағаны. Сондықтан мұндай тұжырымға, әсіресе ол</w:t>
        <w:br/>
        <w:t>өз халқымыздың тарихына қатысты болғанда, көзжұмбай-</w:t>
        <w:br/>
        <w:t>лыққа салып, “ғылым мойындаған” деп тарта беруге бол-</w:t>
        <w:br/>
        <w:t>майды. Ғылым дегенмен, оны да адамдар жасайтындығын,</w:t>
        <w:br/>
        <w:t>ал адамның, тіпті ғалым болса да, бірде болмаса, бірде</w:t>
        <w:br/>
        <w:t>жаңылыс басуы мүмкін екендігін жоққа шығара алмасақ</w:t>
        <w:br/>
        <w:t>керек. Оның үстіне скиф-сақ халқының тегі “арий”, не</w:t>
        <w:br/>
        <w:t>“түрік” деп атын атап, түсін түстеп беретін көнеден жеткен</w:t>
        <w:br/>
        <w:t>нақты ешқандай деректің жоқтығы, айтылған тұжырымдар-</w:t>
        <w:br/>
        <w:t>дың бәрі жанама деректер арқылы ой түйген жекелеген</w:t>
        <w:br/>
        <w:t>ғалымдардың болжамдары ғана екені және шындық. Оны</w:t>
        <w:br/>
        <w:t>аз десеңіз, бұған кезінде бәрі компартияның саясаты тұрғы-</w:t>
        <w:br/>
        <w:t>сынан қаралып, соның мүддесін: қарай қорытынды шыға-</w:t>
        <w:br/>
        <w:t>рылатын кезеңнің де белгілі дәрежеде өз ықпалын тигізгенін</w:t>
        <w:br/>
        <w:t>қосыңыз. Сонда жоғарыдағы тұжырымға күдік келтірудің</w:t>
        <w:br/>
        <w:t>кегізсіз еместігі өз-өзінен айқындала түседі.</w:t>
        <w:br/>
        <w:t>162</w:t>
      </w:r>
    </w:p>
    <w:p>
      <w:r>
        <w:t>Қалай дегенде де, бүгінгі Қазақстан жерінің байырғы</w:t>
        <w:br/>
        <w:t>тұрғыны, халқымыздың халық болып қалыптасуына</w:t>
        <w:br/>
        <w:t>тікелей қатысы бар скиф-сақ халқының этникалық тегін,</w:t>
        <w:br/>
        <w:t>төл тілін әр қиырға бір жүгіртіп, шөре-шөреге салмай,</w:t>
        <w:br/>
        <w:t>айғақты деректерге негізделген ғылыми талдау арқылы</w:t>
        <w:br/>
        <w:t>тарихи шындықтың басын ашып, бір пәтуаға келу</w:t>
        <w:br/>
        <w:t>қажеттілігі анық. Өйткені, халықтық бастауымыздың анық-</w:t>
        <w:br/>
        <w:t>таңығына көз жеткізіп алмай тұрып, тарих жазу -</w:t>
        <w:br/>
        <w:t>іргетассыз құрылыс салумен бірдей, ғұмыры қысқа бола-</w:t>
        <w:br/>
        <w:t>тынын естен шығармағанымыз абзал</w:t>
        <w:br/>
        <w:t>Сондықтан “сақ дегеніміз кімдер - арий ма, түрік пе?”</w:t>
        <w:br/>
        <w:t>деген сауалды күн тәртібіне шығарып, оған нақты жауап</w:t>
        <w:br/>
        <w:t>беретін кез келді. Ол жауап және билікті мен беделділердің</w:t>
        <w:br/>
        <w:t>кесімімен емес, білімділердің шешімімен берілуге, көпті</w:t>
        <w:br/>
        <w:t>сендіретін дәлелді болуға тиіс. Сондай-ақ бұл арада мәсе-</w:t>
        <w:br/>
        <w:t>ле сақтардың тегін арийден, не түріктен шығаруда емес,</w:t>
        <w:br/>
        <w:t>халқымыздың халықтық бастау негізінің тарихи ақиқатын</w:t>
        <w:br/>
        <w:t>анықтауда екенін де ашып айта кеткен жөн.</w:t>
        <w:br/>
        <w:t>Ақиқатқа жеткізер айғақты нақты дерек болмаған</w:t>
        <w:br/>
        <w:t>жерде айтылар пікір сол заманнан жсткен жанама дерек-</w:t>
        <w:br/>
        <w:t>тер мең солардың төңірегінде жасалған өзгелердің пайым-</w:t>
        <w:br/>
        <w:t>дауларын талдау арқылы өрбуі шарт. Мұндайда әр сөзге,</w:t>
        <w:br/>
        <w:t>әр атауға мән беріліп, елеусіз деген деректің де астарына</w:t>
        <w:br/>
        <w:t>үңілуге тура келеді.</w:t>
        <w:br/>
        <w:t>Қозғалып отырылған мәселеге осы тұрғыдан келген-</w:t>
        <w:br/>
        <w:t>де, біз үшін, ең алдымен, “иран” сөзінің төркінін, атаулық</w:t>
        <w:br/>
        <w:t>мәнің білудің маңызы зор. Онсыз бүкіл әңгімеге өзек бо-</w:t>
        <w:br/>
        <w:t>латын “иран жері”, “иран тілі” деген ұғымдар өз болмы-</w:t>
        <w:br/>
        <w:t>сын түгел танытпай, жұмбақ күйінде қалмақ.</w:t>
        <w:br/>
        <w:t>“Иран” сөзінің этимологиясы лингвистикалық тұрғы-</w:t>
        <w:br/>
        <w:t>дан талданып, төркін тегі анықталған жоқ. Бірақ Таяу</w:t>
        <w:br/>
        <w:t>Шығыс тарихын зерттеушілердің Авеста дерегіне сүйеніп,</w:t>
        <w:br/>
        <w:t>б.ж.с.д. П мыңжылдықта шығыстан ауып келген, мал ша-</w:t>
        <w:br/>
        <w:t>руашылығымен айналысатын арий тайпаларының Көне</w:t>
        <w:br/>
        <w:t>Иран жеріне басып кіргенін, бір бөлегінің Иранның батыс</w:t>
        <w:br/>
        <w:t>облыстарына, екінші бөлегінің Үнді жазығына дейін жетіп,</w:t>
        <w:br/>
        <w:t>уақыт өте келе олардың өздері бағындырған байырғы</w:t>
        <w:br/>
        <w:t>163</w:t>
        <w:br/>
        <w:t>ның елі деуге әбден болатын сықылды. Егер осы шындық</w:t>
        <w:br/>
        <w:t>болса, онда жоғарыда айтылғандардың бәрін кейінгі</w:t>
        <w:br/>
        <w:t>өзімізге белгілі тарих дерегімен сабақтастыра отырып,</w:t>
        <w:br/>
        <w:t>мынандай қорытынды жасауға болар еді.</w:t>
        <w:br/>
        <w:t>1). Сақтардың түпкі тегі - түріктер. Ал түріктердің</w:t>
        <w:br/>
        <w:t>түпкі отаны, жоғарыда айтқанымыздай, Еділ мен Жайық</w:t>
        <w:br/>
        <w:t>атты қос өзеннің бойы.</w:t>
        <w:br/>
        <w:t>2). Түрік тектес халықтардың қозғалысқа түсіп, ба-</w:t>
        <w:br/>
        <w:t>сқа халықтардың батысқа қарай ұлы қоныс аударуына</w:t>
        <w:br/>
        <w:t>түрткі болған кезі - түрік елінің шығыс бөлегіндегі жұрттың</w:t>
        <w:br/>
        <w:t>моңғол, татар болып, екіге бөлініп, өзара соғысып, моңғ-</w:t>
        <w:br/>
        <w:t>олдардың татарларды шығысқа қарай ығыстырған кезінен</w:t>
        <w:br/>
        <w:t>басталған секілді. Бұл, уақыт мерзімімен алғанда, б.ж.с.д.</w:t>
        <w:br/>
        <w:t>П мыңжылдықтың орта тұсы.</w:t>
      </w:r>
    </w:p>
    <w:p>
      <w:r>
        <w:t>Осы арада ескерте кетер бір мәселе - шежірелерде</w:t>
        <w:br/>
        <w:t>Моңғол мен Татарды бір кісінің, яғни Аланша ханның ба-</w:t>
        <w:br/>
        <w:t>ласы етіп көрсеткенімен, бұларды бір кездерде түрік елінің</w:t>
        <w:br/>
        <w:t>құрамына кірген, кейін бөлініп, өз алдына жеке-жеке хан-</w:t>
        <w:br/>
        <w:t>дық құрып кеткен екі ел деп ұққан жөн сияқты. “Моңғол”,</w:t>
        <w:br/>
        <w:t>“татар” атауларының шығу төркіні де осыны меңзейді.</w:t>
        <w:br/>
        <w:t>Мысалы, ел йуғындағы аңыз “моңғол” атауының шірне</w:t>
        <w:br/>
        <w:t>тәркіні “мың” және “құл” деген екі сөзден құралып, “мың</w:t>
        <w:br/>
        <w:t>қүл” деген ұғымды білдіреді десе, Әбілғазы Баһадүр-хан</w:t>
        <w:br/>
        <w:t>атақты “Түрік шежіресі” атты еңбегінде “моңғол” атау-</w:t>
        <w:br/>
        <w:t>ын “Мұң” және “ул” деген екі сөздің қосылуынан шыға-</w:t>
        <w:br/>
        <w:t>рып, “түнерген, немссе қабағынан қар жауған мұңды” де-</w:t>
        <w:br/>
        <w:t>ген мағынаны! білдіреді дейді. Осы екі деректе де атау</w:t>
        <w:br/>
        <w:t>сөздің төркінін білдіретін айғақты нақтылық болмағаны-</w:t>
        <w:br/>
        <w:t>мен, мұнда шындықтың жаңғырығы жатқаны айқын. Сон-</w:t>
        <w:br/>
        <w:t>дықтан да олардың айтылуы әр түрлі болғанымен, берер</w:t>
        <w:br/>
        <w:t>мағлұматы бір, бірін бірі толықтырып түр дейміз. Осыған</w:t>
        <w:br/>
        <w:t>негіздеп, біздің “ЖКінЕол” сөзінің шығу төркіні түріктің</w:t>
        <w:br/>
        <w:t>“мүң” және “құл” деген екі сөзінен құралып, “мұңды құл</w:t>
        <w:br/>
        <w:t>яғни түнерген, түксиген құл” деген мағынаны білдірген” деп</w:t>
        <w:br/>
        <w:t>1 Абул-Гази Баһадур-хан. “Родословнав Дрсво тюрков”. М.-Т.-Б.1996,</w:t>
        <w:br/>
        <w:t>стр. 17.</w:t>
        <w:br/>
        <w:t>180</w:t>
        <w:br/>
        <w:t>өзге тілге де сол күйінде (кейде сәл өзгеріспен) ене береді.</w:t>
        <w:br/>
        <w:t>Бұған мұсылман діні тараған жерлердегі табиғаты бір-</w:t>
        <w:br/>
        <w:t>біріне кереғар тілердегі араб есімдерінің сол күйі мейлінше</w:t>
        <w:br/>
        <w:t>көп кездесетіні толық айғақ. Осыған қарап Мұхаммед;</w:t>
        <w:br/>
        <w:t>Әубәкір (Әбубәкір), Оспан (Осман), Омар (Ғұмар), Ғали</w:t>
        <w:br/>
        <w:t>(Әли), Рахым, Ахад, т.б. осы секілді есімдер бар екең деп</w:t>
        <w:br/>
        <w:t>түрік тілін, не индонезия тілін, болмаса доңған тілін араб</w:t>
        <w:br/>
        <w:t>тілдес деп болжам жасауға бола ма? Христиан дініне қаты-</w:t>
        <w:br/>
        <w:t>сты есімдер жөнінде де осыны айтуға болады.</w:t>
        <w:br/>
        <w:t>Осы тұрғыдан келгенде И.М. Дьяконовтың жоғарыда</w:t>
        <w:br/>
        <w:t>келтірген төрт сөзі де “Авестаның” сөзі екенін ашып айт-.</w:t>
        <w:br/>
        <w:t>қан жөн. Бұл сөздер, шындығына келсек, Заратуштра (Зо-</w:t>
        <w:br/>
        <w:t>роастра) діні тараған жердің халықтарының қандай тілде</w:t>
        <w:br/>
        <w:t>сөйлегеніне қарамастан бәрінде бар болуы мүмкін. Сон-</w:t>
        <w:br/>
        <w:t>дықтан Дьяконовтың жоғарыдағы осы төрт сөзге сүйеніп,</w:t>
        <w:br/>
        <w:t>“это позволяет выдвинуть гипотезу об иранском характе-</w:t>
        <w:br/>
        <w:t>ре языка скифских имен” деуі онша сендіре қоймайды.</w:t>
        <w:br/>
        <w:t>Бұған қарағанда, егер салыстыру үшін айтатын бол-</w:t>
        <w:br/>
        <w:t>сақ, қайта мағынасы иран тілдес дегенннен гөрі түрік тілдес</w:t>
        <w:br/>
        <w:t>деуге көбірек мүмкіндік беретін адам аттары ассирия-ва-</w:t>
        <w:br/>
        <w:t>вилон дереккөздері мен көне жазба деректемелерде көптеп</w:t>
        <w:br/>
        <w:t>кездеседі жән: олардың дінге түк қатысы жоқ. Ең қызығы,</w:t>
        <w:br/>
        <w:t>оларды әр дереккөзінен теріп жату да қажет емес, бірінен</w:t>
        <w:br/>
        <w:t>кейін таққа бірі отырған патшалар әулетінің есімдерін</w:t>
        <w:br/>
        <w:t>шетінен ойып ала беруге болады. Мысалы, скиф-сақ патша-</w:t>
        <w:br/>
        <w:t>ларының есімдері: Ишпақай, Бартату (Геродотта Прото-</w:t>
        <w:br/>
        <w:t>тий), Мәди, Зорене (Зорине), Мәрмәр (Мермер), Тұмар (То-</w:t>
        <w:br/>
        <w:t>марис); Манна патшалары: Ақсері, Уали, Ерісіні (Эрисин-</w:t>
        <w:br/>
        <w:t>ни), Ұлысыны (Улусуну); Мидия патшалары - (Ктесий</w:t>
        <w:br/>
        <w:t>дерегі бойынша): Арбақ, Маңдауық, Артық, Артай (Ар-</w:t>
        <w:br/>
        <w:t>тей), Астыбар, (Геродот дерегі бойынша): Мәди, Қиақсар,</w:t>
      </w:r>
    </w:p>
    <w:p>
      <w:r>
        <w:t>Астыаяқ (Астиаг)... т.б. Бұған Манна Патшалығының негізі</w:t>
        <w:br/>
        <w:t>болған елдің - “Манаш”! , Мидия империясына негіз болғ-</w:t>
        <w:br/>
        <w:t>ан тайпалар одағының - “Матай”? аталатынын қосыңыз.</w:t>
        <w:br/>
        <w:t>Бұлардың бәрін кездейсоқ дыбыстық ұқсастық деуге</w:t>
        <w:br/>
        <w:t>И.М. Дьяконов. Аталған еңбек, 162 бет.</w:t>
        <w:br/>
        <w:t>3 Сонда. 149 бет.</w:t>
        <w:br/>
        <w:t>іт</w:t>
        <w:br/>
        <w:t>қуаттайды!. Осыларға қарағанда, Иранда көне заманда.</w:t>
        <w:br/>
        <w:t>1) үнді-еуропалық жүйенің шығыс бұтағының тілінде</w:t>
        <w:br/>
        <w:t>сөйлейтін арий тайпалары, 2) иафот жүйесіндегі тілдерде,</w:t>
        <w:br/>
        <w:t>яғни түрік тілінде сөйлейтін тайпалар, 3) бұл екеуіне де</w:t>
        <w:br/>
        <w:t>қатысы жоқ, басқа этникалық топқа жататын тайпалар, 4)</w:t>
        <w:br/>
        <w:t>үнді-еуропа тілінде сөйлейтін парсы тайпалары мскенде-</w:t>
        <w:br/>
        <w:t>ген. Әділінс келсек, тайпалардың ара салмағын тап басып,</w:t>
        <w:br/>
        <w:t>кімнің кімге ықпалы мол болғанын нақты ашып</w:t>
        <w:br/>
        <w:t>бермегенімен, бұл тұжырымдардың өзегінде тарихи шын-</w:t>
        <w:br/>
        <w:t>дық бары даусыз еді. Алайда соңғы кезде бұл шындық</w:t>
        <w:br/>
        <w:t>жайына қалды. Әлдекімдердің жеңіл қолымен Иранның</w:t>
        <w:br/>
        <w:t>ежелгі тайпалары осынау әр тілділігінен айырылып, бәрі</w:t>
        <w:br/>
        <w:t>тек “иран тілді” болып шыға келді. Қазір оның орныққа-</w:t>
        <w:br/>
        <w:t>ны сондай, көне Иран тұрғындарының бәрі болмағаны-</w:t>
        <w:br/>
        <w:t>мен, кейбіреулерінің парсы тілінен басқа тілде де сөйлеуі</w:t>
        <w:br/>
        <w:t>мүмкін ғой деп ойлауды қойдық. Бүл арада ғалымдардың</w:t>
        <w:br/>
        <w:t>“иран тілі” дегенде айтып отырғандары тек “парсы тілі”</w:t>
        <w:br/>
        <w:t>екеніне тағы еш күмән жоқ.</w:t>
        <w:br/>
        <w:t>Міне, осындай жағдайда скиф-сақ халқының тегін</w:t>
        <w:br/>
        <w:t>түрікке теліп, түрік тілдес болғанын айту үшін, кім-кімге</w:t>
        <w:br/>
        <w:t>де болсын, ең алдымен, әуелі осы қалыптасқан тұжырым-</w:t>
        <w:br/>
        <w:t>ның қателігін көрсетіп, сосын барып олардың тегі арий</w:t>
        <w:br/>
        <w:t>еместігін, иран тілінде сөйлемегенін дәлелдеу шарт. Басқа</w:t>
        <w:br/>
        <w:t>әрекеттің бәрі пәтуасыздыққа апарады.</w:t>
        <w:br/>
        <w:t>Мәселеге осы тұрғыдан келгенде, әңгіменің тіл</w:t>
        <w:br/>
        <w:t>төңірегінен әрбитіні хақ. Тілді халық жасайды. Тіл - сол</w:t>
        <w:br/>
        <w:t>өзін жасаған халықтың бүкіл болмысының айнасы. Көз</w:t>
        <w:br/>
        <w:t>келген халықтың өз ғұмырында тірнектеп жиып, қалыпта-</w:t>
        <w:br/>
        <w:t>стырған өмір сүру заңдылығының қажеттілігі тудырған</w:t>
        <w:br/>
        <w:t>салт-дәстүрі, әдет-ғұрпы, дүние танымы, мінез-құлқы,</w:t>
        <w:br/>
        <w:t>тіршілік кәсібі - бәр-бәрі тілден көрініс береді. “Тіл тари-</w:t>
        <w:br/>
        <w:t>хы - халық тарихы” - деудің негізі де осында.</w:t>
        <w:br/>
        <w:t>Бірақ, өкінішке қарай, бұл орайда да жүгінерлік тілдік</w:t>
        <w:br/>
        <w:t>дерек те тым тапшы. Ең қиыны - Иран тау жоталарын</w:t>
        <w:br/>
        <w:t>мекендеген байырғы тұрғындардың қайсысының қай тілде</w:t>
        <w:br/>
        <w:t>2 В.И. Авдиев, “История древшго Востока”, ГПИ, 1953, Стр. 518.</w:t>
        <w:br/>
        <w:t>166</w:t>
        <w:br/>
        <w:t>дай, бұл тілдердің бірде бірсуінің шығу тегі де және олар-</w:t>
        <w:br/>
        <w:t>дың жұртқа әйгілі белгілі тілдермен озара туыстық қаты-</w:t>
        <w:br/>
        <w:t>насы да әлі анықталмаған. Өйткені сөздік құрамы, грама-</w:t>
        <w:br/>
        <w:t>тикасы тұрғысынан зерттеп, салыстырып ой түюге бұл:</w:t>
      </w:r>
    </w:p>
    <w:p>
      <w:r>
        <w:t>тілдердің бір де бірсуінен жеткен, ең болмаса, тұтас бір!</w:t>
        <w:br/>
        <w:t>сөйлем, сөз тіркесі жоқ. Соған орай, шынын айтсақ, бұл!</w:t>
        <w:br/>
        <w:t>арада ғалымдардың “иран тілдес” деп топтастыруы:</w:t>
        <w:br/>
        <w:t>тілдердің жерлестігі тұрғысынан болмаса тектестік жақын--</w:t>
        <w:br/>
        <w:t>дығын білдіруі екі талай. Алайда соған қарамастан, Көне</w:t>
        <w:br/>
        <w:t>Шығыс тарихын жазушы ғалымдардың ешқайсысы осы:</w:t>
        <w:br/>
        <w:t>тілдердің нақты біреуі туралы сөз болғанда сол тілдің өзінің"</w:t>
        <w:br/>
        <w:t>атын атап, соның өзіне тән тілдік мәселелерін сөз қылу”</w:t>
        <w:br/>
        <w:t>орнына, тіпті “иран тілдес” дегенді былай қойып, тек:</w:t>
        <w:br/>
        <w:t>бірыңғай “иран тілі” деп тарта береді. Мысалы, “маги, из</w:t>
        <w:br/>
        <w:t>которых сложилось сословис жрсцов во всем Иране, про-</w:t>
        <w:br/>
        <w:t>поведовали свои релитиозные учения на иранском язы-</w:t>
        <w:br/>
        <w:t>ке”!-деген сияқты. Ғалымның осындағы “иран Тілі” деп</w:t>
        <w:br/>
        <w:t>отырғаны қай тіл, жоғарыда аталған оншақты тілдің қай-</w:t>
        <w:br/>
        <w:t>сысы? Оған жауап жоқ. Бәлкім ғалым солардың бәрін</w:t>
        <w:br/>
        <w:t>тұтас қамтып отырған болар дейін десең, онда тектестігі</w:t>
        <w:br/>
        <w:t>жағынан өзара үш топқа - ортаазиялық скиф-сақ (шығы-</w:t>
        <w:br/>
        <w:t>сирандық), мидия-парфян (солтүстік-батысирандық) және</w:t>
        <w:br/>
        <w:t>көте парсы (оңтүстік- “батысирандық) - болып бөлінетін бұл</w:t>
        <w:br/>
        <w:t>тілдерді бір “иран тілі” деген ұғымның аясына қалай сый-</w:t>
        <w:br/>
        <w:t>дыруға болады? Ең ғажабы, әлгі тарихшылардың бәрі</w:t>
        <w:br/>
        <w:t>бірдей “иран тілдес? дегенді көне заманда Иран жерін</w:t>
        <w:br/>
        <w:t>мекендеген түрлі тайпалардың тілдеріне қатысты ортақ</w:t>
        <w:br/>
        <w:t>ұғым ретінде түсіну керек дейді де, бірақ өздері оны тек</w:t>
        <w:br/>
        <w:t>“көне парсы тілдес” деген мағынада ғана қабылдайды, со-</w:t>
        <w:br/>
        <w:t>лай қолданады. Олардың көбіне “иран тілдес” демей, “иран</w:t>
        <w:br/>
        <w:t>тілі” дейтіндері де сондықтан. Сол себепті мысалға тек көне</w:t>
        <w:br/>
        <w:t>парсы тіліндегі сөздерді алады, басқа тілдерден парсы ,</w:t>
        <w:br/>
        <w:t>тілінің сөзіне ұқсас, мағыналас сөз іздейді, сөз тәркінін</w:t>
        <w:br/>
        <w:t>(этимологиясын) содан шығарады, сол тілмен салыстыра-</w:t>
        <w:br/>
        <w:t>ды. Мұның біреуіне дәл келмесе “иран тілінің этимология-</w:t>
        <w:br/>
        <w:t>1-.И.М. Дьяконов. История Мидии, М.-Л. 1950. Стр. 148</w:t>
        <w:br/>
        <w:t>169</w:t>
        <w:br/>
        <w:t>жұртшылыққа оғаштау көрінуі мүмкін. Тілдерді топтас-</w:t>
        <w:br/>
        <w:t>тырғанда ғалымдар, мысалы, түрік тілін Алтай тілдер то-</w:t>
        <w:br/>
        <w:t>бына жатқызады, бірақ біз “өмірде Алтай халқы да, Ал-</w:t>
        <w:br/>
        <w:t>тай тілі де болған емес” демейміз ғой. Бұл да сол сияқты.</w:t>
        <w:br/>
        <w:t>Ал “иран тілдес” деген ұғым Иран жерін мекендеген ха-</w:t>
        <w:br/>
        <w:t>лықтардың тілдерінің тектестігін білдіре ме, жоқ па, ол</w:t>
        <w:br/>
        <w:t>өз алдына басқа мәселе.</w:t>
        <w:br/>
        <w:t>Осылай дей тұрып, шығыстанушы кейбір ғалымдар-</w:t>
        <w:br/>
        <w:t>дың ғылымға деген адалдықты аттап, өз мақсаттарына</w:t>
        <w:br/>
        <w:t>қарай әлгі шарттылықты нақтылыққа айналдырып, құйты-</w:t>
        <w:br/>
        <w:t>рқы тәсілдерге салып, бейне сақ халқын қалайда “иран</w:t>
        <w:br/>
        <w:t>тілді” етіп шығаруға біреуден тапсырма алғандай көзсіз</w:t>
        <w:br/>
        <w:t>әрекеттерге баратынын да өтірік дей алмасақ керек. Бұл</w:t>
        <w:br/>
        <w:t>арада жазушылардың айтып отырғаны шындық. Нақты</w:t>
        <w:br/>
        <w:t>айғақтар арқылы ұзақ талдауға құрылған дәлелдеуді ке-</w:t>
        <w:br/>
        <w:t>рек ететін қыртысы қалың, бұлтарыс-бұралаңы көп бұл</w:t>
        <w:br/>
        <w:t>мәселені уақыт алмас үшін оқырманға қаралайым түрде</w:t>
        <w:br/>
        <w:t>былай түсіндіруге болатын сияқты. Мысалы, Мырқым-</w:t>
        <w:br/>
        <w:t>бай деген бір кісінің Дүйсенбай, Сейсенбай, Сәрсенбай,</w:t>
        <w:br/>
        <w:t>Бейсенбай, Жұмабай, Сембай, Жексенбай деген балалары</w:t>
        <w:br/>
        <w:t>бар делік. Егер әңгіме осы балалардың бәріне бірдей қаты-</w:t>
        <w:br/>
        <w:t>сты болса, онда олардың жеке-жеке атын атамай-ақ Мыр-</w:t>
        <w:br/>
        <w:t>қымбайдың балалары десек, еш қателік жоқ, бәрі түсінікті.</w:t>
        <w:br/>
        <w:t>Ал әңгіме осының тек жалғыз Дүйсенбайы жөнінде, оның</w:t>
      </w:r>
    </w:p>
    <w:p>
      <w:r>
        <w:t>қазақ тілін білмейтіні туралы ғана болып отырса, бірақ</w:t>
        <w:br/>
        <w:t>біз Дүйсенбайдың беделіне нұқсан келтірмеу үшін әдейі</w:t>
        <w:br/>
        <w:t>біліп тұрып, оның атын атамай құйтырқыға салып, жал-</w:t>
        <w:br/>
        <w:t>пыламалап: Мырқымбайдың балалары қазақша білмейді</w:t>
        <w:br/>
        <w:t>десек, онымыз ұғымды қасақана шатастыру, әрі Мырқ-</w:t>
        <w:br/>
        <w:t>ымбайдың қазақ тілін білетін басқа оапядары үшін көре-</w:t>
        <w:br/>
        <w:t>біле тұра қиянат жасау болмақ. Міне, “иран тілдес”</w:t>
        <w:br/>
        <w:t>дегендегі кейбір ғалымдардың әрекеті де осы тектес, Иран</w:t>
        <w:br/>
        <w:t>жеріндегі ар текті тілге жасаған қиянатты тірлік.</w:t>
        <w:br/>
        <w:t>Жалпы “иран тілдес” деген ұғымға, білікті тіл маман-</w:t>
        <w:br/>
        <w:t>дарының айтуынша, б.ж.с.д. ІХ ғасырға дейінгі Иран аума-</w:t>
        <w:br/>
        <w:t>ғындағы кутий, луллубей, касит, элам, манней, сақ тілдері</w:t>
        <w:br/>
        <w:t>тәріздес бірнеше тіл еді. Бірақ, жоғарыда айтқанымыз-</w:t>
        <w:br/>
        <w:t>168</w:t>
        <w:br/>
        <w:t>тұжырым жасауымызға әбден болатын секілді. Мұның</w:t>
        <w:br/>
        <w:t>басқалай емес, дәл осылай екенін, егер “татар-моңғол</w:t>
        <w:br/>
        <w:t>параллелі” мен “дуңху-сиуңну параллелін” өзара салыс-</w:t>
        <w:br/>
        <w:t>тыра зерттеп, татарды “дуңху”, моңғолды “сиуңну” дейтін</w:t>
        <w:br/>
        <w:t>атақты қытайтанушы ғалым Н. Я. Бичуриннің тұжыры-</w:t>
        <w:br/>
        <w:t>мы шындық болса, қытайдың көне жазбаларындағы “си-</w:t>
        <w:br/>
        <w:t>унну” этнонимінің “сиуң - кеуде”, “ну- құл” деген екі</w:t>
        <w:br/>
        <w:t>сөзден құралып, “өркекірек құл” деген мағынаны</w:t>
        <w:br/>
        <w:t>білдіретіні де айғақтай түседі. Ал көне қытайлықтарда</w:t>
        <w:br/>
        <w:t>түрік халықтары атауының мағынасын тікелей аударып</w:t>
        <w:br/>
        <w:t>беретін де дәстүрдің бар екенін бұрын талай айтқанбыз.</w:t>
        <w:br/>
        <w:t>“Татар” сөзінің этимологиясы да осылай аталған ха-</w:t>
        <w:br/>
        <w:t>лықтың бір кезде түріктердің құрамында болғанымен,</w:t>
        <w:br/>
        <w:t>әуелде олардың сырттан келіп қосылған кірме, бөгде ха-</w:t>
        <w:br/>
        <w:t>лық екенін көрсетеді. “Татар” атауының түбіріндегі “тат”</w:t>
        <w:br/>
        <w:t>сөзі көне қыпшақ Тілінде “бөтен” деген ұғымды білдіреді.</w:t>
        <w:br/>
        <w:t>Бүл атты оларға түрік-қыпшақтардың бергені хақ. Бұған</w:t>
        <w:br/>
        <w:t>“ар” жұрнақты атаулардың бәрінің тек әйгілі Қыпшақ</w:t>
        <w:br/>
        <w:t>даласында ғана әмірге келгені, “хазар” (қаз-ар), “болғар”</w:t>
        <w:br/>
        <w:t>(бұлға-ар), “авар” (аб-ар), “мадияр” (мәди-ар) тәрізді</w:t>
        <w:br/>
        <w:t>көптеген атаулардың көне қыпшақ тіліндегі атаулар екені</w:t>
        <w:br/>
        <w:t>толық дәлел!.</w:t>
        <w:br/>
        <w:t>Тарихта сөз болатын татар және моңғол халықтары,</w:t>
        <w:br/>
        <w:t>біздің пайымдауымызда, - осы қыпшақтардың алғашқы-</w:t>
        <w:br/>
        <w:t>да құрамында болып, кейін бұлардан бөлініп шығып, өз</w:t>
        <w:br/>
        <w:t>алдына жеке-жеке екі хандық құраған сжелгі халықтар.</w:t>
        <w:br/>
        <w:t>Аңызда айтылғандай, олардың әуелде талай жыл тату</w:t>
        <w:br/>
        <w:t>қатар өмір сүруі - Моңғол хандығы мен Татар хандығы-</w:t>
        <w:br/>
        <w:t>ның түріктер құрамында жүргенін, ал олардың бір бірімен</w:t>
        <w:br/>
        <w:t>"Осы атаулардың бәрі, біздің пайымдауымызша, ксзінде әр түрлі тари-</w:t>
        <w:br/>
        <w:t>хи жағдайларға байланысты өзінің нггізгі халқынан бөлініп келіп, түріктердің</w:t>
        <w:br/>
        <w:t>құрамына снгсн тайпаларға берілген атау тәрізді. Өйткені, қазіргі “лық”,</w:t>
        <w:br/>
        <w:t>“лік”, “тік”, “дық” жүрнақтарымсн мағыналас “ар” жұрнағының халықтық ата-</w:t>
        <w:br/>
        <w:t>уларға қосылуы, мысалы, хазар-қаздық, болғар-бұлғалық, авар-абтық, яғни су</w:t>
        <w:br/>
        <w:t>бойылық, мадияр - мәдилік, т.б. болуы осыны білдіреді. Негізін христиан</w:t>
        <w:br/>
        <w:t>дініндегі қыпшақтар қаласқан Москва мсмлексетіндегі рустардың “русский”</w:t>
        <w:br/>
        <w:t>аталуы да, ондай атаудың басқа славян халықтарынан кездсспейтіні дс, осы</w:t>
        <w:br/>
        <w:t>айтқанымызға айғақ. Мүндағы “ский” “ар” жұрнағының аудармасы.</w:t>
        <w:br/>
        <w:t>181</w:t>
      </w:r>
    </w:p>
    <w:p>
      <w:r>
        <w:t>аударған халықтың тілі өзімен кетеді. Көшпелі халықтар-</w:t>
        <w:br/>
        <w:t>дың тарихын да, тілін де отырықшы елдердің қалыбына</w:t>
        <w:br/>
        <w:t>салмай, көшпелі өмір салты қалыптастырған заңдылыққа</w:t>
        <w:br/>
        <w:t>сай өзінше зерттеу қажст дейтініміз де сондықтан.</w:t>
        <w:br/>
        <w:t>Осы тұрғыдан келгенде, мысалы, скиф-сақ халқының</w:t>
        <w:br/>
        <w:t>арий тайпаларына жатқызатын тарихшылардың</w:t>
        <w:br/>
        <w:t>көшпелілер өмір салтының осындай заңдылықтарын</w:t>
        <w:br/>
        <w:t>ескермейтіні анық аңғарылады. Егер олар скиф-сақ пен</w:t>
        <w:br/>
        <w:t>арий халықтарының тарихына отырықшы селдің өмір сүру</w:t>
        <w:br/>
        <w:t>салтын телімей, көшпелілердің көшінің ізіне түсіп, солар-</w:t>
        <w:br/>
        <w:t>дың өзінің өмір сүру салтының заңдылығын зерттей оты-</w:t>
        <w:br/>
        <w:t>рып, қорытынды жасаған болса, онда скиф-сақ халқының</w:t>
        <w:br/>
        <w:t>тегін, сөз жоқ, арийлерге жатқызбаған болар еді.</w:t>
        <w:br/>
        <w:t>Рас, сақ халқы мекендеген жердің бір кезде арий тай-</w:t>
        <w:br/>
        <w:t>паларының ата мекені болуы әбден мүмкін. Оны біз де</w:t>
        <w:br/>
        <w:t>жоққа шығармаймыз. Өйткені, бұл реттегі тарихшылар-</w:t>
        <w:br/>
        <w:t>дың да, археолог, антрополог ғалымдардың да сөздері</w:t>
        <w:br/>
        <w:t>негізінен бір жерден шығады. Олар Үндістанға, Иранға және</w:t>
        <w:br/>
        <w:t>Ауғанстанға арийлердің солтүстіктен ауып келгеніне ешқ-</w:t>
        <w:br/>
        <w:t>андай күмән келтірмейді. Ал В. Струве, В. Авдиев, Б. Га-</w:t>
        <w:br/>
        <w:t>фуров, С. Толстов, Е. Кузьмина, А. Марьяшев, М. Қадыр-</w:t>
        <w:br/>
        <w:t>баев және басқалар, тіпті, оларды “Орта Азия мен Қазақ-</w:t>
        <w:br/>
        <w:t>станнан ауып келді” деп нақты атап көрсетеді!. Мұны</w:t>
        <w:br/>
        <w:t>Үндістанның атақты мемлекет қайраткері Дж. Неру де</w:t>
        <w:br/>
        <w:t>теріске шығармайды?. Осыларға қарағанда, арийлердің бір</w:t>
        <w:br/>
        <w:t>кезде сақтардың жерін мекендегеніне күдік қалмайтын си-</w:t>
        <w:br/>
        <w:t>яқты. Бірақ арийлердің сақтардың жерін мекендеуі олар-</w:t>
        <w:br/>
        <w:t>дан сақ халқының тегін шығаруға кепілдік бермесе керек.</w:t>
        <w:br/>
        <w:t>Байыппен сараптасақ, жоғарыда аттары аталған ғалымдар-</w:t>
        <w:br/>
        <w:t>дың бәрі бірдей арийлерді “Үндістанға, Иранға және Ауған-</w:t>
        <w:br/>
        <w:t>станға ауып келді” дейді. “Ауып келді” деген сөз ата</w:t>
        <w:br/>
        <w:t>мекенінен түк қалмай (кей жағдайда ғана аз бөлегінің қалуы</w:t>
        <w:br/>
        <w:t>1 В.Струве, “История древюго Востока”, ГПИ, 1941; Б. Гафуров, “Тад-</w:t>
        <w:br/>
        <w:t>жики”, М., 1972; С.Толстов, “Индия в дрсвности”кітабында. М., 1964; Е.Қузь-</w:t>
        <w:br/>
        <w:t>мина “Древнсйшис скотоводы от Урала до Тянь-шаня”, Б., 1986. 4. Марьяшев,</w:t>
        <w:br/>
        <w:t>М. Қадырбаев. “Наскальныс изобрвжсния хрсбта Каратау”. А., 1977.</w:t>
        <w:br/>
        <w:t>3 Дж. Неру, “Открытис Индии”, М., 1989.</w:t>
        <w:br/>
        <w:t>178</w:t>
        <w:br/>
        <w:t>Уақыт кеңістігінде тілдердің өзгеріске ұшырап тұра-</w:t>
        <w:br/>
        <w:t>тыны заңды құбылыс. Қазір бір де бір халықтың сонау</w:t>
        <w:br/>
        <w:t>есте жоқ ескі заманда өмір сүрген ата-бабаларының тілінде</w:t>
        <w:br/>
        <w:t>сөйлемейтіні белгілі. Осыған байланысты тіл өзгерісі жай-</w:t>
        <w:br/>
        <w:t>ында сөз болғанда сол тілдің иесі болған халықтың өмір</w:t>
        <w:br/>
        <w:t>сүру заңдылығын үнемі есте ұстау қажет. Былайша айтқ-</w:t>
        <w:br/>
        <w:t>анда, отырықшы халықтардың тілінің өзгеруіндегі жағ-</w:t>
        <w:br/>
        <w:t>дайлармен көшпелі халықтардың тілінің өзгеруіндегі жағ-</w:t>
        <w:br/>
        <w:t>дайды бір қалыпқа салып пішуге болмайды. Екеуі бір-біріне</w:t>
        <w:br/>
        <w:t>ұқсамайтын екі басқа дүние. Мысалы, бізге тарихтан Еги-</w:t>
        <w:br/>
        <w:t>петтс көне египет тілін әуелі копт тілі, сосын грек тілі,</w:t>
        <w:br/>
        <w:t>кейін араб тілі ауыстырғанын білеміз. Бірақ Египеттің көне</w:t>
        <w:br/>
        <w:t>тұрғындары тілдерін ауыстырып жатқанмен өздері еш</w:t>
      </w:r>
    </w:p>
    <w:p>
      <w:r>
        <w:t>жаққа қоныс аударған жоқ, бәрі сол байырғы жұртында</w:t>
        <w:br/>
        <w:t>қалды. Бұл бір Египет қана емес, әңгімеге арқау болып</w:t>
        <w:br/>
        <w:t>болып отырған Таяу Шығыстың басқа отырықшы халық-</w:t>
        <w:br/>
        <w:t>тарына да ортақ. Демек отырықшылар үшін тілдің ауысуы</w:t>
        <w:br/>
        <w:t>халықтың өзгеруін көрсетпейді. Сондықтан да олардың</w:t>
        <w:br/>
        <w:t>басым көпшілігін қай кезде қай тілде сөйлегеніне қарама-</w:t>
        <w:br/>
        <w:t>стан, оол жердегі баяғы көне тұрғындардың тікелей ұрпақ-</w:t>
        <w:br/>
        <w:t>тары деп айтуға болады. Ал көшпелілер үшін мұны айта</w:t>
        <w:br/>
        <w:t>алмаймыз. Өйткені замана дауылының өтінде теңіз толқ-</w:t>
        <w:br/>
        <w:t>ынындай сапырылысқан көшпелілердің бір халқы, мыса-</w:t>
        <w:br/>
        <w:t>лы, мыңжылдықтың басында Шығысты мекендеген бол-</w:t>
        <w:br/>
        <w:t>са, ал аяғында оның Батыста өз алдына мемлекет болып</w:t>
        <w:br/>
        <w:t>тұруы үйреншікті әдеттегі жағдай. Ал көшпелілердің</w:t>
        <w:br/>
        <w:t>мүндай мыңжылдықтардың қаншасын бастан өткергені</w:t>
        <w:br/>
        <w:t>кәрі тарихқа аян. Бірақ бүл олардың тілі мен этникалық</w:t>
        <w:br/>
        <w:t>негізі түгелдей өзгеріп кетті дегенді білдірмейді. Жалпы</w:t>
        <w:br/>
        <w:t>көшпелі халықтардың тілі отырықшы халықтардың тіліне</w:t>
        <w:br/>
        <w:t>қарағанда түбірлей өзгеріске ұшырай бермейді! . Оның</w:t>
        <w:br/>
        <w:t>басты себсбі - сол көшпелі өмір салтында, былайша айтқ-</w:t>
        <w:br/>
        <w:t>анда жеңілген елдің жеңген елге жерін тастап, тік көтеріле</w:t>
        <w:br/>
        <w:t>көшіп басқа жаққа қоныс аударуып кететінінде жатыр.</w:t>
        <w:br/>
        <w:t>Оған сырттан келген үстем тіл ықпал ете алмайды, қоныс</w:t>
        <w:br/>
        <w:t>"Тілдердің бір-біріне ықпалы, бірін-бірі байытуы - ол өз алдына басқа</w:t>
        <w:br/>
        <w:t>ғыты бір, ешқашанда қарама-қарсы болмайды. Бұл жер-</w:t>
        <w:br/>
        <w:t>де сақ - қуушы, арий - қашушы. Енді бізге қалатыны,</w:t>
        <w:br/>
        <w:t>терістіктен келіп, арийлерді жылы орнынан жылжытқан-</w:t>
        <w:br/>
        <w:t>дардың кімдер екенін анықтау ғана. Себебі, “сақ” дегеннің</w:t>
        <w:br/>
        <w:t>халықтың төл аты емес, көшпелі көршілеріне байырғы</w:t>
        <w:br/>
        <w:t>парсылардың берген атауы екенін жоғарыда айтық. Бұл</w:t>
        <w:br/>
        <w:t>ретте сақтардың шын атын атап, түрін түстеп бере қоятын-</w:t>
        <w:br/>
        <w:t>дай нақты дерек жоқ. Бірақ пайымдауға бағыт-бағдар</w:t>
        <w:br/>
        <w:t>беретін аңызды арқау еткен жанама деректер бар.</w:t>
        <w:br/>
        <w:t>Аңыз дегенмен, аңыз да көктен алынбайды. Оның</w:t>
        <w:br/>
        <w:t>негізінде халықтардың өмір сүру заңдылықтарына сай бір</w:t>
        <w:br/>
        <w:t>кезде болған оқиғалардың жаңғырығы жатады. Біз бұл</w:t>
        <w:br/>
        <w:t>ретте, жоғарыда, түрік халықтарының ауыз әңімесін, тәл</w:t>
        <w:br/>
        <w:t>аңыздарын әдейі алмай, жат жұрттықтар қалдырған аңыз-</w:t>
        <w:br/>
        <w:t>деректерді ғана тілге тиек еткенбіз. Олар - Геродот жазып</w:t>
        <w:br/>
        <w:t>қалдырып кеткен екі аңыз және Әбілғазының “Түрік</w:t>
        <w:br/>
        <w:t>шежіресіндегі” дерек.</w:t>
        <w:br/>
        <w:t>Бұл аңыздарда да өз заманының өмір танымы жатыр.</w:t>
        <w:br/>
        <w:t>Әр кезде, әр жерде, әр түрлі жағдайда әмірге келгеніне</w:t>
        <w:br/>
        <w:t>және оқиғасының әр түрлі баяндалуына қарамастан, осы</w:t>
        <w:br/>
        <w:t>үш аңыздың да сарқылар тұсы бір - бүкіл халықтар бір</w:t>
        <w:br/>
        <w:t>кісінің үш баласынан тарайды. Үш аңызда да түрік ха-</w:t>
        <w:br/>
        <w:t>лықтарының түп аталығы ретінде үш баланың кенжесі (Ко-</w:t>
        <w:br/>
        <w:t>лаксай, Скиф, Иафет) айтылады. Үш аңызда да кенже бала</w:t>
        <w:br/>
        <w:t>солтүстікке барып қоныс тебеді. Мұның бәрін кездейсоқ-</w:t>
        <w:br/>
        <w:t>тық деуге бола ма? Мысалы, Иафет жөніндегі әңгімеде</w:t>
        <w:br/>
        <w:t>“әкесі Иафеті солтүстік жаққа жібереді. Ол жер аралап</w:t>
        <w:br/>
        <w:t>жүріп, Еділ мен Жайықтың арасына келіп қоныстанады.</w:t>
        <w:br/>
        <w:t>Сонда ұзынырғасы 250 жыл өмір сүреді. Иафет қайтыс</w:t>
        <w:br/>
        <w:t>болғаннан кейін балаларының үлкені Түрік елге патша бо-</w:t>
        <w:br/>
        <w:t>лады!,”- делінген. Міне, әзірге басқа деректің жоқтығы</w:t>
        <w:br/>
        <w:t>себепті осы айтылғандарға сүйене отырып, солтүстіктен</w:t>
        <w:br/>
        <w:t>келіп, арийлерді оңтүстікке ығыстырған осы Түрік патша-</w:t>
      </w:r>
    </w:p>
    <w:p>
      <w:r>
        <w:t>1 Дәйексөз Әбілғазы Баһадұр-ханның “Родословнос дрсво тюрков” атты</w:t>
        <w:br/>
        <w:t>кітабынан алынды. Онда ол Ияфстті бір жерде “Иафсс” деп, қалған жерде</w:t>
        <w:br/>
        <w:t>“Иафет” деп алады. “Иафес” теруде кеткен қатс болуы да мүмкін. Оқушыны</w:t>
        <w:br/>
        <w:t>шатастырмас үшін біз Иафстті алдық. 1996. Стр. 16-17.</w:t>
        <w:br/>
        <w:t>179</w:t>
        <w:br/>
        <w:t>лас жүрген, кейің мемлекетігіпің негізін құраған тайпа-</w:t>
        <w:br/>
        <w:t>лар одағына “Матай” деген түріктік атау беріп отырған</w:t>
        <w:br/>
        <w:t>Көне Мидия жеріндегі халықтардың тілінің элам тілімен</w:t>
        <w:br/>
        <w:t>өзара туыстығына “еше не доказаннос предположение”</w:t>
        <w:br/>
        <w:t>дел ат үсті қарауға бола ма? Әділділігіне келсек, Дьяко-</w:t>
        <w:br/>
        <w:t>новтың қорғаштап отырған “иран тілі” де “не доказан-</w:t>
        <w:br/>
        <w:t>ног предположение” емес пе? Әйтпесе, көне замандағы</w:t>
        <w:br/>
        <w:t>Иран жеріндегі байырғы тайпалардың қайсысының қай</w:t>
        <w:br/>
        <w:t>тілде сөйлегенін қашан, қай ғалым дәлелдеп беріп еді?</w:t>
        <w:br/>
        <w:t>Шарасыздықтың күнінен шартты түрде алынған “Иран</w:t>
        <w:br/>
        <w:t>тілдес” дегенді қай сауатты зерде қашан нақтылықтың</w:t>
        <w:br/>
        <w:t>айғағы ретінде қабылдап еді? Әлде, “пантюркизм жо-</w:t>
        <w:br/>
        <w:t>рығының” туын көтерушілердің “иран тілдес” деген шар-</w:t>
        <w:br/>
        <w:t>тты ұғымды біртіндеп елеусіз ғана “иран тілі” етіп</w:t>
        <w:br/>
        <w:t>өзгертіп жіберген жымысқылығын дәлелденген шындық</w:t>
        <w:br/>
        <w:t>деп қабылдауымыз керек пс?</w:t>
        <w:br/>
        <w:t>Осы орайда тарихта скиф, сақ деп деп бөліп аталғ-</w:t>
        <w:br/>
        <w:t>анымен, олардың бір тектес, тілдес халықтар екені со-</w:t>
        <w:br/>
        <w:t>нау Геродот заманынан белгілі болғанына қарамастан,</w:t>
        <w:br/>
        <w:t>еуроцентризм бағытындағы ғалымдардың скифтерді</w:t>
        <w:br/>
        <w:t>үнді-еуропалық, ал сақтарды иран тілдес деп</w:t>
        <w:br/>
        <w:t>жіктеулерінің де астарында қулық жатқанын айта кет-</w:t>
        <w:br/>
        <w:t>кен жөн. Өйткені олардың, басқаны айтпағанда, егер</w:t>
        <w:br/>
        <w:t>скиф-сақ халықтары шынымен үнді-еуропалық тілде</w:t>
        <w:br/>
        <w:t>сөйлеген болса, онда олар туралы жазған ассирияның,</w:t>
        <w:br/>
        <w:t>гректің, римнің, қытайдың көнс тарихшыларының, ең</w:t>
        <w:br/>
        <w:t>болмағанда, біреуінің бұған назар аудармауының, ал</w:t>
        <w:br/>
        <w:t>аударса міндетті түрде парсы тілдері мен скиф</w:t>
        <w:br/>
        <w:t>тілдерінің бірлігі, немесе өзара жақындығы жайында</w:t>
        <w:br/>
        <w:t>атап өтпеуінің мүмкін еместігін жақсы білетініне күдік</w:t>
        <w:br/>
        <w:t>жоқ. Ал көне жазушылар болса, оларға ерегескендей,</w:t>
        <w:br/>
        <w:t>бұл туралы жақ ашпайды, қайта керсінше скиф, вар-</w:t>
        <w:br/>
        <w:t>мат, сақ халықтарын өзге түрік тілдес халықтармен са-</w:t>
        <w:br/>
        <w:t>лыстыратын жағдайлары жиі кездеседі. Сондықтан да</w:t>
        <w:br/>
        <w:t>еуроцентристтік бағыттағы ғалымдар қалайда шындық-</w:t>
        <w:br/>
        <w:t>ты бүркемелу үшін әдейі із тастап алдастырудың ама-</w:t>
        <w:br/>
        <w:t>лын жасайды.</w:t>
        <w:br/>
        <w:t>173</w:t>
        <w:br/>
        <w:t>сөйлегені әлі күнге нақты ғылыми жолмен лингвистикалық</w:t>
        <w:br/>
        <w:t>тұрғыдан дәлелденіп берілген жоқ. Сондықтан ғылым бізге</w:t>
        <w:br/>
        <w:t>сақ халқы “иран тілді” деп қанша жерден нығарлағаны-</w:t>
        <w:br/>
        <w:t>мен, оған сену қиын.</w:t>
        <w:br/>
        <w:t>Ел тәуелсіздігін алғаннан бері төл тарихына ерекше</w:t>
        <w:br/>
        <w:t>ден қойып, оңы өзінше танып-білуге талпынып, өнімді</w:t>
        <w:br/>
        <w:t>еңбек етіп жүрген бір топ қазақ жазушыларының ғылым</w:t>
        <w:br/>
        <w:t>тұжырымымен келіспей, оны “шын мәніндегі ғылыми пай-</w:t>
        <w:br/>
        <w:t>ымдау деуге болмайды, бұл - сақтарды қалайда түрікке</w:t>
      </w:r>
    </w:p>
    <w:p>
      <w:r>
        <w:t>жолатпай, арий тайпасы етіп шығаруды көздеген, ғылым-</w:t>
        <w:br/>
        <w:t>да беделі бар бір топ шығыстанушы ғалымдардың! ойдан</w:t>
        <w:br/>
        <w:t>шығарған бопсасы деген қорытындыға келіп, өмірде иран</w:t>
        <w:br/>
        <w:t>халқы да, иран тілі де болған жоқ,”- деген өз пікірлерін</w:t>
        <w:br/>
        <w:t>алға тартып жүргендері де осының айғағы. Бірақ олардың</w:t>
        <w:br/>
        <w:t>сөзіне әзірге “бұлар да бірдеме біліп айтып жүрген шы-</w:t>
        <w:br/>
        <w:t>ғар-ау” деп назар аударып жатқан ешкім тағы жоқ. Бұл,</w:t>
        <w:br/>
        <w:t>әрине, өкінішті жағдай. Айтылған пікір аяқсыз қалмауы</w:t>
        <w:br/>
        <w:t>керек. Әсіресе, көнеге куәлік берер жазба мұрасы жоқ</w:t>
        <w:br/>
        <w:t>біздер үшін өйтуге әсте болмайды. Осы ретте Қазақстан</w:t>
        <w:br/>
        <w:t>тарихшыларының тарихқа қатысты даулы мәселеден шет</w:t>
        <w:br/>
        <w:t>қалып, өздерінің ештеме айтпайтыны, ал айтқандарға</w:t>
        <w:br/>
        <w:t>“олар айта береді” деп менсінбей қол сілтейтін Мінездері</w:t>
        <w:br/>
        <w:t>кісіні таңқалдырарлықтай. Егер үн қосып, ой бөліссе, жа-</w:t>
        <w:br/>
        <w:t>зушылар пікірі негізсіз де емес.</w:t>
        <w:br/>
        <w:t>Ғылыми қолданыстағы “иран тілдес” деген ұғым</w:t>
        <w:br/>
        <w:t>белгілі бір халыққа, не тілге бағытталып айтылған жалқы-</w:t>
        <w:br/>
        <w:t>лықты емес, белгілі бір аумақты мекендеген халықтардың</w:t>
        <w:br/>
        <w:t>тілдері тегінің ортақтастығын білдіруге арналған жалпы-</w:t>
        <w:br/>
        <w:t>лықты білдіретін шартты ұғым. Тіл ғылымында тілдерді</w:t>
        <w:br/>
        <w:t>классификациялағанда (топтастырғанда) шартты түрде</w:t>
        <w:br/>
        <w:t>тілдерді осылай ұжымдастыратын географиялық атауды</w:t>
        <w:br/>
        <w:t>алу бұрыннан бар дәстүр. Сондықтан бұл арада жазушы-</w:t>
        <w:br/>
        <w:t>Лардың “өмірде иран халқы да, иран тілі де болған емес”</w:t>
        <w:br/>
        <w:t>деулері мәселенің байыбын жете білмейтін былайғы</w:t>
        <w:br/>
        <w:t>! Олар бұл ғалымдардың тобына И.М. Дьяконов, М.И. Артамонов, Б.Н.</w:t>
        <w:br/>
        <w:t>Граков тәріздес шығыстану ғылымының корифейлерінде қосады.</w:t>
        <w:br/>
        <w:t>167</w:t>
        <w:br/>
        <w:t>тұрғындармен араласып кеткенін, сөйтіп бүкіл елді “Арь-</w:t>
        <w:br/>
        <w:t>яна” деп атандырғанын айтып, қазіргі “иран” сөзін “Арий</w:t>
        <w:br/>
        <w:t>елі” деген мағынаны білдіретін осы “арьяна” сөзінен шық-</w:t>
        <w:br/>
        <w:t>ты деген болжамдары тарихқа ғылыми тұжырым болып</w:t>
        <w:br/>
        <w:t>енді. Қазір “иран” сөзінің этимологиясы туралы сөз бол-</w:t>
        <w:br/>
        <w:t>са, осы тұжырымды алға тартамыз, басқаға құлақ асқы-</w:t>
        <w:br/>
        <w:t>мыз жоқ.</w:t>
        <w:br/>
        <w:t>Қай тілде болсын, сөздің жасалуының өзіндік заңды-</w:t>
        <w:br/>
        <w:t>лығы бар. Сондықтан атау сөз болсын, жәй сөз болсын,</w:t>
        <w:br/>
        <w:t>оның этимологиясы жайында әңгіме болғанда талдау</w:t>
        <w:br/>
        <w:t>қалайда осы заңдылыққа бағынуы қажет, оған “осылай</w:t>
        <w:br/>
        <w:t>болуы керек” деген бопса жүрмейді. Сол себепті бізге көңіл</w:t>
        <w:br/>
        <w:t>сеніп, зерде тояттауы үшін қай тілде болсын: арий тілі</w:t>
        <w:br/>
        <w:t>дейсіз бе, авеста тілі дейсіз бе, көне парсы тілі дейсіз бе,-</w:t>
        <w:br/>
        <w:t>бәрібір әйтеуір “арьяна” сөзінен “иран” сөзінің қалай</w:t>
        <w:br/>
        <w:t>шыққаны тілдік заңдылық негізінде дәлелденуі міндет. Олай</w:t>
        <w:br/>
        <w:t>істелмеген жерде кім айтса да, тіпті ғылым мойындаса да,</w:t>
        <w:br/>
        <w:t>бұндай түжырымға сенбеуге хақымыз бар. Сол хақымыз-</w:t>
        <w:br/>
        <w:t>ды пайдаланып айтсақ, “иран” сөзін “арьяна” сөзінен шы-</w:t>
        <w:br/>
        <w:t>ғару - тілдік тұрғыдан еш қисынға келмейді.</w:t>
        <w:br/>
        <w:t>Біздің пайымдауымызша, “иран” сөзі мен “тұран” сөзі</w:t>
        <w:br/>
        <w:t>бір тілдің жемісі. Бұлардың атау ретінде географиялық</w:t>
        <w:br/>
        <w:t>ұғымда да, лингвистикалық ұғымда да бір кісінің егіз ба-</w:t>
        <w:br/>
        <w:t>ласындай қатар аталып, бірге жүретіні де осының айға-</w:t>
        <w:br/>
        <w:t>ғындай. “Тұран” сөзінің этимологиясына жоғарыда арнайы</w:t>
        <w:br/>
        <w:t>тоқталдық, түрік сөзі екенін айттық, қалай жасалғанын</w:t>
        <w:br/>
        <w:t>көрсеттік. Сол талдау тәсілімен “иран” сөзін де түрік</w:t>
      </w:r>
    </w:p>
    <w:p>
      <w:r>
        <w:t>тілінің “ер”, “батыр” деген мағынаны білдіретін “ир” сөзіне</w:t>
        <w:br/>
        <w:t>“мскен” деген мағынаны беретін “ан” сөзінің қосылуы ар-</w:t>
        <w:br/>
        <w:t>қылы, яғни екі сөздің бірігуінен жасалған сөз дейміз. Сон-</w:t>
        <w:br/>
        <w:t>да “Иран - ерлер мекені, батырлар мекені” дегенді</w:t>
        <w:br/>
        <w:t>білдіреді!. Бұл атауды ежелгі ирандықтарға (олардың да</w:t>
        <w:br/>
        <w:t>түрік тектес тайпалар болуы ғажап емес) түріктер берген.</w:t>
        <w:br/>
        <w:t>Ал Иран тау жоталарын мексндеген осы көшпелі малшы</w:t>
        <w:br/>
        <w:t>тайпалардың көне замандарда Батыстағы көршілеріне де,</w:t>
        <w:br/>
        <w:t>"Осы арада Фирдоусидің атақты “Шах-намасындағы” Иран мсн Тұран-</w:t>
        <w:br/>
        <w:t>ды секс түсірініз.</w:t>
        <w:br/>
        <w:t>164</w:t>
        <w:br/>
        <w:t>Григорьевтің “Скиф халқы сақтар туралы” деген арнайы</w:t>
        <w:br/>
        <w:t>зерттеу еңбек жазып, сонда “Зорине”, “Кидрей” деген адам</w:t>
        <w:br/>
        <w:t>аттарының түбірін славянның “заря”, “кудря” деген</w:t>
        <w:br/>
        <w:t>сөздерінен шығарып, сақты славян, яғни орыстардың түпкі</w:t>
        <w:br/>
        <w:t>тегі етіп көрсететін тұжырымы еске оралады!. Бірақ “аузы</w:t>
        <w:br/>
        <w:t>қисық болса да, байдың ұлы сөйлесін” дегендей, оған</w:t>
        <w:br/>
        <w:t>кезінде де, кейін де “қаптаған скиф-сақ есімдері арасы-</w:t>
        <w:br/>
        <w:t>нан тек екі-ақ адамның атын білдіретін сөздің түбірі сла-</w:t>
        <w:br/>
        <w:t>вян тіліне ұқсайды екен деп, бүкіл халықтың тегін славя-</w:t>
        <w:br/>
        <w:t>нға телуге бола ма, бүл кездейсоқ ұқсатық болар” деген</w:t>
        <w:br/>
        <w:t>ешкім болған жоқ. Сондай-ақ қазір көптеген археолог</w:t>
        <w:br/>
        <w:t>ғалымдар сақтардың, олардың өз тілімен айтсақ, андрон-</w:t>
        <w:br/>
        <w:t>дықтардың (Андронов мәдениетін жасаушылардың) арий-</w:t>
        <w:br/>
        <w:t>лер екеніне арийлерде өліктің денесін өртеп жерлеу ғұрпы-</w:t>
        <w:br/>
        <w:t>ның барлығын негізгі дәлел етеді. Алайда біздің пайым-</w:t>
        <w:br/>
        <w:t>дауымызша, бұл да сақтың тегі арийлер екеніне дәлел бола</w:t>
        <w:br/>
        <w:t>алмайтын секілді. Себебі, өліктің денесін өртеп жерлеу көне</w:t>
        <w:br/>
        <w:t>замандағы далалықтардың біразына тән, ортақ ғұрып 6о-</w:t>
        <w:br/>
        <w:t>лған. Бүған сөзді көбейтпес үшін екі-ақ қана мысал</w:t>
        <w:br/>
        <w:t>келтірелік.</w:t>
        <w:br/>
        <w:t>І). Сексенінші жылдардың басында Молдавия архос-</w:t>
        <w:br/>
        <w:t>логтары скиф қорғандарын қазып зерттеу барысында</w:t>
        <w:br/>
        <w:t>ғылым үшін аса маңызды жаңалық - көне замандағы Днестр</w:t>
        <w:br/>
        <w:t>бойын мекендеген скифтердің өліктің денгсін өртеп жерлеуі</w:t>
        <w:br/>
        <w:t>ежелден бар әдет-ғұрпы екенін бірнеше қазба материал-</w:t>
        <w:br/>
        <w:t>дар дерегімен дәлелдеп берді?. Ал Днестр бойындағы скиф-</w:t>
        <w:br/>
        <w:t>тер Геродот жазатын каллипидтер мен алазондар еді.</w:t>
        <w:br/>
        <w:t>2). Шығыстағы ортағасырлық Алтай түріктерінің және</w:t>
        <w:br/>
        <w:t>Енесай бойындағы байырғы қырғыздардың өліктерін өртеп</w:t>
        <w:br/>
        <w:t>жерлейтіні жөнінде қытайдың әулеттік шежіресі - “Жыу</w:t>
        <w:br/>
        <w:t>кітабында”: “өлген адамның денесі киіз үйге жайғастыры-</w:t>
        <w:br/>
        <w:t>лады... Содан соң атқа мініп киіз үйді жеті айналып шық-</w:t>
        <w:br/>
        <w:t>қаннан кейін, үйдің есігінен кірерде беттерін пышақпен</w:t>
        <w:br/>
        <w:t>тіліп, дауыс қылады, қан мен жас қоса төгіледі. Осылайша</w:t>
        <w:br/>
        <w:t>1 В.В. Григорьев. “О скифском народс саках”. СП, 1871, Стр. 96-97.</w:t>
        <w:br/>
        <w:t>5. Петрик. “Скифы Молдавии”. “Знание-сила”, Июнь, 1983. Стр.20.</w:t>
        <w:br/>
        <w:t>12-461 177</w:t>
        <w:br/>
        <w:t>да мүмкін) тік көтеріле көшіп, үдере тартып барып, белгілі</w:t>
        <w:br/>
        <w:t>бір жерге ат басын тіреп тұрақтанғандарға айтылады.</w:t>
      </w:r>
    </w:p>
    <w:p>
      <w:r>
        <w:t>Мұндай “ауып келгендер” көшпелілер тарихында жиі ұшы-</w:t>
        <w:br/>
        <w:t>расады. Мысалы, батыста скифтер ығыстырып Кіші Азияға</w:t>
        <w:br/>
        <w:t>барған киммерлер, сарматтар қуып, Кавказ асырған скиф-</w:t>
        <w:br/>
        <w:t>тер, шығыста ата мекенінен сиуңнулар (хуннулар) айдап</w:t>
        <w:br/>
        <w:t>шыққаннан кейін батысқа жылжып, онда атақты Кушан</w:t>
        <w:br/>
        <w:t>империясын құрған да-жыужылар (юечжилер), қара</w:t>
        <w:br/>
        <w:t>жұртын тастауға усундар мәжбүр еткен сы (сэ) тайпала-</w:t>
        <w:br/>
        <w:t>ры - осындай ауып келіп, жаңа жерде жаңа мемлекет</w:t>
        <w:br/>
        <w:t>құрып, тарихта қалғандар. Арийлер де солардың бірі.</w:t>
        <w:br/>
        <w:t>Көшпелілер ата жүрт, қара орманын тек екі жағдайда</w:t>
        <w:br/>
        <w:t>ғана тастаған. Бірі - бірнеше жылға созылған ұзақ қуаңшы-</w:t>
        <w:br/>
        <w:t>лық салдарынан, екіншісі - өзінен күшті көрші елдің тосын</w:t>
        <w:br/>
        <w:t>шапқыншылығынан. Мысалы, жаңа айтылған киммерлер</w:t>
        <w:br/>
        <w:t>де, скифтер де, да-жыужылар да, сылар да тек шапқын-</w:t>
        <w:br/>
        <w:t>шылық әрекеттің салдарынан ауа көшкен. Бұл ретте арий-</w:t>
        <w:br/>
        <w:t>лер де бір кезде Орта Азия мең Қазақстан жерінен ауа</w:t>
        <w:br/>
        <w:t>көшсе, оларға да ата жұртын тастауға мәжбүр еткен бір</w:t>
        <w:br/>
        <w:t>сырт күштің болғаны даусыз. Ол - қуаңшылық па, әлде</w:t>
        <w:br/>
        <w:t>көршінің шапқыншылығы ма, оны анықтауға мүмкіндік</w:t>
        <w:br/>
        <w:t>берер ешқандай дерек жоқ. Тек бұл арада арийлердің жерін</w:t>
        <w:br/>
        <w:t>сақ халқының иеленгеніне қарап, оларды ата мекснінен</w:t>
        <w:br/>
        <w:t>ығыстырушылар осылар болар деген болжам ғана жасай</w:t>
        <w:br/>
        <w:t>аламыз. Арийлердің ауа көшуі тарих дерегі бойынша</w:t>
        <w:br/>
        <w:t>б.ж.с.д. П мыңжылдықтың орта шенінде болды. Демек, сақ-</w:t>
        <w:br/>
        <w:t>тардың Орта Азия мен Қазақстан жеріне келуі де осы кез.</w:t>
        <w:br/>
        <w:t>Осы орайда арийлер кім, сақтар кім, олар өзара тек-</w:t>
        <w:br/>
        <w:t>тес, тілдес пе, әлде бөлек халықтар ма, ол жағы бізге</w:t>
        <w:br/>
        <w:t>белгісіз. Егер зерттоушілердің арий тілі мен Авестаның тілі</w:t>
        <w:br/>
        <w:t>бір дейтіндері рас болса, онда жекелеген кейбір сөздер,</w:t>
        <w:br/>
        <w:t>мысалы, Авестаның хан кеңесін “хани-аман”, билер</w:t>
        <w:br/>
        <w:t>мәжілісін “Би-ахман”, “Би-аха”(би-аға), құдай деген ұғым-</w:t>
        <w:br/>
        <w:t>ды “уатайа! ”(әз ата) деген сөздермен беруі, оларды түрік</w:t>
        <w:br/>
        <w:t>тілдес пе деп ойлауға итермелейтіндей. Осы арада В.В.</w:t>
        <w:br/>
        <w:t>"И.М. Дьяконов. “История Мидий”. М.-Л. 1956. Стр. 69, 189.</w:t>
        <w:br/>
        <w:t>176</w:t>
        <w:br/>
        <w:t>ауыз бармайды. Тіпті бәрін: көзді жұмып, “кездейсоқтық”</w:t>
        <w:br/>
        <w:t>деп қараған күннің өзінде, мұндай кездейсоқтық тек скиф-</w:t>
        <w:br/>
        <w:t>сақ халықтары болған жерлерден ғана кездесіп, олар бол-</w:t>
        <w:br/>
        <w:t>маған жерден (ең болмаса бір есім) неге кездеспейді? Ең</w:t>
        <w:br/>
        <w:t>өкініштісі - көне парсы тілінде мәні бар қадау-қадау сөзді</w:t>
        <w:br/>
        <w:t>әр жерден теріп алып, сол арқылы өзге тілдің бәрін “иран</w:t>
        <w:br/>
        <w:t>тілдес” дегсн ұғымның албарына зорлап қамап отырған</w:t>
        <w:br/>
        <w:t>ғалымдар, нгге екені белгісіз, бұған көңіл аудармайды. Тіпті</w:t>
        <w:br/>
        <w:t>кісі есімдеріне мән бермегеннің өзінде де (кісі есімін өздері</w:t>
        <w:br/>
        <w:t>тілдік басты көрсеткіш етіп отырса да) тұтас бір халық-</w:t>
        <w:br/>
        <w:t>тың тілі - элам тілінің түрік тілімен туыстығын өздері мой-</w:t>
        <w:br/>
        <w:t>ындап отырғаннан кейін, ең болмаса, соған байланысты</w:t>
        <w:br/>
        <w:t>түрік тілінің сөздік қорына ептеп болса да үңілу керек қой.</w:t>
        <w:br/>
        <w:t>Бірақ олай істелмейді. Таяу Шығыс тарихын зерттеушілер</w:t>
        <w:br/>
        <w:t>арасында тіл мәселесіне арнайы тоқталып отырған И.М.</w:t>
        <w:br/>
        <w:t>Дьяконов та бұған келгенде: “Впрочем, в каком бы соот-</w:t>
        <w:br/>
        <w:t>ношений ни стоял эламский язык с тюрко-монгольскими,</w:t>
        <w:br/>
        <w:t>так или иначе, эламский язык - это не мидийский. Даже</w:t>
        <w:br/>
        <w:t>родство некоторых языков древней Мидии с эламским -</w:t>
        <w:br/>
        <w:t>более или мснес вероятнов, но еше не доказаннос предпо-</w:t>
        <w:br/>
        <w:t>ложение!”- деп жаңылтпаштап өте шығады. Ой түйінін</w:t>
        <w:br/>
        <w:t>ұстау қиын, тіпті әдейі солай істейтін сияқты. Әйтпесе,</w:t>
        <w:br/>
        <w:t>осылай ойды бұлыңғырландыруды мақсат етпесе, 6.ж.с.д.</w:t>
      </w:r>
    </w:p>
    <w:p>
      <w:r>
        <w:t>ІХ ғасырдағы Иран жеріндегі тілдерге қатысты әңгімеге</w:t>
        <w:br/>
        <w:t>табиғатта “түрік тілі” деген жеке ұғым бола тұрып, “түрік-</w:t>
        <w:br/>
        <w:t>моңғол” тіркесін тықпалаудың қажеті не? Болмаса, Таяу</w:t>
        <w:br/>
        <w:t>Шығысты зерттеушілердің кезіндс белгілі бір жағдайда</w:t>
        <w:br/>
        <w:t>ғана шартты түрде пайдалану үшін қолдан жасаған, та-</w:t>
        <w:br/>
        <w:t>биғатта болмаған “Мндия тілін” қалай нақты бір халық-</w:t>
        <w:br/>
        <w:t>тың тілімен салыстырып, “қалай болғанда да, элам тілі -</w:t>
        <w:br/>
        <w:t>Мидия тілі емес” деп қорытынды жасауға болады? Не-</w:t>
        <w:br/>
        <w:t>месс, ғалымның өзі айтқандай, “болсе и менее вероят-</w:t>
        <w:br/>
        <w:t>чос” болса да, түрік тілдес халықтардан шалғайда, бір</w:t>
        <w:br/>
        <w:t>қиырда жатқан элам тілінің түрік тілімен туыстығы ту-</w:t>
        <w:br/>
        <w:t>ралы сөз болып отырғанда, сақ халқымен аралас құра-</w:t>
        <w:br/>
        <w:t>7.8.4. Дьяконов. “История Мидин”, М.-Л, 1956. Стр.62</w:t>
        <w:br/>
        <w:t>сына келмейді”! деп өте шығады. Ал сәті түсіп, бес-алты</w:t>
        <w:br/>
        <w:t>сөз табылып, дәл ксліп жатса, сол тілді “иран тілдес” деп</w:t>
        <w:br/>
        <w:t>атауға толық негіз бар деп есептейді. Мұның солай екенін</w:t>
        <w:br/>
        <w:t>И.М. Дьяконовтың? мына пайымдауынан көруге болады</w:t>
        <w:br/>
        <w:t>(оқырман дұрыс түсінсін деген оймен дәйексөзді аудар-</w:t>
        <w:br/>
        <w:t>май беріп отырмыз): “Этимологические сопоставление с</w:t>
        <w:br/>
        <w:t>терминологией другого язықа допустимо только там, где</w:t>
        <w:br/>
        <w:t>имеются многочисленные и систсматические примеры</w:t>
        <w:br/>
        <w:t>схождений. Таково положение со скифским языком; мно-</w:t>
        <w:br/>
        <w:t>го десятки собственных имсн (алайда осы “много десят-</w:t>
        <w:br/>
        <w:t>ки-дің” ең болмаса бірнешеуі еш жерде мысал үшін атап</w:t>
        <w:br/>
        <w:t>көрсетілмейді), сохранившихоя главным образом в гре-</w:t>
        <w:br/>
        <w:t>чсском передаче, содержат характерныс, повторяюшис-</w:t>
        <w:br/>
        <w:t>ся элементы: агіа-, рВагп-, -Квагіһ или - Кваіт, авр и т.д. (алай-</w:t>
        <w:br/>
        <w:t>да “т.д.” дегенімен барлық жерде тек осы төрт сөз ғана</w:t>
        <w:br/>
        <w:t>мысалға келтіріледі), которые нельзя не сопоставить со</w:t>
        <w:br/>
        <w:t>столь же характорными и не мснсе часто повторяюшими-</w:t>
        <w:br/>
        <w:t>ся элементами мидийских, авестских и персидских (үшеуін</w:t>
        <w:br/>
        <w:t>де көне парсылық деп ұғыңыз) собственных имен: агіа,</w:t>
        <w:br/>
        <w:t>Чапа, хвауга, авра (они же значашие (көне парсы тілінде)</w:t>
        <w:br/>
        <w:t>слова); это позволяст выдвинуть гипотезу об иранском</w:t>
        <w:br/>
        <w:t>характере языка скифских имен...”</w:t>
        <w:br/>
        <w:t>Осы арада, орайына қарай айта кетер бір мәселе, ба-</w:t>
        <w:br/>
        <w:t>сқа деректің жоқтығына байланысты көне жазба деректер-</w:t>
        <w:br/>
        <w:t>де кездесетін жекс кісі аттары арқылы белгілі бір халық-</w:t>
        <w:br/>
        <w:t>тың тілін анықтауға ұмтылу амалсыздықтың шарасы екені</w:t>
        <w:br/>
        <w:t>даусыз. Оны түсінуге болады. Бірақ ондай жағдайда мы-</w:t>
        <w:br/>
        <w:t>салға алып отырған әлгі кісі есімдерінің дінге қатысы бар</w:t>
        <w:br/>
        <w:t>ма, жоқ па, соған ерекше назар аудару аса қажет. Егер</w:t>
        <w:br/>
        <w:t>әлгі кісі аты дінге қатысты болса, онда ол сол халықтың</w:t>
        <w:br/>
        <w:t>тілінің болмысын анықтауға көмектесе алмайды. Себебі,</w:t>
        <w:br/>
        <w:t>ол есімдер сол дін тараған басқа жердегі табиғаты тіпті</w:t>
        <w:br/>
        <w:t>“Аталған еңбек, 149 бет.</w:t>
        <w:br/>
        <w:t>2 Өз еңбегінде “Тіл - тарихи дереккөзі рстінде" деп арнайы тақырып</w:t>
        <w:br/>
        <w:t>беріп, бұл мәселеге кеңінен тоқталғандықтан және көзқарасы әзгелермен үндесіп,</w:t>
        <w:br/>
        <w:t>ортақтасып жатқандықтан, әр авторға бір жүгірмей мысалға И.М. Дьяконов</w:t>
        <w:br/>
        <w:t>еңбегін қобірск пайдаландық.</w:t>
        <w:br/>
        <w:t>5 И.М. Дьяконов. Аталған еңбек, 57 бет.</w:t>
        <w:br/>
        <w:t>170</w:t>
      </w:r>
    </w:p>
    <w:p>
      <w:r>
        <w:t>жауласуы - Түрік мемлекетінің ыдырап (Әбілғазы Баһадүр-</w:t>
        <w:br/>
        <w:t>ханның “Түрік 250 жыл патшалық құрды” деген дерегін</w:t>
        <w:br/>
        <w:t>еске алыңыз!), одан дербестік алып бөлініп шыққан моң-</w:t>
        <w:br/>
        <w:t>ғолдар мен татарлардың өзара үстемдікке таласуын</w:t>
        <w:br/>
        <w:t>көрсетеді. Ақырында моңғолдар татарларды жеңіп, олар-</w:t>
        <w:br/>
        <w:t>ды Шығысқа қоныс аударуға мәжбүр еткен. Сөйтіп олар</w:t>
        <w:br/>
        <w:t>бірін бірі іздете қуып, ежелгі Қытайдың шекарасынан бір-</w:t>
        <w:br/>
        <w:t>ақ шығады. Геродот беретін екі аңыздың соңғысындағы</w:t>
        <w:br/>
        <w:t>“анасы қалған екі баласын қуып жіберді” деген дерек сол</w:t>
        <w:br/>
        <w:t>бір кездегі осы тарихи шындықтың жаңғырығы іспеттес.</w:t>
        <w:br/>
        <w:t>(Бұл туралы ксйін түрік-сиуңну халықтары жайында</w:t>
        <w:br/>
        <w:t>әңгімелегенде кеңірек тоқталамыз).</w:t>
        <w:br/>
        <w:t>Сөз соңында оқушының бір сәт географиялық картаға</w:t>
        <w:br/>
        <w:t>назар аударуын қалар едік. Сонда үнді-еуропеисттік ба-</w:t>
        <w:br/>
        <w:t>ғыттағы ғалымдардың дәлелдеуі бойынша - Аттила зама-</w:t>
        <w:br/>
        <w:t>нына, яғни біздің жыл санауымыздан кейінгі У ғасырға</w:t>
        <w:br/>
        <w:t>дейін Панониядан шығысқа қарай Қара теңіздің бүкіл</w:t>
        <w:br/>
        <w:t>солтүстік жағалауын, Солтүстік Кавказды, Каспий теңізінің</w:t>
        <w:br/>
        <w:t>солтүстік, шығыс және оңтүстік жағалауларын түгелдей</w:t>
        <w:br/>
        <w:t>үнді-еуропалық тілде сөйлейтін халықтардың тұтаса ме-</w:t>
        <w:br/>
        <w:t>кен еткен болып шығады. Дұрыс делік. Бір кезде солай</w:t>
        <w:br/>
        <w:t>болса, болған шығар. Бірақ осыншама жерді алып жатқ-</w:t>
        <w:br/>
        <w:t>ан соншама көп халық содан кейін қайда кетті? Егер еш-</w:t>
        <w:br/>
        <w:t>қайда кетпесе, олар өмір бойы сөйлеп келе жатқан тілінен</w:t>
        <w:br/>
        <w:t>қалай айырылып қалды? Ата тарих сырттан</w:t>
        <w:br/>
        <w:t>жаугершілікпен көшпелі халықтардың бір де бірінің</w:t>
        <w:br/>
        <w:t>жергілікті отырықшы халықтардың тілін, салт-дәстүрін</w:t>
        <w:br/>
        <w:t>өзгертпегенін, қайта өздерінің соларға сіңсіп, солардың</w:t>
        <w:br/>
        <w:t>тілін, салт-дәстүрін қабылдап кеткенін дәлелдейді. Еуро-</w:t>
        <w:br/>
        <w:t>па мен Кіші Азияға екі бағытпен әр кезеңде құлаған ким-</w:t>
        <w:br/>
        <w:t>мерлер де, скифтер де, сиуңнулар да, түріктер де, тіпті</w:t>
        <w:br/>
        <w:t>кешегі ХШІ ғасырдағы моңғолдар да өздері жаулап алып,</w:t>
        <w:br/>
        <w:t>үстемдігін жүргізген елдеріне өздерінің тілін енгізіп, салт-</w:t>
        <w:br/>
        <w:t>дәстүрлерін қабылдата алған жоқ. Осының бәрін көріп-</w:t>
        <w:br/>
        <w:t>біле тұрып, скиф-сақ халықтары үнді-еуропа тілінде сөйле-</w:t>
        <w:br/>
        <w:t>ген деген тұжырымдамаға тәу ете беруіміз қалай болар</w:t>
        <w:br/>
        <w:t>скен? Қалайда ойласқанымыз жөн-ау!</w:t>
        <w:br/>
        <w:t>182</w:t>
        <w:br/>
        <w:t>Еа ыан а е аысасыз</w:t>
        <w:br/>
        <w:t>бесінші пайым</w:t>
        <w:br/>
        <w:t>ТҮРІК-СИУҢНУ ХАЛЫҚТАРЫ</w:t>
        <w:br/>
        <w:t>Халқымыздың халықтық негізін қалыптастыруға елсулі</w:t>
        <w:br/>
        <w:t>үлесі бар деп есептелінетін ежелгі сиуңну (ғұн) халықта-</w:t>
        <w:br/>
        <w:t>ры туралы бұл күнге дейін аз жазылған жоқ. Бұл ретте,</w:t>
        <w:br/>
        <w:t>басқаны былай қойғанда, тек олар жөнінде әр кезеңде</w:t>
        <w:br/>
        <w:t>қалам тартқан әр елдің арғы-бергі зерттеушілерінің</w:t>
        <w:br/>
        <w:t>есімдері мен еңбектері тізімінің өзінен-ақ бір кітап құрас-</w:t>
        <w:br/>
        <w:t>тыруға болатындай. Алайда соншалықты көп жазылға-</w:t>
        <w:br/>
        <w:t>нына қармастан, сиуңну халықтарының тарихы толық</w:t>
        <w:br/>
        <w:t>танылып, олардың шыққан тегі мен мекенінің, қандай тілде</w:t>
        <w:br/>
        <w:t>сөйлегенінің басы ашылып, нақты айқындыққа жетті дей</w:t>
        <w:br/>
        <w:t>алмаймыз.</w:t>
        <w:br/>
        <w:t>Рас, соңғы кезде көптеген ғалымдар қолдарында айғ-</w:t>
      </w:r>
    </w:p>
    <w:p>
      <w:r>
        <w:t>ақты нақты дәлелдері болмағаныменен, сол сиуңну халық-</w:t>
        <w:br/>
        <w:t>тары өмір сүрген замандарда болған оқиғалардың болмы-</w:t>
        <w:br/>
        <w:t>сына, солар беретін жанама деректерге сүйене отырып,</w:t>
        <w:br/>
        <w:t>“сиуңну тілі алтай тілі жүйесіндегі бір тілдің ұясына (се-</w:t>
        <w:br/>
        <w:t>мьясына) жатады” деген тұжырымға қорыған тәрізді. Бірақ</w:t>
        <w:br/>
        <w:t>мұның да нақтылығынан жалпыламалығы басым. Өйткені,</w:t>
        <w:br/>
        <w:t>сиуңну Тілінің алтай тілі жүйесіндегі қай тілге жататыны</w:t>
        <w:br/>
        <w:t>жөніндегі тілші ғалымдар арасындағы пікір таласының</w:t>
        <w:br/>
        <w:t>соңғы нүктесі қойылып, ғылыми зердені қанағаттандырар</w:t>
        <w:br/>
        <w:t>тәрелігі әлі берілген жоқ. Бұған қай тілде сөйлегендеріне</w:t>
        <w:br/>
        <w:t>айғақ болар сиуңну халықтарының өздерінен бір де бір</w:t>
        <w:br/>
        <w:t>жазба деректің қалмауы себеп болып отырғаны тағы аян.</w:t>
        <w:br/>
        <w:t>Соның салдарынан, жоғарыда айтылғандай, ғалымдар си-</w:t>
        <w:br/>
        <w:t>уңну тіліне берілген анықтамада оның нақты қай тілге</w:t>
        <w:br/>
        <w:t>жататынын нақты көрсете алмай, әйтеуір “бір тілдің</w:t>
        <w:br/>
        <w:t>ұясына жатады” деп жалпылауға мәжбүр. Тек жекелеген</w:t>
        <w:br/>
        <w:t>ғалымдар ғана сиуңнудің тілі түрік тілі дегенді айтады.</w:t>
        <w:br/>
        <w:t>183</w:t>
        <w:br/>
        <w:t>тойтарыс беруге шамалары келмегені анық көрінеді. Көне</w:t>
        <w:br/>
        <w:t>жазбадағы: “Жұң-дилер шабуыл жасап, Орталық өңірді ат</w:t>
        <w:br/>
        <w:t>тұяғына таптатты. Орталық өңір бұдан қатты зардап</w:t>
        <w:br/>
        <w:t>шекті. Ақындар ауыр жағдайды суреттеп, қайғылы өлең-</w:t>
        <w:br/>
        <w:t>дер шығарды. “Мемлекеттен айырған, от басынан айырғ-</w:t>
        <w:br/>
        <w:t>ан, шиәниүннің әлегі...”,- деп зарлады” - деген деректер</w:t>
        <w:br/>
        <w:t>соның айғағы.</w:t>
        <w:br/>
        <w:t>Жалпы көне қытайлықтардың жуңдарға қарсы әрекет</w:t>
        <w:br/>
        <w:t>жасап, олардың өздеріне таяу жскелеген шағын тайпала-</w:t>
        <w:br/>
        <w:t>рын бағындырып алуы - кейін өзара қырқыста жеңіске</w:t>
        <w:br/>
        <w:t>жетіп, төңірегіндегі ұсақ кінәздіктерді құрамына қосып</w:t>
        <w:br/>
        <w:t>алу арқылы іріленген кінәздіктердің әскери күш-қуаты арта</w:t>
        <w:br/>
        <w:t>бастаған тұста ғана жүзеге аса бастаған сыңайлы. Өйткені,</w:t>
        <w:br/>
        <w:t>қытайлықтардың жұңдарға қарсы шабуылы жөніндегі ал-</w:t>
        <w:br/>
        <w:t>ғашқы деректің Шиа әулеті биліктен ксткеннен кейін тек</w:t>
        <w:br/>
        <w:t>төрт жүз жылдан астам уақыт өткенде барып, Жыу</w:t>
        <w:br/>
        <w:t>әулетінің негізін қалаушы си-бо (батыс жақтың билеушісі)</w:t>
        <w:br/>
        <w:t>Чаңның тұсында ғана тұңғыш рет берілуі айтылған ой-</w:t>
        <w:br/>
        <w:t>дың дұрыстығын растай түседі. Алайда бұл кезде де көне</w:t>
        <w:br/>
        <w:t>қытайлықтар үшін жүң мен ди халықтарының ара жігі</w:t>
        <w:br/>
        <w:t>айқындалып, олар жөніндегі дұрыс түсінік әді қалыптаса</w:t>
        <w:br/>
        <w:t>қоймаған тәрізді.</w:t>
        <w:br/>
        <w:t>Оларды ажырату, кімнің кім екенін ептеп болса да</w:t>
        <w:br/>
        <w:t>нақты тани бастау - екінші кезеңнен, яғни “Соғысушы</w:t>
        <w:br/>
        <w:t>мемлекетер” дәуірінің орта шенінен басталып, Чин мен</w:t>
        <w:br/>
        <w:t>Хән патшалықтарының тұсында одан әрі күшейе түскен.</w:t>
        <w:br/>
        <w:t>Бұл кезде Орталық өңірде төңірегіндегі ұсақ</w:t>
        <w:br/>
        <w:t>кінәздіктерді жаулап, өздеріне қосып алу арқылы жерін</w:t>
        <w:br/>
        <w:t>кеңейтіп, халқын көбейткен бірнеше қуатты кінәздіктер</w:t>
        <w:br/>
        <w:t>пайда болған еді. “Ашыққаннан құныққан жаман” деген-</w:t>
        <w:br/>
        <w:t>дей, күшейген үстіне күшейе түсуді көздеп, дара билікке</w:t>
        <w:br/>
        <w:t>ұмтылған .осы ірі кінәздіктер енді бір-бірінің қапысын</w:t>
        <w:br/>
        <w:t>тауып, тарпа бассалып, өздеріне бағындыруға әрекет жа-</w:t>
        <w:br/>
        <w:t>сай бастайды. Бірақ қуат-күші өзімен шамалас кінәздікті</w:t>
        <w:br/>
        <w:t>бұрынғы ұсақ кінәздіктердей умаждай салу - олардың қай-</w:t>
        <w:br/>
        <w:t>қайсысына да оңай шаруа болмайтын. Осыдан келіп, олар</w:t>
        <w:br/>
        <w:t>енді өздеріне қиын-қыстау кезде көмек қолын созатын</w:t>
      </w:r>
    </w:p>
    <w:p>
      <w:r>
        <w:t>197</w:t>
        <w:br/>
        <w:t>Мысалы, жапонның белгілі ғалымы Сиратори К. бізге</w:t>
        <w:br/>
        <w:t>жеткен сиуңнудікі делінетін бірер сөзді зерттей келіп, си-</w:t>
        <w:br/>
        <w:t>уңнулардың тілі түрік тілі болған деп дәлелдейді. Әзірге</w:t>
        <w:br/>
        <w:t>оны ешкім теріске шығара қойған жоқ.</w:t>
        <w:br/>
        <w:t>Түптеп келгенде, бұл орайда, тілге тиек, ойға арқау</w:t>
        <w:br/>
        <w:t>болар дерек дегенде бар айтарымыз - Хән патшалықтары</w:t>
        <w:br/>
        <w:t>кезіндегі жазбалар арқылы жеткен, снуңнулардыкі делінетін</w:t>
        <w:br/>
        <w:t>“чыңли”, “гуту”, тужи (чжуки) секілді жекелеген бірер</w:t>
        <w:br/>
        <w:t>сөздер ғана. Оның өзі хән-зу (қытай) тілінің трансформа-</w:t>
        <w:br/>
        <w:t>циясында берілген. Сондықтан көненің көзіндей болып</w:t>
        <w:br/>
        <w:t>жеткен әлгі сөздердің бастапқы болмысының қандай</w:t>
        <w:br/>
        <w:t>екенін тап басып тану қиын, әйтеуір мағынасын “сиуң-</w:t>
        <w:br/>
        <w:t>нулар көкті “чыңли”, ұрпағын “ғуту”, данасын “тужи”</w:t>
        <w:br/>
        <w:t>дейді” деген “Хән кітабында” берілген Сөздік дерегіне</w:t>
        <w:br/>
        <w:t>қарап, оларды сиуңну тілінің куәгері етіп жүрміз!, Бірақ</w:t>
        <w:br/>
        <w:t>шындығы солай ма? Расында да сиуңнулар көкті “чыңди”,</w:t>
        <w:br/>
        <w:t>ұрпақты “гуту”, дананы “тужи” дей ме, әлде болмаса</w:t>
        <w:br/>
        <w:t>бұлар да кез келген сөзді өздерінің ыңғайларына қарай</w:t>
        <w:br/>
        <w:t>өзгертіп, адам танымастай етіп жіберетін қытайлықтар-</w:t>
        <w:br/>
        <w:t>дың үйреншікті бұрмалауының жемісі ме? Бұған ешкім</w:t>
        <w:br/>
        <w:t>нақты жауап бере алмайды. Оның үстіне, көптеген сырт</w:t>
        <w:br/>
        <w:t>елдердің қытайтанушылары мен қытайдың өз маманда-</w:t>
        <w:br/>
        <w:t>рының соңғы кезде чыңдлиді “тәңірі”, гутуды “құт”, тужиді</w:t>
        <w:br/>
        <w:t>“кеңесші, ақылшы” деп аударып, ғылымға енгізгені тағы</w:t>
        <w:br/>
        <w:t>бар. Осыдан шығарып, сиуңну билеушісінің қытай жазба-</w:t>
        <w:br/>
        <w:t>ларындағы “чәнүй” деген ең жоғарғы лауазымын қазақ</w:t>
        <w:br/>
        <w:t>тарихшылары өз тілімізде “тәңірқұт” деп аударып алып</w:t>
        <w:br/>
        <w:t>жүр. (Бұған кейін арнайы тоқталамыз).</w:t>
        <w:br/>
        <w:t>Міне, осылар тәрізді біраз жайларды өй елегінен өткізе</w:t>
        <w:br/>
        <w:t>отырып, қалай болғанда да, сиуңнуларға, олардың тари-</w:t>
        <w:br/>
        <w:t>хына қатысты әлі де ойласарлық, басын ашып нақтылай</w:t>
        <w:br/>
        <w:t>түсерлік мәселелердің баршылық екеніне көз жеткізуге</w:t>
        <w:br/>
        <w:t>және оны “қандай мәселе ” деп іздеп жатпай-ақ, тура “си-</w:t>
        <w:br/>
        <w:t>унну” атауының өзінен бастап, әрі қарай жалғастыра бе-</w:t>
        <w:br/>
        <w:t>руге болады. Айталық, байырғы қытайлықтардың көне</w:t>
        <w:br/>
        <w:t>КЕС!</w:t>
        <w:br/>
        <w:t>1 “Сиуңну” жинағы, А., 1998. 34-бет.</w:t>
        <w:br/>
        <w:t>184</w:t>
        <w:br/>
        <w:t>Сиуңну халықтары тарихының өз мәнінде толық та-</w:t>
        <w:br/>
        <w:t>нылмай, бұлайша сұрақтан сұрақ туғызатын тұстарының</w:t>
        <w:br/>
        <w:t>көп болу себебін біз әдетте тарихи деректің аздығымен,</w:t>
        <w:br/>
        <w:t>болмаса жоқтығымен ғана түсіндіріп келдік. Белгілі дәре-</w:t>
        <w:br/>
        <w:t>жеде оның солай екені де рас. Бірақ мәселенің негізіне</w:t>
        <w:br/>
        <w:t>тереңірек үңіліп, бар деректер мен зерттеулердің байыбы-</w:t>
        <w:br/>
        <w:t>на барып, сараптай талдасақ, оның бұлай болуының ба-</w:t>
        <w:br/>
        <w:t>сқа да себеп-салдарлары бар екеніне көз жеткізе түсуге</w:t>
        <w:br/>
        <w:t>болатын сияқты.</w:t>
        <w:br/>
        <w:t>Соның бастыларына тоқталсақ, ең алдымен, жоғары-</w:t>
        <w:br/>
        <w:t>да айтқанымыздай, өзге көшпелілердің тарихы сияқты</w:t>
      </w:r>
    </w:p>
    <w:p>
      <w:r>
        <w:t>сиуңнулар тарихының да өзінің табиғи болмысында</w:t>
        <w:br/>
        <w:t>көрсетілмей, қалыптасқан ескі әдетпен, отырықшы</w:t>
        <w:br/>
        <w:t>елдердің тарихын жазу қалыпына салынып, тек солар-</w:t>
        <w:br/>
        <w:t>дың таным-түсінігі негізінде жазылуының салдары екенін</w:t>
        <w:br/>
        <w:t>ашып айтқан жөн.</w:t>
        <w:br/>
        <w:t>Екіншіден, сиуңну халықтары туралы мағлұмат</w:t>
        <w:br/>
        <w:t>беретін бірден-бір жалғыз дереккөзі - қытай жазбалары</w:t>
        <w:br/>
        <w:t>деректерінің мән-мағынасы толық ашылып, ғылыми</w:t>
        <w:br/>
        <w:t>тұрғыдан терең зерттелмей, онда айтылғандардың бәрін</w:t>
        <w:br/>
        <w:t>бірдей шындық куәсі - тарихи нақты факті ретінде</w:t>
        <w:br/>
        <w:t>қабылдап, солар арқылы кесіп-пішілген ғылыми тұжы-</w:t>
        <w:br/>
        <w:t>рым жасалып келгендігінің ақиқатты тануға кері әсер</w:t>
        <w:br/>
        <w:t>тигізгендігін де айтпай кетуге болмайды. Бір сиуңну</w:t>
        <w:br/>
        <w:t>халықтары ғана емес, жалпы ежелгі Қытайдың ежелгі</w:t>
        <w:br/>
        <w:t>көрші халықтарының қай-қайсысына болсын қатысты</w:t>
        <w:br/>
        <w:t>көне жазбаларда кездесетін деректердің берер мағдұма-</w:t>
        <w:br/>
        <w:t>тының мән-мағынасын талдап, олардың тарихи факті</w:t>
        <w:br/>
        <w:t>есебіндегі шынайылығын дұрыс түсіну үшін, алдымен,</w:t>
        <w:br/>
        <w:t>әлгі деректерден бұрын, соларды жазған көне қытайлық-</w:t>
        <w:br/>
        <w:t>тардың өздерінің сол кездегі тарихына, яғни олардың</w:t>
        <w:br/>
        <w:t>дүние танымына, халық болып қалыптасу жолына үңілу</w:t>
        <w:br/>
        <w:t>қажет. Онсыз қытайдың көне жазбаларындағы басқа</w:t>
        <w:br/>
        <w:t>халықтар жөнінде кездесетін деректердің деректік</w:t>
        <w:br/>
        <w:t>қасиетін ашу мүмкін емес.</w:t>
        <w:br/>
        <w:t>Үшіншіден, осылай істелмегендіктен, яғни қытай</w:t>
        <w:br/>
        <w:t>деректері әр зерттеушінің өз тарапынан тыңғылық-</w:t>
        <w:br/>
        <w:t>186</w:t>
        <w:br/>
        <w:t>ты зерттеліп, мән-мағынасы жете ашылмағандықтан</w:t>
        <w:br/>
        <w:t>көп жағдайда сиуңну халықтары тарихына қатысты</w:t>
        <w:br/>
        <w:t>пайымдаулар мен тұжырымдар түпнұсқалық дерекке</w:t>
        <w:br/>
        <w:t>емес, сол жөнінде бұрын айтылған ғалымдардың</w:t>
        <w:br/>
        <w:t>пікіріне сүйеніліп айтылып жүр. Мұның бір ғалымның</w:t>
        <w:br/>
        <w:t>жіберген қатесін екіншісінің сол күйі қайталап, шын-</w:t>
        <w:br/>
        <w:t>дықтың ашылуына кері әсер стіп отырғаны да жасы-</w:t>
        <w:br/>
        <w:t>рын емес.</w:t>
        <w:br/>
        <w:t>Ежелгі қытайлықтар да көктен түспеген. Олар да адам-</w:t>
        <w:br/>
        <w:t>зат баласының ортақ даму заңдылықтарын бастан кешіре</w:t>
        <w:br/>
        <w:t>отырып, өзіндік дүниетанымын қалыптастырған. Мыса-</w:t>
        <w:br/>
        <w:t>лы, бұл орайда байырғы қытай ойшылдарының әлем</w:t>
        <w:br/>
        <w:t>дүниесі жөніндегі таным-түсінігін кейінгі ғылым иелерінің</w:t>
        <w:br/>
        <w:t>пікірлеріне сүйене отырып, шамамен былайша түйіндеуге</w:t>
        <w:br/>
        <w:t>болады: “Жаратылыстың бәрін Көк билейді, жоғарыда</w:t>
        <w:br/>
        <w:t>төңкерілген шетсіз-шексіз көгілдір аспан, төменде төрт</w:t>
        <w:br/>
        <w:t>бұрышты созылып жатқан алып жер, ал соның нақ орта-</w:t>
        <w:br/>
        <w:t>сында - өздерінің мемлекеті. Сондықтан да оны “Орта-</w:t>
        <w:br/>
        <w:t>лық мемлекет” деп атау қалыптасқан. Қазір де бұл</w:t>
        <w:br/>
        <w:t>түсінікке өзгеріс енгізілген жоқ. Қытайлықтар осы</w:t>
        <w:br/>
        <w:t>түсінікпен күні бүгін де өз олдерін -“Жуң-го - Орталық</w:t>
        <w:br/>
        <w:t>мемлекет” деп атайды. Осы Орталық мемлекеттің жерінен</w:t>
        <w:br/>
        <w:t>басқа жердің бәрін жабайы халықтар мекендейді”. Осы:</w:t>
        <w:br/>
        <w:t>мен бітті. )</w:t>
        <w:br/>
        <w:t>Өздерін қоршаған әлгі жабайы халықтар неғылған</w:t>
        <w:br/>
        <w:t>халықтар, олардың өзара тектік, тілдік, салт-дәстүрлік</w:t>
        <w:br/>
        <w:t>айырмашылықтары бар ма, ол жағынан таза хабарсыз:</w:t>
        <w:br/>
        <w:t>Сондықтан олар бұл халықтарды тек төрт құбылаға қарай</w:t>
      </w:r>
    </w:p>
    <w:p>
      <w:r>
        <w:t>бөліп: “шығыс жабайылары”, “батыс жабайылары”,</w:t>
        <w:br/>
        <w:t>“оңтүстік жабайылары”, “солтүстік жабайылары” деп қана</w:t>
        <w:br/>
        <w:t>таныған. Осы түсінікпен кейін олардың халықтық атаула-</w:t>
        <w:br/>
        <w:t>ры да, ретіне қарай, “И”, “Жұң”, “Мән”, “Ди” болып ата-</w:t>
        <w:br/>
        <w:t>лып, тарихқа енген.</w:t>
        <w:br/>
        <w:t>Көне қытайлықтардың өздерін қоршаған халықтар</w:t>
        <w:br/>
        <w:t>жөніндегі, міне, осы таным-түсінігі ғасырлардан ғасырла-</w:t>
        <w:br/>
        <w:t>рға жалғасып, ұрпақтан ұрпақ санасына ауысып, кешегі</w:t>
        <w:br/>
        <w:t>187</w:t>
        <w:br/>
        <w:t>жазба деректемелерінде сақталған осы “Сиуңну” деген бір</w:t>
        <w:br/>
        <w:t>ғана атаумен өздерінің терістік батысындағы көшпелі</w:t>
        <w:br/>
        <w:t>халықтарды атағанын және бұл жалпылама атаудың екі</w:t>
        <w:br/>
        <w:t>сөзден - “сиуң-кеуде”, “ну-құл” - құралып, “кеуделі құл”,</w:t>
        <w:br/>
        <w:t>“өркөкірек құл”! деген мағынаны білдіретінін қазір тари-:</w:t>
        <w:br/>
        <w:t>хқа ықыласы барлардың бәрі біледі. Сондықтан бұл атау-.</w:t>
        <w:br/>
        <w:t>ды осылай аталған халықтың өзінің төл атауы емес, өзін.</w:t>
        <w:br/>
        <w:t>қоршаған басқа халықтардың бәрін “тағы”, “жабайылар”</w:t>
        <w:br/>
        <w:t>деп түсінзгін сжелгі қытайлықтардың байырғы танымдық-.,</w:t>
        <w:br/>
        <w:t>дәстүрлері бойынша терістіктегі мазасыз көршілеріне бер-,</w:t>
        <w:br/>
        <w:t>ген мазақ, қорлау атауы деп танып жүрміз.</w:t>
        <w:br/>
        <w:t>Сонда бүл халықтың шынайы төл атауы қалай?</w:t>
        <w:br/>
        <w:t>Мұны анықтау, сайып келгенде, сиуңну халықтары-,</w:t>
        <w:br/>
        <w:t>ның қайдан шыққанын, қай тілде сөйлегенін анықтаудың,</w:t>
        <w:br/>
        <w:t>алғы шарты екені анық. Олай болса, бүгінге дейін бұл.</w:t>
        <w:br/>
        <w:t>мәселенің шешімін таппай, ашық қалуына не себеп? Әлде.</w:t>
        <w:br/>
        <w:t>оған мүмкіндік жоқ па?</w:t>
        <w:br/>
        <w:t>Егер, тіпті, өмірде не болмайды деп, осы “сиуңнудың”</w:t>
        <w:br/>
        <w:t>өзін қытай дерегінде осылай аталған халықтардың төл,</w:t>
        <w:br/>
        <w:t>атауы десек, онда оны өзгертуге негіз болар басқа деректің</w:t>
        <w:br/>
        <w:t>жоқтығына қарамастан, әркімнің өз танымына, тіл</w:t>
        <w:br/>
        <w:t>ерекшелігіне қарай бұрмалап, мысалы, суропалықтардың |</w:t>
        <w:br/>
        <w:t>“гунны”, орыстардың “хунну” (соңғы кезде ғана “сюнну”</w:t>
        <w:br/>
        <w:t>деп атай бастады), қазақтардың “ғұн”, ал басқа түрік тек-</w:t>
        <w:br/>
        <w:t>тес халықтардың “хұн”, кейбіреулерінің, тіпті, “һон”,</w:t>
        <w:br/>
        <w:t>“хун”, “күн” деп құбылтып атайтындары неліктен22 Осы-</w:t>
        <w:br/>
        <w:t>дайша тізбектей берсек, бірінен бірі туып, жалғаса беретін</w:t>
        <w:br/>
        <w:t>сауалдар көп-ақ. Бірақ оларға қазірге дейінгі зерттеулер-</w:t>
        <w:br/>
        <w:t>ден нақты жауап табу қиын. Біздің сиуңну тарихы әлі то-</w:t>
        <w:br/>
        <w:t>лық танылып болған жоқ деуіміз де осыдан,</w:t>
        <w:br/>
        <w:t>! Қытайдың тіл мамандары “сиуң” сөзінің “кеуде” дегенмен бірге кейбір</w:t>
        <w:br/>
        <w:t>қолданыста “әркекірек”, “кекшіл” дсген ұғымдарды білдірстін тұстары да</w:t>
        <w:br/>
        <w:t>бар дегенді айтады. Біздің кейбір тарихшыларымыздың сиуңну атауының ма-</w:t>
        <w:br/>
        <w:t>ғынасын “кекшіл құлдар”, “әркекірек құлдар” деп аударулары “сиуң” сөзінің</w:t>
        <w:br/>
        <w:t>осындай ауыспалы мағынасын білгендіктен болар (авт.) :</w:t>
        <w:br/>
        <w:t>3 Бұл арада кейбір халықтардың скі атаумен - төл атауымен жәнс көршілері</w:t>
        <w:br/>
        <w:t>берген атаумен аталатынын, мысалы, қытай-хәнзу, неміс-доич және басқалар-</w:t>
        <w:br/>
        <w:t>ды мұнымен шатыстыруға болмайды, ол басқа мәсслг.</w:t>
        <w:br/>
        <w:t>185</w:t>
      </w:r>
    </w:p>
    <w:p>
      <w:r>
        <w:t>да мекендейтінін нақтылап көрсетуі де, бұған дейін мұндай</w:t>
        <w:br/>
        <w:t>саралаудың болмауы да, айтылған ойдың дұрыстығына</w:t>
        <w:br/>
        <w:t>кепілдік береді. Бұдан кейін қытайлықтардың бұл тұста</w:t>
        <w:br/>
        <w:t>тек жүң мон дидің ара жігін ғана ажыратып қоймай, соны-</w:t>
        <w:br/>
        <w:t>мен бірге олардың әрқайсысының өзі өзара бірнеше на-</w:t>
        <w:br/>
        <w:t>қты тайпаларға (халықтарға) бөлінетінін білгеніне және</w:t>
        <w:br/>
        <w:t>оларды жеке-жеке нақты тани бастағанына ешқандай</w:t>
        <w:br/>
        <w:t>күдік қалмайды. Өйткені, мұның бәрі деректер мойында-</w:t>
        <w:br/>
        <w:t>тып отырған шындық.</w:t>
        <w:br/>
        <w:t>Егер осы шындықты мойындасақ, онда осы арада</w:t>
        <w:br/>
        <w:t>осы дсрсктер айтар тағы бір шындықты, бұл күнге</w:t>
        <w:br/>
        <w:t>дейін ешкімнің назарына ілікпей, қағаберісте қалыс</w:t>
        <w:br/>
        <w:t>қалып келген тарихи шындықты да мойындауға тура</w:t>
        <w:br/>
        <w:t>келеді. Ақиқатын айтсақ, біздің көне тарихи жазба-</w:t>
        <w:br/>
        <w:t>лардан ұзынсонар үзінді келтіріп, оны ежіктей тал-</w:t>
        <w:br/>
        <w:t>дап жатқанымыздың да түпкі мақсаты - осы шын-</w:t>
        <w:br/>
        <w:t>дыққа көз жеткізу, соған жұрт назарын аудару бола-</w:t>
        <w:br/>
        <w:t>тын.</w:t>
        <w:br/>
        <w:t>Сонымен, ол неғылған шындық? Енді соған келелік.</w:t>
        <w:br/>
        <w:t>Ол - осы кезге дейін, яғни біздің жыл санауымыз-</w:t>
        <w:br/>
        <w:t>дан бұрынғы ХХІ ғасырдан ШІ ғасырдың екінші жар-</w:t>
        <w:br/>
        <w:t>тысына дейінгі аралықтағы мың жарым жылдан астам</w:t>
        <w:br/>
        <w:t>мерзімнің тарихи оқиғаларын хронологиялық дәлдікпен</w:t>
        <w:br/>
        <w:t>шола баяндап отырған ежелгі заманның екі бірдей</w:t>
        <w:br/>
        <w:t>білікті тарихшысының - Сы-ма Чиән мен Бан Гудің</w:t>
        <w:br/>
        <w:t>“сиуңну” атауын еш жерде атамайтыны. Ең ғажабы,</w:t>
        <w:br/>
        <w:t>екі тарихшы да өз еңбектерінде “Сиуңну баяны” деп</w:t>
        <w:br/>
        <w:t>жеке ат қойып, тікелей сиуңну халықтарының тарихын</w:t>
        <w:br/>
        <w:t>егжей-тегжейлі жазуға арнаған тарауларында осылай</w:t>
        <w:br/>
        <w:t>істеп отыр.</w:t>
        <w:br/>
        <w:t>Ойласып көріңізші, өздері арнайы сиуңну халықта-</w:t>
        <w:br/>
        <w:t>ры туралы жазып отырып, біздің жыл санауымыздан бұры-</w:t>
        <w:br/>
        <w:t>нғы ШІ ғасырға дейінгі мерзім ішінде олардың атын, ең</w:t>
        <w:br/>
        <w:t>болмағанда, бір рет атамауы, шынында да, таңқаларлық</w:t>
        <w:br/>
        <w:t>емес пе!2 Ап, бұған, керісінше, осы ІП ғасырда, әсіресе</w:t>
        <w:br/>
        <w:t>оның аяғына қарай тақағанда скі тарихшы да, бейне бая-</w:t>
        <w:br/>
        <w:t>ғыдан бері ұмытып қалып естеріне енді түсіргендей, сиуң-</w:t>
        <w:br/>
        <w:t>200</w:t>
        <w:br/>
        <w:t>“Сиуңнулардың атасы Шүн-вій есімді кісі Шиа-хыу-</w:t>
        <w:br/>
        <w:t>шы әулетінің ұрпағы болатын”. Шән-жұң, шиәниүн және</w:t>
        <w:br/>
        <w:t>шиәнжыу!. ұрпақтары, тіпті сонау Таң мен Иүй патша-</w:t>
        <w:br/>
        <w:t>лардың заманында-ақ қытайдың терістік шекарасында</w:t>
        <w:br/>
        <w:t>өздерінің малын бағып, бір жайлаудан бір жайлауға көшіп</w:t>
        <w:br/>
        <w:t>жүрген болатын...</w:t>
        <w:br/>
        <w:t>Шиа әулетінің жолы тарылып, әлсірей бастаған кезде</w:t>
        <w:br/>
        <w:t>гүң? Лиу өзінің мансабынан айырылып қалды. Сондық-</w:t>
        <w:br/>
        <w:t>тан ол Батыс-жұңға ауа көшіп, Бинді өзінің астанасы</w:t>
        <w:br/>
        <w:t>етті.</w:t>
        <w:br/>
        <w:t>300 жыл өткеннен кейін Жұң-ди“ тәйваң (әулие пат-</w:t>
      </w:r>
    </w:p>
    <w:p>
      <w:r>
        <w:t>ша) Шән-фуге шабуыл жасай бастады. Ақыры Шән-фу</w:t>
        <w:br/>
        <w:t>Чи тауына қашады. Бин қаласының тұрғындары Шән-</w:t>
        <w:br/>
        <w:t>фудың соңынан ереді. Олар барған жерінде жаңадан қала</w:t>
        <w:br/>
        <w:t>салып, сонысымен Жыу (Чжеу) әулетінің негізін қалауға</w:t>
        <w:br/>
        <w:t>жағдай жасайды.</w:t>
        <w:br/>
        <w:t>-----</w:t>
        <w:br/>
        <w:t>! Шиа-хыу-шы - көн: қытайдың Шиа (Ся) әулетінің бірінші билсушісінің</w:t>
        <w:br/>
        <w:t>тарихи атағы. Шиа-хыу - Шиа зулетінін шыққан билгуші, патша дегенді, ал</w:t>
        <w:br/>
        <w:t>“шы” - лауазым атағын білдірсді.</w:t>
        <w:br/>
        <w:t>3 Бұлар - көнс қытайлықтардың өздерінің терістік батысындағы көшпелі</w:t>
        <w:br/>
        <w:t>халықтарға бсргсн атаулары. Шән-жүң - екі сөзден (“шән” - тау, “жұң”-әскер)</w:t>
        <w:br/>
        <w:t>құралып, “таулықтардың Әскері” дсген мағынаны білдірсді. Бірақ бұл арада</w:t>
        <w:br/>
        <w:t>оны сөздік мағанада смсс, халықтық атау рстінде “таулық жұңдар” дсп қабыл-</w:t>
        <w:br/>
        <w:t>даған дұрыс. Шиәниүн - скі созден (шиән- ұзын ауызды ит (тазы), иүн-адал-</w:t>
        <w:br/>
        <w:t>дық) құралып, “адал ит, нсмссс адал берілген нт” дегенді, ал “шиуңжыу”- скі</w:t>
        <w:br/>
        <w:t>исроглифтсн құралып, скі түрлі мағынаны білдіреді. Бірі - “шиуң-гүлді шөптің</w:t>
        <w:br/>
        <w:t>жұпар Иісі, жыу- сұйық тамақ” дегенді білдіріп, “жүпар иісті шөптен сұйық</w:t>
        <w:br/>
        <w:t>тамақ жасайтындар” деген мағынаны , екіншісі - “шнуң - сүріку, қақтау, жыу-</w:t>
        <w:br/>
        <w:t>сату" дегенді білдіріп, “сүрленген, немесс қақталған ст сататындар” дегсн ұғым-</w:t>
        <w:br/>
        <w:t>ды танытады. (КҚТҮҚСС. П. 1996, 244, 324,383,307,361 беттер)</w:t>
        <w:br/>
        <w:t>5 Гүң -көне замандағы бсс дарежелі мансаптың бірінші дәрежесі, яғни</w:t>
        <w:br/>
        <w:t>патшадан кейінгі жоғары дәрсжсе.</w:t>
        <w:br/>
        <w:t>“ Көш қытайлықтар әуелде батыстағыларды “жұң”, ал терістіктегілерді</w:t>
        <w:br/>
        <w:t>“ди” деп атаған. Ксйін кслс олармен барыс-келісі бола бастаған кезде, жұңдар</w:t>
        <w:br/>
        <w:t>мон дилердің аралас-құралас жүргендерін осы скі атауды біріктіріп, “жұң-ди”</w:t>
        <w:br/>
        <w:t>деп атаған. Бұл арада көнс қытайлықтардың көшпіслілгрдің билеушісін кейде өз</w:t>
        <w:br/>
        <w:t>атымен атамай, халықтық атаумен атай берстін әдетімен “Жұң-диді” кісі аты-</w:t>
        <w:br/>
        <w:t>на айналдырып отыр.</w:t>
        <w:br/>
        <w:t>5 Қазіргі Шәнси өлкесіндегі Тишән ауданының шығыс теріскейіндегі</w:t>
        <w:br/>
        <w:t>таудың көне замандағы атауы.</w:t>
        <w:br/>
        <w:t>189</w:t>
        <w:br/>
        <w:t>Үшіншісі - көшпелі көршілерін күшпен өздеріне тәуелді</w:t>
        <w:br/>
        <w:t>етіп, олардың әскерін өзінің негізгі қарсыласын жеңер</w:t>
        <w:br/>
        <w:t>көмекші құралға айналдыру. Бұған Чин патшалығы бәрін</w:t>
        <w:br/>
        <w:t>бір мемлекетке біріктіргенге дейінгі өзара жауласып жат-</w:t>
        <w:br/>
        <w:t>қан жеті патшалықтың әрқайсысының тірлігі айғақ. Мұның</w:t>
        <w:br/>
        <w:t>солай екенін, әсіресе, кейінгі Чин патшасы Шы Хуан-дидің</w:t>
        <w:br/>
        <w:t>қабірінен табылған жауынгерлер тас мүсіндерінің жарты-</w:t>
        <w:br/>
        <w:t>сына жуығының ху адамдарының бейнесі болып шығуы</w:t>
        <w:br/>
        <w:t>да құптай түседі!. Жалпы чиндіктердің өздерінің қарсы-</w:t>
        <w:br/>
        <w:t>ластарының бәрін ху (жабайылар) әскерінің көмегі арқа-</w:t>
        <w:br/>
        <w:t>сында ғана жеңіп, қытайды бір орталыққа біріктіре алға-.</w:t>
        <w:br/>
        <w:t>ны да тарихи шындық.</w:t>
        <w:br/>
        <w:t>Осындай түрлі жолдармен қарым-қатынас жасап,</w:t>
        <w:br/>
        <w:t>жауынгерлік одақтар құруларына байланысты далапық-</w:t>
        <w:br/>
        <w:t>тармен арадағы барыс-келісі бұрынғыдан жиілеп, өтене</w:t>
        <w:br/>
        <w:t>араласа бастаған көне қытайлықтардың ендігі жерде</w:t>
        <w:br/>
        <w:t>олардың тайпаларын да, тайпа көсемдерін де ажырата</w:t>
        <w:br/>
        <w:t>тануы табиғи үйреншікті жағдай болып қалған седі.</w:t>
        <w:br/>
        <w:t>Деректегі Вій кінәзінің Си-хы, Шін-жүн секілді жерлерді</w:t>
        <w:br/>
        <w:t>жұңдармен араласа жүріп, бірге жайлауы, болмаса, и-</w:t>
        <w:br/>
        <w:t>чүйлік жұңдардың билеушісінің Чин кінәзінің жесірімен</w:t>
      </w:r>
    </w:p>
    <w:p>
      <w:r>
        <w:t>жасырын көңіл қосып, одан екі бірдей ұл көруі секілді</w:t>
        <w:br/>
        <w:t>фактілер көне қытайлықтар мен далалықтардың бұл кездегі</w:t>
        <w:br/>
        <w:t>аралас-құраластығының қандай дәрежеде болғанын на-</w:t>
        <w:br/>
        <w:t>қты көрсетеді. Осы кездің оқиғаларын баяндаған қытай</w:t>
        <w:br/>
        <w:t>тарихшылары Сы-ма Чиән мен Бан Гудің енді оларды</w:t>
        <w:br/>
        <w:t>бұрынғыдай жүұңдар, немесе, жұң-дилер дей салмай, кімнің</w:t>
        <w:br/>
        <w:t>кім екенін саралап, әрқайсысын белгілі бір атаумен, мыса- .</w:t>
        <w:br/>
        <w:t>лы, “Луннан батысқа қарай жұңдардың миән-жу, чиуән-</w:t>
        <w:br/>
        <w:t>жүң, ди-хуан тайпалары, Чи мен Лиән тауларынан және”</w:t>
        <w:br/>
        <w:t>Жин мен Чи өзендерінен терістікке қарай и-чүй, да-ли, у-</w:t>
        <w:br/>
        <w:t>шы және чүйиән тайпалары, Жиң кінәздігінен терістікке</w:t>
        <w:br/>
        <w:t>қарай лин-ху, лыу-фаң тайпалары, Иәннан терістікке қарай</w:t>
        <w:br/>
        <w:t>дуң-ху, шән-жұң тайпалары мекендейді”, - деп кімнің қай-</w:t>
        <w:br/>
        <w:t>1 “Таным тармақтары”, А., 1998, Шың Ңуй. “Чин қабірінен табылған тас</w:t>
        <w:br/>
        <w:t>мүсіндер арасындағы ху адамдарының бейнесі жөнінде”. 30-37 беттер.</w:t>
        <w:br/>
        <w:t>199</w:t>
        <w:br/>
        <w:t>Луннан! батысқа қарай жуңдардың миән-жу (алыста-</w:t>
        <w:br/>
        <w:t>ғылар), чиуән-жұң (тау аңғарындағы жұңдар), ди-хуан</w:t>
        <w:br/>
        <w:t>(шошқа дилер) тайпалары, Чи мен Лиән тауларынан және</w:t>
        <w:br/>
        <w:t>Жин мен Чи өзендерінен терістікке қарай и-чүй</w:t>
        <w:br/>
        <w:t>(адамгершілікті қалқандылар) , да-ли (қашықтағылар),</w:t>
        <w:br/>
        <w:t>у-шы (қара есімділер) және чүйиән (кептірілген ет</w:t>
        <w:br/>
        <w:t>жейтіндер) тайпалары, Жин кінәздігінен терістікке</w:t>
        <w:br/>
        <w:t>қарай Лин-ху (орман жабайылары). Лыуфаң (қабат-</w:t>
        <w:br/>
        <w:t>қабат дуалдың ішіндегілер) тайпалары, Иәннен терістікке</w:t>
        <w:br/>
        <w:t>қарай дуц-ху (шығыстағы жабайылар), шән-жүң (тау</w:t>
        <w:br/>
        <w:t>жұңдары) тайпалары? мекендеді. Таулы алқаптарға</w:t>
        <w:br/>
        <w:t>шашырай қоныстанған бұл тайпалардың алды-алдына</w:t>
        <w:br/>
        <w:t>өз ақсақалдары (билеушілері) бар еді. Әр жерде сол</w:t>
        <w:br/>
        <w:t>жұңдардың жүз шақты топты тайпасы бола тұра</w:t>
        <w:br/>
        <w:t>олардың басы бірікпейтін.</w:t>
        <w:br/>
        <w:t>Осыдан 100 жыл өткен соң Жин кінәзі Дау-гүң жұң-</w:t>
        <w:br/>
        <w:t>ди тайпаларымен келісімге келді. Жұң-дилер тарту та-</w:t>
        <w:br/>
        <w:t>ралғыларын алып, оның сарайына келді.</w:t>
        <w:br/>
        <w:t>Тағы да 100 жыл өткен соң Жау (Чжао) кінәзі Сиән-</w:t>
        <w:br/>
        <w:t>зы жуц-диермен келісімге келу үшін оларға Ваң Жианды</w:t>
        <w:br/>
        <w:t>елші етіп жіберді. Өзі Гыу-жыудан өтіп, Жиң әскерін</w:t>
        <w:br/>
        <w:t>талқандап, Хохыға жақындады. Кейін Хән және Вій (Вей)</w:t>
        <w:br/>
        <w:t>кінәздерімен бірігіп, Жыбоны күйретті де, жерін өзара</w:t>
        <w:br/>
        <w:t>бөлісіп алды. Бұл бөлісте Жау кінәзі Дай меп Гыу-жыу-</w:t>
        <w:br/>
        <w:t>дан терістікке қарайғы жерге, ВІ кінәзі Си-хы мен Шән-</w:t>
        <w:br/>
        <w:t>жүнге ие болды. Соңғысы бұл жерлерді жұңдармен ара-</w:t>
        <w:br/>
        <w:t>! Қазіргі Гәнеу өлкесіндегі бір жердің аты.</w:t>
        <w:br/>
        <w:t>“Көне қытайлықтардың өздері қарым-қатынас жасаған көрші халықтар-</w:t>
        <w:br/>
        <w:t>дың, тайпалардың халықтық атауын, адамдарының есімін беруінен, негізінен,</w:t>
        <w:br/>
        <w:t>үш түрлі жағдай аңғарылады. Біріншісі - қытайлықтардың өздері бсрген</w:t>
        <w:br/>
        <w:t>кемсіткен қорлық атауы. Екіншісі- сол халықтың, нс тайпаның төл атауының</w:t>
        <w:br/>
        <w:t>дыбыстық сетілуі. Бірақ өз тіл ерекшеліктерін қарай оны үнемі бұзып береді.</w:t>
        <w:br/>
        <w:t>Кәбію басқы буынын алады да соңына қытайша басқа сәз тіркейді. Мысалы,</w:t>
        <w:br/>
        <w:t>түрік - тужиө, түргеш -тучишы т.б. Үшіншісі - төл атаудың мағыналық аудар-</w:t>
        <w:br/>
        <w:t>масы. Сондықтан бүл арада аталған атаулардың көнс заманда дәл осылай ата-</w:t>
        <w:br/>
        <w:t>лғанына кепілдік беру қиын. Мәселені дұрыс түсінуге ссбесіні тие мс дсген</w:t>
        <w:br/>
        <w:t>мақсатпен бұл жердс тек сол тайпа атауларын берген қытай исроглифтерінің</w:t>
        <w:br/>
        <w:t>көнс сөздер сөздігіндегі мағынасын ғана беріп отырмыз. Сонымен біргс мүндағы</w:t>
      </w:r>
    </w:p>
    <w:p>
      <w:r>
        <w:t>әр исрогиифтің 5-6, кейде одан да көп мағына берстінін де сскерте кетпекпіз.</w:t>
        <w:br/>
        <w:t>192</w:t>
        <w:br/>
        <w:t>нан өздеріне белгілі жұңдар емес, басқа халықтар, бірақ</w:t>
        <w:br/>
        <w:t>бұлар да сондай жабайылар екенін ұқтыру мақсатынан</w:t>
        <w:br/>
        <w:t>туған секілді. Қытай тарихына бұлардан біраз кейін кірген</w:t>
        <w:br/>
        <w:t>“жұң-и” атауының да, одан да кейінірек кірген “мән-и”</w:t>
        <w:br/>
        <w:t>атауының да мән-мазмұны осындай. Мұндағы “и” көн-</w:t>
        <w:br/>
        <w:t>қытайлық ұғымда “шығыстағы жабайылар”, ал “мән” -</w:t>
        <w:br/>
        <w:t>“оңтүстік жабайылар” деген мағынаны білдіреді.</w:t>
        <w:br/>
        <w:t>Мұның бәрі сайып келгенде, толып жатқан жеке</w:t>
        <w:br/>
        <w:t>кінәздіктерге бөлініп, өзара бір ымыраға келе алмай, бір-</w:t>
        <w:br/>
        <w:t>бірімен қырқысудан басқаға қолдары босамаған көне</w:t>
        <w:br/>
        <w:t>қытайлықтардың ол заманда көршілерін: назар аударып,</w:t>
        <w:br/>
        <w:t>олармен түрлі қарым-қатынас жасап, кімнің кім екенін</w:t>
        <w:br/>
        <w:t>ажырата танып-білуге мүмкіндіктерінің, тіпті, болмағанын</w:t>
        <w:br/>
        <w:t>көрсетеді. Оның солай екендігін Жыу мемлекетінің соңғы</w:t>
        <w:br/>
        <w:t>кезінде тек Солтүстік Қытайда ғана мыңнан астам</w:t>
        <w:br/>
        <w:t>кінәздіктің болғандығы және олардың бір орталыққа ба-</w:t>
        <w:br/>
        <w:t>ғынбай өзара жауласумен күн өткізгендігі де толық айғақ-</w:t>
        <w:br/>
        <w:t>тайды. Сол себепті біз көне қытайлықтар үшін батыстағы</w:t>
        <w:br/>
        <w:t>көршілері бастапқыда барлы-жоғы шекара жақта “ма-</w:t>
        <w:br/>
        <w:t>лын бағып, бір жайлаудан бір жайлауға көшіп жүретін”</w:t>
        <w:br/>
        <w:t>біреулер ғана болған, тек кейін Шиа дәуірі кезінде сол “ма-</w:t>
        <w:br/>
        <w:t>лын бағып жүргендер” Орталық өңірге шабуыл жасап,</w:t>
        <w:br/>
        <w:t>мазалай бастағанда, оларды “жұн” деп атап, тарихына</w:t>
        <w:br/>
        <w:t>кіргізген дей аламыз. Сөйтіп, бұрынғы “батыстағы жабай-</w:t>
        <w:br/>
        <w:t>ылар” енді осыдан бастап көне жазбаларда “жұң” деген</w:t>
        <w:br/>
        <w:t>ортақ бір атаумен аталған.</w:t>
        <w:br/>
        <w:t>Осы арада ескерте кетер бір мәселе - бәрі бір атау</w:t>
        <w:br/>
        <w:t>болғанымен, әуелгі кездегі жұң атауы мен кейінгі кездегі</w:t>
        <w:br/>
        <w:t>жұп атауының арасында елеулі айырмашылық барлығы.</w:t>
        <w:br/>
        <w:t>Алғашқы “жүң” қытайлықтар үшін тек тибеттіктерді ғана</w:t>
        <w:br/>
        <w:t>білдірсе, кейінгісі тибеттіктермен қоса қытайдың</w:t>
        <w:br/>
        <w:t>солтүстігіндегі басқа халықтарды да қамтиды. Бұл ретте</w:t>
        <w:br/>
        <w:t>кейінгі жұң атауы мәні жөнінен артынан пайда болған жұң-</w:t>
        <w:br/>
        <w:t>ди атауымен мағыналас.</w:t>
        <w:br/>
        <w:t>Жоғарыда келтірілген деректер берер мағлұматқа</w:t>
        <w:br/>
        <w:t>қарағанда, бұл кезеңдерде шабуыл тек жұңдар тарапы-</w:t>
        <w:br/>
        <w:t>нан ғана болып, ұсақ кінәздіктердің оларға қарсы тұрып,</w:t>
        <w:br/>
        <w:t>196</w:t>
        <w:br/>
        <w:t>Арада ғасырдан астам уақыт өткенде Сибо Чаң!</w:t>
        <w:br/>
        <w:t>Чуан-и? елін жаулап алды. Осыдан он жыл өткеннен кейін,</w:t>
        <w:br/>
        <w:t>Ву-ваң Жыуды талқандап, Ло қаласын салды. Бұдан соң</w:t>
        <w:br/>
        <w:t>ол Фың-хауға қоныс аударып, онда жұң-иді Жин мен Ло-</w:t>
        <w:br/>
        <w:t>дан терістікке қуып салды." Жұң-и мезгіл-мезгіл дала-</w:t>
        <w:br/>
        <w:t>лықтарға (хуаң-фу) тән бағыныс ретінде сыйлықтар</w:t>
        <w:br/>
        <w:t>беріп тұрды.</w:t>
        <w:br/>
        <w:t>200 жыл өткеннен кейін, Жыу әулетінің жолы. қиын-</w:t>
        <w:br/>
        <w:t>дап, әлсірей бастады. Жыу Му-ваң чуан-жұңдарды жау-</w:t>
        <w:br/>
        <w:t>дап алуға аттанды. Олардан төрт ақ қасқыр, төрт ақ</w:t>
      </w:r>
    </w:p>
    <w:p>
      <w:r>
        <w:t>бұғы алып, кері оралды. Осы сәттен бастап далалық-</w:t>
        <w:br/>
        <w:t>тар бағынуын тоқтатты... Му-ваңнан оның немересі И-</w:t>
        <w:br/>
        <w:t>ваңға дейінгі аралықта Ваң үйі (Жыу кінәздігі) әлсірей</w:t>
        <w:br/>
        <w:t>бастады. Жуц-дилер шабуыл жасап, Орталық өңірді ат</w:t>
        <w:br/>
        <w:t>тұяғына таптатты. Орталық өңір бұдан қатты зардап</w:t>
        <w:br/>
        <w:t>шекті. Ақындар ауыр жағдайды суреттеп, қайғылы өлең-</w:t>
        <w:br/>
        <w:t>дер шығарды. “Мемлекеттен айырған, от басыңнан ай-</w:t>
        <w:br/>
        <w:t>ырған, Шиәниүшің әлегі” деп зарлады...</w:t>
        <w:br/>
        <w:t>Жыу Му-ваңнан кейін 200 жыл өткен соң, Жыудың</w:t>
        <w:br/>
        <w:t>Иу-ваңы Бау-сыны өзінің ең сенімді адамы етіп қабыл-</w:t>
        <w:br/>
        <w:t>дап, сол арқылы Шен-хыумен жанжалдасып қалады".</w:t>
        <w:br/>
        <w:t>Осыны кек тұтқан Шен-хыу чуан-жұңдармен тіл табы-</w:t>
        <w:br/>
        <w:t>сып, Иу-ваңға шабуыл жасап, оны (б.ж.с.д. 771 ж.) Ли</w:t>
        <w:br/>
        <w:t>тауында өлтіреді. Осының нәтижесінде чуан-жуңдар</w:t>
        <w:br/>
        <w:t>Жыу кінәздігіне қарасты Жиау-ху жерін иеленіп, кейін Лин</w:t>
        <w:br/>
        <w:t>мен Вій (Вэй) өзендерінің арасына қоныс аударып, Орта-</w:t>
        <w:br/>
        <w:t>лық патшалықты ығыстыра бастайды.</w:t>
        <w:br/>
        <w:t>% Си-бо Чаң -қытайшадан сөзбе сөз аударғанда “Батыстың билушісі Чаң”</w:t>
        <w:br/>
        <w:t>дегенді білдірсді. Осы Чаң кейін Жыу әулітінің негізін қалайды.</w:t>
        <w:br/>
        <w:t>2 Чуан-н - көне замандағы қытайдың батысындағы аз санды ұлттың аты.</w:t>
        <w:br/>
        <w:t>Шы-ғгуле: “Чуан-и дегеніміз чуан-жүңдар, қытай жазбасында түрлі исроглиф-</w:t>
        <w:br/>
        <w:t>пен берілген” делінген.</w:t>
        <w:br/>
        <w:t>“НИ” - көн: қытайлықтардың өздерінің “шығыстағы жабайылар” деп</w:t>
        <w:br/>
        <w:t>атайтын халықтарына берген ортақ атауы. “Жүң-и” - осы илердің жуңдармен</w:t>
        <w:br/>
        <w:t>көршілес болып, аралас құралас жүргендері, яғни “жүңдар мен илор” деген</w:t>
        <w:br/>
        <w:t>мағынаны білдірсді.</w:t>
        <w:br/>
        <w:t>4 Шен-хыу - қытайшадан сөзбе-сөз аударғанда Шен кінәздігінің кінәзі</w:t>
        <w:br/>
        <w:t>дегенді білдіреді. Иу-ваң осы кінәздің қызына үйленген. Бірақ Иу-ваң кейін</w:t>
        <w:br/>
        <w:t>Бау-сы үшін оны тастап кстеді. Иу-ваңның қайын атасымен арадағы жанжал-</w:t>
        <w:br/>
        <w:t>дың шығуына асы ссбеп болады.</w:t>
        <w:br/>
        <w:t>190</w:t>
        <w:br/>
        <w:t>ХУІП ғасырға дейін жеткені белгілі. Бұл - тарихи шындық!.</w:t>
        <w:br/>
        <w:t>Олай болса, өздерін қоршаған халықтардың кімдер екенін</w:t>
        <w:br/>
        <w:t>нақты білмеген, білуге де ұмтылмаған ежелгі елдің сол</w:t>
        <w:br/>
        <w:t>халықтар жөнінде жазып қалдырған деректерінің бәрін</w:t>
        <w:br/>
        <w:t>бірдей тарихи факті есебінде қабылдап, сол арқылы белгілі</w:t>
        <w:br/>
        <w:t>бір ғылыми тұжырым жасау - тарих үшін де, шындық үшін</w:t>
        <w:br/>
        <w:t>де қиянат болмақ.</w:t>
        <w:br/>
        <w:t>Дегенмен, әлі де ой түюге асықпай, әңгімеге арқау</w:t>
        <w:br/>
        <w:t>болып отырған сиуңну халықтары жөнінде бірдеме де-</w:t>
        <w:br/>
        <w:t>мес бұрын, айтылған пікірдің дұрыс-бұрыстығына әрқай-</w:t>
        <w:br/>
        <w:t>сымыздың өз көзімізді жеткізс түсуіміз үшін, осы арада,</w:t>
        <w:br/>
        <w:t>әуелі сиуңну халықтарының тарихына қатысты көне жаз-</w:t>
        <w:br/>
        <w:t>балар дерегін қайта бір зер сала оқын көрелік.</w:t>
        <w:br/>
        <w:t>Бұл деректер, негізінен, қытай тарихының атасы атал-</w:t>
        <w:br/>
        <w:t>ған Сы-ма Чиәннің (Цяньнің) “Тарихи жазбалары” мен</w:t>
        <w:br/>
        <w:t>әйгілі қытай тарихшысы Бан Гудің “Хән кітабында”</w:t>
        <w:br/>
        <w:t>берілген. Бірақ соңғысы алдыңғысының еңбегін пайдалан-</w:t>
        <w:br/>
        <w:t>ғандықтан, бұл екі шығарманың сиуңну халықтарының</w:t>
        <w:br/>
        <w:t>алғашқы кездерінің тарихы жөнінде берер деректері</w:t>
        <w:br/>
        <w:t>бірдей. Енді осы деректің өзіне кезек берелік:</w:t>
      </w:r>
    </w:p>
    <w:p>
      <w:r>
        <w:t>! Осы орайда сскортс кстор бір мәссл бар. Жасыратыны жоқ, жетпіс жыл</w:t>
        <w:br/>
        <w:t>бойы өмірлің өз шындығын саралап сараптамай, Совет өкімстін: қатысты бол-</w:t>
        <w:br/>
        <w:t>са, бірыңғай мақтап, басқаларға қатысты болса, бәрін жамандап, алуан түсті</w:t>
        <w:br/>
        <w:t>дүннені тек екі түрлі бояу арқылы ғана танып үйренген бізге кейде ақиқатты</w:t>
        <w:br/>
        <w:t>айтудың өзі бірсулерге жала жауып, күйс жағып жатқандай көрінуі ғажап</w:t>
        <w:br/>
        <w:t>смес. Соның үшін халқымыздың көн: тарихына қатысты өзге халықтар орай-</w:t>
        <w:br/>
        <w:t>ында мәселенің ақиқатына жсту тұрғысынан айтылған кейбір жайларға байып-</w:t>
        <w:br/>
        <w:t>псн қарау қажет деп білсміз. Мысалы, көн: қытайлықтардың танымы жайында</w:t>
        <w:br/>
        <w:t>сжелгі шындықты айтқанда, талантты да еңбексүйгіш қытай халқының</w:t>
        <w:br/>
        <w:t>мәдениеттің, ғылым мсн тсхниканың әтмдік қазынасына айтулы үлес қосқа-</w:t>
        <w:br/>
        <w:t>нына көзжұмудан аулақпыз. Ежелгі Қытайда философия мсн астрономияның,</w:t>
        <w:br/>
        <w:t>әдебиет нен өнердің, математика мон мсханиканың, медицина мен агрономи-</w:t>
        <w:br/>
        <w:t>яның кең әріс алғаны баршаға белгілі. От қарудың дәрісін (порохты), компа-</w:t>
        <w:br/>
        <w:t>сты, қағазды, кітап басуды алғаш ойлап тапқан да осы ел болатын. Қытай</w:t>
        <w:br/>
        <w:t>шеберлерінің техника саласында қола құюдан, өндірісте қыш бұйымдарын</w:t>
        <w:br/>
        <w:t>жасаудан, жіп иіруден, тоқымашылықтан өзгелерден озық болғаны да әмбеге</w:t>
        <w:br/>
        <w:t>аян.</w:t>
        <w:br/>
        <w:t>Алайда, көне замандарда және ортағасырда қытай өркснисті осындай</w:t>
        <w:br/>
        <w:t>сжулі жетістігіне қарамастан, Орталык мемлкеттің артта қалған ел болғаны,</w:t>
        <w:br/>
        <w:t>тұрғындарының басым көпшілігінің сауатсыз надандықпен діни нанымның,</w:t>
        <w:br/>
        <w:t>ырымшылдықтың жәнс дүние туралы қарапайым түсініктің құрсауында қалып</w:t>
        <w:br/>
        <w:t>келгенін тағы спкім теріске шығара алмаса керек (Авт.)</w:t>
        <w:br/>
        <w:t>188</w:t>
        <w:br/>
        <w:t>лас жүріп, бірге жайлады. Бұдан кейіп и-чүйлік жуңдар</w:t>
        <w:br/>
        <w:t>сырт жаудан қорғану үшін өздеріне қала сала бастады.</w:t>
        <w:br/>
        <w:t>Бірақ оның көмегі болмады, ақырында Чин кіпәзі оларды</w:t>
        <w:br/>
        <w:t>өздеріне біртіндеп бағындырып алды. Соның нәтижесінде</w:t>
        <w:br/>
        <w:t>Чин кінәзі Хыуй-ваң и-чүйліктердің 25 қаласына ие болды.</w:t>
        <w:br/>
        <w:t>Бұдан кейін ол Вій кінәзімен соғысып, одан Си-хы мен</w:t>
        <w:br/>
        <w:t>Шін-жүнді тартып алды. Оған қарсы тұруға Вйй кінәзінің</w:t>
        <w:br/>
        <w:t>шамасы келмеді. Чин кінәзі Жау-ваңның билік құрып</w:t>
        <w:br/>
        <w:t>тұрған кезінде и-чүйлік жұңдардың билеушісі кінәздің</w:t>
        <w:br/>
        <w:t>жесір әйелі Сиуән Тай-хыумен жасырын көңіл қосып, одан</w:t>
        <w:br/>
        <w:t>некесіз екі ұл көрді. Бірақ Сиуән Тай-хыу и-чүйлік жұңдар-</w:t>
        <w:br/>
        <w:t>дың билушісіне опасыздық жасап, оны Ганциуан сарай-</w:t>
        <w:br/>
        <w:t>ында зұлымдықпен өлтірді. Соның ізін ала и-чүйліктерге</w:t>
        <w:br/>
        <w:t>шұғыл әскер аттандырып, олардың патшалығын</w:t>
        <w:br/>
        <w:t>біржолата жойып жіберді. Сөйтіп чиндер Луңсиді,</w:t>
        <w:br/>
        <w:t>Бейдиді және шән-жүнді өз иеліктеріне қосып алады. Ху-</w:t>
        <w:br/>
        <w:t>лардан қорғану үшін қорған тұрғыза бастайды. Оны “Ұзақ</w:t>
        <w:br/>
        <w:t>қорған” деп атайды (қазіргі атақты Қытай қорғаны</w:t>
        <w:br/>
        <w:t>осылай басталған).</w:t>
        <w:br/>
        <w:t>Жау кінәзі Ву-лин (У-лин) 302 жылы өз</w:t>
        <w:br/>
        <w:t>иелігіндегілерге көшпелілердің киімін киюді енгізіп,</w:t>
        <w:br/>
        <w:t>жауынгерлеріне ат үстінен садақ тарту өнерін үйретті.</w:t>
        <w:br/>
        <w:t>Ол терістікте лин-ху мен лыуфәнді талқандап, Ұзақ қор-</w:t>
        <w:br/>
        <w:t>ғанды (Ұлы Қорғанды) Иін тауының етегіндегі Дай мен</w:t>
        <w:br/>
        <w:t>Баннан Гау-чөеге дейін жалғастырды. Осы өңірден жа-</w:t>
        <w:br/>
        <w:t>ңадан Иуң-жүн, Иән-мың және Дай-жүн облыстарын</w:t>
        <w:br/>
        <w:t>ашты.</w:t>
        <w:br/>
        <w:t>Осы кезде хуларда аманатта болып келген шебер</w:t>
        <w:br/>
        <w:t>қолбасшы Чин Кәй Иән кінәздігінде ерлігімен ерекше көзге</w:t>
        <w:br/>
        <w:t>түсті... Осы Чин Кәй еліне келгеннен кейін дуң-хуларға</w:t>
        <w:br/>
        <w:t>тосын шабуыл жасап, оларды. талқандап, Иән кінәздігінің</w:t>
        <w:br/>
        <w:t>жерін 1000 лиге кеңейтіп берді... Иәндіктер Ұзақ қорғ-</w:t>
      </w:r>
    </w:p>
    <w:p>
      <w:r>
        <w:t>анды одан әрі жалғастырып, мұнда хулардан қорғану үшін</w:t>
        <w:br/>
        <w:t>жаңадан Шаң-гу, Үй-иән, Иу-бей-пин, Ләу-си және Ләу-</w:t>
        <w:br/>
        <w:t>дүн облыстарын ашты.</w:t>
        <w:br/>
        <w:t>Осы кезде қытай өзара жауласып жатқан жеті</w:t>
        <w:br/>
        <w:t>патшалыққа бөлінді. Оның үшеуі сиуңнумен шектесті.</w:t>
        <w:br/>
        <w:t>13-4611 193</w:t>
        <w:br/>
        <w:t>Жау патшалығының қолбасшысы Ли Мыудың кезінде оның</w:t>
        <w:br/>
        <w:t>жеріне сиуңнулардың атының тұяғы тиген жоқ, батыл-</w:t>
        <w:br/>
        <w:t>дары бармады.</w:t>
        <w:br/>
        <w:t>Бұдан кейін Чиннен шыққан Шы Хуан-ди басқа алты</w:t>
        <w:br/>
        <w:t>патшалықты өзіне бағындырып, белгілі қолбасшы Мың</w:t>
        <w:br/>
        <w:t>Тиәнге 100 000 әскерді басқартып, терістіктегі хулар-</w:t>
        <w:br/>
        <w:t>ды бағындыруға жіберді. Осыдан кейін Мың Тиән Сары</w:t>
        <w:br/>
        <w:t>өзеннің (Хуаң-хының) оңтүстігін қайтадан жаулап алды.</w:t>
        <w:br/>
        <w:t>Сары өзенді шекара белгісі етіп, оның жағалауына 44 қала</w:t>
        <w:br/>
        <w:t>салғызып, оған кілең баскесер бұзықтардан құралған ғар-</w:t>
        <w:br/>
        <w:t>низонды орналастырды..."</w:t>
        <w:br/>
        <w:t>Міне, б.ж.с.д. ХХІ ғасырдағы Шиа /Ся/ әулетінің за-</w:t>
        <w:br/>
        <w:t>манынан бастап, б.ж.с.д. Ш ғасырдың аяғына қарай құры-</w:t>
        <w:br/>
        <w:t>лған Чин патшалығына дейінгі, шамамен мың жарым жыл-</w:t>
        <w:br/>
        <w:t>дан астам мерзім аралығындағы, ежелгі Қытайдың баты-</w:t>
        <w:br/>
        <w:t>сы мен батыс терістігін мекендеген түрлі көшпелі халық-</w:t>
        <w:br/>
        <w:t>тар жайындағы деректердің бары осылар ғана. Кейінгі</w:t>
        <w:br/>
        <w:t>тарихи жазбалардың авторларыныкі өздерінше аз-мұз</w:t>
        <w:br/>
        <w:t>өзгерістер, толықтырулар енгізгенімен, негізінен осы</w:t>
        <w:br/>
        <w:t>деректерді қайталау. Сол себепті бүл күнге дейін сиуңну</w:t>
        <w:br/>
        <w:t>халықтарының шыққан тегі, олардың Чин патшалығына</w:t>
        <w:br/>
        <w:t>дейінгі көнс тарихы жайында кім қашан, қандай пікір айт-</w:t>
        <w:br/>
        <w:t>са да, солардың бәрі де тек асы деректерге сүйеніп, осы-</w:t>
        <w:br/>
        <w:t>лардың негізінде ғана ой түйген деп батыл айта аламыз.</w:t>
        <w:br/>
        <w:t>Өйткені, бұдан басқаның бәрінде негіз жоқ.</w:t>
        <w:br/>
        <w:t>Демек, сиуңну халықтарының төркіндік негізін танып,</w:t>
        <w:br/>
        <w:t>олар жәнінде нақтылы бірдеме білем деген әр зерттеушінің</w:t>
        <w:br/>
        <w:t>осы деректерді зерттеп, содан түйген өз пайымдауын</w:t>
        <w:br/>
        <w:t>өзгелердің ой қорытындыларымен салыстыру арқылы та-</w:t>
        <w:br/>
        <w:t>рихи шындыққа оның өзі көз жеткізуі керек. Олай істемеу,</w:t>
        <w:br/>
        <w:t>яғни ескі әдетпен бұдан бұрын осы тақырыпқа қалам тар-</w:t>
        <w:br/>
        <w:t>тқан ғалымдардың пікірлеріне сілтеме жасап, соларға</w:t>
        <w:br/>
        <w:t>жүгінумен шектелу - жаңа өріске шығар ізденістің жолын</w:t>
        <w:br/>
        <w:t>жауып, баяғы көнерген ескі соқпақты шиырлай беруден</w:t>
        <w:br/>
        <w:t>басқа түк те бермейді.</w:t>
        <w:br/>
        <w:t>! “Сиуңну”. А., 1998, 24-30 беттер.</w:t>
        <w:br/>
        <w:t>194</w:t>
        <w:br/>
        <w:t>ну атауын жарыса қайталап, ауыздарынан тастамайды,</w:t>
        <w:br/>
        <w:t>тіпті, әр сөйлем сайын аталып отырады деуге болады. Неге</w:t>
        <w:br/>
        <w:t>бұлай? Кездейсоқтық па, әлде мұнда белгілі бір заңды-</w:t>
        <w:br/>
        <w:t>лық бар ма? 1</w:t>
        <w:br/>
        <w:t>Сиуңну халықтарының кімдер екенін және олар!</w:t>
      </w:r>
    </w:p>
    <w:p>
      <w:r>
        <w:t>жөніндегі қытай жазбалары берер деректердің тарихи:</w:t>
        <w:br/>
        <w:t>шындығын анықтауда бүл сауалдарға жауап берудің.</w:t>
        <w:br/>
        <w:t>ерекше мәні бар. Себебі, бұл сауалдардың жауабы си-”</w:t>
        <w:br/>
        <w:t>уңну халықтарының тегі жөніндегі осы кезге дейінгі</w:t>
        <w:br/>
        <w:t>қалыптасқан пікірлердің бәрін жоққа шығарып, жаңа:</w:t>
        <w:br/>
        <w:t>түсінікке жол ашады. Бірақ, амал те, сиуңну халықта-!</w:t>
        <w:br/>
        <w:t>рының шығу тегі жөнінде сөз қозғаған шығыстанушы</w:t>
        <w:br/>
        <w:t>ғалымдар бұл сауалдарға жауап бермек түгілі, олардың:</w:t>
        <w:br/>
        <w:t>көбі осы сауалдарды тудырған көне жазба деректердің</w:t>
        <w:br/>
        <w:t>өзіне де назар аударған емес. Соның салдарынан күні.</w:t>
        <w:br/>
        <w:t>бүгінге дейін сол баяғыда біреулер айтып, қалыптастыр-”</w:t>
        <w:br/>
        <w:t>ған пікір тарихи шындық ретінде алынып, қайталану-”</w:t>
        <w:br/>
        <w:t>мен келеді.</w:t>
        <w:br/>
        <w:t>Қалай дегенде де, бұл арада сскі заманның екі бірдей</w:t>
        <w:br/>
        <w:t>білікті тарихшысының өздері арнайы сиуңну халықтары :</w:t>
        <w:br/>
        <w:t>туралы жазып отырып, б.ж.с.д. ІП ғасырға дейін олардың”</w:t>
        <w:br/>
        <w:t>атын ауыздарына алмауын кездейсоқтық деуге әсте бол-</w:t>
        <w:br/>
        <w:t>майды. Мұнда тарихи зандылық бар. Ол - қозғап отырғ-</w:t>
        <w:br/>
        <w:t>ан тақырыбы жөнінде ұсынар нақты фактісі болмаса,”</w:t>
        <w:br/>
        <w:t>“осылай болар” деген бопсаға бармайтын, өздерінен бұры-</w:t>
        <w:br/>
        <w:t>нғылардың дерегін сол қалпы өзгеріссіз беруді мұрат тұта-</w:t>
        <w:br/>
        <w:t>тын байырғы тарихшылардың дәстүрін жалғастырған Сы-”</w:t>
        <w:br/>
        <w:t>ма Чиән мен Бан Гудің өз кәсіптеріне деген адалдықтан</w:t>
        <w:br/>
        <w:t>туған заңдылық. Осы заңдылық бізге көне қытайлықтар-</w:t>
        <w:br/>
        <w:t>дың б.ж.с.д. ПІ ғасырға дейін сиуңну халықтары жөнінде</w:t>
        <w:br/>
        <w:t>жалпы ештеме білмегендігін, соған орай жазба деректе-</w:t>
        <w:br/>
        <w:t>мелерде олар жөнінде бұрын ештсме жазылмағанын</w:t>
        <w:br/>
        <w:t>түсінуге мүмкіндік береді. Екі бірдей білікті тарихшының</w:t>
        <w:br/>
        <w:t>үшінші ғасырға дейін сиуңну атауын ауыздарына алмау-</w:t>
        <w:br/>
        <w:t>ының басты себебі де осыдан.</w:t>
        <w:br/>
        <w:t>Көне қытайлықтардың, шынында да, б.ж.с.д. Ш ғасыр-</w:t>
        <w:br/>
        <w:t>дың екінші жартысына дейін сиуңну халықтарынан ешқ-</w:t>
        <w:br/>
        <w:t>201:</w:t>
        <w:br/>
        <w:t>Сонымен, бұл деректерден нені білуге болады?</w:t>
        <w:br/>
        <w:t>Бұл деректердің айтпағын өз мағынасында түсіну</w:t>
        <w:br/>
        <w:t>үшін, алдымен, осы деректер қамтитын мерзімді екі ке-</w:t>
        <w:br/>
        <w:t>зеңге бөліп, оның әрқайсысын Орталық мемлекеттің өз</w:t>
        <w:br/>
        <w:t>тарихының деректерімен салыстыра қарау қажет. Онсыз</w:t>
        <w:br/>
        <w:t>тарихи жазбалардағы деректер берер мәліметті өз мәнінде</w:t>
        <w:br/>
        <w:t>ұғыну қиынға соғады.</w:t>
        <w:br/>
        <w:t>Бірінші кезең, шартты түрде алғанда, Шиа дәуірінен</w:t>
        <w:br/>
        <w:t>“Соғысушы мемлекеттер” дәуірінің орта шеніне дейінгі</w:t>
        <w:br/>
        <w:t>аралықты қамтиды. Бұл кезеңнің оқиғаларынан анық бай-</w:t>
        <w:br/>
        <w:t>қалатыны - көне қытайлықтардың уақытында өздерінің</w:t>
        <w:br/>
        <w:t>батысы мен солтүстік батысындағы көршілері-кәшпелі тай-</w:t>
        <w:br/>
        <w:t>палардың нақты кімдер екенін ажырата білмейтіндігі.</w:t>
        <w:br/>
        <w:t>Мұны олардың, жоғарыда айтқанымыздай, сол кездің</w:t>
        <w:br/>
        <w:t>өзінде-ақ жеке-жеке иелік иесі болып, өз алдына өмір сүріп</w:t>
        <w:br/>
        <w:t>жатқан түрлі халықтарды бөліп-жармай тек бір-ақ атау-</w:t>
        <w:br/>
        <w:t>мен “жұң” деп жалпылама атайтындығы толық айғақтай-</w:t>
        <w:br/>
        <w:t>ды. Бұл атау, тарихи деректік тұрғыдан алғанда, ешқан-</w:t>
        <w:br/>
        <w:t>дай нақтылықты білдірмейді, барлы-жоғы көне қытайлық-</w:t>
        <w:br/>
        <w:t>тардың батысында “әйтеуір бір халықтар болған” деген-</w:t>
        <w:br/>
        <w:t>мен бірдей. Оны айтасыз, бүл түгілі көне қытайлықтар-</w:t>
        <w:br/>
        <w:t>дың, тіпті, кейін өздері “жұң” деп атап жүргендерінің бір</w:t>
      </w:r>
    </w:p>
    <w:p>
      <w:r>
        <w:t>халық емес, әр түрлі халықтар екенін ажырата бастап,</w:t>
        <w:br/>
        <w:t>оларды бұрынғы жуңдардан ерекшелеп, “жұң-ди” деп ата-</w:t>
        <w:br/>
        <w:t>ғандарында да ешқандай нақтылық жоқ. Мұндағы “жұң”</w:t>
        <w:br/>
        <w:t>атауына қосылып тұрған “ди” көне қытайлықтардың өз</w:t>
        <w:br/>
        <w:t>елінің батыс терістік жағын мекендеген көшпелілерге бер-</w:t>
        <w:br/>
        <w:t>ген жалпылама ортақ атауы. Сонда “жұң-дидің” атаулық</w:t>
        <w:br/>
        <w:t>мағынасы “батыстағылар - батыс-терістіктегілер” болып</w:t>
        <w:br/>
        <w:t>шығады. Тек бұл жерде, көне қытайлықтардың қолданы-</w:t>
        <w:br/>
        <w:t>сында, оның мәні сәл өзгешелеу. Мұндағы “жұң-ди” қытай</w:t>
        <w:br/>
        <w:t>кінәздіктеріне шабуыл жасаушылардың “батыстағылар мен</w:t>
        <w:br/>
        <w:t>батыс-терістіктегілердің” біріккен күшін емес, керісінше,</w:t>
        <w:br/>
        <w:t>тек терістіктік жабайылар, яғни дилер ғана екенін</w:t>
        <w:br/>
        <w:t>көрсетеді. Көне жазба авторларының оларды “ди” деп жеке</w:t>
        <w:br/>
        <w:t>көрсетпей, “жұң-ди” деуі, кімнің кім екенін ажырата</w:t>
        <w:br/>
        <w:t>білмейтін өз жұртына шабуыл жасаушылардың бұрын-</w:t>
        <w:br/>
        <w:t>195</w:t>
        <w:br/>
        <w:t>қосымша күш іздеуге мәжбүр болды. Орталық өңірдің</w:t>
        <w:br/>
        <w:t>батыс жағындағылары үшін ондай одақтасты ол кезде тек</w:t>
        <w:br/>
        <w:t>қана жұндардан табуға болатын. Көне қытайлықтардың</w:t>
        <w:br/>
        <w:t>көшпелі көршілеріне жаппай назар аударып, оларды бір-</w:t>
        <w:br/>
        <w:t>бірінеп шындап ажырата бастауы, міне, тап осы кезге</w:t>
        <w:br/>
        <w:t>келеді. Сондықтан да бұған дейінгі тарихқа танылып кел-</w:t>
        <w:br/>
        <w:t>ген жұңды да, жұң-диді де, жүң-иді де белгілі бір халық-</w:t>
        <w:br/>
        <w:t>тың ата тегінс телуді, кімнің қашан айтқанына қарамас-</w:t>
        <w:br/>
        <w:t>тан, тек “солай болуы мүмкін” деген жорамал ретінде ғана</w:t>
        <w:br/>
        <w:t>қабылдауымыз керек. Біздің көне жазбалардағы деректің</w:t>
        <w:br/>
        <w:t>бәрі бірдей нақты тарихи факті бола алмайды деуіміз де,</w:t>
        <w:br/>
        <w:t>бар мағыналы ғұмырын қытайдың көне жазбаларын зерт-</w:t>
        <w:br/>
        <w:t>теуге арнаған түрік ғалымы Б. Өгелдің “заманалардың</w:t>
        <w:br/>
        <w:t>өтуімен неше түрлі салт-сана, дәстүрлердің ықпалына</w:t>
        <w:br/>
        <w:t>ұшыраған мұндай деректерге көз жұмып, сене беруге де</w:t>
        <w:br/>
        <w:t>болмас”! деуі де осыдан.</w:t>
        <w:br/>
        <w:t>Деректер берер мәліметке қарағанда, сол кезеңдегі</w:t>
        <w:br/>
        <w:t>жауласушы кінәздіктердің өздерінің көшпелі көршілерімен</w:t>
        <w:br/>
        <w:t>тікелей байланысқа шығып, олардан өздеріне одақтас та-</w:t>
        <w:br/>
        <w:t>буы, негізінен, үш түрлі жолмен жүзеге асқанын көруге</w:t>
        <w:br/>
        <w:t>болады.</w:t>
        <w:br/>
        <w:t>Біріншісі - елшілік алмасу арқылы бейбіт келісімге</w:t>
        <w:br/>
        <w:t>келіп, ортақ тіл табысу. Мұны б.ж.с.д. 569 жылы Жиң</w:t>
        <w:br/>
        <w:t>кінәздігінің кінәзі Дау-гуңнің жуң-дилермен келісім шар-</w:t>
        <w:br/>
        <w:t>тын жасасуы, болмаса осыдан тағы да жүз жыл өткеннен</w:t>
        <w:br/>
        <w:t>кейін Жау (Чжао) кінәзі Сиан-зының жуң-дилермен келісім</w:t>
        <w:br/>
        <w:t>жасау үшін Ваң Жиаңды елші етіп жіберуі, сөйтіп олар-</w:t>
        <w:br/>
        <w:t>мен одақтасып, Жиң кінәздігінің әскерін талқандауы</w:t>
        <w:br/>
        <w:t>секілді фактілер толық растайды.</w:t>
        <w:br/>
        <w:t>Екіншісі - өздері бұған дейін “жабайылар” деп келген</w:t>
        <w:br/>
        <w:t>жұңдарды қатарға қосып, олармен қыз беріп, қыз алысу,</w:t>
        <w:br/>
        <w:t>яғни құдандалы болу арқылы. Бұған жұң-дидің қызына</w:t>
        <w:br/>
        <w:t>үйлену арқылы олармен одақтасып, көрші Жың (Чжен)</w:t>
        <w:br/>
        <w:t>кінәздігін жаулап алған Чин кінәздігінің ұлы кінәзі Сиәннің</w:t>
        <w:br/>
        <w:t>тірлігі дәлел</w:t>
        <w:br/>
        <w:t>1 Б. Өгел “Ұлы хун империясының тарихы”, А., 1998, 26-бет.</w:t>
        <w:br/>
        <w:t>19%</w:t>
      </w:r>
    </w:p>
    <w:p>
      <w:r>
        <w:t>Чин кінәздігінің кінәзі Сиән-гүң Жыу кінәздігіне келді.</w:t>
        <w:br/>
        <w:t>Осыған байланысты Пан-ваң Фын-хауды тастап, Ло</w:t>
        <w:br/>
        <w:t>қаласының шығысына қоныс аударады...</w:t>
        <w:br/>
        <w:t>Осыдан 65 жыл өткеннен кейін шон-жұңдар (тау</w:t>
        <w:br/>
        <w:t>жұңдары) Иән кінәздігі арқылы өтіп, Чи кінәздігіне ша-</w:t>
        <w:br/>
        <w:t>буыл жасайды. Чи кінәзі Хи-гуң олармен өз елінің шегара-</w:t>
        <w:br/>
        <w:t>сында соғысты.</w:t>
        <w:br/>
        <w:t>Бұдан кейін тағы да 44 жыл өткенен соң, шән-жұңдар</w:t>
        <w:br/>
        <w:t>Йән кәнәздігіне шабуыл жасады. Иән кінәзі Чи кінәзінен</w:t>
        <w:br/>
        <w:t>көмек сұрады. Чидің Жуаң-гуці оған көмекке келіп, шән-</w:t>
        <w:br/>
        <w:t>жұңдар кері қайтуға мәжбүр болады.</w:t>
        <w:br/>
        <w:t>Тағы да 20 жыл өткеннен кейін Жуң-ди Ло қаласына</w:t>
        <w:br/>
        <w:t>келіп, Сиән-ваңның өзіне шабуыл жасады. Сиән-ваң Жин</w:t>
        <w:br/>
        <w:t>кінөздігінің Фаң қаласына қашты. Осының алдында бір</w:t>
        <w:br/>
        <w:t>жыл бұрын (637 ж.) ол Жыңның (ЧженніңдТІ иән-ваңына</w:t>
        <w:br/>
        <w:t>қарсы соғысуды ойлаған еді. Оған оның Жұң-ди тұқымы-</w:t>
        <w:br/>
        <w:t>нан әйел алуы себепші болған-ды. Осыған байланысты ол</w:t>
        <w:br/>
        <w:t>Жұң-дилермеп бірігіп, Жыңмен соғысты да, бірақ ол көп</w:t>
        <w:br/>
        <w:t>ұзамай Жуң-ди қызып өзінен алыстата бастады. Ал бұған</w:t>
        <w:br/>
        <w:t>жұң-ди қызы қатты қапаланады.</w:t>
        <w:br/>
        <w:t>Сиән-ваңның Хыуй-хыу есімді өгей шешесі болатын.</w:t>
        <w:br/>
        <w:t>Сол өзінің туған ұлын ваң етуді ойлайды. Сол себепті</w:t>
        <w:br/>
        <w:t>Хыуй-хыу баласымен Жұң-ди қызының жағына шығып,</w:t>
        <w:br/>
        <w:t>жұң-дилерге қақпаны ашып береді. Соған орай жұң-ди</w:t>
        <w:br/>
        <w:t>астанаға еніп, одан Сиән-ваңды қуып шығады... Бұдан</w:t>
        <w:br/>
        <w:t>кейін Сиән-ваң төрт жыл өз иелігінен тысқары жерде</w:t>
        <w:br/>
        <w:t>жүруге мәжбүр болды. Ақыры ол Жин кіпәзіне елші</w:t>
        <w:br/>
        <w:t>жіберіп, одан көмек сұрайды. Ол көмекке келіп, Жұң-</w:t>
        <w:br/>
        <w:t>диді талқандап, оларды Сиәй-ваңның иелігінен қуып</w:t>
        <w:br/>
        <w:t>шығады...</w:t>
        <w:br/>
        <w:t>Бұл кезде Чин және Жин кінәздіктері күшті мемле-</w:t>
        <w:br/>
        <w:t>кет деп есептеліне бастаған-ды. Жин кінәзі Вын-ғүң жұң-</w:t>
        <w:br/>
        <w:t>дилерді Ин мен Ло өзендерінің аралығындағы Хысиден қуып</w:t>
        <w:br/>
        <w:t>шықты. Оларды (жұң-дилерді) чы-ди (қызыл ди) және бәй-</w:t>
        <w:br/>
        <w:t>ди (ақ-ди) деп атайды. Ал Чин кінәзі Му-гуң Иушүйді өзіне</w:t>
        <w:br/>
        <w:t>қаратып алды. Бұдан кейін батыс жұңдардың сегіз</w:t>
        <w:br/>
        <w:t>иеліктері өз еріктерімен Чинге бағынды. Сол себепті</w:t>
        <w:br/>
        <w:t>191</w:t>
        <w:br/>
        <w:t>болмаса, ху атауы сиуңну атауының баламасы бола ал-</w:t>
        <w:br/>
        <w:t>майтынына қарамастан, аудармашылар түпнұсқада жоқ</w:t>
        <w:br/>
        <w:t>сиунну атауын қолдан жасап, сонау Шиа әулетінің билік</w:t>
        <w:br/>
        <w:t>құрған кезінет бар ежелгі көне атау етіп шығарды. Осыған</w:t>
        <w:br/>
        <w:t>орай жазба деректемелердің түпнұсқасымен тікелей өздері</w:t>
        <w:br/>
        <w:t>танысуға мүмкіндігі жоқ көптеген зерттеушілер оны аудар-</w:t>
        <w:br/>
        <w:t>масы арқылы ғана танып-білгендіктен, сиуңну халықтарын</w:t>
        <w:br/>
        <w:t>Қытайдың ежелгі замандардан бергі көршісі деп қабыл-</w:t>
        <w:br/>
        <w:t>дап, қате тұжырым жасауға мәжбүр болды.</w:t>
        <w:br/>
        <w:t>Мінс, осындай жайлардың бәрін ескере келіп, ой қорыт-</w:t>
        <w:br/>
        <w:t>сақ, көне қытайлықтардың б6.ж.с.д. ІШ ғасырға дейін си-</w:t>
        <w:br/>
        <w:t>уңну халықтары жөнінде нақты ештеме білмегенін, соған</w:t>
      </w:r>
    </w:p>
    <w:p>
      <w:r>
        <w:t>орай тарихшыларымыздың бұған дейінгі көне жазба</w:t>
        <w:br/>
        <w:t>деректемелердегі “жұң”, “жұң-ди” аталып келген халық-</w:t>
        <w:br/>
        <w:t>тарды сиуңнулардың ата тегі деп келгендерінің негізсіз</w:t>
        <w:br/>
        <w:t>екенін түсіну онша қиындық туғызбайды. Қытайдың “Ба-</w:t>
        <w:br/>
        <w:t>тыс өңірі” тарихының білгірлерінің бірі Г. Грумм-Гржи-</w:t>
        <w:br/>
        <w:t>майлопың, тіпті, сиуңнулардың тікелей тегі деп жүрген</w:t>
        <w:br/>
        <w:t>ертедегі хяныонь ( біздің оқуымызда “шиәниүн”) және</w:t>
        <w:br/>
        <w:t>хуньюй ( бізше “шиунжу”) халықтарын “Ни те ни другие</w:t>
        <w:br/>
        <w:t>не были хуннами”! деуі дс айтқанымыздың шындық екенін</w:t>
        <w:br/>
        <w:t>айгақтай түседі. Ал мұның бәрі өз тарапынан сиуңну</w:t>
        <w:br/>
        <w:t>халықтары тарихының іргетасының әу баста дұрыс қалан-</w:t>
        <w:br/>
        <w:t>бағанын көрсетсе керек.</w:t>
        <w:br/>
        <w:t>СИУҢНУ ХАЛЫҚТАРЫНЫҢ ТЕГІ</w:t>
        <w:br/>
        <w:t>ЖӘНЕ ОЛ ЖӨНІНДЕГІ ҚАТЕ ТҰЖЖЫРЫМДАР</w:t>
        <w:br/>
        <w:t>Бір сиуңну халықтарының ғана емес, көне қытай жаз-</w:t>
        <w:br/>
        <w:t>баларында кездесетін хәнзулықтардың (қытайлықтардың)</w:t>
        <w:br/>
        <w:t>өздерінен басқа кез келген байырғы халықтардың қай-</w:t>
        <w:br/>
        <w:t>қайсысының да сондағы жазылған атауына қарап, онын</w:t>
        <w:br/>
        <w:t>затын айырудың аса қиын екенін, оған және көне қытай-</w:t>
        <w:br/>
        <w:t>лықтардың кезінде өздеріне көрші болған ежелгі халық-</w:t>
        <w:br/>
        <w:t>1 Грумч-Гржимайло Г. Е. “Западная Монголия и Урянхайский край”, Л. т.</w:t>
        <w:br/>
        <w:t>Ш., 1926. Сгр. 80.</w:t>
        <w:br/>
        <w:t>205</w:t>
        <w:br/>
        <w:t>тардың бәрін “жабайылар” деп есептеп, олардың кісі</w:t>
        <w:br/>
        <w:t>есімдері мсн ел-жұрт атауларын кемсіту мағынасыпдағы</w:t>
        <w:br/>
        <w:t>түрлі атаулармен әдейі атағандағы себеп болғанын қазір</w:t>
        <w:br/>
        <w:t>жұрттың бәрі біледі. Бірақ соған қарамастан, күні бүгінге</w:t>
        <w:br/>
        <w:t>дейін зерттеуші мамандар аталмыш халықтардың тегін</w:t>
        <w:br/>
        <w:t>анықтауда қытайлықтар берген әлгі қорлық атауларды</w:t>
        <w:br/>
        <w:t>зерттеу обьктісі етіп, кімнің кім екенін сол атаудың дыбы-</w:t>
        <w:br/>
        <w:t>стық үндестігіне ұқсас сөздер арқылы іздеуден де бас тар-</w:t>
        <w:br/>
        <w:t>тқан емес. Мұны осы сиунну халықтарының тегің анық-</w:t>
        <w:br/>
        <w:t>таудағы ғалымдар ізденістерінен дс анық көруге болады.</w:t>
        <w:br/>
        <w:t>Мысалы, француздың белгілі шығыстанушысы Юлиус</w:t>
        <w:br/>
        <w:t>Клапрот қытай жылнамасындағы “хунну” (ХХ ғасырдың</w:t>
        <w:br/>
        <w:t>екінші жартысына дейін сиуңну атауын шет елдік сино-</w:t>
        <w:br/>
        <w:t>логтардың бәрі “хунну, хунны, гунны” деп оқып келген)</w:t>
        <w:br/>
        <w:t>атауын воуль (фин) тіліндегі “адам”, “кісі” деген мағына-</w:t>
        <w:br/>
        <w:t>ны білдіретін “хоум”, “кхоум” сөздеріне ұқсатып, оны со-</w:t>
        <w:br/>
        <w:t>ның қытайша бұрмаланған түрі деп қабылдап, “хунну</w:t>
        <w:br/>
        <w:t>дегеніміз кәдімгі финдер” деген тұжырымға келеді. Оны</w:t>
        <w:br/>
        <w:t>батыстың Вивьин де Ссн-Мартен тәріздес біраз ғалымда-</w:t>
        <w:br/>
        <w:t>ры құптады.</w:t>
        <w:br/>
        <w:t>Ал Вельтман, Венелин, Иловайский секілді ғалымдар</w:t>
        <w:br/>
        <w:t>хуннудың адам, ру-тайпа аттары мен славян атауларын</w:t>
        <w:br/>
        <w:t>өзара салыстыра келіп, олардан біртектес ұқсастық тау-</w:t>
        <w:br/>
        <w:t>ып, сиуңнулардың шығу тегін славяндарға әкеп телиді.</w:t>
        <w:br/>
        <w:t>Мысалы, Вельтман “хунну” сөзін “Ючуапе” формасында</w:t>
        <w:br/>
        <w:t>беру арқылы оны “киевлян” деген атаумен ұқсатады. Сол</w:t>
        <w:br/>
        <w:t>секілді Дегинь, Ховрос, Нейман және тағы басқа ғалым-</w:t>
        <w:br/>
        <w:t>дар “хунну” сөзінен моңғолдың “адам”, “кісі” деген ұғым-</w:t>
        <w:br/>
        <w:t>ды білдіретін “ғұн” деген сөзін көрсді. Орыстың белгілі</w:t>
        <w:br/>
        <w:t>ғалымдары К. Иностранцев, Н. Кюнер, В. Бартольд, Л.</w:t>
        <w:br/>
        <w:t>Гумилев, А. Бернштам және басқалардың пікірлері де осы-</w:t>
        <w:br/>
        <w:t>ған саяды.</w:t>
      </w:r>
    </w:p>
    <w:p>
      <w:r>
        <w:t>Біздің қазақ тарихшылары да осы пікірде. Олардың,</w:t>
        <w:br/>
        <w:t>тіпті, өз байламдарына сенімділігі сондай, өзге тарихшы-</w:t>
        <w:br/>
        <w:t>лардай “хунну”, “сиуңну”, “гунны” деп жатпай, өз бол-</w:t>
        <w:br/>
        <w:t>жамдарын тарихи шындыққа айналдырып, “ғұн” дегенді</w:t>
        <w:br/>
        <w:t>нақты бір халықтың төл атауы ретінде тарихқа ендіріп</w:t>
        <w:br/>
        <w:t>207</w:t>
        <w:br/>
        <w:t>андай хабары болмаған!. Олар сиуңну халықтарымен ал-</w:t>
        <w:br/>
        <w:t>ғаш рет тек Орталық өңірде өзара жауласқан жеті пат-</w:t>
        <w:br/>
        <w:t>шалық пайда болған тұста ғана ұшырасқан, яғни сиуңну-</w:t>
        <w:br/>
        <w:t>лар осы кезде ғана Қытай шекарасына жеткен. Бұған екі</w:t>
        <w:br/>
        <w:t>тарихшының да “Осы кезде қытай өзара жауласып жатқ-</w:t>
        <w:br/>
        <w:t>ан жеті патшалыққа бөлінді. Соның үшеуі сиуңнулармен</w:t>
        <w:br/>
        <w:t>шектесті” деп, жалпыламалық мағынада сиуңну атауын</w:t>
        <w:br/>
        <w:t>тұңғыш рст елсусіз ғана атап өтіп, одан әрі олар жайында</w:t>
        <w:br/>
        <w:t>ой өрбітпеулері соның айғағы. Әйтпесе, Сиуңну империя-</w:t>
        <w:br/>
        <w:t>сының дәуірлеп тұрған кезінде өмір сүрген, соларға қаты-</w:t>
        <w:br/>
        <w:t>сты оқиғаларға өздері тікслей араласқан ескі заманның екі</w:t>
        <w:br/>
        <w:t>тарихшысының бірдей арнайы солар туралы жазып оты-</w:t>
        <w:br/>
        <w:t>рып, сиуңну атауын б.ж.с.д. ПІ ғасырға дейін ауыздарына</w:t>
        <w:br/>
        <w:t>бір де бір рет алмауын ұғыну қиын. Егер басқаша болса,</w:t>
        <w:br/>
        <w:t>яғни конс қытайлықтар сиуңнулар туралы бұған дейін</w:t>
        <w:br/>
        <w:t>білген болса, онда, тіпті, Сы-ма Чиән жазбаған күнде дс,</w:t>
        <w:br/>
        <w:t>сиуңнулардан жеңіліс тауып, оларға кеп мөлшерде салық</w:t>
        <w:br/>
        <w:t>төлеуге мәжбүр болған, қашан келіп шауып кетеді деп,</w:t>
        <w:br/>
        <w:t>үреймен таңын атырып, күнін батырған ауыр кезді бас-</w:t>
        <w:br/>
        <w:t>тарынан кешірген Хән патшалығының тарихын жазып</w:t>
        <w:br/>
        <w:t>отырған Бан Гу қалайда сиуңну атауын бұлайша ескерусіз</w:t>
        <w:br/>
        <w:t>қалдырмаған болар еді. Бұл бір.</w:t>
        <w:br/>
        <w:t>Екіншіден, осы арада өздерінен бұрын жазылған жаз-</w:t>
        <w:br/>
        <w:t>ба деректерді пайдаланғанда біздегідей өз атынан мазмұ-</w:t>
        <w:br/>
        <w:t>ндап баяндамай, оларды тікелей жолма-жол көшіріп қай-</w:t>
        <w:br/>
        <w:t>талайтын, жоғарыда айтқан, көне қытай тарихшыларының</w:t>
        <w:br/>
        <w:t>дәстүрін дс ескермеске болмайды. Бұған сиуңну халық-</w:t>
        <w:br/>
        <w:t>тары жөніндегі өзіне дейінгі деректерді Бан Гудің Сы-ма</w:t>
        <w:br/>
        <w:t>Чиәннан сөзбе-сөз қайталауы да дәлел. Осыдан бір Бан</w:t>
        <w:br/>
        <w:t>Гудің ғана емес, тарих атасы деп танылған Сы-ма Чиәннің</w:t>
        <w:br/>
        <w:t>Де өзінен бұрынғылардың дерегін осылай пайдаланғанын</w:t>
        <w:br/>
        <w:t>1 Ресми деректерде “сиуңну” атауы алғаш рет “Жыу кітабы. Ваң Хүй-</w:t>
        <w:br/>
        <w:t>жие”-лс кездеседі делінеді. Бірақ ондағы патшаға сыйлық әкелген</w:t>
        <w:br/>
        <w:t>мемлекеттердің, атап айтқанда, “солтүстіктегі Кунтун, Дашиа, Шачы, Гута,</w:t>
        <w:br/>
        <w:t>Дәнле, Бауху, Дәйжәй, Сиуңну, Лыуфен, Жыужы, Жиәнли,Чилуң, Дұяху”</w:t>
        <w:br/>
        <w:t>сияқтыларлың қатарында бір рет кездесуі Орталық өңірдің снуңнуларды</w:t>
        <w:br/>
        <w:t>білгеніне, олармен қарым-қатынас жасағанына куәлік берс алмайды. Бүл снуң-</w:t>
        <w:br/>
        <w:t>нулардан Жыу патшалығына кезінде бір елшіліктің келгенін ғана білдіреді.</w:t>
        <w:br/>
        <w:t>202</w:t>
        <w:br/>
        <w:t>атау мәнінг қарап емес, кейбір жанама деректердің берер</w:t>
        <w:br/>
        <w:t>мәліметіне қарап.</w:t>
        <w:br/>
        <w:t>Қазіргі Қытайдың көне халық атауларына арналған</w:t>
        <w:br/>
        <w:t>сөздіктерінде “гүйфаң” деп аталатын халықтардың өзара</w:t>
        <w:br/>
        <w:t>“чы-ди” (қызыл ди), бәй-ди (ақ, не құба ди), чаң-ди (үлкен,</w:t>
      </w:r>
    </w:p>
    <w:p>
      <w:r>
        <w:t>немесе ұлы ди) деп бөлінстінін айтады!. Көне қытайлық-</w:t>
        <w:br/>
        <w:t>тардың бір халықты былайша түске қарап бөлуі, әрине,</w:t>
        <w:br/>
        <w:t>олардың өңіне қарап бөлу емес ексні кім-кімге де түснікті</w:t>
        <w:br/>
        <w:t>болса керек. Қытайлықтардың бір халықты бұлайша бөлуі,</w:t>
        <w:br/>
        <w:t>жоғарыда түрік сақтар туралы әңгімеде айтқан, ежелгі</w:t>
        <w:br/>
        <w:t>қыпшақтардың өздерін төрт құбылаға қарай, мысалы,</w:t>
        <w:br/>
        <w:t>шығысты “көк”, немесе “ұлы жақ”; батысты “ ақ, құба”</w:t>
        <w:br/>
        <w:t>нсмссс “кіші жақ”, солтүстікті “қара”, оңтүстікті “қызыл”</w:t>
        <w:br/>
        <w:t>деп бөлетіндеріне дәл кследі. Осыған қарап және қытай-</w:t>
        <w:br/>
        <w:t>лықтардың көшпелі көршілерінің халықтық атауының төл</w:t>
        <w:br/>
        <w:t>мағынасын кейде аударып беретінін сскеріп, гүйфаң хал:</w:t>
        <w:br/>
        <w:t>қының кезінде өзара іштей бөлініп, чи-ди, бәй-ди, чаң-ди</w:t>
        <w:br/>
        <w:t>болып аталған тайпалары -ерте замандарда Орталық өңір</w:t>
        <w:br/>
        <w:t>шекарасына жсткен ежелгі қыпшақтардың әлгі “қызыл</w:t>
        <w:br/>
        <w:t>қыпшақ”, “ақ қыпшақ, болмаса құба қыпшақ”, “көк қып-</w:t>
        <w:br/>
        <w:t>шақ, немесе ұлы жақ” деп аталатын тайпалары болар де-</w:t>
        <w:br/>
        <w:t>ген болжам жасауға мүмкіндік берердей. Ал басқаларына</w:t>
        <w:br/>
        <w:t>мұндай болжам айту да қиын. Бұл ретте сиуңнулардың</w:t>
        <w:br/>
        <w:t>ата-тегі жөнінде атақты Сы-ма Чиәннің: “%... олардың (си-</w:t>
        <w:br/>
        <w:t>уңнулардың) арғы ата-тек шежіресін анықтаудың</w:t>
        <w:br/>
        <w:t>мүмкіндігі болмады. Мау-дунның тұсында ғана ғұндар</w:t>
        <w:br/>
        <w:t>(сиуңнулар) мейлінше дәуірлеп, терістіктегі күллі бұра-</w:t>
        <w:br/>
        <w:t>таналардың (хулардың) тізгінін қолына алды, түстікте</w:t>
        <w:br/>
        <w:t>Жуңгомен (Орталық мемлекетпен) үзеңгі соғыстырды:</w:t>
        <w:br/>
        <w:t>Содан кейін ғана олардың ата-тек, елдік шежіресін, ман-</w:t>
        <w:br/>
        <w:t>сап-мәртебе лауызымдарын қағазға түсіру мүмкіндігі</w:t>
        <w:br/>
        <w:t>туды”? деп жазуы біраз жайдың бетін аша түседі.</w:t>
        <w:br/>
        <w:t>“Нақты пайдаланылатын ожелгі қытай тілінің сөздігі”, Хынән халық</w:t>
        <w:br/>
        <w:t>баспасы, 1986, 184 бет.</w:t>
        <w:br/>
        <w:t>3 Сы-ма Чиән “Тарихи жазбалар”. Қараңыз: “Жуңго тарихнамалрын-</w:t>
        <w:br/>
        <w:t>дағы қазаққа қатысты деректер”, Ұлттар баспасы, 1998 ж., 79 бст.</w:t>
        <w:br/>
        <w:t>219</w:t>
        <w:br/>
        <w:t>лары мен кісі есімдерінің төл қалпының, тіпті, құрығанда</w:t>
        <w:br/>
        <w:t>алғашқы буынын (мысалы, түрікті-тужиө, түргешті- ту-</w:t>
        <w:br/>
        <w:t>чишы, Білгені -Бижиа т.б.) дәл беру бар.</w:t>
        <w:br/>
        <w:t>Сондай-ақ реті келгенде айта кеткен жөн, көне қытай-</w:t>
        <w:br/>
        <w:t>лықтардың кейбір атаулар мен ссімдердің мағынасын өз</w:t>
        <w:br/>
        <w:t>тілдеріне сөзбе-сөз аударып беретін жағдайлары да болғ-</w:t>
        <w:br/>
        <w:t>ан. Бұл, негізінен, екінші кезеңнің аяғы мен үшінші кезеңге</w:t>
        <w:br/>
        <w:t>тән. Мысалы, Аққас қағанды “Бәй-мей” (“бәй-ақ, мей-</w:t>
        <w:br/>
        <w:t>қас”), Алтын тауды “Жиң-шән” (“жин-алтын, шән-тау”),</w:t>
        <w:br/>
        <w:t>болмаса Ыстықкөлді “Жы-хәй” (“жы-ыстық, хәй-көл”)</w:t>
        <w:br/>
        <w:t>деген сияқты.</w:t>
        <w:br/>
        <w:t>Міне, көшпелілер тарихын зерттеушілер осы айтылғ-</w:t>
        <w:br/>
        <w:t>ан жайларға ерекше мән беріп, көне жазбалардағы атау-</w:t>
        <w:br/>
        <w:t>лар мен есімдердің шын болмысын тануда олардың қан-</w:t>
        <w:br/>
        <w:t>дай жолмен (әдейі бұрмаланып па, әлде дыбыстық естілуі</w:t>
        <w:br/>
        <w:t>бойынша ма, болмаса мағынасын аудару арқылы ма)</w:t>
        <w:br/>
        <w:t>беріліп отырғанын тап басып ажырата алулары керек.</w:t>
        <w:br/>
        <w:t>Онсыз қытай жылнамаларындағы кісі есімдері мен ел-жұрт</w:t>
        <w:br/>
        <w:t>атауларының мағынасын дәл табамын деушіліктің кім-кімді</w:t>
        <w:br/>
        <w:t>болса да қателікке ұрындыруы кәдік. Оның солай екенін</w:t>
        <w:br/>
        <w:t>осы сиуңну тарихын зерттеушілердің тәжірибесі де</w:t>
        <w:br/>
        <w:t>көрсетіп отыр. Сондықтан осы орайда ақиқатқа ақау</w:t>
        <w:br/>
        <w:t>түсірмей, шындықты өз болмысында дәл көрсету үшін</w:t>
      </w:r>
    </w:p>
    <w:p>
      <w:r>
        <w:t>зерттеушінің, жаңа айтқанымыздай, бүл мәселеге ерекше</w:t>
        <w:br/>
        <w:t>мән беруімен бірге, оның көне иероглифтерді жетік мең-</w:t>
        <w:br/>
        <w:t>герген және тілдердің (мысалы, бұл арада қытай мен түрік</w:t>
        <w:br/>
        <w:t>тілдерінің) табиғатын таймай танитын, сондай-ақ көне</w:t>
        <w:br/>
        <w:t>қытай мен оның ежелгі көшпелі көршілерінің тарихтарын</w:t>
        <w:br/>
        <w:t>жете білу арқылы оларды өзара салыстыра қарап, зерде-</w:t>
        <w:br/>
        <w:t>лей алатын үлкен білімдарлығы қажет.</w:t>
        <w:br/>
        <w:t>Осы қажеттілікке лайық болу тұрғысынан алғанда өз</w:t>
        <w:br/>
        <w:t>басымдағы жетіспейтін елеулі кемшін тұстардың барлы-</w:t>
        <w:br/>
        <w:t>ғын мойындай отырып, Бейжиң қаласында екі жылға жуық</w:t>
        <w:br/>
        <w:t>тұрып, үнемі іздену барысында қытайдың білікті тарих-</w:t>
        <w:br/>
        <w:t>шылары мен тіл мамандары арасында жүріп, олардан көне</w:t>
        <w:br/>
        <w:t>жазбалардағы ежелгі кешпелі халықтардың ел-жұрт атау-</w:t>
        <w:br/>
        <w:t>дарыңа, кісі есімдеріне, жалпы тарихына қатысты жекелс-</w:t>
        <w:br/>
        <w:t>20</w:t>
        <w:br/>
        <w:t>ды түгелдей шешіп тастамағанымен, менімше, бұл тұжы-</w:t>
        <w:br/>
        <w:t>рым негізі шындықтан онша алыс та смес сияқтытын.</w:t>
        <w:br/>
        <w:t>Кезінде “Алтын тамыр” атты кітабымызда бұл мәселеге</w:t>
        <w:br/>
        <w:t>біз де біраз тоқтап, осы тұжырымды қолдайтынымызды</w:t>
        <w:br/>
        <w:t>білдіргенбіз!</w:t>
        <w:br/>
        <w:t>Алайда кейінгі зерттеушілер не бұл тұжырымның</w:t>
        <w:br/>
        <w:t>қатесін, не өз пайымдауларының неліктен дұрыстығын</w:t>
        <w:br/>
        <w:t>негізді дәлелмен талдап көрсетпей, жоғарыда айтылған,</w:t>
        <w:br/>
        <w:t>“сиуңну деген түрік, ал дуңху деген байырғы моңғол” де-</w:t>
        <w:br/>
        <w:t>ген болжамдарын ғылымға енгізді де жіберді. Сөйтіп осы-</w:t>
        <w:br/>
        <w:t>ның нәтижесінде түріктер мен моңғолдар қытайдың көне</w:t>
        <w:br/>
        <w:t>жазбаларындағы “тегін” тапты да, байырғы халықтардың</w:t>
        <w:br/>
        <w:t>бірі - татарлар жетімдер үйінің баласындай атасының кім</w:t>
        <w:br/>
        <w:t>екенін білмеген күйі қала берді. Бір қызығы, бұған қарсы-</w:t>
        <w:br/>
        <w:t>лық білідіріп, күдік келтірген де ешкім болған жоқ.</w:t>
        <w:br/>
        <w:t>Ал, шындығына келсек, бұл тұжырымның көңілге күдік</w:t>
        <w:br/>
        <w:t>ұялататын, соған орай заңды жауабын беруді тілейтін</w:t>
        <w:br/>
        <w:t>сұрақтарды тудыратын тұстары баршылық еді. Мысалы,</w:t>
        <w:br/>
        <w:t>аңыз-тарихта бір кісінің (Аланша ханның) егіз баласының</w:t>
        <w:br/>
        <w:t>бірі ретінде танылған, жазба тарихта, жоғарыда айтқа-</w:t>
        <w:br/>
        <w:t>нымыздай, сан ғасырлар бойы жұбы жазылмай көрші</w:t>
        <w:br/>
        <w:t>қоныстанып, бірде шабысып, бірде табысып, алмакезек</w:t>
        <w:br/>
        <w:t>жеңіске жетіп, бірін-бірі бағындырумен ғұмыр кешкен екі</w:t>
        <w:br/>
        <w:t>халықтың тұрақты тіркеске айналып кеткен “татар-моңғ-</w:t>
        <w:br/>
        <w:t>ол” деген атауының бір сыңарының, яғни моңғолдың</w:t>
        <w:br/>
        <w:t>қытайдың көне жазбаларындағы дууху-ға телініп, ал екінші</w:t>
        <w:br/>
        <w:t>сыңарының, яғни татардың ондағы атауының қалай</w:t>
        <w:br/>
        <w:t>екенінің белгісіз болып, далада қалуы неліктен? Әлде та-</w:t>
        <w:br/>
        <w:t>тарлар көне қытайлықтармен қарым-қатынаста болған жоқ</w:t>
        <w:br/>
        <w:t>па? Онда Сы-ма Чиән мен Бан Гудің аталған еңбектерінде</w:t>
        <w:br/>
        <w:t>сонау көне заманда-ақ “Иәннан терістікке қарай дун-ху</w:t>
        <w:br/>
        <w:t>! Қараңыз: Қ. Салғараұлы. “Қазақ қазақ болғанға дейін”, А., 1998, 25-32,</w:t>
        <w:br/>
        <w:t>155-160 беттер</w:t>
        <w:br/>
        <w:t>2 Әділіне жүгінсек, бұлай деп сшкім нақты көрсеткен жоқ. Бірақ әңгіме</w:t>
        <w:br/>
        <w:t>сиуңну, дунху халықтары туралы болған жерде “сиуңнулар” орнына “түркілер”</w:t>
        <w:br/>
        <w:t>(олар “түріктер” демейді), “дунхулар” орнына “моңғолдар ” деп қолдануды</w:t>
        <w:br/>
        <w:t>кейінгі көн: тарихқа қатысты еңбектердің біразынан коруге болады.</w:t>
        <w:br/>
        <w:t>213</w:t>
      </w:r>
    </w:p>
    <w:p>
      <w:r>
        <w:t>және ол жазбаларда! да оған дейін сиуцну атауының еш</w:t>
        <w:br/>
        <w:t>жерде жазылмағанын аңғаруға болады. Өйткені, егер си-</w:t>
        <w:br/>
        <w:t>уңну атауы бұрын бір жерде жазылған болса, сөз жоқ, оны</w:t>
        <w:br/>
        <w:t>Сы-ма Чиән қалдырмас еді, сонда б.ж.с.д. ІП ғасырға</w:t>
        <w:br/>
        <w:t>дейінгі баяндалған оқиғалардың бір жерінде сиуңну атауы</w:t>
        <w:br/>
        <w:t>да міндетті түрде айтылған болар-еді. Бірақ ол жоқ. Де-</w:t>
        <w:br/>
        <w:t>мек, бұл да өз тарапынан біздің “көне қытайлықтар б.ж.с.д.</w:t>
        <w:br/>
        <w:t>Ш ғасырға дейін сиуңну халқы туралы ештеме білмеген”</w:t>
        <w:br/>
        <w:t>деген ойымыздың дұрыстығын қуаттай түседі.</w:t>
        <w:br/>
        <w:t>Осы арада түсініктің нақты болуы үшін, көпшілік</w:t>
        <w:br/>
        <w:t>көңілінде тұрған: “Ау, Сы-ма Чиән мен Бан Гудің</w:t>
        <w:br/>
        <w:t>еңбектерінің “Сиуңну баяны” деген тараулары “Сиуң-</w:t>
        <w:br/>
        <w:t>нулардың атасы Шүн-вій деген кісі Шиа-хыу-шы</w:t>
        <w:br/>
        <w:t>әулетінің ұрпағы болатын” деген сөйлеммен басталмай-</w:t>
        <w:br/>
        <w:t>тын ба еді? Ендеше мұның “скі тарихшыны да б.ж.с.д.</w:t>
        <w:br/>
        <w:t>ПІ ғасырға дейін сиуңну атауын бір рет атамайды”</w:t>
        <w:br/>
        <w:t>дейтіні несі?” - деген заңды сауалға жауап берудің де</w:t>
        <w:br/>
        <w:t>реті келген сияқты.</w:t>
        <w:br/>
        <w:t>Біріншіден, аталған екі еңбектің де осындай дерек-</w:t>
        <w:br/>
        <w:t>пен басталатыны рас. Бірақ бұл жерде Сы-ма Чиәннің</w:t>
        <w:br/>
        <w:t>Шүн-війді “сиуңнулардың атасы” дегенді ел аузындағы</w:t>
        <w:br/>
        <w:t>аңызға орай өз тарапынан қосқаны болмаса, белгілі бір</w:t>
        <w:br/>
        <w:t>тарихи дерекке сүйеніп, нақты шындық солай болған-</w:t>
        <w:br/>
        <w:t>дықтан жазып отырмағаны белгілі. Оның сиуңну атау-</w:t>
        <w:br/>
        <w:t>ын осыдан кейін б.ж.с.д. ІП ғасырға дейін ауызға алма-</w:t>
        <w:br/>
        <w:t>уының себебі де содан. Ал Бан Гудікі барлы-жоғы Сы-”</w:t>
        <w:br/>
        <w:t>ма Чиәнді қайталау ғана. Бұлай жазудың, яғни Шүн-</w:t>
        <w:br/>
        <w:t>війді сиуңнулардың атасы етіп көрсетудің қажеттілігі</w:t>
        <w:br/>
        <w:t>жөнінде қытай тарихшысы Уаң Зуң Бій: “Алдыңғы Чин</w:t>
        <w:br/>
        <w:t>патшалығы дәуірінде атамзаманнан бергі көршілес</w:t>
        <w:br/>
        <w:t>ұлттардың қарым-қатынасын аңыз арқылы байланыс-</w:t>
        <w:br/>
        <w:t>тыру. бір жағынан ұлы бірлік талабының қажеттілігі бол-</w:t>
        <w:br/>
        <w:t>са, екінші жағыңнан, Орталық жазықтық патшалығы</w:t>
        <w:br/>
        <w:t>шартараптан келген ... кейбір хан тұқымын, тәуелді қара-</w:t>
        <w:br/>
        <w:t>шысын әр тұсқа кезектестіре көшіріп, маңайындағы</w:t>
        <w:br/>
        <w:t>! Бұл арада кезінде Чин Шы Хуан-ди өртетіп, жойып жіберген көнс тари-</w:t>
        <w:br/>
        <w:t>хи жазбаларды сскеріп отырмыз.</w:t>
        <w:br/>
        <w:t>203</w:t>
        <w:br/>
        <w:t>пы алғанда Орталық жазықтыққа ендей кіріп, көрші оты-</w:t>
        <w:br/>
        <w:t>рып, күнделікті барыс-келіс жасап жүрген өздерінің ба-</w:t>
        <w:br/>
        <w:t>тыс жағындағы көшпелі тайпалар жерімен ғана шектеуді.</w:t>
        <w:br/>
        <w:t>Ал Хән дәуірінен бастап кейінгі кезде “Батыс өлке” аумағы</w:t>
        <w:br/>
        <w:t>батысқа қарай кеңейіп, осы ұғым аясына бүкіл</w:t>
        <w:br/>
        <w:t>түрікстандықтар мең парсылардың да жерін енгізеді. Бұл</w:t>
        <w:br/>
        <w:t>ретте, мысалы, “Соңғы Хән кітабы. Батыс өлке баянын-</w:t>
        <w:br/>
        <w:t>да”: “Батыс өлкедегі мемлекеттер шығыстан батысқа</w:t>
        <w:br/>
        <w:t>қарай алты мың лиден астам аумақты, оңтүстіктен</w:t>
        <w:br/>
        <w:t>солтүстікке қарай мың лиден астам жерді алып жатыр...</w:t>
        <w:br/>
        <w:t>Солтүстігі мен шығыста олар сиуңнулармен және усұндар-</w:t>
        <w:br/>
        <w:t>мен шектеседі, оңтүстігі мен шығысында биік таулар қор-</w:t>
        <w:br/>
        <w:t>шаған, орталығынан өзен ағады” деп жазылған.! Мұндай</w:t>
        <w:br/>
        <w:t>таным-түсініктің көне қытайлықтар үшін Хән патшалы-</w:t>
      </w:r>
    </w:p>
    <w:p>
      <w:r>
        <w:t>ғының жыужыларға жіберген елшісі Жаң Чиәннің сиуңну-</w:t>
        <w:br/>
        <w:t>лардың қолында ұзақ жыл түтқында болып, содан қашып</w:t>
        <w:br/>
        <w:t>шығып, сліне оралған соң, батыстағы толып жатқан қала-</w:t>
        <w:br/>
        <w:t>шық-мемлекеттер туралы өзінің көргені мен естіп білгенін</w:t>
        <w:br/>
        <w:t>мәлім еткеннен кейін барып қалыптасқаны белгілі, Бұл рет-</w:t>
        <w:br/>
        <w:t>те Жаң Чиәнді “батыс өңірді” ашқан қытайдың Колум-</w:t>
        <w:br/>
        <w:t>бысы десе де болғандай. Оған дейін көне қытайлықтар</w:t>
        <w:br/>
        <w:t>өздерінің таяу көшпелі көршілерінен басқа батыс жақтағы</w:t>
        <w:br/>
        <w:t>елдерден таза хабарсыз болатын.</w:t>
        <w:br/>
        <w:t>Хән патшалығының көршілерінің жерін жаулап алу-</w:t>
        <w:br/>
        <w:t>ды жоспарлы түрде жүзеге асыра бастауынан бастап</w:t>
        <w:br/>
        <w:t>кейінгі патшалықтар кезінде бұрынғы “Батыс өңірге” жа-</w:t>
        <w:br/>
        <w:t>татын жерлер енді біртіндеп Орталық мемлексттің ішкі</w:t>
        <w:br/>
        <w:t>өңіріне еніп, ежелгі ұғым жаңа мәнге ие бола бастады.</w:t>
        <w:br/>
        <w:t>Сөйтіп “Батыс өңір” ұғымының шығысы уақыт өткен сай-</w:t>
        <w:br/>
        <w:t>ын батысқа қарай түріліп, ал батысы бұған керісінше одан</w:t>
        <w:br/>
        <w:t>әрі батысқа қарай кеңейе түсті.</w:t>
        <w:br/>
        <w:t>Қалай дегенде де, осы Батыс әңірге ерте замандар-</w:t>
        <w:br/>
        <w:t>дан бастап батыстан шығысқа, шығыстан батысқа қарай</w:t>
        <w:br/>
        <w:t>ағылып, қоныс аударған халықтар мен малшы тайпалар-</w:t>
        <w:br/>
        <w:t>! Крюков М.В., Переломов Л.С., Софронов М.В., Чебоксаров Н.Н., “Древ-</w:t>
        <w:br/>
        <w:t>нис китайцы в эпоху централизованных империй”, М., 1983, Стр. 125.</w:t>
        <w:br/>
        <w:t>216</w:t>
        <w:br/>
        <w:t>ұлттар арасына қоныстандырғаннан кейін, олардың</w:t>
        <w:br/>
        <w:t>өзара араласуына жол ашуға қажет болған еді”! дейді.</w:t>
        <w:br/>
        <w:t>Екіншіден, “сиуңнулардың атасы” деп отырған Шүн-</w:t>
        <w:br/>
        <w:t>віЙ (Шунь-пэй) Шиа әулетінің соңғы билсушісі Зы Хұйдың</w:t>
        <w:br/>
        <w:t>(Цзс-ҡхойдың) баласы. Әкесі айдауда өлгеннен кейін</w:t>
        <w:br/>
        <w:t>(б.ж.с.д. 1764 ж.) оның үй ішін, соңына ерген адамдарын</w:t>
        <w:br/>
        <w:t>алып, батыс жұңдарға қашып барып, соларды паналап,</w:t>
        <w:br/>
        <w:t>көшпелі өмір кешкені болмаса, тектік тұрғыдан алғанда</w:t>
        <w:br/>
        <w:t>көшпелілерге де, оның ішінде сиуңнуларға да, түк қаты-</w:t>
        <w:br/>
        <w:t>сы жоқ. Сондықтан ол қалайда сиуңнулардың арғы атасы</w:t>
        <w:br/>
        <w:t>бола алмайды.</w:t>
        <w:br/>
        <w:t>Үшіпшіден, көне қытайлықтардың ол кездегі “жүң”</w:t>
        <w:br/>
        <w:t>деп атап жүргендері тек қана ежелгі тибеттіктер бола-</w:t>
        <w:br/>
        <w:t>тын. Шүн-вій осы тибеттіктерге қашып барып паналаған.</w:t>
        <w:br/>
        <w:t>Ши әулеті ол кездс жұңдардан, яғни тибеттіктерден бас-</w:t>
        <w:br/>
        <w:t>қаны білмейді. Тек осыдан кейін арада 300 жыл өткеннен</w:t>
        <w:br/>
        <w:t>соң барып көне қытайлықтар жұңдардың (тибеттіктердің)</w:t>
        <w:br/>
        <w:t>солтүстігіндегі халықтарды біліп, оларды “ди” деп атай</w:t>
        <w:br/>
        <w:t>басталы. Қосарланған “жұң-ди” атауы көне жазбаларға</w:t>
        <w:br/>
        <w:t>осыдап кейін барып енді. Бұл, жоғарыда атап</w:t>
        <w:br/>
        <w:t>көрсеткеніміздей, жұндармен араласқан дилер деген ұғым-</w:t>
        <w:br/>
        <w:t>ды білдіреді. Бірақ бұл кездегі “дидің” де, “жүң-дидің”</w:t>
        <w:br/>
        <w:t>де сиуңну халқы мен оның халықтық атауына түк қаты-</w:t>
        <w:br/>
        <w:t>сы жоқ. Олар Орталық өңір шекарасына келіп, олармен</w:t>
        <w:br/>
        <w:t>байланыс жасаған түрік тектес өзге халықтар болатын.-</w:t>
        <w:br/>
        <w:t>Олар жөнінде кейін айтылады). Сондықтан Шүн-війді</w:t>
        <w:br/>
        <w:t>тибеттіктердің атасы демесеңіз, сиуңнулардың атасы еді</w:t>
        <w:br/>
        <w:t>деуге ешқандай қисып жоқ. Оны “сиуңнулардың атасы”</w:t>
        <w:br/>
        <w:t>деу. бар болғаны, жоғарыда тарихшы Уаң Зуң Вій айтқ-</w:t>
        <w:br/>
        <w:t>андай. “ұлы бірлік” саясатынан туындайтын, өркениетке</w:t>
        <w:br/>
        <w:t>өзгелерден бұрынырақ қол жеткізген көне халықтардың</w:t>
      </w:r>
    </w:p>
    <w:p>
      <w:r>
        <w:t>дүние бастауын тек өздерінен шығаруға ұмтылатын</w:t>
        <w:br/>
        <w:t>әзімшіл менмендігінің “қытайлық нұсқасы” деп қана</w:t>
        <w:br/>
        <w:t>Уиң Зүң БН. “Чин, Хән патшалықтары дәуіріндегі және олардан бұры-</w:t>
        <w:br/>
        <w:t>ығы қытайдың батыс селтүстігіндегі ұлттардың ерекшелігі”. “Батыс өңірді</w:t>
        <w:br/>
        <w:t>іу журңалы”. М 2. 1995 ж. Мына жинақтан қараңыз: “Қытай оқымыстыла-</w:t>
        <w:br/>
        <w:t>зі қазақтың көзе тарихына қатысты пайымдаулары”,</w:t>
        <w:br/>
        <w:t>24</w:t>
        <w:br/>
        <w:t>ген сөздер мен иероглифттердің мәнін ежіктей сұрап, та-</w:t>
        <w:br/>
        <w:t>нып-білуімнің және оларды біздегі бар түпнұсқа, аударма</w:t>
        <w:br/>
        <w:t>деректер көздерімен салыстыруымның нәтижесінде сиуң-</w:t>
        <w:br/>
        <w:t>ну халықтарының тегі мен халықтық атауы төңірегінде</w:t>
        <w:br/>
        <w:t>жасаған өзімдік пайымдауымды көпшіліктің ой таразысына</w:t>
        <w:br/>
        <w:t>тартпақпын.</w:t>
        <w:br/>
        <w:t>Сиуңну халықтарының шығу тегі жөнінде кезінде алу-</w:t>
        <w:br/>
        <w:t>ан түрлі пайымдаулар айтылып, пікір таластары көп бол-</w:t>
        <w:br/>
        <w:t>ғанымен, бірақ содан ортақ бір тұжырымға қорыған түйінді</w:t>
        <w:br/>
        <w:t>нәтиже болмай, әркім өз пікірін әспеттеп келгені мәлім.</w:t>
        <w:br/>
        <w:t>Алайда соңғы кезде ресми тарих ғылымында “сиуңну</w:t>
        <w:br/>
        <w:t>халықтарының тегі - түріктер, дунху халықтарының тегі</w:t>
        <w:br/>
        <w:t>- байырғы моңғолдар (протомоңғолдар)” деген тұжырым</w:t>
        <w:br/>
        <w:t>үстемдік ала бастағаны байқалады!. Оған Орхон-Енесай</w:t>
        <w:br/>
        <w:t>тас жазуларының кілті табылып, соның нәтижесінде адам-</w:t>
        <w:br/>
        <w:t>зат тарихына “Түрік әлемі” атты тарау енгізілуіне орай</w:t>
        <w:br/>
        <w:t>ортағасырлық түріктердің тарихын жан-жақты зерттеу</w:t>
        <w:br/>
        <w:t>барысында анықталған “түріктердің арғы тегі - сиуңну-</w:t>
        <w:br/>
        <w:t>лар” деген болжамның ғылымда орнығуы негіз болғанын</w:t>
        <w:br/>
        <w:t>аңғару онша қиындық туғызбайды. Бұл өз тарапынан</w:t>
        <w:br/>
        <w:t>зерттеушілердің, әсіресе, ССРО тарағаннан кейін</w:t>
        <w:br/>
        <w:t>тәуелсіздік алып, өзін-өзі тануға, шыққан тегін білуге ерек-</w:t>
        <w:br/>
        <w:t>ше ұмтылыс жасаған түрік тектес халықтардың</w:t>
        <w:br/>
        <w:t>зерттеушілерінің сиуңну халықтарының басқа емес,</w:t>
        <w:br/>
        <w:t>түріктер екеніне деген сенімін арттыра түсті. Сөйтіп, на-</w:t>
        <w:br/>
        <w:t>қты дерекке сүйенген арнайы зерттеу қорытындылары бол-</w:t>
        <w:br/>
        <w:t>маса да, сиуңну атауын түрік атауы, дуңху атауын моңр-</w:t>
        <w:br/>
        <w:t>ол атауы ығыстырып шығарып, бірте-бірте орныға баста-</w:t>
        <w:br/>
        <w:t>ған жайы бар.</w:t>
        <w:br/>
        <w:t>Алайда бұл, біздің пайымдауымызша, әлде де болса</w:t>
        <w:br/>
        <w:t>мәселенің байыбына бара алмаған, бар дерекке бағзы за-</w:t>
        <w:br/>
        <w:t>манның емес, кейінгі заман оқиғаларының өрбу. заңдылық-</w:t>
        <w:br/>
        <w:t>тары тұрғысынан қарап, барлы-жоғы “шамасы осылай |</w:t>
        <w:br/>
        <w:t>болуы тиіс” деген бопсадан туған болжам деңгейіндегі</w:t>
        <w:br/>
        <w:t>тұжырым ғана. Бұған, жоғарыда атап көрсеткеніміздей,</w:t>
        <w:br/>
        <w:t>1 Б. Өгел “Ұлы ғүн империясы”, І кітап, А., 1998.</w:t>
        <w:br/>
        <w:t>29</w:t>
        <w:br/>
        <w:t>алып, оны өздерінің тіл ерекшелігіне қарай транскрипци-</w:t>
        <w:br/>
        <w:t>ялайды. Мысалы, Бумынды “Тумын”, қағанды “кыхан”,</w:t>
        <w:br/>
        <w:t>Онгін суын “Ыгын шүй” (шүй -хәнзуша су) т.б. деген</w:t>
        <w:br/>
        <w:t>тәрізді. Бірақ бұл жоғарыда айтылған атау мәнін бірыңғай</w:t>
        <w:br/>
        <w:t>дыбыс үндестігі мен сөз ұқсастығы арқылы анықтау</w:t>
        <w:br/>
        <w:t>тәсілінің дұрыстығына кепілдік бола алмайды. Мұнда</w:t>
      </w:r>
    </w:p>
    <w:p>
      <w:r>
        <w:t>мәселе атаудың аталу кезеңіне, яғни уақытына, қандай</w:t>
        <w:br/>
        <w:t>жағдайда өмірге келгеніне, ұғымдық мағынасына тікелей</w:t>
        <w:br/>
        <w:t>байланысты. Сондықтан осыған орай қытайдың көне жаз-</w:t>
        <w:br/>
        <w:t>баларындағы атаулардың берілуін шартты түрде үш ке-</w:t>
        <w:br/>
        <w:t>зеңге бөліп қарау қажет секілді.</w:t>
        <w:br/>
        <w:t>Бірінші кезең - өте көне замандар дәуірінен қытай-</w:t>
        <w:br/>
        <w:t>дың өзара қырқысқан көп кінәздіктердің басын біріктірген</w:t>
        <w:br/>
        <w:t>жеті патшалыққа бөлініп, олардың бір-бірімен соғысып жа-</w:t>
        <w:br/>
        <w:t>тқан кезіне дейінгі аралық. Бұл кезеңдегі қытай жазбала-</w:t>
        <w:br/>
        <w:t>рында кездесетін көшпелі халықтарға байланысты атау- .</w:t>
        <w:br/>
        <w:t>лардың бәрі - олардың төл атауларына қатысы жоқ,</w:t>
        <w:br/>
        <w:t>бірыңғай кемсіту мағынасындағы қорлық атаулар.</w:t>
        <w:br/>
        <w:t>Екінші кезең - қытайдың өзара қырқысқан көп</w:t>
        <w:br/>
        <w:t>кінәздіктердің басын біріктірген жеті патшалыққа бөлініп,</w:t>
        <w:br/>
        <w:t>олардың бір-бірімен соғысып жатқан кезінен орта ғасырға</w:t>
        <w:br/>
        <w:t>дейінгі аралық. Бұл кезеңдегі қытай жазбаларында</w:t>
        <w:br/>
        <w:t>кездесетін көшпелі халықтарға байланысты атаулардан</w:t>
        <w:br/>
        <w:t>бұрынғы қалыптасқан дәстүрдің сақталуымен бірге, көне</w:t>
        <w:br/>
        <w:t>қытайлықтардың өздері жете танып, біле бастаған кейбір</w:t>
        <w:br/>
        <w:t>жекелеген рулардың, тайпалардың, халықтардың атаула-</w:t>
        <w:br/>
        <w:t>рының дыбысталуын дәл беруге ұмтылысын байқауға</w:t>
        <w:br/>
        <w:t>болады.</w:t>
        <w:br/>
        <w:t>Үшінші кезең - орта ғасырдан кешегі Чиң әулетінің</w:t>
        <w:br/>
        <w:t>билігі құлағанға дейінгі аралық. Бұл кезеңдегі қытай жаз-</w:t>
        <w:br/>
        <w:t>баларында кездесетін көшпелі халықтарға байланысты</w:t>
        <w:br/>
        <w:t>атаулардың бұрынғы қалыптасқан ұғымды білдіретін жал-</w:t>
        <w:br/>
        <w:t>пылық мәндегілері, мысалы, жұң, ди, ху, лу сияқтылары</w:t>
        <w:br/>
        <w:t>сақталғанымен, тарихқа жаңадан, осы аталған кезеңде</w:t>
        <w:br/>
        <w:t>белгілі болған ел-жұрт атауларының, кісі есімдерінің төл</w:t>
        <w:br/>
        <w:t>қалпын тіл ерекшелігінің мүмкіндігіне қарай дұрыс беру-</w:t>
        <w:br/>
        <w:t>ге тырысушылық анық байқалады. Мұнда ел-жұрт атау-</w:t>
        <w:br/>
        <w:t>14-461 209</w:t>
        <w:br/>
        <w:t>жіберді. Олардың кейбіреулерінің қытай жазбаларындағы</w:t>
        <w:br/>
        <w:t>атауларды дыбыс үндестігі мен сөз ұқсастығынан шыға-</w:t>
        <w:br/>
        <w:t>рып алуға “маманданғаны” сондай, қазір сиуңну, усұн</w:t>
        <w:br/>
        <w:t>халықтарының ел-жүрт атауларын, кісі есімдерін түгел</w:t>
        <w:br/>
        <w:t>дерлік қазақтандырып үлгерді.</w:t>
        <w:br/>
        <w:t>Алайда мұның бәрі ғылыми негізі жоқ, ақиқаттан</w:t>
        <w:br/>
        <w:t>аулақ, бопса болжамдар еді. Қытай жылнамаларындағы</w:t>
        <w:br/>
        <w:t>атаулардың мәнін ашуда сөз ұқсастығын, дыбыс үндестігін</w:t>
        <w:br/>
        <w:t>бірыңғай пегізге алып, белгілі бір ғылыми тұжырым жаса-</w:t>
        <w:br/>
        <w:t>удың қателігін орыстың әйгілі шығыстанушысы, чуваш</w:t>
        <w:br/>
        <w:t>халқының перзенті Никита Яковлевич Бичурин кезінде-ақ</w:t>
        <w:br/>
        <w:t>ашып айтып, анық көрсеткен болатын. Бірақ соған қара-</w:t>
        <w:br/>
        <w:t>мастан, көшпелі көне халықтардың шығу тегін анықтауда</w:t>
        <w:br/>
        <w:t>қытай жазбаларындағы атаулардың мән-мағынасын тек</w:t>
        <w:br/>
        <w:t>дыбыс үндестігі мен сөз ұқсастығы арқылы ашуға</w:t>
        <w:br/>
        <w:t>негізделген болжам мен сол болжам иелерінің асу бермес</w:t>
        <w:br/>
        <w:t>беделінің ғылымда екі жүз жыл бойы жолбасшы болып келе</w:t>
        <w:br/>
        <w:t>жатқаны, әрине, өте өкінішті жағдай. Осының салдары-</w:t>
        <w:br/>
        <w:t>паң атаулардың мағынасын бірыңғай сөз ұқсастығынан,</w:t>
        <w:br/>
        <w:t>дыбыс үндестігінен іздеудің ешқандай нәтиже бермегеніне</w:t>
        <w:br/>
        <w:t>де, керісінше, бір жаңсақтықтан екіншісі туындап, қате</w:t>
        <w:br/>
        <w:t>түсініктердің молайып кеткеніне де көңіл аударған жан</w:t>
        <w:br/>
        <w:t>болған жоқ. Ешкімнің таптаурын жолдаң шығып, соныға</w:t>
        <w:br/>
        <w:t>түсіп, бас ауыртқысы келмеді. Осыдан келіп, сиунну ха-</w:t>
      </w:r>
    </w:p>
    <w:p>
      <w:r>
        <w:t>лықтарының тарихын зерттсуге үлес қосқан әлем тарих-</w:t>
        <w:br/>
        <w:t>шыларының атау сырын ашуға бағытталған пайымдаула-</w:t>
        <w:br/>
        <w:t>ры бір арнада тоғыспай, бір-біріне кереғар пікірлер күйінде</w:t>
        <w:br/>
        <w:t>қала берді.</w:t>
        <w:br/>
        <w:t>Алдағы айтылар ойдың жаңсақсыз, өз мәнінде дұрыс</w:t>
        <w:br/>
        <w:t>ұғынылуы үшін, осы арада, соңғы зерттеулерден</w:t>
        <w:br/>
        <w:t>көрінгеніндей, көнс қытайлықтардың ежелгі көршілерінің</w:t>
        <w:br/>
        <w:t>төл атауларын оларды кемсіту үшін бірыңғай, үнемі</w:t>
        <w:br/>
        <w:t>бұрмалап, бұза бермейтіндігіне, кей жағдайда олардың да</w:t>
        <w:br/>
        <w:t>көрші халықтардың сл-жұрт атауларын, адамдарының</w:t>
        <w:br/>
        <w:t>есімдерін мүмкіндігінше дәл беруге ұмтылатын тұстары-</w:t>
        <w:br/>
        <w:t>нып болатындығына срекше назар аудара кетуді қажет</w:t>
        <w:br/>
        <w:t>деп білеміз. Ондайда олар әлгі атаудың дыбыстық естілуін</w:t>
        <w:br/>
        <w:t>206</w:t>
        <w:br/>
        <w:t>мерзіммен дәл келетіндігі ғажап. Мысалы, Әбілғазы өз</w:t>
        <w:br/>
        <w:t>еңбегінде татарлармен соғыста күйрсй жеңіліп, хандығы</w:t>
        <w:br/>
        <w:t>құлаған моңғолдардың қалдығының қайтадан ес жиып,</w:t>
        <w:br/>
        <w:t>ел болып, сыртқа танылғаңынша 450 жыл өтті дейді. Ал</w:t>
        <w:br/>
        <w:t>қытай жылнамасы сиуңнулардың жаңаша жыл санаудың</w:t>
        <w:br/>
        <w:t>92-ші жылы дуңхудың бір бұтағы сиәнбійлер мен Хән</w:t>
        <w:br/>
        <w:t>патшалығының бірікен күшінен күйрей жеңілгеннен кейін</w:t>
        <w:br/>
        <w:t>жеке мемлекет болудан қалғанын, оның жұртынан тек</w:t>
        <w:br/>
        <w:t>бірнеше ғасыр өткен соң Тужиө хандығының пайда болғ-</w:t>
        <w:br/>
        <w:t>анын хабарлайды. Қытайдың “тужиөсінің” түріктер екені</w:t>
        <w:br/>
        <w:t>және олардың тарихқа тек жаңаша 535 жылы белгілі бо»</w:t>
        <w:br/>
        <w:t>лғаны белгілі. Сонда 535-тен 92-ні алып тастасаңыз, Си-</w:t>
        <w:br/>
        <w:t>уңну мемлекетінің құлауы мен оның қалдығының ел бо-</w:t>
        <w:br/>
        <w:t>лып қайтадан көтерілуінің арасында 443 жыл өткенін</w:t>
        <w:br/>
        <w:t>көресіз. Екі деректің айырмашылығы бар болғаны жетіз</w:t>
        <w:br/>
        <w:t>ақ жыл! Ауызша тарихтың цифр атаулыны дөңгелектеп</w:t>
        <w:br/>
        <w:t>жіберетін ерекшелігін ескерсек, тіпті, айырмашылық жоқ</w:t>
        <w:br/>
        <w:t>деуге болады. Шынында да, адам таңданарлықтай дәлдік</w:t>
        <w:br/>
        <w:t>емес пе!</w:t>
        <w:br/>
        <w:t>Бұл арада және Әбілғазы Баһадүр-хандарға қытай</w:t>
        <w:br/>
        <w:t>дерегін пайдаланған шығар деп күдіктенуге де болмайды.</w:t>
        <w:br/>
        <w:t>Себебі, біріншіден, Әбілғазылар өмір сүрген ХУ-ХУІ</w:t>
        <w:br/>
        <w:t>ғасырларда қытайдың әулеттік шежерелерінің дерегі жал-</w:t>
        <w:br/>
        <w:t>пы көпшіліктің, оның ішінде Орта Азия тұрғындарының-</w:t>
        <w:br/>
        <w:t>игілігіне асқан жоқ, оның ғылыми айналысқа түсіп, жал-</w:t>
        <w:br/>
        <w:t>пы жұртқа танылғаны - соңғы бірер ғасырдың ғана жемісі.</w:t>
        <w:br/>
        <w:t>Екіншіден, тіпті, өмірде не болмайды, қытай жазбала-</w:t>
        <w:br/>
        <w:t>рын қалайда бір мүмкіндігін тауып пайдаланған шығар</w:t>
        <w:br/>
        <w:t>десек, онда да бәрібір олар халықтық атауды: “моңғол,</w:t>
        <w:br/>
        <w:t>татар” деп емес, бүгінгі біз құсап, “сиуңну, Дуңху” деп</w:t>
        <w:br/>
        <w:t>қолданған болар еді. Өйткені, ата-баба тарихын қасиет</w:t>
        <w:br/>
        <w:t>тұтып, оны дұрыс жазуды перзенттік парызы санап, оған</w:t>
        <w:br/>
        <w:t>үлкен мақсаткерлікпен, асқан жауапкершілікпен кіріскен,</w:t>
        <w:br/>
        <w:t>өзі бір елдің ханы Әбілғазы сияқты тарихшының тиянақ</w:t>
        <w:br/>
        <w:t>тауып, табан тірер төл дерегі болмаса, өзге елдің</w:t>
        <w:br/>
        <w:t>дерегіндегі халықтық атауды өз ыңғайына қарай бұрып</w:t>
        <w:br/>
        <w:t>атауы мүмкін емес. Ең құрығанда “бұл атауды қытайлық-</w:t>
        <w:br/>
        <w:t>221</w:t>
      </w:r>
    </w:p>
    <w:p>
      <w:r>
        <w:t>қабылдаған жөн. Мұны дұрыс түсіну үшін қазақ</w:t>
        <w:br/>
        <w:t>шежірешілерінің ел бірлігін, халық тұтастығын сақтау мақ-</w:t>
        <w:br/>
        <w:t>сатында кірме рулардың аталығып алып келіп, іргелі тай-</w:t>
        <w:br/>
        <w:t>паның түп атасынан туғызатыны, болмаса қожалардың</w:t>
        <w:br/>
        <w:t>бүкіл қазақтың түп атасын араб Әнес сахаба деп</w:t>
        <w:br/>
        <w:t>көрсететінін, немесе, жоғарыда айтылған, гректердің</w:t>
        <w:br/>
        <w:t>скифтерді грек Гераклдің, еврейлердің түріктерді еврей</w:t>
        <w:br/>
        <w:t>Нойдың балалары етіп шығаратынын айтсақ та жеткілікті</w:t>
        <w:br/>
        <w:t>ғой дейміз.</w:t>
        <w:br/>
        <w:t>Міне, осындай жайларды талдап танымай, тек Сы-ма</w:t>
        <w:br/>
        <w:t>Чиәннің осы “Шун Війді сиуңнулардың арғы атасы” де-</w:t>
        <w:br/>
        <w:t>ген бір сөзің малданған тарихшылардың барлығы “Тарихи</w:t>
        <w:br/>
        <w:t>жазбаларда” көрсетілген сонау б.ж.с.д. ХХІ ғасырдан, яғни</w:t>
        <w:br/>
        <w:t>Шиа әулетінің билігінен сиуңнулардың Орталық өңірге</w:t>
        <w:br/>
        <w:t>танылған б.ж.с. д. ІП ғасырға дейінгі аралықтағы көшпелі</w:t>
        <w:br/>
        <w:t>басқа халықтарға қатысты тарихтың бәрін, тіпті, Сы-ма</w:t>
        <w:br/>
        <w:t>Чиәннің өзі бір жерде “сиуңну” деп көрсетпесе де, сиуң-</w:t>
        <w:br/>
        <w:t>ну халықтарына апарып жапсыра береді. Басқаны былай</w:t>
        <w:br/>
        <w:t>қойғанда, көшпелілер тарихының аса білгірі деп</w:t>
        <w:br/>
        <w:t>есептелінетін Л. Гумилевтің өзі “Хотя история древних</w:t>
        <w:br/>
        <w:t>хуннов с 1200 до 214 до нә. (за малыми Исключениями)</w:t>
        <w:br/>
        <w:t>не освеіцена Письменными источниками”! деп, мойындап</w:t>
        <w:br/>
        <w:t>отырып, осы сиуңнулар туралы дерегі жоқ аралықтағы</w:t>
        <w:br/>
        <w:t>Сы-ма Чиән баяндаған жұң, жұң-ди халықтарына қатыс-</w:t>
        <w:br/>
        <w:t>ты оқиғаларды сиуңну халықтарына әкеп тели салады.</w:t>
        <w:br/>
        <w:t>Осындай негізсіз тели салудың салдарынан қытайдың көне</w:t>
        <w:br/>
        <w:t>жазба деректемелерін аударған көптеген синологтар жаз-</w:t>
        <w:br/>
        <w:t>баларда кездесетін “ху” (“жабайылар”) деген атауды өз</w:t>
        <w:br/>
        <w:t>түсініктері бойынша “сиуңну” деп аударып беріп жүр. Ал</w:t>
        <w:br/>
        <w:t>көне қытайлықтар болса, ерте заманда тек сиуңнуларды</w:t>
        <w:br/>
        <w:t>ғаңа емес, өздерінің елінің батыс және батыс-терістік</w:t>
        <w:br/>
        <w:t>жағын мекендеген бүкіл көшпелі халықтардың бәрін жал-</w:t>
        <w:br/>
        <w:t>пылама “ху” деп атайтын болған. Кейін олар осы ху атау-</w:t>
        <w:br/>
        <w:t>ының үғымдық аумағына түрікстандықтар мен парсылар-</w:t>
        <w:br/>
        <w:t>ды да енгізген. Осындай ерекшелікке, кейбір нақты жағдай</w:t>
        <w:br/>
        <w:t>1 Гумшев Л.Н. “Хунну”. СП, 1993; Стр. 27.</w:t>
        <w:br/>
        <w:t>205</w:t>
        <w:br/>
        <w:t>және шән-жүн тайпалары мекендеді” деп көне Қытаймен</w:t>
        <w:br/>
        <w:t>көрші тайпалар мен халықтарды көрсеткенде сиуңнулар-</w:t>
        <w:br/>
        <w:t>дан бұрын дунхуларды атағанын, болмаса Әбілғазының</w:t>
        <w:br/>
        <w:t>“татарлардың көп санды рулары Қытайға жақын Бююр-</w:t>
        <w:br/>
        <w:t>навар жерін мекендеді, қытай билеушілеріне бағынып,</w:t>
        <w:br/>
        <w:t>олардың қызметінде жүрген, сондай-ақ оларға ауық-ауық</w:t>
        <w:br/>
        <w:t>қарсы шығып, көтеріліс жасаған кездері де болды. Бірақ</w:t>
        <w:br/>
        <w:t>қытай билеушілері, көтерілісшілерге қарсы қалың қол шы-</w:t>
        <w:br/>
        <w:t>ғарып, оларды қайта бағындырып, иеліктерін қаңыратып</w:t>
        <w:br/>
        <w:t>бос қалдырып отырды!” деген нақты деректерін қайда</w:t>
        <w:br/>
        <w:t>қоямыз? Болмаса, ұрпағы моңғолдармен сол баяғы</w:t>
        <w:br/>
        <w:t>көршілігін сақтап, сол баяғы дүрдеараз қырғиқабақтығын</w:t>
        <w:br/>
        <w:t>кешегі ХІП ғасырға дейін жалғастырып келіп, соңында</w:t>
        <w:br/>
        <w:t>Шыңғыс ханның әкесі Есугейді у беріп өлтіріп тынатын</w:t>
        <w:br/>
        <w:t>татарлардың арғы тегін кім дейміз? Жалпы бір діңнен өсіп-</w:t>
        <w:br/>
        <w:t>өнген екі бұтақ сскілді сиунну-дуңху халықтарының</w:t>
        <w:br/>
        <w:t>біреуін моңғол, екіншісін түрік деп алуға негіз болар қан-</w:t>
        <w:br/>
        <w:t>дай дерек бар?</w:t>
      </w:r>
    </w:p>
    <w:p>
      <w:r>
        <w:t>Көптеген зерттеушілердің пайымдауларынан байырғы</w:t>
        <w:br/>
        <w:t>татар халықтарын бүгінгі тунгус халықтарының арғы тегі</w:t>
        <w:br/>
        <w:t>деп қабылдау аңғарылады. Олай болса, моңғол-татар ха-</w:t>
        <w:br/>
        <w:t>лықтарының ғылым дәлелдеген, мойындаған туыстас,</w:t>
        <w:br/>
        <w:t>тілдес халықтар екендігі қайда қалады? Тілші ғалымдар</w:t>
        <w:br/>
        <w:t>тунгустарды түрік тіліне де, моңғол тіліне де жатқызбай,</w:t>
        <w:br/>
        <w:t>тунгус-мәнжүр тілдер тобына жатқызып жүрген жоқ па?</w:t>
        <w:br/>
        <w:t>Осылайша бірінен бірі туындап кете берер сұрақтар</w:t>
        <w:br/>
        <w:t>көп-ақ. Бірақ олардың бір де біреуіне нақты жауап жоқ.</w:t>
        <w:br/>
        <w:t>Міне, осы жоқтық бұл мәселеге срекше назар ауда-</w:t>
        <w:br/>
        <w:t>рып, көне қытайлықтардың “сиуңну” деп атаған халық-</w:t>
        <w:br/>
        <w:t>тарының кімдер скенін және олардың әуелдегі төл атаула-</w:t>
        <w:br/>
        <w:t>рының қалай аталғанын анықтауды қажет етеді. Осы</w:t>
        <w:br/>
        <w:t>қажеттілік талабын өтеу тұрғысынан қолымызда бар де-</w:t>
        <w:br/>
        <w:t>рек көздерін өзара сабақтастыра, салыстыра қайта бір</w:t>
        <w:br/>
        <w:t>қарап, ой елегінен өткізе екшегенде, жоғарыда айтқан, біздің</w:t>
        <w:br/>
        <w:t>жыл санауымыздан бұрынғы ІІ ғасырға дейін көне қытай-</w:t>
        <w:br/>
        <w:t>1 Абуль-Гази-Багадур-хан “Родословнос древо тюрков”, М.-Т.-Б. 1996.</w:t>
        <w:br/>
        <w:t>Стр. 34.</w:t>
        <w:br/>
        <w:t>214</w:t>
        <w:br/>
        <w:t>лықтар сиуңну халықтары туралы нақты ештеме білмегат</w:t>
        <w:br/>
        <w:t>деген тұжырымды дұрыс деп білеміз. Сондықтан олардың</w:t>
        <w:br/>
        <w:t>бұған дейінгі, яғни Ш ғасырға дейінгі “жұң-ди”, кейінірек</w:t>
        <w:br/>
        <w:t>“ди” деп атап келген халықтарын, қазіргі қалыптасқан</w:t>
        <w:br/>
        <w:t>түсініктегідей, сиуңнулардың ата тегі еді деу шындыққа</w:t>
        <w:br/>
        <w:t>келмейді деп санаймыз. Олар да түрік тектес халықтар.</w:t>
        <w:br/>
        <w:t>Бірақ сиуңнулар емес. Сиуңнулар Орталық өңірдің шека-</w:t>
        <w:br/>
        <w:t>расына Қытайдың өзара жеті патшалыққа бөлініп, бір-</w:t>
        <w:br/>
        <w:t>бірімен жауласып жатқан ксзінде жетіп, тек Чин Иән және</w:t>
        <w:br/>
        <w:t>Жау мемлекеттерімен ғана шектескен. Сы-ма Чиәннің “осы</w:t>
        <w:br/>
        <w:t>кезде қытай өзара жауласып жатқан жеті патшалыққа</w:t>
        <w:br/>
        <w:t>бөлінді. Соның үшеуі сиуңнулармен шектесті” дегендегі</w:t>
        <w:br/>
        <w:t>айтып отырған сиуннулармен шектескен үш патшалығы</w:t>
        <w:br/>
        <w:t>- осы үшеуі.</w:t>
        <w:br/>
        <w:t>Бұл арада айтылғанды дұрыс түсіну үшін көне қытай-</w:t>
        <w:br/>
        <w:t>лықтар ұғымындағы “Батыс өлке”! (си-иүй, немесе ши-</w:t>
        <w:br/>
        <w:t>иүй) атауының мән-мағынасына қысқаша тоқтала</w:t>
        <w:br/>
        <w:t>кеткеннің артықтығы жоқ. Өйткені бұл - көне жазбалардан</w:t>
        <w:br/>
        <w:t>жиі кездесетін және тым ескі замандардан бар атау. Бай-</w:t>
        <w:br/>
        <w:t>ырғы қытайлықтар осы географиялық атау аясына</w:t>
        <w:br/>
        <w:t>өздерінің елінің батыс және солтүстік батыс жағын</w:t>
        <w:br/>
        <w:t>мекендейтін қытайлық емес халықтардың бәрінің иелігін</w:t>
        <w:br/>
        <w:t>енгізіп жібереді. Соған орай көп ретте белгілі бір өңірдің</w:t>
        <w:br/>
        <w:t>аумағын білдіретін осы “Батыс өлке” деген географиялық</w:t>
        <w:br/>
        <w:t>атау мен сол өңірді мекендейтін тұрғындарға қаратылған</w:t>
        <w:br/>
        <w:t>“ху” деген халықтық атау өзара астасып, бір-ақ ұғымды -</w:t>
        <w:br/>
        <w:t>қытайлық емес, жабайы халықтар, солардың мекені дегенді</w:t>
        <w:br/>
        <w:t>білдіріп жатады.</w:t>
        <w:br/>
        <w:t>Алайда, солай дей тұрғанмен, ұғымның дұрыс қалып-</w:t>
        <w:br/>
        <w:t>тасуы үшін көне қытайлықтардың “Батыс өлке” жөніндегі</w:t>
        <w:br/>
        <w:t>таным-түсініктерінің әр кезде әр түрлі болғанын да ашып</w:t>
        <w:br/>
        <w:t>айта кеткен жөн. Мысалы, әр әулеттің кезіндегі әр түрлі</w:t>
        <w:br/>
        <w:t>қалыптасқан ұғымдарды топтастыра қарасақ, олардың</w:t>
        <w:br/>
        <w:t>Хән дәуірін: дейінгі “Батыс өңір” жөніндегі түсінігі жал-</w:t>
      </w:r>
    </w:p>
    <w:p>
      <w:r>
        <w:t>! Батыс өңірді қытайлықтар “си-иуй” (си-батыс, иуй- өлке, өңір) деп</w:t>
        <w:br/>
        <w:t>атайды. Бірақ оны әркім әр түрлі айтады: “Сиюй”, “шииүй”, “шиүй” деп тс</w:t>
        <w:br/>
        <w:t>атайтындар бар.</w:t>
        <w:br/>
        <w:t>215</w:t>
        <w:br/>
        <w:t>көптеген зерттеушілердің қытайдың көне жазбаларының</w:t>
        <w:br/>
        <w:t>берер дерегіне бойлай еніп, әр сөздің айтпагына ден қой-</w:t>
        <w:br/>
        <w:t>ып, түйінделер ойдың шындығына өздерінің көздерін</w:t>
        <w:br/>
        <w:t>жеткізу орнына, біреулердің осы орайда бұрын айтқан</w:t>
        <w:br/>
        <w:t>жаңсақ пікірінің жетегінде кетін, соны ақиқатқа айналды-</w:t>
        <w:br/>
        <w:t>руы себеп болғанын ашық айту керек. Олай болмаған</w:t>
        <w:br/>
        <w:t>күнде, мұндай тұжырымды жасаушылар өздері білетін</w:t>
        <w:br/>
        <w:t>жалпы жұртқа мағлұм тарихи деректерге көз жұмып қара-</w:t>
        <w:br/>
        <w:t>мас еді.</w:t>
        <w:br/>
        <w:t>Көшпелі өмірдің тар жол, тайғақ кешулерін сан ғасыр-</w:t>
        <w:br/>
        <w:t>лар бойы бастарынан бірге өткізіп, жұптары жазылмай,</w:t>
        <w:br/>
        <w:t>бірде табысып, бірде шабысып, табысқанда төскейде</w:t>
        <w:br/>
        <w:t>малы, төсекте басы қосылып бағатын, шабысқанда ата</w:t>
        <w:br/>
        <w:t>жаудай айқасып, қызыл қаны жосылып ағатын, тілдері</w:t>
        <w:br/>
        <w:t>ортақ, тағдырлары да ұқсас халықтардың болғанына қарт</w:t>
        <w:br/>
        <w:t>тарих куә. Бірі жөнінде жоқ деректі екіншісі толықтырып</w:t>
        <w:br/>
        <w:t>жататын ондай халықтардың тарихын бір-бірінен бөліп</w:t>
        <w:br/>
        <w:t>қарау шындық жолынан өз еркіңмен бастартумен бірдей.</w:t>
        <w:br/>
        <w:t>Осындай егіз халықтардың бірі - Шығыс тарихшылары-</w:t>
        <w:br/>
        <w:t>ның, атап айтқанда, Рашид ад-дин, Хондемир, Әбілғазы</w:t>
        <w:br/>
        <w:t>және басқалардың еңбектерінде айтылатын татар-моңғ-</w:t>
        <w:br/>
        <w:t>ол мең көне қытай жазбаларында, мысалы, Сы-ма Чиәннің</w:t>
        <w:br/>
        <w:t>“Тарихи жазбалары” мен Бан Гудің “Хән кітабында” және</w:t>
        <w:br/>
        <w:t>басқаларда кездесетін дуңху-сиуңну халықтары. Бұл ха-</w:t>
        <w:br/>
        <w:t>лықтар - тарихқа танылған кезеңдерінің бәрінде жүпта-</w:t>
        <w:br/>
        <w:t>ры жазылмай, тағдыр тауқыметін бірге көріп келе жатқан</w:t>
        <w:br/>
        <w:t>тегі жағынан туыстас, тілі жағынан ортақтас халықтар.</w:t>
        <w:br/>
        <w:t>Содан да болар кезінде орыстың әйгілі шығыстанушы</w:t>
        <w:br/>
        <w:t>ғалымы Н. Я. Бичурин бастаған біраз зерттеушілер ХІХ</w:t>
        <w:br/>
        <w:t>ғасырда-ақ осы “татар-моңғол” параллелі мен “дуңху-си-</w:t>
        <w:br/>
        <w:t>унну” параллелін бір-бірімен салыстырып, осылай атала-</w:t>
        <w:br/>
        <w:t>тың халықтардың бастан кешірген тарихи оқиғаларын</w:t>
        <w:br/>
        <w:t>тыңғылықты зерттеу барысында бұлардың арасындағы</w:t>
        <w:br/>
        <w:t>бірлікті ашып көрсетіп, ежелгі қытайлықтардың “сиуңну”</w:t>
        <w:br/>
        <w:t>деп жүргендері “байырғы моңғолдар”, ал “дуңху” дегендері</w:t>
        <w:br/>
        <w:t>“байырғы татарлар” деп қорытынды жасаған-ды. Сиуңну-</w:t>
        <w:br/>
        <w:t>дунху халықтарының шығу тегіне қатысты проблемалар-</w:t>
        <w:br/>
        <w:t>212</w:t>
        <w:br/>
        <w:t>дың тізбегі бір үзілмеген сыңайлы. Осы қоныс аудару-</w:t>
        <w:br/>
        <w:t>шылардың ішінде Хән патшалығы дәуірлегенге дейін ба-</w:t>
        <w:br/>
        <w:t>тыстан шығысқа қарай келушілер көп болған. Бұлардың</w:t>
        <w:br/>
        <w:t>кімдер екені жөнінде Қытайдың деректеріне сүйене оты-</w:t>
        <w:br/>
        <w:t>рып, сиуңнулардың екі томдық тарихын жазған белгілі</w:t>
        <w:br/>
        <w:t>түрік синологы Бахаддин Өгел немістің шығыстанушы</w:t>
        <w:br/>
        <w:t>атақты ғалымы Отто Франконың: “Бұл тайпалар Ішкі Ази-</w:t>
        <w:br/>
        <w:t>яның шетсіз-шексіз үстірті мән шөл далаларынан және ну</w:t>
        <w:br/>
        <w:t>ормандарынан -үздіксіз ағылып келіп жатушы еді. Азия-</w:t>
      </w:r>
    </w:p>
    <w:p>
      <w:r>
        <w:t>ның заңғар тауларынан асып келген бұл тайпаларды ерте</w:t>
        <w:br/>
        <w:t>замандарда жұн және ди деген сияқты жалпылама атау-</w:t>
        <w:br/>
        <w:t>лармен атайтын. Қытайда Шан және Жыу сияқты үлкен</w:t>
        <w:br/>
        <w:t>мемлекеттер құрылғаннан бастап, осы бөтен халықтарға</w:t>
        <w:br/>
        <w:t>қойылған аттар да көбейе түсті”! деген тұжырымын алға</w:t>
        <w:br/>
        <w:t>тартады. Бұдан көне заманда қытайлықтар “Батыс өңір”</w:t>
        <w:br/>
        <w:t>атандырған аймаққа батыстан қоныс аударып келушілерге</w:t>
        <w:br/>
        <w:t>қатысты екі мәселенің басын ашуға болады.</w:t>
        <w:br/>
        <w:t>Бірі - олардың кімдер екенін нақты білдірмегенмен,</w:t>
        <w:br/>
        <w:t>шыққан төркін жұртының қайдан екенін ашып көрсетеді.</w:t>
        <w:br/>
        <w:t>Екіншісі - көне қытайлықтардың қоныс аударып</w:t>
        <w:br/>
        <w:t>келушілермен осы кезде, әсіресе, Шаң мен Жыу</w:t>
        <w:br/>
        <w:t>мемлекетері тұсында жиі байланысқа шығып, барыс-келіс</w:t>
        <w:br/>
        <w:t>жасай бастағанын білдіреді.</w:t>
        <w:br/>
        <w:t>Жеке-жеке кінәздіктерді құрап, бір-бірімен қырқысып</w:t>
        <w:br/>
        <w:t>жатқан көне қытайлықтар, қайталап айтамыз, бұған дейін</w:t>
        <w:br/>
        <w:t>көшпелі көршілерінің нақты кімдер екенін білген де, білуге</w:t>
        <w:br/>
        <w:t>шамалары келген де жоқ. Ал олардың ірі мемлекеттік</w:t>
        <w:br/>
        <w:t>құрылымға еніп, көршілерімен дипломатиялық байланы-</w:t>
        <w:br/>
        <w:t>сқа шығу қажеттілігі туған кез - осы Шан мен Жыу патша-</w:t>
        <w:br/>
        <w:t>лықтарынан басталады. Сол себепті де олар бұрын</w:t>
        <w:br/>
        <w:t>көршілерінің Тибет жағынан келгендерін “жұң”, солтүстік</w:t>
        <w:br/>
        <w:t>батыс жақтан келгендерін “ди” деп жалпылама атаса, енді</w:t>
        <w:br/>
        <w:t>нақты байланыс жасап, олармен араласқаннан кейін, олар-</w:t>
        <w:br/>
        <w:t>дың тек бір халықтан емес, әр түрлі жұрттан құралғанын</w:t>
        <w:br/>
        <w:t>біліп, оларға өздерінің ежелгі өркәкіректігімен қорлық</w:t>
        <w:br/>
        <w:t>! Бахадин Өгел "Ұлы хун империясының тарихы”, І том, А., 1998, 24-бст.</w:t>
        <w:br/>
        <w:t>217</w:t>
        <w:br/>
        <w:t>атаулар беріп, әрқайсысын өздерінше жекс-жске атай</w:t>
        <w:br/>
        <w:t>бастайды. О. Франконың “Осы бөтен халықтарға қойылғ-</w:t>
        <w:br/>
        <w:t>ан аттар да көбейе түсті” деуі осының дәлелі. Мұны Қытай-</w:t>
        <w:br/>
        <w:t>дың көне тарихи кітаптарының деректері де құптайды.</w:t>
        <w:br/>
        <w:t>Мұның бәрін тәптіштей қайталап айтып жатқаны-</w:t>
        <w:br/>
        <w:t>мыз - “Батыс өңірге” батыстан шығысқа қарай әр ке-</w:t>
        <w:br/>
        <w:t>зеңде келіп, бірде бірігіп, бірде ыдырап, өзара сапыры-</w:t>
        <w:br/>
        <w:t>лысып жатқан көшпелі тайпалардың тізбегінің сиуңну-</w:t>
        <w:br/>
        <w:t>ларға дейін де, олардан кейін де үзілмегендігін және оның</w:t>
        <w:br/>
        <w:t>солай екенін - сол замандардан жеткен тарихи жазба де-</w:t>
        <w:br/>
        <w:t>ректемелер мен кейінгі архоологиялық қазба материал-</w:t>
        <w:br/>
        <w:t>дар деректері арқылы дәлелденілген шындыққа жататы-</w:t>
        <w:br/>
        <w:t>нын көрсету.</w:t>
        <w:br/>
        <w:t>Сондықтан көне қытайлықтар оларды жалпылама</w:t>
        <w:br/>
        <w:t>“жұң-ди”, “ди” деп ортақ бір атаумен атағанымен, осылай</w:t>
        <w:br/>
        <w:t>аталғандардың бәрін бір халық екен деп ойлауға бол-</w:t>
        <w:br/>
        <w:t>майды. Олардың нақты шыққан тегі белгісіз. Оны анық-</w:t>
        <w:br/>
        <w:t>тап, кімнің кім екенін саралауды көне жазба авторлары</w:t>
        <w:br/>
        <w:t>мақсат етпеген. Өйткені, өздерінен басқаның бәрін “жабай-</w:t>
        <w:br/>
        <w:t>ылар” деп ұғатын қытайлықтар олардың атын атап, түсін</w:t>
        <w:br/>
        <w:t>түстеп жатуды басы артық шаруа деп білген. Сол себепті</w:t>
        <w:br/>
        <w:t>бүкіл ғұмырнамасы бірігу мен ыдыраулардан тұратын</w:t>
        <w:br/>
        <w:t>көшпелілердің тарихына қатысты Хән дәуіріне дейінгі көне</w:t>
        <w:br/>
        <w:t>жазбалардың бір дс біреуінн кімнің кімге қосылғанын, онда</w:t>
        <w:br/>
        <w:t>қалай аталғанын, болмаса кімнің кімнен бөлініп шыққа-</w:t>
      </w:r>
    </w:p>
    <w:p>
      <w:r>
        <w:t>нын, олардың онда қалай аталғанын талдап көрсетпек</w:t>
        <w:br/>
        <w:t>түгілі, соған емеурін білдіретін бір дерек табылмайды.</w:t>
        <w:br/>
        <w:t>Орта Азиядан әр кезенде әр түрлі себеппен қоныс ауда-</w:t>
        <w:br/>
        <w:t>рып келген көшпелі тайпалармен шектескен кейбір</w:t>
        <w:br/>
        <w:t>кінәздіктердің (патшалықтардың) кезінде оларға</w:t>
        <w:br/>
        <w:t>өздерінше әр түрлі кемсіткен ат беріп, мысалы, Шиа</w:t>
        <w:br/>
        <w:t>дәуірінде “шиуңжыу” (“сүрленген ет сататындар”), Иң</w:t>
        <w:br/>
        <w:t>дәуірінде “тұйфаң” (“жын-сайтандар жағы”), Жыу</w:t>
        <w:br/>
        <w:t>дәуірінде “шиәниун” (“адал нт”) деп атаулары ол халық-</w:t>
        <w:br/>
        <w:t>тардың кімдер екеніне де, шыққан тегіне де куәлік бере</w:t>
        <w:br/>
        <w:t>алмайды. Бұлардың ішінен тек “гүйфаң” деп аталғандар-</w:t>
        <w:br/>
        <w:t>дың қазір кімдер екенін сптеп жобалауға болады, онда да</w:t>
        <w:br/>
        <w:t>21%</w:t>
        <w:br/>
        <w:t>Мүнда сол кездің шындығы бар. Себебі, бұған дейін</w:t>
        <w:br/>
        <w:t>қытайлықтарда бір сиуңну ғана емес, жалпы көшпелі ха-</w:t>
        <w:br/>
        <w:t>лықтардың ешқайсысының ата-тек, елдік шежіресін</w:t>
        <w:br/>
        <w:t>қағазға түсіру мүмкіндігі болған жоқ. Өйткені, бүкіл қытай</w:t>
        <w:br/>
        <w:t>бірігіп, бір орталыққа бағынып, билеуші әуелеттердің</w:t>
        <w:br/>
        <w:t>шежіресі бір жүйеге келтіріліп, тарих жаңаша жазыла ба-</w:t>
        <w:br/>
        <w:t>стаған кездегі, жаңағы Сы-ма Чиән жазғандай, көз алда-</w:t>
        <w:br/>
        <w:t>рында жүрген көршілері “сиуңнулардың ата-тек, елдік</w:t>
        <w:br/>
        <w:t>шежіресін қағазға түсірудің мүмкіндігі болмағанда”, оған</w:t>
        <w:br/>
        <w:t>дейінгі бірнеше кінәздіктерге бөлініп, бір-бірімен қырқы-</w:t>
        <w:br/>
        <w:t>сып, “байтал түгілі, бас қайғы” болып келген ескі заман-</w:t>
        <w:br/>
        <w:t>дағылардың өздерінің “жабайы” деп қараған көршілерінің</w:t>
        <w:br/>
        <w:t>ата-тек шежіресін жазуға мүмкіндігі болды деудің, тіпті,</w:t>
        <w:br/>
        <w:t>қисыны жоғы өз-өзінен түсінікті. Бұған сөзін куәлікке алып</w:t>
        <w:br/>
        <w:t>отырған адамымыздың жәй кездейсоқ біреу емес, өзі сол</w:t>
        <w:br/>
        <w:t>сиуңну заманында өмір сүрген және “қытай тарихының</w:t>
        <w:br/>
        <w:t>атасы” деген атқа ие болған кісі екенін қосыңыз.</w:t>
        <w:br/>
        <w:t>Хош, сонымен сиуңнулардың б.ж.с.д. ШІ ғасырға дейін</w:t>
        <w:br/>
        <w:t>Орталық жазықтық шекерасына келмегенін, соған орай</w:t>
        <w:br/>
        <w:t>бұрынғы сиуңнулардың ата-тегі деп келген “жуң-ди” мен</w:t>
        <w:br/>
        <w:t>“ди” аталған халықтардың басқа халықтар екенін айттық.</w:t>
        <w:br/>
        <w:t>Осыған байланысты енді қытай жазбаларындағы “Сиуң-</w:t>
        <w:br/>
        <w:t>ну” деп аталған халықтардың шын мәнінде кімдер екенін</w:t>
        <w:br/>
        <w:t>анықтаудың да сәті келген сияқты. Бұл ретте, құрметті</w:t>
        <w:br/>
        <w:t>оқушы қауым, жоғарыда біз айтқан жайларды тағы бір ой</w:t>
        <w:br/>
        <w:t>елегінен өткізіп, оны Хондемир, Әбілғазы секілді тарих-</w:t>
        <w:br/>
        <w:t>шылар пайдаланған даланың ауызша тарихының</w:t>
        <w:br/>
        <w:t>деректеріндегі моңғол-татар параллолі мен қытай жазба</w:t>
        <w:br/>
        <w:t>деректсмелеріндегі сиуңну-дуңху параллелін алып, осы</w:t>
        <w:br/>
        <w:t>халықтардың бастан кешкен тарихи оқиғаларын салысты-</w:t>
        <w:br/>
        <w:t>рып көріңіз. Сонда шындыққа өзіңіз де көз жеткізесіз.</w:t>
        <w:br/>
        <w:t>Өйткені, жаңағы тарихшылар жазған моңғол, татар халық-</w:t>
        <w:br/>
        <w:t>тары мен қытай тарихшылары жазған сиуңну, дуңху ха-</w:t>
        <w:br/>
        <w:t>лықтарының бастан кешкен негізгі түйінді оқиғалары, бей-</w:t>
        <w:br/>
        <w:t>не бірінен бірі көшіргендей, бәрі тура келеді, әсіресе</w:t>
        <w:br/>
        <w:t>оқиғалар ұқсастығын былай қойғанда, ауызша тарихтың</w:t>
        <w:br/>
        <w:t>көрсеткен уақыт мерзімінің жазба деректің көрсеткен</w:t>
        <w:br/>
        <w:t>220</w:t>
        <w:br/>
        <w:t>атауы секілді тарих сахнасына бірнеше келіп, кеткен. Ол</w:t>
        <w:br/>
        <w:t>туралы алтайлық түріктер мен Хинган тау жоталарынан</w:t>
      </w:r>
    </w:p>
    <w:p>
      <w:r>
        <w:t>келіп, ХШ ғасырда моңғол атауын қайта жаңғыртқан та-</w:t>
        <w:br/>
        <w:t>тандар (күркелілер) жайында айтқанда кеңірек тоқтала-</w:t>
        <w:br/>
        <w:t>тын боламыз.</w:t>
        <w:br/>
        <w:t>чәнүҮЙ, ТӘҢІРҚҰТ, ТАРХАН</w:t>
        <w:br/>
        <w:t>ЖӘНЕ ШЫҢҒЫС</w:t>
        <w:br/>
        <w:t>Көнс жазба деректемелердің дерегі бойынша,</w:t>
        <w:br/>
        <w:t>“Чәнүй”(“Чәниүй”) - Чин және Хән патшалықтары</w:t>
        <w:br/>
        <w:t>кезіндегі сиуңну билеушісінің ең жоғарғы лауазымының</w:t>
        <w:br/>
        <w:t>қытайша аты. Оның жеке сөз ретінде алғанда не мағына</w:t>
        <w:br/>
        <w:t>білдіретіні әлі күнге белгісіз, ал лауазым ретіндегі мағы-</w:t>
        <w:br/>
        <w:t>насы сиуңнулар үшін ежелгі қытайлықтардың “көктің</w:t>
        <w:br/>
        <w:t>ұлы”, болмаса ортағасырлық түріктердің “қаған” дегеніне</w:t>
        <w:br/>
        <w:t>келеді. Бірақ, бір ескеретін нәрсе, бұл Сиуңну империя-</w:t>
        <w:br/>
        <w:t>сының тек дәуірлеп тұрған кезіндегі оның бижушісінің</w:t>
        <w:br/>
        <w:t>лауазымына ғана тән. Өйткені, басқа кездегі сиуңну</w:t>
        <w:br/>
        <w:t>билеушілері де чәнүй аталғанымен, олардың билік пәрмені</w:t>
        <w:br/>
        <w:t>әр уақытта бірдей бола бермегенін ескермеске болмайды.</w:t>
        <w:br/>
        <w:t>Жалпы сиуңну чәнүйінің билік пәрмені аясының та-</w:t>
        <w:br/>
        <w:t>рыла бастауы империяның Солтүстік, Оңтүстік болып,</w:t>
        <w:br/>
        <w:t>екіге бөлінген кезінен басталады. Мұнда бұрынғы бір чәнүй</w:t>
        <w:br/>
        <w:t>билеген елде енді екі, ал одан да кейінірек бес чәнүй пайда</w:t>
        <w:br/>
        <w:t>болып, әрқайсысы өз бетінше жеке билік жүргізеді. Бұл</w:t>
        <w:br/>
        <w:t>кездегі чәнүйлердің аталуы бір болғанымен, олардың лау-</w:t>
        <w:br/>
        <w:t>азымының мәні, билік пәрмені және билік пәрменінің жүру</w:t>
        <w:br/>
        <w:t>аумағының көлемі жағынан елеулі өзгеріске ұшырағаны</w:t>
        <w:br/>
        <w:t>өзінен өзі түсінікті. Алайда мұның бәрі бұрынғы “сиуң-</w:t>
        <w:br/>
        <w:t>нудың чәнүйі” деген ұғымға ешқандай қайшылық</w:t>
        <w:br/>
        <w:t>келтірмеген. Өйткені, қарауындағы жұрт оларға бұрынғ-</w:t>
        <w:br/>
        <w:t>ысынша “чәнүй” деп бағынатын, көрші елдер оларды</w:t>
        <w:br/>
        <w:t>бұрынғысынша елбасы ретінде қабылдайтын.</w:t>
        <w:br/>
        <w:t>224</w:t>
        <w:br/>
        <w:t>жүгінуге мәжбүрміз. Алдымен, сиуцну билеушісінің төл</w:t>
        <w:br/>
        <w:t>есімі - Маудун жөнінде:</w:t>
        <w:br/>
        <w:t>Сиуңну атауының әр халықтың тарихында әр түрлі</w:t>
        <w:br/>
        <w:t>аталатыны сияқты Маудун есімін беруде де бірізділік</w:t>
        <w:br/>
        <w:t>жоқ. Мысалы, оны суропалық синологтар Маудун, түрки-</w:t>
        <w:br/>
        <w:t>ялықтар Мсте, орыстар Модэ, қазақтар Мөде жәнс осы</w:t>
        <w:br/>
        <w:t>сияқтылар. Осыған орай бұл есімнің мағынасын</w:t>
        <w:br/>
        <w:t>түсіндіру де әр қилы. Бұл жерде олардың бәріне талдау</w:t>
        <w:br/>
        <w:t>жасап жатудың қажеті болмас. Сондықтан осылардың</w:t>
        <w:br/>
        <w:t>ішінен өз пайымдауымызда қисынға келеді-ау деген</w:t>
        <w:br/>
        <w:t>біреуіне ғана тоқтауды жөн санадық. Ол - неміс ғалымы</w:t>
        <w:br/>
        <w:t>Фридрих Хирттің пайымдауы. Ол көне қытай жазба</w:t>
        <w:br/>
        <w:t>деректемелеріндегі сиуңну билеушісінің есімін берген</w:t>
        <w:br/>
        <w:t>иероглифті “Мао -дунь” деп оқып, оны сиуңну тіліндегі</w:t>
        <w:br/>
        <w:t>есім атының хәнзушаға аударылып берген түрі деп</w:t>
        <w:br/>
        <w:t>есептейді де, мағынасын түрікше “бақ-тұр” деген үғым-</w:t>
        <w:br/>
        <w:t>ды білдіреді деп түсіндіреді. Түріктің “бақ” деген сөзінің</w:t>
        <w:br/>
        <w:t>қытай жазуында “мао” болып оқылатынын Орхон тас</w:t>
        <w:br/>
        <w:t>жазуы да дәлелдейді. Осыларға қарағанда Ф. Хирттың</w:t>
        <w:br/>
        <w:t>болжамы шындыққа келетін сияқты. Мұны әуелде көне</w:t>
        <w:br/>
        <w:t>түріктердің жаумен шайқаста жеңілмейтін адамдарды</w:t>
        <w:br/>
        <w:t>“басында бақ тұр” деп ұққан таным-түсінігінен пайда</w:t>
        <w:br/>
        <w:t>болған “батыр” сөзінің этимологиясы (бақ-түр - бақ-тыр</w:t>
        <w:br/>
        <w:t>- батыр) да толық құптайтындай. Егер бұл дұрыс бол-</w:t>
      </w:r>
    </w:p>
    <w:p>
      <w:r>
        <w:t>са, онда Маудун есімі де сиуңну билеушісінің төл аты</w:t>
        <w:br/>
        <w:t>емес, оның жігіт болып, қатарға қосылып, елге танылған</w:t>
        <w:br/>
        <w:t>кезіндегі лақап аты болғаны. Ендеше, бүл да сиуңну-</w:t>
        <w:br/>
        <w:t>лардың түрік халқы екеніне өз тарапынан айғақтық етеді.</w:t>
        <w:br/>
        <w:t>Өйткені, тарихтан көне замандарда түрік тектес халық-</w:t>
        <w:br/>
        <w:t>тардың билеушілерінің бала кездегі, жігіт кездегі, белгілі</w:t>
        <w:br/>
        <w:t>бір мансапқа ие болған кездегі, ел билеушісі болған</w:t>
        <w:br/>
        <w:t>кездегі тәріздес бірнешс ссімдері болғаны белгілі. Мы-</w:t>
        <w:br/>
        <w:t>салы, Түрік қағанатының атақты Мухән қағанының төл</w:t>
        <w:br/>
        <w:t>аты - Құшу, жігіт кезіндегі аты - Сыдоу (Сыжин), елге</w:t>
        <w:br/>
        <w:t>танылған аты - Иәнду (жеңімпаз), мансапқа ие болған-</w:t>
        <w:br/>
        <w:t>дағы аты - Кигін Муюй-хан, ел билеушісі болғандағы аты</w:t>
        <w:br/>
        <w:t>- Мухән қаған. Шамасы, “Батыр” мағынасындағы Мау-</w:t>
        <w:br/>
        <w:t>240</w:t>
        <w:br/>
        <w:t>секілді анықтауыштардың тіркеле аталуы - мұндай Лауа-</w:t>
        <w:br/>
        <w:t>зым иелерінің билік пәрмені белгілі бір аймақтың басқа-</w:t>
        <w:br/>
        <w:t>рушыларының деңгейінде ғана болғанын дәлелдейді. Олар-</w:t>
        <w:br/>
        <w:t>ды ұлы чәнүйлер тағайындаған. Соған орай оларға бұл</w:t>
        <w:br/>
        <w:t>лауазымды берушілер де осы ұлы чәнүйлер болған. Осы-</w:t>
        <w:br/>
        <w:t>ған байланысты көне жазбалардан бірер дерек:</w:t>
        <w:br/>
        <w:t>“Хән мемлекстінің Лиу Цуны Иу-жыуды тыныштан-</w:t>
        <w:br/>
        <w:t>дыруда үлкен еңбек көрсеткені үшін арнайы мойшақпен</w:t>
        <w:br/>
        <w:t>адам жіберіп, Шы Лыны шығыс чәнүй етті. (“Жин кітабы.</w:t>
        <w:br/>
        <w:t>Шежіре. Шы Лы өмірбаянынан).</w:t>
        <w:br/>
        <w:t>Соңғы Жау мемлекеті сиәнбійдің Ихұйын солтүстік</w:t>
        <w:br/>
        <w:t>чәнүй етіп тағайындады. (Жин кітабы.Шежірс. Шы Жи Луң</w:t>
        <w:br/>
        <w:t>өмірбаянынан).</w:t>
        <w:br/>
        <w:t>Соңғы Вій мемлекетінің шыхуы сиуңнудың Лиу Ба-</w:t>
        <w:br/>
        <w:t>узысын диңлин чәнүй, ал Алдыңғы Чин мемлекетінің Фу.</w:t>
        <w:br/>
        <w:t>Жиәні снуңнудың Лиу Вичыңын батыс чәнүй етті.</w:t>
        <w:br/>
        <w:t>Алдыңғы Чиннің Фу Жиәні сиәнбійдің ифу тайпа-</w:t>
        <w:br/>
        <w:t>сын бағындырғаннан кейің Ифусыфәнді оңтүстік чәнүй</w:t>
        <w:br/>
        <w:t>етіп тағайындап, оны Чаңәнда қалдырды. Ондағысы</w:t>
        <w:br/>
        <w:t>сиәнбійдің ифу тайпасын тыныштандыру мақсатынан еді.</w:t>
        <w:br/>
        <w:t>Соңғы Жау мемлекетінің Мужуң Чүйі сиәнбійдің</w:t>
        <w:br/>
        <w:t>Тоба Гүйін батыс чәнүй етіп тағайындады. (Бұл</w:t>
        <w:br/>
        <w:t>деректердің бәрі “Він кітабы” мен “Жин кітабында” жа-</w:t>
        <w:br/>
        <w:t>зылған)!”</w:t>
        <w:br/>
        <w:t>Бұларды да осылай жалғастыра беруге болады. Бірақ</w:t>
        <w:br/>
        <w:t>осылардың өзінен-ақ төрт құбыланың атымен “шығыс</w:t>
        <w:br/>
        <w:t>чәнүй”, “батыс чәнүй”, “солтүстік чәнүй”, “оңтүстік</w:t>
        <w:br/>
        <w:t>чәнүй”, болмаса тайпалар бірлестігінің атымен “диңлин</w:t>
        <w:br/>
        <w:t>чәнүй” деп аталатын чәнүйлерді 16 мемлекет</w:t>
        <w:br/>
        <w:t>билеушілерінің өздері тағайындайтынын және олардың</w:t>
        <w:br/>
        <w:t>билік пәрменінің деңгейі аймақ басқарушысы дәрежесінде</w:t>
        <w:br/>
        <w:t>ғана екенін анық аңғарылады. Бұл - чәнүй лауазымының</w:t>
        <w:br/>
        <w:t>әу бастағы билік пәрменімен деңгейлес. Оны тархан лауа-</w:t>
        <w:br/>
        <w:t>зымына балама ететін мағынасы да, сиуңну халықтары-</w:t>
        <w:br/>
        <w:t>ның мұрагері деп есептелінетін ежелгі халықтардың</w:t>
        <w:br/>
        <w:t>.---.----ц-</w:t>
        <w:br/>
        <w:t>! Аталған сңбек. 43-44 беттер.</w:t>
      </w:r>
    </w:p>
    <w:p>
      <w:r>
        <w:t>237</w:t>
        <w:br/>
        <w:t>лауазымның: “чәнүй”, “ұлы чәпүй”, “чәнүйиуәнпу”,</w:t>
        <w:br/>
        <w:t>“чәнүйпу”, “шығыс чәнүй”, “батыс чәнүй”, “солтүстік</w:t>
        <w:br/>
        <w:t>чәнүй”, “оңтүстік чәнүй”, “динлиң чәнүй” тәріздес бо-</w:t>
        <w:br/>
        <w:t>лып әр түрлі аталуы да дәлелдейді.</w:t>
        <w:br/>
        <w:t>Сөзіміз жалаң болмас үшін фактіге жүгінелік. Алды-</w:t>
        <w:br/>
        <w:t>мен, ұлы чәнүй атауы жөнінде:</w:t>
        <w:br/>
        <w:t>“Алдынғы Иән мемлекстінің негізін қалаушы Мужуң Гүй</w:t>
        <w:br/>
        <w:t>иуң-жиа жылнамасының алғашқы кезінде өзін “сиәнбійдің</w:t>
        <w:br/>
        <w:t>ұлы чәнүйі” деп атады. (“Жин кітабы”. Шежіре. Мужуң</w:t>
        <w:br/>
        <w:t>Гүй өмірбаянынан).</w:t>
        <w:br/>
        <w:t>Алдыңғы Чин мемлекетінің негізін қалаушы Фу Хуң</w:t>
        <w:br/>
        <w:t>иуң-хы жылнамасының алтыншы жылында Фаңтыуда өзін</w:t>
        <w:br/>
        <w:t>“үлкен қолбасшы, ұлы чәнүй және үш Чиннің әміршісі”</w:t>
        <w:br/>
        <w:t>деп атады. (“Жин кітабы”. Шежіре. Фу Хуң өмірбаянынан).</w:t>
        <w:br/>
        <w:t>Жау мемлекетінің негізін қалаушы Шы Лы өзін “</w:t>
        <w:br/>
        <w:t>үлкен дуду, үлкен қолбасшы, ұлы чәнүй және Жау</w:t>
        <w:br/>
        <w:t>әміршісі деп атаған. (“Вій кітабы. Шы Лы өмірбаянынан).</w:t>
        <w:br/>
        <w:t>Батыс Чин мемлекетінің негізін қалауши Чи Фу Го-</w:t>
        <w:br/>
        <w:t>жін “Шиау Ву патшаның тәй-ван жылнамасының онын-</w:t>
        <w:br/>
        <w:t>шы жылында өзін “үлкен дуду, үлкен қолбасшы және ұлы</w:t>
        <w:br/>
        <w:t>чәнүй” деп атаған. (“Жин кітабы”. Шежіре. Чи Фу Го-жін</w:t>
        <w:br/>
        <w:t>өмірбаянынан)!”,</w:t>
        <w:br/>
        <w:t>Осылай жалғастыра беруге болады. Бірақ осылар-</w:t>
        <w:br/>
        <w:t>дың өзі-ақ 16 мемлекет дәуірі кезіндегі билеушілердің</w:t>
        <w:br/>
        <w:t>бәрінің де өздерін өздері қосымша “ұлы чәнүй” деп ата-</w:t>
        <w:br/>
        <w:t>ғанын білуге толық жетіп жатыр. Бұлардың бәрі шағын</w:t>
        <w:br/>
        <w:t>да болса жеке дербес мемлекеттің билеушілері болғаны-</w:t>
        <w:br/>
        <w:t>мен, біреуге тәуелді, оларды Орталық мемлекеттің</w:t>
        <w:br/>
        <w:t>билеушісі, яғни Қытай императоры бекітеді. Сондықтан</w:t>
        <w:br/>
        <w:t>олардың ресми билік лауазымы тек император берген ла-</w:t>
        <w:br/>
        <w:t>уазым ғана. Бұл арада, мысалы, олардың император бер-</w:t>
        <w:br/>
        <w:t>ген лауазымы - мемлекет әміршісі (мыс. Жау әміршісі,</w:t>
        <w:br/>
        <w:t>Алдыңғы Чин әміршісі және т.б.), үлкен дуду және үлкен</w:t>
        <w:br/>
        <w:t>1 Осы орайдағы чәнүйге қатысты конс жазба деректерінің бәрі қытай</w:t>
        <w:br/>
        <w:t>тарихшысы Чиу Жиу Жуңның “Орталық ұлттар институты” журналының 1989</w:t>
        <w:br/>
        <w:t>жылғы 37-ші санында жарияланған “Чәнүй туралы бірср дерек” дегсн мақала-</w:t>
        <w:br/>
        <w:t>сынан алынды. Мына жинақта: “Қытай оқымыстылары көшпслілгір жөнінде”,</w:t>
        <w:br/>
        <w:t>А., 2000 ж., 33-45 беттер.</w:t>
        <w:br/>
        <w:t>235</w:t>
        <w:br/>
        <w:t>қолбасшы. Ал “ұлы чәнүй” ресми лауазымға жатпайды,</w:t>
        <w:br/>
        <w:t>бұлай деп олар өздерін өздері атаған. Ондағысы кешегі</w:t>
        <w:br/>
        <w:t>Сиуңну империясының дәуірлеп, дүрсіп түрған кезіндегі</w:t>
        <w:br/>
        <w:t>чәнүйлердің билік пәрменінің құдырет күшінің әсерін әлі</w:t>
        <w:br/>
        <w:t>ұмытып үлгірмеген жұртшылыққа өздерін солардың</w:t>
        <w:br/>
        <w:t>мұрагері стіп көрсету, сол арқылы императордың</w:t>
        <w:br/>
        <w:t>бекіткенінг қарамастан, өзін тәуелсіз мемлекеттің тәуелсіз</w:t>
        <w:br/>
        <w:t>билеушісі етіп көрсетуге ұмтылудан туған. Сондай-ақ</w:t>
      </w:r>
    </w:p>
    <w:p>
      <w:r>
        <w:t>олардың өздерін бұрынғыдай “чәнүй” деп атамай, “ұлы</w:t>
        <w:br/>
        <w:t>чәнүй” деп атаулары - билік пәрмені өздерінен төмен,</w:t>
        <w:br/>
        <w:t>әкімшілік тұрғыдан алғанда өздеріне тікелей тәуелді, осы</w:t>
        <w:br/>
        <w:t>кезде көбейіп кеткең басқа түрлі чәнүйлерден ерекшеле-</w:t>
        <w:br/>
        <w:t>ну мақсатын білдіреді. Жалпы көне жазбаларда “ұлы</w:t>
        <w:br/>
        <w:t>чәнүй” деп атау тек хулардың (көшпелі халықтардың)</w:t>
        <w:br/>
        <w:t>жұмысын басқарушыларға ғана қаратылып айтылатыны-</w:t>
        <w:br/>
        <w:t>на ерекше назар аударған жөн.</w:t>
        <w:br/>
        <w:t>16 мемлекет тұсында ұлы чәнүйлерден төмен тұтас</w:t>
        <w:br/>
        <w:t>билік жүйесі болған. Оның басшылығына “чәнүй сол және</w:t>
        <w:br/>
        <w:t>оң пу” мен “чәнүй иуәнпу” сияқтылар қойылған, Бұлар-</w:t>
        <w:br/>
        <w:t>дың билік пәрмені ұлы чәнүйден төмен. Оларды ұлы</w:t>
        <w:br/>
        <w:t>чәнүйдің өзі тағайындайды. Мысалы, “Жин кітабы. Шы</w:t>
        <w:br/>
        <w:t>Лы өмірбаянында” Шы Лы “Жи Луңды чәнүйиуәнпу етіп</w:t>
        <w:br/>
        <w:t>тағайындап, қорғаныс ісін қамтамасыз стетін әскери</w:t>
        <w:br/>
        <w:t>жұмысты басқартып қойды” десе, осы кітаптың “Фың Ба</w:t>
        <w:br/>
        <w:t>өмірбаянында” “Мұрагер Иуңға ұлы чәнүй беріліп, одан</w:t>
        <w:br/>
        <w:t>төмен төрт пу құрылды” делінген. Мұндағы төрт пу - төрт</w:t>
        <w:br/>
        <w:t>чәнүйпу. Чанүйпудың өзара сол және оң, алдыңғы және</w:t>
        <w:br/>
        <w:t>соңғы болып болып бөлінуі - Сиуңну империясындағы</w:t>
        <w:br/>
        <w:t>чәнүйден кейінгі билік иелері: сол және оң тужи-уаңдар</w:t>
        <w:br/>
        <w:t>мен сол жәнс оң лули-уаңдардың көшірмесі екені даусыз.</w:t>
        <w:br/>
        <w:t>Бірақ билік пәрмені ұлы чәнүйдікі чәнүйден, чәнүйпудікі</w:t>
        <w:br/>
        <w:t>тужи-уаң мен лули-уаңнан әлдеқайда төмен, соған орай</w:t>
        <w:br/>
        <w:t>билік пәрменінің жүру аясы да тар ауқымда. Қытай та-</w:t>
        <w:br/>
        <w:t>рихшысы Чиу Жиу Жуңның зерттеуіне қарағанда, чәнүйи-</w:t>
        <w:br/>
        <w:t>уәнпудың билік дәрежесі вол және оң чәнүйпудан жоғары</w:t>
        <w:br/>
        <w:t>болғанға ұқсайды. Ал кейінірек осы чәнүй атауының ал-</w:t>
        <w:br/>
        <w:t>дына “шығыс”, “батыс”, солтүстік”, “оңтүстік”, “динлиң”</w:t>
        <w:br/>
        <w:t>236</w:t>
        <w:br/>
        <w:t>Мұның неге олай екенін жете ұғыну үшін, алдымен,</w:t>
        <w:br/>
        <w:t>бар дерекке байыпты талдау жасаған жөн.</w:t>
        <w:br/>
        <w:t>“Цәнүй” - атау ретінде көне жазба деректемелер ара-</w:t>
        <w:br/>
        <w:t>сында ең алғаш рет Сы-ма Чиәннің “Тарихи жазбалары-</w:t>
        <w:br/>
        <w:t>ның” “Сиуңну баянындағы”: “Бұл дуңхулардың дәуірлеп,</w:t>
        <w:br/>
        <w:t>жыужылардың гүлденіп тұрған шағы еді. Сиуңнулардың</w:t>
        <w:br/>
        <w:t>чәнүйін Тумән деп атайтын. Осы Тумән Чин патшалығы-</w:t>
        <w:br/>
        <w:t>на қарсы тұра алмай, теріскейге жылжып, сонда қоныс</w:t>
        <w:br/>
        <w:t>тебуге мәжбүр болды”!- деген дерегінде кездеседі.</w:t>
        <w:br/>
        <w:t>Мұндағы Тумән - Чин патшалығы кезіндегі сиуңнудың ең</w:t>
        <w:br/>
        <w:t>жоғарғы бижушісі. Ол жазба деректемелердегі “бірінші</w:t>
        <w:br/>
        <w:t>чәнүй” деп есептелінеді. Ал одан бұрынғы сиуңнудың</w:t>
        <w:br/>
        <w:t>билеушілері “чәнүй” деп аталды ма, жоқ па, ол жағы</w:t>
        <w:br/>
        <w:t>белгісіз. “Былай ғой” деуге мүмкіндік берер ешқандай</w:t>
        <w:br/>
        <w:t>дерек тағы жоқ.</w:t>
        <w:br/>
        <w:t>Осындай дерек тапшылығы чәнүй сөзінің мағына-</w:t>
        <w:br/>
        <w:t>сын анықтауда да елеулі қиындықтар туғызып отыр. Бұл</w:t>
        <w:br/>
        <w:t>ретте чәнүй сөзінің нә мағына беретініне қатысты көне жаз-</w:t>
        <w:br/>
        <w:t>баларда барлы-жоғы екі-ақ жерде дерек бар. Оның өзі де</w:t>
        <w:br/>
        <w:t>нақты емес. Соның бірі - “Шиуән иән чүн чиудан” алын-</w:t>
        <w:br/>
        <w:t>ған дерек. Онда: “Ші Ән “Хән кітабын” оқығанда “чәнүй”</w:t>
        <w:br/>
        <w:t>деген сөздің мағынасын түсінбеді. Сонда қасында тұрған,</w:t>
        <w:br/>
        <w:t>(осында) құл болып жүрген худың (жабайылардың, яғни</w:t>
        <w:br/>
        <w:t>сиуңнулардың) бір адамы оған “бұл хулардың “Көктің</w:t>
        <w:br/>
        <w:t>ұлы” дегені” деп түсіндірді”! - делінген.</w:t>
      </w:r>
    </w:p>
    <w:p>
      <w:r>
        <w:t>Осыған қарап кейбір ғалымдар (В. Радлов, Де Гро-</w:t>
        <w:br/>
        <w:t>от, т.б.) чәнүйдің баламасын “көктің ұлы”, “тәңірі” деп</w:t>
        <w:br/>
        <w:t>қабылдауға бейім. Бірақ бұл шындыққа келмейтін сияқ-</w:t>
        <w:br/>
        <w:t>ты. Себебі, мұндағы ху адамының чәнүй сөзінің мағына-</w:t>
        <w:br/>
        <w:t>сын “бұл хулардың “көктің ұлы” дегені” деп түсіндіруі,</w:t>
        <w:br/>
        <w:t>былайша айтқанда, мысалы, ХҮІІ ғасырдың бір қазағы-</w:t>
        <w:br/>
        <w:t>ның “хан” деген сөздің мағынасын француз адамына “бұл</w:t>
        <w:br/>
        <w:t>1 “Жуңғо тарихнамаларындағы қазаққа қатысты дерсктер” 1-кітап. Бей-</w:t>
        <w:br/>
        <w:t>жиң- Ұлттар баспасы. 1998 ж. 75-бст.</w:t>
        <w:br/>
        <w:t>2 Дәйексөз қытай ғалымы Чиу Жиу Жуңның “Орталық ұлтттар институты</w:t>
        <w:br/>
        <w:t>журналының” 1989 жылғы 37 санында жарияланған мақаласынан алынды. Мына</w:t>
        <w:br/>
        <w:t>жинақта: “Қытай оқымыстылары көшпелілер тарихына қатысты”, А., 2000, 33-</w:t>
        <w:br/>
        <w:t>34-беттер.</w:t>
        <w:br/>
        <w:t>227</w:t>
        <w:br/>
        <w:t>тар басқаша атайды” деген тәріздес ескертпесі болуға тиіс</w:t>
        <w:br/>
        <w:t>сді. Ол да жоқ.</w:t>
        <w:br/>
        <w:t>Үшіншіден, моңғол, татар атулары тым ерте заман-</w:t>
        <w:br/>
        <w:t>нан бар, ауызша тарих-шежірсге тән ерекшелікпен кісі</w:t>
        <w:br/>
        <w:t>есімдері ретінде берілетін байырғы атаулар. Оларды тек</w:t>
        <w:br/>
        <w:t>ХІ ғасырда пайда болды деу қате түсінік.</w:t>
        <w:br/>
        <w:t>Міне, осылардың бәрін салыстыра зерделегеннен</w:t>
        <w:br/>
        <w:t>кейін шығыс тарихшыларында моңғол-татар , қытай</w:t>
        <w:br/>
        <w:t>жазбаларында сиуңну-дуңху деп жазылғанымен, әңгіме</w:t>
        <w:br/>
        <w:t>түйінінің атауларға сай төрт халық жайында емес, тек</w:t>
        <w:br/>
        <w:t>егіз скі халық жайында ғана болып отығанына ешқан-</w:t>
        <w:br/>
        <w:t>дай күдік қалмайды. Өйткені, кездейсоқтықтың бір рет</w:t>
        <w:br/>
        <w:t>болуы мүмкін болғанымен, оның бір мәселеде бірнеше</w:t>
        <w:br/>
        <w:t>қайталануы мүмкін смесін ғылым баяғыда-ақ дәлелде-</w:t>
        <w:br/>
        <w:t>ген. Демек, моңғол, татар халықтарының барлық</w:t>
        <w:br/>
        <w:t>оқиғаларының сиуңну, дуңху халықтарының оқиғала-</w:t>
        <w:br/>
        <w:t>рымен басынан аяғына дейін бірдей болуы кездейсоқ</w:t>
        <w:br/>
        <w:t>ұқсастыққа жатпайды.</w:t>
        <w:br/>
        <w:t>Бұл -түп негіздің бірлігінің, яғни жазба деректің си-</w:t>
        <w:br/>
        <w:t>уңнуымен ауызша деректің моңғолының бір халық</w:t>
        <w:br/>
        <w:t>екендігінің айғағы. Демек, біздің бүгінгі төл баламасын таба</w:t>
        <w:br/>
        <w:t>алмай, қытайлық аталуын әрқайсымыз өзімізше құбыл-</w:t>
        <w:br/>
        <w:t>тып: сиуңну, хунну, гунны, ғұн, хун деп жүрген халқы-</w:t>
        <w:br/>
        <w:t>мыздың шын аты-“моңғол”, қалғанының бәрі жасанды</w:t>
        <w:br/>
        <w:t>жамау ат. Бұл дуңхуларға да ортақ, яғни дуңху дегеніміз</w:t>
        <w:br/>
        <w:t>татар деген сөз болып шығады.</w:t>
        <w:br/>
        <w:t>Осы орайда “осыншалық басы ашық, анық мәселе</w:t>
        <w:br/>
        <w:t>болса, неғып бұл осы күнге шейін зерттеушілер назарына</w:t>
        <w:br/>
        <w:t>ілікпеген” деген сауалдың тууы әбден мүмкін Бұл ретте</w:t>
        <w:br/>
        <w:t>айтарымыз:</w:t>
        <w:br/>
        <w:t>біріншіден, мұндай деректің барлығын және олардың</w:t>
        <w:br/>
        <w:t>тарихи шындыққа куәлік бере алатынын білген, түсінген</w:t>
        <w:br/>
        <w:t>зерттеушілер болған. Олар да “хунну дегеніміз моңғол,</w:t>
        <w:br/>
        <w:t>дуңху дегеніміз татар” деп пайымдаған. Бірақ ғылым үстем</w:t>
        <w:br/>
        <w:t>саясаттың қол шоқпарына айналды да, олай дегендердің</w:t>
        <w:br/>
        <w:t>үнін шығартпады, жазғандарының көпшілік назарына</w:t>
        <w:br/>
        <w:t>ілігуіне мүмкіндік бермеді;</w:t>
      </w:r>
    </w:p>
    <w:p>
      <w:r>
        <w:t>222</w:t>
        <w:br/>
        <w:t>олардың бұл жаңалығына кезінде де, кейінде де күдіктенген</w:t>
        <w:br/>
        <w:t>ешкім болған жоқ, Оған бір жағынан, шамасы, ұғынық-</w:t>
        <w:br/>
        <w:t>сыз “чәнүйден” гөрі, мағынасы түсінікті “тәңірқұт” сөзінің</w:t>
        <w:br/>
        <w:t>жаратылыс болмысының түріктік болуы да өз ықпалын</w:t>
        <w:br/>
        <w:t>тигізген сыңайлы. Қалай болғанда да, содан бері қазақ</w:t>
        <w:br/>
        <w:t>тілінде жарық көрген тарихи шығармалардың бәрінде,</w:t>
        <w:br/>
        <w:t>тіпті, академиялық еңбектерде де “тәңірқұт” сөзінің</w:t>
        <w:br/>
        <w:t>“чәнүй” атауының баламасы ретінде жаппай қолданылып</w:t>
        <w:br/>
        <w:t>келе жатқаны анық. і</w:t>
        <w:br/>
        <w:t>Бір “чәнүй” сөзі ғана емес, халқымыздың тарихына</w:t>
        <w:br/>
        <w:t>қатысты бөгде елдердің көне жазбаларында кездесетін кез</w:t>
        <w:br/>
        <w:t>келген атаудың мағынасы анықталып, нақты баламасы ана</w:t>
        <w:br/>
        <w:t>тіліміздің сөздік қорынан табылып жатса, ол, әрине, үлкен</w:t>
        <w:br/>
        <w:t>жетістік, зор табыс. Бірақ бұл ғылыми тұрғыдан жан-жақ-</w:t>
        <w:br/>
        <w:t>ты Зерттеліп, дәйекті деректермен негізделіп, шынайылы-</w:t>
        <w:br/>
        <w:t>ғына ешқандай күдік тумайтындай айқындыққа</w:t>
        <w:br/>
        <w:t>жеткізілгенде ғана солай. Ал олай болмай, әлдекімдердің</w:t>
        <w:br/>
        <w:t>жаңсақ пайымдауымен пайда болып, әлдекімдердің қолда-</w:t>
        <w:br/>
        <w:t>уымен ғылымға еніп, солардың бедел күшімен тарихи шын-</w:t>
        <w:br/>
        <w:t>дық есебінде қабылданып жатса, ол тарих үшін де, сол та-</w:t>
        <w:br/>
        <w:t>рихты танып-білуге ұмтылған ұрпақ үшін де үлкен қиянат.</w:t>
        <w:br/>
        <w:t>Мұндайға дер кезінде тойтарыс берілмесе, жаңағы жаңсақ</w:t>
        <w:br/>
        <w:t>тұжырымға әрі-беріден соң жұрттың құлағы үйреніп, көзі</w:t>
        <w:br/>
        <w:t>қанығып алады да, қашан болсын әйтеуір бір ашылуға, анық-</w:t>
        <w:br/>
        <w:t>талуға тиісті ақиқат ақырында іздеусіз, жоқтаусыз қалады.</w:t>
        <w:br/>
        <w:t>Мұндай тірліктің аса зияндылығы да осында.</w:t>
        <w:br/>
        <w:t>Міне, мәселеге осы талап тұрғысынан келгенде, өз</w:t>
        <w:br/>
        <w:t>басым жаңағы “тәңірқұт” сөзінің қазіргі таңда ресми та-</w:t>
        <w:br/>
        <w:t>рихқа еніп, кәдімгідей орнығып қалғанына қарамастан,</w:t>
        <w:br/>
        <w:t>оны “чәнүй” сөзінің баламасы деп қабылдай алмаймын</w:t>
        <w:br/>
        <w:t>және “тәңірқұт” сөзінің сиуңну билеушісінің лауазымы</w:t>
        <w:br/>
        <w:t>болып алынып кетуін елеулі қателік деп есептеймін.</w:t>
        <w:br/>
        <w:t>Өйткені, ұғымдық мағынасы жағынан - тәңірқұт бір ба-</w:t>
        <w:br/>
        <w:t>сқа, чәнүй бір басқа. Екеуі екі бөлек дүние. Бәлкім, бұл</w:t>
        <w:br/>
        <w:t>екі ұғым бірін-бірі толықтырып, бір-бірінің мән-мазмұнын</w:t>
        <w:br/>
        <w:t>аша түсуіне көмектесуі мүмкін, бірақ бір-біріне синоним</w:t>
        <w:br/>
        <w:t>бола алмайды.</w:t>
        <w:br/>
        <w:t>226</w:t>
        <w:br/>
        <w:t>Чәнүй лауазымының билік пәрменінің төменгі сатыға</w:t>
        <w:br/>
        <w:t>ығысып, мансаптық мәні төмендеп, өзгенің, яғни еп</w:t>
        <w:br/>
        <w:t>билеушісінің тағайындауымен қойылатын қатардағы лау-</w:t>
        <w:br/>
        <w:t>азымға ауысуы - Сиуңну империясы құлап, халқы телім-</w:t>
        <w:br/>
        <w:t>телім болып, түрлі мемлекеттерге таран кеткеннен кейін</w:t>
        <w:br/>
        <w:t>басталып, тарихқа белгілі 16 мемлекеттің (Алдыңғы Жау,</w:t>
        <w:br/>
        <w:t>Соңғы Жау, Алдыңғы Иән, Соңғы Иән, Батыс Мән,</w:t>
        <w:br/>
        <w:t>Солтүстік Иән, Алдыңғы Чин, Соңғы Чин, Батыс Чин,</w:t>
        <w:br/>
        <w:t>Оңтүстік Лиаң және басқалар) саяси жүйесінің маңызды</w:t>
        <w:br/>
        <w:t>мәселесінің біріне айналғаны белгілі.</w:t>
        <w:br/>
        <w:t>Бір ғажабы, осы “чәнүй” деп аталатын лауазым</w:t>
        <w:br/>
        <w:t>ежелгі қытайдың байырғы көршілері арасында тек сиуң-</w:t>
        <w:br/>
        <w:t>ну халықтарында ғана бар, басқаларында жоқ, тіпті, си-</w:t>
      </w:r>
    </w:p>
    <w:p>
      <w:r>
        <w:t>уңнулармен аралас-құралас жүрген тектес халықтардың</w:t>
        <w:br/>
        <w:t>өздерінен де кездеспейді. Соған қарағанда, қалай дегенде</w:t>
        <w:br/>
        <w:t>де, сиуңну халықтарының әу бастағы халық болып қалып-</w:t>
        <w:br/>
        <w:t>тасу негізінде, болмаса мемлекеттік құрылымында осы</w:t>
        <w:br/>
        <w:t>лауазымның өмірге келуінг себепші болған өзгелерде жоқ,</w:t>
        <w:br/>
        <w:t>олардың тек өздеріне ғана тән бір ерекшеліктің болуы</w:t>
        <w:br/>
        <w:t>мүмкін. Бірақ, өкінішке қарай, оның қандай ерекшелік</w:t>
        <w:br/>
        <w:t>екенін бұл күнде көне жазбалар берер жұтаң деректен тап</w:t>
        <w:br/>
        <w:t>басып тану қиын.</w:t>
        <w:br/>
        <w:t>Ресми тарихта сиуңну билеушісінің бұл лауазымы-</w:t>
        <w:br/>
        <w:t>ның аты әр елдің өз тілінің беру мүмкіндігіне қарай сәл</w:t>
        <w:br/>
        <w:t>өзгеріске түсетіні болмаса, осы чәнүй күйінде беріліп</w:t>
        <w:br/>
        <w:t>келеді. Біздің қазақ тарихшылары да бұл лауазым атын</w:t>
        <w:br/>
        <w:t>орыс шығыстанушыларының ізімен бұрын “шаньюй” деп</w:t>
        <w:br/>
        <w:t>алып келген болатын. Тек кейін ХХ ғасырдың жетпісінші</w:t>
        <w:br/>
        <w:t>жылдарының екінші жартысынан бастап, осы шаньюйдің</w:t>
        <w:br/>
        <w:t>орнына “тәңірқұт” деген сөзді қолдана бастады. Бұған</w:t>
        <w:br/>
        <w:t>Қытайдағы қазақ бауырларымыздың арасынан шыққан</w:t>
        <w:br/>
        <w:t>тарихшы ғалымдардың өз еңбектерінде “чәнүй” сөзінің</w:t>
        <w:br/>
        <w:t>баламасы ретінде әлгі “тәңірқұт” сөзін қолданған “жаңа-</w:t>
        <w:br/>
        <w:t>лықтары” себеп болған еді.</w:t>
        <w:br/>
        <w:t>Олардың бізден гөрі қытайдың көне жазбаларына жа-</w:t>
        <w:br/>
        <w:t>қындау жүріп, қытай тілінде сөйлеп, иероглифін оқи ала-</w:t>
        <w:br/>
        <w:t>тын артықшылықтарын мойындағандықтан ба, әйтеуір</w:t>
        <w:br/>
        <w:t>15-461 225</w:t>
        <w:br/>
        <w:t>екіншіден, тіпті, назарға іліккеннің өзінде оны түсінуге</w:t>
        <w:br/>
        <w:t>көпшіліктің дайындығы жоқ еді. Орыс тарихшыларының</w:t>
        <w:br/>
        <w:t>татар-моңғол шапқыншылығы туралы жазғандарын ғана</w:t>
        <w:br/>
        <w:t>оқып, сонымсн санасында “татар-моңғол езгісі” деген</w:t>
        <w:br/>
        <w:t>ұғымды қалыптастырып үлгерген жұртшылық олардың</w:t>
        <w:br/>
        <w:t>атауының біздің жыл санауымызға дейінгі үшінші ғасыр-</w:t>
        <w:br/>
        <w:t>да, яғни татар-моңғол шапқыншылығынан он алты ғасыр</w:t>
        <w:br/>
        <w:t>бұрын өмір сүрген дуңху ман сиуңнудың атуына неліктен</w:t>
        <w:br/>
        <w:t>айналатынын қабылдай алмады. Дәлірек айтсақ, қабыл-</w:t>
        <w:br/>
        <w:t>дағысы келмеді. Бұған көшпелілер тарихының өз болмы-</w:t>
        <w:br/>
        <w:t>сында жазылмай, үнемі тұрмыс-салты, әдет-ғұрпы ұқса-</w:t>
        <w:br/>
        <w:t>майтын, өмір сүру заңдылығы бөлек отырықшы елдер та-</w:t>
        <w:br/>
        <w:t>рихының қалыбына салынып, соның үлгісінде жазылып</w:t>
        <w:br/>
        <w:t>ксле жатқаны да айтарлықтай ықпал етті. Өйткені, халық</w:t>
        <w:br/>
        <w:t>болып қалыптасып, мемлекет болып орныққаннан кейін</w:t>
        <w:br/>
        <w:t>тағдыр маңдайына жазған жақсылықты да, жамандықты</w:t>
        <w:br/>
        <w:t>да бір жерде отырып қарсы алатын отырықшы елдердің</w:t>
        <w:br/>
        <w:t>тарихын жазу үлгісіне салып, заманалар дауылы сапырғ-</w:t>
        <w:br/>
        <w:t>ан мынау теңіз-далада бірін-бірі желкелей қуған алып то-</w:t>
        <w:br/>
        <w:t>лқын-халықтардың әр кезеңдерде тарихи-әлеуметтік</w:t>
        <w:br/>
        <w:t>үрдістерге орай бірде бірігіп, ірі қағандықтар құрап; бірде</w:t>
        <w:br/>
        <w:t>іштей ыдырап, жеке-жеке хандықтарға бөлініп, сапыры-</w:t>
        <w:br/>
        <w:t>лысып жатқан көшпелілер тарихын жазуға болмайтынын</w:t>
        <w:br/>
        <w:t>жәй жұрт қайдан білсін, Егер көшпелілер тарихын көшкен</w:t>
        <w:br/>
        <w:t>елдің көшінің ізімен жүріп, қай халықтың қашан, қайда</w:t>
        <w:br/>
        <w:t>барғанын, онда кімге қосылып, кімнен бөлінгенін және</w:t>
        <w:br/>
        <w:t>бөлінгенде, немесе біріккенде қандай халықтық атауларға</w:t>
        <w:br/>
        <w:t>ие болғанын саралай көрсетіп жазған болса, әрине,</w:t>
        <w:br/>
        <w:t>көпшілік жұрт байырғы моңғолдар мен кейінгі шаңыра-</w:t>
        <w:br/>
        <w:t>ғың Шыңғыс хан көтерген Моңғол империясының моңғ-</w:t>
        <w:br/>
        <w:t>олдарының кімдер екенін бірден түсінген болар еді. Бірақ,</w:t>
        <w:br/>
        <w:t>амал қанша, ондай тарих әлі жазылған жоқ. Соның салда-</w:t>
      </w:r>
    </w:p>
    <w:p>
      <w:r>
        <w:t>рынан көшпелілердің халықтық атуының тарих сахнасы-</w:t>
        <w:br/>
        <w:t>нан бірде көрініп, бірде көрінбей кетіп, араға ғасырлар</w:t>
        <w:br/>
        <w:t>салып барып, қайталанып отыратын заңдылығын қатар-</w:t>
        <w:br/>
        <w:t>дағы оқырман түгілі маман тарихшылар да әлі толық сезіне</w:t>
        <w:br/>
        <w:t>алмай келеді. Моңғол атауы да, жоғарыда сөз болған түрік</w:t>
        <w:br/>
        <w:t>223</w:t>
        <w:br/>
        <w:t>Ал келесі “гуту” сөзіне келсек, сөз атаулыны буынға құра-</w:t>
        <w:br/>
        <w:t>тын, мысалы, “қазақ” сөзін “ха-са-хы” деп беретін қытай-</w:t>
        <w:br/>
        <w:t>лықтар үшін “құт” сөзін “гуту” деп беру де хәнзу тілінің</w:t>
        <w:br/>
        <w:t>заңдылығына теріс келмейді. Сонда “чыңли гуту”</w:t>
        <w:br/>
        <w:t>тіркесінің “тәңірқұт”, “тәңірінің құты” деген мағынаны</w:t>
        <w:br/>
        <w:t>беретіні шындыққа келеді.</w:t>
        <w:br/>
        <w:t>Мұның бәрі дұрыс.</w:t>
        <w:br/>
        <w:t>Бірақ бұл арада мәселе мұнда емес, басқада, яғни.</w:t>
        <w:br/>
        <w:t>негізгі жалғыз дереккөзі “Хән кітабының” өзінде “чыңли</w:t>
        <w:br/>
        <w:t>гуту” тіркесінің чәнүй атауының баламасы ретінде емес,</w:t>
        <w:br/>
        <w:t>анықтамасы ретінде берілуінде, былайша айтқанда, си-</w:t>
        <w:br/>
        <w:t>уңнулардың өздерінің билеушісін “чыңли гуту” демей,</w:t>
        <w:br/>
        <w:t>“чыңли гуту чәнүй” дейтіндігінің ашық айтылып, анық</w:t>
        <w:br/>
        <w:t>көрсетілуінде. Егер осы қолданыстағы “чыңли ғгуту</w:t>
        <w:br/>
        <w:t>чәнүй” тіркесін бүгінгі қазақша түсінікке аударсақ, онда</w:t>
        <w:br/>
        <w:t>ол “Көктің құты дарыған чәнүй”, немесе “Тәңірдің құты</w:t>
        <w:br/>
        <w:t>дарыған чәнүй” болып шығады. Асылы, дұрысы да осы.</w:t>
        <w:br/>
        <w:t>Сиуңнулар да тап осылай, осы мағынада қолданса керек.</w:t>
        <w:br/>
        <w:t>Бұл сиуңнулардың кейінгі замандағы мұрагері деп</w:t>
        <w:br/>
        <w:t>есептелінетін түрік тілдес халықтардың өз билеушілерінің</w:t>
        <w:br/>
        <w:t>лауазымының алдына “Тәңірден жаралған”, болмаса “Тәңір</w:t>
        <w:br/>
        <w:t>текті”, немесе “Көк пен Жердің қалауымен жаратылған”</w:t>
        <w:br/>
        <w:t>деген тәріздес анықтама тіркестерді тіркеп, әспеттейтін</w:t>
        <w:br/>
        <w:t>ежелгі дәстүрлерін: де сай кследі. Мұның, шынында, со-</w:t>
        <w:br/>
        <w:t>лай екенінс басқаны қойып, сиуңнулардың атақты чәнүйі</w:t>
        <w:br/>
        <w:t>Маудунның осы “Хән кітабында” берілген Хән патшасы</w:t>
        <w:br/>
        <w:t>Шиау Вын-диге жазған хатын: “Көктің өзі отырғызған си-</w:t>
        <w:br/>
        <w:t>уңнудың ұлы чәнүйі”! деп бастайтыны да толық куәлік</w:t>
        <w:br/>
        <w:t>етеді. Демек, бұл жерде “чыңли гутудың” басы ашық, ол -</w:t>
        <w:br/>
        <w:t>чәнүйдің баламасы емес, керісінше оның анықтауышы.</w:t>
        <w:br/>
        <w:t>Осы арада айтылғанға одан әрі көз жеткізе түсу үшін</w:t>
        <w:br/>
        <w:t>“чыңли гуту чәнүй” тіркесіне чәнүйді “таңірқұт”</w:t>
        <w:br/>
        <w:t>деушілердің түсінігімен де талдау жасай кеткеннің артық-</w:t>
        <w:br/>
        <w:t>тығы жоқ. Ол үшін “чәнүй” сөзінің орнына осының бала-</w:t>
        <w:br/>
        <w:t>масы деп алып жүрген олардың “тәңірқұт” сөзін қою ке-</w:t>
        <w:br/>
        <w:t>1 “Сиуңну” (“Хән кітаынан”), А., 1998 ж., 41-бет,</w:t>
        <w:br/>
        <w:t>Бұл сауалдарға нақты жауап беруге көмектесер өзге</w:t>
        <w:br/>
        <w:t>дерек болмағандықтан, жаңағы “Хән кітабының” жалғыз</w:t>
        <w:br/>
        <w:t>дерегіне қайта үңілуге тура келеді. Сонда Бан Гудың</w:t>
        <w:br/>
        <w:t>чәнүйге берген түсіндірмесінің алдында: “Чәнүйдің есімі</w:t>
        <w:br/>
        <w:t>“Тиңтижы” деп аталған. Оның мемлекеті өзін “чыңли гуту</w:t>
        <w:br/>
        <w:t>чәнүй” деп атаған” деген дерек тұр. Осындағы бірінші</w:t>
        <w:br/>
        <w:t>сөйлемнің басы ашық, Бан Гу сиуңну билеушісінің есімінің</w:t>
        <w:br/>
        <w:t>кім екенін хабарлап отыр. Сондай-ақ екінші сөйлемдегі</w:t>
        <w:br/>
        <w:t>сиуңнулардың өздерінің билеушісін “чыңли гуту чәнүй”</w:t>
      </w:r>
    </w:p>
    <w:p>
      <w:r>
        <w:t>деп атайды” дегенін де түсіну онша қиындық туғызбай-</w:t>
        <w:br/>
        <w:t>ды. Себебі, бұған “Хән кітабында” берілген “сиуңнулар</w:t>
        <w:br/>
        <w:t>көкті “чыңди”, ұрпақты “гуту” дейді” деген сөздігін пай-</w:t>
        <w:br/>
        <w:t>далансақ, сонда “чыңли гуту чәнүй” тіркесінің мағынасы</w:t>
        <w:br/>
        <w:t>“Көктің ұрпағы чәнүй” болып шығады. Мұндағы “көктің</w:t>
        <w:br/>
        <w:t>ұрпағы” көне қытайлықтардың “көктің ұлы” деген ұғымы-</w:t>
        <w:br/>
        <w:t>мен үйлеседі.</w:t>
        <w:br/>
        <w:t>Орайы келгенде айта кетелік, Қытайда болғаны-</w:t>
        <w:br/>
        <w:t>мызда сондағы қазақ тарихшыларымен пікірлесу бары-</w:t>
        <w:br/>
        <w:t>сында білдік, әлгі “чәнүйді” аударып, оны “тәңірқұт”</w:t>
        <w:br/>
        <w:t>деп алушылардың да өз “жаңалықтарына” негіз стіп алып</w:t>
        <w:br/>
        <w:t>жүрген дерегі - “Хән кітабындағы” осы “чыңли гуту”</w:t>
        <w:br/>
        <w:t>тіркесі екен. Бар айырмашылығы - олар чыңлиды</w:t>
        <w:br/>
        <w:t>“тәңірі”, гутуды “құт” деп алған. Бұлары және, былай-</w:t>
        <w:br/>
        <w:t>ша алғанда, шындыққа қайшы да емес. Өйткені, бұдан</w:t>
        <w:br/>
        <w:t>біраз жыл бұрын тілші ғалымдардың көне жазбалардағы</w:t>
        <w:br/>
        <w:t>“сиуңнудікі” деп көрсетілген бірнеше сөзді жан-жақты</w:t>
        <w:br/>
        <w:t>зерттеу арқылы олардың көне түрік тілінің сөздік қоры-</w:t>
        <w:br/>
        <w:t>на жататыңын анықтап бергені жалпы жұртқа аян. Сон-</w:t>
        <w:br/>
        <w:t>да олар осы “чыңли” сөзінің, шынында да, түрікше</w:t>
        <w:br/>
        <w:t>“көк”, ал “гутудың” - “тұқым, құт” деген мағына</w:t>
        <w:br/>
        <w:t>білдіретінін дәлелдеген болатын. Ал түріктер үшін өте</w:t>
        <w:br/>
        <w:t>ерте замандардан бері-ақ “көк” пен “тәңір” сөздерінің</w:t>
        <w:br/>
        <w:t>өзара астасып, бір ұғымға кірігіп кеткені мағлұм. Қазір</w:t>
        <w:br/>
        <w:t>де солай. Мысалы, “Көк соқсын”, “Тәңір атсын” деген</w:t>
        <w:br/>
        <w:t>қарғыстың мағынасында еш айырмашылық жоқ. Сон-</w:t>
        <w:br/>
        <w:t>дықтан олардың “чыңлиді” “тәңір” деп алуы қателік</w:t>
        <w:br/>
        <w:t>туғызбайды.</w:t>
        <w:br/>
        <w:t>230</w:t>
        <w:br/>
        <w:t>3). Қазақ тарихшыларының қазіргі таңда чәнүй ата-</w:t>
        <w:br/>
        <w:t>уының баламасы етіп, “тәцірқұт” сәзін алуларын қате</w:t>
        <w:br/>
        <w:t>дейміз. Өз тарапымыздан, көне қытайлықтардың “чәнүй”</w:t>
        <w:br/>
        <w:t>деп көрсеткен лауазымының түрікше (сиуңнуша) бала-</w:t>
        <w:br/>
        <w:t>масы “тархан” деп білеміз. Чәнүй де, тархан да әуелде</w:t>
        <w:br/>
        <w:t>мемлекет басшысының жаулап алған, немесе еркімен құра-</w:t>
        <w:br/>
        <w:t>мына енген кірме елдерді басқаруға арнайы тағайындаған</w:t>
        <w:br/>
        <w:t>адамына берген лауазымның аты, бар айырмашылығы -</w:t>
        <w:br/>
        <w:t>бірінің қытайша, скіншісінің түрікше берілуінде ғана.</w:t>
        <w:br/>
        <w:t>Кейін бұл лаузымға ие болғандардың билік пәрмені тарих</w:t>
        <w:br/>
        <w:t>тегерішінің айналуының сәтті, сәтсіздігіне орай түрлі</w:t>
        <w:br/>
        <w:t>өзгерістерге ұшырап отырған.</w:t>
        <w:br/>
        <w:t>Сөз соңында, чәнүй атауына тікелей болмағанымен,</w:t>
        <w:br/>
        <w:t>жанама қатысы бар Сиуңну империясының билеушісінің</w:t>
        <w:br/>
        <w:t>есіміне қатысты өз ойымызды да білдіре кетелік.</w:t>
        <w:br/>
        <w:t>“Хән кітабында” Сиуңну империясы “чәнүйінің</w:t>
        <w:br/>
        <w:t>есімі “Чиңтижы” деп аталады” деп жазылған. Бірақ бұл</w:t>
        <w:br/>
        <w:t>сиуңну билеушісінің төл есімі ме, болмаса кейін берілген</w:t>
        <w:br/>
        <w:t>лақап аты ма, ол жөнінде ештеме айтылмайды. Сондай-</w:t>
        <w:br/>
        <w:t>ақ бұл есімнің не мағына білдіретіні де еш жерде</w:t>
        <w:br/>
        <w:t>көрсетілмеген. Солай дей тұрғанмен, “Хән кітабы” авто-</w:t>
        <w:br/>
        <w:t>рының “Чиңтижыны” Сиуңну мемлекетін далалық импе-</w:t>
        <w:br/>
        <w:t>рия дәрежесіне жеткізген сиуңнудың атақты чәнүйі Мау-</w:t>
        <w:br/>
        <w:t>дунның есімі деп көрсетуіне қарап, мұның төл есім емес,</w:t>
        <w:br/>
        <w:t>лақап ат екенін ажырату онша қиындық туғызбайды.</w:t>
        <w:br/>
        <w:t>Өйткені, “Хән кітабында” берілген деректерге сүйеніп,</w:t>
        <w:br/>
        <w:t>шартты түрде болса да, сиуңну билеушісінің төл есімі -</w:t>
      </w:r>
    </w:p>
    <w:p>
      <w:r>
        <w:t>Маудун, лақап аты - Чиңтижы, лауазымы - чәнүй деп</w:t>
        <w:br/>
        <w:t>анықтауға толық негіз бар. )</w:t>
        <w:br/>
        <w:t>Егер осы пайымдауыз дұрыс болса, онда енді бізге</w:t>
        <w:br/>
        <w:t>қалатыны - сиуңну билеушісінің қытайша берілген</w:t>
        <w:br/>
        <w:t>есімдері: Маудун мен Чиңтижының мағынасын анықтау</w:t>
        <w:br/>
        <w:t>ғана. Бірақ бұл есімдердің қандай мағына білдіретінін</w:t>
        <w:br/>
        <w:t>анықтауға мүмкіндік беретін деректің “Хән кітабында”</w:t>
        <w:br/>
        <w:t>да, басқа көш жазбаларда да жоқ екенін жаңа айттық. Сол</w:t>
        <w:br/>
        <w:t>себепті бұл арада сиуңну халықтарының тарихына қалам</w:t>
        <w:br/>
        <w:t>тартқан әлем ғалымдарының болжам-пайымдауларына</w:t>
        <w:br/>
        <w:t>239</w:t>
        <w:br/>
        <w:t>ұғымында қалған биліктік пәрмені де осы тұстағы кезі деп</w:t>
        <w:br/>
        <w:t>білеміз.</w:t>
        <w:br/>
        <w:t>Осы орайда чәнүй-тархан лауазымының әу баста</w:t>
        <w:br/>
        <w:t>мемлекет басшысының кірме елді басқаруға қойған ада-</w:t>
        <w:br/>
        <w:t>мына берген мансап аты екеніне және сонымен бірге сиуң-</w:t>
        <w:br/>
        <w:t>ну атауының “өркөкірек құл”, немесе “кекшіл құл”, моңғ-</w:t>
        <w:br/>
        <w:t>ол атауының “мың құл”, немесе “мұңды құл” деген мағы-</w:t>
        <w:br/>
        <w:t>на беретініне қарап, Сиуңну мемлекетінің негізін қалау-</w:t>
        <w:br/>
        <w:t>шылардың кезінде құлдар болғанын, сондай-ақ есте жоқ</w:t>
        <w:br/>
        <w:t>ескі замандардың бірінде олардың ежелгі түріктердің құра-</w:t>
        <w:br/>
        <w:t>мына еніп, түріктеніп кеткенін аңғаруға болатын сияқты.</w:t>
        <w:br/>
        <w:t>Бірақ Сиуңну мемлекетінің негізін қалаған бүл құлдар</w:t>
        <w:br/>
        <w:t>кімдер? Оған жауап жоқ. Бәлкім, бұлар баяғы Геродот</w:t>
        <w:br/>
        <w:t>жазатын, Кіші Азияға жаугершілікпен өтіп, сонда ондаған</w:t>
        <w:br/>
        <w:t>жылдар бойы жүріп барып слдеріне оралған скифтерге</w:t>
        <w:br/>
        <w:t>қарсы тұрып соғысатын құлдардың ұрпақтары шығар?</w:t>
        <w:br/>
        <w:t>Бұған да “пәлен” дей қою қиын, табан тірер дерек жоқ.</w:t>
        <w:br/>
        <w:t>Тек бұл ретте бар айтарымыз, көшпелілер тарихында</w:t>
        <w:br/>
        <w:t>негізін құлдар қалаған мемлекеттердің болғандығы ғана.</w:t>
        <w:br/>
        <w:t>Тоба мемлекетінің қағаны Жиефыңның ат қорасындағы</w:t>
        <w:br/>
        <w:t>ат үйретуші құлы Мугулүйдің өлім жазасынан қашып,</w:t>
        <w:br/>
        <w:t>тауға барып паналап, сондағы өзі сияқты қашып-пысып</w:t>
        <w:br/>
        <w:t>жүргендерден жүз шақты адамның басын құрағаны, кейін</w:t>
        <w:br/>
        <w:t>осылардың атақты Жыужән қағанатының негізін қалаға-</w:t>
        <w:br/>
        <w:t>ны осының бір мысалындай.</w:t>
        <w:br/>
        <w:t>Сонымен, жоғарыда айтылғандардың бәрінен жинақ-</w:t>
        <w:br/>
        <w:t>тап ой қорытсақ, мынадай тұжырым жасауға болады:</w:t>
        <w:br/>
        <w:t>1). Сиуңну билеушісінің ең жоғарғы лауазымының</w:t>
        <w:br/>
        <w:t>хәнзу тіліндегі “чәнүй” деген атауына “Хан кітабында”</w:t>
        <w:br/>
        <w:t>берілген анықтама - осы атаудың әуелдегі сиуңнуша ата-</w:t>
        <w:br/>
        <w:t>луының сөздік. мағынасын білдірген.</w:t>
        <w:br/>
        <w:t>2). Сиуңну империясының дәуірлеп тұрған зама-</w:t>
        <w:br/>
        <w:t>нында өмір сүрген “Хән кітабының” авторы Бан Гу</w:t>
        <w:br/>
        <w:t>кезінде сиуңну билеушісінің осы лауазымының сиуңну-</w:t>
        <w:br/>
        <w:t>ша қандай мағына беретінін білген, оның “чәнүй деген</w:t>
        <w:br/>
        <w:t>ұланбайтақтықтың, кеңдіктің белгісі” деуі содан дей</w:t>
        <w:br/>
        <w:t>аламыз.</w:t>
        <w:br/>
        <w:t>238</w:t>
      </w:r>
    </w:p>
    <w:p>
      <w:r>
        <w:t>тани қою қиын. Айталық, мысалы, Бан Гу бұл жерде</w:t>
        <w:br/>
        <w:t>“чәнүй деген” деп сиуңну билеушісінің лауазымын ай-</w:t>
        <w:br/>
        <w:t>тып отыр десек, онда “Көкті жаратылыстың бәрінің қожа-</w:t>
        <w:br/>
        <w:t>сы” деп түсінетін ежелгі қытайлықтардың танымына сай,</w:t>
        <w:br/>
        <w:t>жарты әлемге ие болып, соған әмірін жүргізіп, дүрсіп</w:t>
        <w:br/>
        <w:t>тұрған сиуңнудың құдретті билеушісінің билік пәрменін</w:t>
        <w:br/>
        <w:t>оның: “бұл ретте чәнүйді кең аспанға теңеген жөн” деуі</w:t>
        <w:br/>
        <w:t>орынды. Солай деп қабылдауға болады, одан</w:t>
        <w:br/>
        <w:t>қателеспейміз де. )</w:t>
        <w:br/>
        <w:t>Ал, егер олай болмай, Бан Гу бұл арада “чәнүй де-</w:t>
        <w:br/>
        <w:t>ген” деп, атаудың лауазымдық емес, сөздік мағынасын</w:t>
        <w:br/>
        <w:t>беріп отырса ше? Өйткені, Сиуңну империясының</w:t>
        <w:br/>
        <w:t>дәуірлеп тұрған шағында өмір сүріп, солармен қарым-</w:t>
        <w:br/>
        <w:t>қатынаста болған, жан-жақты білім иесі атанған білікті</w:t>
        <w:br/>
        <w:t>тарихшының қытайша “чәнүй” деп аталып кеткен атау-</w:t>
        <w:br/>
        <w:t>дың сиуңнушасының сөз ретінде қандай мағына беретінін</w:t>
        <w:br/>
        <w:t>білуі де әбден мүмкін ғой. Осы тұрғыдан қарағанда, мы-</w:t>
        <w:br/>
        <w:t>салы, Бан Гудың: “Чәнүй деген ұланбайтақтықтың,</w:t>
        <w:br/>
        <w:t>кеңдіктің белгісі” деп түсіндіруінің өзі лауазымның билік</w:t>
        <w:br/>
        <w:t>пәрменін көрсетуден гөрі, сөздің ұғымдық мағынасын</w:t>
        <w:br/>
        <w:t>ашуға қарай бейімделіп тұрғаны байқалады. Ойласу</w:t>
        <w:br/>
        <w:t>қажет-ақ.</w:t>
        <w:br/>
        <w:t>Қолда бар аз деректің байыбына жетіп, ақиқатын</w:t>
        <w:br/>
        <w:t>анықтамай, “жеңіл тулақ желге ұшадының” кебімен алға-</w:t>
        <w:br/>
        <w:t>шқы әсердің ықпалымен кете беру, болмаса “біреудің</w:t>
        <w:br/>
        <w:t>жоғын түйенің үстінен өлең айтып жүріп іздеген” әлдекімнің</w:t>
        <w:br/>
        <w:t>кезінде айта салған ой толғамын малдану - көне тарихы-</w:t>
        <w:br/>
        <w:t>ның көмбесін ашуға көмектесер өзіндік жазба дерегі жоқ</w:t>
        <w:br/>
        <w:t>біз сияқты слге ешқашан абырой әпермесі хақ. Жеті рет</w:t>
        <w:br/>
        <w:t>өлшеп, бір рет кесудің қажет тұсы да осында. Сондықтан</w:t>
        <w:br/>
        <w:t>“Хән кітабында” берілген жалғыз деректің әр қырынан</w:t>
        <w:br/>
        <w:t>келіп, жан-жақты зерттеп, жасаған тұжырымымыздың</w:t>
        <w:br/>
        <w:t>дұрыстығына, алдымен, өз көзімізді жеткізіп алмай тұрып,</w:t>
        <w:br/>
        <w:t>“олай, бұлай” деу ағаттық болмақ.</w:t>
        <w:br/>
        <w:t>Мәселеге осы тұрғыдан келгенде, жоғарыда айтылғ-</w:t>
        <w:br/>
        <w:t>андардың қайсысы дұрыс? Шындығында Бан Гудың жа-</w:t>
        <w:br/>
        <w:t>зуында қай ұғым басым?</w:t>
        <w:br/>
        <w:t>229</w:t>
        <w:br/>
        <w:t>рек. Сонда “чыңли гуту чәнүй” тіркесі “тәңірінің құты</w:t>
        <w:br/>
        <w:t>тәңірқұт” болып аударылып, мағынасы түсініксіз жаңыл-</w:t>
        <w:br/>
        <w:t>тпаш бірдеңеге айналады. Оның үстіне бұл қолданыста</w:t>
        <w:br/>
        <w:t>“тәңірқұт” чәнүй атауының не сөздік, не лауазымдық мәнін</w:t>
        <w:br/>
        <w:t>ашпайды. Біздің әңгімс басындағы “тәңірқұт” сөзі чәнүй</w:t>
        <w:br/>
        <w:t>атауының баламасы бола алмайды деуіміздің де мәнісі</w:t>
        <w:br/>
        <w:t>осында. )</w:t>
        <w:br/>
        <w:t>Дегенмен, мұның бәрі сиуңну билеушісінің лауазы-</w:t>
        <w:br/>
        <w:t>мын қазіргі таңда қазақ тарихшыларының “тәңірқұт” деп</w:t>
        <w:br/>
        <w:t>алып жүргендерінің қате екенін айғақтағанымен, бәрібір,</w:t>
        <w:br/>
        <w:t>жоғарыда айтылған нысаналы мәселенің басын, яғни “Хән</w:t>
        <w:br/>
        <w:t>кітабында” берілген анықтаманың “чәнүй” атауының</w:t>
        <w:br/>
        <w:t>сөздік мәніне, болмаса лауазымдық мағынасына қатысты</w:t>
        <w:br/>
        <w:t>екенін ашып, анықтауға мүмкіндік бермейді. Мұның сыр-</w:t>
        <w:br/>
        <w:t>тында бұған бағыт сілтер көне жазбаларда бұлардан ба-</w:t>
        <w:br/>
        <w:t>сқа дерек тағы жоқ. Сондықтан бұл орайда бірдеме білу</w:t>
        <w:br/>
        <w:t>үшін, енді сиуңну халықтарының кейінгі ұрпақтары деп</w:t>
      </w:r>
    </w:p>
    <w:p>
      <w:r>
        <w:t>есептелінетін ежелгі халықтардың тарихына, олар құрған</w:t>
        <w:br/>
        <w:t>мемлекеттердің құрылымдарына зер салуға тура келеді.</w:t>
        <w:br/>
        <w:t>Ал ондай мемлекеттердің Сиуңну империясының ескі</w:t>
        <w:br/>
        <w:t>жұртында шаңырақ көтеріп, далалық державаға айналған</w:t>
        <w:br/>
        <w:t>атақты Түрік қағанаты мен ол құлаған кезде оның шығыс</w:t>
        <w:br/>
        <w:t>бөлегінде пайда болған Ұйғыр, батыс бөлегінде орнаған</w:t>
        <w:br/>
        <w:t>Түргеш қағанаттары болғаны тарихтан белгілі. Міне, осы</w:t>
        <w:br/>
        <w:t>мемлекетттердің басшыларының мансап лауазымдарына</w:t>
        <w:br/>
        <w:t>ден қойып, әрқайсысын зерде таразысына тартып, сарап-</w:t>
        <w:br/>
        <w:t>тай қарағанда қытайша “дагән”, түрікше “тархан” деп</w:t>
        <w:br/>
        <w:t>аталатын лауазым құбылмалы болмысымен өзіне ереке-</w:t>
        <w:br/>
        <w:t>ше назар аудартып, “чәнүй атауының баламасы менмін”</w:t>
        <w:br/>
        <w:t>деп тұрғандай әсер береді. Мұндағы, алдымен, айрықша</w:t>
        <w:br/>
        <w:t>көзге түсетіні - “тархан” (дархан) сөзінің мағынасының</w:t>
        <w:br/>
        <w:t>“Хән кітабында берілген “чәнүй” сөзінің мағынасына дәл</w:t>
        <w:br/>
        <w:t>келіп, сонымен үндес шығатындығы. Дархан деген де ұлан-</w:t>
        <w:br/>
        <w:t>байтақтықтың, кеңдіктің, жомарттықтың белгісі. Бұл сөз</w:t>
        <w:br/>
        <w:t>қазір де осы мағынада қолданылады.</w:t>
        <w:br/>
        <w:t>Осы арада “Жунго тарихнамаларындағы қазаққа</w:t>
        <w:br/>
        <w:t>қатысты деректер” деген кітаптағы қытайша атаулар мен</w:t>
        <w:br/>
        <w:t>232</w:t>
        <w:br/>
        <w:t>дун есімі де сиуңну билеушісінің осындай көп аттары-</w:t>
        <w:br/>
        <w:t>ның бірі болғанға ұқсайды.</w:t>
        <w:br/>
        <w:t>“Чиңтижы” - сиуңну билеушісі есімінің хәнзу тілінің</w:t>
        <w:br/>
        <w:t>транекрипциясында берілген түрі. Оның төл болмысы-</w:t>
        <w:br/>
        <w:t>ның қандай екеңі белгісіз. “Хән кітабы” авторының</w:t>
        <w:br/>
        <w:t>чәнүйге берген анықтамасының ыңғайына қарағанда; бүл</w:t>
        <w:br/>
        <w:t>Лақап аттың Маудунге Сиуңну мемлекетінің төңірегіндегі</w:t>
        <w:br/>
        <w:t>елдердің бәрін жаулап алып, Орталық мемлекетке салық</w:t>
        <w:br/>
        <w:t>төлетіп, қарсыласына бет қаратпай дүрсіп тұрған кезінде</w:t>
        <w:br/>
        <w:t>берілгендігі байқалады. Мұны “Хән кітабында” берілген:</w:t>
        <w:br/>
        <w:t>“Бұдан кейін сиуңнулар терістікте хуниүй, чуйшы, дин-</w:t>
        <w:br/>
        <w:t>лиң және шыңли иеліктерін өзіне қаратты. Осыдан соң</w:t>
        <w:br/>
        <w:t>сиуңнудың ел басылары мен әскер басылары Маудунға</w:t>
        <w:br/>
        <w:t>біржола мойынсұнып, оны “ақылы асқан дана” деп қабыл-</w:t>
        <w:br/>
        <w:t>дады”! деген жолдар да құптай түседі. Бірақ, жоғарыда</w:t>
        <w:br/>
        <w:t>айтқанымыздай, “чинтижының” жеке сөз ретінде не ма-</w:t>
        <w:br/>
        <w:t>ғына беретіндігі жөнінде ешқандай дерек жоқ. Бір ғажа-</w:t>
        <w:br/>
        <w:t>бы, сиуңну билеушісінің бұл есімі тарих зерттеушілерінің</w:t>
        <w:br/>
        <w:t>де назарынан қағыс қалған. Соның салдарынан тарихшы-</w:t>
        <w:br/>
        <w:t>лар тарапынан “Чиңтижы” ссімі жайында айтылған</w:t>
        <w:br/>
        <w:t>пікірлер де кездеспейді. Жұрттың бәрі оны “Маудуң” де-</w:t>
        <w:br/>
        <w:t>ген есімімен ғана атайды.</w:t>
        <w:br/>
        <w:t>Мұндай жағдайда не істеуге болады? “Жоқ” деп</w:t>
        <w:br/>
        <w:t>әрекетсіз қарап отыру - шындыққа жетудің жолы емес.</w:t>
        <w:br/>
        <w:t>Әрекет, ізденіс керек. Сондықтан бұл жерде бар</w:t>
        <w:br/>
        <w:t>деректердің болмысына талдау жасай отырып, олардың</w:t>
        <w:br/>
        <w:t>байыбына жетіп, ежелгі замандардың белгілі мағлұматта-</w:t>
        <w:br/>
        <w:t>ры арқылы бергінің белгісіз кезеңіне, сондай-ақ бергінің</w:t>
        <w:br/>
        <w:t>белгілі мағұлматтары арқылы бағзының белгісіздігіне</w:t>
        <w:br/>
        <w:t>қарай сабақтастыра ұштастырып, салыстыра зерттеп, көне</w:t>
        <w:br/>
        <w:t>тарихтың беймәлім ақтаңдақтарының орнын толтыратын</w:t>
        <w:br/>
        <w:t>маман зерттеушілер тәсілін пайдаланудың маңызы: зор.</w:t>
        <w:br/>
        <w:t>Соның үшін біз де осы тәсілмен сиуңну халықтарының</w:t>
        <w:br/>
        <w:t>мұрагері деп есептелінетін кейінгі түрік тектес халықтар-</w:t>
        <w:br/>
        <w:t>дың тарихына үңіліп, олардың әр кездегі ел билеушілерінің</w:t>
      </w:r>
    </w:p>
    <w:p>
      <w:r>
        <w:t>1 “Сиуңну”, А., 1998 ж., 36-6</w:t>
        <w:br/>
        <w:t>16-4611 241</w:t>
        <w:br/>
        <w:t>қазақтардың “король” дегені” деп түсіндіргенімен бірдей.</w:t>
        <w:br/>
        <w:t>Сондықтан бұл жерде “көктің ұлы” атаудың лауазымдық</w:t>
        <w:br/>
        <w:t>мағынасын білдіргенімен, оның сөздік мәнін бере алмай-</w:t>
        <w:br/>
        <w:t>ды. Соның үшін “хан” сөзі “король” сөзінің баламасы бола</w:t>
        <w:br/>
        <w:t>алмайтыны сияқты, “көктің ұлы” да “чәнүй” сөзінің бала-</w:t>
        <w:br/>
        <w:t>масы бола алмайды.</w:t>
        <w:br/>
        <w:t>Асылы, чәнүйді сиуңну билеушісі Лауызымының</w:t>
        <w:br/>
        <w:t>қытайша аты дегенімізбен, оның мәнін, яғни “чәнүй”</w:t>
        <w:br/>
        <w:t>сөзінің не мағына берстінін, қазіргілерін былай қойғанда,</w:t>
        <w:br/>
        <w:t>сол кездегі көне қытайлықтардың өздері де түсінбейтін</w:t>
        <w:br/>
        <w:t>секілді. Соған қарағанда, бұл да көне қытайлықтардың</w:t>
        <w:br/>
        <w:t>көшпелі көршілерін кемсіту мағынасында ала салатын</w:t>
        <w:br/>
        <w:t>әдеттегі мәнсіз сөздерінің бірі болса керек. Егер “чәнүй”</w:t>
        <w:br/>
        <w:t>қытайша бір мағына беретін сөз болса, онда “Хән</w:t>
        <w:br/>
        <w:t>кітабын” оқып, ондағы өзге әр түрлі халықтардың</w:t>
        <w:br/>
        <w:t>билеушілері лауазымдарының бәрін бірдей ұғып-түсініп</w:t>
        <w:br/>
        <w:t>отырған Ші Әннің оның мағынасын түсінуі керек сді.</w:t>
        <w:br/>
        <w:t>Бірақ ол түсінбей, оның мәнін өзгелерден сұрайды. Де-</w:t>
        <w:br/>
        <w:t>мек, чәнүй - көнс қытайлықтардың өзіне де түсініксіз.</w:t>
        <w:br/>
        <w:t>Екінші дерек - дұрысында бұл бірінші және ең негізгі</w:t>
        <w:br/>
        <w:t>жалғыз дерек - жаңағы Ші Ән оқып отырған “Хән</w:t>
        <w:br/>
        <w:t>кітабында” берілген дерек. Онда Сиуңну империясының</w:t>
        <w:br/>
        <w:t>негізін қалаушы атақты Маудун чәнүй жөнінде: “Чәнүйдің</w:t>
        <w:br/>
        <w:t>өсімі “Чиңтижы” деп аталған. Оның мемлекеті өзін “Чың-</w:t>
        <w:br/>
        <w:t>ли гуту чәнүй” деп атайды. Сиуңнулар көкті “чыңли”,</w:t>
        <w:br/>
        <w:t>ұрпағын (ұлды) “гуту” дейді. Ал чәнүй деген ұланбайтақ-</w:t>
        <w:br/>
        <w:t>тықтың, кеңдіктің белгісі. Бұл ретте чәнүйді кең аспанға</w:t>
        <w:br/>
        <w:t>теңеген жән”,- деп жазылған!,</w:t>
        <w:br/>
        <w:t>Былай қарап отырсаңыз, бәрі дұрыс. “Чәнүй”</w:t>
        <w:br/>
        <w:t>сөзінің мағынасы көне кітапта ашып жазылып, анық</w:t>
        <w:br/>
        <w:t>көрсетілген тәрізді. Бірақ мәселенің байыбына дендеп, зер-</w:t>
        <w:br/>
        <w:t>делей бастасаңыз, “Хән кітабының” авторы Бан Гудың</w:t>
        <w:br/>
        <w:t>осында “чәнүй деген ұланбайтақтықтың, кеңдіктің белгісі”</w:t>
        <w:br/>
        <w:t>деп, чәнүйдің сөздік мағынасын айтып отыр ма, әлде ла-</w:t>
        <w:br/>
        <w:t>уазымдық мағынасың айтып отыр ма, бірден тап басып</w:t>
        <w:br/>
        <w:t>“Сиуңну” (“Хән кітабынан”), А., 1998 ж., 33-34 бсттер.</w:t>
        <w:br/>
        <w:t>228</w:t>
        <w:br/>
        <w:t>терминдерге берілген түсіндірмесінде осы мәселемен</w:t>
        <w:br/>
        <w:t>тікелей айналасып жүрген Қытайдағы қазақ тарихшысы,</w:t>
        <w:br/>
        <w:t>хәнзу тілін жетік білетін Қаһарман Мұқанұлының сиуңну</w:t>
        <w:br/>
        <w:t>билсушісінің “чәнүй” деген лауазымын “тәңірқұт” деп</w:t>
        <w:br/>
        <w:t>алуға өзінің келіспейтінін айтып, “чәнүй” сөзін берген</w:t>
        <w:br/>
        <w:t>“Фр иероглифінің “мағынасы “дархан” деп” атап</w:t>
        <w:br/>
        <w:t>көрсетуін де ерекше атап өткіміз келеді.!</w:t>
        <w:br/>
        <w:t>“Тархан” (дархан) сөзінің этимологиясына үңілсек,</w:t>
        <w:br/>
        <w:t>ол “дар” және “хан” деген екі сөзден құралған. Мұндағы</w:t>
      </w:r>
    </w:p>
    <w:p>
      <w:r>
        <w:t>“дар” - “бүбылық”, “бұйрық”, “әмір” деген мағынаны</w:t>
        <w:br/>
        <w:t>білдіреді". Сонда “дархан” сөзі “хан бұйрығы, хән әмірі”</w:t>
        <w:br/>
        <w:t>деген мағынаға ис. Әу баста жаулап алу, немесе еркімен</w:t>
        <w:br/>
        <w:t>бағыну арқылы мемлекетінің құрамына енген белгілі бір</w:t>
        <w:br/>
        <w:t>слді (аймақты) басқаруға сол мемлекеттің басшысының</w:t>
        <w:br/>
        <w:t>арнайы тағайындаған адамын “тархан” деп атаудың, яғни</w:t>
        <w:br/>
        <w:t>билеушінің тікелей өзі әмірімен тағайындаған адамы деудің</w:t>
        <w:br/>
        <w:t>мәнісі де осында. Сонда “Тархан дегеніміз ел бижушісінің</w:t>
        <w:br/>
        <w:t>арнайы бұйрығымен қойылған адам” дегенді білдреді. Бұл</w:t>
        <w:br/>
        <w:t>ретте ол кейінгі араб халифаларының жаулап алған елдерін</w:t>
        <w:br/>
        <w:t>басқаруға тағайындаған әмірлеріне келеді. Мұндағы “әмір”</w:t>
        <w:br/>
        <w:t>сөзі де “бұйрық” деген мағыпаны білдіретін араб-</w:t>
        <w:br/>
        <w:t>тың 4 %47 “ сөзінеі шыққан.</w:t>
        <w:br/>
        <w:t>! “Жунго тарихнамасындағы қазаққа қатысты деректер”, Ұлттар баспа-</w:t>
        <w:br/>
        <w:t>сы, 1999 ж., 503-504 бсттер.</w:t>
        <w:br/>
        <w:t>% Асылы, дархан (дар-хан), дар (висслицяа), дара (дар-а), дарақ (дар-ақ),</w:t>
        <w:br/>
        <w:t>дарақы (дар-ақы) және басқа осылар тәрізді сөздердің түбіріндегі “дар”-дың</w:t>
        <w:br/>
        <w:t>мағынасы бір, Бәрі тәңірінің, нс бижушінің ерекше әмірімен болған, жасалған</w:t>
        <w:br/>
        <w:t>догон мәнге ис. Ерте замандарда далалық импсриялар дәуірлсуге бст алғанда</w:t>
        <w:br/>
        <w:t>оның бижушісіне маңайындағы көптеген ұсақ нелік басшылары слін бастап</w:t>
        <w:br/>
        <w:t>келіп, өз еріктерімен бағынған. Далалық империя билеушілері осындай өз еркімен</w:t>
        <w:br/>
        <w:t>бағынған ұсақ ислік басшыларын “тархан” дсген атпен өз слін басқаруға қал-</w:t>
        <w:br/>
        <w:t>дырып, оның жскс әз басын жылда төлеп тұруға тиісті алым-салықтан босат-</w:t>
        <w:br/>
        <w:t>қан, басқа түрлі жеңілдіктер берген. Кейін сл бижушілері еңбегімен, берілген</w:t>
        <w:br/>
        <w:t>адалдығымен танылған, өзінің ықыласы қатты ауған қолбасшысына да, тайпа</w:t>
        <w:br/>
        <w:t>көсемдерін: дс осы тархан лауазымың сыйлық рстінде берстін болған.Осыдан</w:t>
        <w:br/>
        <w:t>келіп “дархан” сөзі әуелдегі “хан бұйрығы”, “хан әмірі” деғен мағынасын</w:t>
        <w:br/>
        <w:t>бірте-бірте өзгертіп, енді “хан сыйлығы”, “хан ықыласы” деген мағынаға қарай</w:t>
        <w:br/>
        <w:t>ауысқан. “Дархан” сөзінің кеңдікті, жомарттықты білдірстін ауыспалы мағы-</w:t>
        <w:br/>
        <w:t>насы да осыдан шығады. “Дар” сөзі сыйлық мағынасында орыстарға көне түрік</w:t>
        <w:br/>
        <w:t>тілінен ауысқан болса керек.</w:t>
        <w:br/>
        <w:t>233</w:t>
        <w:br/>
        <w:t>Тархан лауазымының билік пәрмені тарих</w:t>
        <w:br/>
        <w:t>тегерішінің айналуына қарай әр кезде әр қилы болған,</w:t>
        <w:br/>
        <w:t>Негізігі лауазымдық ғұзыры белгілі бір мемлекеттің құра-</w:t>
        <w:br/>
        <w:t>мына кірген тәуелді елдің басқарушысы болғанымен, осы</w:t>
        <w:br/>
        <w:t>Тархан аталғандардың кейін қаруындағы елі күшейіп, бай-</w:t>
        <w:br/>
        <w:t>лығы жағынан да, әскери күш-қуаты жағынан да тәуелді</w:t>
        <w:br/>
        <w:t>болып отырған елінің билеушісімен терезе теңестірер дәре-</w:t>
        <w:br/>
        <w:t>жегс жеткенде, оған енді бұрынғыдай бағынуды қойып,</w:t>
        <w:br/>
        <w:t>қарсы күрсске шығу арқылы тәуелсіздікке қол жеткізіп,</w:t>
        <w:br/>
        <w:t>өз алдына жеке дара билік иесі болғандары да тарихта аз</w:t>
        <w:br/>
        <w:t>емес. Мысалы, Түргеш қағанатының атақты Сулу қағанын</w:t>
        <w:br/>
        <w:t>өлтіріп, кейін өзі қаған тағына отырған Мохы дагән (тар-</w:t>
        <w:br/>
        <w:t>хап) сондай тархандардың бірі болатын.</w:t>
        <w:br/>
        <w:t>Тархандардың жеке биліккс ие болу жағдайлары</w:t>
        <w:br/>
        <w:t>көбіне далалық империялар іштей әлсіреп, ыдырай баста-</w:t>
        <w:br/>
        <w:t>ған кезде жиі кездеседі. Бірақ жеке биліккс ие болып, қаған</w:t>
        <w:br/>
        <w:t>не хан тағына отырғанымсн, шыққан тегінің төмендігіне,</w:t>
        <w:br/>
        <w:t>яғни қаған, нс хан тұқымынан болмауына байланысты ха-</w:t>
        <w:br/>
        <w:t>лқы оның “қаған” не “хан” деп аталуын қаламағандық-</w:t>
        <w:br/>
        <w:t>тан, олар бұрынғысынша сол “тархан” лауазымымен қала</w:t>
        <w:br/>
        <w:t>берген. Бұл ретте айтылғанды өз мәнінде түсіну үшін,</w:t>
        <w:br/>
        <w:t>жарты әлемді жаулап, билік пәрменін кез келген қаған мен</w:t>
        <w:br/>
        <w:t>ханнан асырғанына қарамастан, шыққан тегі Шыңғыс хан-</w:t>
      </w:r>
    </w:p>
    <w:p>
      <w:r>
        <w:t>ның тікелей өз тұқымынан болмағандықтан, өмір бойы</w:t>
        <w:br/>
        <w:t>“әмір? аталып кеткен Шығыстың ұлы жаугер</w:t>
        <w:br/>
        <w:t>билеушілерінің бірі - Ақсақ Темір лауазымын мысалға</w:t>
        <w:br/>
        <w:t>келтіруге болады.</w:t>
        <w:br/>
        <w:t>Чәнүй лауазымының да, қарап тұрсаңыз, билік</w:t>
        <w:br/>
        <w:t>пәрмені мен билік пәрменінің жүру аумағының көлемі</w:t>
        <w:br/>
        <w:t>барлық ксзде бірдей бола бермеген. Ол да бірде мемле-</w:t>
        <w:br/>
        <w:t>кет билеушісінің тағайындауымсн қойылған белгілі бір</w:t>
        <w:br/>
        <w:t>аймақтын (елдің) басқарушысының лауазымы, ал енді</w:t>
        <w:br/>
        <w:t>бірде тәуелсіздікке ие болған елдің билеушісінің ең жоға-</w:t>
        <w:br/>
        <w:t>рғы лауазымы болып алмасып отырған. Осыған орай бұл</w:t>
        <w:br/>
        <w:t>Лауазымның билік пәрмені де, оның билік пәрменінің жүру</w:t>
        <w:br/>
        <w:t>аумағы да өзгеріп тұрған. Мұның солай екенін сиуңну ха-</w:t>
        <w:br/>
        <w:t>лықтарының тарихына қатысты қытай жазбаларында бұл</w:t>
        <w:br/>
        <w:t>234</w:t>
        <w:br/>
        <w:t>кітабында” осы Маудуңның лақап есімі ретінде хәнзу</w:t>
        <w:br/>
        <w:t>тілінің транскрипциясында берілген “Чинтижының”</w:t>
        <w:br/>
        <w:t>түрікше төл болмысы “Шыңғыс” десек, ақиқаттан алыс</w:t>
        <w:br/>
        <w:t>кетпейміз ғой деп ойлаймыз. Мұны осы ежелгі Сиуңну-</w:t>
        <w:br/>
        <w:t>моңғол мемлекетіне мұрагерлік танытып, арада он бес</w:t>
        <w:br/>
        <w:t>ғасыр уақыт өткенде көне моңғол атауын тірілтіп, тарих</w:t>
        <w:br/>
        <w:t>сахнасына қайта шығарып, ХІ ғасырдың басында әйгілі</w:t>
        <w:br/>
        <w:t>Моңғол империясының негізін қалаған Тсмучинге халық-</w:t>
        <w:br/>
        <w:t>тың Меңліктің Көкешуының аузымен “Шыцғыс” деген ла-</w:t>
        <w:br/>
        <w:t>қап ат беруі де дәлелдей түседі. Сондықтан өз билеушілерін</w:t>
        <w:br/>
        <w:t>“Шыңғыс хан” деп атау ХІІ ғасырдағы қараөзендік мо-</w:t>
        <w:br/>
        <w:t>хылардың (моңғолдардың) ойлап тапқан жаңалығы емес.</w:t>
        <w:br/>
        <w:t>Егер олардың өздері тауып, қалап қойған атауы болса,</w:t>
        <w:br/>
        <w:t>онда олар “шыңғыстың” нендей мағына білдіретін сөз</w:t>
        <w:br/>
        <w:t>скенін де білген болар еді. Оны моңғол хандарының</w:t>
        <w:br/>
        <w:t>шежіресін жазушылар сол заманда-ақ атап көрсетіп,</w:t>
        <w:br/>
        <w:t>ашық жазған болар еді. Бірақ олар үйте алмады. Өйткені,</w:t>
        <w:br/>
        <w:t>тек теңдесі жоқ ұлы хандарға берілетін халық жадында</w:t>
        <w:br/>
        <w:t>сақталып қалған осынау айбарлы атақтың атын білгенмен,</w:t>
        <w:br/>
        <w:t>затын - сөздік төркінін білмейтін. Сондықтан да шыңғыс</w:t>
        <w:br/>
        <w:t>атауын ұрпақтан ұрпаққа ауысып, желісін үзбей келе жа-</w:t>
        <w:br/>
        <w:t>тқан тарихи сабақтастықтың, дәстүрлі жалғастықтың</w:t>
        <w:br/>
        <w:t>жарқын көрінісі, айшықты айғағы десек керек. Сол себепті</w:t>
        <w:br/>
        <w:t>де, бір Темучин ғана емес, заманында Маудун да, Еділ</w:t>
        <w:br/>
        <w:t>(Аттила) де “Шыңғыс хан” аталған деп нық сеніммен айта</w:t>
        <w:br/>
        <w:t>аламыз. Ал олардан бұрын бұл есімге ие болған билеушілер</w:t>
        <w:br/>
        <w:t>болды ма, жоқ па, оны бір Жаратушының өзі біледі. Қалай</w:t>
        <w:br/>
        <w:t>болғанда да, осыдан кейін ғасырлар бойы бар сырын ішіне</w:t>
        <w:br/>
        <w:t>бүгіп, құпиясын ашпай, жұмбақ күйінде қалып келген ай-</w:t>
        <w:br/>
        <w:t>барлы атаудың этимологиялық төркінін анықтау</w:t>
        <w:br/>
        <w:t>мүмкіндігі туды ғой деп ойлаймыз.</w:t>
        <w:br/>
        <w:t>рған осындай қателіктің әсерінің маман қытайтанушылар-</w:t>
        <w:br/>
        <w:t>дың өзіне қандай ықпал ететінін ұзақ жылдар бойы</w:t>
        <w:br/>
        <w:t>түпнұсқа дерскпен тікелей жұмыс істеп, сиуңнулар тура-</w:t>
        <w:br/>
        <w:t>лы талай зерттеу еңбек жазған Түркияның белгілі қытай-</w:t>
        <w:br/>
        <w:t>танушысы Б. Өгелдің мына тұжырымдарынан-ақ көруге</w:t>
        <w:br/>
        <w:t>болады:</w:t>
        <w:br/>
        <w:t>“Тұман (Тумән) заманында хун-қытай (Сиуңну</w:t>
      </w:r>
    </w:p>
    <w:p>
      <w:r>
        <w:t>мемлекеті мен Хән патшалығы) жанжалыңың ең басты</w:t>
        <w:br/>
        <w:t>себебі -- дәл осы жайылым таласы болатын. Чин династи-</w:t>
        <w:br/>
        <w:t>ясы кезінде кері шегініп, Ордос аймағындай (Хуанхының</w:t>
        <w:br/>
        <w:t>оңтүстігі) жайылым өрістерінен айырылып қалды. Соның</w:t>
        <w:br/>
        <w:t>салдарынан малшы халық аштыққа ұрынып, аса қиын эко-</w:t>
        <w:br/>
        <w:t>номикалық дағдарысқа ұшырады. Осыдан кейін бас-ба-</w:t>
        <w:br/>
        <w:t>сына би болып, шашырып жүрген аталар бір орталыққа</w:t>
        <w:br/>
        <w:t>бағынып, жұмыла жүруге мәжбүр болды... Сөйтіп Қытай-</w:t>
        <w:br/>
        <w:t>дың солтүстік өңірінде алғашқы қауымдастық одақтар</w:t>
        <w:br/>
        <w:t>өмірге келес бастады. Ақырында тұңғыш ел басы болып</w:t>
        <w:br/>
        <w:t>танылған Тұманның бұйыруымен құралған Хиуңну (Си-</w:t>
        <w:br/>
        <w:t>уңну) мемлекетін дүниеге әкелді...”!- деп ой түйеді</w:t>
        <w:br/>
        <w:t>белгілі қытайтанушы маман өзінің әйгілі “Ұлы Хун им-</w:t>
        <w:br/>
        <w:t>периясының тарихы” атты екі томдық еңбегінің алғашқы</w:t>
        <w:br/>
        <w:t>кітабында Сиуңну мемлекетінің құрылуы мен оған себеп</w:t>
        <w:br/>
        <w:t>болған тарихи жағдайлар жәнінде.</w:t>
        <w:br/>
        <w:t>Былай қарағанда бәрі дұрыс сияқты. Себебі, ресми</w:t>
        <w:br/>
        <w:t>тарих қалыптастырған түсінік тұрғысынан қарағанда</w:t>
        <w:br/>
        <w:t>мұның еш қателігі жоқ. Бірақ көне заманнан бүгінге жет-</w:t>
        <w:br/>
        <w:t>кен бар деректерді байыптай салыстыра отырып, білікті</w:t>
        <w:br/>
        <w:t>маманның осы тұжырымдарының әр сөйлемін тарихи</w:t>
        <w:br/>
        <w:t>оқиғалар шындығының талабы тұрғысынан талдай баста-</w:t>
        <w:br/>
        <w:t>сақ, бір қателіктің екіншісіне қалай сабақтасып кете ба-</w:t>
        <w:br/>
        <w:t>ратынын көруге болады.</w:t>
        <w:br/>
        <w:t>Ең алдымен, осындағы тұжырымның бәрінің, Фан Хуа</w:t>
        <w:br/>
        <w:t>айтқандай: “дұрыс жасалмаған алғашқы қадамның”, яғни</w:t>
        <w:br/>
        <w:t>ресми тарих қалыптастырған ұғым бойынша қытайдың</w:t>
        <w:br/>
        <w:t>көне жазбасындағы “сиуңнулардың арғы атасы Шиа</w:t>
        <w:br/>
        <w:t>1 Өгел Б. “Ұлы Хун империясының тарихы”. Т. 1. А., 1998 ж., 90-бет.</w:t>
        <w:br/>
        <w:t>249</w:t>
        <w:br/>
        <w:t>әкелді” деген тұжырымының да негізсіз скені бірден байқ-</w:t>
        <w:br/>
        <w:t>алады. Басқаны айтпағанда, Б. Өгелдің өзі “тұңғыш ел-</w:t>
        <w:br/>
        <w:t>басы болып танылған Тұман” деп отырған Тұманының Чин</w:t>
        <w:br/>
        <w:t>патшалығы сиуңнулармен соғысудан көп бұрын да сиуң-</w:t>
        <w:br/>
        <w:t>ну елін басқарып отырғаны, оның лауазымының “чәнүй”</w:t>
        <w:br/>
        <w:t>деп аталатыны Сы-ма Чиән мен Бан Гудің еңбектерінде</w:t>
        <w:br/>
        <w:t>анық жазылған ғой. Сондай-ақ Чин патшалығынан соғыс-</w:t>
        <w:br/>
        <w:t>та жеңіліп, қашып барып тұрақтаған жеріндегі сиунну-</w:t>
        <w:br/>
        <w:t>лардың елбасысы да сол - Тұман (Тумән), лауазымы да</w:t>
        <w:br/>
        <w:t>сол - чәнүй, Елдік болмыста, мемлекттік құрылымда ешбір</w:t>
        <w:br/>
        <w:t>өзгеріс болған жоқ. Сондай-ақ барған жерде қашқан елдің</w:t>
        <w:br/>
        <w:t>басын қайта құрап, қалпына келтіргені болмаса, “Тұман-</w:t>
        <w:br/>
        <w:t>ның бұйыруымен жаңа мемлекет құрылды” деуге негіз</w:t>
        <w:br/>
        <w:t>боларлықтай дерек те еш жерден кездеспейді. Оның</w:t>
        <w:br/>
        <w:t>үстіне ел билеушісінің “бұйрығымен мемлекет құрылды”</w:t>
        <w:br/>
        <w:t>деудің өзі қалай болар екен?!.</w:t>
        <w:br/>
        <w:t>Мұның бәрінен шығар қорытынды сол - көшпелі ха-</w:t>
        <w:br/>
        <w:t>лықтардың слдік болмысының, мемлекеттік құрылымының</w:t>
        <w:br/>
        <w:t>бастауын қазіргідей оларды тарихқа танытқан жазба</w:t>
        <w:br/>
        <w:t>деректемелердегі жыл көрсеткішінен бастап, сонымен шек-</w:t>
        <w:br/>
        <w:t>теп, соған ғана теліп қоюдың дұрыс сместігі. Қанша жер-</w:t>
        <w:br/>
        <w:t>ден көшпелі дегенмен олар да отырықшы халықтар сияқ-</w:t>
        <w:br/>
        <w:t>Ты халық. Олар да адамзатқа тән өсіп-өнудің, өркендеп</w:t>
        <w:br/>
        <w:t>өріс жаюдың, халық болып халыптасудың эволюциялық</w:t>
        <w:br/>
        <w:t>жолының түрлі кезеңдерінен өтіп барып, ел болған. Сол</w:t>
      </w:r>
    </w:p>
    <w:p>
      <w:r>
        <w:t>себепті оларды бір жылда өсіп-өніп, жер бетін қаптап</w:t>
        <w:br/>
        <w:t>кететін шегірткс-халыққа айналдыру шындыққа қиянат</w:t>
        <w:br/>
        <w:t>болмақ.</w:t>
        <w:br/>
        <w:t>Міне, мәселеге осы тұрғыдан келсек, сиуңну халық-</w:t>
        <w:br/>
        <w:t>тарының қытай елінің шекерасына келіп, олармен соғы-</w:t>
        <w:br/>
        <w:t>сып, көне жазбаларына іліккенге дейін де өзіндік тарихы</w:t>
        <w:br/>
        <w:t>болғаның, өз алдына жекс мемлекет рстінде өмір сүргенін</w:t>
        <w:br/>
        <w:t>түсіну онша қиындыққа түспейді. Бір ғана мысал Сиуң-</w:t>
        <w:br/>
        <w:t>нулар туралы тұңғыш дерек берген көңе қытайдың екі</w:t>
        <w:br/>
        <w:t>бірдей тарихшысы Сы-ма Чиән мен Бан Гу өз еңбектерінде</w:t>
        <w:br/>
        <w:t>Сиуңну империясының негізін қалаушы атақты чәнүйі</w:t>
        <w:br/>
        <w:t>Маудун әкесін өлтіріп, таққа отырған кезде ежелгі көршісі</w:t>
        <w:br/>
        <w:t>253</w:t>
        <w:br/>
        <w:t>саңыз, қай-қайсысы да белгілі бір тарихи оқиғаға қаты-</w:t>
        <w:br/>
        <w:t>сты бейне көктен салбырап түсс қалған ертегінің көшпелі</w:t>
        <w:br/>
        <w:t>дию-перілері секілді ғайыптан пайда болғандай әсер</w:t>
        <w:br/>
        <w:t>қалдырады. Ал мұның түптеп келгенде, әлгі халықтың</w:t>
        <w:br/>
        <w:t>ғана смес, осыған қатысты жалпы сол кезең тарихының</w:t>
        <w:br/>
        <w:t>дұрыс жазылмауына әкеп соғары сөзсіз. Оның солай</w:t>
        <w:br/>
        <w:t>екеніне, басқаны айтпағанда, әңгімеге арқау болып отыр-</w:t>
        <w:br/>
        <w:t>ған осы сиуңну халықтарының тарихы да толық айғақ</w:t>
        <w:br/>
        <w:t>бола алады.</w:t>
        <w:br/>
        <w:t>Осы орайда қытайдың көне заман тарихшыларының</w:t>
        <w:br/>
        <w:t>бірі Фан Хуаның өзінің әйгілі “Соңғы Хән кітабы” (“Хыу</w:t>
        <w:br/>
        <w:t>Хән шу”) атты еңбегінің сиуңну тарихына қатысты</w:t>
        <w:br/>
        <w:t>бөлімінің қорытынды түйінде: “Ой, дүние-ай, алғашқы</w:t>
        <w:br/>
        <w:t>қадамның дұрыс болмауы, кейінгі мың қадамның қате</w:t>
        <w:br/>
        <w:t>болуына үрындырса не шара!” деген сөздері еріксіз еске</w:t>
        <w:br/>
        <w:t>оралады. Фан Хуа бұлай дегенде Сиуңну мемлекеті мен</w:t>
        <w:br/>
        <w:t>Қытай патшалықтары арасындағы қатынастың алғашқы</w:t>
        <w:br/>
        <w:t>қадамының әу баста дұрыс жасалмауының кейіннен екі ел</w:t>
        <w:br/>
        <w:t>арасында сштемемен ақтауға болмайтын ғасырларға со-</w:t>
        <w:br/>
        <w:t>зылған бітіспес қырғын соғыстарды туғызғанын айтқан сді.</w:t>
        <w:br/>
        <w:t>Үлкен тарихшының осы бір күйінішке толы өкінішін, осы-</w:t>
        <w:br/>
        <w:t>мен бірге, жоғарыда айтқан, көшпелі халықтар тарихы-</w:t>
        <w:br/>
        <w:t>ның бастауын өзге бөгде елдің жазба деректемелеріндегі</w:t>
        <w:br/>
        <w:t>соған қатысты бір фактіге ғана теліп, бар ой-тұжырымды</w:t>
        <w:br/>
        <w:t>содан өрбітуге мәжбүр сткен бір қатенің кейінгі сан қатенің</w:t>
        <w:br/>
        <w:t>тууына ссбепші болғанына да орайластыра айтуға толық</w:t>
        <w:br/>
        <w:t>болардай. Өйткені, мұндай қателіктің қытай тілін</w:t>
        <w:br/>
        <w:t>білмегендіктен, иероглифін оқи алмағандықтан, қытайдың</w:t>
        <w:br/>
        <w:t>көнс жазбаларының түпнұсқасымен тек біреулердің аудар-</w:t>
        <w:br/>
        <w:t>масы арқылы танысып, өздерінің ғылыми болжам-пай-</w:t>
        <w:br/>
        <w:t>ымдауларын соған ғана сүйеніп жасауға мәжбүр болған</w:t>
        <w:br/>
        <w:t>зерттеушілерді былай қойғанда, осы саланың жілігін ша-</w:t>
        <w:br/>
        <w:t>ғып, майын ішіп жүрген маман синологтардың өзіне кері</w:t>
        <w:br/>
        <w:t>ықпал етіп, солардың еңбектерінен де “мен мұндалайты-</w:t>
        <w:br/>
        <w:t>нын” көргенде, Фан Хуа құсап шарасыздықтан бас шайқ-</w:t>
        <w:br/>
        <w:t>ап, өкінбеске ылаж жоқ.</w:t>
        <w:br/>
        <w:t>Айтылғанға айғақ ретінде, ресми тарих қалыптасты-</w:t>
        <w:br/>
        <w:t>248</w:t>
      </w:r>
    </w:p>
    <w:p>
      <w:r>
        <w:t>негізделгендіктен Б. Өгелдің бұдан кейінгі Сиуңну</w:t>
        <w:br/>
        <w:t>мемлекетінің құрылуы жөніндегі тұжырымының да, тал-</w:t>
        <w:br/>
        <w:t>дай бастасаңыз, көбесі көпсіп, қабырғасы қаусай бастай-</w:t>
        <w:br/>
        <w:t>ды. Өйткепні, оның “Осыдан кейін бас-басына би болып,</w:t>
        <w:br/>
        <w:t>шашырып жүрген аталар бір орталыққа бағынып, жұмы-</w:t>
        <w:br/>
        <w:t>ла жүруге мәжбүр болды... Сөйтіп Қытайдың солтүстік</w:t>
        <w:br/>
        <w:t>өңірінде алғашқы қауымдастық одақтар өмірге келе бас-</w:t>
        <w:br/>
        <w:t>тады. Ақырында тұңғыш ел басы болып танылған Тұман-</w:t>
        <w:br/>
        <w:t>ның бұйыруымен құралған Хиунну (Сиунну) мемлекетін</w:t>
        <w:br/>
        <w:t>дүниеге әкелді...” - деген түйіндеуі де ешқандай шындық</w:t>
        <w:br/>
        <w:t>дерекпен негізделмейді. Қолда бар жазба деректемелердің</w:t>
        <w:br/>
        <w:t>бәрі де Чин патшалығы жорық жасағанға дейін де, одан</w:t>
        <w:br/>
        <w:t>кейін де сиуңнулардың “бас-басына би болып, шашырап</w:t>
        <w:br/>
        <w:t>жүрген аталар” емес, өз дәрежесінде бір орталыққа ба-</w:t>
        <w:br/>
        <w:t>ғынған, лауазымы “чәнүй” деп аталатын дара билеушісі</w:t>
        <w:br/>
        <w:t>бар жеке мемлекет болғанын дәлелдейді. Бұл арада да</w:t>
        <w:br/>
        <w:t>Б. Өгелдің әдеттегі көшпелілерде бір орталыққа бағынғ-</w:t>
        <w:br/>
        <w:t>ап мемлекет болмаған, олардыкі тек соғыс мүддесі</w:t>
        <w:br/>
        <w:t>біріктірген тайпалар одағы, немесе жабайы тобырлар жи-</w:t>
        <w:br/>
        <w:t>ынтығы деп қарап келген ресми тарих қалыптастырған</w:t>
        <w:br/>
        <w:t>түсінік ықпалынан шыға алмағандығы көрініп тұр. Шын-</w:t>
        <w:br/>
        <w:t>дығына келсек, бұл - көшпелі халықтардың көне тарихына</w:t>
        <w:br/>
        <w:t>қатысты қалам тартқан қазіргі заман тарихшыларының</w:t>
        <w:br/>
        <w:t>көбіне тән, ортақ кемшілік.</w:t>
        <w:br/>
        <w:t>Тарихи шындық, Л. Гумилевтің әділ көрсеткеніндей,</w:t>
        <w:br/>
        <w:t>бұл кездегі сиуңнулардың тайпалар одағына да, тобыр-</w:t>
        <w:br/>
        <w:t>лар жиынтығына да жатпайтынын көрсетеді. Олар іштей</w:t>
        <w:br/>
        <w:t>өзара туыстық-рулық ұйымдарға бөлінген, тұтас бір ха-</w:t>
        <w:br/>
        <w:t>лық болатын!. Сондықтан тарихшының Чин патшалығы-</w:t>
        <w:br/>
        <w:t>ның әскерінен жеңіліп, Иін тауына барған сиуңнуларда</w:t>
        <w:br/>
        <w:t>“Сөйтіп, Қытайдың солтүстік өңірінде алғашқы қауымда-</w:t>
        <w:br/>
        <w:t>стық одақтар өмірге келе бастады” деуі ешқандай шын-</w:t>
        <w:br/>
        <w:t>дықпен қиыспайды. Осыған орай оның келесі сөйлемдегі:</w:t>
        <w:br/>
        <w:t>“Ақырында тұңғыш елбасы болып танылған Тұманның</w:t>
        <w:br/>
        <w:t>бұйыруымен құралған (?) Хунну мемлекетін дүниеге</w:t>
        <w:br/>
        <w:t>3 Гушилев Л. Н. “Хунну”. - СП, 1993, Стр. 59.</w:t>
        <w:br/>
        <w:t>252</w:t>
        <w:br/>
        <w:t>АЛҒАШҚЫ СИУННУ-ҚЫТАЙ СОҒЫСТАРЫ</w:t>
        <w:br/>
        <w:t>ЖӘНЕ ОНЫҢ ШЫҒУ СЕБЕПТЕРІ</w:t>
        <w:br/>
        <w:t>Сиуңну тарихын өз болмысында дұрыс танып-білуде</w:t>
        <w:br/>
        <w:t>олардың қытай патшалықтарымен болған соғыстарының</w:t>
        <w:br/>
        <w:t>мәнін ашып, солардың шығу себептерін анықтаудың ерек-</w:t>
        <w:br/>
        <w:t>ше орны бар. Өйткені, қытай тарихы мемлскеттік архи-</w:t>
        <w:br/>
        <w:t>втерде жиналған түрлі құжаттар негізінде жазылатындық-</w:t>
        <w:br/>
        <w:t>тан, онда көшпелі халықтардың, оның ішінде сиуңну ха-</w:t>
        <w:br/>
        <w:t>лықтарының тарихына қажетті дерек толық мәнінде бола</w:t>
        <w:br/>
        <w:t>бермейтіндіктен, көбін олар жөнінде қытай патшалықта-</w:t>
        <w:br/>
        <w:t>ры солармен соғысқан кездерде ғана олардың сол соғыс-</w:t>
        <w:br/>
        <w:t>та не істеп, нг қойғандары жайында сөз болады. Сондық-</w:t>
        <w:br/>
        <w:t>тан сиуңну тарихына қажетті материалдарды іздегенде,</w:t>
        <w:br/>
        <w:t>осы соғыстар туралы жазылған қытайдың кәне жазба</w:t>
        <w:br/>
        <w:t>деректемелеріндегі мағлұматтардан шыжымдай сыр тар-</w:t>
        <w:br/>
        <w:t>тып, сондағы әр сөзге мән беріп, содан қажетті детальді</w:t>
        <w:br/>
        <w:t>майдан қыл суырғандай суыртпақтауға тура келеді. Сонда</w:t>
        <w:br/>
        <w:t>сарай қызметкерлерінің сиуңнуларға қарсы соғысқа бай-</w:t>
        <w:br/>
        <w:t>ланысты императорларына жағдайды баяндап жазған</w:t>
      </w:r>
    </w:p>
    <w:p>
      <w:r>
        <w:t>мәліметтерінен, берген ақыл-кеңестерінен, жорық қолбасшы-</w:t>
        <w:br/>
        <w:t>ларының есептерінен, арнайы тапсырмамен сиуңну еліне</w:t>
        <w:br/>
        <w:t>барып қайтқан елшілердің көрген-білгендерінен жәнс тағы</w:t>
        <w:br/>
        <w:t>басқалардан сиуңну халықтары тарихына қатысты белгілі</w:t>
        <w:br/>
        <w:t>бір ой түюге мүмкіндік беретін нақты деректі, болмаса со-</w:t>
        <w:br/>
        <w:t>ған бағыт беретін жанама деректерді табуға болады.</w:t>
        <w:br/>
        <w:t>Рас, өткеннің шындығына айғақ болар нақты деректің</w:t>
        <w:br/>
        <w:t>жоқтығынан кейбір жанама деректерге негізделген болжам-</w:t>
        <w:br/>
        <w:t>дардың кейде тиянағы берік болмай, бсйнс жылға-жылға-</w:t>
        <w:br/>
        <w:t>ны қуалаған көктемгі қар суындай қиюы келер кез келген</w:t>
        <w:br/>
        <w:t>қисынға қарай ойысып кетстіні де кездеседі. Мысалы,</w:t>
        <w:br/>
        <w:t>қытайдың көне жазбалары арқылы тарихқа танылғанға</w:t>
        <w:br/>
        <w:t>дейін “сиуңну халықтарында мемлекет болған ба, болма-</w:t>
        <w:br/>
        <w:t>ған ба” деген мәселе төңірегінде бүгінге дейін айтылып</w:t>
        <w:br/>
        <w:t>келген пікірлердің бір арнада тоғыспай, әр түрлі болып</w:t>
        <w:br/>
        <w:t>жүргені сол нақты деректің жоқтығынан туған қисын</w:t>
        <w:br/>
        <w:t>246</w:t>
        <w:br/>
        <w:t>кие тұтуы емес, керісінше, жоғарыда айтқанымыздай,</w:t>
        <w:br/>
        <w:t>шың басында Тәңірі отыр, яғни Құдай отыр деп ұғынып,</w:t>
        <w:br/>
        <w:t>соған бас ұрып, жалынып-жалбарынатын түсінігі жатыр.</w:t>
        <w:br/>
        <w:t>Осы түсініктен түріктер арасында Тәңірінің көктен түсіп</w:t>
        <w:br/>
        <w:t>келіп отыратын шыңын “Тәңірдің тағы” деу қалыптасқан.</w:t>
        <w:br/>
        <w:t>Кейін уақыт оза келе бірін бірі алмастырған ұрпақтар са-</w:t>
        <w:br/>
        <w:t>насында “шың” ұғымы бірте-бірте “Тәңірі” ұғымына, ал</w:t>
        <w:br/>
        <w:t>“тағ” ұғымы “тау” ұғымына айналып, ауыспалы мағынаға</w:t>
        <w:br/>
        <w:t>ие болған “Шың” сөзінің шығыс халықтарының</w:t>
        <w:br/>
        <w:t>кейбірінде қазір де “Құдай” деген мағынаны білдіретіні</w:t>
        <w:br/>
        <w:t>осының дәлелі. Мысалы, қытайлар құдайды “Шың” дейді.</w:t>
        <w:br/>
        <w:t>Сондай-ақ тау-шың аттарында сақталып қалған “Тәңір</w:t>
        <w:br/>
        <w:t>тау”, “Аспан тау”, “Хантәңірі” және басқа атаулар да -</w:t>
        <w:br/>
        <w:t>сол бір ежелгі таным-түсініктің бүгінгі ескерткіштері</w:t>
        <w:br/>
        <w:t>іспеттес.</w:t>
        <w:br/>
        <w:t>Осы ретте, орайы келген соң айта кетелік, “көк”</w:t>
        <w:br/>
        <w:t>ұғымында да осы “шың” сияқты ауыспалылық мағына бар.</w:t>
        <w:br/>
        <w:t>Ежелгі түріктер үшін Көк те, Күн де, кейбір</w:t>
        <w:br/>
        <w:t>зерттеушілердің айтып жүргеніндей, Тәңірі емес. Жалпы</w:t>
        <w:br/>
        <w:t>бір түріктер ғана емес, көптеген шығыс халықтарының</w:t>
        <w:br/>
        <w:t>бастапқы таным-түсінігінде: Тәңірі - таңды атырушы,</w:t>
        <w:br/>
        <w:t>күнді шығарушы, бүкіл дүниені жаратып, соған жарық</w:t>
        <w:br/>
        <w:t>беріп, үйлесім шартын таратушы құдырет, бір сөзбен айт-</w:t>
        <w:br/>
        <w:t>қанда, Жаратушы Жалғыздың өзі, Құдай. “Тәңірі” сөзі</w:t>
        <w:br/>
        <w:t>этимологиялық тұрғыдан алғанда “таң” және “ер” деген</w:t>
        <w:br/>
        <w:t>екі сөзден құралып, “таңды атырушы ер” дегенді білдіретін</w:t>
        <w:br/>
        <w:t>мағынасымен де байырғы түріктердің ежелгі таным-</w:t>
        <w:br/>
        <w:t>түсінігінің осындай болғанына куәлік береді. Тәңірінің</w:t>
        <w:br/>
        <w:t>мекені - көк, ғарыш. Тәңірісіне сенген, Жаратушыдан көмек</w:t>
        <w:br/>
        <w:t>күткен жүрт көкке қол созып, жалынып-жалбарынады,</w:t>
        <w:br/>
        <w:t>жарылқауын тілеп, құлдық ұрады. Сөйтіп, бұл рәсім ұрпақ-</w:t>
        <w:br/>
        <w:t>тан ұрпаққа ұласып, сан қайталануы арқылы дәстүрге өніп,</w:t>
        <w:br/>
        <w:t>келе-келе “көк” ұғымы “тәңірі” ұғымының баламасына</w:t>
        <w:br/>
        <w:t>айналған. Ежелгі түрік халықтарының бүгінгі ұрпақтары -</w:t>
        <w:br/>
        <w:t>да осы ұғыммен “көк” пон “тәңірі” сөздерінің арасына жік</w:t>
        <w:br/>
        <w:t>қоймай, көктің орнына “Тәңіріні”, тәңірінің орнына</w:t>
        <w:br/>
        <w:t>“Көкті” қолдана береді.</w:t>
        <w:br/>
        <w:t>243</w:t>
      </w:r>
    </w:p>
    <w:p>
      <w:r>
        <w:t>алғашқы компонентіндегі “шың” сөзін әу бастағы “тау</w:t>
        <w:br/>
        <w:t>биігі” деген төл мағынасында емес, кейінгі “тәңірі”,</w:t>
        <w:br/>
        <w:t>“құдай” деген ұғымдағы ауыспалы мағынасында алынған</w:t>
        <w:br/>
        <w:t>деп қорытыңды жасауға толық мүмкіндік береді. Ал екінші</w:t>
        <w:br/>
        <w:t>компоненті “ғыс” - “күш”, “қуат” деген мағынаны</w:t>
        <w:br/>
        <w:t>білдіреді. Бұл сөз қазіргі түрік тілдес халықтардың сөздік</w:t>
        <w:br/>
        <w:t>қорында “күш”, “гүш”, “хүч” түрінде кездеседі. Сонда</w:t>
        <w:br/>
        <w:t>“шыңғыс” сөзінің тура мағынасы - “Тәңірдің күші”,</w:t>
        <w:br/>
        <w:t>“Құдайды? күші”, ал қолдану барысында қалыптасқан</w:t>
        <w:br/>
        <w:t>ұғымы - “Тәңірінің қаһары”, немесе “Құдайдың қаһары”</w:t>
        <w:br/>
        <w:t>болып шығады. Бұдан кейін заманында тағдырдың айдау-</w:t>
        <w:br/>
        <w:t>ымсн Батысқа ауып барып, осында өз империясын құрып,</w:t>
        <w:br/>
        <w:t>Еуропаны дүр сілкіндірген сиуңну халқының екінші бір</w:t>
        <w:br/>
        <w:t>перзенті Еділ батырдың (Аттиланың) лақап атың суропа-</w:t>
        <w:br/>
        <w:t>лықтардың неліктен “Құдайдың қаһары” (“Бич Божий”)</w:t>
        <w:br/>
        <w:t>деп атағанын да түсіну қиынға соқпайды. Иә, Аттила-</w:t>
        <w:br/>
        <w:t>ның да лақап аты “Шыңғыс” болған. Бірақ бұл есім жат</w:t>
        <w:br/>
        <w:t>ортада жасампаздығын жоғалтып, ұмыт қалды. Көшпелілер</w:t>
        <w:br/>
        <w:t>тарихын тек өз таным-түсінігі тұрғысынан қабылдап,</w:t>
        <w:br/>
        <w:t>соның негізінде жазуға машықтанған еуропалықтар бізге</w:t>
        <w:br/>
        <w:t>оның өздерінің ұғымдарындағы аударма мағынасын ғана</w:t>
        <w:br/>
        <w:t>жеткізді.</w:t>
        <w:br/>
        <w:t>Жалпы тарих деректері мұндай лақап аттың көшпелі</w:t>
        <w:br/>
        <w:t>елдің билеушілерінің бәріне емес, тек маңайындағы</w:t>
        <w:br/>
        <w:t>көршілерінің бәрін жаулап алып, өзіне тәуелді ету арқылы</w:t>
        <w:br/>
        <w:t>мемлекетін қуатты ірі державаға айналдырған, төңірегінде</w:t>
        <w:br/>
        <w:t>өзімен терезс теңестірер басқа ешкімді қалдырмаған да-</w:t>
        <w:br/>
        <w:t>раларына ғана берілгенін көрсетеді. Олай болса,</w:t>
        <w:br/>
        <w:t>төңірегіндегі ірілі-ұсақты мемлекеттердің бәрін жаулап</w:t>
        <w:br/>
        <w:t>алып, елінің құрамына енгізген, тәңірісінген Орталық пат-</w:t>
        <w:br/>
        <w:t>шалықтың (Қытайдың) императорын қызын әйелдікке</w:t>
        <w:br/>
        <w:t>беріп, алым-салық төлеп тұруға мәжбүр еткен, сиуңнулар-</w:t>
        <w:br/>
        <w:t>дың көне замандардан тарихқа танылғанынан бергі</w:t>
        <w:br/>
        <w:t>жеріндегі тұңғыш империясының шаңырағын көтерген</w:t>
        <w:br/>
        <w:t>атақты чәнүйі -- Маудуңның осындай дара билеушілердің</w:t>
        <w:br/>
        <w:t>бірі ғана емес, бірсгейі болғанына тарихтан хабардар жан-</w:t>
        <w:br/>
        <w:t>ның сшқайсысының таласы болмасы кәміл Ендеше, “Хән</w:t>
        <w:br/>
        <w:t>244</w:t>
        <w:br/>
        <w:t>лақап аттарының мән-мағынасын зерде елегінен өткізіп</w:t>
        <w:br/>
        <w:t>көрдік. Сонда біздің назарымызға алдымен іліккені кешегі</w:t>
        <w:br/>
        <w:t>ХШІ ғасырда Моңғол империясының шаңырағын көтер-</w:t>
        <w:br/>
        <w:t>ген Есугей ұлы Темучиннің “Шыңғыс хан” деген айбарлы</w:t>
        <w:br/>
        <w:t>аты болды. Оған байырғы қытайлықтардың көне жазба-</w:t>
        <w:br/>
        <w:t>ларда шет елдік атаулардың бәрін бұзып жазғанымен, со-</w:t>
        <w:br/>
        <w:t>лардың ішінде кезінде өздері жете білген адамдары мен</w:t>
        <w:br/>
        <w:t>ел-жұрттың төл атауларының алғашқы буынын, олардың</w:t>
        <w:br/>
        <w:t>дыбысталуына қарай дәл беретін әдеттерінің барлығын</w:t>
        <w:br/>
        <w:t>білетініміз де себеп болғаны даусыз. Өйткені, “Чиңтижы-</w:t>
        <w:br/>
        <w:t>ның” алғашқы буыны “Шыңғыстың” бірінші буынымен</w:t>
        <w:br/>
        <w:t>дыбысталуы жағынан үндесіп тұрды.</w:t>
        <w:br/>
        <w:t>“Шыңғыс” сөзінің не мағына беретіні кезінде ғалым-</w:t>
        <w:br/>
        <w:t>дар арасында пікір таласын тудырып, түрлі болжамдар-</w:t>
        <w:br/>
        <w:t>дың өмірге келуіне себеп болғанымен, пәтуалы тұжыры-</w:t>
        <w:br/>
        <w:t>мын таппағаны мәлім. Сондықтан бұл арада “шыңғыс”</w:t>
      </w:r>
    </w:p>
    <w:p>
      <w:r>
        <w:t>сөзін кімнің қалай талдап, қандай қорытындыға келгенін</w:t>
        <w:br/>
        <w:t>саусақ бүгіп, санап жатпай-ақ, ежелгі көшпелі халықтар-</w:t>
        <w:br/>
        <w:t>дың тарихына, олардың таным-түсінігіне сүйене отырып,</w:t>
        <w:br/>
        <w:t>бүгінге дейін айтылып, жазылып келген тұжырымдардың</w:t>
        <w:br/>
        <w:t>сшкайсысына ұқсамайтын өз пайымдауымызды білдіруді</w:t>
        <w:br/>
        <w:t>жөн көрдік. Өйткені, әркім әр түрлі жолмен дәлелдегенімен,</w:t>
        <w:br/>
        <w:t>бұған дейінгі “шыңғыс” сөзінің этимологиясы женінде</w:t>
        <w:br/>
        <w:t>пікір айтқандардың ой түйіні - “мықты кісі”, “тақ месі”,</w:t>
        <w:br/>
        <w:t>“нүрдан жаралған”, “ұлы хан” деген ұғымдарға келіп</w:t>
        <w:br/>
        <w:t>тірелетіні оқушыға кеңінен таныс.</w:t>
        <w:br/>
        <w:t>Біздің пайымдауымызда “Шыңғыс” сөзі әу баста</w:t>
        <w:br/>
        <w:t>“шың” және “күш” деген екі сөзден құралған. Осындағы</w:t>
        <w:br/>
        <w:t>“шың” - таудың ең биігі. Ежелгі түріктердің таным-</w:t>
        <w:br/>
        <w:t>түсінігінде Тәңірі ара-тұра өзінің негізгі тұрағы кәктен</w:t>
        <w:br/>
        <w:t>түсіп келіп, осы тау шыңына отырып, бүкіл жер беті</w:t>
        <w:br/>
        <w:t>тіршілігіне әмірін жүргізеді деп білген. Сол себепті олар</w:t>
        <w:br/>
        <w:t>жыл сайын бүкіл ел болып жиналып, биік шыңды тауға</w:t>
        <w:br/>
        <w:t>келіп, Көк-тәңіріге, Жер-анаға, ата-баба аруағына арнап</w:t>
        <w:br/>
        <w:t>құрбандық шалып, тәу етуді дәстүрге айналдырған.</w:t>
        <w:br/>
        <w:t>Мүның түп негізінде, қазіргі кейбір зерттеушілер айтып</w:t>
        <w:br/>
        <w:t>жүргеніндей, ежелгі түріктердің тау-тасты қасиетті санап,</w:t>
        <w:br/>
        <w:t>242</w:t>
        <w:br/>
        <w:t>аймағындай жайылым өрістерінен айырылып қалып, мал-</w:t>
        <w:br/>
        <w:t>шы халық аштыққа ұрынып, аса қиын эконмикалық дағ-</w:t>
        <w:br/>
        <w:t>дарысқа ұшырады” деуі де өзінің “жайылым таласы” тсо-</w:t>
        <w:br/>
        <w:t>риясын дәлелдеу ниетінен туған жалған тұжырым екенін</w:t>
        <w:br/>
        <w:t>айта кеткен жөн. Тарихи шындық олай емес.</w:t>
        <w:br/>
        <w:t>Чин патшалығының атақты қолбасшысы Мың</w:t>
        <w:br/>
        <w:t>Тиәннің 6.ж.с.д. 215 жылы 100 000 әскермен барып, си-</w:t>
        <w:br/>
        <w:t>уннуларға тосыннан тиісіп, оларды Ордос өңірінен 214</w:t>
        <w:br/>
        <w:t>жылы айдап шыққаны белгілі. Осыдан кейін босқынға</w:t>
        <w:br/>
        <w:t>ұшырған ел Халхаға қарай қашып барып, артынан ойы-</w:t>
        <w:br/>
        <w:t>сып келіп, Чиң Шы Хуан-ди өлгеннен кейін (210 ж.) Иін</w:t>
        <w:br/>
        <w:t>тауына тұрақтаған болатын. Ал бұл - Б. Өгелдің өзі әділ</w:t>
        <w:br/>
        <w:t>атап көрсеткеніндей: “хун мен көктүрік қағандарына құт</w:t>
        <w:br/>
        <w:t>мекен, жайлы өріс болған Иін тауы”!. Мұның солай скеніне,</w:t>
        <w:br/>
        <w:t>анығырақ айтқанда, Иін тауына қашып келген сиуңнулар-</w:t>
        <w:br/>
        <w:t>дың “аштыққа ұрынып, экономикалық дағдарысқа ұшы-</w:t>
        <w:br/>
        <w:t>рап” емес, керісінше, дәл осы арада ес жиып, өсіп-өркен-</w:t>
        <w:br/>
        <w:t>деп, кемеліне келе нығайып, бүкіл Шығысты ауызына қара-</w:t>
        <w:br/>
        <w:t>тқан әйгілі Сиуңну империясының шаңырағын көтергені</w:t>
        <w:br/>
        <w:t>тарихтан белгілі шындық. Көне жазбаларда да бұл туралы</w:t>
        <w:br/>
        <w:t>анық-ақ жазылған. Бұған Б. Өгелдің өзі дәйексөз ретінде</w:t>
        <w:br/>
        <w:t>алған француз миссионері П. Гаубилдің: “Иін тауы аталғ-</w:t>
        <w:br/>
        <w:t>ан осы тау тізбектері солтүстік батысқа дейін созылып кете</w:t>
        <w:br/>
        <w:t>барады. Бұл таулар қалың орманмен көмкерілген. Таудың</w:t>
        <w:br/>
        <w:t>үстінде қыраттар мен төбешіктер, әсем жайлаулар бар.</w:t>
        <w:br/>
        <w:t>Асулар мен"өткелдер, қысаңдар қорғану үшін аса қолай-</w:t>
        <w:br/>
        <w:t>лы. Осы жерлер хундардың (сиуңнулардың) кең байтақ</w:t>
        <w:br/>
        <w:t>жайылым өрістері болатын. Бұлардан кейінірек Орта Ази-</w:t>
        <w:br/>
        <w:t>ядан келген тайпалар да осы тауларға арқа сүйеді, қашса</w:t>
        <w:br/>
        <w:t>да, қуса да паналар бір бекінісі іспетті еді. Мыңғырған</w:t>
        <w:br/>
        <w:t>мал өсіруге қолайлы, аулайтын аңы жыртылып айырыла-</w:t>
        <w:br/>
        <w:t>тын. Мұнан тыс темір рудасы да мол еді”?2- деген жолда-</w:t>
        <w:br/>
        <w:t>рын қоссақ, тарихшы тұжырымының шындықтан қан"</w:t>
        <w:br/>
        <w:t>шалықты алыс екенін сезіну онша қиындық туғызбайды;</w:t>
        <w:br/>
        <w:t>Осындай қайшылыққа толы дәйексіз пайымдауларға</w:t>
      </w:r>
    </w:p>
    <w:p>
      <w:r>
        <w:t>1 Аталған сңбск. 92-бст.</w:t>
        <w:br/>
        <w:t>2 Сонда. 92-бет.</w:t>
        <w:br/>
        <w:t>қуалаудың салдары екені даусыз.</w:t>
        <w:br/>
        <w:t>Дегенмен, мұның бәрі, қалай дегенде де, тарихи шын-</w:t>
        <w:br/>
        <w:t>дыққа жету жолындағы ізденістің айғағы. Өйткені, осын-</w:t>
        <w:br/>
        <w:t>дай ізденістердің нәтижесінде түптің түбінде жоқтықты</w:t>
        <w:br/>
        <w:t>желеу еткен тоқыраудың тоғаны бұзылып, ғасырлар тоза-</w:t>
        <w:br/>
        <w:t>ңына көмілген көне заман көмбелерінің көзі ашылып, та-</w:t>
        <w:br/>
        <w:t>рих ақтаңдақтарының орнын толтыруға мүмкіндік туары</w:t>
        <w:br/>
        <w:t>да, туып отырғаны да ақиқат дүние. Соның үшін де си-</w:t>
        <w:br/>
        <w:t>уңну мен қытай патшалықтарының арасындағы соғыс</w:t>
        <w:br/>
        <w:t>деректеріне ден қоя зерттеуді осындай ізденістің бір жолы</w:t>
        <w:br/>
        <w:t>десек керек.</w:t>
        <w:br/>
        <w:t>Осыған байланысты осы арада бүгінгі ресми тарих</w:t>
        <w:br/>
        <w:t>ғылымында сүйексіңді әдетке айналып бара жатқан мы-</w:t>
        <w:br/>
        <w:t>нандай бір жайдың пайда болып отырғанын да мойында-</w:t>
        <w:br/>
        <w:t>ған жөн сияқты. Ол - жоқтық туғызған шарасыздықты</w:t>
        <w:br/>
        <w:t>желеу етіп, бір сиуңну халықтары ғана емес, жалпы бүкіл</w:t>
        <w:br/>
        <w:t>көшпелі халықтардың қай-қайсысының да тарихын жазу-</w:t>
        <w:br/>
        <w:t>сызуы ерте дамыған ежелгі өркениет елдерінің бірінің жаз-</w:t>
        <w:br/>
        <w:t>ба деректемелерінде солар жөнінде кездесетін жалғыз де-”</w:t>
        <w:br/>
        <w:t>рекпен шектеп, оның алдында бұған дейін түк болмаған-</w:t>
        <w:br/>
        <w:t>дай, тұтас бір халықты, бейне бір белгілі мерзімде салын-</w:t>
        <w:br/>
        <w:t>ған ғимарат тәрізді, нақты бір жылда пайда болғандай етіп</w:t>
        <w:br/>
        <w:t>көрсету машығының заңдылыққа айналып бара жатқаны.</w:t>
        <w:br/>
        <w:t>Обалы нешік, қазіргі тарихшылар бұлай көрсеткенде</w:t>
        <w:br/>
        <w:t>бірден олай істемейді. Әуелі әлгі жыл көрсеткіші шартты:</w:t>
        <w:br/>
        <w:t>түрде алынады. Белгілі жағдайда ұғымның нақтылығы</w:t>
        <w:br/>
        <w:t>үшін бұлай істеу дұрыс та. Бірақ жаманы - осы шартты-</w:t>
        <w:br/>
        <w:t>лық кейін сақталмай, уақыт өте келе бірте-бірте нақты-</w:t>
        <w:br/>
        <w:t>лыққа айналадырылып жіберіледі де, жаңағы халықтың</w:t>
        <w:br/>
        <w:t>бүкіл тірлігі әлгі жазба деректе көрсетілгел жылдан ғана</w:t>
        <w:br/>
        <w:t>басталып, бар ой-тұжырым соған негізделіп кете барады.</w:t>
        <w:br/>
        <w:t>Осыдан келіп, жаңағы зерттеу обьектісі болып отырған:</w:t>
        <w:br/>
        <w:t>көшпелі халықтың тарихының бастауы шорт кесіліп,</w:t>
        <w:br/>
        <w:t>олардың шыққан тегі, қайдан келіп, қайда тұрғаны, бұған.</w:t>
        <w:br/>
        <w:t>дейін нг істеп, не қойғаны - бәр-бәрі белгісісіз күйде қала ”</w:t>
        <w:br/>
        <w:t>береді. Соның салдарынан көне замандардағы көшпелі</w:t>
        <w:br/>
        <w:t>халықтардың бәрінің бүгінгі ресми тарихына қарап отыр-</w:t>
        <w:br/>
        <w:t>247</w:t>
        <w:br/>
        <w:t>әулетінің ұрпағы (қытай) Шүн Вій деген кісі болатын” деген</w:t>
        <w:br/>
        <w:t>дәлелі жоқ дара деректі нақтылық ретінде қабылдаудың,</w:t>
        <w:br/>
        <w:t>соның салдарынан сонау аңыз-абыз “Шүн Війден бастап,</w:t>
        <w:br/>
        <w:t>сиуңнулардың тарихқа тұңғыш танылған чәнүйі Тумән-</w:t>
        <w:br/>
        <w:t>ге дейінгі аралықта шиахуалықтар (қытайлықтар) мен</w:t>
        <w:br/>
        <w:t>сиуңнулар аралас-құралас қатар өмір сүріп келеді” де-</w:t>
        <w:br/>
        <w:t>ген әуелде кеткен қате бір түсініктің ықпалы негізінде</w:t>
        <w:br/>
        <w:t>жасалынғаны бірден байқалады. Осының қырсығы, яғни</w:t>
        <w:br/>
        <w:t>ой табаны тірелер негіздің дәйексіздігі - Б. Өгел сияқты</w:t>
        <w:br/>
        <w:t>білікті маман тарихшының өзін шындыққа кереғар қай-</w:t>
        <w:br/>
        <w:t>шылықтарға ұрынуға еріксіз мәжбүр еткен. Сондықтан</w:t>
      </w:r>
    </w:p>
    <w:p>
      <w:r>
        <w:t>да оның пайымдауында бір тектілік жоқ, бірінші</w:t>
        <w:br/>
        <w:t>сөйлемдегі айтылған ойын екінші сөйлемдегі ойы теріске</w:t>
        <w:br/>
        <w:t>шығарып жатады. Мысалы, жоғарыда келтірілген</w:t>
        <w:br/>
        <w:t>дәйексөздің алғашқы сөйлемінде Б.Өгел: “Тұман зама-</w:t>
        <w:br/>
        <w:t>нында хун-қытай жанжалының ең басты себебі - жайы-</w:t>
        <w:br/>
        <w:t>лым таласы болатын,” - деп тұжырым жасайды. Шынды-</w:t>
        <w:br/>
        <w:t>ғында, бұл - негізі жоқ, қате тұжырым. Өйткені, Сиуңну</w:t>
        <w:br/>
        <w:t>мемлекеті мен Чин патшалығы арасындағы соғыстың</w:t>
        <w:br/>
        <w:t>шығуына “жайылым таласы” себеп болған жоқ. Екі елдің</w:t>
        <w:br/>
        <w:t>арасындағы соғыстың шығу себебі тіпті басқа. (Оған</w:t>
        <w:br/>
        <w:t>кейінірек тоқталамыз. Авт.) Ең ғажабы, мұның солай</w:t>
        <w:br/>
        <w:t>екенін Б. Өгелдің өзінің осы тұжырымына бастырық ет-</w:t>
        <w:br/>
        <w:t>кен келесі: “Чин династиясы кезінде кері шегініп, Ордос</w:t>
        <w:br/>
        <w:t>аймағындай жайылым өрістерінен айырылып қалды. Со-</w:t>
        <w:br/>
        <w:t>ның салдарынан малшы халық аштыққа ұрынып, аса</w:t>
        <w:br/>
        <w:t>қиын экономикалық дағдарысқа ұшырады” - деген</w:t>
        <w:br/>
        <w:t>сөйлемдері де дәлелдейді. Себебі, мұнда соғыстың шы-</w:t>
        <w:br/>
        <w:t>ғуына “жайылым таласының” түк қатысы жоқтығы, ал</w:t>
        <w:br/>
        <w:t>жайылым проблемасы шықса, ол соғыстан кейін, сиуң-</w:t>
        <w:br/>
        <w:t>нулар соғыста жеңіліп, жайлы қонысы -- Ордостан айы-</w:t>
        <w:br/>
        <w:t>рылып, солтүстікке босқын болып барғаннан кейін шы-</w:t>
        <w:br/>
        <w:t>ғып отырғаны өз-өзінен көрініп тұр. Шындығында, екі</w:t>
        <w:br/>
        <w:t>елдің арасындағы “жанжал” сиуңнулар, ғалымның өзінің</w:t>
        <w:br/>
        <w:t>“шұрайлы өңір” деп отырған, Ордосты мекендеп тұрған-</w:t>
        <w:br/>
        <w:t>да басталды емес пе?!</w:t>
        <w:br/>
        <w:t>Осы арада ақиқатқа адалдық үшін автордың “Ордос</w:t>
        <w:br/>
        <w:t>250</w:t>
        <w:br/>
        <w:t>Міне, осынау тарихи оқиғалар тізбегіне қарап отырса-</w:t>
        <w:br/>
        <w:t>ңыз, Чин патшалығы мен сиуңнулар арасындағы соғыстың</w:t>
        <w:br/>
        <w:t>шығуына баяғы балгерлердің “Чин мемлекетінің түбіне</w:t>
        <w:br/>
        <w:t>жетіп, оны құлататын ху болады” дегенінің мәнін Чин Шы</w:t>
        <w:br/>
        <w:t>Хуан-дидің кезінде дұрыс түсінбей, қалың әскер жіберіп,</w:t>
        <w:br/>
        <w:t>сиуңнуларға тосыннан шабуыл жасауы себеп болғаны, ал</w:t>
        <w:br/>
        <w:t>іс жүзінде балгсрлердің айтып отырған “хуы” сиуңнулар</w:t>
        <w:br/>
        <w:t>емес, Чин Шы Хуан-дидің өзінің бел баласы Ху, яғни Ху</w:t>
        <w:br/>
        <w:t>Хай болып шыққаны анық-ақ секілді. Сондықтан да бо-</w:t>
        <w:br/>
        <w:t>лар, кейбір зерттеушілер осының бәрін тарихи шындыққа</w:t>
        <w:br/>
        <w:t>қабылдап та жүр. Мысалы, де Гроот: “болымсыз бір</w:t>
        <w:br/>
        <w:t>себептің әсерінен дүние тарихы қалай-қалай құбылып шыға</w:t>
        <w:br/>
        <w:t>келетінін байқауға болады”! деген тұжырым жасайды.</w:t>
        <w:br/>
        <w:t>Бірақ осында, меніңше, біраз ойласуға тұрарлық,</w:t>
        <w:br/>
        <w:t>көңілге күдік келтірерлік те жайлар бар сияқты. Өйткені,</w:t>
        <w:br/>
        <w:t>жылнамалар берер дереккс қарағанда, сол кездің тарихи</w:t>
        <w:br/>
        <w:t>оқиғалары басқа шындықты айтататындай көрінеді маған.</w:t>
        <w:br/>
        <w:t>Өткеннің ақиқатына ақау түсірмес үшін енді сол оқиғалар-</w:t>
        <w:br/>
        <w:t>ды талдап көрелік.</w:t>
        <w:br/>
        <w:t>Бірінші. Б.ж.с.д. 221 жылы Чин патшалығы екі ғасы-</w:t>
        <w:br/>
        <w:t>рға жуық уақыт бойы бір-бірімен қырықысып келе жатқ-</w:t>
        <w:br/>
        <w:t>ан қытайдың жеті патшалығын бір орталыққа біріктіру</w:t>
        <w:br/>
        <w:t>жұмысын аяқтады. Өзгелердің қолынан келмеген бұл</w:t>
        <w:br/>
        <w:t>жұмысты Чин патшалығының ұлы кінәзі Ин Жін жүзеге</w:t>
        <w:br/>
        <w:t>асырды. Тарихқа Чин Шы Хуан-ди деген атпен енген ол</w:t>
        <w:br/>
        <w:t>бұл жолда патшалықтың әскери қуатының өзгелерден</w:t>
        <w:br/>
        <w:t>басымдылығын тиімді пайдаланумен бірге өзінің сұңғыла</w:t>
        <w:br/>
        <w:t>саясаткер екенін де көрсете білді. Соның нәтижесінде</w:t>
        <w:br/>
        <w:t>үнемі чин дипломатиясы қарсыластарын дер кезінде бір-</w:t>
      </w:r>
    </w:p>
    <w:p>
      <w:r>
        <w:t>біріне асқан шеберлікпен айдап салып, дұшпанынын</w:t>
        <w:br/>
        <w:t>дұшпанының қолымен тұншықтырып, әлсіретіп отырса,</w:t>
        <w:br/>
        <w:t>чин армиясы әлсіреген жауының ес жиюына мүмкіндік</w:t>
        <w:br/>
        <w:t>бермей, аяусыз соққы беріп, оларды еріксіз өздерінс тізе</w:t>
        <w:br/>
        <w:t>бүгуге мәжбүр етіп отырады. Ал бұл өз тарапынан чин</w:t>
        <w:br/>
        <w:t>әулетінің толық үстемдікке ие болуын қамтамасыз етеді.</w:t>
        <w:br/>
        <w:t>1 Өгел Б. “Хун империясының тарихы”, А., 1998, 82-бст.</w:t>
        <w:br/>
        <w:t>260</w:t>
        <w:br/>
        <w:t>болатын сияқты. Оған дәлел ретіндс осыған байланысты</w:t>
        <w:br/>
        <w:t>жазылған еңбектердің бәрін бірдей санамалап жатпай-ақ,</w:t>
        <w:br/>
        <w:t>тек Әбілғазы Баһадүр-ханның әйгілі “Түрік шежіресінің”</w:t>
        <w:br/>
        <w:t>деректеріне жүгінсек те жетіп жатыр.</w:t>
        <w:br/>
        <w:t>Сонда моңғолдардың (сиуңнулардың) Түрік</w:t>
        <w:br/>
        <w:t>мемлекетінен бөлініп, жекс хандық ретінде өмір сүре бас-”</w:t>
        <w:br/>
        <w:t>тауының түріктің Аланша ханының тұсында болғаны және</w:t>
        <w:br/>
        <w:t>олардың сол кезде жазда қазіргі Орталық Қазақстанның</w:t>
        <w:br/>
        <w:t>Ұлытау мен Кішітау! өңірін жайлап, ал қыста Сыр-дария</w:t>
        <w:br/>
        <w:t>бойы мен Қарақұмды мекендегені жөнінде анық жазылған.</w:t>
        <w:br/>
        <w:t>Ал олардың шығысқа, қытай шекарасына қарай жылжуы</w:t>
        <w:br/>
        <w:t>кейін, Татар хандығы мен Моңғол хандығының арасында</w:t>
        <w:br/>
        <w:t>басталған қырғын соғыстан кейін болған секілді. Кезінде</w:t>
        <w:br/>
        <w:t>татардың Байду ханының даңққұмар, көрсеқызар</w:t>
        <w:br/>
        <w:t>желікпелігінен басталып, кейін бірнсше ғасырға созылған</w:t>
        <w:br/>
        <w:t>осы соғыста моңғолдар әр кез жеңіске жетіп отырған!.</w:t>
        <w:br/>
        <w:t>Соғыс сайын жеңіліске ұшыраған татарлар бас сау-</w:t>
        <w:br/>
        <w:t>ғалай қашып, үнемі шығысқа қарай жылжумен, ал моңғ-</w:t>
        <w:br/>
        <w:t>олдар оларды іздете қуумен болады. Сөйтіп, соғыста</w:t>
        <w:br/>
        <w:t>жеңілген наймандарды қуып, қазіргі Қазақстанның Жетісу</w:t>
        <w:br/>
        <w:t>өңіріне жеткен Шыңғыс хан әскері секілді б.ж.с.д. Ш</w:t>
        <w:br/>
        <w:t>ғасырдың басында (кей дерскте ІҮ ғасырдың аяғында)</w:t>
        <w:br/>
        <w:t>моңғолдар да Қытай жерінің шекарасына жетеді. Олар-</w:t>
        <w:br/>
        <w:t>дың бұдан кейінгі тірлігі қытай жылнамаларында біршама</w:t>
        <w:br/>
        <w:t>жақсы көрсетілген сиуңну халықтарының тарихымен</w:t>
        <w:br/>
        <w:t>жалғасады.</w:t>
        <w:br/>
        <w:t>Осы жылнамалар дерегіне қарағанда, сиуңнулар қытай</w:t>
        <w:br/>
        <w:t>жеріне жеткеннен кейін, дунхуларды (татарларды) жайына</w:t>
        <w:br/>
        <w:t>қалдырып, қытай кінәздіктерімен (патшалықтарымен)</w:t>
        <w:br/>
        <w:t>шайқасқа түскен тәрізді. Өйткені, сиуңнулардың қытай-</w:t>
        <w:br/>
        <w:t>дың Жау (Чжао) патшалығымен арадағы соғысының дәл</w:t>
        <w:br/>
        <w:t>осы тұста бұрқ сте қалуы осындай ойға жетелейді.</w:t>
        <w:br/>
        <w:t>Екі ел арасындағы соғыс ұзаққа созылады. Осы уақыт-</w:t>
        <w:br/>
        <w:t>тар ішінде Жау патшалығының атақты қолбасшысы Ли</w:t>
        <w:br/>
        <w:t>1 Ол заманда бүл тауларды “Ертағ”, “Ксртағ” деп атаған.</w:t>
        <w:br/>
        <w:t>3 Абуль-Гази-Баһйадур-хан. “Родосовнос дрсво тюрков”,-М. -Т.-Б. 1996.,</w:t>
        <w:br/>
        <w:t>стр. 16-17.</w:t>
        <w:br/>
        <w:t>255.</w:t>
        <w:br/>
        <w:t>Му шекара аймағындағы бекіністер мен қорғандарға берік</w:t>
        <w:br/>
        <w:t>бекініп, қорғана соғысу тәсілі арқылы қорған бұзар құра-</w:t>
      </w:r>
    </w:p>
    <w:p>
      <w:r>
        <w:t>лы жоқ сиуңнуларды үлкен шығынға ұшыратып, әбден ти-</w:t>
        <w:br/>
        <w:t>тықтатып бағады. Сиуңнулардың шағын отрядтарға</w:t>
        <w:br/>
        <w:t>бөлініп келіп, шекараның тұс-тұсынан тиіп, жүрген</w:t>
        <w:br/>
        <w:t>жерлерін дауыл ұрғандай ұйпап кететін ежелгі тәсілдерінен</w:t>
        <w:br/>
        <w:t>де ештеме шықпайды. Оларды осындай шабуылдарға</w:t>
        <w:br/>
        <w:t>қарсы тойтарыс беру үшін арнайы дайындықтан өткізіп,</w:t>
        <w:br/>
        <w:t>сол жерлерде ұстап отырған гарнизон жауынгерлері ба-</w:t>
        <w:br/>
        <w:t>сым күшпен қоршап алып, жойып жіберіп отырады.</w:t>
        <w:br/>
        <w:t>Міне, осыдан кейін амалы таусылған сиуңнулар, қалай-</w:t>
        <w:br/>
        <w:t>да қарсыласын жеңу мақсатында, енді бар әскерін шека-</w:t>
        <w:br/>
        <w:t>раға төгіп, жойқын шабуылға шығады. Ли Мудың да күткені</w:t>
        <w:br/>
        <w:t>осы болса керек, атты әскерлерінің қолбасшыларына си-</w:t>
        <w:br/>
        <w:t>уннулардың сыртын орап, қоршауға алуға, ал қалған</w:t>
        <w:br/>
        <w:t>әскерге бекіністен барлығы бір кезде шығып, жаппай</w:t>
        <w:br/>
        <w:t>тұтқиыл шабуыл жасауға бұйрық береді. Үнемі бекініске</w:t>
        <w:br/>
        <w:t>тығылып алып, ашық айқасқа шықпайтын қорғаншақ Ли</w:t>
        <w:br/>
        <w:t>Мудан мұндай тосын әрекетті күтпеген сиуңнулар қам-</w:t>
        <w:br/>
        <w:t>сыздық танытып, қапы соғады. Ақыры күйрей жеңіліп, бет-</w:t>
        <w:br/>
        <w:t>бетіне тырағайлап қашып кетеді.</w:t>
        <w:br/>
        <w:t>Шешуші шайқаста сиуңнуларды талқандағанымен,</w:t>
        <w:br/>
        <w:t>ұзақ соғыс Жау патшалығын да титықтатып тастаған</w:t>
        <w:br/>
        <w:t>еді. Бақталасының жағдайын бағып, аңдып отырған</w:t>
        <w:br/>
        <w:t>қытайдың екінші бір патшалығы - Чин патшалығы осы</w:t>
        <w:br/>
        <w:t>сәтті тиімді пайдаланып, қалың әскермен келіп, жаулық-</w:t>
        <w:br/>
        <w:t>тарды өздеріне тізе бүгуге мәжбүр етеді. Сейтіп Жау пат-</w:t>
        <w:br/>
        <w:t>шалығы сиуңнуларды жеңген жеңіс тойының тәтті дәмі</w:t>
        <w:br/>
        <w:t>ауыздарынан кетпей жатып, өздері өзгеден жеңіліп, біреуге</w:t>
        <w:br/>
        <w:t>басыбайлы тәуелді болып шыға келеді.</w:t>
        <w:br/>
        <w:t>Жау патшалығы секілді күшті мемлекеті бағындырып,</w:t>
        <w:br/>
        <w:t>құрамына қосып алу - Чин патшалығының шығыстағы</w:t>
        <w:br/>
        <w:t>қытайдың қалған өзге патшалықтарын да жаулап алуына</w:t>
        <w:br/>
        <w:t>жол ашады. Арада бес жыл өткенде, Яғни б.ж.с.д. 221 жылы</w:t>
        <w:br/>
        <w:t>Чин патшалығының ұлы кінәзі Ин Жін екі ғасырға жуық</w:t>
        <w:br/>
        <w:t>өзара қырқысып келс жатқан қытайдың жеті патшалығы-</w:t>
        <w:br/>
        <w:t>ның басын біріктіру жұмысын аяқтап, атақты Чин импе-</w:t>
        <w:br/>
        <w:t>256</w:t>
        <w:br/>
        <w:t>Мұның бәрі жазба деректемелерде жазылған, тарихи</w:t>
        <w:br/>
        <w:t>шындық болатын. Міне, осы шындық бізге тек әңгімеге</w:t>
        <w:br/>
        <w:t>арқау болып отырған сиуңну-чин соғысы ғана емес, тіпті</w:t>
        <w:br/>
        <w:t>оның алдында өткен Сиуңну мемлекеті мен Жау патша-</w:t>
        <w:br/>
        <w:t>лығының арасындағы соғыстың шығуына да осы чин Дип-</w:t>
        <w:br/>
        <w:t>ломатиясының ұтыстыру саясаты ссбепші болғанын</w:t>
        <w:br/>
        <w:t>түсінуге мүмкіндік береді. Өйткені, сиуңну-жау соғысы</w:t>
        <w:br/>
        <w:t>басталған кез - Жау патшалығының патшасы Ву Линнің</w:t>
        <w:br/>
        <w:t>(У Линнің) 6.ж.с.д. 307 жылы елінде әскери реформа</w:t>
        <w:br/>
        <w:t>жүргізіп, “өз иелігіндегілерге көшпелілердің киімін кигізіп,</w:t>
        <w:br/>
        <w:t>жауынгерлерін ат үстінен садақ атуға үйретуі” нәтижесінде</w:t>
        <w:br/>
        <w:t>жұндарды талқандаған атақты жеңісінен кейін, жаулықтар- .</w:t>
        <w:br/>
        <w:t>дың күш жиып, кемелденіп тұрған шағы болатын. Сон-</w:t>
        <w:br/>
        <w:t>дықтан бұл арада Чин патшалығының күн санып өрлеп</w:t>
        <w:br/>
        <w:t>келе жатқан бақталасын қалайда әлсірстуге күш салға-</w:t>
        <w:br/>
        <w:t>нын, оған сиуңнуларды пайдаланғанын жоққа шығару</w:t>
        <w:br/>
        <w:t>қиын. Бұл арада Чин Шы Хуан-дидің әкесінің Жау пат-</w:t>
        <w:br/>
        <w:t>шалығында аманатта болуына байланысты оның бүкіл</w:t>
        <w:br/>
        <w:t>жастық шағының осы патшалықта өткендігінің, соған орай</w:t>
        <w:br/>
        <w:t>осы елдің ішкі жағдайын өте жақсы білетіндігінің септігі</w:t>
      </w:r>
    </w:p>
    <w:p>
      <w:r>
        <w:t>тигенін де еркеше айта кеткен лазым.</w:t>
        <w:br/>
        <w:t>Айтылған ойдың түсініктілігі үшін және Чин Шы Хуан-</w:t>
        <w:br/>
        <w:t>ди қаймығып, оны әлсіретуге сырт күшін пайдалануға</w:t>
        <w:br/>
        <w:t>ұмтылатындай Жау патшалығы шындығында қуатты ел ме</w:t>
        <w:br/>
        <w:t>еді деген мәселенің басын ашу үшін, осы арада, алдымен,</w:t>
        <w:br/>
        <w:t>қытай жазбаларында беріліп келе жатқан Жау патшасы</w:t>
        <w:br/>
        <w:t>Ву Линнің солтүстікке жорық жасау мақсатымен елінде</w:t>
        <w:br/>
        <w:t>киім-кешек, қару-жарақ реформасын жасар алдындадағы</w:t>
        <w:br/>
        <w:t>уәзірі Лыу Хуанмен арасында болған әңгімеден үзіндіге</w:t>
        <w:br/>
        <w:t>назар аударуды жөн көрдік.</w:t>
        <w:br/>
        <w:t>“Патша: Менен бұрын өткен ваңдар (патшалар)</w:t>
        <w:br/>
        <w:t>оңтүстіктегі шекараларын кеңейту жолында өз заманын-</w:t>
        <w:br/>
        <w:t>дағы шарт-жағдайларды пайдаланып әрекет етіпті. Чаң</w:t>
        <w:br/>
        <w:t>мен Фу өзендерінің бойына тосқауылдар қойғызды. Онан</w:t>
        <w:br/>
        <w:t>басқа ұзыннан ұзақ қорғаныс қабырғаларын тұрғызды. Йен</w:t>
        <w:br/>
        <w:t>деген жерде линхуларды (орман жабайыларын) жеңіпті.</w:t>
        <w:br/>
        <w:t>Солай болса да олардың сол бір даңқты жолдары одан әрі</w:t>
        <w:br/>
        <w:t>261</w:t>
        <w:br/>
        <w:t>риясының шаңырағын көтереді. Сөйтіп, ол өзіне Чин</w:t>
        <w:br/>
        <w:t>әулетінің бүкілқытайлық император атағы - Чин Шы</w:t>
        <w:br/>
        <w:t>Хуан-ди лауазымын қабылдайды, бүкіл қытайды бірлікке</w:t>
        <w:br/>
        <w:t>келтіруші император ретінде тарихқа енеді.</w:t>
        <w:br/>
        <w:t>Міне, осы Чин Шы Хуан-ди биліктің екі тізгін, бір</w:t>
        <w:br/>
        <w:t>шылбырын қолына толық алғаннан кейін, мемлекеті мен</w:t>
        <w:br/>
        <w:t>оның билушісі өзінің мәңгілік болуының қамына кіріседі.</w:t>
        <w:br/>
        <w:t>Еліндегі дәрігер ғалымдарды жинап, өлмей, мәңгі жасау-</w:t>
        <w:br/>
        <w:t>Дың жолын іздетеді, көріпкел әулиелерін жинап, бал аш-</w:t>
        <w:br/>
        <w:t>тырып, мемлекетінің болашағына болжам жасатады. Сон-</w:t>
        <w:br/>
        <w:t>да көріпкелдері Чин патшалығының түбіне худың</w:t>
        <w:br/>
        <w:t>жететінін айтады.</w:t>
        <w:br/>
        <w:t>Көне қытайлықтар ол кезде “ху” деп солтүстік жақ-</w:t>
        <w:br/>
        <w:t>тағы көшпелі көршілерін, яғни сиуңнуларды айтатын.</w:t>
        <w:br/>
        <w:t>Сондықтан Чин Шы Хуан-ди қатердің алдын алу үшін</w:t>
        <w:br/>
        <w:t>мұздай қаруланған 100 000 әскер беріп, атақты қолбас-</w:t>
        <w:br/>
        <w:t>шысы Мың Тиәнді сиуңнуларды жаулауға аттандырады.</w:t>
        <w:br/>
        <w:t>Осылайша жасанып келген жау қамсыз жатқан елге қапы-</w:t>
        <w:br/>
        <w:t>да тиісіп, оларды бықпырт тигендей етіп, Сары өзеннен</w:t>
        <w:br/>
        <w:t>(Хуаңхыдан) асырып, қуып тастайды. Олардың қайта ора-</w:t>
        <w:br/>
        <w:t>лу жолын біржола кесіп тастау мақсатымен “Сары өзенді</w:t>
        <w:br/>
        <w:t>шекара белгісі етіп, оның жағалауына 44 уездік қала сал-</w:t>
        <w:br/>
        <w:t>дырып, оған кілең баскесер бұзықтардан құралған гарни-</w:t>
        <w:br/>
        <w:t>зон орналастырады”!.</w:t>
        <w:br/>
        <w:t>Алайда Чин Шы Хуан-ди чин әулетінің билігін мәңгілік</w:t>
        <w:br/>
        <w:t>етемін деп қаншама жанталасқанымен, онысынан түк</w:t>
        <w:br/>
        <w:t>шықпайды. Жазмыш өз дегенін істейді. Толық билікке</w:t>
        <w:br/>
        <w:t>қол жеткізгенінің он бірінші жылында, яғни б.ж.с. д. 210</w:t>
        <w:br/>
        <w:t>жылы алдымен Чин Шы Хуан-дидің өзі қайтыс болады. Ар-</w:t>
        <w:br/>
        <w:t>тынан іле-шала, дәлірек айтқанда, төрт жылдан кейін, 206</w:t>
        <w:br/>
        <w:t>жылы Чин империясы да құлайды. Оның орнына қытай-</w:t>
        <w:br/>
        <w:t>дың әйгілі Хән империясы шаңырақ көтереді.</w:t>
        <w:br/>
        <w:t>Сөйтіп, Чин империясының түбіне балгерлердің бол-</w:t>
        <w:br/>
        <w:t>жағанындай, ху жетеді. Бірақ бұл ху - Чин Шы Хуан-ди</w:t>
        <w:br/>
        <w:t>ойлағандай сиуңнулар емес, оның өз баласы Ху, яғни Ху</w:t>
      </w:r>
    </w:p>
    <w:p>
      <w:r>
        <w:t>1 “Сиуңну” (“Хән кітабы”), А., 1998 ж., 30-бет.</w:t>
        <w:br/>
        <w:t>17-461 257</w:t>
        <w:br/>
        <w:t>дунхулардың билушісінің онымен соғысуға сылтау іздеп,</w:t>
        <w:br/>
        <w:t>үстемелете елшілер жіберіп, әуелі елдің мақтанышы болғ-</w:t>
        <w:br/>
        <w:t>ан тұлпар атын, сонсоң Маудунның қойнындағы әйелін</w:t>
        <w:br/>
        <w:t>сұрап, бәрін қарсылықсыз алғаннан кейін, ақырында екі</w:t>
        <w:br/>
        <w:t>елдің шскарасында жатқан жерді сұрағанын жаза келіп:</w:t>
        <w:br/>
        <w:t>“Дунхудың батысында сиуңнудың иелігіндегі мың ли жер</w:t>
        <w:br/>
        <w:t>жатушы седі. Онда тек екі жақтың қарауылшылары тұра-</w:t>
        <w:br/>
        <w:t>тын. Дунхудың билушісі Маудунға тағы елші жіберіп:</w:t>
        <w:br/>
        <w:t>“сиуңнудың иелігі болғанымен, бүгінге дейін шекаралық</w:t>
        <w:br/>
        <w:t>қарауылдардан басқа ешкім пайдаланбаған бос жер ғой,</w:t>
        <w:br/>
        <w:t>соны маған берсін” дейді”! деген дерек береді. Осындағы</w:t>
        <w:br/>
        <w:t>екі тарихшының өз түсіндірмелерінде және дунху</w:t>
        <w:br/>
        <w:t>билеушісінің сөзінде келтіріп, “шекаралық қарауылдар</w:t>
        <w:br/>
        <w:t>тұратын жер” деген деректі қайталай нығаралауы, ашып</w:t>
        <w:br/>
        <w:t>айтпағанмен, сиуңнулардың сол кезде-ақ өз алдына жеке</w:t>
        <w:br/>
        <w:t>мемлекст болып тұрғандығын айғақтай алады. Өйткені,</w:t>
        <w:br/>
        <w:t>ол заманда да, бұл заманда да тұрақты шекаралық қарау-</w:t>
        <w:br/>
        <w:t>ылдардың тек өз билігі өзіндегі жеке мемлекеттердің ара-</w:t>
        <w:br/>
        <w:t>сына ғана қойылатыны және нақты белгіленген шекараның</w:t>
        <w:br/>
        <w:t>болуының өзі мемлекеттіліктің бір шарты екені баршаға</w:t>
        <w:br/>
        <w:t>белгілі ақиқат. Қалыптасқан қағидалар ықпалымен кетпей,</w:t>
        <w:br/>
        <w:t>жазба деректемслер берср әр мағлұматтың мәнін өз</w:t>
        <w:br/>
        <w:t>тұрғысынан дұрыс ұғына білудің қажеттілігі де осында.</w:t>
        <w:br/>
        <w:t>Рас, жоғарыда айтқанымыздай, сиуңну халықтарының</w:t>
        <w:br/>
        <w:t>қытай жазбаларына іліккенге дейінгі тарихы жөнінде на-</w:t>
        <w:br/>
        <w:t>қты деректер берілмегендіктен, тек әлгіндей жанама де-</w:t>
        <w:br/>
        <w:t>ректер арқылы олардың оған дейін де мемлекеті болға-</w:t>
        <w:br/>
        <w:t>нын білгенімзбен, оның құрылымы жөнінде нақты бірдеме</w:t>
        <w:br/>
        <w:t>айта қою қиын. Бірақ маман ғалымдардың сиуңну халық-</w:t>
        <w:br/>
        <w:t>тарын түрік тектес халықтар қатарына жатқызатынына</w:t>
        <w:br/>
        <w:t>және қытай деректемелеріндегі “сиуңну” деп аталатын</w:t>
        <w:br/>
        <w:t>халық пен мұсылман тарихшылары дерегіндегі “моңғол”</w:t>
        <w:br/>
        <w:t>деп аталатын халықты ежелгі бір халық деп тануларына</w:t>
        <w:br/>
        <w:t>қарап, олардың мемлекеттік құрылымының да</w:t>
        <w:br/>
        <w:t>түрктердегідей хандық жүйе негізінде құрылған деуге</w:t>
        <w:br/>
        <w:t>1 “Сиуңну”, А., 1998 ж., 34-бет.</w:t>
        <w:br/>
        <w:t>254</w:t>
        <w:br/>
        <w:t>Хай болып шығады. Осыған байланысты зерттеушілер</w:t>
        <w:br/>
        <w:t>арасында “балгерлер “Чин патшалығының түбіне жетіп,</w:t>
        <w:br/>
        <w:t>оны құлататын ху болады” дегенде әуелден-ақ сиуңнулар-</w:t>
        <w:br/>
        <w:t>ды емсс, Чин Шы Хуан-дидің өз баласы Худы айтқан. Бірақ</w:t>
        <w:br/>
        <w:t>олар кезінде шындықты тура айтуға қаһарлы да қатыгез</w:t>
        <w:br/>
        <w:t>императордан қаймықан болатын” дейтіндер де бар. Бүл</w:t>
        <w:br/>
        <w:t>қисынның шындығы қандай?</w:t>
        <w:br/>
        <w:t>Бұл арада осыған байланысты белгілі бір ой айтудан</w:t>
        <w:br/>
        <w:t>бұрын әуелі сол кездегі тарихи оқиғаның қалай өрбіп,</w:t>
        <w:br/>
        <w:t>қалай дамығанын білу қажет. Ал ол былай болған еді:</w:t>
        <w:br/>
        <w:t>Чин Шы Хуан-ди қайтыс болғанда артында екі бала-</w:t>
      </w:r>
    </w:p>
    <w:p>
      <w:r>
        <w:t>сы қалады. Оның үлкені - Фу Су қай жағынан алғанда да:</w:t>
        <w:br/>
        <w:t>мұрагерлік жолы жөнінен де, жасының үлкендігімен де,</w:t>
        <w:br/>
        <w:t>тіпті іскерлік қабылетілігімен де, әкесінің орнын басып,</w:t>
        <w:br/>
        <w:t>оның ісін әрі жалғауға лайық жан болатын. Кезінде Чин</w:t>
        <w:br/>
        <w:t>Шы Хуан-диге іштей қарсы болғанымен, қатыгез импера-</w:t>
        <w:br/>
        <w:t>тордың қаһарынан қаймығып, амалсыз бұғып жүрген</w:t>
        <w:br/>
        <w:t>Сарайдағы Жау Гау әтек бастаған сыбайластар тобы осы</w:t>
        <w:br/>
        <w:t>Фу Судың таққа отырып кетуінен қатты қорқады. Сондық-</w:t>
        <w:br/>
        <w:t>тан олар император тағына Чин.Шы Хуан-дидің екінші</w:t>
        <w:br/>
        <w:t>баласы - Ху Хайды отырғызуға күш салады. Оп үшін</w:t>
        <w:br/>
        <w:t>қалайда Фу Судың көзін жою қажет еді.</w:t>
        <w:br/>
        <w:t>Осыған орай Жау Гау авантюралық әрекетке барып,</w:t>
        <w:br/>
        <w:t>осы кезде Ордоста қолбасшы Мың Тиәнмен бірге қорға-</w:t>
        <w:br/>
        <w:t>ныс бекінісін салдыртып жатқан Фу Суға әкесі болып</w:t>
        <w:br/>
        <w:t>жалған-хат жазады. Онда Фу Судың әке алдында</w:t>
        <w:br/>
        <w:t>кешірілмес күнә жасағаны, сондықтан оның өзін-өзі өлтіруі</w:t>
        <w:br/>
        <w:t>қажеттігі көрсетіледі.</w:t>
        <w:br/>
        <w:t>Хатты алған Фу Су қолбасшы Мың Тиәннің “сабыр</w:t>
        <w:br/>
        <w:t>ет, әуелі императорға неден кінәлі болып қалғандығыңның</w:t>
        <w:br/>
        <w:t>анық-танығын білейік” деп жалынғанына қарамастан, өзінің</w:t>
        <w:br/>
        <w:t>әке алдындағы перзенттік борышына адалдығын танытып,</w:t>
        <w:br/>
        <w:t>қытайдың ежелгі ғұрыпы бойынша, өзін-өзі өлтіріп тынады.</w:t>
        <w:br/>
        <w:t>Осыдан кейін “Ар Шы”! деген атпен император ата-</w:t>
        <w:br/>
        <w:t>ғын қабылдаған Ху Хай таққа отырады. Ағасына қара-</w:t>
        <w:br/>
        <w:t>&gt; Ар Шы- Шы ссімділерден шыққан скінші император деген мағынаны</w:t>
        <w:br/>
        <w:t>білдірсді.</w:t>
        <w:br/>
        <w:t>258</w:t>
        <w:br/>
        <w:t>ғанда Ху Хай керісінше, жаратылысынан жігерсіз, ұшқа-</w:t>
        <w:br/>
        <w:t>лақ, шешімсіз жан болатын. Жастайынан Жау Гау әтектің</w:t>
        <w:br/>
        <w:t>ықпалында болып, ооның айтқанын істеп үйренген ол им-</w:t>
        <w:br/>
        <w:t>ператор болғанымен де, шылбыр үзіп кете алмай, соған</w:t>
        <w:br/>
        <w:t>тәуелділік танытады. Сарайда не істелсе де, Жау Гаудың</w:t>
        <w:br/>
        <w:t>ақылымен жасалады. Осыны пайдаланған Жау Ғау орай-</w:t>
        <w:br/>
        <w:t>ын келтіріп Ху Хайға қаралап, соның қолымен өзінің</w:t>
        <w:br/>
        <w:t>қауіпті қарсыластары уәзір Ли Сы мен қолбасшы Мың</w:t>
        <w:br/>
        <w:t>Тиәнді өлтірткізіп тынады. Ал бұлардың өлтірілуі - Жау</w:t>
        <w:br/>
        <w:t>Гаудың империяның шын мәніндегі қожасына айналауы-</w:t>
        <w:br/>
        <w:t>на жол ашады.</w:t>
        <w:br/>
        <w:t>Император Ху Хайдың атымен ойына келгенін жүзе-</w:t>
        <w:br/>
        <w:t>ге асыруға мүмкіндік алған Жау Гау әтек өзінің</w:t>
        <w:br/>
        <w:t>тауқыметті тағдырының кегін қара халықтан қайырғы-</w:t>
        <w:br/>
        <w:t>сы келгендей, империяның әскер күшіне сүйеніп, оларды</w:t>
        <w:br/>
        <w:t>мейлінше езіп-жаншып, қан қақсатады. Осыған орай</w:t>
        <w:br/>
        <w:t>әбден титықтап, төзімі тауысылған халық ақыры Жау</w:t>
        <w:br/>
        <w:t>Гаудың жауыздық әрекеттеріне қарсы тұрып, жаппай</w:t>
        <w:br/>
        <w:t>көтеріліске шығады.</w:t>
        <w:br/>
        <w:t>Жау Гау әскер күшімен көтерлісшілерді аяусыз</w:t>
        <w:br/>
        <w:t>қырып-жойып басуға жан сала кіріскенімен, ешқандай</w:t>
        <w:br/>
        <w:t>нәтиже шығара алмайды. Біріне бірі ұласа келіп, қытай</w:t>
        <w:br/>
        <w:t>провинцияларын түгелдей қамтыған бұқара көтерілісі бей-</w:t>
        <w:br/>
        <w:t>не бір жерін сөндірсең екінші жерге секіріп түсіп дүркірей</w:t>
        <w:br/>
        <w:t>жөнелетін дауыл күнгі қауға тиген өрттей өршіп, ырық</w:t>
        <w:br/>
        <w:t>бермей кетеді. Әсіресе, қатардағы қарапайым семьядан</w:t>
      </w:r>
    </w:p>
    <w:p>
      <w:r>
        <w:t>шыққан жаужүрек батыр Сиән Үй бастаған</w:t>
        <w:br/>
        <w:t>көтерілісшілер империяға айтарлықтай қатер төндіре ба-</w:t>
        <w:br/>
        <w:t>стайды. Жау Гау амалсыз қолда бар әскерін осыларға</w:t>
        <w:br/>
        <w:t>қарсы аттандырады.</w:t>
        <w:br/>
        <w:t>Осыны пайдаланған болашақ Хән империясының</w:t>
        <w:br/>
        <w:t>нсгізін қалаушы Лиу Бан әскерімен жедел Чин империя-</w:t>
        <w:br/>
        <w:t>сының қорғаусыз қалған астанасы Сиән-иәнге аттанып,</w:t>
        <w:br/>
        <w:t>қаланы оп-оңай басып алады. Халық қарғысына ұшыра-</w:t>
        <w:br/>
        <w:t>ған Жау Гау әтек бастаған сыбайластар тобы түгелдей</w:t>
        <w:br/>
        <w:t>қырғын табады. Солармен бірге Чин империясы да құлай-</w:t>
        <w:br/>
        <w:t>ды.</w:t>
        <w:br/>
        <w:t>259</w:t>
        <w:br/>
        <w:t>елді жаулап алуды көздеген басқыншылық саясаты</w:t>
        <w:br/>
        <w:t>негізінде пайда болған шын мәніндегі мемлекетаралық</w:t>
        <w:br/>
        <w:t>соғыстар екенін көруге болады. Стратегиялық бағыт-бағ-</w:t>
        <w:br/>
        <w:t>дары, тактикалық тәсілі, соғысудағы мүделілігі (бірінің</w:t>
        <w:br/>
        <w:t>жаулап алу, екіншісінің қорғануы) тұрғысынан алып қара-</w:t>
        <w:br/>
        <w:t>ғанда Сиуцну елінің Жау патшалығымен де, одан кейінгі</w:t>
        <w:br/>
        <w:t>Чин патшалығымен де соғысы, міне, осындай мемлекета-</w:t>
        <w:br/>
        <w:t>ралық соғыстар. Бірінші сиуңну-жау соғысының Жау пат-</w:t>
        <w:br/>
        <w:t>шалығына сиуннулардың шабуыл жасауынан, ал екінші</w:t>
        <w:br/>
        <w:t>чин-сиуңну соғысының Чин патшалығы әскерінің сиуңну</w:t>
        <w:br/>
        <w:t>жеріне тосыннан басып кіруінен басталуының өзі де бұл</w:t>
        <w:br/>
        <w:t>соғыстардың басқыншылық мақсаттағы мемлекетаралық</w:t>
        <w:br/>
        <w:t>шапқыншылық екенін көрсетсе керек. Сондықтан бұлар-</w:t>
        <w:br/>
        <w:t>ды көшпелілер тарапынан Орталық мемлекеттің саясаты-</w:t>
        <w:br/>
        <w:t>на қарсы наразылығын білдіру, болмаса кек қайтару мақ-</w:t>
        <w:br/>
        <w:t>сатында жасалынатын әдеттегі бір мезеттік шабуылда-</w:t>
        <w:br/>
        <w:t>рымен шатастыруға әсте болмайды. Мүндай шабуылдар</w:t>
        <w:br/>
        <w:t>шекара аймағындағы бір елді мекенді талқандап, адамда-</w:t>
        <w:br/>
        <w:t>рының өлтіргенін өлтіріп, қалғанын тұтқындап, малын</w:t>
        <w:br/>
        <w:t>айдап, дүниесін тонап кетумен шектеледі. Егер қайталана</w:t>
        <w:br/>
        <w:t>қалса, ол тек Орталық мемлекеттің осы шабуылға қан-</w:t>
        <w:br/>
        <w:t>дай реакция жасайтынына тікелей байланысты. Орталық</w:t>
        <w:br/>
        <w:t>мемлекет өз кінәсін мойындағандай болып, дипломатия-</w:t>
        <w:br/>
        <w:t>лық жолмен елшісін жіберіп, “туыстық пен бейбітшілік”</w:t>
        <w:br/>
        <w:t>келісіміне келіп жатса, онда көшпелілер жағы да шабуы-</w:t>
        <w:br/>
        <w:t>лын тоқтатады. Ал олай болмай, Орталық мемлекет күш</w:t>
        <w:br/>
        <w:t>көрсстіп жазалау жорығына шықса, онда көшпелілер де</w:t>
        <w:br/>
        <w:t>қарсы әрскетке көшеді. Кейде мұндай науқандық шара-</w:t>
        <w:br/>
        <w:t>лардың аяғы мемлекетаралық соғыстың шығуына себеп</w:t>
        <w:br/>
        <w:t>болып, оның ұзақ жылдарға ұласып кететіні де болады.</w:t>
        <w:br/>
        <w:t>Бұның айқын мысалы ретінде кейінгі Хән империясымен</w:t>
        <w:br/>
        <w:t>мен Сиуңну империясының арасындағы араға уақыттар</w:t>
        <w:br/>
        <w:t>салып барып, қайталанып отырған мемлекетаралық соғы-</w:t>
        <w:br/>
        <w:t>старды айтуға болар еді.</w:t>
        <w:br/>
        <w:t>268</w:t>
        <w:br/>
        <w:t>жалғаса бермепті. Бізге қауіп төндірген шаңжүң</w:t>
        <w:br/>
        <w:t>өңменімізден қадалып, жүрсгімізді тілгілеп тұрғандай бо-</w:t>
        <w:br/>
        <w:t>лады.</w:t>
        <w:br/>
        <w:t>Солтүстікте - Йен, шығыста - дунхулар, батыста -</w:t>
        <w:br/>
        <w:t>линхулар, ал іргемізде Чин мен Хән қатарлы мемлекеттер</w:t>
      </w:r>
    </w:p>
    <w:p>
      <w:r>
        <w:t>төңіп тұр.</w:t>
        <w:br/>
        <w:t>Егер біз өзімізді құтқара алар мықты әскерге ие бол-</w:t>
        <w:br/>
        <w:t>масақ, күндердің күнінде жер тәңіріміз бен өндірер</w:t>
        <w:br/>
        <w:t>өніміміздің киесіне ұшырап, бәрінен жұрдай боламыз.</w:t>
        <w:br/>
        <w:t>Олай болса не істеуіміз керек? Біздің ертеден ксле жатқан</w:t>
        <w:br/>
        <w:t>әдет-ғұрып, дәстүріміз түрлі қат-қабат тосқауылдардың</w:t>
        <w:br/>
        <w:t>кесірінен сңсемізді басып тұрғандықтан, ұрпақ орнынан</w:t>
        <w:br/>
        <w:t>сілкініп тұруды, даңқты да жарқын істерді істеуді арман-</w:t>
        <w:br/>
        <w:t>дауда. Сондықтан қалайда белгілі (ескі дәстүрлер жөнінде)</w:t>
        <w:br/>
        <w:t>өзгеріс жасауға мәжбүрміз. Мен хулардың киім кию</w:t>
        <w:br/>
        <w:t>үлгісін қабылдамақшымын.</w:t>
        <w:br/>
        <w:t>Уәзір патшасының айын ұқты да, ізетпен былай деді:</w:t>
        <w:br/>
        <w:t>- Мәртебелі патшам! Осы заманғы тіршілік салтымыз-</w:t>
        <w:br/>
        <w:t>ды өзгерткіңіз келді ме? Өзіңіз хулардың соғыстарда қол-</w:t>
        <w:br/>
        <w:t>данып жүрген сауыттары мен қару-жарақтарын соншалық</w:t>
        <w:br/>
        <w:t>жоғары көресіз бе? Чи-гн және Ши-иән сияқты патшалар</w:t>
        <w:br/>
        <w:t>(ертеде солтүстік тайпаларына қарсы) соғыста табысқа</w:t>
        <w:br/>
        <w:t>жетуші еді. Солардан қалған әскери тактикаларды үлгі-</w:t>
        <w:br/>
        <w:t>өнеге ретінде қабылдағыңыз келе ме?</w:t>
        <w:br/>
        <w:t>Патша: - ... Иә, Чи-ен мен Ши-иән салған жолмен</w:t>
        <w:br/>
        <w:t>жүрмекшімін. Ху, ди сияқты елдердің жерін тартып алу-</w:t>
        <w:br/>
        <w:t>ды армандаймын. Бірақ күллі әлемде дәл соны жүзеге асы-</w:t>
        <w:br/>
        <w:t>ра алатын бір пендені көре алмай тұрмын. Ал мен олар-</w:t>
        <w:br/>
        <w:t>дың қолындағы қарулармен қаруланып, соларша киініп</w:t>
        <w:br/>
        <w:t>шықсам, дұшпандарымды әлсіретер едім. Халқым да</w:t>
        <w:br/>
        <w:t>азып-тозып жоғалмас еді. Жорықтарым да сәтті болар</w:t>
        <w:br/>
        <w:t>еді. Бұрынғылар қол жеткізген жеңіс салтанатын жаңалар</w:t>
        <w:br/>
        <w:t>едім. Бұрынғы патшалар да өз кезінде алға басуға тосқа-</w:t>
        <w:br/>
        <w:t>уыл болып, кері кетірген салт-саналарды батыл өзгерту</w:t>
        <w:br/>
        <w:t>жолымен халқына қызмет ете отырып, өркендеген бола-</w:t>
        <w:br/>
        <w:t>тың. Бұл қорқақ, сезікшіл, жексұрын адамдар мсн дөрекі</w:t>
        <w:br/>
        <w:t>тобырлардың кінәлап, сөгуіне қарсы қойылған мықты</w:t>
        <w:br/>
        <w:t>262</w:t>
        <w:br/>
        <w:t>Екінші, осы “Тарихи жазбаларда” б.ж.с.д. 214 жылы</w:t>
        <w:br/>
        <w:t>Чин патшалығынан жеңіліп, Ордостай жерінен айырылып,</w:t>
        <w:br/>
        <w:t>босқындыққа ұшыраған сиуңнулардың арада оншақты</w:t>
        <w:br/>
        <w:t>жыл ғана өткенде, Маудун чәнүйдің (Маудун б.ж.с.д. 209</w:t>
        <w:br/>
        <w:t>жылы таққа отырған) шығыста дунхуларды, батыста жы-</w:t>
        <w:br/>
        <w:t>ужыларды, оңтүстікте лыуфандар мен бай-иандарды тал-</w:t>
        <w:br/>
        <w:t>қандап, баяғы “Чин патшалығының қолбасшысы Мың</w:t>
        <w:br/>
        <w:t>Тиәннің әкесінен (Тумәннан) тартып алған жерлердің бәрін</w:t>
        <w:br/>
        <w:t>өзіне қаратып үлгіргені” жазылған. “Ол (Маудун) бұл кез-</w:t>
        <w:br/>
        <w:t>де қарауында 300 мыңнан астам әскер ұстады”! - дейді</w:t>
        <w:br/>
        <w:t>“Тарихи жазбалар”. Егер “жоқтан бар болмайтыны” рас</w:t>
        <w:br/>
        <w:t>болса, онда екі бірдей үлкен соғысты бастан кешіріп,</w:t>
        <w:br/>
        <w:t>екеуінде де жеңіліске ұшырап, ақырында жерінің құнар-</w:t>
        <w:br/>
        <w:t>лы бөлегінен айырылып, босқынға айналған елдің осындай</w:t>
        <w:br/>
        <w:t>аз уақытта (бар болғаны 10-15 жыл ішінде) осыншама</w:t>
        <w:br/>
        <w:t>әскер жинап, маңайындағы көшпелі елдердің бәрін жау-</w:t>
        <w:br/>
        <w:t>лап алып, Чин патшалығын құлатқан Хән патшалығымен</w:t>
        <w:br/>
        <w:t>терезе теңестіріп шыға келді дегенге сенуге бола ма?</w:t>
        <w:br/>
        <w:t>Мұның бәрі, қалай дегенде де, сиуңнулардың қытай жаз-</w:t>
        <w:br/>
        <w:t>ба дерегіне іліккенге дейін, ресми тарихта жазылып жүрген-</w:t>
        <w:br/>
        <w:t>дей, “соғыс мүддесі біріктірген тайпалар одағы” да, Б.</w:t>
        <w:br/>
        <w:t>Өгел көрсеткендей “бас-басына би болып, шашырап</w:t>
      </w:r>
    </w:p>
    <w:p>
      <w:r>
        <w:t>жүрген аталар” да емес, толыққанды қуатты көшпелі</w:t>
        <w:br/>
        <w:t>мемлекеті (хандығы) болғанын, тақырға тау тұрмағанын,</w:t>
        <w:br/>
        <w:t>былайша айтқанда, қуат-күші мол елдің тосын соққыдан</w:t>
        <w:br/>
        <w:t>талықсып барып қайыра ес жиғанын көрсетеді. Сиуңну</w:t>
        <w:br/>
        <w:t>мемлекетінің осыншалық аз уақыт ішінде толып жатқан</w:t>
        <w:br/>
        <w:t>ұлыстарды бір орталыққа айналдырған мемлекеттік құры-</w:t>
        <w:br/>
        <w:t>лым - империяға айналуы осының дәлелі.</w:t>
        <w:br/>
        <w:t>Енді ел билеушісі Тумән чәнүйге келетін болсақ, бұл</w:t>
        <w:br/>
        <w:t>орайда қытай тарихшыларының оны жамандауы негізсіз</w:t>
        <w:br/>
        <w:t>емес деп білеміз. Өйткені, қытай жазбаларындағы ол</w:t>
        <w:br/>
        <w:t>жөнінде берілген мардымсыз аз деректің әзі, егер әр сөзге</w:t>
        <w:br/>
        <w:t>мән беріп, талдай зерттесек, солай ойлауға мүмкіндік</w:t>
        <w:br/>
        <w:t>береді.</w:t>
        <w:br/>
        <w:t>1 “Тарихи жазбалар” ,110-бума. Қараңыз: “Жунго тарихнамаларындағы</w:t>
        <w:br/>
        <w:t>қазаққа қатысты дерсктер” 1-кітап. Ұлттар баспасы, 1998, 79-бст.</w:t>
        <w:br/>
        <w:t>972</w:t>
        <w:br/>
        <w:t>де әр түрлі: қытай тарихшылары оны бірыңғай жаман-</w:t>
        <w:br/>
        <w:t>дап, дәрменсіз билеуші етіп көрсетсе, басқа елдің, әсіресс</w:t>
        <w:br/>
        <w:t>түрік елдерінің ғалымдары оның “онша осал билеуші</w:t>
        <w:br/>
        <w:t>болмағанын” айтады. Бұлардың қайсысы дұрыс, қайсы</w:t>
        <w:br/>
        <w:t>бұрыс дегенге келсек, менің өз пайымдауымша, қытайлық</w:t>
        <w:br/>
        <w:t>ғалымдардың Тумән жөнінде айтқан пікірлерінде айғақ-</w:t>
        <w:br/>
        <w:t>ты дәлелдер келтірмегенімен, шындық бар сияқты. Бірақ</w:t>
        <w:br/>
        <w:t>бұл сол кезеңде Сиуңну мемлекеті сорлы болды дегенді</w:t>
        <w:br/>
        <w:t>білдірмесе керек. Айтарымыз жалаң болмас үшін дерекке</w:t>
        <w:br/>
        <w:t>жүгінелік:</w:t>
        <w:br/>
        <w:t>Алдымен Сиуңну мемлекеті жөнінде. Өкінішке қарай,</w:t>
        <w:br/>
        <w:t>қытай жазбаларында бұл орайда ашып айтылған нақты</w:t>
        <w:br/>
        <w:t>дерек жоқ. Сондықтан тек жанама дерекке жүгінуге тура</w:t>
        <w:br/>
        <w:t>келеді. Бұл ретте “Тарихи жазбаларда” кездесетін алға-</w:t>
        <w:br/>
        <w:t>шқы дерек: “Осы кезде қытай өзара жауласып жатқан</w:t>
        <w:br/>
        <w:t>жеті патшалыққа бөлінді. Соның үшеуі сиуңнулармен</w:t>
        <w:br/>
        <w:t>шектесті” деген мәлімет береді. Мұндағы “осы кез” -</w:t>
        <w:br/>
        <w:t>6.ж.с.д. 307 жылдың маңайы. Содан кейіңгі кездесетін</w:t>
        <w:br/>
        <w:t>деректе сиуңнулардың шығыста духулармен, батыста</w:t>
        <w:br/>
        <w:t>жыужылармен шектесетіні айтылады. Бұл - б.ж.с.д. 221</w:t>
        <w:br/>
        <w:t>жылдың деңгейі. Уақыт мерзімімен алғанда бәрі бір</w:t>
        <w:br/>
        <w:t>кезеңді көрсетеді.</w:t>
        <w:br/>
        <w:t>Міне, осы екі деректен, яғни оңтүстігінде қытайдың</w:t>
        <w:br/>
        <w:t>үш бірдей (Жау, Чин, Иән) патшалығымен, шығысында</w:t>
        <w:br/>
        <w:t>“дәуірлеп тұрған” Дунху мемлекетімен, батысында “әркен-</w:t>
        <w:br/>
        <w:t>деп тұрған” Жыужы мемлекетімен шектесіп, былайша</w:t>
        <w:br/>
        <w:t>айтқанда заманының азуы алты қарыс бес мемлекетінің</w:t>
        <w:br/>
        <w:t>(үшеуі -отырықшы, екеуі көшпелі) қақ ортасында арпа-</w:t>
        <w:br/>
        <w:t>лысып жүріп (ұзақ жылға созылған сиуңну-жау соғысын</w:t>
        <w:br/>
        <w:t>еске алыңыз!) осыншама жерді иеленіп жатқанынан, жо-</w:t>
        <w:br/>
        <w:t>ғарыда айтқанымыздай, өзімізше “Сиуңну мемлекеті</w:t>
        <w:br/>
        <w:t>онша осал болмаған” деп ой түйсек, шындықтан пәлен-</w:t>
        <w:br/>
        <w:t>дей алыс кетпейміз ғой деймін. Ол әлсіресе кейін, екі бірдей</w:t>
        <w:br/>
        <w:t>соғысты (сиуңну-жау, чин-сиуңну соғыстарын) бастан</w:t>
        <w:br/>
        <w:t>кешіріп, жеңіліс тапқаннан соң әлсіреді. Бірақ сонда да</w:t>
        <w:br/>
        <w:t>“жыланның үш кессе де, кесірткелігі бар” екені оның</w:t>
        <w:br/>
        <w:t>кейінгі тарихынан белгілі. Бұл - бір.</w:t>
      </w:r>
    </w:p>
    <w:p>
      <w:r>
        <w:t>271</w:t>
        <w:br/>
        <w:t>луынан еді. Сол себепті де кезінде қытайдың өзге патша-</w:t>
        <w:br/>
        <w:t>лықтары Чин патшалығын “жабайылар (варварлар)</w:t>
        <w:br/>
        <w:t>мемлекеті” деп, менсіне бермейтін. Бірақ сол патшалық-</w:t>
        <w:br/>
        <w:t>тар өздерінің бірінен кейін екіншісінің “жабайылар</w:t>
        <w:br/>
        <w:t>мемлекстінен” күйрей жеңіліп, соларға бағынышты болып</w:t>
        <w:br/>
        <w:t>тізе бүгулерінің басты себебі - Чин патшалығының сол</w:t>
        <w:br/>
        <w:t>өздері танау шүйіріп қараған жабайлардың “тәртіп</w:t>
        <w:br/>
        <w:t>ережелерін, әскери түзімін, киімдерін, қару-жарақтарын,</w:t>
        <w:br/>
        <w:t>тіпті, шаруашылық басқару ерекшеліктерін” қабылдау-</w:t>
        <w:br/>
        <w:t>ында жатқанын кейін біліп, бармақ тістеген болатын.</w:t>
        <w:br/>
        <w:t>Чин патшалығының қай жағынан да көшпелілерге</w:t>
        <w:br/>
        <w:t>жақын болуы - олардың жай-жапсарын жетік білуіне</w:t>
        <w:br/>
        <w:t>мүмкіндік туғызғаны хақ. Бұл арада көрші отырған елдің</w:t>
        <w:br/>
        <w:t>адамдарының бір-бірімен ебін тауып араласып жататынын,</w:t>
        <w:br/>
        <w:t>оның үстіне Чин патшалығы халқының негізгі құрамы</w:t>
        <w:br/>
        <w:t>түріктер мен тибеттіктер болғандықтан, олардың сиуңну-</w:t>
        <w:br/>
        <w:t>ларға өзге патшалықтың халқындай жат көзбен осқыры-</w:t>
        <w:br/>
        <w:t>на қарамайтынын да ескермеске болмайды. Олай болса,</w:t>
        <w:br/>
        <w:t>Чин Шы Хуан-дидің сиуңнуларға қарсы әскер аттандырғ-</w:t>
        <w:br/>
        <w:t>анда олардың жағдайын толық білгеніне, өзінің жеңіске</w:t>
        <w:br/>
        <w:t>жететіне алдын-ала сенімді болғанына күдік туғызу қиын.</w:t>
        <w:br/>
        <w:t>Міне, осы айтылғандардың бәрі - Чин патшалығының</w:t>
        <w:br/>
        <w:t>сиуңнулармен соғысуына балгерлердің “Чин империясы-</w:t>
        <w:br/>
        <w:t>ның түбіне жетіп, оны құртатын ху болады” дегені себеп</w:t>
        <w:br/>
        <w:t>болды” деп тұжырым жасаудың кезең шындығына жете</w:t>
        <w:br/>
        <w:t>мән бермей, оған үстірт қараудан шыққанына куәлік ете</w:t>
        <w:br/>
        <w:t>алады деп ойлаймыз. Оның шындығында да солай екенін</w:t>
        <w:br/>
        <w:t>көне қытайдың Сы-ма Чиән және Бан Гу секілді екі бірдей</w:t>
        <w:br/>
        <w:t>білікті тарихшысының: “бұл - дунхулардың дәуірлеп, сон-</w:t>
        <w:br/>
        <w:t>дай-ақ жыужылардың (юечжидің) да өркендеп тұрған кезі</w:t>
        <w:br/>
        <w:t>еді.. Сиуңнулардың чәнүйі Тумән Чин патшалығына қар-</w:t>
        <w:br/>
        <w:t>сы тұра алмай, теріскейге жылжып, сонда қоныс тебуге</w:t>
        <w:br/>
        <w:t>мәжбүр болды”! деп жазулары да Чин Шы Хуан-дидің</w:t>
        <w:br/>
        <w:t>сиуңнулардың әлсіреп қалғандығын пайдаланғанын дәлел-</w:t>
        <w:br/>
        <w:t>деп тұрғандай.</w:t>
        <w:br/>
        <w:t>! “Сиуңну” (“Хәншу”) А., 1998 ж. 30-бет.</w:t>
        <w:br/>
        <w:t>266</w:t>
        <w:br/>
        <w:t>Ал сиуңну-чин соғысының шығуына балгерлердің ай-</w:t>
        <w:br/>
        <w:t>тқаны себеп болды дегеннің шын мәніне келсек; ол себепші</w:t>
        <w:br/>
        <w:t>емес, бар болғаны, тек желеу ғана. Бұл, былайша айтқан-</w:t>
        <w:br/>
        <w:t>да, Ақсақ Темірдің өзінің жаугершілік жорықтарына</w:t>
        <w:br/>
        <w:t>дінбасылардың ауызымен айтқызып, ғазауатты желеу</w:t>
        <w:br/>
        <w:t>ететіні сияқты, Чин Шы Хуан-дидің да жауынгерлерінің</w:t>
        <w:br/>
        <w:t>отаншылдық рухын көтеріп, олардың алдағы жеңіске де-</w:t>
        <w:br/>
        <w:t>ген сенімін ояту үшін елдің әулие тұтқан адамдарын, яғни</w:t>
        <w:br/>
        <w:t>балгерлерді пайдалануы деп түсінген жөн. Бұған көз</w:t>
        <w:br/>
        <w:t>жеткізу үшін сол кезде болған оқиғаға байыптай зер сал-</w:t>
        <w:br/>
        <w:t>сақ, жетіп жатыр.</w:t>
        <w:br/>
        <w:t>Чин Шы Хуан-ди алты патшалықтың басын біріктіріп,</w:t>
        <w:br/>
        <w:t>оларды орталық бір билікке бағындырғаннан кейін, атқа</w:t>
      </w:r>
    </w:p>
    <w:p>
      <w:r>
        <w:t>мініп, елінің солтүстік шекарасын аралауға шығады. Со-</w:t>
        <w:br/>
        <w:t>дан тынымсыз жортып, Шан аймағына дейін барын, аста-</w:t>
        <w:br/>
        <w:t>насына қайтады. Осы кезде ғайыптан бір Лу деген монах</w:t>
        <w:br/>
        <w:t>пайда болып, ол императормен кездескенде оған “Жазулы</w:t>
        <w:br/>
        <w:t>суреттер” деген кітап сыйлайды. Осы кітапта “ Чин импе-</w:t>
        <w:br/>
        <w:t>риясының түбіне жетіп, оны құрытатын ху болады” деп</w:t>
        <w:br/>
        <w:t>жазылыпты-мыс. Осыны білісімен Чин Шы Хуан-ди си-</w:t>
        <w:br/>
        <w:t>уңнуларға қарсы жедел соғыс ашады. Бірақ кейін тарихи</w:t>
        <w:br/>
        <w:t>оқиғаның дамуы империяның түбін: жетіп, оның құлауы-</w:t>
        <w:br/>
        <w:t>на шын мәнінде себепкер болған сиуңнулар емес, импе-</w:t>
        <w:br/>
        <w:t>ратордың өз баласы болғанын көрсетеді. Міне, осыдан</w:t>
        <w:br/>
        <w:t>келіп, дәлірек айтқанда, бал ашу кітабындағы “ху” деп</w:t>
        <w:br/>
        <w:t>оқылатын жазу мен империяны іс жүзінде нақты құлату-</w:t>
        <w:br/>
        <w:t>шының, яғни Чин Шы Хуан-дидің ақылсыз баласының</w:t>
        <w:br/>
        <w:t>есімінің Ху болып, дәл келуінз байланысты кейінгі кейбір</w:t>
        <w:br/>
        <w:t>зерттеушілер чин-сиуңну соғысының шығу себебін бал-</w:t>
        <w:br/>
        <w:t>герлерге теліп жүр. Егер Чин Шы Хуан-дидің бұл баласы-</w:t>
        <w:br/>
        <w:t>ның есімі Ху болмай басқа болса, онда, сөз жоқ, мұндай</w:t>
        <w:br/>
        <w:t>топшылаулар да өмірге келмеген болар еді.</w:t>
        <w:br/>
        <w:t>Осы айтылғандардан ой қорытсақ, көшпелілердің</w:t>
        <w:br/>
        <w:t>отырықшы елдермен болған соғысының бәрін әдеттегідей</w:t>
        <w:br/>
        <w:t>еш талдаусыз жабайылардың пайда табу үшін жасайтын</w:t>
        <w:br/>
        <w:t>тонаушылық шабуылына жатқыза берудің дұрыс</w:t>
        <w:br/>
        <w:t>еместігін, керісінше мұндай соғыстардың бір елдің екінші</w:t>
        <w:br/>
        <w:t>267</w:t>
        <w:br/>
        <w:t>Чин патшалығының жасанған қолмен келіп, қамсыз:</w:t>
        <w:br/>
        <w:t>жатқан бейбіт елді келіп шабуы - Сиуңну мемлекетін;</w:t>
        <w:br/>
        <w:t>әлсіретіп, тұралатып кеткені анық. Олардың бұл кездегі:</w:t>
        <w:br/>
        <w:t>хал-ахуалын 1723 жылғы Қазақ хандығының жағдайымен:</w:t>
        <w:br/>
        <w:t>салыстыруға болады. Онда да алты патшалықтың әскеріні</w:t>
        <w:br/>
        <w:t>жеңіп, жеңіспен рухтанып, жау қайдалап тіленіп тұрған»</w:t>
        <w:br/>
        <w:t>қалың қолын сиуңнуларға қаптатып, тосыннан тиіскен:</w:t>
        <w:br/>
        <w:t>осы Чин патшалығы сияқты жоңғарлар да ойламаған жер-</w:t>
        <w:br/>
        <w:t>ден қытайдың бұрынғы императоры өліп, оның орнын бас-і</w:t>
        <w:br/>
        <w:t>қан жас императордың соғысты тоқтатып, тез бейбіт</w:t>
        <w:br/>
        <w:t>келісімге келуіне байланысты қолы босап қалған тұрақты:</w:t>
        <w:br/>
        <w:t>әскерін алып келіп, көктемгі мал төлдету қамымен қапы-</w:t>
        <w:br/>
        <w:t>лысып жатқан қазақ еліне тұтқиылдан лап беріп, ақтабан:</w:t>
        <w:br/>
        <w:t>шұбырындыға ұшыратқан болатын. Араға біраз уақыт</w:t>
        <w:br/>
        <w:t>салып барып, қазақтардың ес жиып, жоңғарлардан қарым-</w:t>
        <w:br/>
        <w:t>та қайтарғаны сияқты сиуңнулар да көп ұзамай етекті ел</w:t>
        <w:br/>
        <w:t>екенін танытып, қайтадан бас көтереді.</w:t>
        <w:br/>
        <w:t>Бірақ Сиуңну мемлекетінің бұдан кейінгі тағдыры</w:t>
        <w:br/>
        <w:t>Қазақ хандығына ұқсамайды. Тумән өліп, ел билігінің</w:t>
        <w:br/>
        <w:t>басына көсемдік таланты аса жоғары, қолбасылық.</w:t>
        <w:br/>
        <w:t>қабылеті тым ерен, көздеген мақсатына жетпей тынбай-</w:t>
        <w:br/>
        <w:t>тын жігерлі жас Маудунның келуі тек сиуңну халықта-</w:t>
        <w:br/>
        <w:t>рының ғана емес, бүкіл Шығыс халықтарының тағдарына</w:t>
        <w:br/>
        <w:t>үлкен өзгеріс әкеледі. Ол аз уақытта шығысы мен баты-</w:t>
        <w:br/>
        <w:t>сындағы және теріскейіндегі көрші елдердің бәрін бағын-</w:t>
        <w:br/>
        <w:t>дырып, өз мемлекетінің құрамына қосып алып,</w:t>
        <w:br/>
        <w:t>оңтүстіктегі Хән империясымен терезе теңестіреді.</w:t>
        <w:br/>
        <w:t>Осыған қарап көптеген шығыстанушылар Маудунды</w:t>
        <w:br/>
        <w:t>ХІ ғасырдың басында Моңғол империясын құрған Шы-</w:t>
        <w:br/>
        <w:t>ғыстың екінші бір жаугер перзенті Шыңғыс ханмен</w:t>
        <w:br/>
        <w:t>теңестіреді. Расында да, бүл екеуінің ел билеудегі қабылет</w:t>
      </w:r>
    </w:p>
    <w:p>
      <w:r>
        <w:t>қарымы, талант дарыны көп жағынан деңгейлес түсіп, ат-</w:t>
        <w:br/>
        <w:t>қарған іс-әрекеттерінің бір-біріне ұқсап жататыны шын-</w:t>
        <w:br/>
        <w:t>дық. Екеуінің, тіпті, төңірегіндегі елдердің бәрін жеңіп,</w:t>
        <w:br/>
        <w:t>өздерімен терезе теңестірер ешкім қалдырмай, дара</w:t>
        <w:br/>
        <w:t>билікке ие болған кезде, өз халықтарының ортақ ұйғары-</w:t>
        <w:br/>
        <w:t>мымен Темучиннің “Шыңғыс”, ал Маудунның “Чиңти-</w:t>
        <w:br/>
        <w:t>275</w:t>
        <w:br/>
        <w:t>Жоғарыда біз қытайдың алғашқы тарихы деп</w:t>
        <w:br/>
        <w:t>есептелінетін “Тарихи жазбалардың” “Сиуңну баяны” деп</w:t>
        <w:br/>
        <w:t>аталатын тарауының: “сиуңнулардың арғы атасы Шүн Вій</w:t>
        <w:br/>
        <w:t>есімді кісі - Шиа-хыу-шы әулетінің ұрпағы болатын” де-</w:t>
        <w:br/>
        <w:t>гем аңыз дерегінен басталатынын, ал шын мәнінде Шүн</w:t>
        <w:br/>
        <w:t>Війдің сиуңиуларға түк қатысы жоқ скенін айтқанбыз.</w:t>
        <w:br/>
        <w:t>Сондықтан “Тарихи жазбалар” авторының сиуңну тари-</w:t>
        <w:br/>
        <w:t>хының өзі жазып отырған кезеңге дейінгісін “Шүн Війден</w:t>
        <w:br/>
        <w:t>Тумәнге дейін” деп көрсетуіндегі Шүн Війдің көне қытай</w:t>
        <w:br/>
        <w:t>тарихында “ұлы бірлік” саясаты негізінде қалыптасқан</w:t>
        <w:br/>
        <w:t>төңіректегі халықтардың тектік бастауын тек өздерінен</w:t>
        <w:br/>
        <w:t>шығару дәстүрі бойынша алынғанын сскере отырып, оның</w:t>
        <w:br/>
        <w:t>далалық мемлекеттердің ғұмырнамасының бірігулер мен</w:t>
        <w:br/>
        <w:t>ыдыраулардан тұратынын, біріккен кезде дәуірлеп, ыды-</w:t>
        <w:br/>
        <w:t>раған кезде әлсіреп, құлдырайтын заңдылығын жете</w:t>
        <w:br/>
        <w:t>білгендіктен, сиуңнулардың қытай жазбаларына іліккенге</w:t>
        <w:br/>
        <w:t>дейін де жеке мемлекет болғанын, соған орай Тумәнға</w:t>
        <w:br/>
        <w:t>дейін де бірнеше билеушілердің “мұрагерлік жолмен” билік</w:t>
        <w:br/>
        <w:t>тізгінін қолға алғанын шыншылдықпен көрсеткен жоғары</w:t>
        <w:br/>
        <w:t>тарихи танымына ден қойған жән. Солай істегенде ғана</w:t>
        <w:br/>
        <w:t>біз сиуңну халықтарының шынайы тарихын дұрыс та-</w:t>
        <w:br/>
        <w:t>нып-білуге, соған бағыт-бағдар берстін деректерді өз</w:t>
        <w:br/>
        <w:t>мәнінде түсінуге мүмкіндік аламыз.</w:t>
        <w:br/>
        <w:t>Мәселеге осы тұрғыдан келгенде, қытай жазбаларына</w:t>
        <w:br/>
        <w:t>ішінгенге дейін де Сиуңну мемлекетінің онша осал мемле-</w:t>
        <w:br/>
        <w:t>кет болмағанын айқын аңғаруға болады. Бірақ, өкінішке</w:t>
        <w:br/>
        <w:t>қарай, қазіргі тарихшылардың пікірі бұған керісінше. Олар</w:t>
        <w:br/>
        <w:t>қытай тарихының атасы Сы-ма Чиәннің “Тарихи жазба-</w:t>
        <w:br/>
        <w:t>ларда” келтіретін: “Бүл - дунхулардың дәуірлеп, жыужы-</w:t>
        <w:br/>
        <w:t>лардың өркендеп тұрған шағы болатын. Сиуңнудың</w:t>
        <w:br/>
        <w:t>билеушісі Тумән чәнүй Чин патшалығына қарсы түра ал-</w:t>
        <w:br/>
        <w:t>май, теріскейге жылжып, сонда қоныс тебуге мәжбүр бол-</w:t>
        <w:br/>
        <w:t>ды” деген жалғыз дерегіне қарап, кейбіреулері сиуңнулар-</w:t>
        <w:br/>
        <w:t>да жалпы мемлекеттің болғанына күдік келтірсе, енді</w:t>
        <w:br/>
        <w:t>біреулері мемлекеті тым әлсіз болды деген пікірге саяды.</w:t>
        <w:br/>
        <w:t>Осыған орай сиуннудың билеушісі рстінде жазба дерек-</w:t>
        <w:br/>
        <w:t>темелерде алғаш көрінген Тумән чәнүй жөніндегі пікірлер</w:t>
        <w:br/>
        <w:t>270</w:t>
        <w:br/>
        <w:t>луын мақсат тұтып, сол жолда небір шешімді шұғыл әре-</w:t>
        <w:br/>
        <w:t>кеттерге барған императордың елінің ертеңінің</w:t>
        <w:br/>
        <w:t>қауіпсіздігін қамтамасыз етуді көздегенде, ең алдымен,</w:t>
        <w:br/>
        <w:t>ендігі қауіптің қайдан, қалай боларың ойламауы, тіпті де,</w:t>
        <w:br/>
        <w:t>мүмкін емес. Ал айласа болды, бұрынғы терезе теңестіріп,у</w:t>
        <w:br/>
        <w:t>Тіресс алар қарсыластарының бәрін бағындырып, өзн</w:t>
        <w:br/>
        <w:t>мемлекетінің құрамына қосып алған Чин патшалығы үшін"</w:t>
        <w:br/>
        <w:t>ендігі жерде қауіп туа қалса, оның тек солтүстіктегі жау-!</w:t>
      </w:r>
    </w:p>
    <w:p>
      <w:r>
        <w:t>ынгер көршілері - сиуңнулардан ғана болары бал аштыр-З</w:t>
        <w:br/>
        <w:t>май-ақ “мен мұндалап” айқайлап тұрған, басы ашық дүние-</w:t>
        <w:br/>
        <w:t>екені ешқандай күдік тудырмайды. Олай болса, осы</w:t>
        <w:br/>
        <w:t>қауіптің алдын алу - Чин Шы Хуан-дидің қолға алар кезек!</w:t>
        <w:br/>
        <w:t>күттірмес басты шаруасы болғаны да даусыз. Мұның дәля</w:t>
        <w:br/>
        <w:t>солай болғанын оның жаңа құрылып жатқан империяның”</w:t>
        <w:br/>
        <w:t>толып жатқан ішкі жұмыстарына қарамай, шұғыл түрде</w:t>
        <w:br/>
        <w:t>шегаралық өңірлерге сапарға шығуы да растайды. Олх</w:t>
        <w:br/>
        <w:t>өзге жұртқа жәй бір ғибадат ету мақсатымен жасалған:</w:t>
        <w:br/>
        <w:t>жолсапар болып көрінгенмен, шын мәнінде императордың:</w:t>
        <w:br/>
        <w:t>бар жағдайды өз көзімсн көріп, ретіне қарай әрекет жа-:</w:t>
        <w:br/>
        <w:t>сау үшін жасаған барлау сапары болатын. Сондықтан да:</w:t>
        <w:br/>
        <w:t>ол осы сапардан келісімен, атақты қолбасшысы генерал</w:t>
        <w:br/>
        <w:t>Мың Тиәнді басшы етіп, 100 000 әскерді сиуңнуларға</w:t>
        <w:br/>
        <w:t>шұғыл аттандырып отыр. Ал оның бұлайша шұғыл қимыл-</w:t>
        <w:br/>
        <w:t>дап, батыл әрекетке баруына осының алдында біраз бұрын:</w:t>
        <w:br/>
        <w:t>Жау патшалығынан күйрей жеңіліп, қансырап қалған Си-</w:t>
        <w:br/>
        <w:t>уңну мемлекетінің әскери қуатының әлі жетіліп</w:t>
        <w:br/>
        <w:t>үлгермегенін осы сапарында жан-жақты білуі басты:</w:t>
        <w:br/>
        <w:t>себепші болғаны тағы анық. Өйткені, есеңгіреген дұшпа-&gt;</w:t>
        <w:br/>
        <w:t>нының ес жиюына мүмкіндік бермей, дер кезінде аяусыз</w:t>
        <w:br/>
        <w:t>шешімді соққы беру - Чин Шы Хуан-дидің машықты</w:t>
        <w:br/>
        <w:t>тәсілі. с</w:t>
        <w:br/>
        <w:t>Үшінші. Қытайдың батысында орналасқан Чин</w:t>
        <w:br/>
        <w:t>мемлекеті қытайлық әзге патшалықтарға мәдениеті мен:</w:t>
        <w:br/>
        <w:t>тұрмыс салты онша үйлесе бермейтін ерекше ел болатын.</w:t>
        <w:br/>
        <w:t>Оның басты себебі оның негізгі халқының шиахуалық-:</w:t>
        <w:br/>
        <w:t>тардан (қытайлықтардан) өзгеше, басқа халық болуынан,</w:t>
        <w:br/>
        <w:t>яғни жұндар мен дилердің бірігуінен құралған халық 6о-</w:t>
        <w:br/>
        <w:t>265</w:t>
        <w:br/>
        <w:t>жы” (бұл да “шыңғыс” деген сөз, оған кейін тоқталамыз)</w:t>
        <w:br/>
        <w:t>деген лақап атқа ие болатындарына дейін ұқсайды. Солай</w:t>
        <w:br/>
        <w:t>дей тұрғанмен, скеуінің бір-біріне ұқсамайтын жақтары да</w:t>
        <w:br/>
        <w:t>жетіп артылады. Бұл ретте екеуінің өсу жолдарындағы</w:t>
        <w:br/>
        <w:t>керсғар өзгешіліктерді санамалап жатпай-ақ, Темучиннің</w:t>
        <w:br/>
        <w:t>ел-жұртынан бөлініп, Онон өзенінің-бойында жеке қалған</w:t>
        <w:br/>
        <w:t>жалғыз үйден империя құрағанын, оған отыз жылдан ас-</w:t>
        <w:br/>
        <w:t>там уақыт (1176-1206 ж.ж.) керек болғанын, ал Маудун-</w:t>
        <w:br/>
        <w:t>ның бар болғаны сегіз жылдың ішінде! (209-201 ж.ж.)</w:t>
        <w:br/>
        <w:t>байырғы мемлекеттің негізінде империя шаңырағын</w:t>
        <w:br/>
        <w:t>көтергенін айтсақ та жетіп жатыр. Мұнда да Маудунның</w:t>
        <w:br/>
        <w:t>осынша аз уақытта төңірегін түгел жаулап, қуатты импе-</w:t>
        <w:br/>
        <w:t>рияның шаңырағын көтеруі - сиуңнулардың Маудунға</w:t>
        <w:br/>
        <w:t>дейін де бастай білер басшысы болса, жауын жапырып</w:t>
        <w:br/>
        <w:t>берер жауынгері бар іргелі мемлекет болғандығының арқ-</w:t>
        <w:br/>
        <w:t>асы екені айқын сезіледі.</w:t>
        <w:br/>
        <w:t>Қалай болғанда да, Маудунның кезінде сиуңну елінің</w:t>
        <w:br/>
        <w:t>айтарлықтай күшейіп, аз уақытта бүкіл шығыста теңдесі</w:t>
        <w:br/>
        <w:t>жоқ далалық ұлы империяға айналғаны тарихи шындық.</w:t>
        <w:br/>
        <w:t>Осындай құдыретті күшке айналуынан да болар, көне</w:t>
        <w:br/>
        <w:t>қытай жазбаларында ,|Сиуңну империясының ішкі</w:t>
        <w:br/>
        <w:t>Мемлекеттік құрылымы жөнінде өзгелерге қарағанда</w:t>
        <w:br/>
        <w:t>біршама мол нақты деректер берілген. Тек өкініштісі -</w:t>
        <w:br/>
        <w:t>ойдағы белгіленген мемлекеттік шен дәрежесі атаулары</w:t>
        <w:br/>
        <w:t>мағынасының қытайы түсінікпен қытай тілінің транскрип-</w:t>
        <w:br/>
        <w:t>циясында берілуі оларды өз деңгейінде дұрыс танып-білуге</w:t>
        <w:br/>
        <w:t>елеулі қиындықтар туғызады. Зерттеушілердің осы орай-</w:t>
        <w:br/>
        <w:t>да айтылып жүрген пікірлерінің бір арнада тоғыспай, әр</w:t>
      </w:r>
    </w:p>
    <w:p>
      <w:r>
        <w:t>тарапқа тартатыны да содан болса керек.</w:t>
        <w:br/>
        <w:t>Біз бұл арада ол пікірлердің бәріне бірдей тоқталып,</w:t>
        <w:br/>
        <w:t>талдау жасамаймыз, оған аса көп уақыт керек. Сондық-</w:t>
        <w:br/>
        <w:t>1 Балйаддин Өгел Маудунның таққа отыруын кейбір деректерде 6.ж.с.д.</w:t>
        <w:br/>
        <w:t>205 жыл деп көрсететінін айтады. Олай бояса оның момлскетін далалық импс-</w:t>
        <w:br/>
        <w:t>рияға айналдыруы бас-аяғы 4-5 жыл уақыт жіберген болады. Өйткені оның</w:t>
        <w:br/>
        <w:t>б.ж.с.д 201 жылы Хән патшалығының атақты кінәзі, тәжірибелі қалбасшы Хән</w:t>
        <w:br/>
        <w:t>Синді бағындырғаны, ал 200 жылы Хән патшасы Г ау Зуды қоршауға алғаны</w:t>
        <w:br/>
        <w:t>тарихи шындық.</w:t>
        <w:br/>
        <w:t>276</w:t>
        <w:br/>
        <w:t>кен философтар мен дін қайраткерлерінің қарсылығын той-</w:t>
        <w:br/>
        <w:t>тара отырып жүзеге асырады. Ол бұл жолда “Құқық фи-</w:t>
        <w:br/>
        <w:t>лософиясы” мектебі мен оған басшылық жасайтын фило-</w:t>
        <w:br/>
        <w:t>софтарды өз сарайында ұстап, соларға арқа сүйеді. Қытай-</w:t>
        <w:br/>
        <w:t>дың атақты философы Шан Иаң қытай философиясындағы</w:t>
        <w:br/>
        <w:t>жаңа құқық мектебінің жақтаушысы болып, патшаның</w:t>
        <w:br/>
        <w:t>жүргізіп отырыған реформасын жаңа философиялық дәлел-</w:t>
        <w:br/>
        <w:t>мен негіздеп берді. Сөйтіп, Ву Лиң жаңа өмір салтын ор-</w:t>
        <w:br/>
        <w:t>нықтыруда үлкен табыстарға қол жеткізді. Патшаның өзі</w:t>
        <w:br/>
        <w:t>айтқандай, “аш бүйірінен тікендей қадалып, жүрегін</w:t>
        <w:br/>
        <w:t>тілігілегендей” болып отырған жұңдарды талқандап, Ірі</w:t>
        <w:br/>
        <w:t>жеңіске жетті. Сол кез үшін теңдесі жоқ ұзақ та айбарлы</w:t>
        <w:br/>
        <w:t>қорғандар соқтырды. Ву Лиң бірақ, сорына қарай, Отто</w:t>
        <w:br/>
        <w:t>Франко әділ атап көрсеткеніндей, солтүстік және солтүстік</w:t>
        <w:br/>
        <w:t>шығыстағы көшпелі халықтарды жау көріп, солардан</w:t>
        <w:br/>
        <w:t>қорғанудың шараларын қарастырумен болып, маңайын-</w:t>
        <w:br/>
        <w:t>дағы Чин, Хән, Иән секілді патшалықтарға мән бермеді,</w:t>
        <w:br/>
        <w:t>олардан пәлендей қауіп болады деп ойламады. Ву Лиң осы</w:t>
        <w:br/>
        <w:t>бейқамдығын Чин Шы Хуан-ди қапысыз пайдаланды.</w:t>
        <w:br/>
        <w:t>Сайып келгенде, Чин Шы Хуан-дидің кейін күнфузы-</w:t>
        <w:br/>
        <w:t>шыларды қуғын ұшыратуы да, жау қорғанын одан әрі</w:t>
        <w:br/>
        <w:t>жалғастырып, оны 10 000 лиге жеткізуі де, оның өзінің</w:t>
        <w:br/>
        <w:t>жаңадан ойлап тапқаны емес, осы Жау патшалығында</w:t>
        <w:br/>
        <w:t>жүргенде көріп, бұл істердің нәтижесінің қандай болға-</w:t>
        <w:br/>
        <w:t>нын білген соң, соны табандылықпен жалғастыруы бола-</w:t>
        <w:br/>
        <w:t>тын. Бар айырмашылығы - ол осының бәрін аса</w:t>
        <w:br/>
        <w:t>қатыгездікпен, қаурыт науқаншылдықпен жүзеге асырды.</w:t>
        <w:br/>
        <w:t>Екінші. Кейінгі оқулықтарда Чин Шы Хуан-диді қан-</w:t>
        <w:br/>
        <w:t>ша жерден жамандап, оның кітаптарды өртеткенін, ғұла-</w:t>
        <w:br/>
        <w:t>ма ғалымдар мен монахтарды тірілей жерге көмдіргенін,</w:t>
        <w:br/>
        <w:t>сан мындаған адамдарды қорған салуға күшпен айдап апа-</w:t>
        <w:br/>
        <w:t>рып, олардың аштықтан, суықтан, аурудан қырғынға ұшы-</w:t>
        <w:br/>
        <w:t>рауына себепкер болғанын жан түршігерлік етіп жазға-</w:t>
        <w:br/>
        <w:t>нымен, ол осының бәрін өзі шаңырағын көтерген импери-</w:t>
        <w:br/>
        <w:t>яның іргесінің берік, ғұмырының ұзақ болуы үшін істеп,</w:t>
        <w:br/>
        <w:t>сол жолда қолыннан келгеннің бәрін жасаған император.</w:t>
        <w:br/>
        <w:t>Демек, алғашқы күннен чин әулеті билігінің мәңгілік 6о-</w:t>
        <w:br/>
        <w:t>264</w:t>
        <w:br/>
        <w:t>берілген және олардың чәнүй тұқымынан басқа, яғни жо-</w:t>
        <w:br/>
        <w:t>ғарыда айтылған үш (төрт) тайпадан басқа тайпалардың</w:t>
        <w:br/>
        <w:t>басшыларынан тағайындалатыны ашып жазылған. :</w:t>
      </w:r>
    </w:p>
    <w:p>
      <w:r>
        <w:t>Сиуңну империясының батыс бөлегінің жоғары лауа-</w:t>
        <w:br/>
        <w:t>зым иелерінің атаулары да дәл осындай. Бар айырмашы-</w:t>
        <w:br/>
        <w:t>дығы мұнда “сол” деген сөздің орнына “оң” деген сөз қой-</w:t>
        <w:br/>
        <w:t>ылады, яғни Оң тужи-ваң, оң лули-ваң, оң ұлы қолбасшы,</w:t>
        <w:br/>
        <w:t>оң ұлы дуви, оң ұлы данху, оң гуду-хыу және “Соңғы Хән</w:t>
        <w:br/>
        <w:t>кітабындағыдай” оң жы-жу бегі, Оң оң выну-ди бегі, оң</w:t>
        <w:br/>
        <w:t>жиән-жиаң бегі, оң жыжу-гуду-хыу болып келеді. Мұндағы</w:t>
        <w:br/>
        <w:t>“оң” сөзі қытайы түсінікте “батыс” деген ұғымды білдіреді,</w:t>
        <w:br/>
        <w:t>Батыс тужи-ваңы елдің батыс жағын басқарып, Шаң-</w:t>
        <w:br/>
        <w:t>жүннен бастап, одан әрі батысқа қарай дилер мен чиән-</w:t>
        <w:br/>
        <w:t>дерге дейінгі жерге билік жүргізеді. Батыстың лауазым</w:t>
        <w:br/>
        <w:t>иелерінің бәрі өз ішінде осы Батыс тужи-ваңға бағынады.</w:t>
        <w:br/>
        <w:t>Ал Шығыс тужи-ваң мен Батыс тужи-ваңның қарау-</w:t>
        <w:br/>
        <w:t>ындағы иеліктердің ортасындағы ұланғайыр кең өңір, атап</w:t>
        <w:br/>
        <w:t>айтқанда, Дәйден Иүн-жүнге дейінгі жер чәнүйдің еншісі</w:t>
        <w:br/>
        <w:t>деп танылған. Чәнүй осында өзінің Ордасын орнатып, осы</w:t>
        <w:br/>
        <w:t>арадан өзіне тікелей бағынышты мемлекеттік аппарат ар-</w:t>
        <w:br/>
        <w:t>қылы бүкіл империяға басшылық жасап отырған. Чәнүй</w:t>
        <w:br/>
        <w:t>мен оның үлықтарының әрқайсысының иелігіндегі жердің</w:t>
        <w:br/>
        <w:t>шекарасы белгіленіп, олар сонда жайылымның сонысына,</w:t>
        <w:br/>
        <w:t>судың тұнығына қарай көшіп-қонып жүрген.</w:t>
        <w:br/>
        <w:t>Сиуңну мемлекетінде ұлықтар лауазымы мұрагерлік</w:t>
        <w:br/>
        <w:t>жолмен атадан балаға берілетін болғанымен, ол барлық</w:t>
        <w:br/>
        <w:t>кезде бірдей сақтала бермеген. Бүл, әсіресе, таққа чәнүйдің</w:t>
        <w:br/>
        <w:t>мұрагер баласы отыра алмай қалып, оның орнына</w:t>
        <w:br/>
        <w:t>чәнүйдің жақын аға-інісінің бірі отырған кезде жиі болғ-</w:t>
        <w:br/>
        <w:t>ан. Олар қолына билік тізгіні тиісімен бұрынғы чәнүйдің</w:t>
        <w:br/>
        <w:t>мансабы жоғары қызметтегі туыстарын ығыстырып, олар-</w:t>
        <w:br/>
        <w:t>дың орнына өзінің емшектес ет-бауыр жақындарын та-</w:t>
        <w:br/>
        <w:t>ғайындағандықтан, бұрынғы лауазым мен сол лауазым</w:t>
        <w:br/>
        <w:t>иесіне тиісті иеліктер де сол кейінгілердің еншісіне көшетін</w:t>
        <w:br/>
        <w:t>болған. Сондықтан бұл ретте Сиуңну мемлекетінде жо-</w:t>
        <w:br/>
        <w:t>ғары лауазымдар атадан балаға мұрагерлік жолмен беріліп</w:t>
        <w:br/>
        <w:t>отырылады деу де әрқашан шындық бола бермейді. Ба-</w:t>
        <w:br/>
        <w:t>281</w:t>
        <w:br/>
        <w:t>Сол тужи-ваңнан кейінгі лауазым аты - “Сол Лули-ваң”.</w:t>
        <w:br/>
        <w:t>Мұндағы “лули” (оны кейде “гули” деп те оқиды) сөзінің</w:t>
        <w:br/>
        <w:t>мағынасы белгісіз, ал лауазымдық ұғымы “Азық-түлікке</w:t>
        <w:br/>
        <w:t>жауап беретін уәзір” дегенді білдіреді.</w:t>
        <w:br/>
        <w:t>Сол лули-ваңнан кейінгі лауазым аты - Сол бас қол-</w:t>
        <w:br/>
        <w:t>басшы, яғни Шығыстың Сардары.</w:t>
        <w:br/>
        <w:t>Сол бас қолбасшыдан кейінгі лауазым аты - Сол ұлы</w:t>
        <w:br/>
        <w:t>дуви. Мұндағы “дуви” сөзі қытайша “әскер басы” деген</w:t>
        <w:br/>
        <w:t>ұғымды білдіреді. Сонда бұл лауазымның ұғымдық мәні</w:t>
        <w:br/>
        <w:t>- “Шығыстың қолбасшысы”, немесе “Шығыстың әскер</w:t>
        <w:br/>
        <w:t>басысы” дегенге саяды.</w:t>
        <w:br/>
        <w:t>Сол ұлы дувиден кейінгі лауазым аты - Сол ұлы</w:t>
        <w:br/>
        <w:t>данху. “Данху” сөзінің мағынасы белгісіз, ал Лауазымның</w:t>
        <w:br/>
        <w:t>ұғымдық мәні - “Мал-жанның есебін жүргізуші”- дегенді</w:t>
        <w:br/>
        <w:t>білдіреді. Осыған қарағанда, бұл Маудунның баласы Жид-</w:t>
        <w:br/>
        <w:t>жу Лаушан чәнүйдің тұсында енгізілген лауазым болса ке-</w:t>
        <w:br/>
        <w:t>рек. Өйткені, көне жазбалар дерегі бойынша сиуңнуларда</w:t>
        <w:br/>
        <w:t>мемлекет бойынша мал-жанның есебін алу қытайлық</w:t>
      </w:r>
    </w:p>
    <w:p>
      <w:r>
        <w:t>оқымысты Жұн-шин Иөнің үйретуімен осы Лаушан</w:t>
        <w:br/>
        <w:t>чәнүйдің тұсында жүзеге асқан ғой.</w:t>
        <w:br/>
        <w:t>Сол ұлы данхудан кейінгі лауазымның аты - Сол гуду-</w:t>
        <w:br/>
        <w:t>хыу. Мұндағы гуду-хыу - “гуду” және “хыу” деген екі</w:t>
        <w:br/>
        <w:t>сөзден құралған. Гуду- түріктің “құт” деген сөзінің қытай-</w:t>
        <w:br/>
        <w:t>ша бұрмаланған түрі, ал “хыу” қытайдың жүздік жүйесі</w:t>
        <w:br/>
        <w:t>бойынша кінәздерге берілетін аттың бір түрі, “кіші кінәз”</w:t>
        <w:br/>
        <w:t>деген үғымға жақындайды. Сонда “Сол гуду-хыудың”</w:t>
        <w:br/>
        <w:t>мағынасы “Шығыстың құт-бегі” дегенді білдіреді. Гуду-</w:t>
        <w:br/>
        <w:t>хыулар жоғары мансапты ұлықтарға көмектесіп,</w:t>
        <w:br/>
        <w:t>мемлекетті? ішіндегі тәртіпті сақтауға жауапты болған.</w:t>
        <w:br/>
        <w:t>Бұл аталған лауазым иелерінің бәрі Шығыс тужи-ваңға</w:t>
        <w:br/>
        <w:t>бағынады.</w:t>
        <w:br/>
        <w:t>Осы ретте айта кетер бір жай - соңғы екі лауазым</w:t>
        <w:br/>
        <w:t>жөнінде “Соңғы Хән кітабында” ептеп басқаша айтыла-</w:t>
        <w:br/>
        <w:t>тындығы. Мұнда данху лауазымын гуду-хыудан төмен етіп</w:t>
        <w:br/>
        <w:t>көрсеткен. Атап айтқанда, мұнда Сол гуду-хыудан кейін</w:t>
        <w:br/>
        <w:t>“Сол жы-жу гуду-хыу” деген Лауазым көрсетіліп, содан</w:t>
        <w:br/>
        <w:t>кейін барып, жы-жу чечүй және данху лауазымдары</w:t>
        <w:br/>
        <w:t>280</w:t>
        <w:br/>
        <w:t>қамал, төтенше білгірлік, әрі нағыз жаңаша ойлау бола-</w:t>
        <w:br/>
        <w:t>тын...</w:t>
        <w:br/>
        <w:t>Патша сөзін одан әрі жалғап:</w:t>
        <w:br/>
        <w:t>-Мен бұдан былай хулардың киім үлгілері бойынша</w:t>
        <w:br/>
        <w:t>тігілген киім-кешекті киюді және ат үстінде келе жатып</w:t>
        <w:br/>
        <w:t>қалай оқ атуға болатынын бүкіл халқыма үйреткім келеді.</w:t>
        <w:br/>
        <w:t>Бірақ бәрі де мені сынап-мінейтін болар. Сізше бұл қалай</w:t>
        <w:br/>
        <w:t>болады?</w:t>
        <w:br/>
        <w:t>Уәзір: - Менің естіп-білуімше, кері шегінген әрбір</w:t>
        <w:br/>
        <w:t>жортуылшы жорықтан табыспен орала алмаса керек. Өзіне</w:t>
        <w:br/>
        <w:t>өзі сене алмаған адамдар ешқашан атақ-абыройға ие бола</w:t>
        <w:br/>
        <w:t>алмаса керек. Ей, патшам, Сіз жаңа салт-дәстүр орнатып,</w:t>
        <w:br/>
        <w:t>орнықтыру жолына өзіңізді атап отыр екенсіз, олай бол-</w:t>
        <w:br/>
        <w:t>са, басқалардың сөзін тыңдап қайтесіз? Өйткені, нақты</w:t>
        <w:br/>
        <w:t>шындыққа көзі жеткендер әркімнің сөзіне еріп кете</w:t>
        <w:br/>
        <w:t>бермейді... Сол үшін, патшам, кері шегінбеңіз.</w:t>
        <w:br/>
        <w:t>Патша: - Хуларша киіну өте қажет. Одан ешқашан</w:t>
        <w:br/>
        <w:t>қайтпаймын. Бірақ мені әркім-ақ өсектеп, ағаш атқа</w:t>
        <w:br/>
        <w:t>мінгізер деп қорқамын. Сөйтіп ақылсыздардың аусарлығы</w:t>
        <w:br/>
        <w:t>ақылды деп жүргендердің делебесін қоздырып жіберуі</w:t>
        <w:br/>
        <w:t>мүмкін. Санасыз надандардың ойсыз күлкісі көреген де-</w:t>
        <w:br/>
        <w:t>ген адамдарды уайымға батыруы мүмкін. Егер осы уақытта</w:t>
        <w:br/>
        <w:t>мені қолдап, қасымнан табылатындар болса, ху киімдерін</w:t>
        <w:br/>
        <w:t>киіп, құралдарын қолдану арқылы сансыз жорықтарға</w:t>
        <w:br/>
        <w:t>аттанар едік! Егер кім де кім менімен дауласқысы келсе,</w:t>
        <w:br/>
        <w:t>дауласа берсін. Хулар мен шәнжұңдардың жер-суы менікі</w:t>
        <w:br/>
        <w:t>болары даусыз!”!,</w:t>
        <w:br/>
        <w:t>Міне, осы бір шағын үзіндіден сол кездің талай шын-</w:t>
        <w:br/>
        <w:t>дығын байқауға болады. Бірақ біз бұл арада оған талдау</w:t>
        <w:br/>
        <w:t>жасап жатпаймыз. Жау патшасы ойлаған мақсатына</w:t>
        <w:br/>
        <w:t>жетудің бірден-бір жолы деп тапқан киім-кешек, қару-</w:t>
      </w:r>
    </w:p>
    <w:p>
      <w:r>
        <w:t>жарақ реформасын қытайлықтар үшін аса қасиетті бо-</w:t>
        <w:br/>
        <w:t>лып табылатын күнфузылық (конфуцийлық) дәстүрлер мен</w:t>
        <w:br/>
        <w:t>қағидаларды қорғап, сақтап қалу үшін жанталаса күрес-</w:t>
        <w:br/>
        <w:t>1 Бұл үзінді Өгел Б. “Ұлы Хун импориясының тарихы” атты кітабынан</w:t>
        <w:br/>
        <w:t>алынды, 61-62 беттер.</w:t>
        <w:br/>
        <w:t>262%</w:t>
        <w:br/>
        <w:t>бар. Бұған Маудунның таққа жаңа отырған кезінде бірінен</w:t>
        <w:br/>
        <w:t>соң бірі келіп, сиуңнулардың атын, әйелін, жерін сұраған</w:t>
        <w:br/>
        <w:t>дунху ханының үш елшісінің талабын орындауда орда</w:t>
        <w:br/>
        <w:t>шонжарларының бірде-біреуінің тілін алмай, оларға тек</w:t>
        <w:br/>
        <w:t>өзінің айтқанын істетуі және осы дунхуларға қарсы соғы-</w:t>
        <w:br/>
        <w:t>сқа аттанғанда оған қарсы болып, “жауға аттанбай үйде</w:t>
        <w:br/>
        <w:t>қалам деушілердің басын алуға бұйрық беруі” толық дәлел</w:t>
        <w:br/>
        <w:t>бола алады. Өйткені, бұл кезде Маудунның шонжарлар</w:t>
        <w:br/>
        <w:t>арасындағы жеке басының беделі нөлге тең болатын.</w:t>
        <w:br/>
        <w:t>Шонжарлардың бәрі оны әкесін, өгей шешесін, бауырын</w:t>
        <w:br/>
        <w:t>және әкесінің тұсында елге еңбегі сіңген орданың беделді</w:t>
        <w:br/>
        <w:t>басшыларын өлтірген жауыз санап, оған өшпенділікпен</w:t>
        <w:br/>
        <w:t>қарайтын. Дунху ханының дәл осы ксзде елші үстіне елші</w:t>
        <w:br/>
        <w:t>жіберіп, сұрамайтынды сұрап, сол арқылы сиуңнуларды</w:t>
        <w:br/>
        <w:t>өздерімен соғысуға итермелеуі де, олардың ордасындағы</w:t>
        <w:br/>
        <w:t>осындай ішкі алауыздықты пайдаланып қалу мақсатынан</w:t>
        <w:br/>
        <w:t>туғаны анық. Қытайдың сол замандағы тарихшыларының</w:t>
        <w:br/>
        <w:t>(Сы-ма Чиән мен Бан Гудің) еңбектерінде Маудун</w:t>
        <w:br/>
        <w:t>чәнүйдің шығыста дунхуларды, батыста жыужыларды,</w:t>
        <w:br/>
        <w:t>солтүстікте хуниүй, чуйшы, диңлин және шыңли елдерін</w:t>
        <w:br/>
        <w:t>жаулап алғаннан кейін барып: “осыдан соң сиуңнулардың</w:t>
        <w:br/>
        <w:t>ел басылары мен әскер басылары Маудунға біржола мой-</w:t>
        <w:br/>
        <w:t>ынсұнып, оны “ақылы асқан дана” деп қабылдады”! - деп</w:t>
        <w:br/>
        <w:t>жазып, бұған әдейі мән берулері де осының бәрін</w:t>
        <w:br/>
        <w:t>білгендіктен екені даусыз. Шындығында да, Маудунның</w:t>
        <w:br/>
        <w:t>чәнүй ретінде беделге ие болуы, міне, тек осы кезден бас-</w:t>
        <w:br/>
        <w:t>талады. Бұған дейінгінің бәрі - тек чәнүй лауазымы</w:t>
        <w:br/>
        <w:t>пәрменінің құдыреті. Ал бұл өз тарапынан Сиуңну</w:t>
        <w:br/>
        <w:t>мемлекетінде, тіпті, империя болмай тұрғанның өзінде-</w:t>
        <w:br/>
        <w:t>ақ чәнүйдің тежеусіз дара билік иесі болғанын көрсетсе</w:t>
        <w:br/>
        <w:t>керек. Себебі, чәнүйдің әуелден ондай шексіз билік</w:t>
        <w:br/>
        <w:t>пәрмені және сол билік пәрменін солай болуға тиісті заң-</w:t>
        <w:br/>
        <w:t>дылық деп мойындап, оны қарсылықсыз орындауға бүкіл</w:t>
        <w:br/>
        <w:t>елі мүдделі болмаса, таққа жаңа отырған балаң Маудун</w:t>
        <w:br/>
        <w:t>соншама жазалау әрекеттеріне бара да, барған күнде де</w:t>
        <w:br/>
        <w:t>1 “Сиуңну”, А., 1998, 37-бот.</w:t>
        <w:br/>
        <w:t>278</w:t>
        <w:br/>
        <w:t>тан оны арнайы жеке зерттеудің үлесіне қалдырып, тек</w:t>
        <w:br/>
        <w:t>олардың кейбіреулерін айтылар ойдың орайына қарай ғана</w:t>
        <w:br/>
        <w:t>сөз етеміз. Басты салмақ бұрын назардан тыс қалып кел-</w:t>
        <w:br/>
        <w:t>ген жайларды зерде таразысына тартуға түсірілмек.</w:t>
        <w:br/>
        <w:t>Жалпы Сиуңну империясында мемлекетті басқару</w:t>
        <w:br/>
        <w:t>жұмысы селді үш әкімшілік-аумақтық құрылымға бөлу</w:t>
        <w:br/>
        <w:t>арқылы жүзеге асырылған. Оның орта бөлегінде чәнүйдің</w:t>
        <w:br/>
        <w:t>өзі отырып, шығысы мен батыс бөлегін баласына, немесе</w:t>
        <w:br/>
        <w:t>бір туған аға-інісінс билету арқылы басқарған. Шығыс жақ</w:t>
      </w:r>
    </w:p>
    <w:p>
      <w:r>
        <w:t>бөлегін ұлы жақ, яғни ұлы жүз, батыс бөлегін кіші жақ;</w:t>
        <w:br/>
        <w:t>яғни кіші жүз, ал орта бөлігін орта Тұс, яғни орта жүз деп</w:t>
        <w:br/>
        <w:t>атаған. Шығыс жақ қашанда ұлы жақ болып</w:t>
        <w:br/>
        <w:t>есептелінгендіктен, оны басқару, негізінен, чәнүйдің орнын:</w:t>
        <w:br/>
        <w:t>басатын “мұрагер” деп танылған баласының үлесі болып:</w:t>
        <w:br/>
        <w:t>табылған. Бүдан мемлекеттің халқы көбейіп, жер көлемі</w:t>
        <w:br/>
        <w:t>ұлғайып, дәуірлеген кезінде елді үшке бөліп, оларды ұлығ</w:t>
        <w:br/>
        <w:t>хандардың өздерінің балалары мен бірге туған аға-інілерінг</w:t>
        <w:br/>
        <w:t>билету арқылы басқару тәсілінің бір осы сиуңнуларда ғана:</w:t>
        <w:br/>
        <w:t>емес, жалпы бүкіл көшпелілерге тән, ортақ заңдылық бол-</w:t>
        <w:br/>
        <w:t>ғанын көреміз. Осыған орай кезінде Қазақ хандығының!</w:t>
        <w:br/>
        <w:t>Қасым ханнан кейін ыдырап, құлауға айналып барып,</w:t>
        <w:br/>
        <w:t>Хақназар ханның тұсында қайта түзеліп, терістік батыс-.</w:t>
        <w:br/>
        <w:t>та ноғайлардың, солтүстік шығыста қалмақтардың біраз</w:t>
        <w:br/>
        <w:t>бөлегін құрамына енгізіп, айтарлықтай күшейгенде үшке,</w:t>
        <w:br/>
        <w:t>яғни ұлы, орта, кіші жүздерге бөлінуін де осы заңдылық-</w:t>
        <w:br/>
        <w:t>тың дәстүрлі жалғасы деп түсінген жөн. Бірақ бұлардың</w:t>
        <w:br/>
        <w:t>қай-қайсысында да билік тізгіні бір адамның қолында бол-</w:t>
        <w:br/>
        <w:t>ған, яғни бір орталыққа бағыну жүйссі бұзылмаған.</w:t>
        <w:br/>
        <w:t>Сиуңну империясында да солай, елді әкімшілік-басқ-</w:t>
        <w:br/>
        <w:t>ару жүйесі үшке бөлінгенмен, бар билік бір адамның -</w:t>
        <w:br/>
        <w:t>чәнүйдің қолында болған. Бұл орайда көшпелілер тари-</w:t>
        <w:br/>
        <w:t>хының білгірі саналғанымен, Лев Гумилевтің: “чәнүй өзінің</w:t>
        <w:br/>
        <w:t>жеке басының беделі болмаса, қолында ешқандай нақты</w:t>
        <w:br/>
        <w:t>күші жоқ, басқалардың (шонжарлардың) арасындағы жәй:</w:t>
        <w:br/>
        <w:t>басшы ғана болды”! деп тұжырым жасауында жаңсақтық</w:t>
        <w:br/>
        <w:t>(“Шаньюй был просто главным срсди прочих и нс имсл никакой рсальной</w:t>
        <w:br/>
        <w:t>силы, кроме личного авторитста”, Гумилов Л. Н. “Хунну”. СП. 1993, стр. 53.</w:t>
        <w:br/>
        <w:t>277</w:t>
        <w:br/>
        <w:t>Рас, біз сиуңну-жау соғысы тұсында сиуңнулардың</w:t>
        <w:br/>
        <w:t>билеушісі Тумән ба, әлде басқа біреу болды ма, оны на-</w:t>
        <w:br/>
        <w:t>қты айта алмаймыз. Оған куәлік етер дерек жоқ. Ал чин-</w:t>
        <w:br/>
        <w:t>сиуңну соғысында Тумәннің чәнүй екені анық. Өйткені,</w:t>
        <w:br/>
        <w:t>“Тарихи жазбаларда”: “Сиуннулардың чәнүйін Тумән деп</w:t>
        <w:br/>
        <w:t>атайтын. Осы Тумән Чин патшалығына қарсы тұра ал-</w:t>
        <w:br/>
        <w:t>май, теріскейге жылжып, сонда қоныс тебуге мәжбүр бол-</w:t>
        <w:br/>
        <w:t>ды”! деп ашып-ақ жазылған. Осындағы Сы-ма Чиән</w:t>
        <w:br/>
        <w:t>секілді білікті тарихшының қолданысындағы “қарсы тұра</w:t>
        <w:br/>
        <w:t>алмай” деген тіркес, Тумәннің бар мүмкіндігін пайдала-.</w:t>
        <w:br/>
        <w:t>на алмаған жеке басының дәрменсіздігін меңзеп тұрған-</w:t>
        <w:br/>
        <w:t>дай. Оның шындығында солай екенін, ертеңін көрмей, ба-</w:t>
        <w:br/>
        <w:t>тыр елді бақташыға айналдырып, қор еткенін кейінгі жа-,</w:t>
        <w:br/>
        <w:t>нама деректер де, сондай-ақ Маудун чәнүй болған кезде;</w:t>
        <w:br/>
        <w:t>сиуңну елінің қазір де қалай құдыретті елге айналғаны да.</w:t>
        <w:br/>
        <w:t>дәлелдей түседі. й</w:t>
        <w:br/>
        <w:t>Мұның үстіне “Хән кітабы” (“Хаәншу”) Тумән</w:t>
        <w:br/>
        <w:t>чәнүйдің жеке басының қандай адам болғанын пайымдауға:</w:t>
        <w:br/>
        <w:t>мүміндік туғызатын: “Тумәннің мұрагері болар Маудун.</w:t>
        <w:br/>
        <w:t>деген ұлы бар еді. Кейін Тумән сүйікті тоқалы - Иаңжы-,</w:t>
        <w:br/>
        <w:t>дан Шаңзы есімді тағы бір ұл көрді де, үлкен ұлын аттап.</w:t>
        <w:br/>
        <w:t>өтіплаққа осы кенже ұлы Шаңзыны мұрагер еткісі келеді...</w:t>
        <w:br/>
        <w:t>Ол осы ойын жүзеге асыру үшін Маудунды жыужыларға,</w:t>
        <w:br/>
        <w:t>аманатқа береді. Маудун жыужыларға жеткен кезде Тумән.</w:t>
        <w:br/>
        <w:t>жыужыларға қарсы шабуыл жасайды. Жыужылар Маудун-:</w:t>
        <w:br/>
        <w:t>ды өлтіруге ұйғарады. Бірақ мұны сезіп қалған Маудун</w:t>
        <w:br/>
        <w:t>бір арғымақты ұрлап мініп, үйіне аман-есен қашып келеді”?</w:t>
        <w:br/>
        <w:t>деген нақты деректер береді. Қарап отырсаңыз, осы бір</w:t>
      </w:r>
    </w:p>
    <w:p>
      <w:r>
        <w:t>қысқа мәліметтердің өзінде Тумән чәнүйдің заманында</w:t>
        <w:br/>
        <w:t>қандай адам болғанына куәлік беретін бірнеше нашар</w:t>
        <w:br/>
        <w:t>қасиетін алға тартады. Атап айтқанда, біріншіден,</w:t>
        <w:br/>
        <w:t>Тумәннің жақсы көрген тоқалының көңілі үшін елде бұрын-</w:t>
        <w:br/>
        <w:t>нан қалыптасқан “әкесінің орнына таққа билеушінің үлкен</w:t>
        <w:br/>
        <w:t>баласын ие ететін мұрагерлік дәстүрді” бұзып, ата жолы-:</w:t>
        <w:br/>
        <w:t>1 Аталған сңбек . 79-бет.</w:t>
        <w:br/>
        <w:t>2 “Сиуңну”. А. 1998, 31-бет.</w:t>
        <w:br/>
        <w:t>18-4611 273</w:t>
        <w:br/>
        <w:t>нан аттауы - оның елбасы ретінде кемел ойлап, кең пішетін</w:t>
        <w:br/>
        <w:t>көреген көсем емес, тек күндік тірлігімен сезім жетегінде</w:t>
        <w:br/>
        <w:t>күн кешкен күйкі басшы болғанын көрсетеді.</w:t>
        <w:br/>
        <w:t>Екіншіден, қате болсын, дұрыс болсын, өзі солай</w:t>
        <w:br/>
        <w:t>істеуге бекігеннен кейінгі елбасылық кесімін, аталық шешімін</w:t>
        <w:br/>
        <w:t>баласына ашық айтып, өзі орындауға батылы жетпей, оны</w:t>
        <w:br/>
        <w:t>өзгенің қолымен жүзеге асыру мақсатында Маудунды ама-</w:t>
        <w:br/>
        <w:t>натқа беріп, көрші елдің өзіндей билеушісінің көзін алдап,</w:t>
        <w:br/>
        <w:t>оған опасыздықпен шабуыл жасауы - оның елбасы ретінде</w:t>
        <w:br/>
        <w:t>ғана емес, адам ретінде де жасқаншақ, жігерсіз, екіжүзді</w:t>
        <w:br/>
        <w:t>жан болғанынан хабар береді. Ол заманның дәстүрінде</w:t>
        <w:br/>
        <w:t>баланы аманатқа бсру - бір елдің екінші елге өз тарапы-</w:t>
        <w:br/>
        <w:t>нан ешқандай қастандық жасалмайтына куәлік ретінде</w:t>
        <w:br/>
        <w:t>берген кепілдігі. Егер еларалық осы шарт баласын амана-</w:t>
        <w:br/>
        <w:t>тқа берген ел жағынан бұзылса, аманаттағы бала сол сәтінде</w:t>
        <w:br/>
        <w:t>өлтірілуге тиіс. Ал Тумән болса, Маудунды жыужылар</w:t>
        <w:br/>
        <w:t>қолымен өлтірту үшін әдейі аманатқа беріп, өзі іле оларға</w:t>
        <w:br/>
        <w:t>шабуыл жасап отыр. Бұл да оның әке ретінде де аталық</w:t>
        <w:br/>
        <w:t>парызына адалдығы жоқ, біл: тұрып перзентін өлімге бай-</w:t>
        <w:br/>
        <w:t>лаған жауыздығын көрсетсе керек. Қытайлық тарихшылар-</w:t>
        <w:br/>
        <w:t>дың Тумән жөнінде жақсы пікір білдірмейтіндерінің де</w:t>
        <w:br/>
        <w:t>сыры, меніңше, осында, оның осындай жағымсыз жақта-</w:t>
        <w:br/>
        <w:t>рын ашып көрсетпегенімен, соны нақты білетіндігінде жа-</w:t>
        <w:br/>
        <w:t>тыр деп білемін Дегенмен, сайып келгенде, Тумән чәнүйдің</w:t>
        <w:br/>
        <w:t>елбасы ретіндегі басты кемшілігі - “Алтын тамыр”</w:t>
        <w:br/>
        <w:t>кітабының авторының Маудунның ауызына салған мына</w:t>
        <w:br/>
        <w:t>бір сөздерімен өрнектелсе керек. Онда баласының әкесін</w:t>
        <w:br/>
        <w:t>әлтіргенін айыптаған анасы Тумән чәнүйдің еңбегі ретінде:</w:t>
        <w:br/>
        <w:t>“босқан елді тоздырмай, басын құрап, ел еткенін” айтады.</w:t>
        <w:br/>
        <w:t>Сонда Маудун: “Жоқ, ана, аң екеш аң да қуғыннан аман</w:t>
        <w:br/>
        <w:t>құтылған соң, үйірін тауып күн көреді. Әкемнің айыбы сол</w:t>
        <w:br/>
        <w:t>- жанында мықты жауы барын біле тұра, өзінің мықты бо-</w:t>
        <w:br/>
        <w:t>луға ұмтылмауында, бүгінгісіне малдаңып, ертеңгісін ұмы-</w:t>
        <w:br/>
        <w:t>туында. Соның салдарынан елін шұбырындыға ұшыратты.</w:t>
        <w:br/>
        <w:t>Онысын мен ғана емес, келер ұрпақта кешпейді” дейді.!</w:t>
        <w:br/>
        <w:t>1 Салғараулы Қ. “Алтын Тамыр”, А. 1986, 77-бет.</w:t>
        <w:br/>
        <w:t>СИУҢНУ ИМПЕРИЯСЫ</w:t>
        <w:br/>
        <w:t>Қытайдың көне жазбаларына тұңғыш ілігіп, тарихқа</w:t>
        <w:br/>
        <w:t>белгілі болған кездің өзінде, жоғарыда атап өткеніміздей:</w:t>
        <w:br/>
        <w:t>сиуңнулар өзара іштей туыстық-рулық ұйымдарға</w:t>
        <w:br/>
        <w:t>бөлінген тұтас бір халықты құраған өз алдына жеке бір</w:t>
        <w:br/>
        <w:t>дербес мемлекет болатын. Оның сол кездегі билеушісінің</w:t>
      </w:r>
    </w:p>
    <w:p>
      <w:r>
        <w:t>есімін Тумән, ал билік лауазымын “чәнүй” деп атайтын.</w:t>
        <w:br/>
        <w:t>Осыдан шығарып, ресми тарих авторлары, көшпелі ха-</w:t>
        <w:br/>
        <w:t>лықтардың ғұмырнамалық бастауын көне жазбаларда со-</w:t>
        <w:br/>
        <w:t>лар жайында кездесетін дерсктерден бастайтын баяғы</w:t>
        <w:br/>
        <w:t>үйреншікті әдетпен, сиуңну халықтарының тарихын осы</w:t>
        <w:br/>
        <w:t>Тумәннен бастап келеді, былайша айтқанда, алғашқы</w:t>
        <w:br/>
        <w:t>Сиуңну мемлекетін құрушы да, оның түңғыш чәнүйі де</w:t>
        <w:br/>
        <w:t>- Тумән болып есептелінеді. Бұл да, осының алдында айт-</w:t>
        <w:br/>
        <w:t>қан, көшпелілер тарихы жөнінде қалыптасқан жаттанды-</w:t>
        <w:br/>
        <w:t>лықтың қалай заңдылыққа айналып кететінінің бір дәлелі</w:t>
        <w:br/>
        <w:t>іспетті. Егер бұлай болмай, ресми тарих авторлары, ең</w:t>
        <w:br/>
        <w:t>болмаса, “осымыз қалай болар екен” деп сәл ғана ойлас-</w:t>
        <w:br/>
        <w:t>са, басқаны айтпағанда да, осы Тумән чәнүй жөніндегі</w:t>
        <w:br/>
        <w:t>деректі беріп отырған Сы-ма Чиән мен Бан Гудың өздері-</w:t>
        <w:br/>
        <w:t>ақ Сиуңну мемлекетінің Тумәңнан басталмайтынын:</w:t>
        <w:br/>
        <w:t>“Шүн Війден Тумәнге дейін аралықтағы мың жылдан ас-</w:t>
        <w:br/>
        <w:t>там уақыт ішінде сиуңнулар бірде дәуірлесе, бірде құлды-</w:t>
        <w:br/>
        <w:t>рап, бірде біріксе, бірде тарыдай шашырай бөлініп, түрлі</w:t>
        <w:br/>
        <w:t>замандарды басынан кешірді. Сондықтан мұрагерлік за-</w:t>
        <w:br/>
        <w:t>ңымен бұл арада қанша адамның билік құрғанын анықтау</w:t>
        <w:br/>
        <w:t>қиын,”!- деп анық-ақ жазып, көрсетіп отырғанын наза-</w:t>
        <w:br/>
        <w:t>рға ілер еді. Бірақ олай етілмейді. Сондықтан сиуңну та-</w:t>
        <w:br/>
        <w:t>рихы үшін аса құнды бұл деректер ғылыми айналымға</w:t>
        <w:br/>
        <w:t>түспей, қалыс қала береді. Оларға талдау жасалып, оның</w:t>
        <w:br/>
        <w:t>мән-мазмұны ашып көрсетілмейді.</w:t>
        <w:br/>
        <w:t>1 “Сиуңну” А., 1998, 33-бет. “Жунго тарихнамаларындағы қазаққа қаты-</w:t>
        <w:br/>
        <w:t>сты деректер”. Бейжиң.Ұлттар баспасы, 1998 ж., 79-бст.</w:t>
        <w:br/>
        <w:t>269</w:t>
        <w:br/>
        <w:t>оны ойындағысындай орындай да, сондай-ақ кейінгі ре-</w:t>
        <w:br/>
        <w:t>формаларын жүзеге асыра да алмаған болар еді. Жал-</w:t>
        <w:br/>
        <w:t>пы бір Маудунның ғана емес, сиуңнудың кейінгі басқа</w:t>
        <w:br/>
        <w:t>билеушілерінің де бүкіл тірлігі - мықты чәнүйлердің</w:t>
        <w:br/>
        <w:t>бәрінің өз дәрежесінде диктатор болғандығын</w:t>
        <w:br/>
        <w:t>дәлелдейді. 2</w:t>
        <w:br/>
        <w:t>Сиуңну елінің шығыс жақ бөлегінің билеушісінің қытай</w:t>
        <w:br/>
        <w:t>жазбаларындағы лауазымының аты - “Сол тужи-ваң”.</w:t>
        <w:br/>
        <w:t>Мұндағы “сол” сөзі көне қытайлықтардың ұғымында “шы-</w:t>
        <w:br/>
        <w:t>ғыс” дегенді білдіреді. Көне түріктердің беттерін үнемі күн</w:t>
        <w:br/>
        <w:t>шығысқа қаратып отыратындықтан, сол жағын сол тұстық,</w:t>
        <w:br/>
        <w:t>оң жағын оң тұстық (қазіргі солтүстік пен оңтүстік осы-</w:t>
        <w:br/>
        <w:t>лардың айтылу барысында өзгеріске түскен түрі) деп атап</w:t>
        <w:br/>
        <w:t>кеткені секілді, қытайлықтар да беттерін үнемі оңтүстікке</w:t>
        <w:br/>
        <w:t>қаратып отыратындықтан, шығыс жағын “сол”, батыс жа-</w:t>
        <w:br/>
        <w:t>ғын “оң” дейтін болған. Сондай-ақ осындағы “ваң” да қытай</w:t>
        <w:br/>
        <w:t>кінәздігінің билеушісіне берілетін лауазым аты. Сондық-</w:t>
        <w:br/>
        <w:t>тан да оның мәні “кінәз” дегенді білдіретін, мысалы, “гун”,</w:t>
        <w:br/>
        <w:t>“хыу” сияқтылардан бөлек. Осылардың өзінен-ақ лауа-</w:t>
        <w:br/>
        <w:t>зым аттарын көне жазбаларда “сиуңнудікі” деп</w:t>
        <w:br/>
        <w:t>көрсеткенімен, олардың бәрінің қытайы түсінікпен берілгені</w:t>
        <w:br/>
        <w:t>анық байқалады.</w:t>
        <w:br/>
        <w:t>“Тужи” сөзінің мағынасы жөнінде “Тарихи жазбалар-</w:t>
        <w:br/>
        <w:t>да”: “сиуннуларда данасын “тужи” деп атайды” делінген.</w:t>
        <w:br/>
        <w:t>Осыған қарағанда, бұл сөздің мағынасы көне түріктердің.</w:t>
        <w:br/>
        <w:t>“білге” (дана) дегеніне келеді. Сонда “Сол тужи-ваң”</w:t>
        <w:br/>
        <w:t>дегеніміздің ұғымдық мәні - “Шығыстың дана-бегі” бо-</w:t>
        <w:br/>
        <w:t>лып шығады. Ал лауазымдық мәні, скиф-сақтардың, ор-</w:t>
      </w:r>
    </w:p>
    <w:p>
      <w:r>
        <w:t>тағасырлық түріктердің осындай билік иелерімен салыс-</w:t>
        <w:br/>
        <w:t>тырғанда, ұлы патшалар мен ұлы қағандарға бағынатын,</w:t>
        <w:br/>
        <w:t>соғыс кезінде солардың жанынан табылып, ақыл-кеңес</w:t>
        <w:br/>
        <w:t>беріп, көмекші болып қасында жүретін кіші патшалар мен.</w:t>
        <w:br/>
        <w:t>кіші қағандарға келеді. г</w:t>
        <w:br/>
        <w:t>Сиуңну империясы дәуірлеп тұрған кезде Шығыс,</w:t>
        <w:br/>
        <w:t>тужи-ваңы елдің шығыс жағын басқарып, Шәнгуден бас-.,</w:t>
        <w:br/>
        <w:t>тап, одан әрі шығысқа қарай Хыуй-ло мен Чау-сиәнге</w:t>
        <w:br/>
        <w:t>дейінгі жерге билік жүргізген.</w:t>
        <w:br/>
        <w:t>279</w:t>
        <w:br/>
        <w:t>сқа ұлықтарды былай қойғанда тақ мұрагері болып</w:t>
        <w:br/>
        <w:t>есептелінетін Шығыс тужи-ваңының өзі кейде мемлекеттегі</w:t>
        <w:br/>
        <w:t>жағдайға қарай чәнүй бола алмай, оның орнына Батыс</w:t>
        <w:br/>
        <w:t>тужи-ваңының, немесе Шығыс және Батыс лули-вандар-</w:t>
        <w:br/>
        <w:t>дың чәнүй болып кететін кездері де болып тұрған.</w:t>
        <w:br/>
        <w:t>Жалпы қалай дегенде де, Шығыс және Батыс тужи-</w:t>
        <w:br/>
        <w:t>ваң чәнүйден кейінгі ең мықты билік иелері болып саналғ-</w:t>
        <w:br/>
        <w:t>ан. Ал олардан кейінгі лауазымы жоғарылар: Шығыс және</w:t>
        <w:br/>
        <w:t>Батыс лули-ваңдар. Бұларды тарихшылар чәнүйдің “төрт</w:t>
        <w:br/>
        <w:t>мүйізі” деп те атайды. Бұл төртуінен кейінгілер: Шығыс</w:t>
        <w:br/>
        <w:t>және Батыс бас қолбасшы мен Шығыс және Батыс ұлы</w:t>
        <w:br/>
        <w:t>дувилер. Бұлардың бәрі чәнүйдің туыс-туғандары. Қалғ-</w:t>
        <w:br/>
        <w:t>ан лауазым ислері осылардың әмірлерін орындап, оның</w:t>
        <w:br/>
        <w:t>жүзеге асуын қадағалайды.</w:t>
        <w:br/>
        <w:t>Осы арада басын аша кетуді қажетсінетін бір мәседе</w:t>
        <w:br/>
        <w:t>бар Ол - “Соңғы Хән кітабында” (“Хыухәншу”) жаңағы</w:t>
        <w:br/>
        <w:t>“Төрт мүйізден” кейінгі лауазым иелері атауларының ба-</w:t>
        <w:br/>
        <w:t>сқаша берілгендігі. Онда: “Бұлардан кейін Шығыс және</w:t>
        <w:br/>
        <w:t>Батыс жы-жу бектері, сонсоң Шығыс және Батыс выну-ди</w:t>
        <w:br/>
        <w:t>бктері, сонсоң Шығыс және Батыс жиән-жиаң бектері.</w:t>
        <w:br/>
        <w:t>Бұлар “алты мүйіз” деп аталады. Мұның бәрі кезегіне</w:t>
        <w:br/>
        <w:t>қарай ел билеушісінің тағына отыратын чәнүйдің балала-</w:t>
        <w:br/>
        <w:t>ры мен бауырлары”! деп жазылған. Бұған қарағанда,</w:t>
        <w:br/>
        <w:t>мұнда “Тарихи жазбалар” дерегінен біраз айырмашылық</w:t>
        <w:br/>
        <w:t>бар екені көрінеді. Бірақ бұларды әулеттік тарихнама аһ-</w:t>
        <w:br/>
        <w:t>торларының қатесі дсуге болмаса керек. Бұлар, асылы,</w:t>
        <w:br/>
        <w:t>сиуңнулардың кейін қытайлармен бұрынғыдан гөрі етене</w:t>
        <w:br/>
        <w:t>араласа келе солардың басқару аппаратының құрылымы-</w:t>
        <w:br/>
        <w:t>на қарай бейімделіп, жаңадан қосқан лауазымдары болса</w:t>
        <w:br/>
        <w:t>керек. Өйткені, мүндай лауазым атаулары Сиуңну импе-</w:t>
        <w:br/>
        <w:t>риясының алғашқы чәнүйлерінің тұсында жоқ, еш жер-</w:t>
        <w:br/>
        <w:t>ден кездеспейді.</w:t>
        <w:br/>
        <w:t>Шығыс және Батыс тужи-ваңынан Шығыс және Батыс</w:t>
        <w:br/>
        <w:t>данхуға дейінгілердің әрқайсысына 10 000, ал одан шені</w:t>
        <w:br/>
        <w:t>төменгілерге бірнешс мың атты әскер ұстауға рұқсат</w:t>
        <w:br/>
        <w:t>1 “Соңғы Хән кітабы”. Қараңыз: “Сиуңну”. А. 1998, 118 бет.</w:t>
        <w:br/>
        <w:t>282</w:t>
        <w:br/>
        <w:t>ған орай 24 ұлықтың барлығы да “түмен басы” деп атала-</w:t>
        <w:br/>
        <w:t>ды, қалған лауазым иелерінің бірнеше мың әскері болған</w:t>
      </w:r>
    </w:p>
    <w:p>
      <w:r>
        <w:t>"- деп ашып-ақ жазылған ғой. Бұл арада Л. Гумилевтің</w:t>
        <w:br/>
        <w:t>қытайлықтар сиуңнулардың әскерін көбейтіп көрсетеді</w:t>
        <w:br/>
        <w:t>дегенімен де келісе қою қиын.</w:t>
        <w:br/>
        <w:t>Мұның сыртында, Маудунның реформасынан кейін</w:t>
        <w:br/>
        <w:t>мемлекетте әскери шен жүйесінің құрылуы (Бас қолбас-</w:t>
        <w:br/>
        <w:t>шы, қолбасшы, түмен басы, мыңбасы, жүзбасы, онбасы),</w:t>
        <w:br/>
        <w:t>сиуңну азаматтарының бәрінің бірдей әскер қатарына</w:t>
        <w:br/>
        <w:t>шақырылуға міндетті болуы, шақырылғандардың әскери</w:t>
        <w:br/>
        <w:t>бастықтарына сөзсіз бағынуы, әскердің үнемі жауынгерлік</w:t>
        <w:br/>
        <w:t>рухта болуы үшін жүйелі әскери жаттығулардың жүргізіліп</w:t>
        <w:br/>
        <w:t>тұруы - бәр-бәрі Сиуңну империясында тұрақты</w:t>
        <w:br/>
        <w:t>әскердің болғанын дәлелдейді. Арнайы дайындықтан өткен</w:t>
        <w:br/>
        <w:t>тек осындай тұрақты әскердің арқасында ғана Маудун</w:t>
        <w:br/>
        <w:t>чәнүй аз уақыттың ішінде шығысы мен батысындағы,</w:t>
        <w:br/>
        <w:t>теріскейіндегі көшпелі елдердің бәрін жаулап алып,</w:t>
        <w:br/>
        <w:t>оңтүстікте Хән патшалығының шегара қорғауға жіберген,</w:t>
        <w:br/>
        <w:t>атақты қолбасшы, кінәз Хән Шин басқарған қалың әскерді</w:t>
        <w:br/>
        <w:t>Ма-и қаласында қоршап, тізе бүгуге мәжбүр еткені Дау-</w:t>
        <w:br/>
        <w:t>сыз. Өйткені, белгілі бір жағдайға байланысты жиналатын</w:t>
        <w:br/>
        <w:t>халық жасақтары арқылы мұндай аумақты шараларды</w:t>
        <w:br/>
        <w:t>жүзеге асыру мүмкін болмасы аян.</w:t>
        <w:br/>
        <w:t>Арнаулы жаттығудан өтіп, сан шайқасқа түсіп, небір</w:t>
        <w:br/>
        <w:t>зобалаңды бастан кешіріп, әбден сыналып шыныққан</w:t>
        <w:br/>
        <w:t>тұрақты әскердің қарсыласын жеңер айла-шарғысы да</w:t>
        <w:br/>
        <w:t>көп болатыны мәлім. Қытай тарихшыларының өз</w:t>
        <w:br/>
        <w:t>еңбектерінде: “сиуңнулар жауын қолға түсіру үшін олар-</w:t>
        <w:br/>
        <w:t>ды шебер алдап, тез қоршап алады. Пайда үшін жау</w:t>
        <w:br/>
        <w:t>көргенде жемтікке ұмтылған қарақұстың тобындай</w:t>
        <w:br/>
        <w:t>шүйіледі. Ал жеңіліп қалатын болса, кесектей үгітіліп,</w:t>
        <w:br/>
        <w:t>бұлттай ыдырап, қазір де ғайып болады”! деп жазулары</w:t>
        <w:br/>
        <w:t>да елінің осындай айла-шарғыдан запы шеккендігінен бо-</w:t>
        <w:br/>
        <w:t>лар. Тарихшылардың: “Пайда үшін жау көргенде жемтікке</w:t>
        <w:br/>
        <w:t>ұмтылған қарақұстың тобындай шүйіледі” деулерінің де</w:t>
        <w:br/>
        <w:t>! “Сиуңну”. А. 1998, 25-26 беттер.</w:t>
        <w:br/>
        <w:t>285</w:t>
        <w:br/>
        <w:t>Соңғы сөйлем Сиуңну мемлекетінде заң талабының</w:t>
        <w:br/>
        <w:t>қатаң сақталатындығын, соған орай қылмыс жасаушылар-</w:t>
        <w:br/>
        <w:t>дың өте аз болатындығын көрсетеді. Сиуңнуларда да</w:t>
        <w:br/>
        <w:t>жалпы көшпелілердегі сияқты қылмыстыларды анықтау</w:t>
        <w:br/>
        <w:t>және оған жаза кесу жұмысымен билер айналысатын бол-</w:t>
        <w:br/>
        <w:t>ған. Атақты шығыстанушы Н.Я. Бичурин сиуңнуларда</w:t>
        <w:br/>
        <w:t>бидің тек Сүйбу (Шүйбу) әулетінен сайланатынын айта-</w:t>
        <w:br/>
        <w:t>ды. Бірақ бұл мемдекеттің ең жоғарғы төрешісі - Төбе</w:t>
        <w:br/>
        <w:t>Биі, яғни Жоғарғы Соты жөнінде болса керек. Оның</w:t>
        <w:br/>
        <w:t>“мемлекеттік судья” деп көрсетуі де осы ойға жетелейді.</w:t>
        <w:br/>
        <w:t>Әйтпесе, жоғарыда айтылғандай, көне жазбалардағы: “24</w:t>
        <w:br/>
        <w:t>ұлық өздерінде басқару ісін дұрыс та тиімді жүргізу</w:t>
        <w:br/>
        <w:t>үшін мыңбасыларды, жүзбасыларды, онбасыларды,</w:t>
        <w:br/>
        <w:t>билерді .. өздері тағайындайды” деген деректе</w:t>
        <w:br/>
        <w:t>көрсетілген билерді де тек Сүйбу әулетінен шыққандар</w:t>
        <w:br/>
        <w:t>деу шындыққа келмейтін сияқты. Нақты дерек болма-</w:t>
        <w:br/>
        <w:t>ғанымен, жазбаларда баяндалған оқиғалардың табиға-</w:t>
        <w:br/>
        <w:t>тына қарағанда, бұл билер 24 ұлықтың қарауындағы</w:t>
        <w:br/>
        <w:t>жұрттың арасынан шыққан, заңға жүйрік, елдің әдет-</w:t>
        <w:br/>
        <w:t>ғұрпын, салт- дәстүрін жетік білетін, төңірегіне таны-</w:t>
        <w:br/>
        <w:t>мал, абырой-беделі жоғары адамдардан қойылатын</w:t>
      </w:r>
    </w:p>
    <w:p>
      <w:r>
        <w:t>тәрізді. Дереккөздерінде мұндай билерді ұлықтардың</w:t>
        <w:br/>
        <w:t>әрқайсысы “өздері тағайындайды” деп көрсетуі де осы-</w:t>
        <w:br/>
        <w:t>ны мензейді. “Чәнүйдің асыл тұқымы” дсп саналатын</w:t>
        <w:br/>
        <w:t>Сүйбу әулетінен шыққан Төбе Бидің | Ордада, чәнүйдің</w:t>
        <w:br/>
        <w:t>жанында болып, жылына екі рет: жаңа жылдың алға-</w:t>
        <w:br/>
        <w:t>шқы айында чәнүй Ордасында өтетін “Кіші жиын” мен</w:t>
        <w:br/>
        <w:t>бесінші айда Луң-чыңда өтстін “Үлкен жиында” 24</w:t>
        <w:br/>
        <w:t>ұлықтың өздері тағайындаған билері шеше алмаған</w:t>
        <w:br/>
        <w:t>күрделі де даулы мәселелерді қарап, соған төрелік жа-</w:t>
        <w:br/>
        <w:t>сайтыны байқалады. Бірақ оның шешімі де соңғы сөз</w:t>
        <w:br/>
        <w:t>емес. Соңғы сөз, қашанда, чәнүйдікі. Оған “Соңғы Хән</w:t>
        <w:br/>
        <w:t>кітабында” берілген: “Чәнүй даулы мәселені шешкенде,</w:t>
        <w:br/>
        <w:t>түскен арыз-шағымды қарағанда, жазықтыға үкім шы-</w:t>
        <w:br/>
        <w:t>ғарғанда - бәрін ауызша айтады. Ордада жазу-сызу бо-</w:t>
        <w:br/>
        <w:t>лған жоқ, соған орай хатшы да ұстамайды” деген дерек</w:t>
        <w:br/>
        <w:t>толық дәлел.</w:t>
        <w:br/>
        <w:t>288</w:t>
        <w:br/>
        <w:t>босқындыққа ұшыратқан, қайғы-қасырет тарттырған ата</w:t>
        <w:br/>
        <w:t>жаулары ғой. Әрі-беріден соң, Маудунның көшпелі</w:t>
        <w:br/>
        <w:t>көршілерінің бәрін жаулап, күш жинаудағы әуелгі мақса-</w:t>
        <w:br/>
        <w:t>ты да осы Орталық мемлекеттен кек алу емес пе еді. Сон-</w:t>
        <w:br/>
        <w:t>дықтан да, бұл арада қытай тарихшылары берген: “Гау-</w:t>
        <w:br/>
        <w:t>ди мол сыйлықпен Маудунның иәнжысына астыртын елші</w:t>
        <w:br/>
        <w:t>жіберді” деген деректі осы тура мағынасында қабылда-</w:t>
        <w:br/>
        <w:t>май, оның астарына үңіле түсу қажет тәрізді.</w:t>
        <w:br/>
        <w:t>Мәселеге осы тұрғыдан келгенде, менің пайымдау-</w:t>
        <w:br/>
        <w:t>ымша, мұнда Орталық мемлекеттің абырой-беделін сақ-</w:t>
        <w:br/>
        <w:t>тауды мұрат тұтқан көне қытай дипломатиясының қитұ-</w:t>
        <w:br/>
        <w:t>рқы саясаты жатқан секілді. Менің бұлай ойлауыма, Хән</w:t>
        <w:br/>
        <w:t>империясының әскері сиунулардан жеңіліп, оларға алым-</w:t>
        <w:br/>
        <w:t>салық төлеуге мәжбүр болғанда осы оқиғаны жазған “Та-</w:t>
        <w:br/>
        <w:t>рихи жазбалар” мен “Хән кітабының” авторларының “Хән</w:t>
        <w:br/>
        <w:t>патшалығы сиуңнуларға жыл сайын мол сыйлықтар</w:t>
        <w:br/>
        <w:t>жіберіп тұрды” деп “сыпайылап” көрсететіндері де</w:t>
        <w:br/>
        <w:t>мүмкіндік береді. Өйткені, олар өз елдерін қайдағы бір</w:t>
        <w:br/>
        <w:t>жабайыларға алым-салық төлеп, тәуелді болды деуді ар</w:t>
        <w:br/>
        <w:t>көреді. Сондықтан да олар Хән патшалығына алым-салық</w:t>
        <w:br/>
        <w:t>төлетпей, тек сыйлық бергізіп, болған жайды жуып-шаюға</w:t>
        <w:br/>
        <w:t>мәжбүр. Бұл арада да солай. Шындығында, Гау-ди</w:t>
        <w:br/>
        <w:t>елшісін Маудунға жіберіп, өзінің жеңілгенін мойындап,</w:t>
        <w:br/>
        <w:t>чәнүйге қызын әйелдікке берумен бірге, аса мол алым-</w:t>
        <w:br/>
        <w:t>салық төлемекші болып, Орталық мемлекеттің сүйегіне</w:t>
        <w:br/>
        <w:t>таңба болып басылатындай қорлық келісімге келу арқы-</w:t>
        <w:br/>
        <w:t>лы қоршаудан шығуға қол жеткізген болуы керек.</w:t>
        <w:br/>
        <w:t>Бұлай деуге үш себеп бар. Соның бірі - хән әскерінің</w:t>
        <w:br/>
        <w:t>сиуңнулардан жеңіліп, түгелдей қырғын тапқан, немесе</w:t>
        <w:br/>
        <w:t>қолбасшыларының бүкіл әскерімен сиуңнуларға беріліп,</w:t>
        <w:br/>
        <w:t>соларға адал қызмет етіп, өз елдеріне қарсы соғысқан</w:t>
        <w:br/>
        <w:t>кездері аз болмаған, бірақ Хән әулетінің тарихын жазған</w:t>
        <w:br/>
        <w:t>Бан Гу де, Фан Хуа да оларды “империя үшін масқара</w:t>
        <w:br/>
        <w:t>тірлік болды” деп бағаламайды. Ал бұған керісінше, қор-</w:t>
        <w:br/>
        <w:t>шауға түскенімен, есебін тауып Маудунның әйелін өз жа-</w:t>
        <w:br/>
        <w:t>ғына шығарып алып, сол арқылы қоршаудан шығып, бүкіл</w:t>
        <w:br/>
        <w:t>әскерін шығынсыз аман-есен еліне жеткізген Гау-дидің</w:t>
        <w:br/>
        <w:t>300</w:t>
      </w:r>
    </w:p>
    <w:p>
      <w:r>
        <w:t>Өлікті ағаштан жасалған қорапқа салып жерлейді. Ішкі</w:t>
        <w:br/>
        <w:t>және сыртқы қораптары болған. Өлікке алтын-күміс жіп</w:t>
        <w:br/>
        <w:t>араластыра тоқыған қалың оқалы жібек және бағалы теріден</w:t>
        <w:br/>
        <w:t>тігілген киім кигізеді. Бірақ бейіттің басына ағаш егіп күту</w:t>
        <w:br/>
        <w:t>де, қайғыру мерзімін сақтау әдеті де болмаған. Чәнүй</w:t>
        <w:br/>
        <w:t>өлгенде марқұмның өзі жақсы көрген достары мен</w:t>
        <w:br/>
        <w:t>әйелдерін бірге жерлеген, олардың саны жүзден бірнеше</w:t>
        <w:br/>
        <w:t>жүзге дейін болған”.!</w:t>
        <w:br/>
        <w:t>Бұл деректерден және “Хән кітабы” (“Хәншу”) мен</w:t>
        <w:br/>
        <w:t>“Соңғы Хән кітабында” (“Хыухәншу”) жазылған сиуңну-</w:t>
        <w:br/>
        <w:t>дың 39 чәнүйінің азды-көпті өмірбаяндарынан сиуңнулар-</w:t>
        <w:br/>
        <w:t>дың өмірінде мал шаруашылығының айрықша рөл атқар-</w:t>
        <w:br/>
        <w:t>ғанын көреміз. Көне жазбаларда сиуңнуларда малдың аса</w:t>
        <w:br/>
        <w:t>көп болғаны жөнінде, мысалы, “б.ж.с.д. 127 жылы Хән</w:t>
        <w:br/>
        <w:t>патшалығы Вій Чиңді сиуңнуларға шабуыл жасауға</w:t>
        <w:br/>
        <w:t>жіберді. Ол хулардың көсемінің мыңнан астам адамын</w:t>
        <w:br/>
        <w:t>тұтқындады, миллионнан аса малын айдап кетті”, немесе</w:t>
        <w:br/>
        <w:t>“б.ж.с.д. 124 жылы осы Вій Иң Шофаң мен Гаучиеден</w:t>
        <w:br/>
        <w:t>шығып, сиуңнудің батыс тужи-ваңына шабуыл жасап,</w:t>
        <w:br/>
        <w:t>олардың тағы да миллиард малын айдап кетті”? деген</w:t>
        <w:br/>
        <w:t>тәріздес деректер жиі кездеседі. Мұндағы цифрлардың</w:t>
        <w:br/>
        <w:t>дұрыстығына күдік келтіргенменен, бұдан сиуңнулар-</w:t>
        <w:br/>
        <w:t>да малдың мол болғандығы анық байқалады. Сиуңнулар-</w:t>
        <w:br/>
        <w:t>да, әсіресе, жылқы көп өсірілген. Жылқының етін азық,</w:t>
        <w:br/>
        <w:t>сүтін сусын, өзін күш көлігі еткен. Сиуннуларда жаяу әскер</w:t>
        <w:br/>
        <w:t>деген болмаған. Маудун чәнүй тұсында оның тұрақты 300</w:t>
        <w:br/>
        <w:t>000 әскері болды десе, соның бәрі атты қосындар. Мұның</w:t>
        <w:br/>
        <w:t>сыртында сиуңнулар жылқыны тауар есебінде де пайда-</w:t>
        <w:br/>
        <w:t>ланылған. Қытай шекараларында ашылған айырбас сауда</w:t>
        <w:br/>
        <w:t>жәрменкелеріне түрлі қажетті заттарын алуға айырбастау</w:t>
        <w:br/>
        <w:t>үшін сиуңнулардың әр жолы 40-50 мыңдап жылқы айдап</w:t>
        <w:br/>
        <w:t>келетіні осының айғағы.</w:t>
        <w:br/>
        <w:t>Қойдың етін жеп, жүн мен терісін пайдаланған. Қой</w:t>
        <w:br/>
        <w:t>терісінен тігілген тон, жұмсақ аяқ киім, жүнінен тоқылған</w:t>
        <w:br/>
        <w:t>1 Бичурин Н.Я. “Собрание свсдений о народах, обитавших в Среднсй</w:t>
        <w:br/>
        <w:t>Азии в древнис времена”. М.-Л. 1950., стр. 39-40 и 50.</w:t>
        <w:br/>
        <w:t>ІРУ Жиаң, “Түрік қағанатының қоғамдық-әлсуметтік тарихындағы кейбір</w:t>
        <w:br/>
        <w:t>мәселелер”. “Батыс-солтүстік тарих, гоография журналы". 1984, М4</w:t>
        <w:br/>
        <w:t>290</w:t>
        <w:br/>
        <w:t>тудырушы, бір сөзбен айтқанда, осылардың бәрін жара-</w:t>
        <w:br/>
        <w:t>тушы - Құдай. Тәңірінің мекені көк, ғарыш. Көк, Ай мен</w:t>
        <w:br/>
        <w:t>Күң, Тау - Тәңірінің символдары. Сондықтан қытай жаз-</w:t>
        <w:br/>
        <w:t>баларындағы “сиуңнудың чәнүйі үйінен арнайы шығып,</w:t>
        <w:br/>
        <w:t>таңертең шығып келе жатқан күнге, кешке туып келе жат-</w:t>
        <w:br/>
        <w:t>қан айға тағызым сетеді” деген дерекке қарап, сиуңнулар-</w:t>
        <w:br/>
        <w:t>ды Күн мен Айға табындырудың қажеті жоқ. Мұны Тәңіріге</w:t>
        <w:br/>
        <w:t>сенген сиуңну халқының, оның билеушісінің символдар</w:t>
        <w:br/>
        <w:t>арқылы Тәңірісіне жасап жатқан құрметі, құлшылығы деп</w:t>
        <w:br/>
        <w:t>түсінген жөн,</w:t>
        <w:br/>
        <w:t>Сиуңнулардың да ата-баба дәстүріне негізделген өз</w:t>
        <w:br/>
        <w:t>заңдары болған Бірақ оның бәрі бірдей бізге белгілі смес,</w:t>
      </w:r>
    </w:p>
    <w:p>
      <w:r>
        <w:t>көн: жазбалар арқылы жеткені бірер бап қана. Сиуңнула-</w:t>
        <w:br/>
        <w:t>рға шын ниетімен беріліп, өлгенше чәнүй ордасында</w:t>
        <w:br/>
        <w:t>тұрып, соған адал қызмст істеген қытай оқымыстысы</w:t>
        <w:br/>
        <w:t>Жұн-шин Иөнің айтуына қарағанда: “олардың заңдары</w:t>
        <w:br/>
        <w:t>орындауға жеңіл” көрінеді. Бұл, әринс, оның Сиуңну</w:t>
        <w:br/>
        <w:t>мемлекетінің заңын Хән патшалығының заңдарымен са-</w:t>
        <w:br/>
        <w:t>лыстырудан шығарғын қорытындысы. Жалпы көне жаз-</w:t>
        <w:br/>
        <w:t>балар арқылы жеткен бірер баптың өзі кейінгі ортағасыр-</w:t>
        <w:br/>
        <w:t>лық түріктердің Бумын қағанының, ХІП ғасырдағы моң-</w:t>
        <w:br/>
        <w:t>ғолдың Шыңғыс ханының, ХҮНІ ғасырдағы қазақтың</w:t>
        <w:br/>
        <w:t>Тәуке ханының заңдарымен тамырласып жатқанын</w:t>
        <w:br/>
        <w:t>көрсетеді. Көне жазбалар жеткізген сиуңнулар заңы бой-</w:t>
        <w:br/>
        <w:t>ынша:</w:t>
        <w:br/>
        <w:t>- қанжар не пышақ салып, адамды өлімші етіп жара-</w:t>
        <w:br/>
        <w:t>лағандар өлім жазасына кесіледі;</w:t>
        <w:br/>
        <w:t>- Ұрлық жасаушының мал-мүлкі түгел тәркіленеді;</w:t>
        <w:br/>
        <w:t>- жеңіл қылмыс жасағандардың беті тілінеді; (Қазақ-</w:t>
        <w:br/>
        <w:t>тың “Бетің тілінгір” дейтін қарғысы осы заманнан қалған</w:t>
        <w:br/>
        <w:t>бір белгі болса керек);</w:t>
        <w:br/>
        <w:t>" ауыр қылымыс жасағандар өлім жазасына бұйыры-</w:t>
        <w:br/>
        <w:t>лады;</w:t>
        <w:br/>
        <w:t>- қылмыстыларды қамауға алып, жазасын беру он</w:t>
        <w:br/>
        <w:t>күннен әріге созылмайды. Жалпы алғанда мемлекетте</w:t>
        <w:br/>
        <w:t>мұндай қамауға алынатын қылмыстылар онша көп бол-</w:t>
        <w:br/>
        <w:t>майды.</w:t>
        <w:br/>
        <w:t>287</w:t>
        <w:br/>
        <w:t>етілген. Сиуңну мемлекеті бойынша барлығы 24 ұлық</w:t>
        <w:br/>
        <w:t>“түмен басы” (“вән-чи”) деп аталады.</w:t>
        <w:br/>
        <w:t>Кейбір тарихшылар осы “24 ұлық” дегенге қарап,</w:t>
        <w:br/>
        <w:t>сиуңну елін “24 тайпадан құралған”! деген пікір айтады.</w:t>
        <w:br/>
        <w:t>Маудун чәнүй мен “Оғыз-наманың” кейіпкері Оғыз қаған-</w:t>
        <w:br/>
        <w:t>ды бір адам деп танитындар да осындай түсінікпен осы</w:t>
        <w:br/>
        <w:t>“24 ұлықты” 24 тайпа деп қабылдап, оны Махмұд</w:t>
        <w:br/>
        <w:t>Қашқаридің “оғыздар алғашқыда 24 тайпадан құралған”?</w:t>
        <w:br/>
        <w:t>деген дерегімен салыстырады. Мұның бәрі, шамасы, қытай</w:t>
        <w:br/>
        <w:t>дерегіндегі осы “24 ұлық” дегенді орыстардың “двадцать</w:t>
        <w:br/>
        <w:t>четыре старейшины” деп аударуына орай оларды 24 тай-</w:t>
        <w:br/>
        <w:t>паның көсемі деп түсінуден шыққан болуы керек. Бірақ</w:t>
        <w:br/>
        <w:t>бұл қате түсінік. Дұрысында олар - Сиуңну</w:t>
        <w:br/>
        <w:t>мемлекетіндегі чәнүйден кейінгі мансап дәрежесі өте</w:t>
        <w:br/>
        <w:t>жоғары лауазым иелері ғана, яғни чәнүйдің балалары, аға-</w:t>
        <w:br/>
        <w:t>інілері, қытай жазбаларында “чәнүйдің асыл тұқымынан</w:t>
        <w:br/>
        <w:t>таралған” деп атап көрсетілген: ху-иән, лән және сүй-бу</w:t>
        <w:br/>
        <w:t>(шүйбу) тайпаларынан шыққан ақсүйек төрелер?. “Соңғы</w:t>
        <w:br/>
        <w:t>Хән кітабында” бұл үш тайпаның қатарына “чулин” де-</w:t>
        <w:br/>
        <w:t>ген тайпаны қосады жәңс оның адамдарының да ерекше</w:t>
        <w:br/>
        <w:t>құрметтелетінін айтады.</w:t>
        <w:br/>
        <w:t>Міне, чәнүйдің балалары мен туыс-туғандарынан</w:t>
        <w:br/>
        <w:t>шыққан осы 24 ұлықтың әрқайсысының, мысалы, Сол</w:t>
        <w:br/>
        <w:t>тужи-ваңның қарамағында ғана бірнеше тайпа ел болған.</w:t>
        <w:br/>
        <w:t>Сондықтан “Сиуңну мемлекетін 24 тайпадан құралған”</w:t>
        <w:br/>
        <w:t>деу шындыққа келмейді.</w:t>
      </w:r>
    </w:p>
    <w:p>
      <w:r>
        <w:t>Егер нақтылық үшін осы 24 санын құрайтын ұлық-</w:t>
        <w:br/>
        <w:t>тарды тарата айтсақ, онда “Хән кітабының” дерегі бой-</w:t>
        <w:br/>
        <w:t>ынша; мұның тәртеуі - шығыс жақтың тужи-ваңы, лули-</w:t>
        <w:br/>
        <w:t>ваңы, бас қолбасшысы, әскер басысы; төртеуі - батыс</w:t>
        <w:br/>
        <w:t>жақтың тужи-ваңы, лули ваңы, бас қолбасшысы, әскер</w:t>
        <w:br/>
        <w:t>басысы, ал қалған он алтысы - чәнүй ордасындағы осы-</w:t>
        <w:br/>
        <w:t>Қазақтың көнг тарихы”. А., 1993., 103-бет. Гумилев Л.Н. “Хунну”. СП.</w:t>
        <w:br/>
        <w:t>1993, стр. 62.</w:t>
        <w:br/>
        <w:t>3 Махмұд Қашқари. “Диуани яұғат-ат-түрк”, І т., 56-57 беттер.</w:t>
        <w:br/>
        <w:t>5 Бичурин Н..Я. “Собрание сведений 0 нардах, обитавших в Средней Азии</w:t>
        <w:br/>
        <w:t>в древнис врсмсна”, М. -Л. 1950.; стр 49.</w:t>
        <w:br/>
        <w:t>283</w:t>
        <w:br/>
        <w:t>лар дәрсжесіндегі ұлықтар болады. Ал, “Соңғы Хән</w:t>
        <w:br/>
        <w:t>кітабының” дерегі бойынша алсақ: мұның бесеуі - шы-</w:t>
        <w:br/>
        <w:t>ғыс жақтың тужи-ваңы, лули ваңы, жы-жу бегі, выну-ди</w:t>
        <w:br/>
        <w:t>бегі, жиән-жиаң бегі; бесеуі - батыс жақтың тужи-ваңы,</w:t>
        <w:br/>
        <w:t>лули-ваңы, жы-жу бегі, выну-ди бегі, жиән-жиаң бЕГі, ал</w:t>
        <w:br/>
        <w:t>қалған он төрті -чәнүй ордасындағы осылар дәрежесіндегі</w:t>
        <w:br/>
        <w:t>ұлықтар болып шығады. Жүктелген міндеттерін ойдағы-</w:t>
        <w:br/>
        <w:t>дай атқару үшін бұл 24 ұлықтың әрқайсысына мыңба-</w:t>
        <w:br/>
        <w:t>сыларды, жүзбасыларды, онбасыларды,билерді, дувиді,</w:t>
        <w:br/>
        <w:t>данхуды, шиаңды, кіші бектерді, чечүйді өздері тағайын-</w:t>
        <w:br/>
        <w:t>дап алуға құқық берілген.</w:t>
        <w:br/>
        <w:t>Жаңа жылдың алғашқы айының бірінші жаңасында</w:t>
        <w:br/>
        <w:t>жоғары мансапты ұлықтар (негізінен тужи-ваңдар мен лули-</w:t>
        <w:br/>
        <w:t>ваңдар) чәнүй Ордасы жанындағы ғибадатханаға барып,</w:t>
        <w:br/>
        <w:t>“кіші жиын”, ал бесінші айда барлығы Луң-чыңға (Айда-</w:t>
        <w:br/>
        <w:t>һар қаласына) барып, “үлкен жиын” өткізетін болған. Күзде,</w:t>
        <w:br/>
        <w:t>жылқы қоң жинаған кезде Дәйлин тауына барып,</w:t>
        <w:br/>
        <w:t>бүкілхалықтық жиын өткізіп, Көкке, Жерге, Ата-баба ару-</w:t>
        <w:br/>
        <w:t>ағына арнап құрбандықтар шалған, мал-жанның есебін</w:t>
        <w:br/>
        <w:t>алған.</w:t>
        <w:br/>
        <w:t>Сиуңну мемлекеті Маудун чәнүйдің тұсында басқын-</w:t>
        <w:br/>
        <w:t>шылық бағытты ұстаған далалық күшті әскери империяға</w:t>
        <w:br/>
        <w:t>айналды. Оның жақсы ұйымдастырылған, қатаң әскери</w:t>
        <w:br/>
        <w:t>тәртіпке бағынған тұрақты әскері болған. Мемлекеттің</w:t>
        <w:br/>
        <w:t>ішкі-сыртқы күрделі мәселелерін шешуде чәнүй осы</w:t>
        <w:br/>
        <w:t>әскер күшіне сүйенді. Бұл ретте Л. Гумилевтің “Хунны</w:t>
        <w:br/>
        <w:t>управлялись своими родовыми старейшинами, опиравши-</w:t>
        <w:br/>
        <w:t>мися не на войско а народног ополчение”! деп пайымдауы</w:t>
        <w:br/>
        <w:t>Сиуңну империясындағы “24 ұлықты” баяғы 24 тайпа</w:t>
        <w:br/>
        <w:t>көсемі деп қабылдаудың салдары болса керек. Әйтпесе,</w:t>
        <w:br/>
        <w:t>негізгі дереккөзі “Тарихи жазбаларда”: “Ол (Маудун) бұл</w:t>
        <w:br/>
        <w:t>кезде қарауында 300 мыңнан астам әскер ұстады” деп,</w:t>
        <w:br/>
        <w:t>сондай-ақ мемлекет аппаратындағы жоғары дәрежелі</w:t>
        <w:br/>
        <w:t>ұлықтардың әрқайсысы “10 мыңнан әскер ұстайды”, со-</w:t>
        <w:br/>
        <w:t>! “Сиуңнулар әскер күшіне емсс, халық жасақтарына арқа сүйстген</w:t>
        <w:br/>
        <w:t>өздерінің тайпа көсемдері арқылы басқарылды”. Гумилев Л.Н. “Хунну”. СП.</w:t>
        <w:br/>
        <w:t>р р У.</w:t>
        <w:br/>
        <w:t>1993., стр.58.</w:t>
        <w:br/>
        <w:t>284</w:t>
      </w:r>
    </w:p>
    <w:p>
      <w:r>
        <w:t>өзіндік мәні бар. Сиуннулар ерлікті, әсіресе, соғыстағы</w:t>
        <w:br/>
        <w:t>срлікті жоғары бағалаған. Сондықтан жауынгердің жорық-</w:t>
        <w:br/>
        <w:t>та ерлік жасап түсірген олжасына ешкім ортақтаспаған.</w:t>
        <w:br/>
        <w:t>Әр жауынгер шайқас алаңында өлтірген адамының мал-</w:t>
        <w:br/>
        <w:t>мүлкіне ие болған, тұтқынға түсірген адамының ерін құл,</w:t>
        <w:br/>
        <w:t>әйелін күң еткен. Сондай-ақ ұрыс алаңынан кім де кім өз</w:t>
        <w:br/>
        <w:t>жауынгерлерінің денесін жау қолына тастамай алып шық-</w:t>
        <w:br/>
        <w:t>са, соның үй мүлкі де сол жаңағы алып шыққан жауын-</w:t>
        <w:br/>
        <w:t>герге берілген Мұның сыртында әр жауынгер майданда</w:t>
        <w:br/>
        <w:t>жаудың қанша адамын өлтірсс, жеңіс тойы кезінде ел</w:t>
        <w:br/>
        <w:t>билеушісінің ілтипатына ілігіп, соның қолынан сонша кесе</w:t>
        <w:br/>
        <w:t>шарап ішетін болған. Мұның алдыңғысы батырлардың</w:t>
        <w:br/>
        <w:t>дәулет құрап, баюына жол ашаса, кейіңгісі олардың ел</w:t>
        <w:br/>
        <w:t>алдындағы беделін көтеріп, көпке танылуына мүмкіндік</w:t>
        <w:br/>
        <w:t>берген.</w:t>
        <w:br/>
        <w:t>“Хән кітабында” сиуңнулар “белгілі бір істі, әсіресе,</w:t>
        <w:br/>
        <w:t>жорықтарды айдың және жұлдыздардың орналасуына</w:t>
        <w:br/>
        <w:t>қарай жасайды, осыдан өздері рухтанатын болған” деген</w:t>
        <w:br/>
        <w:t>дерек береді. Осыған қарағанда, сиуңнулар өмірінде</w:t>
        <w:br/>
        <w:t>жұлдызшылардың белгілі рөл атқарғаны анық байқалады.</w:t>
        <w:br/>
        <w:t>Бұл заңды да. Бар тірлігін далада, ашық аспан астында</w:t>
        <w:br/>
        <w:t>өткізетін далалықтардың жұлдыз!йну ғылымының алғашқы</w:t>
        <w:br/>
        <w:t>зерттеушілері болғаны анық. Ендеше, ежелгі далалықтар-</w:t>
        <w:br/>
        <w:t>дың бір ұрпағы сиуңнулардың “басқа елмен соғысқанда</w:t>
        <w:br/>
        <w:t>айдың толық толуын күтіп, сонда бастайтыны, ал ай орта-</w:t>
        <w:br/>
        <w:t>лана бастаса соғысты доғарып, кері шегінетіндері” жат-</w:t>
        <w:br/>
        <w:t>танды ырымшылдықтан емес, аспан денелерінің жердегі</w:t>
        <w:br/>
        <w:t>жан-жануарларға тигізер әсерінің мәнін білгендіктен бол-</w:t>
        <w:br/>
        <w:t>са керек.</w:t>
        <w:br/>
        <w:t>Осыған орай айта кетер бір мәселе - көптеген</w:t>
        <w:br/>
        <w:t>зерттеушілер далалықтардың ерте замандарда көкке, ай</w:t>
        <w:br/>
        <w:t>мен күнге тәу стіп, тағызым жасайтындықтарына қарап,</w:t>
        <w:br/>
        <w:t>бірі “көшпелілер көкке табынады” десе, енді бірі “ай-күнге</w:t>
        <w:br/>
        <w:t>табынады” деген пікір айтады. Бұл дұрыс емес.</w:t>
        <w:br/>
        <w:t>Көшпелілер ежелден-ақ Тәңіріге табынған. Ал Тәңірі олар</w:t>
        <w:br/>
        <w:t>үшін көк те емес, күн мен ай да емес. Тәңірі - әлемге</w:t>
        <w:br/>
        <w:t>жарық беруші, таңды атырушы, күнді шығарушы, айды</w:t>
        <w:br/>
        <w:t>286</w:t>
        <w:br/>
        <w:t>көйлектер, басылған киіздер сиуңнулардың күнделікті</w:t>
        <w:br/>
        <w:t>тұтынатын қажетті мүліктері мен бұйымдары болған!.</w:t>
        <w:br/>
        <w:t>Жоғарыда келтірілген “сиуңнулар жылқы, сиыр, қой</w:t>
        <w:br/>
        <w:t>ұстайды, ал біраз бөлегі түйе, есек, қашыр және тарпаң</w:t>
        <w:br/>
        <w:t>тектес жақсы тұқымды жылқы әсіреді” деген деректен</w:t>
        <w:br/>
        <w:t>алдыңғысының сиуңнулардың қытайлармен шекаралас</w:t>
        <w:br/>
        <w:t>оңтүстік бөлегі, ал кейінгі “біраз бөлегі” дегендердің қазіргі</w:t>
        <w:br/>
        <w:t>Шығыс Түрікстанды мекендейтіндер екенін көруге бола-</w:t>
        <w:br/>
        <w:t>ды.</w:t>
        <w:br/>
        <w:t>Сиуңнулардың мал шаруашылығынан кейінгі басты</w:t>
        <w:br/>
        <w:t>кәсібі аңшылық болғаны, жоғарыдағы деректердің сыр-</w:t>
        <w:br/>
        <w:t>тында, көне жазбалардың біразында айтылады. Аң аулау</w:t>
        <w:br/>
        <w:t>- сиуңнулар үшін әрі күнкөріс, әрі ермек, әрі жауынгерлік</w:t>
      </w:r>
    </w:p>
    <w:p>
      <w:r>
        <w:t>жаттығу. Олар аң аулауды кейде Қытай шекарасын бұзып,</w:t>
        <w:br/>
        <w:t>тонаушылық шабуыл жасауда дұшпан көзін алдау үшін</w:t>
        <w:br/>
        <w:t>де пайдаланған. Аң аулап жүрген болып, шекара аймақта-</w:t>
        <w:br/>
        <w:t>рға лап беру - олардың жиі қолданатын тәсілінің бірі.</w:t>
        <w:br/>
        <w:t>Сиуңнулардың әдет-ғұрпы жөнінде көне жазбалар</w:t>
        <w:br/>
        <w:t>дерегіне өз тарапымыздан талдау жасап жатпай-ақ, осы-</w:t>
        <w:br/>
        <w:t>ған байланысты “Хән кітабында” келтірген қытай оқымы-</w:t>
        <w:br/>
        <w:t>стысы Жұн-шин Иөнің Хән патшалығының елшісімен ара-</w:t>
        <w:br/>
        <w:t>сында болған сөз қақтығысынан үзінді келтірсек, бәрі</w:t>
        <w:br/>
        <w:t>түсінікті болатындай.</w:t>
        <w:br/>
        <w:t>Хән патшалығының елшісі сиуңнулардың қарттарын</w:t>
        <w:br/>
        <w:t>құрметтемейтінін сөз қылады. Осыған Иә: “Хән әулетінің</w:t>
        <w:br/>
        <w:t>салтындағы шекараға әскерге жіберілгендер олардың ту-”</w:t>
        <w:br/>
        <w:t>ған-туысқандарының аузындағы жақсы да дәмді асты тар-</w:t>
        <w:br/>
        <w:t>тып алған емес пе екен? - дейді кекетіп. Хән елшісі мой-</w:t>
        <w:br/>
        <w:t>ындап: “Әрине” - дейді.</w:t>
        <w:br/>
        <w:t>“Сиуңнулар жорықты кәсіп қылады. Қарттары</w:t>
        <w:br/>
        <w:t>шайқаса алмайды. Сондықтан олар тамақтың жақсысы</w:t>
        <w:br/>
        <w:t>мен дәмдісін балаларының аузына тосады. Өйткені, жас-</w:t>
        <w:br/>
        <w:t>тары қарттарын, мал-жанын жаудан қорғайды. Ал бұл ата-</w:t>
        <w:br/>
        <w:t>ананың бір-біріне деген көмегі емес пе? Сондықтан “си-</w:t>
        <w:br/>
        <w:t>уннулар қарттарын сыйламайды” деген бос сөз.</w:t>
        <w:br/>
        <w:t>“Руденко С.И. “Культура хуннов и нонн-улинскис курганы”, М.-Д. 1962,</w:t>
        <w:br/>
        <w:t>стр. 24.</w:t>
        <w:br/>
        <w:t>291</w:t>
        <w:br/>
        <w:t>Хән патшалығының елшісі: “Сиуңнулардың әкесі мен</w:t>
        <w:br/>
        <w:t>баласы бір үйде жатады. Әкесі өлсе, баласы жесір қалған</w:t>
        <w:br/>
        <w:t>өгей шешесін алады. Сондай-ақ ағалы-інілі бауырларының</w:t>
        <w:br/>
        <w:t>бірі өлсе, екіншісі оның қатынын ала береді. Бұларда аман-</w:t>
        <w:br/>
        <w:t>саулық сұрасу, патша сарайын құрмет тұту деген жоқ.</w:t>
        <w:br/>
        <w:t>Иө: “Сиуңнулар үнемі малдың етін жеп, сүтін ішеді,</w:t>
        <w:br/>
        <w:t>терісі мен жүнін киім қылады. Ал мал болса, шөбін жеп,</w:t>
        <w:br/>
        <w:t>суын ішіп, ауа райына, жайылым жағдайына қарай бір</w:t>
        <w:br/>
        <w:t>жерден скінші жерге көшіп жүреді. Соған орай сиуңнулар</w:t>
        <w:br/>
        <w:t>қуаңшылықты ауыр жылдары аң аулап, ат үстінен садақ</w:t>
        <w:br/>
        <w:t>тартып жаттығады, ал шаруашылыққа жайлы жылдары</w:t>
        <w:br/>
        <w:t>ойын-тойға ерік беріп, ештемені де ойламайды. Олардың</w:t>
        <w:br/>
        <w:t>заңдары орындауға жеңіл. Патшалары әкімдерімен</w:t>
        <w:br/>
        <w:t>терезесі тең адамдарша сөйлеседі, сондықтан мемлекетті</w:t>
        <w:br/>
        <w:t>бәрі бір адамдай басқарады.</w:t>
        <w:br/>
        <w:t>Ал олар әкесі мен бауырлары өлгеннен кейін олардың</w:t>
        <w:br/>
        <w:t>әйелін алса, ол тұқымды құртып алмау үшін алады. Соған</w:t>
        <w:br/>
        <w:t>орай сиуңнуларда тұқым жалғасы үзілмейді.</w:t>
        <w:br/>
        <w:t>Қазір Орталық мемлекетте әкесі мен балалары өлген-</w:t>
        <w:br/>
        <w:t>де, олардың әйелдерін алуға тиым салғанымен, бауырлас-</w:t>
        <w:br/>
        <w:t>тардың бір-бірінен алыстап кетксні сондай, олардың бірін</w:t>
        <w:br/>
        <w:t>бірі өлтіруі де,тіпті тегінің атын өзгертетіндері де аз емес.</w:t>
        <w:br/>
        <w:t>Мұның сыртында, салтанаттық әдет-ғұрыптардың сонша-</w:t>
        <w:br/>
        <w:t>Лықты көптігі жоғарғы және төменгі лауазым иелері ара-</w:t>
        <w:br/>
        <w:t>сында заңды реніш туғызып отыр. Қоғамдық жұмыстар-</w:t>
        <w:br/>
        <w:t>дың тым көптігі халықтың күш-қуатын сарқуда. Халық</w:t>
        <w:br/>
        <w:t>күн көру үшін егіншілікпен, жібек шаруашылығымен ай-</w:t>
      </w:r>
    </w:p>
    <w:p>
      <w:r>
        <w:t>налысады, өзің қорғау үшін қала салады. Соған байланы-</w:t>
        <w:br/>
        <w:t>сты егін шықпаған жылдары соғыс өнерін жетілдіруге</w:t>
        <w:br/>
        <w:t>мүмкіндігі болмайды. Ал егін шыққан жылы өз жағдайла-</w:t>
        <w:br/>
        <w:t>рын жақсартып алуға тырысады. Осы ма сендердің</w:t>
        <w:br/>
        <w:t>білімділіктеріңнің жеткен жері?!</w:t>
        <w:br/>
        <w:t>Сиуңнудың да, қытайдың да жағдайын жетік біліп,</w:t>
        <w:br/>
        <w:t>оларды бір-бірімен салыстыра ой түюге мүмкіндігі болған</w:t>
        <w:br/>
        <w:t>қытайлық оқымысты Жұн-шин Йөнің чәнүй ордасына</w:t>
        <w:br/>
        <w:t>1 “Сиуңну”. А., 1998, 44-45 беттер.</w:t>
        <w:br/>
        <w:t>292</w:t>
        <w:br/>
        <w:t>Екінші, сиуңнулар кен қазып, болат қорытқан ел. Бірақ</w:t>
        <w:br/>
        <w:t>көне жазбалардан ол жөнінде ашып жазылған нақты де-</w:t>
        <w:br/>
        <w:t>рек таба алмайсыз. Тек жанама деректер арқылы сиуңну-</w:t>
        <w:br/>
        <w:t>лардың өз замаңына лайық өндірісі дамыған ел болғанын,</w:t>
        <w:br/>
        <w:t>мыс пен қола, темір мен болат өндіргенін білуге болады.</w:t>
        <w:br/>
        <w:t>Мысалы,“Тарихи жазбаларда”: “Ойынға жараған баласы</w:t>
        <w:br/>
        <w:t>садақпен аң мен құс атып жаттықса, одан үлкендері түлкі</w:t>
        <w:br/>
        <w:t>мен қоян аулап, оның жеуге жарайтынын азық етеді. Ал</w:t>
        <w:br/>
        <w:t>садақ тартуды жете меңгергендердің бәрі болат сауыт</w:t>
        <w:br/>
        <w:t>құрсанған атты әскер қатарына кіреді”! деген дерек бар.</w:t>
        <w:br/>
        <w:t>Осындағы сиуңнудың сан мың атты әскерін құрсандырғ-</w:t>
        <w:br/>
        <w:t>ан сауытты жасаушы да, сол сауытқа керекті болатты</w:t>
        <w:br/>
        <w:t>әндіруші де сиуңнулардың өздері. Оның солай скенін си-</w:t>
        <w:br/>
        <w:t>уңнуларға берген соқыр сабақ жібіне дейін қалдырмай</w:t>
        <w:br/>
        <w:t>жазатын әулеттік шежірелерде оларға бір грамм темір, не</w:t>
        <w:br/>
        <w:t>болат бергендері жөнінде жақтарын ашпайтыны да, кейінгі</w:t>
        <w:br/>
        <w:t>қытай археологтарының сиунулардың жерінен бірнеше кен</w:t>
        <w:br/>
        <w:t>орындарын, ондағы қорыту пештерін тапқандары да</w:t>
        <w:br/>
        <w:t>дәлелдейді. Сондай-ақ “Хән кітабында”: “Олардың (сиуң-</w:t>
        <w:br/>
        <w:t>нулардың) алысқа пайдаланар қаруы - жебелі садақ та,</w:t>
        <w:br/>
        <w:t>жақынға жұмсар қаруы - қылыш пен найҙа” деген дерек</w:t>
        <w:br/>
        <w:t>беріледі. Осындағы сансыз жебе мен найзаның ұшының</w:t>
        <w:br/>
        <w:t>да, сілтегенін тіліп түсер өткір қылыштардың да темір</w:t>
        <w:br/>
        <w:t>мен болаттан жасалғаны және оларды сиуңнулардың жа-</w:t>
        <w:br/>
        <w:t>сағаны да тарихи шындық. Мұның бәрі сиуңнуларда</w:t>
        <w:br/>
        <w:t>ұстагерліктің кең өріс жайғанына куәлік берсе керек. Жал-</w:t>
        <w:br/>
        <w:t>пы сиуңну қабірлерінен табылған заттардан олардың</w:t>
        <w:br/>
        <w:t>тұрмыста және шаруашылықта темір бұйымдарын көбірек</w:t>
        <w:br/>
        <w:t>пайдаланатыны толық аңғарылады.</w:t>
        <w:br/>
        <w:t>Сиуңнуларда қолөнерінің де кеңінен дамығанын көру-</w:t>
        <w:br/>
        <w:t>ге болады. Темір, қола өңдеумен қатар мұнда керамика-</w:t>
        <w:br/>
        <w:t>лық өндіріс те едәуір жоғары деңгейге жеткен, Балымдар</w:t>
        <w:br/>
        <w:t>сиуңнулардың зергерлік өнерде полихромдық стильді</w:t>
        <w:br/>
        <w:t>қалыптастыруда жетекшілік рөл атқарғанын айтады?.</w:t>
        <w:br/>
        <w:t>1 Бичурин Н.Я. аталған оңбек. 40-бет.</w:t>
        <w:br/>
        <w:t>! Бернштам А.Н. “Кснкольский могильник”. М. 1940.</w:t>
        <w:br/>
        <w:t>296</w:t>
        <w:br/>
        <w:t>(әйеліне) “мол сыйлықпен астыртын елші жіберіп”!, сол</w:t>
        <w:br/>
        <w:t>арқылы оны осылай істеуге көндіруі себеп болды дегенді</w:t>
        <w:br/>
        <w:t>айтады. Оған Маудунның әйелінің күйеуіне айтқан: “Екі</w:t>
      </w:r>
    </w:p>
    <w:p>
      <w:r>
        <w:t>әмірші бірін бірі қыспаққа алмас болар. Бүгін Хән</w:t>
        <w:br/>
        <w:t>әулетінің жерін алғаныңызбен, оны бәрібір мекен етіп тұра</w:t>
        <w:br/>
        <w:t>алмайсыз. Оны былай қойғанда, Хән қағанатының (им-</w:t>
        <w:br/>
        <w:t>периясының) да жебеуші киесі бар. Тәңірқұт (чәнүй) өзіңіз</w:t>
        <w:br/>
        <w:t>ойласқайсыз”? деген сөзін дәлел етеді. Осыған байланыс-</w:t>
        <w:br/>
        <w:t>ты кейінгі зерттеушілердің бәрі де осы деректі Маудун</w:t>
        <w:br/>
        <w:t>чәнүйдің хән әскерін қоршаудан босатуының басты</w:t>
        <w:br/>
        <w:t>себебі етіп көрсетеді.</w:t>
        <w:br/>
        <w:t>Бірақ, меніңше, бұл болған оқиға шындығымен қиыс-</w:t>
        <w:br/>
        <w:t>пайтын сияқты. Себебі, бріншіден, соншама күн азапта-</w:t>
        <w:br/>
        <w:t>нып қоршауда ұстап, енді жеңіске, жеңіс болғанда да</w:t>
        <w:br/>
        <w:t>теңдесі жоқ айтулы жеңіске түпкілікті ие болғалы тұрған-</w:t>
        <w:br/>
        <w:t>да әйелінің бір ауыз сөзіне бола хән әскерін қоршаудан</w:t>
        <w:br/>
        <w:t>босатып жіберу - Маудун секілді көздеген мақсатына</w:t>
        <w:br/>
        <w:t>жетпей тоқтамайтын, сол үшін нені болса да құрбан етуге</w:t>
        <w:br/>
        <w:t>бар ел билеушісінің бүкіл тірлік болмысына келмейді.</w:t>
        <w:br/>
        <w:t>Екіншіден, Маудунды қанша жерден қатал, деспот деген-</w:t>
        <w:br/>
        <w:t>мен, оның да жауынгерлерімен, оның қолбасшыларымен,</w:t>
        <w:br/>
        <w:t>әсіресе, соғыс жүріп жатқан кезде есептеспеуі мүмкін</w:t>
        <w:br/>
        <w:t>емес. Ендеше, әуелі хән әскерімен соғысып, қан төгіп,</w:t>
        <w:br/>
        <w:t>артынан жеңіліп қашқан болып, алдаусыратып, қоршауға</w:t>
        <w:br/>
        <w:t>түсіріп, ақ қар, көк мұзда оларды бір апта бой күні-түні</w:t>
        <w:br/>
        <w:t>жебенің астына алып, шашау шығармай ұстап, енді-енді</w:t>
        <w:br/>
        <w:t>жау жеңіліп, тізе бүгеді деп тұрғанда, бүкіл жауынгер-</w:t>
        <w:br/>
        <w:t>лерге, оларды басқарып жүрген қолбасшыларына чәнүйдің</w:t>
        <w:br/>
        <w:t>ешбір себеп-салдарсыз: “осымен болды, енді қоршауды</w:t>
        <w:br/>
        <w:t>ашып, босатыңдар” деп әмір беріп, ел тағдыры шешілер</w:t>
        <w:br/>
        <w:t>осындай маңызды мәселені баланың ойынына айналдыруы</w:t>
        <w:br/>
        <w:t>мүмкін бе? Оның үстіне, жауынгерлердің де, Маудун-</w:t>
        <w:br/>
        <w:t>ның өзінің де түсінігінде бұлар және жай дүшпан емес,</w:t>
        <w:br/>
        <w:t>күні кеше бауыр басқан мекендерінен айдап шығып, елін</w:t>
        <w:br/>
        <w:t>1. Сы-ма Чиән. “Тарихи жазбалар”. Мына кітап: “Жунго тарихнамала-</w:t>
        <w:br/>
        <w:t>рындағы қазаққа қатысты деректер”, Ұлттар баспасы. 1998., 83-бет.</w:t>
        <w:br/>
        <w:t>2 Сонда. 83 -бет.</w:t>
        <w:br/>
        <w:t>299</w:t>
        <w:br/>
        <w:t>Мұның сыртында осы қазба материалдар дерегіне сүйеніп</w:t>
        <w:br/>
        <w:t>сиуңнуларда көшпелілікпен бірге отыршылықтың да, мал</w:t>
        <w:br/>
        <w:t>шаруашылығымен бірге өндірістің де болғанын жазған</w:t>
        <w:br/>
        <w:t>жекелеген зерттеушілердің болғаны да шындық. Солардың</w:t>
        <w:br/>
        <w:t>бірі сиуңну тарихын жан-жақты зерттеп жүрген орыс ғалы-</w:t>
        <w:br/>
        <w:t>мы В. С. Таскин сиуннулардың егіншілікпен айналысқаны</w:t>
        <w:br/>
        <w:t>жөнінде: “солтүстік жерлерде суық ерте түседі. Сондық-</w:t>
        <w:br/>
        <w:t>тан мұнда тары өсіруге тым қолайсыз. Бірақ соған қара-</w:t>
        <w:br/>
        <w:t>мастан сиуңну жерінде тары өсіріледі”! деп мәлімдейді.”</w:t>
        <w:br/>
        <w:t>Осылай тізе берсек, деректе те, соған орай айтылған</w:t>
        <w:br/>
        <w:t>пайымдаулар да баршылық. Бірақ соған қарамастан, си-</w:t>
        <w:br/>
        <w:t>уңнулар мал баққан көшпелі ел, оларда қала да, өндіріс</w:t>
        <w:br/>
        <w:t>те, егіншілік те болмаған деген дәстүрлі пікір әлі өз</w:t>
        <w:br/>
        <w:t>күшінде. Енді уақыт оздырмай бұл пікірдің дұрыс</w:t>
        <w:br/>
        <w:t>еместігін өзімізше дәлелдеп көрелік.</w:t>
        <w:br/>
        <w:t>Бірінші, сиуңнулар көшпелілікпен қатар отырықшы</w:t>
        <w:br/>
        <w:t>да ел болған. Көршілеріне сол заманға лайық қалаларымен</w:t>
        <w:br/>
        <w:t>де танылған. Оған басқаны айтпағанда, оңтүстік сиуңну-</w:t>
        <w:br/>
        <w:t>лар мен Хән патшалығының шапқыншылығынан ығысып,</w:t>
        <w:br/>
        <w:t>Каңжүй (Кангюй) жеріне көшіп барған Солтүстік сиуңну-</w:t>
      </w:r>
    </w:p>
    <w:p>
      <w:r>
        <w:t>лардың чәнүйі Жыжының (Чжичжидің) салдырған тари-</w:t>
        <w:br/>
        <w:t>хқа белгілі Жыжы қаласын айтсақ та жеткілікті. “Сарай</w:t>
        <w:br/>
        <w:t>қала”, “Ішкі қала”, “Сыртқы қала” деп үшке бөлінген бұл:</w:t>
        <w:br/>
        <w:t>қаланың “Сыртқы қаласы” ағаштан, “Ішкі қаласы” кесек-</w:t>
        <w:br/>
        <w:t>тен, “Сарай қаласы” тастан салынған”. Оны б.ж.с. д. 36</w:t>
        <w:br/>
        <w:t>жылы қытай әскері жаулап алған!. Мұның сыртында Ма-</w:t>
        <w:br/>
        <w:t>удун чәнүйдің тұсында сиуңнулардың бастыста жаулап</w:t>
        <w:br/>
        <w:t>алған тарихқа танымал 26 мемлекеттің қалаларын қосың</w:t>
        <w:br/>
        <w:t>ңыз. Соның бірі усұндардың әйгілі Чыгу қаласы. Оңтүстік:</w:t>
        <w:br/>
        <w:t>сиуңнулардың біразының отырықшылыққа ойысып, егін;</w:t>
        <w:br/>
        <w:t>салғаны қытай жазбаларында да анық жазылған. Ал 16:</w:t>
        <w:br/>
        <w:t>мемлекет тұсында сиуңнулардың қай мемлекетінің де өзі</w:t>
        <w:br/>
        <w:t>астанасы болғаны өз алдына. Р</w:t>
        <w:br/>
        <w:t>і</w:t>
        <w:br/>
        <w:t>1 Таскин В.С. “Скотоводство у сюнну по китайским источникам”. Қара-.</w:t>
        <w:br/>
        <w:t>ңыз: “Вопросы истории и историографии Китая”. -М., 1968, стр.38-39.</w:t>
        <w:br/>
        <w:t>“Қытай деректері; атаулар мсн терминдер”. Астана, 2000, 201-бет.</w:t>
        <w:br/>
        <w:t>29%</w:t>
        <w:br/>
        <w:t>ылынан қорғауға жібереді. Бірақ Гау-дидің бұл сақтық</w:t>
        <w:br/>
        <w:t>шарасынан ешқандай нәтиже болмайды. Хан Шин кінәздің</w:t>
        <w:br/>
        <w:t>қалың әскермен Ма қаласына келгенін естіген сиуңнудың</w:t>
        <w:br/>
        <w:t>Маудун чәнүйі олардың қорғаныс қамына кірісуіне</w:t>
        <w:br/>
        <w:t>мүмкіндік бермей, жедел әскер аттандырып, қоршап ала-</w:t>
        <w:br/>
        <w:t>ды. Қарсыласқанмен түгел қырылудан басқа жол қалма-</w:t>
        <w:br/>
        <w:t>ғанын көрген Хан Шин кінәз амалсыз тізе бүгуге мәжбүр</w:t>
        <w:br/>
        <w:t>болды!. Хан Шинді бағындыру сиуңнулардың оңтүстікке,</w:t>
        <w:br/>
        <w:t>Хән патшалығының жеріне енуіне жол ашады. Сол себепті</w:t>
        <w:br/>
        <w:t>олар Жүй-жу асуынан ешқандай кедергісіз өтіп, Тай-иуән</w:t>
        <w:br/>
        <w:t>аймағын жаулап алып, Жиң-иәнге дейін барады.</w:t>
        <w:br/>
        <w:t>Бұдан әрі кешігуге болмайтын еді. Сиуңнуларға қар-</w:t>
        <w:br/>
        <w:t>сы енді Хан патшалығының 320 мың әскерін бастап им-</w:t>
        <w:br/>
        <w:t>ператор Гау-дидің? өзі аттанады. Оны Бай-дынға жеткен</w:t>
        <w:br/>
        <w:t>жерінде, Пин қаласының маңында Маудун чәнүй 400</w:t>
        <w:br/>
        <w:t>(“Хән кітабында” 300) мың әскермен қоршап алып, жеті</w:t>
        <w:br/>
        <w:t>күн бойы аштық пен аяздың қыспағында ұстап, ақырын-</w:t>
        <w:br/>
        <w:t>да әбден әлсіреп, титықтаған хән әскерін босатып</w:t>
        <w:br/>
        <w:t>жібереді.</w:t>
        <w:br/>
        <w:t>Тарихи танымның дұрыс қалыптасуы үшін, осы ара-</w:t>
        <w:br/>
        <w:t>да басын аша кетуді тілейтін екі мәселе бар.</w:t>
        <w:br/>
        <w:t>Мұның алғашқысы - Гау-ди императордың сиуңну-</w:t>
        <w:br/>
        <w:t>лардың осы қоршауынан шығуы жөнінде.</w:t>
        <w:br/>
        <w:t>“Тарихи жазбалардың” авторы Сы-ма Чиән хән</w:t>
        <w:br/>
        <w:t>әскерін қоршауға алып, аштық пен аяздан әбден титық-</w:t>
        <w:br/>
        <w:t>тап, біржола жеңіліске ұшырауға айналғанда, “қоршау-</w:t>
        <w:br/>
        <w:t>дың бір шетін ашып”, оларды Маудун чәнүйдің босатып</w:t>
        <w:br/>
        <w:t>жіберуіне Гау-ди императордың Маудунның иәнжысына</w:t>
        <w:br/>
        <w:t>! Қытай тарихында бұрын шайқаста жеңілгонде, болмаса қаланы жауға</w:t>
        <w:br/>
        <w:t>берерде қолбасшылар мен қала билгушілері өздерін-өздері өлтіретін дәстүр</w:t>
        <w:br/>
        <w:t>болған. Бұл дәстүр кейінге дейін сақталған, Мысалы, Англиямен соғыста қала-</w:t>
        <w:br/>
        <w:t>ны жау алатын болған кезде жоғары дәрежелі шен ислері өз еріктерімен бүкіл</w:t>
        <w:br/>
        <w:t>ссмьясымсн өздерін отқа тастаған. Бұл арада Хан Шин олай істемеген. Бүкіл</w:t>
        <w:br/>
        <w:t>әскерімен сиуңнуларға берілген. Ксйін ол сиуңнулармен бірге Хән патшалы-</w:t>
      </w:r>
    </w:p>
    <w:p>
      <w:r>
        <w:t>ғына қарсы соғысып, Маудуның қолбасшыларының бірі болған.</w:t>
        <w:br/>
        <w:t>2 Хән империясының гізін қалаушы бұл импервторды көнс жазбаларда</w:t>
        <w:br/>
        <w:t>Гау-ди, Гау-зу, Гау Хуан-ди деп атайды. Оның император тағына отырғанға</w:t>
        <w:br/>
        <w:t>дейінгі есімі -Лиу Баң. Сиүй облысындағы Гиән-су губерниясында өмірге</w:t>
        <w:br/>
        <w:t>келген. Заманындағы ақылды императорларың бірі болған.</w:t>
        <w:br/>
        <w:t>298</w:t>
        <w:br/>
        <w:t>Олардың киіз үйдің сүйегінен бастап, оның туырлығы мен</w:t>
        <w:br/>
        <w:t>төсеніш текеметтерін, үзік-бауларын, соңдай-ақ аттың ер-</w:t>
        <w:br/>
        <w:t>тұрман әбзелдерін жасауы өз алдына жеке әңгімеге арқау</w:t>
        <w:br/>
        <w:t>боларлықтай.</w:t>
        <w:br/>
        <w:t>Көне жазбаларда сиуңнулардың өздеріне бағынышты</w:t>
        <w:br/>
        <w:t>көшпелі елдерден. жыл сайын салық ретінде мал терілерін</w:t>
        <w:br/>
        <w:t>жинатыны сөз болады. Сиуңну империясына толып жат-</w:t>
        <w:br/>
        <w:t>қан елдің бағынғанын ескерсек, сонда жыл сайын олардан</w:t>
        <w:br/>
        <w:t>бір мезгілде қаншалықты тері жиналатынын елестетіп</w:t>
        <w:br/>
        <w:t>көріңіз. Осыншама теріні жекелеген адамның илеп үлгіртуі</w:t>
        <w:br/>
        <w:t>мүмкін емесі өз-өзінен түсінікті. Демек, бүл - сиунуларда</w:t>
        <w:br/>
        <w:t>тері өндірістік негізде өңделіп, үлгіртілген деген сөз.</w:t>
        <w:br/>
        <w:t>Міне, осындай жанама деректер берер мағлұматтарға</w:t>
        <w:br/>
        <w:t>мән беріп, оларды өзге деректермен салыстыра ой түйсек,</w:t>
        <w:br/>
        <w:t>бір сиуңну халықтары ғана емес, бүкіл көшпелілердің та-</w:t>
        <w:br/>
        <w:t>рихының шындығын ашар біраз жайлардың сырын</w:t>
        <w:br/>
        <w:t>ұғуымызға мүмкіндік тумақ. Бірақ, амал не, көне тарихы-</w:t>
        <w:br/>
        <w:t>мызға қатысты сырт ел деректемелерін түпнұсқадан әлі</w:t>
        <w:br/>
        <w:t>күнге өзіміз оқып, өзіміз танып-біле алмай</w:t>
        <w:br/>
        <w:t>жүргендігімізден, соған орай деректану (мүратану) ғылы-</w:t>
        <w:br/>
        <w:t>мының тым кенжелеп қалып отырғандығынан бұл</w:t>
        <w:br/>
        <w:t>мүмкіндікті толық пайдалана алмай отырғанымыз, әрине,</w:t>
        <w:br/>
        <w:t>әкінішті.</w:t>
        <w:br/>
        <w:t>СИУҢНУ ИМПЕРИЯСЫНЫҢ ЫДЫРАУЫ</w:t>
        <w:br/>
        <w:t>Сиуңнулардың аз уақытта төңірсгін түгел бағынды-</w:t>
        <w:br/>
        <w:t>рып болып, енді Орталық мемлекетке қарай назар ауда-</w:t>
        <w:br/>
        <w:t>ра бастауы император Гау-дидің мазасын ала бастайды.</w:t>
        <w:br/>
        <w:t>Бұл оның Чин патшалығын құлатып, негізгі бақталасы</w:t>
        <w:br/>
        <w:t>Сиәң-үйді жеңіп, елінде орнай бастаған тыныштықтың</w:t>
        <w:br/>
        <w:t>қызығын жаңа көре бастаған шағы еді. Қауіптің алдын</w:t>
        <w:br/>
        <w:t>алмаса тағы болмайды. Сондықтан Г ау-ди өзінің атақты</w:t>
        <w:br/>
        <w:t>қолбасшысы Хан Шин кінәзді қарауындағы әскерімен Ма</w:t>
        <w:br/>
        <w:t>қаласына барып орналасып, Дай өлкесін хулардың шабу-</w:t>
        <w:br/>
        <w:t>297</w:t>
        <w:br/>
        <w:t>Осы ойдың негізінде көне жазбалардың көшпелілер</w:t>
        <w:br/>
        <w:t>жөніндегі деректерінің біразына талдау жасауға болар еді.</w:t>
        <w:br/>
        <w:t>Әттең оған уақыт тар, бұл өз алдана жеке зерттеуді тілейді.</w:t>
        <w:br/>
        <w:t>Сондықтан бұл арада айтылғанға айғақ ретінде сөз болып</w:t>
        <w:br/>
        <w:t>отырған мәселеге орай тек Сы-ма Чиәннің “Тарихы жаз-</w:t>
        <w:br/>
        <w:t>баларындағы” сиуңнулар “қала ұстамайды, тұрақты ме-</w:t>
        <w:br/>
        <w:t>кен-жайлары болмайды және егін салмайды”! деген бір</w:t>
        <w:br/>
        <w:t>дерегіне ғана назар аударып көрелік. Мұны, әділдігіне</w:t>
        <w:br/>
        <w:t>жүгінсек, көшпелілер жөніндегі бір қытай жазбаларының</w:t>
      </w:r>
    </w:p>
    <w:p>
      <w:r>
        <w:t>ғана емес, өркениетке ертерек қол жеткізді делінетін бас-</w:t>
        <w:br/>
        <w:t>қа елдердің де барлық көне жазба деректемелерінің бәрінің</w:t>
        <w:br/>
        <w:t>бірдей берер ортақ дерегі деуге де болады. Өйткені, олар</w:t>
        <w:br/>
        <w:t>да көшпелілерді мекен-тұрағы жоқ, алдындағы малының</w:t>
        <w:br/>
        <w:t>жағдайына қарай тынымсыз көшіп-қонып жүретіндер</w:t>
        <w:br/>
        <w:t>қатарына жатқызады. Осыдан келіп, қазіргі тарих ғылы-</w:t>
        <w:br/>
        <w:t>мы да көшпелілерді “шөптің шүйгінін, судың тұнығын</w:t>
        <w:br/>
        <w:t>қуалап, малының соңынан еріп жүрген” белгілі мекен-</w:t>
        <w:br/>
        <w:t>тұрағы жоқ, дала кезбелері деген ресми тұжырымға та-</w:t>
        <w:br/>
        <w:t>бан тірейді.</w:t>
        <w:br/>
        <w:t>Ал шындығында солай ма? Көшпелілердің ешқашан-</w:t>
        <w:br/>
        <w:t>да бірыңғай мал соңынан ерген дала кезбелері болмаға-</w:t>
        <w:br/>
        <w:t>нын, олардың да мал бағуды белгілі бір жүйеге келтірген,</w:t>
        <w:br/>
        <w:t>жартылай көшпелі, жартылай отырықшы ел болғанын,</w:t>
        <w:br/>
        <w:t>отырықшыларының қала салып, онда қолөнерімен айна-</w:t>
        <w:br/>
        <w:t>лысып, ғажайып өнер туындыларын бергенін, егін салып,</w:t>
        <w:br/>
        <w:t>одан мол өнім жинағанын дәлелдер жанама деректер аз</w:t>
        <w:br/>
        <w:t>ба? Басқа көшпелілерді айтпағаның өзінде, кезінде совет</w:t>
        <w:br/>
        <w:t>пен қытай ғалымдары тапқан архоологиялық қазба жұмы-</w:t>
        <w:br/>
        <w:t>старының материалдары да сиуңнулардың арасында оты-</w:t>
        <w:br/>
        <w:t>рықшылыққа көшіп, қала салып, егін еккендердің аз бол-</w:t>
        <w:br/>
        <w:t>мағанын, олардың мекендеген қалалары мен қысқы тұрағы</w:t>
        <w:br/>
        <w:t>еткен жертөлелерінің жұртын қазғанда шыққан тары</w:t>
        <w:br/>
        <w:t>дәндері, шойың түрендер, темір орақ, тас малалар және</w:t>
        <w:br/>
        <w:t>астық сақтайтын ұралар арқылы айғақтаған жоқ па еді??</w:t>
        <w:br/>
        <w:t>1 “Жунго тарихнамаларындағы қазаққа қатысты деректер”. 1-кітап.</w:t>
        <w:br/>
        <w:t>Ұлттар баспасы. 1998, 69 бст.</w:t>
        <w:br/>
        <w:t>2 Давыдова А.В. “Иволгинские городише”. СА.1956, ХХУ. Стр. 265.</w:t>
        <w:br/>
        <w:t>294</w:t>
        <w:br/>
        <w:t>Сиуңнулардың шаруашылық кәсібі, ұстанған әдет-</w:t>
        <w:br/>
        <w:t>ғұрыпы жөнінде “Тарихи жазбалар” мен “Хән кітабында”</w:t>
        <w:br/>
        <w:t>әр жерде үзік-үзік қысқа деректер берілген. Бұл ретте,</w:t>
        <w:br/>
        <w:t>мысалы, “Тарихи жазбалардан” мынандай жолдарды"</w:t>
        <w:br/>
        <w:t>оқуға болады: “Қытайдың солтүстік шекарасының сыр-і</w:t>
        <w:br/>
        <w:t>тын мекендеп, малымен бірге бір жайылымнан екіншісіне?</w:t>
        <w:br/>
        <w:t>қоныс аударып отырады. Үй жануарларынан жылқы,)!</w:t>
        <w:br/>
        <w:t>сиыр, қойды көбірек ұстайды, бір бөлегі түйе, есек,"</w:t>
        <w:br/>
        <w:t>қашыр және тарпаң тектес жақсы тұқымды жылқы</w:t>
        <w:br/>
        <w:t>өсіреді. Олар судың тұнығын, шөптің шүйгінін қуалап,”</w:t>
        <w:br/>
        <w:t>көшіп жүреді. Отырықшылыққа көшіп, қала салмайды,</w:t>
        <w:br/>
        <w:t>егіншілікпен айналыспайды, бірақ әрқайсысының өзіне</w:t>
        <w:br/>
        <w:t>тән жеке жер алқабы болды. Жазу-сызуы жоқ, ел:</w:t>
        <w:br/>
        <w:t>билеушісінің жарлықтары ауызша таратылады. Ойынға.</w:t>
        <w:br/>
        <w:t>жараған баласы садақпен аң-құс атып жаттықса, одан“</w:t>
        <w:br/>
        <w:t>үлкендері түлкі мен қоян аулап, оның жеуге жарайтында-</w:t>
        <w:br/>
        <w:t>рын азық етеді. Ал садақ тартуды жете меңгергендердің</w:t>
        <w:br/>
        <w:t>бәрі болат сауыт құрсанған атты әскер қатарына кіреді.”</w:t>
        <w:br/>
        <w:t>Ен жайлауда малын еркін баға жүріп, жаппай аң аулау-</w:t>
        <w:br/>
        <w:t>мен айналысады. Етін қорек етеді. Қажет болғанда әрқай-</w:t>
        <w:br/>
        <w:t>сысы әскери жаттығулар жасап, алдағы болатын жаңа”</w:t>
        <w:br/>
        <w:t>шабуылдарға дайындық жасайды. Бүл олардың қанға!</w:t>
        <w:br/>
        <w:t>сіңген үйреншікті дағдысы. Олардың алысқа пайдаланар</w:t>
        <w:br/>
        <w:t>қаруы - жебелі садақ та, жақынға жұмсар қаруы -н,</w:t>
        <w:br/>
        <w:t>қылыш пен найза... й</w:t>
        <w:br/>
        <w:t>Ел билеушісінен бастап, қатардағыларына дейін өздері</w:t>
        <w:br/>
        <w:t>өсірген малдың етін пісіріп, дұздықтап жейді.</w:t>
      </w:r>
    </w:p>
    <w:p>
      <w:r>
        <w:t>Киім-кешектері жүннен тоқылады, түкті теріден</w:t>
        <w:br/>
        <w:t>тігіледі, ал төсенетін және жамылатын көрпелері иленген.</w:t>
        <w:br/>
        <w:t>теріден жасалады. )</w:t>
        <w:br/>
        <w:t>Мықтылары еттің семізі мен жұмсағын, ал кәрі-.</w:t>
        <w:br/>
        <w:t>құртаңдары олардан қалғанын жейді. Жастар мен қайрат-</w:t>
        <w:br/>
        <w:t>тыларын құрметтегенімен, әлсіздері мен кәрілерін онша</w:t>
        <w:br/>
        <w:t>құрметтей бермейді. Әкесі өлсе, баласы өгей шешесіне</w:t>
        <w:br/>
        <w:t>үйлене береді. Ағайынды жігіттердің бірі өлсе, екіншісі</w:t>
        <w:br/>
        <w:t>оның әйеліне үйленеді. Бірін-бірі атымен атайды, атағымен</w:t>
        <w:br/>
        <w:t>немесе басқа атпен атау болмайды...</w:t>
        <w:br/>
        <w:t>19-461 289</w:t>
        <w:br/>
        <w:t>келген Хән патшалығының бас елшісімен жауаптасуынан</w:t>
        <w:br/>
        <w:t>алынған осы бір шағын үзіндінің өзі-ақ зер салған адамға</w:t>
        <w:br/>
        <w:t>біраз жайдың астарын ашып беретіндей. Ең бастысы -</w:t>
        <w:br/>
        <w:t>тарихын тек патша сарайына түскен ақпарат деректері</w:t>
        <w:br/>
        <w:t>негізінде ғана жазған көне қытай тарихшыларының</w:t>
        <w:br/>
        <w:t>көшпелі халықтар жөнінде беретін мағлұматтарының бәрі</w:t>
        <w:br/>
        <w:t>бірдей шындық еместігінз көз жеткізеді. Мысалға, жоға-</w:t>
        <w:br/>
        <w:t>рыда айтылған, қытай тарихының атасы Сы-ма Чиәннің</w:t>
        <w:br/>
        <w:t>атақты “Тарихи жазбаларында” келтірілген: “Сиуңнулар</w:t>
        <w:br/>
        <w:t>қарттарын сыйламайды” деген деректі алайық. Осы</w:t>
        <w:br/>
        <w:t>деректі сиуңнуларға келген Хән патшалығының елшісі</w:t>
        <w:br/>
        <w:t>өзінің қарсыласы Иөмен сөз жарыстырғанда сөзбе-сөз</w:t>
        <w:br/>
        <w:t>қайталайды. Осыған қарап, мұның тек бір Сы-ма Чиәннің</w:t>
        <w:br/>
        <w:t>ғана емес, сол заманда жалпы қытайлықтар арасында</w:t>
        <w:br/>
        <w:t>кеңінен тарап, қалыптасқан түсінік екенін аңғару еш қиын-</w:t>
        <w:br/>
        <w:t>дық туғызбайды. Бірақ, солай дей тұрғанмен, мұның қате</w:t>
        <w:br/>
        <w:t>түсінік екеніне сол заманның куәгері, Лаушан чәнүйдің</w:t>
        <w:br/>
        <w:t>ордасында, әлгі “қарттарын сыйламайтын” сиуңнулар-</w:t>
        <w:br/>
        <w:t>дың арасында тұрып, солардың тұрмыс-тіршілігін жете</w:t>
        <w:br/>
        <w:t>білген қытай оқымыстысы Жұн-шин Иөнің арқасында,</w:t>
        <w:br/>
        <w:t>соның бұлтартпас дәлелдеуі негізінде көз жеткізе аламыз.</w:t>
        <w:br/>
        <w:t>Егер Иә болмаса, біз көне жазбаларда осы тұжырымды,</w:t>
        <w:br/>
        <w:t>теріске шығарар басқа жанама деректер болса да, тіпті,</w:t>
        <w:br/>
        <w:t>басқаны қойғанда, өз ата-аналарымыздың үйдегі бар та-</w:t>
        <w:br/>
        <w:t>ғамның жақсысы мен дәмдісін аузымызға тосатынын күнде</w:t>
        <w:br/>
        <w:t>басымыздан өткеріп отырсақ та, қытайдың әйгілі тарих-</w:t>
        <w:br/>
        <w:t>шысы мен елшісінің жазғаны мен айтқанын бір-біріне айғ-</w:t>
        <w:br/>
        <w:t>ақтай отырып, “сиуңнулар қарттарын сыйламайды”</w:t>
        <w:br/>
        <w:t>дегенді, сөз жоқ, тарихи шындық ретінде қабылдар едік.</w:t>
        <w:br/>
        <w:t>Өйткені, көнг жазбалардағы көшпелілер тарихына көрнеу</w:t>
        <w:br/>
        <w:t>қиянаты көрініп тұрған қаншама деректі ара түсер Иөсі,</w:t>
        <w:br/>
        <w:t>көзге шұқып көрсетер жазба құжаты болмағандықтан,</w:t>
        <w:br/>
        <w:t>қазірдің өзінде тарихи шындық ретінде қабылдауға:</w:t>
        <w:br/>
        <w:t>мәжбүр болып жүрміз! Айта берсеңіз, осылардың бәріне</w:t>
        <w:br/>
        <w:t>қарамастан, “сиуңнулар қарттарын сыйламайды” дегенді</w:t>
        <w:br/>
        <w:t>әлі де сол күйінде қабылдап, сиуңнулардың “жабайылы-</w:t>
        <w:br/>
        <w:t>ғын” дәлелдеп жүрген зерттеушілер аз ба!</w:t>
        <w:br/>
        <w:t>293</w:t>
        <w:br/>
        <w:t>тірлігін аталған екі тарихшы да: “масқара болды” деп</w:t>
        <w:br/>
        <w:t>түңіле бағалайды. Мысалы, Бан Гу: “Пин қаласының</w:t>
        <w:br/>
        <w:t>түбінде шын мәнінде масқара болдық” десе, Фан Хуа:</w:t>
      </w:r>
    </w:p>
    <w:p>
      <w:r>
        <w:t>“Хән патшасы Гау-зудың (Гау-дидің) даңқы терт құбы-</w:t>
        <w:br/>
        <w:t>лаға түгел жетіп жатқанымен, оның Пин қаласында сиуң-</w:t>
        <w:br/>
        <w:t>нулардың қоршауында қалуынан асқан масқара болды</w:t>
        <w:br/>
        <w:t>ма”!- деп жазады. Міне, осы “масқара болдының” аста-</w:t>
        <w:br/>
        <w:t>рында өздері “жабайы” деп менсінбей қарайтын сиунну-</w:t>
        <w:br/>
        <w:t>ларға Гау-дидің Хән империясын тәуелді етіп, тізе</w:t>
        <w:br/>
        <w:t>бүктірген, алым-салық төлеуге мәжбүр еткен қорлық</w:t>
        <w:br/>
        <w:t>келісімге келуі жатыр.</w:t>
        <w:br/>
        <w:t>Екінші себеп - Сы-ма Чиән мен Бан Гу екеуінің бірдей</w:t>
        <w:br/>
        <w:t>Хән әскерінің қоршаудан шыққаннан кейінгі жағдайды:</w:t>
        <w:br/>
        <w:t>“Маудун еліне оралады. Гау-ди соғысуды тоқтатып, әске-</w:t>
        <w:br/>
        <w:t>ри министрі Лиу Жиңді “Бейбітшілік пен іліктік” негізінде</w:t>
        <w:br/>
        <w:t>келісім шарт жасасуға сиуңнуларға жібереді”? деп</w:t>
        <w:br/>
        <w:t>түйіндеулерінде жатыр. Өйткені, “Бейбітшілік пен іліктік”</w:t>
        <w:br/>
        <w:t>келісім шарты - қыз беріп, қыз алу арқылы екі елдің ара-</w:t>
        <w:br/>
        <w:t>сында бейбітшілік қатынас орнатуды білдіретін шарттың</w:t>
        <w:br/>
        <w:t>аты. Мұндай шарт қытай мен сиуңну елінің арасында бұған</w:t>
        <w:br/>
        <w:t>дейін бұрын-соңды болмаған. Сондықтан да Бан Гу өз</w:t>
        <w:br/>
        <w:t>еңбегінің қорытынды бөлегінде “Бейбітшілік пен іліктік”</w:t>
        <w:br/>
        <w:t>саясатын басында Лиу Жиң енгізген болатын” деп атап</w:t>
        <w:br/>
        <w:t>көрсетеді. :</w:t>
        <w:br/>
        <w:t>Міне, бұл да қоршаудан шығу үшін Гау-ди патша-</w:t>
        <w:br/>
        <w:t>ның, шынында да, сиуңнулармен Орталық мемлекет үшін</w:t>
        <w:br/>
        <w:t>“масқара болып” есептелінетін келісімге барғанын айғақ-</w:t>
        <w:br/>
        <w:t>тайды. Егер Гау-ди патша қоршауда тұрғанда ондай</w:t>
        <w:br/>
        <w:t>келісімге бармаса, қызын беремін деп уәде бермесе, онда</w:t>
        <w:br/>
        <w:t>оның қоршаудан шыға салысымен, соғыс министрі Лиу</w:t>
        <w:br/>
        <w:t>Жиңді бұрын-соңды болып көрмеген шартты жасасып келу</w:t>
        <w:br/>
        <w:t>1 “Хән кітабы”. 39 бет. “Соңғы Хән кітабы”. 143 бст. Мына кітапта:</w:t>
        <w:br/>
        <w:t>“Сиуңну”, А., 1993.</w:t>
        <w:br/>
        <w:t>2 “Тарихи жазбалар”, Мына кітапта: “Жунго тарихнамаларындағы</w:t>
        <w:br/>
        <w:t>қазаққа қатысты деректер” . Ұлттар баспасы. 1998, 83-84 бсттер. “Хән кітабы”</w:t>
        <w:br/>
        <w:t>Мына кітапта: “Сиуңну”, А., 1998, 37 беті:</w:t>
        <w:br/>
        <w:t>3 “Сиуңну”. А., 1998, 106-бст.</w:t>
        <w:br/>
        <w:t>301</w:t>
        <w:br/>
        <w:t>бірде өз беделін төмендетіп, олармен ақылдасып жатса,</w:t>
        <w:br/>
        <w:t>бірде оларды даңқымен жасқап, боданына айналдырады.</w:t>
        <w:br/>
        <w:t>Осылайша ілгерлеуі мен шегінуі алмасып, күшеюі мен</w:t>
        <w:br/>
        <w:t>әлсіреуі кезектесіп тұрған” деген жолдары тек Хән пат-</w:t>
        <w:br/>
        <w:t>шалығының ғана емес, сол кезеңдердегі сиуңнулардың да</w:t>
        <w:br/>
        <w:t>хал-жағдайының қандай болғанынан толық хабар береді.</w:t>
        <w:br/>
        <w:t>Өйткені, осындағы Хән патшалығының ілгерлеуі мен</w:t>
        <w:br/>
        <w:t>күшеюі, немесе шегінуі мен әлсіреуі тікелей сиуңнулар-</w:t>
        <w:br/>
        <w:t>дың шегінуі мен әлсіреуіне, немесе ілгерлеуі мен әлсіреуіне</w:t>
        <w:br/>
        <w:t>байланысты болатын.</w:t>
        <w:br/>
        <w:t>Дәуірлеп тұрған Сиуңну империясының тұтастығына</w:t>
        <w:br/>
        <w:t>алғашқы жарықшақ б.ж.с.д. 126 жылы, Ижышие чәнүйдің</w:t>
        <w:br/>
        <w:t>тұсында түсті. Содан кейін оны қайта біріктіріп, бұрынғы</w:t>
        <w:br/>
        <w:t>қалпына келтірер басшы шыққан жоқ. Мұның ақыры бір</w:t>
        <w:br/>
        <w:t>империяның екіге бөлінуімен тынды. Осының бәрі әуелде</w:t>
        <w:br/>
        <w:t>билікқұмар бір адамның қырсығынан, соның елде қалып-</w:t>
        <w:br/>
        <w:t>тасқан мұрагерлік дәстүрді бұзуынан басталған еді. Оп</w:t>
        <w:br/>
        <w:t>билікқұмардың аты - Ижышие болатын.</w:t>
      </w:r>
    </w:p>
    <w:p>
      <w:r>
        <w:t>Ижышие атақты Маудун чәнүйдің баласы Лаушан</w:t>
        <w:br/>
        <w:t>чәнүйдің екінші ұлы-тың Лаушан әлгеннен кейін таққа</w:t>
        <w:br/>
        <w:t>мұрагерлік жолмен оның үлкен ұлы Жұнчың отырды да,</w:t>
        <w:br/>
        <w:t>Ижышие Шығыс лули-ваңы болып тағайындалды. Ал</w:t>
        <w:br/>
        <w:t>Жұңчың өлгеннен кейін таққа отыру жолы оның баласы</w:t>
        <w:br/>
        <w:t>Ұйшәннің реті еді. Бірақ билікқұмар Ижышие тақты інісін?</w:t>
        <w:br/>
        <w:t>бұйыртпай, өзі иеленіп кетті. Сөйтіп ол б. ж. с. д. 126</w:t>
        <w:br/>
        <w:t>жылы өзін бүкіл сиуңну елінің чәнүймін деп жариялап,</w:t>
        <w:br/>
        <w:t>тақтың заңды мүрагері, немере бауыры Үйшәнге қарсы</w:t>
        <w:br/>
        <w:t>соғыс ашты.</w:t>
        <w:br/>
        <w:t>Майдан даласында күйрей жеңілген Үйшән бас сауға-</w:t>
        <w:br/>
        <w:t>лап қашып барып, Хән патшалығына берілді. Сиуңнулар-</w:t>
        <w:br/>
        <w:t>ды қайтсек әлсіретіп, ішіне іріткі саламыз деп, ілік іздеп</w:t>
        <w:br/>
        <w:t>отырған Хән патшалығы Үйшәнді құшағын жая қарсы</w:t>
        <w:br/>
        <w:t>алып, оған бірден Жы-ән дәрежесіндегі кінәздік атақ беріп,</w:t>
        <w:br/>
        <w:t>құдайындай күтті.</w:t>
        <w:br/>
        <w:t>Міне, осыдан бастап бұрын Хән патшалығының</w:t>
        <w:br/>
        <w:t>кінәздары мен қолбасшылары сиуңнуларға қашатын бол-</w:t>
        <w:br/>
        <w:t>са, енді керісінше чәнүймен келісе алмай қалған сиуңну</w:t>
        <w:br/>
        <w:t>20-4611 305</w:t>
        <w:br/>
        <w:t>бектері Хән патшалығына қашатын болды. Мұндай жағ-</w:t>
        <w:br/>
        <w:t>дайлар еліне қайыры аз қатыгез чәнүйлердің тұсында ерек-</w:t>
        <w:br/>
        <w:t>ше көбейіп кетті. Сиуңнулардың ішкі жағдайын жіті ба-</w:t>
        <w:br/>
        <w:t>қылап, астыртын біліп отырған Хән патшалығы өз тара-</w:t>
        <w:br/>
        <w:t>пынан түрлі жолдармен әдіс-айла қолдану арқылы олар-</w:t>
        <w:br/>
        <w:t>дың арасына от жағып, биліктен үміткерлердің қолтығына</w:t>
        <w:br/>
        <w:t>су бүркіп, чәнүйлеріне қарсы айдап салып отырды. Бұл</w:t>
        <w:br/>
        <w:t>жағдай Уоиән-чуди чәнүйдің тұсында өзінің шарықтау</w:t>
        <w:br/>
        <w:t>шегіне жетіп, империяның іштей ыдырап, бірнеше иелікке</w:t>
        <w:br/>
        <w:t>бөлінуіне негіз қалады. Оған Уоиән-чуди чәнүйдің ерек-</w:t>
        <w:br/>
        <w:t>ше мейрімсіз қатыгездігі де себеп болды.</w:t>
        <w:br/>
        <w:t>Уойән-чуди чәнүй әуелде Батыстың тужи-ваңы бола-</w:t>
        <w:br/>
        <w:t>тын. Оны елі Тужитаң деп атайтын. Шиулиүй-чуәнчүй</w:t>
        <w:br/>
        <w:t>чәнүй өлгенде, осы Тужитаң оның иәнжысы Жуанчүй ха-</w:t>
        <w:br/>
        <w:t>ныммен көңілдестігін пайдаланып, соның жәнг оның інісі</w:t>
        <w:br/>
        <w:t>шығыстың ұлы чечүйі Дулинчидің көмегімен “Уоиән-</w:t>
        <w:br/>
        <w:t>чуди” деген атпен чәнүй тағына отырады. Ол осылайша</w:t>
        <w:br/>
        <w:t>билікті заңсыз иеленіп кеткендіктен, тақтың заңды</w:t>
        <w:br/>
        <w:t>мүұрагерінен қауіп тұтып, әуелі оны қолдайды-ау деген,</w:t>
        <w:br/>
        <w:t>марқұм Шиулиүй-чуәнчүй чәнүйдің тұсында билікке ара-</w:t>
        <w:br/>
        <w:t>ласқан төрелердің бәрін дарға асқызады. Содан кейін өлген</w:t>
        <w:br/>
        <w:t>чәнүйдің туыстарының бәрін қызметтен қуып, олардың</w:t>
        <w:br/>
        <w:t>орнына бірыңғай тек өз туыстарын орналастырады.</w:t>
        <w:br/>
        <w:t>Уоиән-чуди чәнүйдің алғашқы күннен әкесінің</w:t>
        <w:br/>
        <w:t>серіктестеріне қырғидай тие бастағанын көрген марқұм</w:t>
        <w:br/>
        <w:t>Шиулиүй-чуәнчүй чәнүйдің баласы, империя тағының</w:t>
        <w:br/>
        <w:t>заңды мұрагері Тихыушан кезек маған қашан келеді деп</w:t>
        <w:br/>
        <w:t>күтіп отырмай, Батыстың жыжыу-бегі Сиәнчиәншанға</w:t>
        <w:br/>
        <w:t>қашады. Осының алдында сиуңну елінің басшы азаматта-</w:t>
        <w:br/>
        <w:t>ры Шиулиүй-чуәнчүй чәнүйдің орнына “Сиәнчиәншан</w:t>
        <w:br/>
        <w:t>чәнүй болуы керек” деп дауыс көтеріп, Уоиән-чудиге</w:t>
        <w:br/>
        <w:t>қарсылық білдірген болатын. Осыған. байланысты Уоиән-</w:t>
        <w:br/>
        <w:t>чуди чәнүй мен Сиәнчиәншан екеуінің арасы ушығып</w:t>
        <w:br/>
        <w:t>тұрған-ды. Оның үстіне өлген чәнүйдің баласы Тихыушан-</w:t>
        <w:br/>
        <w:t>ның өзіне қашып келуі жағдайды тіпті қиындадытып</w:t>
      </w:r>
    </w:p>
    <w:p>
      <w:r>
        <w:t>жібереді де, Сиәнчиәншан Уоиән-чуди тарапынан бола-</w:t>
        <w:br/>
        <w:t>Тын қастандықтың алдын алу үшін, өзіне қараған елін ертіп</w:t>
        <w:br/>
        <w:t>306</w:t>
        <w:br/>
        <w:t>Хән патшалығының жағына өтіп кетеді. Хән патшалығы</w:t>
        <w:br/>
        <w:t>оларды хан көтеріп қарсы алып, Сиәнчиәншанға “гүй-ды</w:t>
        <w:br/>
        <w:t>кінәз” деген атақ беріп, елін жақсы жерге орналастырады.</w:t>
        <w:br/>
        <w:t>Сиәнчиәншаннан айырылып қалғанына ызаланған</w:t>
        <w:br/>
        <w:t>Уонән-чуди чәнүй оның ағасына ермей, елде қалған екі</w:t>
        <w:br/>
        <w:t>інісін еш жазығы болмаса да өлтіріп, өзінің туысы Бочүй-</w:t>
        <w:br/>
        <w:t>таңды Сиәнчиәншанның орнына батыстың жыжу-бегі етіп</w:t>
        <w:br/>
        <w:t>тағайындайды.</w:t>
        <w:br/>
        <w:t>Осы кезде шығыстың әужиән-бегі қайтыс болған еді.</w:t>
        <w:br/>
        <w:t>Уоиән-чуди чәнүй оның орнына елдің қарсы болғанына</w:t>
        <w:br/>
        <w:t>қарамастан, өзінің ана сүті аузынан кеппеген жас баласын</w:t>
        <w:br/>
        <w:t>белгілейді. Бұған наразы болған Әужиән ақсүйектері өзара</w:t>
        <w:br/>
        <w:t>келісіп, өлген бектің баласын өздері бек етіп тағайындап,</w:t>
        <w:br/>
        <w:t>шығысқа қарай бөлініп көшіп кетеді. Соңынан қуған чәнүй</w:t>
        <w:br/>
        <w:t>әскері түк бітіре алмай, бірнеше мың адамынан айыры-</w:t>
        <w:br/>
        <w:t>лып кері оралады.</w:t>
        <w:br/>
        <w:t>Келесі жылы Уоиән-чуди чәнүйдің қатыгездігіне шы-</w:t>
        <w:br/>
        <w:t>дай алмаған шығыс жақтың төрелері ухуандармен біріге</w:t>
        <w:br/>
        <w:t>отырып, оған қарсы көтеріліс жасау үшін өз орталарынан</w:t>
        <w:br/>
        <w:t>Жихыушиәнді “Хуханше” (Хуханье) деген атпен чәнүй</w:t>
        <w:br/>
        <w:t>етіп сайлайды. Содан кейін олар 40-50 мыңдай әскер жи-</w:t>
        <w:br/>
        <w:t>нап алып, Уоиән-чуди чәнүйге қарсы аттанады. Гуче</w:t>
        <w:br/>
        <w:t>өзенінің терістік жағалауына жеткенде олар Уойән-чудидің</w:t>
        <w:br/>
        <w:t>әскерімен кездеседі, бірақ чәнүй әскері бұлармен соғыс-</w:t>
        <w:br/>
        <w:t>пай бет-бетіне қашып кетеді. Амалы таусылған Уоиән-</w:t>
        <w:br/>
        <w:t>чуди чәнүй інісі Батыстың тужи-ваңына арнайы шапқын-</w:t>
        <w:br/>
        <w:t>шы жіберіп, көмекке әскер жіберуін сұрайды. Бірақ ол</w:t>
        <w:br/>
        <w:t>оған: “Адамға деген жеккөрініштілікпен өзінің ағалары мен</w:t>
        <w:br/>
        <w:t>інілерін босқа қырып бітті. Соның зауалын енді өзі көрсін.</w:t>
        <w:br/>
        <w:t>Бұл іске мені араластырмасын”! -деп жауап береді. Басқа</w:t>
        <w:br/>
        <w:t>ешкімнен көмек болмасын білген, қылар қайраны таусы-</w:t>
        <w:br/>
        <w:t>лып жалғыз қалған Уоиән-чуди чәнүй ақыры өзін-өзі</w:t>
        <w:br/>
        <w:t>өлтіріп тынады.</w:t>
        <w:br/>
        <w:t>Уоиән-чуди чәнүйдің өлімінен кейін шығыс жақтағы</w:t>
        <w:br/>
        <w:t>ордасына оралған Хуханше чәнүй өзінің ағасы Хутуусты</w:t>
        <w:br/>
        <w:t>(“Хән кітабы”. Мына кітапта: “Сиуңну”. А. 1998, 75-бот.</w:t>
        <w:br/>
        <w:t>307</w:t>
        <w:br/>
        <w:t>тауып алып, оны Батыс жақтың лули-ваңы етіп тағайын-</w:t>
        <w:br/>
        <w:t>дайды. Сонымен бірге батыстың төрелеріне өздерінің тужи-</w:t>
        <w:br/>
        <w:t>ваңын өлтіруге жарлық береді. Бұл, жоғарыда айтқан,</w:t>
        <w:br/>
        <w:t>Уомән-чуди чәнүйдің әскер сұрағанда көмек бермеген інісі</w:t>
        <w:br/>
        <w:t>болатын.</w:t>
        <w:br/>
        <w:t>Хуханшенің жарлығын естіген Батыстың тужи-ваңы</w:t>
        <w:br/>
        <w:t>Дулунчимен (Уоиән-чуди чәнүй тағына отырғызатын</w:t>
        <w:br/>
        <w:t>Жуанчүй ханымның інісімен) келісіп, батыстың жыжу-</w:t>
      </w:r>
    </w:p>
    <w:p>
      <w:r>
        <w:t>бегі Бочүйтаңды өздеріне чәнүй етіп сайлап, оны “Тужи</w:t>
        <w:br/>
        <w:t>чәнүй” деген атпен таққа отырғызады. Сөйтіп бәрі бірігіп,</w:t>
        <w:br/>
        <w:t>Хуханшете қарсы шығысқа аттаңады. Хуханше майдан</w:t>
        <w:br/>
        <w:t>даласында Тужи чәнүйдің әскерінен күйрей жеңіліп қашып</w:t>
        <w:br/>
        <w:t>кетеді.</w:t>
        <w:br/>
        <w:t>Осындай өзара қырқыстан кейін империяда ие болар-</w:t>
        <w:br/>
        <w:t>лық тегеурінді күштің жоғын сезген жеке билікке Ұмтыдғ-</w:t>
        <w:br/>
        <w:t>ан бсктер осы кезде өзді- өзін чәнүй етіп жариялай бас-</w:t>
        <w:br/>
        <w:t>тайды. Алдымен Батыстың Хушие-бегі өзін “Хушие чәнүй”</w:t>
        <w:br/>
        <w:t>деп жариялаған еді, соған ілесе Батыстың Әужиән-бегі</w:t>
        <w:br/>
        <w:t>өзін “Чыли чәнүймін”, Ужи дуви өзін “Ужи чәнүймін”</w:t>
        <w:br/>
        <w:t>деп шыға келеді. Осының соңғы үшеуі де Маудун чәнүйдің</w:t>
        <w:br/>
        <w:t>тұсында бағындырылған халықтардың билеушісі бола-</w:t>
        <w:br/>
        <w:t>тын. Бұл Алтай тауының шығыс бөктерінде көшіп-қонып</w:t>
        <w:br/>
        <w:t>жүретін туыстас халықтардың империяның әлсірегенін</w:t>
        <w:br/>
        <w:t>білгеннен кейін өздерінше тәуелсіздікке ұмтылуы болса</w:t>
        <w:br/>
        <w:t>керек.</w:t>
        <w:br/>
        <w:t>Бір Сиуңну мемлекетінде осылайша бес чәнүй пайда</w:t>
        <w:br/>
        <w:t>болады.</w:t>
        <w:br/>
        <w:t>Алайда бір мемлекетте бір-біріне бағынбайтын бес</w:t>
        <w:br/>
        <w:t>чәнүйдің қабат өмір сүруі мүмкін емес еді. Сондықтан</w:t>
        <w:br/>
        <w:t>олардың әрқайсысы өз билігін үстем етуге күш салады.</w:t>
        <w:br/>
        <w:t>Алғашқы қадамды Тужи чәнүй жасайды. Ол бар әскерін</w:t>
        <w:br/>
        <w:t>екіге бөліп, бірің өзі бастап, шығыстағы Чыли чәнүйге</w:t>
        <w:br/>
        <w:t>соққы беруге аттанады. Ал екінші бөлегін Дулунчиге бас-</w:t>
        <w:br/>
        <w:t>татып, Ужи чәнүйді талқандауға жібереді. Чыли де, Ужи</w:t>
        <w:br/>
        <w:t>Де күйрей жеңіліп, солтүстік батысқа қашады. Олар сол</w:t>
        <w:br/>
        <w:t>бетімен Хушие чәнүйге барып қосылады. Енді үшеуі</w:t>
        <w:br/>
        <w:t>бірігіп, Тужи чәнүйге соққы берудің қамына кіріседі. Бар</w:t>
        <w:br/>
        <w:t>308</w:t>
        <w:br/>
        <w:t>- қызыл, яғни қызыл қыпшақ деген. Міне, осыдан шыға-</w:t>
        <w:br/>
        <w:t>рып, сиуңнулардың жауынгерлерінің де төрт түсті ат</w:t>
        <w:br/>
        <w:t>мінуін осы тура мағынасында емес, Сиуңну империясы-</w:t>
        <w:br/>
        <w:t>ның төрт құбыласындағы төрт түспен аталатын елдерден</w:t>
        <w:br/>
        <w:t>келген әскерлер деп ұққан жөн. Қытай тарихшыларының</w:t>
        <w:br/>
        <w:t>олардың батыстағыларына бірыңғай ақбоз, шығыстағыла-</w:t>
        <w:br/>
        <w:t>рына - көк, терістіктегілеріне - қара, күнгейдегілеріне</w:t>
        <w:br/>
        <w:t>қызыл ат мінгізуі де осыны растайды. Шамасы, патша са-</w:t>
        <w:br/>
        <w:t>райына мәлімет берушілер сиуңну әскерінің құрамының</w:t>
        <w:br/>
        <w:t>ақ, қара, көк, қызыл болып, төртке бөлінетінін хабарла-</w:t>
        <w:br/>
        <w:t>ған болуы керек. Бірақ кейін жазғандарына осы деректі</w:t>
        <w:br/>
        <w:t>пайдаланған тарихшылар бір халықтың неге бұлай төрт</w:t>
        <w:br/>
        <w:t>түске бөлінентінін түсіне алмай, оны өздерінше ұғымдық</w:t>
        <w:br/>
        <w:t>қисынға келтіріп, ат мінгізіп, киім кигізген секілді, Егер</w:t>
        <w:br/>
        <w:t>біздің осы ойымыз дұрыс болса, онда бұл да өз тарапы-</w:t>
        <w:br/>
        <w:t>нан сиуңнулардың түрік халықтары екенінің бір айғағы</w:t>
        <w:br/>
        <w:t>болмақ. Біздің бұл дерекке мән берілуі керек дейтініміз</w:t>
        <w:br/>
        <w:t>дс осыдан.</w:t>
        <w:br/>
        <w:t>Қалай болғанда да, осы оқиғадан кейін, яғни Хән пат-</w:t>
        <w:br/>
        <w:t>шасын қоршауда ұстап, оны алым-салық төлеуге мәжүр</w:t>
        <w:br/>
        <w:t>етіп босатқаннан кейін, бүкіл Шығыста Сиуңну империя-</w:t>
        <w:br/>
        <w:t>сына тең түсер елдің болмағаны да, сондай-ақ оның бар-</w:t>
        <w:br/>
        <w:t>лық кезде де осы дара үстемдігін ұстап тұра алмағаны да</w:t>
        <w:br/>
        <w:t>анық. Сиуңну империясының, әсіресе, кейінгі күйі сырт-</w:t>
        <w:br/>
        <w:t>тай дұшпанына дөң айбат сұсын жоймағанымен, іштей іріп-</w:t>
      </w:r>
    </w:p>
    <w:p>
      <w:r>
        <w:t>шіріп, әлсіреп бара жатқан, бейне жапырағын жайып жай-</w:t>
        <w:br/>
        <w:t>қала көз тартқанымен, өзегін құрт жеп, қатты бір дауыл</w:t>
        <w:br/>
        <w:t>соқса опырыла құлағалы тұрған алып бәйтерекке ұқсай-</w:t>
        <w:br/>
        <w:t>тын. Бірақ Сиуңну империясын құлатар дауылдың соғуы-</w:t>
        <w:br/>
        <w:t>на 300 жылдай уақыт керек болды. Осы 300 жыл бойы ол</w:t>
        <w:br/>
        <w:t>үнсмі Хән империясымен күресіп, арпалысты ғұмыр</w:t>
        <w:br/>
        <w:t>кешті. “Хән кітабының” “Сиуңну баяны” деп аталатын</w:t>
        <w:br/>
        <w:t>тарауын қорытындылағандағы Бан Гудің: “Ал оның (Хән</w:t>
        <w:br/>
        <w:t>патшалығының) сиуңнулармен болған қарым-қатынасы-</w:t>
        <w:br/>
        <w:t>на көз жүгіртсек, әртүрлі болғанын көреміз: бірде олар-</w:t>
        <w:br/>
        <w:t>мен “Бейбітшілік пен іліктік” келісімін жаңартып, табысып</w:t>
        <w:br/>
        <w:t>жатса, бірде әскер шығарып, оларды жазалап жатады,</w:t>
        <w:br/>
        <w:t>304</w:t>
        <w:br/>
        <w:t>нан тыс қалып келеді. Зәуқайыр айтыла қалған күнде де,</w:t>
        <w:br/>
        <w:t>жӘЙ экзотикалық көрініс ретінде ғана сөз болады. Ешқан-</w:t>
        <w:br/>
        <w:t>дай талдау жасалып, бұлай болуының себеп-салдары</w:t>
        <w:br/>
        <w:t>ашылған емес.</w:t>
        <w:br/>
        <w:t>Менің пайымдауымша, бұл арнайы сөз етуге тұра-</w:t>
        <w:br/>
        <w:t>тын дерек. Өйткені, Маудунның өз әскерін бұлайша жа-</w:t>
        <w:br/>
        <w:t>сақтауына ешқандай негіз жоқ. Тактикалық тұрғыдан</w:t>
        <w:br/>
        <w:t>жердің түгіне қарай дұшпан көзін алдау үшін осылай істеген</w:t>
        <w:br/>
        <w:t>болар деуге, соғыс жазда емес, қақаған қыста өткен. Бұл</w:t>
        <w:br/>
        <w:t>кезде Гау-диің қоршауға түскен жері - Байдын тауының</w:t>
        <w:br/>
        <w:t>бауырайы ақ қарға оранып жатқан болатын. Көзге түспеу</w:t>
        <w:br/>
        <w:t>мақсатынан болса, жауынерлердің бәрі ақбоз ат мініп, ақ</w:t>
        <w:br/>
        <w:t>киініп шығуы қажет. Бірақ олай істемейді. Жауынгерлер</w:t>
        <w:br/>
        <w:t>төрт құбылаға қарай төрт түсті ат мінеді. Сондай-ақ со-</w:t>
        <w:br/>
        <w:t>ғысқанда әскерін осылай жасақтау елдік салты болар деу:</w:t>
        <w:br/>
        <w:t>ге, төрт құбылаға қарай төрт түсті ат мінгізу - сиуңнулар</w:t>
        <w:br/>
        <w:t>түгілі, бүкіл көшпелілерде жоқ, не Батыстың, не Шығыс-</w:t>
        <w:br/>
        <w:t>Тың дерегінен ондай бір оқиға кездеспейді. Мұның сыр-</w:t>
        <w:br/>
        <w:t>тында, болған жағдайды өз мемлекеттерінің мүддесіне, өз</w:t>
        <w:br/>
        <w:t>патшаларының қабылдау ыңғайына қарай ептеп бейімдеп</w:t>
        <w:br/>
        <w:t>жазатыны болғанымен, көне қытай тарихшыларында жоқ-</w:t>
        <w:br/>
        <w:t>ты бар деп жазатын әдет те ұшыраса бермейді. Сонда хән</w:t>
        <w:br/>
        <w:t>әскерін қоршаған сиуңну жауынгерлерінің төртке бөлініп;</w:t>
        <w:br/>
        <w:t>эрқайсысының бірыңғай түсті ат мінуін қапай түсінуге</w:t>
        <w:br/>
        <w:t>болады? Қалай дегенде де, мұның да өзіндік себебі бо-</w:t>
        <w:br/>
        <w:t>луға тиіс қой. Бірақ бұған көне жазба деректерде жауап-</w:t>
        <w:br/>
        <w:t>жоқ. Сондықтан бұл ретте болжамдық негіздегі өз топшы-</w:t>
        <w:br/>
        <w:t>лауымызды ортаға салуды жөн көрдік.</w:t>
        <w:br/>
        <w:t>Менің пайымдауымша, қытайдың көне тарихшылары-</w:t>
        <w:br/>
        <w:t>ның сиуңну әскерлерін бұлайша төртке бөліп, төрт түсті</w:t>
        <w:br/>
        <w:t>ат мінгізуі - ежелгі заманда түрік тектес халықтарда бір”</w:t>
        <w:br/>
        <w:t>мемлекеттің халқының төрт құбылаға қарай орналасуы-:</w:t>
        <w:br/>
        <w:t>на байланысты өздерін төрт түске бөлетін дәстүрдің бар-&gt;</w:t>
        <w:br/>
        <w:t>лығын білмеуінен туған секілді. Мысалы, ежелгі қыпшақ-</w:t>
        <w:br/>
        <w:t>тар өздерінің шығыс жақтағыларын - көк, яғни көк қып-:</w:t>
        <w:br/>
        <w:t>шақ, батыстағыларын - ақ (құба), яғни құба қыпшақ,</w:t>
        <w:br/>
        <w:t>терістіктегілерін - қара, яғни қара қыпшақ, күнгейдегілерін</w:t>
        <w:br/>
        <w:t>303</w:t>
        <w:br/>
        <w:t>өткенде ол осы беделін пайдаланып, жиән-го билігінің</w:t>
      </w:r>
    </w:p>
    <w:p>
      <w:r>
        <w:t>бірінші жылында, яғни біздің жыл санауымыздан кейінгі 9</w:t>
        <w:br/>
        <w:t>жылы Хән патшалығының тағын иеленіп, император бо-</w:t>
        <w:br/>
        <w:t>ПЫыП шыға келеді.</w:t>
        <w:br/>
        <w:t>Ван Маң таққа отырысымен Сиуңну мемлекетін</w:t>
        <w:br/>
        <w:t>бөлшектеп, тұтас ел болудан біржола қалдыру үшін оны</w:t>
        <w:br/>
        <w:t>15 иелікке бөлуді көздеп, Хуханше чәнүйдің балалары</w:t>
        <w:br/>
        <w:t>мен немерелерін, туыстарын сарайға шақырып алып, зор-</w:t>
        <w:br/>
        <w:t>лап әрқайсысын жеке чәнүй етіп тағайындай бастайды.</w:t>
        <w:br/>
        <w:t>Сиуңнулардың чәнүйінің лауазымын өзгертіп, оның екі,</w:t>
        <w:br/>
        <w:t>не одан көп буынды сөзден құралатын есіммен жүруіне</w:t>
        <w:br/>
        <w:t>тиым салынады, яғни чәнүй хән адамы секілді бір буын-</w:t>
        <w:br/>
        <w:t>ды сөзден құралатын есіммен аталуға тиіс болады.</w:t>
        <w:br/>
        <w:t>Мұның бәрі, түптеп келгенде, сиуннуларды қытайылан-</w:t>
        <w:br/>
        <w:t>дыру шараларының алғашқы қадамы еді. Бұған ашық</w:t>
        <w:br/>
        <w:t>қарсы болған сиуңнулар баяғы атақты чәнүйлердің за-</w:t>
        <w:br/>
        <w:t>манындағыдай шекаралық аймақтарға шапқыншылық</w:t>
        <w:br/>
        <w:t>жасай бастайды.</w:t>
        <w:br/>
        <w:t>Алайда бұл тұста да қытайдың мол жібегі мен майы-</w:t>
        <w:br/>
        <w:t>сқақ дипломатиясы өз дегенін істейді. Сиуңнулар</w:t>
        <w:br/>
        <w:t>тәуелсіздігі үшін күресте тұтастық таныта алмай, тағы</w:t>
        <w:br/>
        <w:t>да өзара екіге бөлінеді.</w:t>
        <w:br/>
        <w:t>Осылайша бір кезде Хән патшалығының қолтығына</w:t>
        <w:br/>
        <w:t>өніп, бодан болған оңтүстік сиуңнулар енді өзара тағы да</w:t>
        <w:br/>
        <w:t>бөлініп, “Солтүстік Сиуңну мемлекеті”, “Оңтүстік Сиуң-</w:t>
        <w:br/>
        <w:t>ну мемлекеті” деп аталатын екі мемлекет болып шыға</w:t>
        <w:br/>
        <w:t>келді.</w:t>
        <w:br/>
        <w:t>Осы орайда басын аша кетер мәселе - біздегі тарихи</w:t>
        <w:br/>
        <w:t>шығармаларда да, қытайдың көне жазбаларында да си-</w:t>
        <w:br/>
        <w:t>уңну халықтарының осынау екіге бөлінуінің, яғни бір кезде</w:t>
        <w:br/>
        <w:t>дәуірлеп тұрған Сиуңну империясының екіге бөлінуі мен</w:t>
        <w:br/>
        <w:t>кейінгі қытайдың боданы болып тұрған оңтүстік сиунну-</w:t>
        <w:br/>
        <w:t>лардың екіге бөлінуінің ара жігін ашып көрсете бермейді.</w:t>
        <w:br/>
        <w:t>Осыған байланысты қытайдың әулеттік шежірелеріндегі</w:t>
        <w:br/>
        <w:t>Хән патшалығының ата жауы болып тынымысыз айқасып</w:t>
        <w:br/>
        <w:t>жүрген солтүстік сиуңнулардың кімдер екенін нақ бір іздете</w:t>
        <w:br/>
        <w:t>зерттеп жүрген жан болмаса, жалпы көпшілік айыра</w:t>
        <w:br/>
        <w:t>%5</w:t>
        <w:br/>
        <w:t>үшін сиуннуларға жедел аттандырып несі бар, аман құты-</w:t>
        <w:br/>
        <w:t>лғанын олжа көріп, өз бетімен кете бермей ме?</w:t>
        <w:br/>
        <w:t>Үшінші себеп - өзінен бұрынғы оқиғаларды баяндау-</w:t>
        <w:br/>
        <w:t>да “Тарихи жазбалардың” авторын сөзбе-сөз қайталап келе</w:t>
        <w:br/>
        <w:t>жатқан Бан Гу осы оқиғаға келгенде сәл “жаңсақтық”</w:t>
        <w:br/>
        <w:t>жіберіп, өз тарапынан ептеп түсініктер еңгізеді. Мысалы,</w:t>
        <w:br/>
        <w:t>Сы-ма Чиән Гау-ди Маудунның иәнжысына “елшісін</w:t>
        <w:br/>
        <w:t>жіберді” десе, Бан Гу “жансызын жұмсады” дейді. Сон-</w:t>
        <w:br/>
        <w:t>дай-ақ Бан Гу оқиғаны баяндау барысында Сы-ма Чиән</w:t>
        <w:br/>
        <w:t>келтірген қоршаудан шыққан “Гау-ди де соғысуды тоқта-</w:t>
        <w:br/>
        <w:t>тып, әскери министрі Лиу Жиңді “Бейбітшілік пен іліктік”</w:t>
        <w:br/>
        <w:t>негізінде шарт жасасуға сиуңнуларға жіберді” деген дерегін</w:t>
        <w:br/>
        <w:t>сөзбе-сөз қайталайды да, артынан осы деректі оқушы-</w:t>
        <w:br/>
        <w:t>сының басқаша түсінуіне әдейі бағыт көрсеткендей өзінше</w:t>
        <w:br/>
        <w:t>түсініктеме береді. Онда ол әскери министр Лиу Жиңді</w:t>
        <w:br/>
        <w:t>біраз уақыт өткен соң барып, кінәз Хән Шиннің және</w:t>
        <w:br/>
        <w:t>бүлікші Чен Шидің шапқыншылық әрекеттері мен Хән пат-</w:t>
      </w:r>
    </w:p>
    <w:p>
      <w:r>
        <w:t>шалығының әскери басшыларының бірінен соң бірінің</w:t>
        <w:br/>
        <w:t>сиуңнуларға беріле бастауына байланысты Гау-диді</w:t>
        <w:br/>
        <w:t>үгіттеп, Маудунға әйелдікке қызын беруге көндіруші етіп</w:t>
        <w:br/>
        <w:t>көрсетеді. Сөйтіп, Бан Гу өз тарапынан қыз беру</w:t>
        <w:br/>
        <w:t>мәселесінің қоршаудан шығуға ешқандай қатысы жоқ</w:t>
        <w:br/>
        <w:t>болатын дегендей қалып танытады. Оның мұнысы да сол</w:t>
        <w:br/>
        <w:t>баяғы “масқара болдының” бізге беймәлім астарын ашып,</w:t>
        <w:br/>
        <w:t>оның мәнін дұрыс түсінуімізге мүмкіндік бергендей.</w:t>
        <w:br/>
        <w:t>Сиуңнулардың хән әскерін қоршауына байланысты на-</w:t>
        <w:br/>
        <w:t>зар аударатын келесі тағы бір мәселе - Маудунның 400 мың</w:t>
        <w:br/>
        <w:t>жауынгерінің әр жүз мыңына бір түсті ат мінгізетіні жөнінде.</w:t>
        <w:br/>
        <w:t>Бұл дерек Сы-ма Чиәннің “Тарихи жазбаларында” да,</w:t>
        <w:br/>
        <w:t>Бан Гудің “Хән кітабында” да бар. Мысалы, “Тарихи</w:t>
        <w:br/>
        <w:t>жазбада”: “Ғұндар (сиуңнулар) батысқа кілең ақбоз атты,</w:t>
        <w:br/>
        <w:t>шығысқа көк (қара көк) атты, терістігіне қара атты,</w:t>
        <w:br/>
        <w:t>түстігіне қызыл (сары қызыл) атты жасағын орналастырғ-</w:t>
        <w:br/>
        <w:t>ан еді”! деп жазылған. Осы дерек зерттеушілер назары-</w:t>
        <w:br/>
        <w:t>1 “Тарихи жазбалар”. Мына кітап: “Жунго тарихамаларындағы қазаққа</w:t>
        <w:br/>
        <w:t>қатысты деректер”. Ұлттар баспасы. 1998, 83-бет.</w:t>
        <w:br/>
        <w:t>302</w:t>
        <w:br/>
        <w:t>кеткен елдін басын біріктіріп, соңғы-бірнеше жылды со-</w:t>
        <w:br/>
        <w:t>ғыссыз тыныштықта өткізгее Хуханше чәнүй де</w:t>
        <w:br/>
        <w:t>кәдімгідей күшейіп, Жыжы чәнүйден қорықпайтын дәре-</w:t>
        <w:br/>
        <w:t>жеге жетіп қалған еді. Оның үстіне орда адамдары бұры-</w:t>
        <w:br/>
        <w:t>НҒЫ ата мекенге оралу қажеттігін айтып Хуханшенің маза-</w:t>
        <w:br/>
        <w:t>сын ала бастаған-ды. Осыған байланысты Чәнүй арнайы</w:t>
        <w:br/>
        <w:t>адам жіберіп, Хән патшалығынан шекарадан кетіп, ата</w:t>
        <w:br/>
        <w:t>мекеніне оралуға рұқсат сұрайды. Патша жағдайды біліп,</w:t>
        <w:br/>
        <w:t>соған орай әрекет жасау үшін әскербасы Хан Чан мен</w:t>
        <w:br/>
        <w:t>сарай қызметкері Жан Мыңды сиуңнуларға жібереді. Олар</w:t>
        <w:br/>
        <w:t>сиуннулардың терістікке кетпей қоймайтынын біліп, ал</w:t>
        <w:br/>
        <w:t>кете қалса оларды бағыныштылықта ұстаудың қиын бо-</w:t>
        <w:br/>
        <w:t>латындығынан қауіп тұтып, чәнүймен шарт жасасып, ант-</w:t>
        <w:br/>
        <w:t>тасады.</w:t>
        <w:br/>
        <w:t>Ант беру сиуңну дәстүрімен өтеді. Чәнүй уәзірлерін</w:t>
        <w:br/>
        <w:t>ертіп және Хан Чаң мен Жан Мыңды алып, Сиуңну тауы-</w:t>
        <w:br/>
        <w:t>на барып, Но өзенінің шығыс жағалауында ақбоз атты</w:t>
        <w:br/>
        <w:t>құрбандыққа шалады. Чәнүй жорық қылышын! алып,</w:t>
        <w:br/>
        <w:t>ұшын жыужы әміршісінің бас сүйегінен істелген тостаға-</w:t>
        <w:br/>
        <w:t>нға құйылған ант шарабына малып, Хән патшасының</w:t>
        <w:br/>
        <w:t>өкілдерімен бірге тұрып: “Бүгіннен бастап, алдағы уақыт-</w:t>
        <w:br/>
        <w:t>та Хән мен Сиуңну өздерін бір мемлекеттің құрамында-</w:t>
        <w:br/>
        <w:t>мыз деп есептейді. Бірін-бірі алдамау, шабуыл жасамау -</w:t>
        <w:br/>
        <w:t>ұрпақтан ұрпаққа ұласатын болады. Егер хән адамы си-</w:t>
        <w:br/>
        <w:t>унну жерінде, не сиуңну адамы хән жерінде ұрлық жаса-</w:t>
        <w:br/>
        <w:t>са, онда ол жөнінде бір-біріне хабарлап, жазалауды да,</w:t>
        <w:br/>
        <w:t>ұрланған затты қайтаруды да келісіп, бірге жүргізеді, сыр-</w:t>
        <w:br/>
        <w:t>ттан біреу шабуыл жасай қалса, онда бір-біріне өзара</w:t>
        <w:br/>
        <w:t>Әскермен көмекке келеді. Алда осы шартты кім бұрын</w:t>
        <w:br/>
        <w:t>бұзса, сол Көктің қаһарына ұшырап, ұрпақтарын осы ан-</w:t>
        <w:br/>
        <w:t>ттың киесі ұрсын”,-деп ант берісіп, кезекпен ант шара-</w:t>
        <w:br/>
        <w:t>бын ішіседі.</w:t>
        <w:br/>
        <w:t>Осыдан кейін көп ұзамай Хуханше солтүстікке көшіп</w:t>
      </w:r>
    </w:p>
    <w:p>
      <w:r>
        <w:t>кетеді. Онда барғаннан кейін бұрынғы өзінен бөлініп кет-</w:t>
        <w:br/>
        <w:t>кен елі, Жыжымен келісе алмаған тайпа көсемдері біртіндеп</w:t>
        <w:br/>
        <w:t>Хуханше чәнүйдің төңірегіне топтаса бастайды.</w:t>
        <w:br/>
        <w:t>! Жорық қылышы - сиуңнулар үшін сң қасиетті қылыш, жеңістің символы.</w:t>
        <w:br/>
        <w:t>312</w:t>
        <w:br/>
        <w:t>шығысқа аттанады. Бірақ ол бұл ойын жүзеге асыра ал-</w:t>
        <w:br/>
        <w:t>май, бәрі керісінше шығады. Жыжы чәнүй оны жекпе-</w:t>
        <w:br/>
        <w:t>жекте өлтіріп, әскерін өз әскеріне қосып алады. Осыдан</w:t>
        <w:br/>
        <w:t>кейін Жыжы чәнүй осы біріккен күшпен өзінің туған інісі,</w:t>
        <w:br/>
        <w:t>кешегі Уоиән-чудидің кезінде бар биліктен жұрдай бо-</w:t>
        <w:br/>
        <w:t>лып, қатардағы көптің бірі болып қалғанда, өзі іздеп та-</w:t>
        <w:br/>
        <w:t>уып алып, алдымен шығыстың лули-ваңы, кейін тужи-ваңы</w:t>
        <w:br/>
        <w:t>еткен Хуханше чәнүйдің жеріне басып кіреді. Ағасы</w:t>
        <w:br/>
        <w:t>жағынан мұндай тосын әрекетті күтпеген Хуханше ойсы-</w:t>
        <w:br/>
        <w:t>рай жеңіліп, бассауғалап қашып кетуге мәжбүр болады.</w:t>
        <w:br/>
        <w:t>Хуханше чәнүй көп ұзамай Шығыстың Ичысы-бегінің</w:t>
        <w:br/>
        <w:t>ақылымен Хән патшалығына барып, бүкіл елімен бодан-</w:t>
        <w:br/>
        <w:t>дыққа өтеді. Хән патшасы Хуханшені зор құрметпен</w:t>
        <w:br/>
        <w:t>қабылдап, мол сыйлықтар беріп, еліне солтүстік шека-</w:t>
        <w:br/>
        <w:t>раның сыртына орналасуға ұлықсат етеді. Сондай-ақ Дун</w:t>
        <w:br/>
        <w:t>Жун кінәз бен әскербасы Хан Чанға әр облыстан әскер</w:t>
        <w:br/>
        <w:t>алып, Хуханшеге бағынбағандарды жазалауда көмек</w:t>
        <w:br/>
        <w:t>көрсетуді тапсырады.</w:t>
        <w:br/>
        <w:t>Жыжы чәнүй де өз тарапынан Хән патшалығының</w:t>
        <w:br/>
        <w:t>ілтипатына ілігуге күш салып бағады, бірақ онысынан</w:t>
        <w:br/>
        <w:t>ештеме шықпайды. Содан кейін ол солтүстік батысқа</w:t>
        <w:br/>
        <w:t>қарай серпіліп, өз бетінше тәуелсіз күн кешуге бекінеді.</w:t>
        <w:br/>
        <w:t>Соңғы жылдары өзін-өзі чәнүй сайлап алып, бір-</w:t>
        <w:br/>
        <w:t>бірімен қырқысқан чәнүй тұқымдары тудырған аласапы-</w:t>
        <w:br/>
        <w:t>ранды бастан кешкен Сиуңну империясы ішкі қуатын са-</w:t>
        <w:br/>
        <w:t>рқып барып, осылайша екіге бөлініп тынады. Бұл - 6. ж. с.</w:t>
        <w:br/>
        <w:t>Д. 53 жыл еді.</w:t>
        <w:br/>
        <w:t>Міне, осы кезден бастап қытайдың көне жазбаларында</w:t>
        <w:br/>
        <w:t>Хуханшс чәнүйдің елін Оңтүстік сиуңнулар, ал Жыжы</w:t>
        <w:br/>
        <w:t>чәнүйдің слін Солтүстік сиуңнулар деп көрсету қалып-</w:t>
        <w:br/>
        <w:t>таса бастайды. Осыған байланысты кей деректерде Жыжы</w:t>
        <w:br/>
        <w:t>чәнүйді “Солтүстік чәнүй” деп те атайды.</w:t>
        <w:br/>
        <w:t>Жыжы чәнүй өз әскерімен сиуңну жерінде баянды</w:t>
        <w:br/>
        <w:t>тыныштық орната алмасын біліп, өзіне сенімді серік бо-</w:t>
        <w:br/>
        <w:t>лар одақтас іздейді. Ол осы мақсатпен батысқа қарай ой-</w:t>
        <w:br/>
        <w:t>ысып, усұндармен одақтаспақ болып, усұнның кіші</w:t>
        <w:br/>
        <w:t>күнмиі, сиуңнулардың жиені Ужутуға елші жібереді.</w:t>
        <w:br/>
        <w:t>%0</w:t>
        <w:br/>
        <w:t>бастап Хән патшалығы Солтүстік Сиуңну мемлекеті мен</w:t>
        <w:br/>
        <w:t>Оңтүстік Сиуңну мемлекетін бір-бірімен қырқыстырып</w:t>
        <w:br/>
        <w:t>қойып, өздері қайтадан тыныштықта, бейбіт өмірдің ра-</w:t>
        <w:br/>
        <w:t>хатын көруге көшеді.</w:t>
      </w:r>
    </w:p>
    <w:p>
      <w:r>
        <w:t>Тынымсыз шапқыншылық титықтата бастаған</w:t>
        <w:br/>
        <w:t>Солтүстік сиуңнулардың билеушісі Хән патшалығына</w:t>
        <w:br/>
        <w:t>әлденеше рет елші жіберіп, бұрынғы “бейбітшілік пен</w:t>
        <w:br/>
        <w:t>іліктік” келісімін қалпына келтіріп, елге тыныштық беруді</w:t>
        <w:br/>
        <w:t>сұрайды. Бірақ Хән патшасы оның бұл ұсынысын жауап-</w:t>
        <w:br/>
        <w:t>сыз қалдыра береді.</w:t>
        <w:br/>
        <w:t>Хән патшалығынан қолдау көріп, малын малдай, ас-</w:t>
        <w:br/>
        <w:t>тығын астықтай алып, жағдайын жақсартып үлгірген</w:t>
        <w:br/>
        <w:t>оңтүстік сиуңнулар болса, бұл кезде солтүстік сиуңнула-</w:t>
        <w:br/>
        <w:t>рға күнде қыдыңдап, мазасын алумен болады. Осындай</w:t>
        <w:br/>
        <w:t>шабуылдар әбден титықтатқан ел ағалары өздеріне қара-</w:t>
        <w:br/>
        <w:t>сты елін бастап, бір-бірлеп қытай шекарасына қашып,</w:t>
        <w:br/>
        <w:t>оңтүстік сиуннулар жағына өтіп кете бастайды.</w:t>
        <w:br/>
        <w:t>Солтүстік чәнүйі! қауіп бұлтының қоюланып келе</w:t>
        <w:br/>
        <w:t>жатқанын сезіп, хән адамдарына деген өзінің пиғылының</w:t>
        <w:br/>
        <w:t>түзулігін көрсету мақсатында тұтқын болып қолға түсксн</w:t>
        <w:br/>
        <w:t>барлық хән адамдарын босатып жібереді. Сонымен бірге,</w:t>
        <w:br/>
        <w:t>тіпті, оңтүстік сиуңнулармен соғысқанның өзінде шека-</w:t>
        <w:br/>
        <w:t>ралық қарауыл бекеттеріне адамдарын жіберіп, өздерінің</w:t>
        <w:br/>
        <w:t>Хән патшалығына көңілдерінің дұрыстығын айтып, тек</w:t>
        <w:br/>
        <w:t>өздеріне маза бермей отырған оңтүстік сиуңнуларды жа-</w:t>
        <w:br/>
        <w:t>залау үшін шекараға келгенін арнайы хабарлатып отыра-</w:t>
        <w:br/>
        <w:t>ды. Бірақ оның бұл тірлігінен де түк шықпайды.</w:t>
        <w:br/>
        <w:t>Күн өткен сайын солтүстік сиуңнулардың хәлі нашар-</w:t>
        <w:br/>
        <w:t>лай түседі. Олардың осындай қиын жағдайын өздеріне</w:t>
        <w:br/>
        <w:t>қашып келген солтүстік сиуңнуның Шүйжыжусиән атты</w:t>
        <w:br/>
        <w:t>бір бегінен толық біліп алған Оңтүстік сиуннудың Тунту-</w:t>
        <w:br/>
        <w:t>хы чәнүйі Хән патшалығының патшайымы - жақында</w:t>
        <w:br/>
        <w:t>қайтыс болған Су Зунның жесірі - Дыу Тай-хыуға арнайы</w:t>
        <w:br/>
        <w:t>адаммен хат жіберіп, солтүстік сиуңнуларға біріккен</w:t>
        <w:br/>
        <w:t>! Көне жазбаларда Солтүстік Сиуңну мсмлекстінің чәнүйінің аты</w:t>
        <w:br/>
        <w:t>берілмеген. Барлық жерде “Солтүстік чәнүй” деп көрсетеді. Сондықтан біз дс</w:t>
        <w:br/>
        <w:t>солай алуға мәжбүрміз.</w:t>
        <w:br/>
        <w:t>320</w:t>
        <w:br/>
        <w:t>күштің бір қолға тоқайласуы үшін өзара ақылдаса еліп,</w:t>
        <w:br/>
        <w:t>Хушие мен Ужи өздерін “чәнүйміз” деп атауын қойып,</w:t>
        <w:br/>
        <w:t>Чыли чәнүйге бағынып, соны барынша қолдауға келіседі.</w:t>
        <w:br/>
        <w:t>Қарсыласы үш чәнүйдің бір мәмілеге келіп, күш,</w:t>
        <w:br/>
        <w:t>біріктіргенін ести сала Тужи чәнүй 40 мың әскермен сон-</w:t>
        <w:br/>
        <w:t>да, Чыли чәнүйді бағындыруға аттанады. Ашық шайқа-</w:t>
        <w:br/>
        <w:t>ста ойсырай жеңілген Чыли чәнүй аман қалған әскерін.</w:t>
        <w:br/>
        <w:t>бастап, тағы да солтүстік батысқа қашып кетеді. р</w:t>
        <w:br/>
        <w:t>Келесі жылы Тужи чәнүй 60 мың әскермен Хуханше</w:t>
        <w:br/>
        <w:t>чәнүйді бағындыруға аттанады. Ол мың лидей жол жүріп,</w:t>
        <w:br/>
        <w:t>Жу-гу шұрығына тақағанда Хуханшенің өзі бастаған 40,</w:t>
        <w:br/>
        <w:t>мың әскерге жолығып, осы арада қырғын соғыс бастала-</w:t>
        <w:br/>
        <w:t>ды. Тужи чәнүйдің әскері жеңіліс табады. Осыған күйінген</w:t>
        <w:br/>
        <w:t>Тужи өзін-өзі өлтіреді. !</w:t>
        <w:br/>
        <w:t>Дулунчи Тужи чәнүйдің кіші баласы Батыстың лули-</w:t>
        <w:br/>
        <w:t>ваңы Гумыулутымен бірге қашып барып, Хән патшалы-</w:t>
        <w:br/>
        <w:t>ғына беріледі. )</w:t>
        <w:br/>
        <w:t>Басқа амалы қалмаған Чыли чәнүйліктен бас тартып,</w:t>
        <w:br/>
        <w:t>Хуханше чәнүйге өз еркімен келіп, бағынады. )</w:t>
        <w:br/>
        <w:t>Бұдан кейін Ужи қайтадан өзін “чәнүймін” деп жари-.</w:t>
        <w:br/>
        <w:t>ялап, күресті әрі жалғамақ болады. Бірақ Хуханше қалың</w:t>
      </w:r>
    </w:p>
    <w:p>
      <w:r>
        <w:t>әскермен барып, оны ұстап алып, сол жерде басын шап-</w:t>
        <w:br/>
        <w:t>тырады. Сөйтіп қарсыласының бәрін жеңген Хуханше,</w:t>
        <w:br/>
        <w:t>чәнүй жеңіспен ордасына оралады. )</w:t>
        <w:br/>
        <w:t>Бірақ өзара қырқысып, ішін бүлік жайлаған ел бұдан |</w:t>
        <w:br/>
        <w:t>кейін де тыныштық таппайды. Ағасының кегін жоқтаған,</w:t>
        <w:br/>
        <w:t>Тужи чәнүйдің інісі Сиусун 600 ержүрек жауынгердің |</w:t>
        <w:br/>
        <w:t>басын біріктіріп, Шығыстың ұлы зиүйчүйіне (Цзюкюйіне)</w:t>
        <w:br/>
        <w:t>тосыннан тиісіп, оның өзін өлтіріп, елін қарауына қосып.</w:t>
        <w:br/>
        <w:t>алады. Содан кейін Батысқа ауа көшіп барып, өзін батыс</w:t>
        <w:br/>
        <w:t>шскарадағы“Жунжың чәнүймін” деп жариялайды.</w:t>
        <w:br/>
        <w:t>Осы кезде Шығыстың тужи-ваңы болған Хуханше.</w:t>
        <w:br/>
        <w:t>чәнүйдің ағасы Хутуус та өзін шығыс шекарадағы “Жыжы</w:t>
        <w:br/>
        <w:t>гудухыу чәнүймін” деп жариялайды. Оны тарихшылар</w:t>
        <w:br/>
        <w:t>қысқаша “Жыжы” (Чжичжи) чәнүй деп атайды. )</w:t>
        <w:br/>
        <w:t>Арада екі жыл өткенде Жунжың чәнүй қалың қол жи-</w:t>
        <w:br/>
        <w:t>нап, Жыжы чәнүйді бағындырып, елін өзіне қарату үшін</w:t>
        <w:br/>
        <w:t>309</w:t>
        <w:br/>
        <w:t>шекарадағы әкіміне келіп, өзінің Хән патшасының бодағ</w:t>
        <w:br/>
        <w:t>ны болғысы келетінін білдіреді. ;</w:t>
        <w:br/>
        <w:t>Өзіне қарсы Бидің тарапынан қарсы әрекет жасалуы</w:t>
        <w:br/>
        <w:t>мүмкіндігін білген Пуну өзінің екі гудухыуын оның әр</w:t>
        <w:br/>
        <w:t>қадамын бақылап отыруға жіберген еді. Бұл екеуі Худуар-</w:t>
        <w:br/>
        <w:t>шы чәнүйдің тұсында да осы тірлікпен айналысқан бола:</w:t>
        <w:br/>
        <w:t>тын. Міне, осы екеуі Бидің Сы-хы облысының бастығына</w:t>
        <w:br/>
        <w:t>барғанын біліп қалып, оны дереу Пунуға хабарлайды:</w:t>
        <w:br/>
        <w:t>Мұны чәнүйдің ордасында қызмет істеп жүрген Бидің ту-</w:t>
        <w:br/>
        <w:t>ған інісі Жиәнжиаң естіп қалып, ағасына жеткізеді. Зәресі</w:t>
        <w:br/>
        <w:t>ұшқан Би қарауындағы сегіз тайпа елден 50 000 әскер:</w:t>
        <w:br/>
        <w:t>жинап, екі гудухыудың чәнүй ордасынан оралуын күтеді.</w:t>
        <w:br/>
        <w:t>Қайта оралған гудухыулар өз адамдары арқылы Бидің жа,</w:t>
        <w:br/>
        <w:t>сақты қолмен күтіп отырғанын біліп, кері қашып, чәнүйге</w:t>
        <w:br/>
        <w:t>барып, өздерінің естіп-білгендерін оған баян етеді.</w:t>
        <w:br/>
        <w:t>Бұдан кейін чәнүй 10 000 атты әскерді жедел аттанды-</w:t>
        <w:br/>
        <w:t>рып, оларға Биді тұтқындап, ордаға алып келуді тапсырады...</w:t>
        <w:br/>
        <w:t>Бірақ олар Бимен бетпе-бет келгенде оның әсерінің өздерінен</w:t>
        <w:br/>
        <w:t>әлдеқайда көп скенін көріп, соғыспай кері қайтып кетеді.</w:t>
        <w:br/>
        <w:t>Осыдан кейін сегіз тайпаның көсемдері жиналып, Биді</w:t>
        <w:br/>
        <w:t>өз орталарынан чәнүй етіп сайлап, оған “Хилошы - жоди”,</w:t>
        <w:br/>
        <w:t>деген ат береді. Би чәнүй балеісымен Хән патшалығына,</w:t>
        <w:br/>
        <w:t>елшісін жіберіп, өзінің баяғы Хуханше атасынша Хән</w:t>
        <w:br/>
        <w:t>патшасының қолтығына еніп, тыныштық табуды”</w:t>
        <w:br/>
        <w:t>көздейтінін білдірсді. Хән патшасы оның бұл ұсынысын,</w:t>
        <w:br/>
        <w:t>қуана қарсы алады. Сөйтіп, Хән патшалығының солтүстік</w:t>
        <w:br/>
        <w:t>шекарасында “Соңғы Хән кітабына” бүкіл тарихы.</w:t>
        <w:br/>
        <w:t>“Оңтүстік сйуннулар” деген атпен баяндалған “Оңтүстік”</w:t>
        <w:br/>
        <w:t>Сиуңну мемлекеті” атты жаңа мемлекет пайда болады.</w:t>
        <w:br/>
        <w:t>Осылайша сиуңнулар тағы да екіге бөлінеді. Бұл біздің</w:t>
        <w:br/>
        <w:t>жыл санауымыздан кейінгі 48 жыл еді!. Міне, осы кезден</w:t>
        <w:br/>
        <w:t>! Ресми тарихта, мысалы, “Қазақ ССР тарихында” бұл оқиға б.ж.с. к. 47-</w:t>
        <w:br/>
        <w:t>жыл деп көрсетілген. “Хән кітабында” бүл мерзімді жиәну билігінің жиырма,</w:t>
        <w:br/>
        <w:t>төртыншы жылы деп көрсетеді. Ал қытай патшалары әужттік шежірелерінің ”</w:t>
        <w:br/>
        <w:t>жылнама кестесі бойынша бұл б.ж.с.к. 48 жылға келеді. Бірақ Дун-гуан жазба-..</w:t>
        <w:br/>
        <w:t>сында бүл мерзім тіпті басқаша. Онда: “Кой-чыу (Гуйчой) жыл қайыруының он з</w:t>
      </w:r>
    </w:p>
    <w:p>
      <w:r>
        <w:t>екінші айында Сиуңну мемлексті скі мемлекетке - Солтүстік Сяуңну және</w:t>
        <w:br/>
        <w:t>Оңтүстік Сиуңну мемжкеттері болып скіге бөлінді” делінген . Бұл - кой-чыу</w:t>
        <w:br/>
        <w:t>жыл қайыруы бойынша б.ж.с. к. 53 жылға келеді.</w:t>
        <w:br/>
        <w:t>319</w:t>
        <w:br/>
        <w:t>Сиуңну еліндегі соңғы жылдар аласапыранынан ха-</w:t>
        <w:br/>
        <w:t>бардар және Хуханше чәнүйдің көп елмен Хән патшалы-</w:t>
        <w:br/>
        <w:t>ғының қарауыңа бодан болып өтіп кеткенін естіген Ужуту</w:t>
        <w:br/>
        <w:t>Жыжы чәнүйдің өзін елшісін жіберіп, Хән патшалығына</w:t>
        <w:br/>
        <w:t>қарсы күресте одақ болуды ұсынуын оның күнінің санау-</w:t>
        <w:br/>
        <w:t>лы қалғанының белгісі деп түсінеді. Сөйтіп осының сәтін</w:t>
        <w:br/>
        <w:t>пайдаланып Хән патшасының көзіне бір түсіп қалуды</w:t>
        <w:br/>
        <w:t>көздеп, Жыжы чәнүйге шабуыл жасауды ойлайды. Осы</w:t>
        <w:br/>
        <w:t>оймен ол Жыжы чәнүйдің елшісін өлтіріп, басын кесіп</w:t>
        <w:br/>
        <w:t>алып, оны арнайы шапқыншымсн Хән патшасының Ба-</w:t>
        <w:br/>
        <w:t>тыс өңірді басқаруға қойған басқағына (духуына)</w:t>
        <w:br/>
        <w:t>жөнелтеді. Содан кейін іріктелген сегіз мың жауынгерін</w:t>
        <w:br/>
        <w:t>алып, Жыжы чәнүймен кездесуге аттанады.</w:t>
        <w:br/>
        <w:t>Жыжы чәнүй усұндарға кеткен елшісінің әдеттен тыс</w:t>
        <w:br/>
        <w:t>кешігуінен күдіктеніп, сақтық қамын жасап отырған 6о-</w:t>
        <w:br/>
        <w:t>латын. Усұндардың келіссөзге соншама көп әскермен</w:t>
        <w:br/>
        <w:t>келуі, оның күдігінің негізсіз еместігіне кепілдік бергендей</w:t>
        <w:br/>
        <w:t>болады да, дайын тұрған әскерімен оларға лап берді.</w:t>
        <w:br/>
        <w:t>Сөйтіп, өзгеге қазған орына өзі түсіп, жауынгерлерінен</w:t>
        <w:br/>
        <w:t>түгелге жуық айырылған Ужуту бассуғалап кері қашуға</w:t>
        <w:br/>
        <w:t>мәжбүр болады.</w:t>
        <w:br/>
        <w:t>Бұдан кейін Жыжы чәнүй солтүстікке қарай бет алып,</w:t>
        <w:br/>
        <w:t>Ушие еліне шабуыл жасап, оны өзіне бағындырады. Сон-</w:t>
        <w:br/>
        <w:t>соң осы ушиеліктермен бірігіп, батыста жиәнкүнді (қыр-</w:t>
        <w:br/>
        <w:t>ғыздарды), терістікте динлиңдерді жаулап алады. Осы-</w:t>
        <w:br/>
        <w:t>лайша үш елді жаулап алып, жағдайын біршама жақсарт-</w:t>
        <w:br/>
        <w:t>қан Жыжы чәнүй енді усұндарға әскер жіберіп, олардың</w:t>
        <w:br/>
        <w:t>беркесін ала бастайды.</w:t>
        <w:br/>
        <w:t>Хән патшалығының жаңадан таққа отырған патша-</w:t>
        <w:br/>
        <w:t>сы Иуән-ди де Хуханше чәнүйді қолдап, ерекше қамқор-</w:t>
        <w:br/>
        <w:t>лық кәрсетеді. Осыны көрген Жыжы чәнүй Орталық мем-</w:t>
        <w:br/>
        <w:t>лекетке аманатқа берген баласын қайтарып алдырып, Хән</w:t>
        <w:br/>
        <w:t>патшалығымен ат құйрығын кесіскенінің белгісі ретінде</w:t>
        <w:br/>
        <w:t>аманаттағы баласын құрметтеп алып келген патша елшісі</w:t>
        <w:br/>
        <w:t>Гу Жиді өлтіреді.</w:t>
        <w:br/>
        <w:t>Бұл кезде сонау Уоиән-чуди чәнүй тұсында басталғ-</w:t>
        <w:br/>
        <w:t>ан аласапыран кезінде тұс-тұсқа бассауғалап, бытырап</w:t>
        <w:br/>
        <w:t>ЕН!</w:t>
        <w:br/>
        <w:t>бермейді. Өйткені, б. ж. с. д. 53 жылдан 6, ж.с. к. 93</w:t>
        <w:br/>
        <w:t>жылға дейінгі бір жарым ғасыр уақыттың оқиғаларын</w:t>
        <w:br/>
        <w:t>баяндаған көне жазбаларда бардық жерде де тек “солтүстік</w:t>
        <w:br/>
        <w:t>сиуңнулар” деп қана көрсетіледі. Ал алғашықы “Солтүстік</w:t>
        <w:br/>
        <w:t>Сиуңну мемлекеті” мен соңғы “Солтүстік Сиуңну</w:t>
        <w:br/>
        <w:t>мемлекетінің” ара жігін ашып, нақты білудің тарих үшін</w:t>
        <w:br/>
        <w:t>маңызы зор екені айтпасақ та түсінікті.</w:t>
      </w:r>
    </w:p>
    <w:p>
      <w:r>
        <w:t>Оңтүстік сиуңнулардың екіге бөлінуі - Ван Маң пат-</w:t>
        <w:br/>
        <w:t>шаның зорлап көндіріп тағайындаған көп чәнүйлердің бірі</w:t>
        <w:br/>
        <w:t>- бұрынғы Шығыстың ливу-бегі Хиәнпнің туған інісі</w:t>
        <w:br/>
        <w:t>Шығыстың тужи-ваңы Үйдің “Худуаршы Даугау-жоди”</w:t>
        <w:br/>
        <w:t>деген атпен Сиуңну мемлекетінің чәнүй тағына отырған</w:t>
        <w:br/>
        <w:t>кезінен басталады.</w:t>
        <w:br/>
        <w:t>Бұл кез - бір жағынан император тағын заңсыз иеленіп</w:t>
        <w:br/>
        <w:t>кеткен Ван Маңның бірінен бірі өткен ақылсыз жарлықта-</w:t>
        <w:br/>
        <w:t>рын орындаудың, екінші жағынан шекара аймақтарын то-</w:t>
        <w:br/>
        <w:t>наған сиуңнулардың шапқыншылығының салдарынан Хән</w:t>
        <w:br/>
        <w:t>империясының қайыра титықтап, тұралай бастаған шағы</w:t>
        <w:br/>
        <w:t>еді. Күн өткен сайын Ван Маңның бассыздық қылықта-</w:t>
        <w:br/>
        <w:t>рына қарсы империяның өз ішінде де қарсылық күшейе</w:t>
        <w:br/>
        <w:t>түсті. Солардың бірі - Шан-дүн губерниясында басталғ-</w:t>
        <w:br/>
        <w:t>ан, тарихшылар “қызыл қастылар” деп атап кеткен</w:t>
        <w:br/>
        <w:t>көтерілісшілер еді. Осы көтерілісшілер б. ж. с. к. 27 жылы</w:t>
        <w:br/>
        <w:t>Чәнан қаласына басып кіріп, Ван Маңды өлтіреді.</w:t>
        <w:br/>
        <w:t>Гуаң-у патша өзінің таққа отырған күнінен бастап, бар</w:t>
        <w:br/>
        <w:t>күшін Орталық мемлекетті тыныштандыруға жұмсайды.</w:t>
        <w:br/>
        <w:t>Сол себепті оның шекара жұмысын реттеуге, сиуңнулар</w:t>
        <w:br/>
        <w:t>мәселесімен айналысуға мұршасы болмайды. Осының</w:t>
        <w:br/>
        <w:t>бәрі, Хән империясының ішкі аласапыранның әлегінен</w:t>
        <w:br/>
        <w:t>әлсіреуі - сиуңнулардың күшеюіне мүмкіндік туғызады.</w:t>
        <w:br/>
        <w:t>Осы мүмкіндікті пайдаланған сиуңну чәнүйі бір кездегі</w:t>
        <w:br/>
        <w:t>Хән патшалығының өздеріне істегенін өздеріне істеп,</w:t>
        <w:br/>
        <w:t>хандықтарды бір-біріне айдап салуды көздеп бағады. Осы</w:t>
        <w:br/>
        <w:t>мақсатпен Худуаршы Даугау-жоди чәнүй Үй-иәнда</w:t>
        <w:br/>
        <w:t>көтеріліс жасаған Пың Чуңды қолдап, сол арқылы өз та-</w:t>
        <w:br/>
        <w:t>рапынан Лу Фанды патша деп танып, Ву-иуәнға апарғы-</w:t>
        <w:br/>
        <w:t>сы келеді.</w:t>
        <w:br/>
        <w:t>316</w:t>
        <w:br/>
        <w:t>лқаяды. Ол осы мінезін Хән патшалығына ғана смсс, өз</w:t>
        <w:br/>
        <w:t>халқына да көрсетеді. Ел билеудің орныққан дәстүрін</w:t>
        <w:br/>
        <w:t>бұзып, өз дегенін жүзеге асыра бастайды. Бұл ел басшы-</w:t>
        <w:br/>
        <w:t>ларының заңды ренішін туғызады. Батыстың лули-ваңы</w:t>
        <w:br/>
        <w:t>Итужыясының (Итужиашының) кезегі бойынша Шығыс-</w:t>
        <w:br/>
        <w:t>тың тужи-ваны болатын кезінде Худуаршы чәнүйдің оны</w:t>
        <w:br/>
        <w:t>болдырмай, өз ұлын Шығыстың тужи-ваңы ету мақсаты-</w:t>
        <w:br/>
        <w:t>мен жазықсыз Итужыясыны өлтіруі осы реніштің сыр-</w:t>
        <w:br/>
        <w:t>тқа шығуына себепкер болады.</w:t>
        <w:br/>
        <w:t>Итужыясы -- Хуханше чәнүйдің сүйікті әйелі, қытай</w:t>
        <w:br/>
        <w:t>қызы Ван Жау-жүннің! ұлы болатын Осы Итужыясының</w:t>
        <w:br/>
        <w:t>өлімінен кейін Хуханше чәнүйдің тікелей өзінің кіндігінен</w:t>
        <w:br/>
        <w:t>тараған үрпақ Худуаршы чәнүйге қарсы болып, одан</w:t>
        <w:br/>
        <w:t>бөлінудің қамына кіріседі. Бұл топтың басында</w:t>
        <w:br/>
        <w:t>Хуханшенің баласы Ужулиу-жоди чәнүйдің үлкен ұлы Би</w:t>
        <w:br/>
        <w:t>тұрады. Ол өзінің ағайындарын жинап: “бауырластық</w:t>
        <w:br/>
        <w:t>жөнінен таққа отырудың ендігі кезегі Итужыясыныкі еді,</w:t>
        <w:br/>
        <w:t>ал баласы жәнінен алғанда Ужулиу чәнүйдің балаларының</w:t>
        <w:br/>
        <w:t>үлкені менің таққа отыруым керек еді” деп мұңын шағып,</w:t>
        <w:br/>
        <w:t>қазіргі чәнүйдің ата жолынан аттап, өз баласын мұрагер</w:t>
        <w:br/>
        <w:t>стіп отырғанын айтады. Бауырлары оны қолдап, әділдік</w:t>
        <w:br/>
        <w:t>орнату қажеттігін айтады. Бірақ олар дәуірлеп тұрған</w:t>
        <w:br/>
        <w:t>чәнүйге қарсы шығуға дәрменсіз еді. Сондықтан олар</w:t>
        <w:br/>
        <w:t>іштей сәт сағатының тууын күтіп, дайындық қамына</w:t>
        <w:br/>
        <w:t>кіріседі. Сөйтіп жүргенде Худуаршы чәнүй қайтыс болып,</w:t>
      </w:r>
    </w:p>
    <w:p>
      <w:r>
        <w:t>оның орнына баяғы Итужыясының орнына Шығыстың</w:t>
        <w:br/>
        <w:t>тужи-ваңы болатын ұлы - Удадихыу чәнүй болады. Алай-</w:t>
        <w:br/>
        <w:t>да ол билік басында көп бола алмай, белгісіз жағдайда</w:t>
        <w:br/>
        <w:t>қайтыс болады да, оның орнына Удадихыудың інісі, осы-</w:t>
        <w:br/>
        <w:t>ның алдында Шығыстың тужи-ваңы болған, Пуну отыр-</w:t>
        <w:br/>
        <w:t>ғызылады.</w:t>
        <w:br/>
        <w:t>Пунудың билік басына келуі - Бидің чәнүй тағына</w:t>
        <w:br/>
        <w:t>отырамын деген үмітін үзеді де, ол Хән патшалығының</w:t>
        <w:br/>
        <w:t>2 Ван Жау-жүн қытай тарихында өзіндік орны бар, сиуңнудың скі мық-</w:t>
        <w:br/>
        <w:t>ты чәнүйінің әйелі бояған, кезінде мемлекет ісіне араласып, сиуңнулардың Хән</w:t>
        <w:br/>
        <w:t>патшалығына тәуелді болып тұруына коп еңбек сіңірген әйел. Ван Жау-жүнге</w:t>
        <w:br/>
        <w:t>арналған опера бар, ол күні бүгінге дейін қытай тсатрларында қойылып коледі.</w:t>
        <w:br/>
        <w:t>58</w:t>
        <w:br/>
        <w:t>күшпен шабуылдауға ұсыныс жасайды. Ол осы хатта пат-</w:t>
        <w:br/>
        <w:t>шайымды сендіру үшін, алыстан толғап, бар жоспарын алға</w:t>
        <w:br/>
        <w:t>жайған еді. Сондықтан сол кездің жағдайын толық та</w:t>
        <w:br/>
        <w:t>дұрыс түсіну үшін және бұл хат мәтінінің қазақ оқушы-</w:t>
        <w:br/>
        <w:t>ларына бұрын беймәлім болып келгенін ескеріп, оны то-</w:t>
        <w:br/>
        <w:t>лық келтіргенді жөн көрдік</w:t>
        <w:br/>
        <w:t>- Ғасырлар бойы қисапсыз қамқорлықтарыңызды көріп</w:t>
        <w:br/>
        <w:t>келеміз. Шиау хуан-дидің дана ойы тым әріні шолған еді.</w:t>
        <w:br/>
        <w:t>Ол кейін не болатынына көз жеткізгендіктен, ухуан мен</w:t>
        <w:br/>
        <w:t>сәнбиге бұйрық беріп, терістік хуларды (сиуңнуларды)</w:t>
        <w:br/>
        <w:t>жазалап, чәнүйінің басын кесіп алып, оның мемлекетін</w:t>
        <w:br/>
        <w:t>талқандады. Қазір жаңадан бодан болған Шүйчүй қатар-</w:t>
        <w:br/>
        <w:t>лылар маған келіп: “Былтыр үшінші айда солтүстік лудың</w:t>
        <w:br/>
        <w:t>(“лу”- қарақшы деген сөз. Бұл жерде солтүстік сиунну-</w:t>
        <w:br/>
        <w:t>ларды айтып отыр) ордасы оңтүстік әскеріне үлкен зар-</w:t>
        <w:br/>
        <w:t>дап шектірді. Динлин, сәнбиден жасқанып, қашып аулақ</w:t>
        <w:br/>
        <w:t>барып, Сары өзеннің (Хуанхының) батысындағы Әнхуға</w:t>
        <w:br/>
        <w:t>сүйенді. Осы жылдың бірінші айында гудухыу қатарлы-</w:t>
        <w:br/>
        <w:t>лар бірігіп, чәнүйдің өгей шешесінен туған ағасы оң жақ-</w:t>
        <w:br/>
        <w:t>тың (батыстың) тужи-ваңын чәнүй етіп қойды. Бірақ ол</w:t>
        <w:br/>
        <w:t>өзінің бауырларымен таққа таласқандықтан, ел болудан</w:t>
        <w:br/>
        <w:t>қалып, тарап кетті” дегенді айтты. Ал мен бұл жөнінде</w:t>
        <w:br/>
        <w:t>гудухыу мен жаңадан бодан болған Чүйшуәй қатарлы</w:t>
        <w:br/>
        <w:t>бектермен ақылдастым. Олардың бәрі солтүстік лулар-</w:t>
        <w:br/>
        <w:t>дың өзара қырқысып, бөлінгенін күтіп, сол кезде әскер</w:t>
        <w:br/>
        <w:t>шығарып, оларды аяусыз жазалап, Солтүстік жақты талқ-</w:t>
        <w:br/>
        <w:t>андап, оңтүстікке біріктіріп, бір мемлекет қылуды, әрі Хән</w:t>
        <w:br/>
        <w:t>патшалығының терістік жаққа мәңгі алаңдамауын қамта:</w:t>
        <w:br/>
        <w:t>масыз етуді хош көреді.</w:t>
        <w:br/>
        <w:t>Оның үстіне, осы айдың сегізі күні жаңадан бодан-</w:t>
        <w:br/>
        <w:t>дыққа өткен Шүйжыжусиәнтаң алыстағы лу ордасынан</w:t>
        <w:br/>
        <w:t>маған келіп, хабарлады. Оның сөзіне қарағанда, солтүстік</w:t>
        <w:br/>
        <w:t>лудың тайпаларының әрқайсысы өздерінің жеке қамын</w:t>
        <w:br/>
        <w:t>ойлап, соғысқылары жоқ. Егер осы кезде әскер жіберіп,</w:t>
        <w:br/>
        <w:t>шабуыл жасасақ, сөз жоқ, зор нәтижеге ие боламыз. Егер</w:t>
        <w:br/>
        <w:t>биыл бармасақ, оларды біріктіріп аламыз. Ал бұл өте</w:t>
        <w:br/>
        <w:t>қауіпті. Менің марқұм бабаларым Хән патшасына бодан</w:t>
        <w:br/>
        <w:t>21-4611 321</w:t>
      </w:r>
    </w:p>
    <w:p>
      <w:r>
        <w:t>Бұдан кейін Хуханше чәнүй сиуңну елінің дара</w:t>
        <w:br/>
        <w:t>билеушісі болып қалады. Бірақ ол дара билікке ие болған-</w:t>
        <w:br/>
        <w:t>мен, тәуелсіздікке ие бола алмайды, бұрынғысынша Хән</w:t>
        <w:br/>
        <w:t>патшалығының боданы болып қала береді.</w:t>
        <w:br/>
        <w:t>Солтүстік Сиуңну мемлекеті құлағаннан кейін, Хән</w:t>
        <w:br/>
        <w:t>патшалығында да, оңтүстік сиуңнуларда да біраз уақыт</w:t>
        <w:br/>
        <w:t>тыныштық орнайды. Бірақ бұл тыныштық Хән патша-</w:t>
        <w:br/>
        <w:t>лығы үшін нығайып, өркендеуге жағдай жасағанымен, си-</w:t>
        <w:br/>
        <w:t>уңнулар үшін бәрібір еркін өмір сүруге мүмкіндік</w:t>
        <w:br/>
        <w:t>бермейді, қайта уақыт озған сайын бодандық бұғауы, бар</w:t>
        <w:br/>
        <w:t>бақытым бас бостандығым дсп білетін, далалықтардың</w:t>
        <w:br/>
        <w:t>тынысын тарылтып, тұншықтыра бастайды.</w:t>
        <w:br/>
        <w:t>Сиуңну империясында аласпыраң басталып, ел бас-</w:t>
        <w:br/>
        <w:t>шылары өзара жауласып, бір-бірімен қырқысып кеткен</w:t>
        <w:br/>
        <w:t>күннен бастап, сиуңнулардың шапқыншылығынан біржола</w:t>
        <w:br/>
        <w:t>құтылған Хән патшалығы бұл жылдарда ішкі жағдайын</w:t>
        <w:br/>
        <w:t>айтарлықтай жөндеп, шын мәніндегі қуатты империялық</w:t>
        <w:br/>
        <w:t>дәрежеге көтеріліп үлгірген болатын. Солтүстік сиуңну-</w:t>
        <w:br/>
        <w:t>лар жойылып, оңтүстік сиуңнулардың өздерінің бағыныш-</w:t>
        <w:br/>
        <w:t>ты боданына айналуы - Хән патшалығының шығыстағы</w:t>
        <w:br/>
        <w:t>дара үстемдігін қамтамасыз етіп, олар енді осы үстемдікті</w:t>
        <w:br/>
        <w:t>түпілікті баянды етудің қамына кіріскен еді. Екі ғасырға</w:t>
        <w:br/>
        <w:t>жуық шайқасып, жүректері шайылып қалған хәндықтар</w:t>
        <w:br/>
        <w:t>бұл ойларын жүзеге асыру үшін сиуңнуларды шошытып,</w:t>
        <w:br/>
        <w:t>тулатып алудан ссскеніп, әуелгіде аса сақтық жасап, еп-</w:t>
        <w:br/>
        <w:t>пен қимылдады. Бірақ Ван Маң тақты заңсыз иеленіп кет-</w:t>
        <w:br/>
        <w:t>кеннен бастап, дипломатия жайына қалып, зорлық-зом-</w:t>
        <w:br/>
        <w:t>былық бел алып, сиуңнуларды жеке ел болудан қалдыру</w:t>
        <w:br/>
        <w:t>саясаты ашық түрде күшпен жүргізілуге көшті.</w:t>
        <w:br/>
        <w:t>Син-ду кінәзі Ван Маң әуелде патша сарайында</w:t>
        <w:br/>
        <w:t>мемлекеттік іс басқарушы болатын. Осы кезде бір жыл-</w:t>
        <w:br/>
        <w:t>дан бері ауырып жатқан Әй-ди патша қайтыс болады да,</w:t>
        <w:br/>
        <w:t>оның орнына баласы Пин-ди таққа отырады. Бірақ оның</w:t>
        <w:br/>
        <w:t>тіпті жас болуына байланысты билікті баласының атынан</w:t>
        <w:br/>
        <w:t>Әй-дидің жесірі жүргізеді. Міне, Ван Маң осы жесір әйелдің</w:t>
        <w:br/>
        <w:t>көңілін тауып, соның атынан біраз жұмыстар тыныды-</w:t>
        <w:br/>
        <w:t>рып, сарайда үлкен беделге ис болады. Арада сегіз жыл</w:t>
        <w:br/>
        <w:t>3М</w:t>
        <w:br/>
        <w:t>Хуханшенің ата мекенге қайтып оралуы, оның Хән</w:t>
        <w:br/>
        <w:t>патшалығының қолдауында болуы, кейбір тайпа!</w:t>
        <w:br/>
        <w:t>көсемдерінің өзін тастап, оның қарауына баруы - Жыжы?</w:t>
        <w:br/>
        <w:t>чәнүйге үрей туғызып, ол қарсыласының тосын шабуы-</w:t>
        <w:br/>
        <w:t>лына ұшырамас үшін алысқа кетуді жөн көреді. 4</w:t>
        <w:br/>
        <w:t>Бірақ осы кезде күтпеген оқиға болады. Канжүйдің:</w:t>
        <w:br/>
        <w:t>(Кангюйдің) билеушісінен Жыжы чәнүйге усұндарды екі”</w:t>
        <w:br/>
        <w:t>елдің біріккен күшімен жаулап алуға ұсыныс жасаған елші:</w:t>
        <w:br/>
        <w:t>келеді. Онсыз да усұндарға жауығып жүрген Жыжы бұл:</w:t>
        <w:br/>
        <w:t>ұсынысты қуана қабыл алып, бүкіл әскерімен Жиәнкүн-</w:t>
        <w:br/>
        <w:t>нен жедел батысқа аттанады. :</w:t>
        <w:br/>
        <w:t>Канжүй билеушісі қарсы алуға атақты адамдарыны</w:t>
        <w:br/>
        <w:t>жіберіп, Жыжы чәнүйге сыйлыққа мыңдаған түйе, жылқы;</w:t>
        <w:br/>
        <w:t>есек жібереді. Елінің шығыс жағынан жер беріп, Жыжығ</w:t>
        <w:br/>
        <w:t>чәнүйді сонда орналастырады. 4</w:t>
      </w:r>
    </w:p>
    <w:p>
      <w:r>
        <w:t>Канжүйге келе жатқан жолда қатты аязға ұрынып,</w:t>
        <w:br/>
        <w:t>Жыжының көп адамы суыққа ұшып өлген болатын. Арқа:</w:t>
        <w:br/>
        <w:t>сүйеп алыстан шақыртқан сиуңнулардың мұндай мүшкіл</w:t>
        <w:br/>
        <w:t>хәлін көрген канжүйліктер де оларға бірте-бірте салқын?</w:t>
        <w:br/>
        <w:t>тарта бастайды. Осының бәрін байқаған және өзінің аз:</w:t>
        <w:br/>
        <w:t>күшпен жауына тегеурінді қайрат көрсете алмасын білген“</w:t>
        <w:br/>
        <w:t>Жыжы чәнүй қорғаныс қамын ойлап, қала салуға кіріседі.</w:t>
        <w:br/>
        <w:t>Солтүстік сиуннулардың чәнүйінің атымен аталатын та-</w:t>
        <w:br/>
        <w:t>рихқа белгілі атақты Жыжы қаласы осылайша пайда болған еді.</w:t>
        <w:br/>
        <w:t>Жыжы чәнүйдің Канжүй жеріне келгеннен бергі әр</w:t>
        <w:br/>
        <w:t>қадамын жіті бақылап отырған усұндар сиуңнулардың:</w:t>
        <w:br/>
        <w:t>осы жағдайын пайдаланып қалу мақсатында Хән патша-</w:t>
        <w:br/>
        <w:t>лығының Батыс өңірді басқаруға қойған басқағы Гән Иән-:</w:t>
        <w:br/>
        <w:t>шыумен хабарласып, бірігіп шабуыл жасауды ұсынады.:</w:t>
        <w:br/>
        <w:t>Патшасының алдында зор абыройға ие болудың мүмкіндігі:</w:t>
        <w:br/>
        <w:t>туғанына қуанған Гән Иән-шыу бұл ұсынысты қабыл:</w:t>
        <w:br/>
        <w:t>алып, Батыс өңірдің біріккен қалың әскерін бастап келіп,</w:t>
        <w:br/>
        <w:t>сиуңнуларға тосыннан тиіседі. Сиуңнулар жеңіліп, Жыжы:</w:t>
        <w:br/>
        <w:t>чәнүйдің өзі қаза табады.</w:t>
        <w:br/>
        <w:t>Осылайша Солтүстік сиуңну мемлекеті ата жұрттан</w:t>
        <w:br/>
        <w:t>шалғайда, Канжүй жерінде өзінің мемлекет ретінде өмір</w:t>
        <w:br/>
        <w:t>сүруін біржола тоқтатады. Бұл - б. ж. с. д. 36 жыл еді.</w:t>
        <w:br/>
        <w:t>313</w:t>
        <w:br/>
        <w:t>Лу Фан Ан-ди облысында өмірге келген, Батыс</w:t>
        <w:br/>
        <w:t>өңірдегі Орталық мемлекетке бағынышты елдер</w:t>
        <w:br/>
        <w:t>көтеріліске шыққанда соларды қолдап, өзін Хән патша-</w:t>
        <w:br/>
        <w:t>лығының негізін қалаған Лиу Баңның тұқымымын деп жа-</w:t>
        <w:br/>
        <w:t>риялап, солардың кінәздік дәрежесін жалған исленген жан</w:t>
        <w:br/>
        <w:t>болатын. Худуаршы чәнүй осы Лу Фанмен бірігіп, Хән</w:t>
        <w:br/>
        <w:t>патшалығына бірнеше рет шабуыл жасайды.</w:t>
        <w:br/>
        <w:t>Хән патшалығы бүларға қарсы әскербасы У Ханды</w:t>
        <w:br/>
        <w:t>жібереді. Бірақ ол жыл бойы бір жеңіске жете алмайды.</w:t>
        <w:br/>
        <w:t>Оның есесіне сиуңнулар тонаушылық шабуылын оңнан</w:t>
        <w:br/>
        <w:t>сайын өршітіп, солтүстік шегара аймақтарын қаңыратып</w:t>
        <w:br/>
        <w:t>бос қалдыруға мәжбүр етеді.</w:t>
        <w:br/>
        <w:t>Босап қалған өңірге шығыс жақтың сиуннулары келіп,</w:t>
        <w:br/>
        <w:t>қоныстана бастайды. Бұл Хән патшадығына сиуңнулар</w:t>
        <w:br/>
        <w:t>тарапынан жаңа қауіптің туып келе жатқанын хабарлаған-</w:t>
        <w:br/>
        <w:t>дай еді. Хан патшасы енді бар назарын шекара мәселесіне</w:t>
        <w:br/>
        <w:t>аударуға мәжбүр болды. Ол сиуңнулар шабуылын бейбіт</w:t>
        <w:br/>
        <w:t>жолмен тоқтату мақсатында, чәнүйге мол сыйлықтар</w:t>
        <w:br/>
        <w:t>беріп, оларды бейбіт келісімге келуге шақырып, бір</w:t>
        <w:br/>
        <w:t>елшіліктен кейін екіншісін аттандырғанымен, соңғы кездері</w:t>
        <w:br/>
        <w:t>жеңістен жеңіске жетіп, шекара аймағының бар байлы-</w:t>
        <w:br/>
        <w:t>ғын тегін олжалаған Худуаршы чәнүй өзін баяғы Маудун</w:t>
        <w:br/>
        <w:t>бабасына теңеп, хән елшілігін елеусіз қабылдап, оларға</w:t>
        <w:br/>
        <w:t>тәкаппарси жауап беретінді шығарады. Мысалы, ол әзіне</w:t>
        <w:br/>
        <w:t>елші етіп жіберген Хән патшасының елшісі сиуңнудың</w:t>
        <w:br/>
        <w:t>духуы (Хән патшалығына берілген сиуңнуларды басқару-</w:t>
        <w:br/>
        <w:t>шы етіп патшаның тағайындаған адамының лауазымы)</w:t>
        <w:br/>
        <w:t>Зун Й кінәз бен әскер басы Чын Зұнды менсінбей, ола-</w:t>
        <w:br/>
        <w:t>рға: “Ван Маңның тақты заңсыз иеленуінің салдарынан</w:t>
        <w:br/>
        <w:t>Хән патшалығында сондай берекесіздік туды. Хән патша-</w:t>
      </w:r>
    </w:p>
    <w:p>
      <w:r>
        <w:t>лығына көмектесу үшін сиуңнулар қолына қару алып, Ван</w:t>
        <w:br/>
        <w:t>Маңға қарсы күресіп, шекара төңірегін тазартты. Қазір</w:t>
        <w:br/>
        <w:t>ел Хән патшалығының тағдырын ойлап толқуда. Ақыры</w:t>
        <w:br/>
        <w:t>Ван Маң өлтірілді. Сол үшін сендер менің әскеріме қарыз-</w:t>
        <w:br/>
        <w:t>дарсындар, сол үшін мені құрметтеулерің керек?! ,- деп ша-</w:t>
        <w:br/>
        <w:t>1 “Хан кітабы”. Мына кітаптан қараңыз: “Сиуңну”. А., 1998, 105-бет. ,,</w:t>
        <w:br/>
        <w:t>37</w:t>
        <w:br/>
        <w:t>екесек аса ае ы ыы</w:t>
        <w:br/>
        <w:t>«Ялтыншы пайым</w:t>
        <w:br/>
        <w:t>ТҮРІК-ДУНХУ ХАЛЫҚТАРЫ</w:t>
        <w:br/>
        <w:t>Көненің көзіндей болып бүгінге жеткен көне жазба</w:t>
        <w:br/>
        <w:t>деректемелерді сараптай оқып, олар берер мағдүматтару"</w:t>
        <w:br/>
        <w:t>ды өзге дереккөздерімен салыстыра зерделеген сайын,</w:t>
        <w:br/>
        <w:t>көшпелі халықтардың тарихына тек олардың көшпелі өмір</w:t>
        <w:br/>
        <w:t>сүру салты тудырған заңдылықтар тұрғысынан ғана қарау</w:t>
        <w:br/>
        <w:t>қажеттілігі айқындала түседі. Бұл қажеттілікті ескермей,</w:t>
        <w:br/>
        <w:t>қазақ халқының төл тарихын өз болмысы тұрғысынан”</w:t>
        <w:br/>
        <w:t>зерттемей, бұрынғыша отырықшы елдер тарихының жа-</w:t>
        <w:br/>
        <w:t>зылу үлгісінде, соның талап-талғамына қарай тұжырым</w:t>
        <w:br/>
        <w:t>жасау - шындық үшін дс, ұрпақ үшін де қиянат,</w:t>
        <w:br/>
        <w:t>болмақ.Көшпелілер тарихы, соның ішінде қазақ халқы-&gt;</w:t>
        <w:br/>
        <w:t>ның тарихы да, уақыт кеңістігі аясында сан ғасырлар бойы.</w:t>
        <w:br/>
        <w:t>бір-бірімен сапырыла араласып, Шығыс пен Батысты жал-</w:t>
        <w:br/>
        <w:t>ғастыра әрі-бері жосылған көшпелі жауынгер жұрттың</w:t>
        <w:br/>
        <w:t>тұлпарының тұяғының ізінде жатыр. Бұған қазақ халқы-</w:t>
        <w:br/>
        <w:t>ның халық болып қалыптасуына үлес қосқан ежелгі ха-</w:t>
        <w:br/>
        <w:t>лықтардың бірі - дунху халықтары жөнінде Қытайдың</w:t>
        <w:br/>
        <w:t>көне жазба деректемелерінде, атап айтқанда, “Хән кітабы”</w:t>
        <w:br/>
        <w:t>(“Хәншу”), “Соңғы Хән кітабы” (“Хыухәншу”), “Жаңа</w:t>
        <w:br/>
        <w:t>Таң кітабы” (“Сиңтаңшу”) секілді әулеттік шежірелері мен</w:t>
        <w:br/>
        <w:t>“Дзы джы туң-жиән” (“Өткеннің тәжірибесі бүгінгі</w:t>
        <w:br/>
        <w:t>билеушіге өнеге”) тәрізді хранологиялық жүйемен жазыл-</w:t>
        <w:br/>
        <w:t>ған жалпы тарихында топтастырылған материалдар арқ-</w:t>
        <w:br/>
        <w:t>ылы толық көз жеткізуге болады.</w:t>
        <w:br/>
        <w:t>Дунху - ежелгі заманда Қытайдың солтүстігінен шы-</w:t>
        <w:br/>
        <w:t>ғысқа қарайғы иен даланы мекендеген көшпелі түрлі ха-</w:t>
        <w:br/>
        <w:t>лықтарға көне қытайлықтардың берген жалпылама ортақ</w:t>
        <w:br/>
        <w:t>атауы. Бұл атау қытайдың “дун-шығыс” және “ху-жабай-</w:t>
        <w:br/>
        <w:t>325</w:t>
        <w:br/>
        <w:t>еншісіне қалдырып, солардың арғы тегі деп танып, қазақ</w:t>
        <w:br/>
        <w:t>халқының халық болып қатысуына түк қатысы жоқ деп</w:t>
        <w:br/>
        <w:t>есептейді. Мұндай тұжырымдаманың өмірге келіп қалып-</w:t>
        <w:br/>
        <w:t>тасуының негізінде, жасыратыны жоқ, шығыстанушы</w:t>
        <w:br/>
        <w:t>ғалымдардың сиуңну халықтарының шығу тегін</w:t>
        <w:br/>
        <w:t>түріктерге жатқызып, ал дунхуларды моңғолдардың арғы</w:t>
        <w:br/>
        <w:t>атасы (протомоңғол) деп тұжырымдайтын таным-түсінігі</w:t>
        <w:br/>
        <w:t>жатқаны да белгілі. Алайда мұндай пайымдаудың көшпелі</w:t>
        <w:br/>
        <w:t>халықтардың өмір сүру заңдылығын ескермегендіктен,</w:t>
        <w:br/>
        <w:t>халықтар қозғалысының болмысына ден қойып</w:t>
      </w:r>
    </w:p>
    <w:p>
      <w:r>
        <w:t>зерттемегендіктен, ежелгі замандардан жеткен деректердің</w:t>
        <w:br/>
        <w:t>айтарына құлақ қоймағандықтан, осының салдарынан әуел-</w:t>
        <w:br/>
        <w:t>де шетелдік ғалымдардың ортағасырлық түріктер құрған</w:t>
        <w:br/>
        <w:t>қағанатты Сиуңну империясының тікелей мүрагері етуінен</w:t>
        <w:br/>
        <w:t>шыққан жаңсақ пікірдің негізінде пайда болғанын ашып</w:t>
        <w:br/>
        <w:t>айтқан жөн. Мұндай тұжырымдама жасаушылар, неге</w:t>
        <w:br/>
        <w:t>екені белгісіз, сиуңнуды түрік, дунхуды моңғол дегенде</w:t>
        <w:br/>
        <w:t>осылармен тектес, тілдес, бүкіл ғұмырында моңғолдармен</w:t>
        <w:br/>
        <w:t>қатар көрші өмір сүріп, өзара жауласып, бірде жеңіп, бірде</w:t>
        <w:br/>
        <w:t>жеңіліп дегендей арпалысты тірлік кешіп келе жатқан, бір</w:t>
        <w:br/>
        <w:t>тілде сөйлеп түсініскен, көне татарларды (прототатарлар-</w:t>
        <w:br/>
        <w:t>ды) мүлде ұмыт қалдырады. Ал бұл өз тарапынан нақты</w:t>
        <w:br/>
        <w:t>жауабын тілейтін бірнеше сауалды тудырады.</w:t>
        <w:br/>
        <w:t>Біріншіден, егер қазіргі айтылып жүргендегідей дунхулар</w:t>
        <w:br/>
        <w:t>шынымен көне моңғолдардың (протомоңғолдардың) тегі бол-</w:t>
        <w:br/>
        <w:t>са, сонда көне татарлардың (прототатардың) тегі кім болғаны?</w:t>
        <w:br/>
        <w:t>Екіншіден, сиуңнулар - көне түріктер, дунхулар - көне</w:t>
        <w:br/>
        <w:t>моңғолдар болса, онда сан ғасырлар бойы бір-бірімен</w:t>
        <w:br/>
        <w:t>көрші тұрып, бірде табысып, бірде шабысып келе жатқан</w:t>
        <w:br/>
        <w:t>қытай жазбаларындағы сиунну мен дунку халықтарының</w:t>
        <w:br/>
        <w:t>көне түріктер мен көне моңғолдар болғаны ғой. Олай бол-</w:t>
        <w:br/>
        <w:t>са, осы халықтардың тарихын жазған Рашид-аддиннің,</w:t>
        <w:br/>
        <w:t>Хондемирдің, Әбілғазының тарихтарында бұл жөнінде,</w:t>
        <w:br/>
        <w:t>көне түріктер мен көне моңғолдардың көрші тұрып, үнемі</w:t>
        <w:br/>
        <w:t>арпалысты ғұмыр кешкендері жайында, ең болмаса, бір</w:t>
        <w:br/>
        <w:t>ауыз сөздің айтылмауын қалай түсіндіруге болады? Олар-</w:t>
        <w:br/>
        <w:t>дың жазуында өзара соғысушылар көне түріктер мен көне</w:t>
        <w:br/>
        <w:t>моңғолдар емес, керісінше, көне моңғолдар мен көне та-</w:t>
        <w:br/>
        <w:t>328</w:t>
        <w:br/>
        <w:t>дереккөздері оның қайда кеткенін айтпайды. Содан да</w:t>
        <w:br/>
        <w:t>болар “Соңғы Хән кітабы”: “оның қайда кеткенін ешкім</w:t>
        <w:br/>
        <w:t>білмейді” деп жазады. Біздің пайымдауымызша, олар ба-</w:t>
        <w:br/>
        <w:t>тысқа қарай кетіп, қайта оралмаған тәрізді. Шамасы, У</w:t>
        <w:br/>
        <w:t>ғасырда Батысқа жстіп, сонда Ұлы Сиуңну (Гунны) им-</w:t>
        <w:br/>
        <w:t>периясын құрған атақты Аттиланың (Еділдің) арғы баба-</w:t>
        <w:br/>
        <w:t>лары, міне, осы сиуңнулар болса керек.</w:t>
        <w:br/>
        <w:t>Солтүстік чәнүй жеңіліп қашып кеткеннен кейін, оның</w:t>
        <w:br/>
        <w:t>інісі Батыстың лули-ваңы Үйчүйжиән өзін “чәнүймін” деп</w:t>
        <w:br/>
        <w:t>жариялап, батыс жақтың выныужиән-бегі, гудухыуы</w:t>
        <w:br/>
        <w:t>қатарлылар бастаған бірнеше мың адамды ертіп, Пулый</w:t>
        <w:br/>
        <w:t>көлінің ( Баркөл) жағысына келіп орнадасады. Ол осы ара-</w:t>
        <w:br/>
        <w:t>дан Хән патшалығына елші жіберіп, өзінің берілетіндігін</w:t>
        <w:br/>
        <w:t>хабарлайды. Ұлы қолбасшы Дыу Шиәннің араласуымен</w:t>
        <w:br/>
        <w:t>патша оның ұсынысын қабылдап, оған “Солтүстік чәнүйі”</w:t>
        <w:br/>
        <w:t>деген атақ береді.</w:t>
        <w:br/>
        <w:t>Бірақ аз уақыт болса да жеке биліктің дәмің татып,</w:t>
        <w:br/>
        <w:t>тәуелсіз күң кешіп қалған Үйчүйжиән бодандыққа шыда-</w:t>
        <w:br/>
        <w:t>май, көп ұзамай көтеріліс жасап, қайтадан солтүстікке</w:t>
        <w:br/>
        <w:t>оралады. Онда ол сиәнбилер мен динлиндердің бірнеше</w:t>
        <w:br/>
        <w:t>дүркін шабуылына ұшырайды. Хән патшасының әмірімен</w:t>
        <w:br/>
        <w:t>соңынан қуып келген әскери кеңсенің бастығы Ван Фу</w:t>
        <w:br/>
        <w:t>чәнүйдің қиын жағдайын пайдаланып, оны қайта оралуға</w:t>
        <w:br/>
        <w:t>үгіттеп бағады. Сөйтіп оған жаны ашитын адам есебінде</w:t>
        <w:br/>
        <w:t>жақындап, ақыры оны өлтіріп тынады, басшысыз қалған</w:t>
        <w:br/>
        <w:t>әскерін қырып тастайды. Әбілғазының дерегіндегі Ерге-</w:t>
      </w:r>
    </w:p>
    <w:p>
      <w:r>
        <w:t>не-көнге баратындар, міне, осы қырғыннан аман қалған-</w:t>
        <w:br/>
        <w:t>дар.</w:t>
        <w:br/>
        <w:t>Осылайша иуң-иуән билігінің бесінші жылында, яғни</w:t>
        <w:br/>
        <w:t>біздің жыл санауымыздан кейінгі 93 жылы Солтүстік Си-</w:t>
        <w:br/>
        <w:t>унну мемлекеті өзінің жеке мемлекет ретінде өмір сүруін</w:t>
        <w:br/>
        <w:t>аяқтайды. Бүдан кейін сиуңнулардың бірыңғай Хән пат-</w:t>
        <w:br/>
        <w:t>шалығының бодандығындағы арпалысты өмірі бастала-</w:t>
        <w:br/>
        <w:t>ды.</w:t>
        <w:br/>
        <w:t>болғаннан бері жақсылық көріп келеміз. Бекіністерді қор-</w:t>
        <w:br/>
        <w:t>ғап, хән әскерінің қолдауына ие болғанымызға, міне,</w:t>
        <w:br/>
        <w:t>қырық жыл болды.</w:t>
        <w:br/>
        <w:t>Біз Хән патшалығында туып-өстік. Не ішіп, не жеймін</w:t>
        <w:br/>
        <w:t>демейміз. Оның үстіне миллиондаған сыйлықтар алып,</w:t>
        <w:br/>
        <w:t>небір игіліктерге ие болсақ та, өзіміздің соған лайық бола</w:t>
        <w:br/>
        <w:t>алмағанымызға қатты ұяламын. Соның үшін елдегі және</w:t>
        <w:br/>
        <w:t>жаңадан бодан болған ху тайпаларынан алынған іріктелген</w:t>
        <w:br/>
        <w:t>әскерді аттандыруды ұсынамын.</w:t>
        <w:br/>
        <w:t>Осымен бірге, сол (шығыс) лули-ваңы Шызы мен хуән-</w:t>
        <w:br/>
        <w:t>жыж-бегі Шүйцыны 10 000 атты әскермен Шо-фаннан</w:t>
        <w:br/>
        <w:t>шығып, сол (шығыс) жақ тужи-ваң Әнго мен ұлы чечүй-</w:t>
        <w:br/>
        <w:t>бегі Жаулысу 10 000 атты әскермен Жүй-иәннен шығып,</w:t>
        <w:br/>
        <w:t>он екінші айда лу (солтүстік сиуңну) жерінде кездеспек.</w:t>
        <w:br/>
        <w:t>Ал мен өзім 10000 әскермен сақтық үшін У-иуән, Шо-фан</w:t>
        <w:br/>
        <w:t>бекіністеріне барып, орналаспақпын. Бірақ менің ақылым</w:t>
        <w:br/>
        <w:t>таяз, оның үстіне ішкі-сыртқы жаулардан қорғану үшін</w:t>
        <w:br/>
        <w:t>әскердің саны аз. Сондықтан Жиң-удың бастығы Гың Биң,</w:t>
        <w:br/>
        <w:t>пристав қолбасшы Дың Хуң жән: Сихы, Иун-жүн, У-иуән,</w:t>
        <w:br/>
        <w:t>Шо-фаң, Шаң-жүн облыстарының басшыларымен күш</w:t>
        <w:br/>
        <w:t>біріктіріп, сәлтүстік жеріне жіберуіңізді өтінемін және Биң-</w:t>
        <w:br/>
        <w:t>ди, Ән-диң облыс бастықтарына өз әскерлерін қауіпті де-</w:t>
        <w:br/>
        <w:t>ген жерлерге орналастыруға бұйрық берсеңіз екен. Сонда</w:t>
        <w:br/>
        <w:t>ұлы патшаның қаһарлы күшімен оларды біржола талқан-</w:t>
        <w:br/>
        <w:t>дауға мол мүмкіндік бар. Менің елімнің ұтуы мен ұтылуы</w:t>
        <w:br/>
        <w:t>осы сәтті қалай пайдалануға тіреліп тұр. Әр тайпа өз</w:t>
        <w:br/>
        <w:t>әскерін толық дайындап, тоғызыншы айда Лун-цыда</w:t>
        <w:br/>
        <w:t>кеңесіп, содан Сары өзенде бас қосып, әскер дайындығын</w:t>
        <w:br/>
        <w:t>ұлы ағзам өзіңіздің тексеруіңізден өткізіп, бекітіп апуды</w:t>
        <w:br/>
        <w:t>қалап отырмыз”!.</w:t>
        <w:br/>
        <w:t>Дыу Тай-хыу патшайым осы хатты алған соң шекара</w:t>
        <w:br/>
        <w:t>жағдайын жақсы білетін Гың Биңді шақырып алып, оның</w:t>
        <w:br/>
        <w:t>пікірін сұрайды. Ол: “Өткен күнде У-ди патша өз күшімен</w:t>
        <w:br/>
        <w:t>сиуңнуларды бодан қылмақшы болған. Бірақ орайлы сәті</w:t>
        <w:br/>
        <w:t>кезікпей, ештеме өндіре алмады.</w:t>
        <w:br/>
        <w:t>1 “Соңғы Хән кітабы”. Мынн кітапта: “Сиуңну”. А., 1998, 127-128 -</w:t>
        <w:br/>
        <w:t>беттер.</w:t>
        <w:br/>
        <w:t>322</w:t>
        <w:br/>
        <w:t>Шиуән-ди патшаның заманында Хуханше чәнүйдің</w:t>
        <w:br/>
        <w:t>өзі бодандыққа өтіп, бағынғаннан кейін ғана шекарада тыз</w:t>
        <w:br/>
        <w:t>ныштық орнап, орталық (Орталық мемлекет) пен сырт.</w:t>
        <w:br/>
        <w:t>(сиуңнулар) бір болып, халықтар алпыс жылдай бейбіт күн</w:t>
      </w:r>
    </w:p>
    <w:p>
      <w:r>
        <w:t>кешті. Бірақ осылардың бәрі Ван Маң таққа заңсыз отыр-</w:t>
        <w:br/>
        <w:t>ғаннан бастап бұзылды. Оның сиуңнулардың лауазымын-</w:t>
        <w:br/>
        <w:t>өзгертуіне байланысты чәнүй де шекараны мазалауын тоқ-</w:t>
        <w:br/>
        <w:t>татып көрген емес.</w:t>
        <w:br/>
        <w:t>Гуаң-у билігі кезінде сиуңнуларды қайта қабылдады:</w:t>
        <w:br/>
        <w:t>Сөйтіп шекара облыстарына тыныштық қайта оралды.</w:t>
        <w:br/>
        <w:t>Ухуан, сәнбилер бізден жасқанып, балалық бағыны-</w:t>
        <w:br/>
        <w:t>шын! танытқаннан бері жатжұрттықтарды (түпнұсқада</w:t>
        <w:br/>
        <w:t>“төрт и”) үрейлендіріп жіберді. Үрейлендірудің ықпалы</w:t>
        <w:br/>
        <w:t>осындай болғанда, қазіргі солтүстік лулардың (сиуңну-</w:t>
        <w:br/>
        <w:t>лардың) өзара бәлінісіп, бір-бірімен қырқысып жатқаны</w:t>
        <w:br/>
        <w:t>құдайдың өзінің бізге берген напақасы ғой. Жатжұрттық-</w:t>
        <w:br/>
        <w:t>ты жатжұрттыққа қайрап айдап салып, өзді-өзін осылай</w:t>
        <w:br/>
        <w:t>қырқыстырып қойсақ, бізге тиімдісі сол емес пе?! Мұндай</w:t>
        <w:br/>
        <w:t>ұсынысты қолдау керек”2- дейді.</w:t>
        <w:br/>
        <w:t>Дыу Тай-хыу патшайым Гың Биңнің айтқанын жөн</w:t>
        <w:br/>
        <w:t>көріп, Түнтухы чәнүйдің ұсынысын қабыл алады.</w:t>
        <w:br/>
        <w:t>Сөйтіп Хән патшалығына бодан болғандардың біріккен</w:t>
        <w:br/>
        <w:t>күші мен шекара облыстарының әскері келісім бойынша</w:t>
        <w:br/>
        <w:t>солтүстік сиуңнуларға жан-жақтан анталап келіп, бас са-</w:t>
        <w:br/>
        <w:t>лады. Еліндегі ішкі толқуларға жаз бойы көкқасқа</w:t>
        <w:br/>
        <w:t>шегірткенің қаптауы қосылып, шаруашылығы тұралап</w:t>
        <w:br/>
        <w:t>қалған солтүстік сиуңнулардың бұларға тегеурінді тойта-</w:t>
        <w:br/>
        <w:t>рыс беретіндей шамасы жоқ еді. Сол себепті Солтүстік</w:t>
        <w:br/>
        <w:t>чәнүй барлық жерде болған қақтығыстардың бәрінде де</w:t>
        <w:br/>
        <w:t>жеңіліс тауып, терістік батысқа қарай қашып кетеді. Бірақ</w:t>
        <w:br/>
        <w:t>оны онда да орнықтырмай, Батыстың әскербасысы Гын</w:t>
        <w:br/>
        <w:t>Кой соңынан қуып барып, тағы талқандайды. Чәнүйдің</w:t>
        <w:br/>
        <w:t>өзі әскерінің бір бөлегімен қашып құтылады. Бірақ қытай</w:t>
        <w:br/>
        <w:t>1 Хән патшалығына болан болып бағынған слдің билоушісін Хән патшасы</w:t>
        <w:br/>
        <w:t>“балам” дсп айтатын болған Бұл арада “балалық бағыныш” деп осыны айтып</w:t>
        <w:br/>
        <w:t>отыр.</w:t>
        <w:br/>
        <w:t>2 Бүл пікірдің мәтіні дс бұрын беймәлім болып келген.</w:t>
        <w:br/>
        <w:t>323</w:t>
        <w:br/>
        <w:t>Олардың заңы бойынша ел ағаларының бұйрығын</w:t>
        <w:br/>
        <w:t>орындамаған адам өлім жазасына кесіледі. Ұрлық пен кісі</w:t>
        <w:br/>
        <w:t>өліміне байланысты мәселелерді ауыл адамдары ел ағала-</w:t>
        <w:br/>
        <w:t>рына жеткізбей-ақ өздері шешеді. Кісі өлтіруші жылқы</w:t>
        <w:br/>
        <w:t>мен қойдан құн төлейді. Қашқындарды, сатқындарды және</w:t>
        <w:br/>
        <w:t>ел ағаларының жазасынан қашып жүргендерді ешбір ауыл</w:t>
        <w:br/>
        <w:t>паналатуға тиіс емес. Олардың бәрін құм даладағы апат</w:t>
        <w:br/>
        <w:t>табатын жаққа қуады. Олардың жерінде жылан көп бола-</w:t>
        <w:br/>
        <w:t>ды. Бұл жақ динлиңдерден батыс оңтүстінке; усұндардав</w:t>
        <w:br/>
        <w:t>шығыс солтүстікке қарайғы жерде жатыр”!</w:t>
        <w:br/>
        <w:t>Сиуңнудың Маудун чәнүйі дунхуларды талқандаған-</w:t>
        <w:br/>
        <w:t>нан кейін, оның Ухуән тауына қашып барып паналаған</w:t>
        <w:br/>
        <w:t>бір бөлегінің өз алдына жеке ел ретінде танылып, бас</w:t>
        <w:br/>
        <w:t>көтергені біздің жыл санауымызға дейінгі сексенінші жыл-</w:t>
        <w:br/>
        <w:t>дардың шамасы болатын. Осының алдында Хән патша-</w:t>
        <w:br/>
        <w:t>лығының У-ди патшасының бұйырығымен атақты қолбас-</w:t>
        <w:br/>
        <w:t>шыларының бірі Хо Чүй Биң сиуңнудың шығыс тужи-ва-</w:t>
        <w:br/>
        <w:t>ңын талқандап, босаған жерге тентек көршілерінің тосын</w:t>
      </w:r>
    </w:p>
    <w:p>
      <w:r>
        <w:t>шабуылынан сақтану мақсатында өздерінің одақтаста-</w:t>
        <w:br/>
        <w:t>ры (боданы) осы ухәндарды көшіріп әкеліп орналастырғ-</w:t>
        <w:br/>
        <w:t>ан еді. Мұнда олар бес облыстың шекарасындағы иен жа-</w:t>
        <w:br/>
        <w:t>тқан соны жайылымды еркін жайлап, бұрынғыдай алып</w:t>
        <w:br/>
        <w:t>кетті, жұлып кеттінің бәрінен құтылып, ухуәндар тез</w:t>
        <w:br/>
        <w:t>қоңданып, қатарға қосыла бастайды. Жастар өсіп жетіліп,</w:t>
        <w:br/>
        <w:t>жауынгерлер қатары толығады. Осыны анық аңғарған,</w:t>
        <w:br/>
        <w:t>елдің бір кездегі қайғылы хәлін білетін көнекөз қарттар</w:t>
        <w:br/>
        <w:t>сиуңнуларда кеткен баяғы ескі кекті еске алып, соны қай-</w:t>
        <w:br/>
        <w:t>ыруды армандап, жастардың намысын жани беруді шыға-</w:t>
        <w:br/>
        <w:t>рады. Көшпелі көршілерінің тірлік тынысын ауа райын ба-</w:t>
        <w:br/>
        <w:t>қылаған есепшідей бақылап отырған Хән патшалығының</w:t>
        <w:br/>
        <w:t>әкімшілігі қарттардың көңіл күйін білісімен, өз тарапта-</w:t>
        <w:br/>
        <w:t>рынан ухәндарды сиуңнулармен соғысқа итермелеп, онан</w:t>
        <w:br/>
        <w:t>сайын желіктіре түседі. Бұған және сиуңнулардың осы</w:t>
        <w:br/>
        <w:t>кезде сиәнбилерден бір, хән әскерінен екі таяқ жеп,</w:t>
        <w:br/>
        <w:t>көзтүрткі болып, әлсіреп жүргені де түрткі болып, кек қай-</w:t>
        <w:br/>
        <w:t>21 “Соңғы Хән кітабы” “Ухуән-сиәнби” тарауы. Мына кітапта: “Дунху.</w:t>
        <w:br/>
        <w:t>Гаучы”. А., 1999, 15-16 беттер.</w:t>
        <w:br/>
        <w:t>339</w:t>
        <w:br/>
        <w:t>уңнуларға шабуыл жасап, оларды талқандады. Солтүстік”</w:t>
        <w:br/>
        <w:t>чәнүй қашып кетті. Осы жағдайды пайдаланған сиәнби-</w:t>
        <w:br/>
        <w:t>лер олардың жерін барып иеленді. Сиуңнулардың қалған-</w:t>
        <w:br/>
        <w:t>дары - 100 000 адам өздеріне “сиәнби” деген халықтық.</w:t>
        <w:br/>
        <w:t>атауды алды”!. Бұл - кешегі дүниені дүр сілкіндірген си-</w:t>
        <w:br/>
        <w:t>уннулардың сиәңбилерге бір жолы ғана келіп бағынған:</w:t>
        <w:br/>
        <w:t>дары. Ал оның кейін қаншасының келіп, қаншасының сиә-</w:t>
        <w:br/>
        <w:t>нби аталғанын тек жазба деректемелердегі мағлұматтар-</w:t>
        <w:br/>
        <w:t>ды салыстыра зерттеу арқылы ғана шамалауға болады.</w:t>
        <w:br/>
        <w:t>Болмаса, “Дзы джы туң-жиәңдағы”: “Дай мемлекетінің</w:t>
        <w:br/>
        <w:t>адамдары басқа мемлекеттен бағынуға келген халықтар-"</w:t>
        <w:br/>
        <w:t>дың бәрін “ухуән” деп атады. Тоба Шы-и-жиән оларды!</w:t>
        <w:br/>
        <w:t>екі тайпаға бөліп, әрқайсысына өз басшыларын тағайын-</w:t>
        <w:br/>
        <w:t>дап, сол арқылы басқартты”? деген дерскті алалық. Мұнда;</w:t>
        <w:br/>
        <w:t>тіпті, түрлі атаумен аталатын түрлі мемлекеттегі халық-:</w:t>
        <w:br/>
        <w:t>тардың өзі бұрынғы атынан айырылып, бәрі “ухуән” бо-</w:t>
        <w:br/>
        <w:t>лып шыға келеді. Мұның бәрі көшпелілер тарихын зерт-</w:t>
        <w:br/>
        <w:t>теуде олардың ішкі мемлекетаралық қозғалысына ерек-.</w:t>
        <w:br/>
        <w:t>ше назар аударудың қажеттілігін дәлелдей түседі. Біздің</w:t>
        <w:br/>
        <w:t>жоғарыда көшпелі елдің тарихын танып, білу үшін көшкен</w:t>
        <w:br/>
        <w:t>елдің ізімен жүріп, кімнің қайда барғанын, онда қандай”</w:t>
        <w:br/>
        <w:t>атаумен аталғанын тап басып танып отыру керек</w:t>
        <w:br/>
        <w:t>деуіміздің де мәнісі осында. Егер далалықтардың осын-</w:t>
        <w:br/>
        <w:t>дай өздеріне тән ерекшеліктерін ескере отырып, кейінгі</w:t>
        <w:br/>
        <w:t>Түрік, Ұйғыр қағанаттары тұсындағы халықтардың қозғ-</w:t>
        <w:br/>
        <w:t>алу бағытын бағдарласақ, кешегі Шыңғыс ханның кезінен</w:t>
        <w:br/>
        <w:t>бастап жазба тарихқа төл атымен мәлім болған қоңырат,,</w:t>
        <w:br/>
        <w:t>керей, найман, меркіт, қият, жалайыр секілді біраз халық-;</w:t>
        <w:br/>
        <w:t>тардың уақытында қалай аталғанына қарамастан, сонау.</w:t>
        <w:br/>
        <w:t>сиәнбилер заманынан бері сол жерлерден табан аудармай.</w:t>
        <w:br/>
        <w:t>мекендеп келес жатқаны анықталды. Ал бұл тайпалардың,</w:t>
        <w:br/>
        <w:t>бүгінгі қазақ халқының негізін құраған іргелі тайпалар екені</w:t>
        <w:br/>
        <w:t>қазір ешкімге күдік туғызбайды.</w:t>
        <w:br/>
        <w:t>еі</w:t>
        <w:br/>
        <w:t>1 “Соңғы Хән кітабы”. І т. Жың-жыу. 1996, 407-бет.</w:t>
        <w:br/>
        <w:t>2 “Дзы джы туң-жиән”. Мына кітап: “Дуңху. Гаучы”. А., 1999, 50-бст</w:t>
      </w:r>
    </w:p>
    <w:p>
      <w:r>
        <w:t>335</w:t>
        <w:br/>
        <w:t>жөнікн біраз мағлұмат алуға болады. Онда: “Ухуәндар</w:t>
        <w:br/>
        <w:t>ат үстінен садақ тартуға шебер, аң-құс аулаумен айналы-</w:t>
        <w:br/>
        <w:t>сады. Жайылымның шөбінінің шұрайлы, суының түнық-</w:t>
        <w:br/>
        <w:t>тығына қарай кешіп жүреді, тұрақты мекені болмайды.</w:t>
        <w:br/>
        <w:t>Есіктері күншығысқа қаратылған киіз үйлерде тұрады. Ет</w:t>
        <w:br/>
        <w:t>жеп, қымыз ішеді. Түрлі түсті жүн матадан тігілген киім</w:t>
        <w:br/>
        <w:t>киеді.</w:t>
        <w:br/>
        <w:t>Олар жаратылысынан ержүрск болып келеді, бірақ</w:t>
        <w:br/>
        <w:t>ақылсыздау болады. Ашу үстінде бірін-бірі өлтіре береді.</w:t>
        <w:br/>
        <w:t>Бірақ аналарына ешқашанда қол көтермейді, себебі</w:t>
        <w:br/>
        <w:t>ұрпақтың жалғасуы анадан деп біледі. Әкелері мен бала-</w:t>
        <w:br/>
        <w:t>лары өзара жауықпайды, бір-біріне кек сақтамайды.</w:t>
        <w:br/>
        <w:t>Кім жүректі, күшті батыр болса және дау-дамайды</w:t>
        <w:br/>
        <w:t>шеше алатын қабылетті болса, соны ел ағасы қояды. Олар-</w:t>
        <w:br/>
        <w:t>да билікті мұрагерлік жолмен иелену жоқ. Жүзден мың үйге</w:t>
        <w:br/>
        <w:t>дейін бір аймақты (бу) құрайды. Егер ел ағасына біреуді</w:t>
        <w:br/>
        <w:t>шақыру керек болса, онда сенімділік үшін арнайы ойыл-</w:t>
        <w:br/>
        <w:t>ған таңбасы бар таяқша қолданылады, бірақ онда жазу</w:t>
        <w:br/>
        <w:t>болмайды. Аймақта ел ағасының шақыруына келмейтін</w:t>
        <w:br/>
        <w:t>адам да болмайды. Тұрақты лауазым атаулары жоқ, мық-</w:t>
        <w:br/>
        <w:t>ты ел ағаларын (рубасыларын, тайпа көсемдерін) атаула-</w:t>
        <w:br/>
        <w:t>рына айналдырады. ( Мұнысы қазақтардың ру-ру болып</w:t>
        <w:br/>
        <w:t>жүргендегі өздерін “пәленшенің ауылы”, “түгеншенің</w:t>
        <w:br/>
        <w:t>ауылы” деп атайтыны сияқты болса керек).</w:t>
        <w:br/>
        <w:t>Ел ағасынан бастап ең соңғы бағынышты адамына</w:t>
        <w:br/>
        <w:t>дейін әркім өз малын өзі бағады, дүние-мүлкінің қамын</w:t>
        <w:br/>
        <w:t>өзі ойлайды, бірінің қызметін бірі пайдаланбайды. Кімнің</w:t>
        <w:br/>
        <w:t>үйленгісі келеді, сол некелескенге дейін үш ай бұрын, тіпті,</w:t>
        <w:br/>
        <w:t>жарты жыл бұрын қызбен тіл табысуға (алып қашуға) ты-</w:t>
        <w:br/>
        <w:t>рысады, содан кейін қалың малын төлейді. Қапың малға</w:t>
        <w:br/>
        <w:t>әдетте жылқы, сиыр және қой-ешкі беріледі. Қалың мал</w:t>
        <w:br/>
        <w:t>төленіп болған соң, күйеу баланың қалыңдығының үйіне</w:t>
        <w:br/>
        <w:t>келіп тұрады. Оның күнде таңертеңгілік қалыңдығы үйінің</w:t>
        <w:br/>
        <w:t>адамдарына иіліп сәлем беріп тұруы керек, бірақ қыздың</w:t>
        <w:br/>
        <w:t>әкесі мен шешесінің алдында тағызым жасамайды. Күйеу</w:t>
        <w:br/>
        <w:t>22-461 337</w:t>
        <w:br/>
        <w:t>УХУӘН</w:t>
        <w:br/>
        <w:t>Сиуңнудың Маудун чәнүйінің тосын да жойқын ша-</w:t>
        <w:br/>
        <w:t>буылынан кейін шығыста дәуірлеп тұрған Дунху</w:t>
        <w:br/>
        <w:t>мемлекетінің құлағанын, оның босқындыққа ұшыраған</w:t>
        <w:br/>
        <w:t>халқының әр тарапқа қашып, соның үлкен бір бөлегінің</w:t>
        <w:br/>
        <w:t>Ухуән тауына барып паналағанын, сөйтіп олардың осын-</w:t>
        <w:br/>
        <w:t>да өсіп-өніп, арада біраз жылдар өткен соң, төңірегіне осы</w:t>
        <w:br/>
        <w:t>өздері паналаған таудың атымен жеке ел болып танылға-</w:t>
        <w:br/>
        <w:t>нын жоғарыда аз да болса айтып өткенбіз.</w:t>
        <w:br/>
        <w:t>Міне, осы ухуәндар маңайына ел блып танылып, та-</w:t>
        <w:br/>
        <w:t>рих бетінде азды-көпті із қалдырғанымен, арпалысты алай-</w:t>
        <w:br/>
        <w:t>түлей заманда халық болып қалыптасып, өз алдына жеке</w:t>
      </w:r>
    </w:p>
    <w:p>
      <w:r>
        <w:t>мемлекет құрып кстс алмады. Жекелеген тайпаларға</w:t>
        <w:br/>
        <w:t>бөлініп, күшті көршілерінің мүдделі саясатының қаңба-</w:t>
        <w:br/>
        <w:t>ғына айналып, тағдыр желі өтінде хәндер мен сиуңнулар-</w:t>
        <w:br/>
        <w:t>дың, кейін хәндар мен сиәнбилердің шекараларында “до-</w:t>
        <w:br/>
        <w:t>малаумен” күн кешті. Рас, тарих тегерішінің айналымын-</w:t>
        <w:br/>
        <w:t>да олардың дербес ел болып, өз алдына жеке мемлекет</w:t>
        <w:br/>
        <w:t>құруына сәті түскен кездер де болды. Бірақ бұған бір жа-</w:t>
        <w:br/>
        <w:t>ғынан сырттың ықпалды күшінің тегеурінді әсері, екінші</w:t>
        <w:br/>
        <w:t>жағынан жеке билікті құмартқан тайпа көсемдерінің іштей</w:t>
        <w:br/>
        <w:t>бірлікке ұйымай, бас-басына түйе айдап, тұтасатын ха-</w:t>
        <w:br/>
        <w:t>лықты тұс-тұсқа таратып, бөлшектеп әкетуі мүмкіндік</w:t>
        <w:br/>
        <w:t>бермеді. Бірлікке жарықшақ түсіріп, халық мүддесін қара-</w:t>
        <w:br/>
        <w:t>бастың мүддесінің бодауына байлаған тайпа көсемдері әр</w:t>
        <w:br/>
        <w:t>кез өз үстемдіктерін сақтап қалу мақсатында күшті</w:t>
        <w:br/>
        <w:t>көршілерінің біреуінің қолтығына еніп, соның қолшоқпа-</w:t>
        <w:br/>
        <w:t>рына айналып отырды. Ал мұның ақыры “тасты жапа-</w:t>
        <w:br/>
        <w:t>лаққа ұрсаң да жапалақ өледі, жапалақты тасқа ұрсаң да</w:t>
        <w:br/>
        <w:t>жапалақ өледінің” керіне келіп, ухуән халқының жеке ха-</w:t>
        <w:br/>
        <w:t>лық ретінде жойылуын тездетті.</w:t>
        <w:br/>
        <w:t>Ухуәндар жөнінде Хән әулетінің тарихы жазылған</w:t>
        <w:br/>
        <w:t>“Соңғы Хән кітабында” (“Хыухәншуда”) азды-көпті на-</w:t>
        <w:br/>
        <w:t>қты мәліметтер берілген. Мысалы, осы еңбектің “Ухуән-</w:t>
        <w:br/>
        <w:t>сиәнби” атты тарауында ухуәндардың тұрмыс салты</w:t>
        <w:br/>
        <w:t>%%</w:t>
        <w:br/>
        <w:t>кездесуі. Осыған қарап, дунхуларды қытай жерінің шека-</w:t>
        <w:br/>
        <w:t>расына сиуңнулардан біраз бұрын келді деп тұжырым</w:t>
        <w:br/>
        <w:t>жасауға негіз бар сияқты. Бірақ дунхуларды сиуңнулар-</w:t>
        <w:br/>
        <w:t>дан бұрын келді дегенімізбен, көне қытайлықтар оларды</w:t>
        <w:br/>
        <w:t>сиуңнулардан бұрын жақсы білген деп айту қиын. Өйткені,</w:t>
        <w:br/>
        <w:t>қашан Сиуңну мемлекеті күшейіп, Маудун чәнүйдің</w:t>
        <w:br/>
        <w:t>тұсында дунхуларды жаулап алғанға дейін, олардың қытай-</w:t>
        <w:br/>
        <w:t>дың терістігіндегі көшпелі мемлекеттер арасындағы ең</w:t>
        <w:br/>
        <w:t>мықты сл болғаны жөнінде айтылғанымен, ӘйЕр, туралы</w:t>
        <w:br/>
        <w:t>ешқандай нақты дерек берілмейді.</w:t>
        <w:br/>
        <w:t>Көне қытай тарихшыларының бір ерекшелігі көшпелі</w:t>
        <w:br/>
        <w:t>халықтар туралы алғаш дерек бергенде, олардың не қыл-</w:t>
        <w:br/>
        <w:t>ған халық екені жөнінде аз да болса мәлімет беріп кетеді.</w:t>
        <w:br/>
        <w:t>Ал дунхуларға келгенде өйтпейді. Мысалы, қытай тари-</w:t>
        <w:br/>
        <w:t>хының атасы атанған Сы-ма Чиәннің өзі “Тарихи жазба-</w:t>
        <w:br/>
        <w:t>ларында”: “бұл кез - дунхулардың күшейген кезі еді”! де-</w:t>
        <w:br/>
        <w:t>геннен басқа олар жайында ештеме айтпайды. Ал оның</w:t>
        <w:br/>
        <w:t>“бұл кез” деп отырғаны б. ж. с. д. 221 жыл.</w:t>
        <w:br/>
        <w:t>Осыған қарап, көне қытайлықтар б.ж.с.д. ІП ғасырға</w:t>
        <w:br/>
        <w:t>дейін дунху халықтары жәнінде жарытып ештеме білмеген,</w:t>
        <w:br/>
        <w:t>яғни олар дунхулармен байланыс орнатып, қарым-қаты-</w:t>
        <w:br/>
        <w:t>нас жасамаған деп қорытынды жасауға болатын сияқты.</w:t>
        <w:br/>
        <w:t>Мұны осы аталған мерзімге дейін көне қытайлықтардың,</w:t>
        <w:br/>
        <w:t>ең болмаса, дунху елінің билеушісінің атын да</w:t>
        <w:br/>
        <w:t>білмейтіндігі дс растай түседі. Көне қытай жазбаларын-</w:t>
        <w:br/>
        <w:t>да, соның ішінде “Тарихи жазбаларда” да, тіпті, сиуңну-</w:t>
        <w:br/>
        <w:t>дың Маудун чәнүйі дунхуларды жаулап алған кездің өзінде</w:t>
        <w:br/>
        <w:t>оның билеушісінің аты аталмай, барлық жерде ол “дунху</w:t>
        <w:br/>
        <w:t>билеушісі” деп қана көрсетіледі.</w:t>
        <w:br/>
        <w:t>Сиуңнудың Маудун чәнүйінің тұтқиылдан жасаған</w:t>
        <w:br/>
        <w:t>тосын шабуылынан күйрей жеңілген Дунху мемлекетінің</w:t>
      </w:r>
    </w:p>
    <w:p>
      <w:r>
        <w:t>құлағаны, тұс-тұсқа бассауғалап қашқан халқының үлкен</w:t>
        <w:br/>
        <w:t>екі бөлегінің Ухуән және Сиәнби деп аталатын тауларға</w:t>
        <w:br/>
        <w:t>барып паналағаны, содан өсіп-өнген ұрпақтың кейін осы</w:t>
        <w:br/>
        <w:t>таулардың атымен аттас іргелі екі елге айналғаны тарих-</w:t>
        <w:br/>
        <w:t>1 Бұл да осында, 75-бет.</w:t>
        <w:br/>
        <w:t>332</w:t>
        <w:br/>
        <w:t>төл аттарымен мәлім болған ежелгі қыпшақ тайпалары-</w:t>
        <w:br/>
        <w:t>ның болғанын, олардың сонау Қиыр Шығыстан батысқа</w:t>
        <w:br/>
        <w:t>қарай қоныс аударып, әуелі Ертіс өзені байына, одан жыл-</w:t>
        <w:br/>
        <w:t>жи-жылжи отырып ІХ-Х ғасырларда қазіргі Оңтүстік</w:t>
        <w:br/>
        <w:t>Қазақстан жеріне келгенін, кешегі ХІП ғасырдағы моңғол</w:t>
        <w:br/>
        <w:t>шапқыншылығында есімі Отырар қаласының күйреуімен</w:t>
        <w:br/>
        <w:t>бірге әлемге танылған атақты Қайыр ханның! осы оран</w:t>
        <w:br/>
        <w:t>қыпшақ елінің перзенті скенін С.М. Ақынжановтың “Ор-</w:t>
        <w:br/>
        <w:t>тағасырдағы Қазақстанның тарихындағы қыпшақтар”</w:t>
        <w:br/>
        <w:t>(Кыпчаки в истории средневекого Казахстана”. А. 1989 г.)</w:t>
        <w:br/>
        <w:t>атты монографиясы арқылы тарихқа ынтасы бар жұртшы-</w:t>
        <w:br/>
        <w:t>лықтың қазір бәрі біледі. Дунхудың өзге түрік тектес ха-</w:t>
        <w:br/>
        <w:t>лықтардан тым шалғайда мекендеген, қиырдағы осы ку-</w:t>
        <w:br/>
        <w:t>моси жұрты қазақ жерінің төл тұрғындарының бірінс</w:t>
        <w:br/>
        <w:t>айналып отырғанда, халқымыздың халықтық негізін</w:t>
        <w:br/>
        <w:t>құрауға қатысқаны ғылыми тұрғыдан анықталып, ешқан-</w:t>
        <w:br/>
        <w:t>дай күдік туғызбайтын дәрежеге жеткізілген ежелгі тайпа-</w:t>
        <w:br/>
        <w:t>лармен “аулы аралас, қой қоралас” дегендей, көршілес</w:t>
        <w:br/>
        <w:t>қатар әмір сүрген, тілі бір, діні бір, тұрмыс-тіршілігі бір</w:t>
        <w:br/>
        <w:t>дунху халықтарының батыс бөлегінің қазаққа қатысы жоқ</w:t>
        <w:br/>
        <w:t>деп ойлаудың өзі қисынсыз сияқты.</w:t>
        <w:br/>
        <w:t>Болмаса, чидән (кидән) халқын алайық. Бір кездегі</w:t>
        <w:br/>
        <w:t>Маньчжурияны мекендеген, халқымыз “қара қытай” атан-</w:t>
        <w:br/>
        <w:t>дырған осы халықтың батысқа қоныс аударып, Орта</w:t>
        <w:br/>
        <w:t>Азияға келгені, мемлекеті құлағаннан кейінгі ыдырау ба-</w:t>
        <w:br/>
        <w:t>рысында басым көпшілігінің қазақ халқының құрамына</w:t>
        <w:br/>
        <w:t>кіргені - ғылым мойындаған, оқулықтарға енген, жұрттың</w:t>
        <w:br/>
        <w:t>бәрі білетін шындық. Қазақ ғалымдары М. Тынышбаев пен</w:t>
        <w:br/>
        <w:t>С. Аманжоловтың пайымдауларынша, басқаны айтпаған-</w:t>
        <w:br/>
        <w:t>да, қазақтың үш жүзіне бірдей таралған, атауына “қытай”</w:t>
        <w:br/>
        <w:t>сөзі тіркескен, мысалы, “қытай-қыпшақ”, “қытай-</w:t>
        <w:br/>
        <w:t>қоңырат”, “маңғытай”, “төлеғытай” тәріздес толып жат-</w:t>
        <w:br/>
        <w:t>қан ру-тайпалардың бәрі осы чидән халқының ұрпағы</w:t>
        <w:br/>
        <w:t>көрінеді. Осының бәрін көріп, біліп тұрып, дунху халық-</w:t>
        <w:br/>
        <w:t>тарының құрамына енген ежелгі іргелі тайпалардың кімдер</w:t>
        <w:br/>
        <w:t>! Қайыр хан -Отырар билеушісінің лауазымы атының түрікшесі, мұсыл-</w:t>
        <w:br/>
        <w:t>маншасы -Қадыр хан, ал оның өзінің төл ссімі -Алып Терек (Алп Дерек).</w:t>
        <w:br/>
        <w:t>330</w:t>
        <w:br/>
        <w:t>ырудың сәті келгендей сезінген ухуәндар жел берушілер</w:t>
        <w:br/>
        <w:t>жетегінде кетуіне себепкер болады. Ақыры ухуәндар бір</w:t>
        <w:br/>
        <w:t>жағынан кемектссемін деген хән императорына сеніп,</w:t>
        <w:br/>
        <w:t>екінші жағынан өздерінің толысқан күштерін, халықтың</w:t>
        <w:br/>
        <w:t>кектенген өшін ескеріп, баяғы Маудун чәнүй жасаған қыр-</w:t>
        <w:br/>
        <w:t>ғынның есесін қайыру үшін. сиуңнулармн соғысуға бел</w:t>
        <w:br/>
        <w:t>буады.</w:t>
      </w:r>
    </w:p>
    <w:p>
      <w:r>
        <w:t>Тиісемін десе, далалықтар үшін сылтау табу қиын ба,</w:t>
        <w:br/>
        <w:t>ухуәннің өркөкрек бір бегі нөкерлерін ертіп барып, тал</w:t>
        <w:br/>
        <w:t>түсте сиуннулардың атақты чәнүйлерінің бірінің қабірін</w:t>
        <w:br/>
        <w:t>қазады.</w:t>
        <w:br/>
        <w:t>Бұл - қашсаң да құтқармайтын соғыстың өзі еді. Екі</w:t>
        <w:br/>
        <w:t>елдің арасындағы соғыс өрті бірден бұрқ етіп, лаулай</w:t>
        <w:br/>
        <w:t>жөнеледі. Ухуәндар жасаған масқаралықтың сиуңннулар-</w:t>
        <w:br/>
        <w:t>дың ашу-ызасын туғызғаны сондай, баласына дейін атқа</w:t>
        <w:br/>
        <w:t>қонады. “Жыланды үш кессе де кесірткелік әлі бар” деген</w:t>
        <w:br/>
        <w:t>ғой, қанша әлсіреді дегенмен іргелі халықтың қаһары қара</w:t>
        <w:br/>
        <w:t>дауылдай соғып, жаңа жетіліп келе жатқан ухуәндарды</w:t>
        <w:br/>
        <w:t>қоғадай жапырып өтеді. Сөйтіп етке тойын есірген бір</w:t>
        <w:br/>
        <w:t>бектің содырлы сойқаны жаңа бас көтеріп келе жатқан</w:t>
        <w:br/>
        <w:t>халықтың қырғын табуына әкеп соғады.</w:t>
        <w:br/>
        <w:t>Сиуңнулардың ухуәндарға қарсы жойқын шабуылға</w:t>
        <w:br/>
        <w:t>шыққанын естіген Хән патшалығы терістік елдерінің бас</w:t>
        <w:br/>
        <w:t>приставы Фән Мин Иуді 20 000 әскермен шұғыл аттан-</w:t>
        <w:br/>
        <w:t>дырады. Оған ухуәндармен біріге отырып, сиуңнуларға</w:t>
        <w:br/>
        <w:t>соққы беруді тапсырады. Бірақ бұл әскер шекараға жет-</w:t>
        <w:br/>
        <w:t>кенше сиуңнулар ухуән әскерінің тас-талқанын шығарып,</w:t>
        <w:br/>
        <w:t>елін тонап, өз мекендеріне қайтып кетеді.</w:t>
        <w:br/>
        <w:t>Жасақты қолмен келіп, жауласар жан таппаған Фән</w:t>
        <w:br/>
        <w:t>Мин Иу енді осының алдында ғана сиуңнулардың соққы-</w:t>
        <w:br/>
        <w:t>сына ұшырап, ес жия алмай жатқан одақтасы ухуәндар-</w:t>
        <w:br/>
        <w:t>дың өзіне бас салады. “Жал бітіп, жан-жағыңа қарай бас-</w:t>
        <w:br/>
        <w:t>таған екенсің, ертең бізге де көз алартуың мүмкін ғой, онан</w:t>
        <w:br/>
        <w:t>да осындай әлсіреп тұрғанда енді бас көтеруге жарамай-</w:t>
        <w:br/>
        <w:t>тын етіп біржола езіп тастайын”,-деген болса керек. Фән</w:t>
        <w:br/>
        <w:t>Мин Иу ухуәндарға ойына келгенін істеп, алты мың ада-</w:t>
        <w:br/>
        <w:t>мын өлтіріп, үш бегінің басын кесіп алып, кейін оралады.</w:t>
        <w:br/>
        <w:t>340</w:t>
        <w:br/>
        <w:t>халықтардың әйгілі қоныс аударуларына мұрындық, қоз-</w:t>
        <w:br/>
        <w:t>ғаушы күш болатыны тарихтан мәлім. Бұлар көбіне бұры-</w:t>
        <w:br/>
        <w:t>нғы төл атауларын өзгертпей сақтап қалады. Кейде</w:t>
        <w:br/>
        <w:t>көршілері берген лақап атлен танылатын фактілер де</w:t>
        <w:br/>
        <w:t>кездеседі.</w:t>
        <w:br/>
        <w:t>Екіншісі - ондай қоныс аударулар жасалмай, жаңа-</w:t>
        <w:br/>
        <w:t>дан шаңырақ көтерген мемлекеттің құлаған мемлекеттің</w:t>
        <w:br/>
        <w:t>халқы мен жерін тұтастай түгел иеленетіндігі. Мұндай</w:t>
        <w:br/>
        <w:t>жағдайда жетекші тайпалардың өзара орын алмастырып,</w:t>
        <w:br/>
        <w:t>мемлекеттің атын өзгерткені болмаса, затында, яғни ха-</w:t>
        <w:br/>
        <w:t>лықтық құрамында ешқандай өзеріс болмайды. Бірақ жаңа</w:t>
        <w:br/>
        <w:t>билікке мойынсұнғандар өздерінің бұрынғы халықтық ата-</w:t>
        <w:br/>
        <w:t>уларын өзгертіп, осы жаңа мемлекетті құрушылардың аты-</w:t>
        <w:br/>
        <w:t>на ортақтасады. Мысалы, осы дунху халықтарының бір</w:t>
        <w:br/>
        <w:t>тармағы сиәнбилер құрған мемлекет, бізше, міне, осының</w:t>
        <w:br/>
        <w:t>екіншісіне жатады.</w:t>
        <w:br/>
        <w:t>Дунхулардың күшейіп, бұрынғы сиуңнулардың жеріне</w:t>
        <w:br/>
        <w:t>түгелдей ие болғаны - билік басына Тулу-хыудың баласы</w:t>
        <w:br/>
        <w:t>Таңшыхайдың (Таң-шы-хуайдың) келген кезі. Бұл кезде</w:t>
        <w:br/>
        <w:t>Хән империясының бекініс шебінің ішкі жағына өтіп кет-</w:t>
        <w:br/>
        <w:t>кен оңтүстік сиуннулардан басқа далалықтардың бәрі</w:t>
        <w:br/>
        <w:t>оның мемлекетінің құрамына енеді. Сондықтан біздің жыл</w:t>
      </w:r>
    </w:p>
    <w:p>
      <w:r>
        <w:t>санауымыздан кейінгі тоқсаныншы жылдардың басынан</w:t>
        <w:br/>
        <w:t>бастап, Түрік қағанаты көтерілген кезге дейінгі аралық-</w:t>
        <w:br/>
        <w:t>тағы дунху халықтары, немесе олардың бір бөлегі сиән-</w:t>
        <w:br/>
        <w:t>билер, болмаса олардан бөлініп шығып, үлкен мемлекет-</w:t>
        <w:br/>
        <w:t>терге айналған мужуңдар мен тобалар жөнінде әңгіме</w:t>
        <w:br/>
        <w:t>болғанда, оларды баяғы сиуңну заманындағы дунхулар деп</w:t>
        <w:br/>
        <w:t>пайымдауға әсте болмайды. Өйткені, бұлардың құрамын-</w:t>
        <w:br/>
        <w:t>да бұл кезде сиуңнулардың құрамындағы халықтардың</w:t>
        <w:br/>
        <w:t>бәрі болатын және олардың бәрі өздерін “сиәнбиміз” деп</w:t>
        <w:br/>
        <w:t>атайтын. Мұның шынында да солай екеніне көз жеткізу</w:t>
        <w:br/>
        <w:t>үшін Сиәнби мемлекетінің дәуірлеген кезін былай қойып,</w:t>
        <w:br/>
        <w:t>оның жаңа таныла бастаған шығын баяндайтын “Соңғы</w:t>
        <w:br/>
        <w:t>Хән кітабынан” мына бір үзіндіні келтірсек те жеткілікті</w:t>
        <w:br/>
        <w:t>ғой дейміз. Онда: “Иуң-иуән билігінің Хы-ди патшаның</w:t>
        <w:br/>
        <w:t>тұсында... батыстың (таңғұттың) приставы Гын Хой си-</w:t>
        <w:br/>
        <w:t>334</w:t>
        <w:br/>
        <w:t>бастайтындары да содан. Қытайдың көне жазба</w:t>
        <w:br/>
        <w:t>деректемелеріндегі қазақ халқының халықтық негізін</w:t>
        <w:br/>
        <w:t>құрайтын ежелгі халықтар туралы материалдарды іріктей</w:t>
        <w:br/>
        <w:t>топтастырғанда түрік-сиуңну халықтары жөніндегі дерек-</w:t>
        <w:br/>
        <w:t>терге ілестіре түрік-дунху халықтары туралы мағлұмат-</w:t>
        <w:br/>
        <w:t>тарды екшеуіміздің мәнісі де осында.</w:t>
        <w:br/>
        <w:t>Осы жинақтың “Түрік-сиуңну халықтары” атты</w:t>
        <w:br/>
        <w:t>бесінші пайымында аталған екі халықтың төл атаулары</w:t>
        <w:br/>
        <w:t>жөнінде әйгілі шығыстанушы, чуваш халқының ұлы</w:t>
        <w:br/>
        <w:t>перзенті Никита Яковлевич Бичуриннің (1777-1853 ж.ж.)</w:t>
        <w:br/>
        <w:t>“Азия тарихшылары” деп ерекшелейтін шығыс елдерінің</w:t>
        <w:br/>
        <w:t>ерте кездегі тарихшыларының еңбектерінде айтылатын</w:t>
        <w:br/>
        <w:t>моңғол және татар халықтарының тарихы мен қытай жаз-</w:t>
        <w:br/>
        <w:t>ба деректемелеріндегі сиуңну және дунху халықтары та-</w:t>
        <w:br/>
        <w:t>рихын салыстыра зерттеу негізінде сиуңнулардың байы-</w:t>
        <w:br/>
        <w:t>рғы моңғолдар (протомоңғолдар), дунхулардың байырғы</w:t>
        <w:br/>
        <w:t>татарлар (прототатарлар) екенін өз шамамызша дәлелде-</w:t>
        <w:br/>
        <w:t>ген болатынбыз. Сондықтан оны тағы қайталап жатуды</w:t>
        <w:br/>
        <w:t>басы артық шаруа санадық. Бұл арада мәселе, түптеп кел-</w:t>
        <w:br/>
        <w:t>генде, атауда емес, ол сиуңну-дунху бола ма, жоқ әлде</w:t>
        <w:br/>
        <w:t>моңғол-татар бола ма - бәрібір. Мәселе - осылай атала-</w:t>
        <w:br/>
        <w:t>тын сжелгі халықтардың бүгінгі қазақ деп аталатын ха-</w:t>
        <w:br/>
        <w:t>лықтың қалыптасуына, оның әргі-бергі тарихына қатысы</w:t>
        <w:br/>
        <w:t>бар ма, жоқ па, болса қандай дәрежеде екенінде.</w:t>
        <w:br/>
        <w:t>Міне, мәселе осыған келіп тірелгенде, егер нақтылыққа</w:t>
        <w:br/>
        <w:t>бақсақ, көп дүние күңгірт тартып жүре береді. Көптеген</w:t>
        <w:br/>
        <w:t>зерттеушілер дунху халықтарын тек тунгустардың! ғана</w:t>
        <w:br/>
        <w:t>! Көнг заманда Орталық Азия халықтарында жылдың белгілі бір мерзімінде</w:t>
        <w:br/>
        <w:t>өздері кислі тұтатын жергс бүкіл сл болып жиналып, Көкке, Жерге, Ата-баба</w:t>
        <w:br/>
        <w:t>рухына арнап құрбандық шалатын дәстүр болған. Құрбандыққа жылқы ма-</w:t>
        <w:br/>
        <w:t>лын, оның ішінде ақ боз түстүсін шалу ерекше құрмсттелгсн. Алайда кейін келе</w:t>
        <w:br/>
        <w:t>шапқыншылығы мол жаугершілік заманда “ер қанаты-атттың” қажеттілігі</w:t>
        <w:br/>
        <w:t>күшейіп, жылқысы аз олдор құрбандыққа жылқы шалуды бірте-бірте түліктің</w:t>
        <w:br/>
        <w:t>басқа түрімен ауыстырған. Түрік тектес халықтардың шығыс жақтағыларының</w:t>
        <w:br/>
        <w:t>біразы жергілікті шығыс халықтарымен араласып, солардың ықпалымен құрбан-</w:t>
        <w:br/>
        <w:t>дыққа доңыз (шошқа) шалатын болған. Осыған орай батыс жақтағылар олар-</w:t>
        <w:br/>
        <w:t>ды кемсітіп, әуелде “құрбандыққа доңыз шалатындар”, “доңыз шалатындар”</w:t>
        <w:br/>
        <w:t>деп, содан колс-келс оларды “доңыздар” деп атап ксткон. Кейін орыс шығыста-</w:t>
        <w:br/>
        <w:t>нушылары осы “доңызды” өз тілдерінің срекшелігіне қарай бұрмалап, “дун-</w:t>
        <w:br/>
        <w:t>гуз”, “тунгус” деп атап, оны қиыршығыстық халықтардың жалпылама ортақ</w:t>
      </w:r>
    </w:p>
    <w:p>
      <w:r>
        <w:t>халықтық атауы рстінде ғылымға сндірген.</w:t>
        <w:br/>
        <w:t>327</w:t>
        <w:br/>
        <w:t>екенін, олардың төл атауларының қалай аталғанын зерт-</w:t>
        <w:br/>
        <w:t>теп, танып алмай тұрып, бір кезде Қиыр Шығысты мекен-</w:t>
        <w:br/>
        <w:t>деген екен деп, оларды бүгінгі түсінікпен тунгустардың ата</w:t>
        <w:br/>
        <w:t>тегіне жатқыза салуды шындыққа қиянат деуіміз де осы-</w:t>
        <w:br/>
        <w:t>дан. Бұлай дегенде, біз дунхуларды өзге шығыс халықта-</w:t>
        <w:br/>
        <w:t>рына жолатпау керек деген ойдан аулақпыз. Дунхулардың</w:t>
        <w:br/>
        <w:t>едәуір бөлегінің тунгус халықтарының, тіпті корей халық-</w:t>
        <w:br/>
        <w:t>тарының құрамында барлығына дау жоқ. Бұл арада мәсе-</w:t>
        <w:br/>
        <w:t>ле, тек кімнің кім екенін шынайы танып білу үшін көненің</w:t>
        <w:br/>
        <w:t>көзіндей болып жеткен әр дерекке жіті қарап, жете мән</w:t>
        <w:br/>
        <w:t>беруде, оларды салыстыра сараптап ой түюде болып отыр.</w:t>
        <w:br/>
        <w:t>Ал осылай жасаймын деген зерттеушіге мүміндік берер</w:t>
        <w:br/>
        <w:t>қажетті деректер қытайдың жазба деректемелерінде бар-</w:t>
        <w:br/>
        <w:t>шылық екені тағы аян. -</w:t>
        <w:br/>
        <w:t>Осы жазба деректемелерге жүгінсек, дунхулардың көн</w:t>
        <w:br/>
        <w:t>қытай жеріне сиуңнулардан бұрын келгенін көруге бола-</w:t>
        <w:br/>
        <w:t>ды. Мысалы, Сы-ма Чиәннің “Тарихи жазбаларында” көне</w:t>
        <w:br/>
        <w:t>қытайдың өзара жауласқан көп кінәздіктерінің ішінде Чин</w:t>
        <w:br/>
        <w:t>мен Жиң кінәздіктерінің күшті мемлекетке айналып,</w:t>
        <w:br/>
        <w:t>өздерінің төңірегіндегі көшпелі тайпалардың біразын жа-</w:t>
        <w:br/>
        <w:t>улап ала бастағаны және кейбірімен елші жіберіп дипло-</w:t>
        <w:br/>
        <w:t>матиялық қарым-қатынас жасағаны баяндалады. Шындап</w:t>
        <w:br/>
        <w:t>келгенде, жоғарыда айтқанымыздай, көне қытайлықтар-</w:t>
        <w:br/>
        <w:t>дың көшпелі көршілерінің кімдер екенін және олардың қай</w:t>
        <w:br/>
        <w:t>жерлерді мекендегенін нақты көрсетуі де осы кезден бас-</w:t>
        <w:br/>
        <w:t>талады. Сонда аты аталған елдердің арасында, мысалы,</w:t>
        <w:br/>
        <w:t>“Иәннан терістікке қарай дуңхулар мен шаң-жүн тайпа-</w:t>
        <w:br/>
        <w:t>лары мекендеді”! деп дунхуды тұңғыш рет атайды. Бірақ</w:t>
        <w:br/>
        <w:t>осы тайпалардың арасында сиуңнулар еш жерде аталмай-</w:t>
        <w:br/>
        <w:t>ды. Олар жөнінде бұдан тек біраз уақыт өткеннен кейін</w:t>
        <w:br/>
        <w:t>ғана, яғни б.ж.с.д. Ш ғасырдың соңғы ширегінде көне</w:t>
        <w:br/>
        <w:t>қытайлықтардың өзара жауласқан жеті патшалыққа</w:t>
        <w:br/>
        <w:t>бөлінген кезде солардың үшеуімен шшектесетіндігі айтыла-</w:t>
        <w:br/>
        <w:t>ды.2 Бұл да сиуңну атауының қытай жазбаларында тұңғыш</w:t>
        <w:br/>
        <w:t>К-Сы-ма Чиән. “Тарихи жазбалар”. Мына кітап: “Жунго тарихнамала-</w:t>
        <w:br/>
        <w:t>рындағы қазаққа қатысты деректер”. Ұлттар баспасы. Бейжиң. 1998, 73-бст.</w:t>
        <w:br/>
        <w:t>2 Бұл да сонда, 75-бст.</w:t>
        <w:br/>
        <w:t>331</w:t>
        <w:br/>
        <w:t>ылар” деген екі сөзінен құралып, “шығыстағы жабайылар”</w:t>
        <w:br/>
        <w:t>деген мағынаны білдіреді.</w:t>
        <w:br/>
        <w:t>Бұл күнде атаудың болмысына қарап, әрине, осылай</w:t>
        <w:br/>
        <w:t>аталатын халықтардың шыққан тегін де, сөйлеген тілін де</w:t>
        <w:br/>
        <w:t>тап басып танудың қиын екені белгілі. Сондықтан Қытай-</w:t>
        <w:br/>
        <w:t>дың жалпы жазба деректемелерінде кездесетін ежелгі ха-</w:t>
        <w:br/>
        <w:t>лықтардың қай-қайсысының да атына емес, затына, олар-</w:t>
        <w:br/>
        <w:t>дың өмір сүру салтына, тұрмыс-тіршілігіне, халықтық</w:t>
        <w:br/>
        <w:t>болмысына ыждағаттықпен үңілу қажет. Ал бұл өз тара-</w:t>
        <w:br/>
        <w:t>пынан ежелгі көшпелі халықтар көшінің соңына ілесіп,</w:t>
      </w:r>
    </w:p>
    <w:p>
      <w:r>
        <w:t>кімнің қайдан шығып, қайда барғанын, онда кіммен ара-</w:t>
        <w:br/>
        <w:t>ласып, кімге қосылғанын, кейін кімнен ірге ажыратып,</w:t>
        <w:br/>
        <w:t>бөлініп шыққанын, жалпы заманалар дауылының өтінде</w:t>
        <w:br/>
        <w:t>сапырылысып, кезектесе алмасқан осы толып жатқан</w:t>
        <w:br/>
        <w:t>қосылулар мен ажырасуларда жиі өзгеріске ұшырап отыр-</w:t>
        <w:br/>
        <w:t>ған олардың атауларының - бәр-бәрін жіпке тізіп, жаңы-</w:t>
        <w:br/>
        <w:t>лыспай дәл біліп отыруды тілейді. Бұл дегеніңіз, былайша</w:t>
        <w:br/>
        <w:t>айтқанда, Қытайдың жазба деректемесінде кездесетін бір</w:t>
        <w:br/>
        <w:t>халықтың өткен тарихы жөнінде бірдеме білу үшін сол</w:t>
        <w:br/>
        <w:t>кезде сол өңірде тіршілік еткен басқа халықтардың да та-</w:t>
        <w:br/>
        <w:t>рихын зерделеп, оларды бір-бірімен сабақтастыра салғас-</w:t>
        <w:br/>
        <w:t>тыру арқылы кезең шындығына көз жеткізу деген сөз.</w:t>
        <w:br/>
        <w:t>Міне, мәселеге осы тұрғыдан келгенде, осынау “дун-</w:t>
        <w:br/>
        <w:t>ху” деген жалпылама атау ұғымының аясына енетін халық-</w:t>
        <w:br/>
        <w:t>тардың тарихы туралы әңгіме болғанда, олардың сжелгі</w:t>
        <w:br/>
        <w:t>замандардан бергі көршісі, тарих тегерішінің айналымын-</w:t>
        <w:br/>
        <w:t>да бір-бірін: кезектесе үстемдік жүргізіп, бірде шабысып,</w:t>
        <w:br/>
        <w:t>бірде табысып, өмір жолдары домбыраның қос шегіндей</w:t>
        <w:br/>
        <w:t>қатар тартылып, сан ғасырлардың қилы-қилы асуларын</w:t>
        <w:br/>
        <w:t>ірге ажыратпай бірге басып өткен, екінші осындай бір</w:t>
        <w:br/>
        <w:t>қытайлық жалпылама атау шаңырағының астына біріккен</w:t>
        <w:br/>
        <w:t>“сиуңну” атты халықтардың тарихына үңіліп, әр деректі</w:t>
        <w:br/>
        <w:t>ғылыми зерде таразысына тартуға тура келеді. Онсыз ат-</w:t>
        <w:br/>
        <w:t>тап басу мүмкін емес. Өйткені, олар тарихта бір-бірінен</w:t>
        <w:br/>
        <w:t>ажыратуға болмайтын егіз ұғымдар. Көне тарихшылар-</w:t>
        <w:br/>
        <w:t>дың сиуңнулар туралы сөз болса, әңгімесінің біссімілләсін</w:t>
        <w:br/>
        <w:t>дунхулардан, ал дунхулар туралы болса, сиуңнулардан</w:t>
        <w:br/>
        <w:t>326</w:t>
        <w:br/>
        <w:t>Бұл қысастықты кешіре алмаған ухуәндықтар қос қырғ-</w:t>
        <w:br/>
        <w:t>ыннан аман қалған бар күшін біріктіріп, ұзамай Хән пат-.</w:t>
        <w:br/>
        <w:t>шалығының Иу-жыу облысына басып кіреді. Бірақ Фән</w:t>
        <w:br/>
        <w:t>Мин Иу оларды қалың әскермен қарсы алып, тағы да тас-”</w:t>
        <w:br/>
        <w:t>талқанын шығарады.</w:t>
        <w:br/>
        <w:t>Осылайша жау көрген сиуңнулардан да, дос көрген”</w:t>
        <w:br/>
        <w:t>хәндықтардан да қабат соққы көрген ухуәндар енді амал-</w:t>
        <w:br/>
        <w:t>сыз бас сауғалауға көшеді. Бірақ олары да Ұзаққа бар-</w:t>
        <w:br/>
        <w:t>майды. Императордың жесір қалған әйелінен тақты тар-</w:t>
        <w:br/>
        <w:t>тып алған Ван Маңның “жарылқаймын” деген жалған сөзіне:</w:t>
        <w:br/>
        <w:t>еріп, қайтадан соның сойылын соғып шыға келді. Сөйтіп,</w:t>
        <w:br/>
        <w:t>олар көп ұзамай Ван Маң императордың жіберген:</w:t>
        <w:br/>
        <w:t>әскерімен бірге сиуңнуларға қарсы соғысқа шығады. Алай-</w:t>
        <w:br/>
        <w:t>да ухуәндар Ван Маңға сенгенімен, Ван Маң оларға:</w:t>
        <w:br/>
        <w:t>сенбейді. Соның үшін ол сиуңнуға қарсы соғысқа аттанғ-</w:t>
        <w:br/>
        <w:t>ан ухуәндардың үй ішін, бала-шағасын аманатқа алып,”</w:t>
        <w:br/>
        <w:t>шекаралық қалаларға бөліп-бөліп жібереді. Бұл сенімсіздік</w:t>
        <w:br/>
        <w:t>ухуәндар көңіліне кірбің түсіреді де, олар сиуңнулармен</w:t>
        <w:br/>
        <w:t>соғыс алдында терістіктің суығына шыдай алмайтындық-:</w:t>
        <w:br/>
        <w:t>тарын сылтау қылып, Ван Маңның уәделі “жарылқаула-</w:t>
        <w:br/>
        <w:t>рына” рахмет айтып, одан өздерін босатуын өтінеді. .</w:t>
        <w:br/>
        <w:t>Шешуші қимыл алдында жауынгер елден айырылғысы:</w:t>
        <w:br/>
        <w:t>келмеген Ван Маң оларды босатудан бас тартады. Бірақ:</w:t>
        <w:br/>
        <w:t>кетуге бет алған ухуәндар оның әміріне бағынбай, өз”</w:t>
        <w:br/>
        <w:t>еріктерімен ат басын кейін бұрады. Ухуәндардың бұл ылы-:</w:t>
        <w:br/>
        <w:t>ғына ызаланған қатыгез Ван Маң сол күні-ақ олардың ама-</w:t>
        <w:br/>
        <w:t>наттағы бала-шағаларын түгел қыруға бұйрық береді.</w:t>
        <w:br/>
        <w:t>Ухуәндар үшін бұл күтпеген сұмдық еді. Сондықтан</w:t>
      </w:r>
    </w:p>
    <w:p>
      <w:r>
        <w:t>олар бұл сұмдыққа қарсы жауап ретінде енді сиуңнулар</w:t>
        <w:br/>
        <w:t>жағына аунап түсіп, солардың көмегімен шекарадағы бес</w:t>
        <w:br/>
        <w:t>облыстың әңкі-тәңкісін шығарады, малын талап, адамда-</w:t>
        <w:br/>
        <w:t>рын өлтіреді. Алайда олардың бұл өшпенділігі де ұзаққа</w:t>
        <w:br/>
        <w:t>созылмайды. Хән патшалығы ухуән ақсүйектерін көп</w:t>
        <w:br/>
        <w:t>ақша мен мата беріп, сатып алады. Сөйтіп ухуәндар тағы</w:t>
        <w:br/>
        <w:t>да ұйтқыған жел секілді қайта шалқып, сиуңнуларға қар-</w:t>
        <w:br/>
        <w:t>сы шыға келеді. Дегенмен, олардың бұл қылығы сиуңну-</w:t>
        <w:br/>
        <w:t>ларды онша абыржыта қоймайды, қайта ашынған сиуңну-</w:t>
        <w:br/>
        <w:t>3“</w:t>
        <w:br/>
        <w:t>бала қалыңдығының үйінде бір не екі жыл жұмыс істегеннен</w:t>
        <w:br/>
        <w:t>кейін, оны үйіне қайтарады, қыздарына мол жасау беріп,</w:t>
        <w:br/>
        <w:t>ұзатады.</w:t>
        <w:br/>
        <w:t>Әдет- ғұрыптарында өгей шешесіне үйлену, ағайын-</w:t>
        <w:br/>
        <w:t>ды жігіттер бірі өлсе, екіншісі әменгерлік жолмен оның</w:t>
        <w:br/>
        <w:t>жесірін алу салты бар. Соңғы күйеуі өлсе, әйел бұрынғы</w:t>
        <w:br/>
        <w:t>күйсуінің үйіне қайта оралады. Әр істе ухуәндар</w:t>
        <w:br/>
        <w:t>әйелдерінің пікіріне ден қояды, тек әскери істе ғана олар-</w:t>
        <w:br/>
        <w:t>мен ақылдаспай, өздері шешеді. Әкесі мен баласы, еркек</w:t>
        <w:br/>
        <w:t>пен әйел өзара кездескен жағдайда бір-бірінің қарысына</w:t>
        <w:br/>
        <w:t>отырады. Шаштарын алуды “жеңілдену” деп есептейді.</w:t>
        <w:br/>
        <w:t>Әйелдер тұрмысқа шығудың алдында шаштарын өсіріп,</w:t>
        <w:br/>
        <w:t>екі шоқ қылып бөледі. Бас киімдерінің тысың, бейне қытай-</w:t>
        <w:br/>
        <w:t>дың көне замандағы белгі шүберекке сылдырмақ таққаны</w:t>
        <w:br/>
        <w:t>сияқты, алтынмен және көк жасыл нефритпен өрнектейді.</w:t>
        <w:br/>
        <w:t>Әйелдері теріге жібек жіппен тігіп өрнек салады және жүн</w:t>
        <w:br/>
        <w:t>мата тоқиды. Еркектері садақ пен жебе, ер-тұрман жа-</w:t>
        <w:br/>
        <w:t>сайды, қару үшін алтын мен темір қорытады.</w:t>
        <w:br/>
        <w:t>Жерінің топырағы тары мен дун-сиән өсіруге қолай-</w:t>
        <w:br/>
        <w:t>лы. Дун-сиән - дәні тарыға ұқсайтын өсімдік. Олар онын-</w:t>
        <w:br/>
        <w:t>шы айда пісіп жетіледі. Жылдың төрт мезгілін құс пен</w:t>
        <w:br/>
        <w:t>аңның тууына қарай анықтайды. Соғысты маңызды іс са-</w:t>
        <w:br/>
        <w:t>найды.</w:t>
        <w:br/>
        <w:t>Өлікті табытқа салады, оны жоқтап жылайды, бірақ</w:t>
        <w:br/>
        <w:t>өліктің денесін шығарғанда оны әнмен, бимен шығарып</w:t>
        <w:br/>
        <w:t>салады. Бір жақсы күтілген итті алып, оны түрлі түсті ша-</w:t>
        <w:br/>
        <w:t>шақты қарғыбаумен жетектеп жүреді. Сондай-ақ марқұ-</w:t>
        <w:br/>
        <w:t>мның көзі тірісінде мінген атын, киген киімін, тұтынған</w:t>
        <w:br/>
        <w:t>затын өртеп, күлін өліктің жанын Чи тауына дейін күзетсін</w:t>
        <w:br/>
        <w:t>деп итке тапсыру үшін алып жүреді. (Чи тауы Лиау-дун-</w:t>
        <w:br/>
        <w:t>нан солтүстік шығысқа қарай бірнеше мың ли жерде жа-</w:t>
        <w:br/>
        <w:t>тыр). Олардың мұнысы қытайлардың өлген жан Дәй тау-</w:t>
        <w:br/>
        <w:t>ына оралды дегені сияқты түсінік. Аруақты ардақ тұта-</w:t>
        <w:br/>
        <w:t>ды. Көкке, Жерге, Айға, Жұлдызға және тірісінде ерлігімен</w:t>
        <w:br/>
        <w:t>даңқы шыққан ел ағаларына арнап құрбандық шалады.</w:t>
        <w:br/>
        <w:t>Құрбандыққа өгіз бен қой шалады. Ырым-жоралары жа-</w:t>
        <w:br/>
        <w:t>салып бітккеннен кейін бәрін өртейді.</w:t>
        <w:br/>
        <w:t>338</w:t>
        <w:br/>
        <w:t>тарлар емес пе еді? Аланша ханның тұсында Еділ мен:</w:t>
        <w:br/>
        <w:t>Жайықты мекендеген Түрік мемлекетінен бөлінген екі хан-</w:t>
        <w:br/>
        <w:t>дық - Моңғол хандығы мен Татар хандығы кейін Байду хане</w:t>
      </w:r>
    </w:p>
    <w:p>
      <w:r>
        <w:t>ның тұсында бір-бірімен соғысып, жеңілген татарлар шығ</w:t>
        <w:br/>
        <w:t>ғысқа қашып, моңғолдар өкшелей қуып, ақырында біздің</w:t>
        <w:br/>
        <w:t>жыл санауымызға дейінгі бірінші мыңжылдықтың аяғына</w:t>
        <w:br/>
        <w:t>қарай ежелгі қытай жерінің шекарасына жетпейтін бе еді?</w:t>
        <w:br/>
        <w:t>Әлде бұл моңғолдар мен татарлар басқа халықтар ма? Егер</w:t>
        <w:br/>
        <w:t>басқа болмай, әңгіме осы халықтар жөнінде болып отыр-</w:t>
        <w:br/>
        <w:t>са, онда осылардың бәрін ескермей, сиуңнуды көне түрікке,</w:t>
        <w:br/>
        <w:t>дунхуды көне моңғолға апарып теліп, ешқандай дәлел</w:t>
        <w:br/>
        <w:t>келтірмей, нақты дерекпен анықтамай көне татарларды тун-</w:t>
        <w:br/>
        <w:t>гус халықтарына қарай итере салуға бола ма?</w:t>
        <w:br/>
        <w:t>Осы тәріздес бірінен бірі туындайтын сауалдарға жау-</w:t>
        <w:br/>
        <w:t>ап бермей тұрып, кезінде әлдекімдердің баспатөрслік жа-</w:t>
        <w:br/>
        <w:t>саған теріс түсінігінің негізінде ежелгі дунху халықтарын</w:t>
        <w:br/>
        <w:t>түрік тектес халықтардан бөліп тастау да, оларды бүгінгі</w:t>
        <w:br/>
        <w:t>қазақ халқының қалыптасу тарихына қатысы жоқ деу де</w:t>
        <w:br/>
        <w:t>ақиқатқа қиянат болса керек. Дунху халықтарының қазақ-</w:t>
        <w:br/>
        <w:t>тың көне тарихына қатысы барлығына бұл арада үлкен тал-</w:t>
        <w:br/>
        <w:t>дауларға бармай-ақ, бірер нақты мысалға жүгінсек те біраз ,</w:t>
        <w:br/>
        <w:t>жайдың мәнін аңғаруға болады ғой дейміз. ;</w:t>
        <w:br/>
        <w:t>Көне замандарда дунху халықтарының шығыс жақ”</w:t>
        <w:br/>
        <w:t>қиыр шетінде, қазіргі түсінікпен алып қарасақ, атының:</w:t>
        <w:br/>
        <w:t>да, затының да, қазақ халқына түк қатысы жоқтай</w:t>
        <w:br/>
        <w:t>көрінетін, қытай жазба деректемелерінде “Кумоси” деп.</w:t>
        <w:br/>
        <w:t>аталатын халық болған. Оны әулеттік шежірелерде “Си”,</w:t>
        <w:br/>
        <w:t>“Хи”, “Кужінси” деп те атайды. Бұлардың бәрі бір халық-</w:t>
        <w:br/>
        <w:t>тың қытайша атауы, мағанасы белгісіз. Міне, осы кумоси</w:t>
        <w:br/>
        <w:t>халқының құрамында кейін тарихқа “қай”, “оран”! деген.</w:t>
        <w:br/>
        <w:t>ЕЗ</w:t>
        <w:br/>
        <w:t>! Қай да, оран да сжелгі түрік тілінде “жылан” дсгон ұғымды білдірсді.</w:t>
        <w:br/>
        <w:t>Мүның соңғысын орыс деректемелерде “Уран” деп жазылуына қарай, төл</w:t>
        <w:br/>
        <w:t>атауының қалай аталатынын білмегендіктен, дыбыс үндестігімен “ұран” деп</w:t>
        <w:br/>
        <w:t>алып, тарихи шығармаларда “ұран қыпшақ” деп жазып келдік. Дұрысы - оран.</w:t>
        <w:br/>
        <w:t>“Ора-жылан” жән: “ан-мексн” дсгсн екі сөзден құралып, “Жылан селі”, дсгсн</w:t>
        <w:br/>
        <w:t>мағынаны білдірсді. Менің пайымдаумызша, кумоси халықтарын “қай” деп</w:t>
        <w:br/>
        <w:t>оғыздар, “оран” деп қыпшақтар атаған. Ежелгі оғыздар мен қыпшақтардың</w:t>
        <w:br/>
        <w:t>бірге болған жерінде осы скі атаудың бірігіп, “оранқай” аталуы да осыған</w:t>
        <w:br/>
        <w:t>меңзейтін секілді.</w:t>
        <w:br/>
        <w:t>329</w:t>
        <w:br/>
        <w:t>тан белгілі. Осы Дунху мемлекеті дүркіреп дәуірлеп</w:t>
        <w:br/>
        <w:t>тұрғанда қытай тарихшылары, ең болмағанда, оның</w:t>
        <w:br/>
        <w:t>билушісінің де атын жазбайды. Ал мемлекет құлып, оның</w:t>
        <w:br/>
        <w:t>жұртынан екі ел - ухуән мен сиәнби пайда болғанда, олар-</w:t>
        <w:br/>
        <w:t>дың билеушісінің де, жекелеген ру-тайпа көсемдерінің де</w:t>
        <w:br/>
        <w:t>есімдерін қытайша болса да тәптіштеп, тізіп бере бастай-</w:t>
        <w:br/>
        <w:t>ды.</w:t>
        <w:br/>
        <w:t>Міне, осының бәрі, жоғарыда айтылғандай, көне</w:t>
        <w:br/>
        <w:t>қытайлықтар дунхумен кеш араласып, оларды сиуңну-</w:t>
        <w:br/>
        <w:t>лардан кейін білген деген ойымызды дәлелдей түседі. Ал</w:t>
        <w:br/>
        <w:t>дункудың сиәнбиінің біздің жыл санауымыздан кейінгі</w:t>
        <w:br/>
        <w:t>бірінші мыңжылдықтың басында үлкен далалық державаға</w:t>
        <w:br/>
        <w:t>айналып, бұрынғы Сиуңну империясының иелігін түгел</w:t>
        <w:br/>
        <w:t>ие болғаны да жұртшылыққа кеңінен мәлім.</w:t>
      </w:r>
    </w:p>
    <w:p>
      <w:r>
        <w:t>Осы арада көшпелілер тарихын дұрыс танып, түсіну</w:t>
        <w:br/>
        <w:t>үшін мына жағдайға баса назар аудару қажеттігі байқа-</w:t>
        <w:br/>
        <w:t>лады. Далалық бір ірі мемлекет (қағанат) құлап, оның</w:t>
        <w:br/>
        <w:t>орнына сондай бір екінші далалық ірі мемлекеттің шаңы-</w:t>
        <w:br/>
        <w:t>рақ көтеріп жатуы - көшпелілер тарихында аса жиі қай-</w:t>
        <w:br/>
        <w:t>таланбағанымен, әр кезеңде бір болып тұратын заңды</w:t>
        <w:br/>
        <w:t>құбылыс. Дәуірлеп тұрған далалық мемгекет сыртқы жа-</w:t>
        <w:br/>
        <w:t>удың қысымы мен ішкі тартыс-таластың салдарынан</w:t>
        <w:br/>
        <w:t>әлсіреп күйреуге айналғанда, осы жағдайды іштен пайда-</w:t>
        <w:br/>
        <w:t>ланған, сол мемлекеттің құрамындағы қуатты бір тайпа</w:t>
        <w:br/>
        <w:t>жеткешілік рөл атқарып, қалған өзге тайпалармен бірігіп,</w:t>
        <w:br/>
        <w:t>ескіні құлатып, жаңа мемлекеттің іргесін қалайды. Міне,</w:t>
        <w:br/>
        <w:t>осындай кезде осы жаңа мемлекеттің шаңырағының асты-</w:t>
        <w:br/>
        <w:t>на біріккен халықтардың құрамына мән беріп, оны анық-</w:t>
        <w:br/>
        <w:t>Тап отырудың маңызы зор. Себебі, бұл кейін көшпелі ха-</w:t>
        <w:br/>
        <w:t>лықтардың көш бағытын, кімнің қайда барып, кімге қосы-</w:t>
        <w:br/>
        <w:t>лғанын шатыстырмай ажырата білу үшін қажет. Мысалы,</w:t>
        <w:br/>
        <w:t>осындай билік алмасу кезінде, біздің байқауымызша, екі</w:t>
        <w:br/>
        <w:t>жағдай ерекше көзге түсетін тәрізді.</w:t>
        <w:br/>
        <w:t>Біріншісі- құлаған мемлекеттің ұйытқы-жетекші тай-</w:t>
        <w:br/>
        <w:t>пасының басшылары жаңа билеушіге бағынғысы келмей,</w:t>
        <w:br/>
        <w:t>өздеріне ерген жұртты бастап, жөңкіле көшіп, басқа жаққа,</w:t>
        <w:br/>
        <w:t>шалғайға қашып шығандап кететіні. Олардың кейбіреулері</w:t>
        <w:br/>
        <w:t>333</w:t>
        <w:br/>
        <w:t>және Лиән-жыуды талап, тұрғындарын өптіріп, көп ада-</w:t>
        <w:br/>
        <w:t>мын тұтқынға алады.</w:t>
        <w:br/>
        <w:t>Қарсыластарынан тегеурінді тойтарыс көрмей әбден</w:t>
        <w:br/>
        <w:t>еркінсіп алған сиәнбилер енді шекараға бойлай кіріп, 174</w:t>
        <w:br/>
        <w:t>жылы Бәй-диге шабуыл жасайды. Алайда шабуылдары</w:t>
        <w:br/>
        <w:t>сәтті аяқталып, мол олжамен кері қайтқан сиәнбилерді</w:t>
        <w:br/>
        <w:t>облыс билеушісі Шиа Үй ухуәннің бегі Хиужобұғымен</w:t>
        <w:br/>
        <w:t>бірігіп, қалың колмен соңынан қуып келіп, тосынан тиісіп,</w:t>
        <w:br/>
        <w:t>тас-талқанын шығарады. Тұтқындар босатылып, мал-мүлік</w:t>
        <w:br/>
        <w:t>өз иелеріне қайтарылады.</w:t>
        <w:br/>
        <w:t>Император Шиа Үйдің бүл ерлігін жоғары бағалап,</w:t>
        <w:br/>
        <w:t>еркінсіп кеткен сиәнбилердің бетін қайтарып, әскерін қыр-</w:t>
        <w:br/>
        <w:t>ғынға үшыратқаны үшін оны бүкіл ухуән елінің приставы</w:t>
        <w:br/>
        <w:t>етіп тағайындайды.</w:t>
        <w:br/>
        <w:t>Алайда бүл кездейсоқ жеңіліс сиәнбилерді жасытып,</w:t>
        <w:br/>
        <w:t>мұқата алмайды. 176 жылы олар Иу-жыу облысының, ал</w:t>
        <w:br/>
        <w:t>келесі жылы сонымен шектес үш бірдей облыстың шека-</w:t>
        <w:br/>
        <w:t>расына басып кіріп, тұрғындарын түк қоймай тонап кетеді.</w:t>
        <w:br/>
        <w:t>Уақыт озған сайын сиәнбилер шегара бұзуды үдете</w:t>
        <w:br/>
        <w:t>түседі.</w:t>
        <w:br/>
        <w:t>“Сиәнбилер көктемнен бері отыздан астам шабуыл</w:t>
        <w:br/>
        <w:t>жасап, шекара бұзды. Сондықтан барлық облыстың бар-</w:t>
        <w:br/>
        <w:t>лық аймағынан әскер шығарып, қыста бір, көктемде бір</w:t>
        <w:br/>
        <w:t>сиэнбилерге соққы беру үшін оларды шекараға</w:t>
        <w:br/>
        <w:t>жіберуіңізді өтінемін. Сонда ғана сиәнбилерді әлсіретуге</w:t>
        <w:br/>
        <w:t>болады”- деп жазады Шиа Үй өзінің императорға жазған</w:t>
        <w:br/>
        <w:t>күзгі хабарламасында.</w:t>
        <w:br/>
        <w:t>Император бірақ оның бұл ұсынысын қабылдамай</w:t>
        <w:br/>
        <w:t>тастайды. Алайда осының алдында кінәлі болып, бар</w:t>
      </w:r>
    </w:p>
    <w:p>
      <w:r>
        <w:t>шенінен айырылып қалған танғұттың приставы Тиән Иән</w:t>
        <w:br/>
        <w:t>сол айбын ісімен жумақ болып, Сарайдағы ең беделді</w:t>
        <w:br/>
        <w:t>министрдің бірі Ван Фуды императорға салып, өзін сиән-</w:t>
        <w:br/>
        <w:t>билерге қарсы соғысатын әскерге қолбасшы етіп жіберуін</w:t>
        <w:br/>
        <w:t>өтінеді.</w:t>
        <w:br/>
        <w:t>Ван Фу сөзін императорға өткізе білуші еді. Соның</w:t>
        <w:br/>
        <w:t>нәтижесінде император өзінің бұрынғы ойынан қайтып,</w:t>
        <w:br/>
        <w:t>Тиән Иәнді сиәнбидің приставы етіп тағайындап, Шиа</w:t>
        <w:br/>
        <w:t>350</w:t>
        <w:br/>
        <w:t>жеңіп, бірде жеңіліп, ел берекесін алған арпалысты</w:t>
        <w:br/>
        <w:t>тірлікпен мемлекетін нығайта алмасын түсінеді. Ақыры</w:t>
        <w:br/>
        <w:t>ойласа келе, арнайы елші жіберіп, Жин патшалығымен</w:t>
        <w:br/>
        <w:t>қайыра тіл табысуға күш салады. Боданы болып, адал</w:t>
        <w:br/>
        <w:t>қызмет етуге уәде береді.</w:t>
        <w:br/>
        <w:t>Жин патшасы У-ди Мужуң Гүйдің өтінішін қабыл</w:t>
        <w:br/>
        <w:t>алып, оны сиәнбидің духуы етіп тағайындауға жарлық</w:t>
        <w:br/>
        <w:t>береді.</w:t>
        <w:br/>
        <w:t>Мужуң Гүй бұдан кейінгі өз жағдайының қалай бо-</w:t>
        <w:br/>
        <w:t>луы әр қадамын сырттан бағып, бақылау жасап отырған</w:t>
        <w:br/>
        <w:t>Шығыс И-дің приставы Хы Кәннің көзқарасына тікелей</w:t>
        <w:br/>
        <w:t>байланысты боларын біліп, енді сонымен тіл табысуға</w:t>
        <w:br/>
        <w:t>ұмтылады. Арнайы адам жіберіп, өзінің кездескісі келетінін</w:t>
        <w:br/>
        <w:t>білдіреді.</w:t>
        <w:br/>
        <w:t>Кездесуге ол өзінің достық ниетін білдіру мақсатын-</w:t>
        <w:br/>
        <w:t>да шыдафу салтымен басына орамал байлап, үстіне жеңіл</w:t>
        <w:br/>
        <w:t>шапан киіп барады. Бірақ оның осылай келгенін білсе де,</w:t>
        <w:br/>
        <w:t>Хы Кән әскерін қала қақпасының сыртында сапқа тұрғы;</w:t>
        <w:br/>
        <w:t>зып, ресми қарсы алады. Мұны көрген Мужуң Гүй жедел</w:t>
        <w:br/>
        <w:t>киімін ауыстырып, әскери киімін киеді де, ресмилік</w:t>
        <w:br/>
        <w:t>тәртіппен қақпаға кіреді. ;</w:t>
        <w:br/>
        <w:t>Кездесу барысында біреулер Мужуң Гүйден “кезде-</w:t>
        <w:br/>
        <w:t>суге арнайы киіп келген киіміңізді дәл қақпаның алдына</w:t>
        <w:br/>
        <w:t>келгенде шешіп, басқа киім киюіңіздің себебі не” деп</w:t>
        <w:br/>
        <w:t>сұрайды. Оған Мужуң Гүй: “Үй иесі қонақты өзіне лай-</w:t>
        <w:br/>
        <w:t>ықты сый-құрметпен қарсы алмаса, қонақ не істей ала-</w:t>
        <w:br/>
        <w:t>ды”,- деп жауап береді!. Кездесу барысында Мужуң</w:t>
        <w:br/>
        <w:t>Гүйдің өзін ұстауына, сөйлеген сөзіне риза болып отырғ-</w:t>
        <w:br/>
        <w:t>ан Хы Кән оның мына сөзін естігеннен кейін, іштей өз қылы-</w:t>
        <w:br/>
        <w:t>ғына қатты ұялып, оны әдеттегі көшпелілердің бірі емес</w:t>
        <w:br/>
        <w:t>деп санап, оған ерекше құрмет көрсетеді. Достық күнігін</w:t>
        <w:br/>
        <w:t>ұсынады. :</w:t>
        <w:br/>
        <w:t>Жин патшалығының шығыстағы оң көзі Хы Кәнмен</w:t>
        <w:br/>
        <w:t>тіл табысуы Мужуң Гүйдің оның өз қалауынша алаңсыз</w:t>
        <w:br/>
        <w:t>еркін қимылдауына жол ашады.</w:t>
        <w:br/>
        <w:t>Қараңыз: “Дунху. Гаучы”; А., 1999, 30 бет.</w:t>
        <w:br/>
        <w:t>359</w:t>
        <w:br/>
        <w:t>жеңілдік жасау үшін кейде бүкіл облысты тастап шығуға</w:t>
      </w:r>
    </w:p>
    <w:p>
      <w:r>
        <w:t>тура келеді. Бекініс сыртындағы ежелден жан баспаған</w:t>
        <w:br/>
        <w:t>жерлер туралы нс айтуға болады? Бір кезде Жау патша-</w:t>
        <w:br/>
        <w:t>лығының шекарасын күзеткен қолбасшы Ли Му баж сал-</w:t>
        <w:br/>
        <w:t>ғын жинайтын әкімдер тағайындап, содан жиналған қар-</w:t>
        <w:br/>
        <w:t>жыны шекараны нығайтуға жұмсаған жоқ па еді? Ван Маң</w:t>
        <w:br/>
        <w:t>сиуцнуларға қарсы соғыс ашпақ болғанда, Иән Үй қол-</w:t>
        <w:br/>
        <w:t>басшы оны тоқтатып, шекарапы қорғау туралы түбегейлі</w:t>
        <w:br/>
        <w:t>ой толғағаны қайда? Осының бәрі тарих беттері арқылы</w:t>
        <w:br/>
        <w:t>бізге жетті. Менің ойымша, осы екі қолбасшының салған</w:t>
        <w:br/>
        <w:t>ізімен өткен императорлардың өнегесін бұлжытпай орын-</w:t>
        <w:br/>
        <w:t>дауға болады”!.</w:t>
        <w:br/>
        <w:t>Цай Иун кеңесші осылай деп бар шындықты алға жай-</w:t>
        <w:br/>
        <w:t>ғанымен, император өрлікке салып, соғысуды жөн көреді.</w:t>
        <w:br/>
        <w:t>Сөйтіп әрқайсысы шұғыл жасақталған 10 000 атты әскер</w:t>
        <w:br/>
        <w:t>алып, Шиа Үй Гау-лиуден, Тиән Иән Иүн-жыуден, сиуң-</w:t>
        <w:br/>
        <w:t>нудың приставы Цән Мин оңтүстік сиуңну чәнүйімен</w:t>
        <w:br/>
        <w:t>бірігіп Иай-мыннан шығып, қараша айының салқыны түсе</w:t>
        <w:br/>
        <w:t>сиәнбилерге аттанады.</w:t>
        <w:br/>
        <w:t>Қалың әскердің шекарадан шығып, өздеріне келе жат-</w:t>
        <w:br/>
        <w:t>қанынан хабарланған Таңшыхай үш аймағын түгел атқа</w:t>
        <w:br/>
        <w:t>қондырып, олардың басшыларына өліспей беріспеуді</w:t>
        <w:br/>
        <w:t>бұйырады.</w:t>
        <w:br/>
        <w:t>Шиа Үй жән оның серіктері шекарадан 2000 ли шық-</w:t>
        <w:br/>
        <w:t>қанда, сиэнбидің әскерімен кездесіп соғысады. Бірақ олар-</w:t>
        <w:br/>
        <w:t>дан күйрей жеңіліп, әрқайсысы мыңдаған жауынгерлерінен</w:t>
        <w:br/>
        <w:t>айырылып, азық-түлік, дүние-мүліктерін тастай қашады.</w:t>
        <w:br/>
        <w:t>Майдан даласында олардың жауынгерлерінің үштен</w:t>
        <w:br/>
        <w:t>екісінің жансыз денесі шашылып қала береді.</w:t>
        <w:br/>
        <w:t>Бұл хабар Орталық патшалықты дүр сілкіндіреді.</w:t>
        <w:br/>
        <w:t>Ызаланған император Шиа Үй, Тиән Иән, Цән Мин</w:t>
        <w:br/>
        <w:t>үшеуін тұтқындатып, астанаға алдыртады да, түрмеге та-</w:t>
        <w:br/>
        <w:t>статқызады. Бұлар бұдан біраз уақыт өткеннен кейін бүкіл</w:t>
        <w:br/>
        <w:t>атақ-абырой, шен-шекпеннен түгел жұрдай болып, ара</w:t>
        <w:br/>
        <w:t>1 “Соңғы Хән кітабы” (“Хыухәншу”). Мына кітап: “Дунху. Гаучы”. А.,</w:t>
        <w:br/>
        <w:t>1999, 27-28 беттер.</w:t>
        <w:br/>
        <w:t>352</w:t>
        <w:br/>
        <w:t>қайтыс болады. Оның орнына мұрагерлік жолмен баласы</w:t>
        <w:br/>
        <w:t>Гүй! отыруға тиіс еді. Бірақ Шыгүймен бірге ел басқару</w:t>
        <w:br/>
        <w:t>ісіне араласып, биліктің дәмін татып қалған Шыгүйдің ту-</w:t>
        <w:br/>
        <w:t>ған інісі Шән тақты оның баласына бұйыртпай, өзі нежніп;</w:t>
        <w:br/>
        <w:t>кетеді. Онымен де қоймайды, кезінде халқына қадірлі бол-</w:t>
        <w:br/>
        <w:t>ған ұлы чәнүйдің баласы аман қалса, өз билігінің ғұмыры</w:t>
        <w:br/>
        <w:t>ұзақ болмасын біліп, Шыгүйдің мұрагер ұлын өлтіруді</w:t>
        <w:br/>
        <w:t>ойлайды. Оның бұл ойын сезіп қалған ордадағы әкесінің</w:t>
        <w:br/>
        <w:t>серіктері мұны Гүйге хабарлайды. Ол қашып лиау-дун-</w:t>
        <w:br/>
        <w:t>дық Шүй Үй дегеннің үйіне барып тығылып, аман қалады.</w:t>
        <w:br/>
        <w:t>Арада екі жылдай уақыт өткенде Шән қарауындағы-</w:t>
        <w:br/>
        <w:t>лардың бірінің қолынан қаза табады да, ел ағалары жина-</w:t>
        <w:br/>
        <w:t>лып, Гүйді шақырып алып, оны таққа отырғызады.</w:t>
        <w:br/>
        <w:t>Мужуң Гүй алғашқы күннен қара халықтың жағында</w:t>
        <w:br/>
        <w:t>болып, солардың ықыласына бөленуге күш салады. Бұл</w:t>
        <w:br/>
        <w:t>оның бас сауғалап жүргенде бұдан безбей, қайта қолдау</w:t>
      </w:r>
    </w:p>
    <w:p>
      <w:r>
        <w:t>көрсетіп, шенқұмар туысын өлтіріп, өзін тақа отырғызғ-</w:t>
        <w:br/>
        <w:t>ан еліне деген алғысының белгісі еді. Мужуң Гүйдің қара-</w:t>
        <w:br/>
        <w:t>уындағыларға мейрімділігі, солардың қамын ойлайтын-</w:t>
        <w:br/>
        <w:t>дығы бірден-бірге тарап, дабысы алысқа кетіп жатады.</w:t>
        <w:br/>
        <w:t>Осыған орай көрші туыстас халықтарды былай қойғанда,</w:t>
        <w:br/>
        <w:t>шекара әкімдерінің қыспағына шыдамаған қытайлықтар- .</w:t>
        <w:br/>
        <w:t>дың өзі топ-тобымен келіп, Мужуң Гүйдің қарауына өте:</w:t>
        <w:br/>
        <w:t>бастайды. Мужуң Гүй болса, оларды түр-түсіне, нәсіліне:</w:t>
        <w:br/>
        <w:t>бөлмей, құшақ жая қарсы алып, ешкімді қағажу қалдыр-.</w:t>
        <w:br/>
        <w:t>май, ықыласына бөлейді.</w:t>
        <w:br/>
        <w:t>Мужуң Гүй жағдайын түзеп алғаннан кейін, әкесінің,</w:t>
        <w:br/>
        <w:t>арманды ісін алға жалғап, мемлекетін күшейту қамына.</w:t>
        <w:br/>
        <w:t>кіріседі. Осы мақсатта Орталық мемлекетке арнайы адам.</w:t>
        <w:br/>
        <w:t>жіберіп, өздеріне ежелден көз алартып келе жатқан Үйвын.</w:t>
        <w:br/>
        <w:t>мемлекетін қарудың күшімен бағындыруға рұқсат сұрай-;</w:t>
        <w:br/>
        <w:t>ды. Халық арасында абыройы артып, беделі күн санап-</w:t>
        <w:br/>
        <w:t>өрлеп келе жатқан Мужуң Гүйдің күшейіп кетуінен қауіп;</w:t>
        <w:br/>
        <w:t>тұтқан Орталық мемлекет оған келісім бермейді. ;</w:t>
        <w:br/>
        <w:t>1 Ел билушісінің осімдерінің бір буынды сөзбен аталуы селдің қытайлана</w:t>
        <w:br/>
        <w:t>бастауының белгісі. Мужуң елінің адам аттары бүдан былай осылай бір буын-</w:t>
        <w:br/>
        <w:t>ды сөздерден құралады.</w:t>
        <w:br/>
        <w:t>3572</w:t>
        <w:br/>
        <w:t>Осынау қанды қырғыннан кейін тоз-тозы шыққан</w:t>
        <w:br/>
        <w:t>ухуән елі жеке ел болудан қалады. Аман қалғандардың</w:t>
        <w:br/>
        <w:t>бір бөлегі сиуңнулардың, ал енді бір тобы. сиәнбилердің</w:t>
        <w:br/>
        <w:t>құрамына сеніп, бірі сиуңну, бірі сизнби атанады. Патша</w:t>
        <w:br/>
        <w:t>әскерінің қолына түскен 10 000 ухуән ссмьясы патшалық-</w:t>
        <w:br/>
        <w:t>тың ішкі жағына жер аударылып, ересектері құл мен күңге</w:t>
        <w:br/>
        <w:t>айналдырылады.</w:t>
        <w:br/>
        <w:t>Бұл - біздің жыл санауымыздан кейінгі 206 жылы бо-</w:t>
        <w:br/>
        <w:t>лған оқиға еді.</w:t>
        <w:br/>
        <w:t>СИӘНБИ</w:t>
        <w:br/>
        <w:t>Сиәнбилер де дунху халқының бұтағы. Дунху</w:t>
        <w:br/>
        <w:t>мемлекетін сиуңнудың Маудун чәнүйі талқандағанда бас</w:t>
        <w:br/>
        <w:t>сауғалап қашып барып, Сиәнби тауына паналаған жұртты</w:t>
        <w:br/>
        <w:t>кейін тарихшылар осы таудың атымен “Сиәнби” деп атап</w:t>
        <w:br/>
        <w:t>кеткен. Бұлар да ухуәндар сияқты батысында сиуннулар-</w:t>
        <w:br/>
        <w:t>мен, оңтүстігінде хәндықтармен үнемі қақтығыста болып,</w:t>
        <w:br/>
        <w:t>бірде жеңіп, бірде жеңіліп дегендей сол кездегі жалпы</w:t>
        <w:br/>
        <w:t>көшпелілерге тән қилы заманды бастан өткерген ел.</w:t>
        <w:br/>
        <w:t>Мұның сыртында ертеңін ойламас ессіз басшыларының</w:t>
        <w:br/>
        <w:t>айдап салдың айтағына шапқылауы салдарынан ағайын-</w:t>
        <w:br/>
        <w:t>ды екі халық - ухуән мен сиәнби кейде бірімен бірі шай-</w:t>
        <w:br/>
        <w:t>қасып, әлдісі әлсізіне қырғын таптырған кездері де аз бол-</w:t>
        <w:br/>
        <w:t>маған. Жалпы сиәнбидің өзінің жеке халық екенін таны-</w:t>
        <w:br/>
        <w:t>тып, тарихқа танылуы - олардың Хән патшалығымен</w:t>
        <w:br/>
        <w:t>бірігіп, сиуңнуларды талқандап, соның жерін иеленген кезі.</w:t>
        <w:br/>
        <w:t>Бұл -біздің жыл санауымыздан кейінгі 93 жыл болатын.</w:t>
        <w:br/>
        <w:t>Сиәнбилердің тілі мен әдет-ғұрпы ухуәндармен</w:t>
        <w:br/>
        <w:t>бірдей, тек бұлар некелесу алдында шаштарын алдырып</w:t>
        <w:br/>
        <w:t>тастайды. Көктемнің соңғы айларында Жау-лы өзенінің</w:t>
        <w:br/>
        <w:t>бойына жиналып, той жасайды. Той біткеннен кейін, некеге</w:t>
        <w:br/>
        <w:t>отырады.</w:t>
      </w:r>
    </w:p>
    <w:p>
      <w:r>
        <w:t>Сиәнбидің жеріндегі аң мсн құстар Орталық</w:t>
        <w:br/>
        <w:t>мемлекеттің аң мен құсынан ерекше. Мұнда тарпаңдар,</w:t>
        <w:br/>
        <w:t>244</w:t>
        <w:br/>
        <w:t>отырып,- Жолда келе жатқанымда аспан түнеріп, кере-</w:t>
        <w:br/>
        <w:t>меттей күн күркіреді. Күннің ондай керемет күркірегенін</w:t>
        <w:br/>
        <w:t>осы жасыма келгенше көрген емеспін. Әрі қорқып, әрі</w:t>
        <w:br/>
        <w:t>таңқалып аспанға қарадым. Сол кезде аспан қақ жарылғ-</w:t>
        <w:br/>
        <w:t>андай болып, найзағай ойнады. Мен қозғалуға дәрменім</w:t>
        <w:br/>
        <w:t>келмей, аузым ашылған күйде тұрып қалыппын. Тап сол</w:t>
        <w:br/>
        <w:t>сәтте аузыма үлкен бұршақ келіп түсті. Мен Көк Тәңірінің</w:t>
        <w:br/>
        <w:t>жіберген несібесі болар деген оймен, әлгі бұршақты түкіріп</w:t>
        <w:br/>
        <w:t>тастамай, жұтып жібердім. Содан көп ұзамай бойыма осы</w:t>
        <w:br/>
        <w:t>баланың біткенін байқадым. Айы-күні толғанда босанып,</w:t>
        <w:br/>
        <w:t>ұл тудым. Уа, Тәңірі қосқан қосағым! Бұл жолғы ашуың-</w:t>
        <w:br/>
        <w:t>ды қи. Бұл балаға тірі пенденің қатысы жоқ. Бұл -- Тәңірінің</w:t>
        <w:br/>
        <w:t>өзі жаратқан бала! Маған сен, ол тегін бала болмайды,</w:t>
        <w:br/>
        <w:t>ертең атыңды шығарады. Өлтірме, өмірін қи, өсуіне көмек-</w:t>
        <w:br/>
        <w:t>тес”,- дейді жалынып.</w:t>
        <w:br/>
        <w:t>Тулу әйелінің сөзіне сенбейді, бірақ баланы өлтіріп те</w:t>
        <w:br/>
        <w:t>тастамайды. Ашу буған күйі баланы сирағынан ұстап</w:t>
        <w:br/>
        <w:t>алады да, далаға атып жібереді. Ал әйелі болса, амалын</w:t>
        <w:br/>
        <w:t>тауып күйеуінің қасынан сытылып шығып, талып жатқан</w:t>
        <w:br/>
        <w:t>баланы көтеріп алып, бір күтуші әйелге апарып береді.</w:t>
        <w:br/>
        <w:t>Одан дұрыстап күтіп, жақсылап тәрбиелеуді өтінеді.</w:t>
        <w:br/>
        <w:t>Сөйтіп осы бала күтуші әйелдің үйінде жасырын өсіп, ер</w:t>
        <w:br/>
        <w:t>жетеді. Жасы он төртке жеткенде, ол күшімен де, батыл-</w:t>
        <w:br/>
        <w:t>дығымен де, ақылдылығымен де өз құрбыларынан</w:t>
        <w:br/>
        <w:t>ерекшеленіп, аулының игі жақсыларының көзіне түседі.</w:t>
        <w:br/>
        <w:t>Жұрт Таңшыхайға үмітпен қарай бастайды. Өсітіп жүрген-</w:t>
        <w:br/>
        <w:t>де күтпеген оқиға болады.</w:t>
        <w:br/>
        <w:t>Бір күні ауылда ересек адамдар жоқта тосыннан жау</w:t>
        <w:br/>
        <w:t>тиіп, бар малды айдап кетеді. Жауды қууға ауылда бас</w:t>
        <w:br/>
        <w:t>көтерер ешкім болмайды. Өгей шешесі күтуші кемпірдің</w:t>
        <w:br/>
        <w:t>үйінде ұйықтап жатқан Таңшыхай ауылдағы қатын-қалаш,</w:t>
        <w:br/>
        <w:t>бала-шағаның у-шуынан оянып, не болғанын сұрап біледі</w:t>
        <w:br/>
        <w:t>де, салт атқа міне салып, тонаушылардың соңынан жалғ-</w:t>
        <w:br/>
        <w:t>ыз өзі қуып кетеді.</w:t>
        <w:br/>
        <w:t>Күн бата бар малды жаудан айырған Таншыхай ауылға</w:t>
        <w:br/>
        <w:t>аман-есен қайтып оралады. Міне, осы оқиғадан кейін ба-</w:t>
        <w:br/>
        <w:t>лаң жігіттің есімі сиәнбилер арасына аңыздай тарап,</w:t>
        <w:br/>
        <w:t>347</w:t>
        <w:br/>
        <w:t>лар олардың мүнысына бірнеше тосын соққымен жауап</w:t>
        <w:br/>
        <w:t>беріп, қасқыр тиген қойдай етеді. Ақыры сиуңнулардың</w:t>
        <w:br/>
        <w:t>тегеурініне шыдамаған ухуандардың бектері бұрынғыдай</w:t>
        <w:br/>
        <w:t>өз алдына жеке билікте өмір сүрулерін тоқтатып, қарау-</w:t>
        <w:br/>
        <w:t>ларындағы жұртты бастап барып, Орталық мемлекеттің</w:t>
        <w:br/>
        <w:t>қолтығына сенеді. Осыған байланысты ухуәннің 81 бегіне</w:t>
        <w:br/>
        <w:t>түрлі дәрежедегі кінәздік атақ беріліп, оларды шегара-</w:t>
        <w:br/>
        <w:t>лық облыстардағы бекіністік шептің ішкі жағына орнала-</w:t>
        <w:br/>
        <w:t>стырады. Оларға қалған ағайындарын бодандыққа өтуге</w:t>
      </w:r>
    </w:p>
    <w:p>
      <w:r>
        <w:t>көндіріп, сол үшін киім-кешек пен тамақты аямай беруді</w:t>
        <w:br/>
        <w:t>тапсырады. Осыдан кейін ухуәндар шекарадағы қарауыл</w:t>
        <w:br/>
        <w:t>қызметін атқарып, сиуңнулар мен сиәнбилерге қарсы күре-</w:t>
        <w:br/>
        <w:t>сте Хән патшалығына көмектесіп отырады.</w:t>
        <w:br/>
        <w:t>Осылайша ухуандар Мин-ди, Жан-ди және Хы-ди пат-</w:t>
        <w:br/>
        <w:t>шалардың патшалық құрып тұрған кездерінде шекараны</w:t>
        <w:br/>
        <w:t>күзетіп, біршама тыныштықта өмір кешеді. Бірақ мұндай</w:t>
        <w:br/>
        <w:t>тәуелді тірлік кең далада еркін жүріп, өз дегенін істеп үйрен-</w:t>
        <w:br/>
        <w:t>ген көшпелі елді өз уысында түпкілікті ұстап тұра алмай-</w:t>
        <w:br/>
        <w:t>ды. Ән-ди патшаның тұсында шекаралық аймақтардағы</w:t>
        <w:br/>
        <w:t>ухуәндар кейде жеке өздері, кейде көрші сиуңнудың, не-</w:t>
        <w:br/>
        <w:t>месе сиәнбидің қолбасшыларымен бірігіп бірнеше дүркін</w:t>
        <w:br/>
        <w:t>бүлік шығарады. Лин-ди патшаның кезінде ухуәннің</w:t>
        <w:br/>
        <w:t>бірнеше ел ағасы жеке бөлініп шығып, өздерін “бекпіз”</w:t>
        <w:br/>
        <w:t>деп жариялайды. Мысалы, бір жылда ғана, дәлірек айтқ-</w:t>
        <w:br/>
        <w:t>анда б. ж. с. к. 168 жылы Шан-гу облысында 9 000 үймен</w:t>
        <w:br/>
        <w:t>Нәнлу, Лиау-сиде 5000 үймен Чиулижүй, Лиау-дунда</w:t>
        <w:br/>
        <w:t>1000 үймен Супиән, Иу-бейпинде 800 үймен Уиән осылай</w:t>
        <w:br/>
        <w:t>бөлініп шығады.</w:t>
        <w:br/>
        <w:t>Осылардың ішінде жун-пин жылнамасының төртінші</w:t>
        <w:br/>
        <w:t>жылында, яғни 187 жылы Жун-шан облысының билеушісі</w:t>
        <w:br/>
        <w:t>Жан Шүннің бүлігі үлкен күшке айналады. Ол Чиулижүйдің</w:t>
        <w:br/>
        <w:t>жеріне барып, өзін “Митиән-әндин бекпін” деп жариялай-</w:t>
        <w:br/>
        <w:t>ды. Оны бүкіл ухуандар өздерінің жоғарғы көсемі етіп</w:t>
        <w:br/>
        <w:t>тағайындайды. Жан Шүн бастаған көтерілісшілер Цин-</w:t>
        <w:br/>
        <w:t>жыу, Сүй-жыу, Иу-жыу және Зи-жыу облыстарын тонай-</w:t>
        <w:br/>
        <w:t>ды. Жан Шүн көтерілісін басу Иу-жыудың губернаторы</w:t>
        <w:br/>
        <w:t>болып жаңадан тағайындалған Лиу Үйге тапсырылады.</w:t>
        <w:br/>
        <w:t>342</w:t>
        <w:br/>
        <w:t>дала қойлары (арқарлар), шаңырақ мүйіз өгіздер!“</w:t>
        <w:br/>
        <w:t>әсіріледі. Мұның сыртында бұлғын, маймыл, күзен өседі.</w:t>
        <w:br/>
        <w:t>Жұмсақтығы жәнінен бұлғынның терісі Орталық мемле-:</w:t>
        <w:br/>
        <w:t>кетте ерекше бағаланылады. Хән патшалығының алғашқы</w:t>
        <w:br/>
        <w:t>кезеңінде сиәнбилер де сиуңнулардан жеңіліс тауып, Лиау-:</w:t>
        <w:br/>
        <w:t>дундағы бекіністің сыртына шығып алыстап кеткен бола-</w:t>
        <w:br/>
        <w:t>тын. Соған байланысты олардың Орталық мемлекетпен</w:t>
        <w:br/>
        <w:t>қатынастары болған жоқ. .</w:t>
        <w:br/>
        <w:t>Сиәнбилер сиуңнулардың құрамында болған кезде</w:t>
        <w:br/>
        <w:t>олармсн бірігіп, бірнеше рет Хән патшалығының терістік</w:t>
        <w:br/>
        <w:t>шекарасына шабуыл жасап, адамдарын өлтіріп, малын ай-і</w:t>
        <w:br/>
        <w:t>дап кетіп жүреді. Кейін сиуңнулар екіге бөлініп;</w:t>
        <w:br/>
        <w:t>оңтүстіктегілері Хән патшалығының боданы болып,</w:t>
        <w:br/>
        <w:t>солтүстіктегілері анталаған жаудың ортасында жалғыз</w:t>
        <w:br/>
        <w:t>қалып, бар қуатынан айырылған кездс, яғни гуән-ву жыл-</w:t>
        <w:br/>
        <w:t>намасының жиырма бесінші жылы сиәнбилер алғаш рет:</w:t>
        <w:br/>
        <w:t>Хән патшалығымен байланысқа шығады. Осы жылы:</w:t>
        <w:br/>
        <w:t>сиәнбидің ел ағасы Биәнхы өзіне қараған жұртты бастап,</w:t>
        <w:br/>
        <w:t>Хән патшалығына бодан болады. Содан кейін сиәнбидің</w:t>
        <w:br/>
        <w:t>бектері бірінен соң бірі өздеріне қараған елді бастап келіп,</w:t>
        <w:br/>
        <w:t>өз еріктерімен императордың қол астына өтуге тілек:</w:t>
        <w:br/>
        <w:t>білдіре бастайды. Хән патшалығы оларды жылы қабыл-:</w:t>
        <w:br/>
        <w:t>дап, әрқайсысына жеке мөр беріп, шен-шекпен үлестіреді.</w:t>
        <w:br/>
        <w:t>Сөйтіп сиәнби елін құрайтын 120 рудың басшыларының:</w:t>
        <w:br/>
        <w:t>бәрінің бір-бір баласы император Сарайында аманат</w:t>
        <w:br/>
        <w:t>есебінде ұсталады. )</w:t>
      </w:r>
    </w:p>
    <w:p>
      <w:r>
        <w:t>Алайда иен далада еркін жүріп, жаугершілікпен өз</w:t>
        <w:br/>
        <w:t>қажетін өтеп үйренген ел адамдарына біреуге тәуелді бо--</w:t>
        <w:br/>
        <w:t>лып, соның әмірімен жүріп-тұру тым ауыр болады. Ел</w:t>
        <w:br/>
        <w:t>билігінің тізгінін ұстаған бектер кезінде өздері еріктерімен"</w:t>
        <w:br/>
        <w:t>Хән патшалығына бағынғанымен, уақыт өте келе солар-</w:t>
        <w:br/>
        <w:t>дың арасынан бостандыққа ұмтылғандар шыға бастайды.</w:t>
        <w:br/>
        <w:t>Солардың алғашқысы “Чижыжиән еді. Ол жиән-гуән жыл--</w:t>
        <w:br/>
        <w:t>намсының бірінші жылының күзінде қайтадан бөлініп</w:t>
        <w:br/>
        <w:t>! Шаңырақ мүйізді өгіздер дс жай өгіздер сияқты. Бірақ бұлардың</w:t>
        <w:br/>
        <w:t>мүйізінен “Мүйіз садақ” деп аталатын садақ жасалады.</w:t>
        <w:br/>
        <w:t>345</w:t>
        <w:br/>
        <w:t>Лиу Үй көтеріліс басшысы Жан Шүннің көзі тірі тұрған-</w:t>
        <w:br/>
        <w:t>да ештеме жасай алмасын біліп, арнайы жалдамалы кісі</w:t>
        <w:br/>
        <w:t>өлтіруші жіберіп, оны өлтіртеді. Содан кейін басшысыз</w:t>
        <w:br/>
        <w:t>қалған көтерілісшілерді біріне-бірін айдап салып,</w:t>
        <w:br/>
        <w:t>әлсіретеді де, ақырында әскер күшімен олардың тоз-то-</w:t>
        <w:br/>
        <w:t>зын шығарады. Сөйтіп, шекарадағы солтүстік облыстарға</w:t>
        <w:br/>
        <w:t>тыныштық орнатуға мүмкіндік алады.</w:t>
        <w:br/>
        <w:t>Бірақ Орталық мемлекетке қарсылық мұнымен тын-</w:t>
        <w:br/>
        <w:t>байды. Бұл жолғы тегеурінді қарсылықтың басында</w:t>
        <w:br/>
        <w:t>ухуаннің бегі Чиулижүйдің туысы атақты қолбасшы</w:t>
        <w:br/>
        <w:t>Датүн тұрды. Оның әскери қаблетінің жоғарылығы бүкіл</w:t>
        <w:br/>
        <w:t>елге белгілі сді, соған орай оның қарауына азаттық аңса-</w:t>
        <w:br/>
        <w:t>ған ухуәндардың бәрі топтасады.</w:t>
        <w:br/>
        <w:t>Жиән-ән жылнамасының бірінші жылында Зи-жыу-</w:t>
        <w:br/>
        <w:t>дың губернаторы Иуән Шау мен бұрынғы қолбасшы Гун</w:t>
        <w:br/>
        <w:t>Сүн Зәннің арасында жанжал шығады. Осыны пайдаланғ-</w:t>
        <w:br/>
        <w:t>ан Датүн Иуән Шауға елші жіберіп, “Бейбітшілік пен</w:t>
        <w:br/>
        <w:t>іліктік” келісіміне келуді сұрайды, оған көмекке өзінің</w:t>
        <w:br/>
        <w:t>әскерін жібереді. Иуән Шау жеңіске жетіп, император-</w:t>
        <w:br/>
        <w:t>дың атынан Датүн бастаған ухуәннің біраз бектеріне</w:t>
        <w:br/>
        <w:t>чәнүйлік баулы мөр сыйлайды. Осыны пайдаланып, Нәнлу,</w:t>
        <w:br/>
        <w:t>Супуиән тәрізді бектер бірігіп, Чиулижүй бектің баласы</w:t>
        <w:br/>
        <w:t>Лыубәнді чәнүй етіп, ал Датүнді бек деп жариялайды.</w:t>
        <w:br/>
        <w:t>Бірақ Датүннің беделі де, жұртқа ықпалы да чәнүйден</w:t>
        <w:br/>
        <w:t>жоғары тұрады. Ухуәндардың бірігіп, жеке мемлекет бо-</w:t>
        <w:br/>
        <w:t>луға мүмкіндік туған кез де, міне, осы тұс болатын.</w:t>
        <w:br/>
        <w:t>Ухуәндардың бұлайша күшеюі Орталық мемлекетке</w:t>
        <w:br/>
        <w:t>үлкен қауіп туғызады. Осыны түсінген жас император Цау</w:t>
        <w:br/>
        <w:t>Цау жер қайысқан әскерді өзі бастап Датүнге қарсы ат-</w:t>
        <w:br/>
        <w:t>танады. Екі әскер Лиу-чен түбіндегі кең жазықта кездеседі:</w:t>
        <w:br/>
        <w:t>Өлім мен өмір белдескен қырғын соғыс нәтижесінде ішкі</w:t>
        <w:br/>
        <w:t>сатқындық пен ру көсемдерінің өзара алауыздығы салда-</w:t>
        <w:br/>
        <w:t>рынан Датүн жеңіліс табады. Иуән Шан, Лыубан және</w:t>
        <w:br/>
        <w:t>Уиән үшеуі жан сауғалап майдан даласын тастай қашып,</w:t>
        <w:br/>
        <w:t>Лиау-дун облысына барады. Онда оларды облыс билеушісі</w:t>
        <w:br/>
        <w:t>Гүн Сүн Кан ұстап алып, бәрін-өлтіріп, бастарын кесіп,</w:t>
        <w:br/>
        <w:t>Цау Ңауға жібереді.</w:t>
        <w:br/>
        <w:t>343</w:t>
        <w:br/>
        <w:t>Бұл Мужуң Гүйдің ызасын келтіреді де, “ал онда ма-</w:t>
      </w:r>
    </w:p>
    <w:p>
      <w:r>
        <w:t>ған қолыңнан келгеніңді істе” дегендей, ол Орталық</w:t>
        <w:br/>
        <w:t>мемлекеттің шекарасын бұзып, Лиау-си аймағына шабу-</w:t>
        <w:br/>
        <w:t>ыл жасайды. Көп адамын өлтіріп, аймақты тонап, алапат</w:t>
        <w:br/>
        <w:t>зор шығын келтіреді.</w:t>
        <w:br/>
        <w:t>Жин патшалығы өз боданының бұлайша бас көтеруін</w:t>
        <w:br/>
        <w:t>жазасыз қалдырмау мақсатымен, оған қарсы әскер</w:t>
        <w:br/>
        <w:t>жібереді. Жин патшасы У-ди бұл жұмысты Иу-жыудың</w:t>
        <w:br/>
        <w:t>билеушісіне тапсырады. Екі жақтың әскері Фей-жыу</w:t>
        <w:br/>
        <w:t>жерінде кездеседі. Мужуң Гүйдің әскері жеңіліп қалады.</w:t>
        <w:br/>
        <w:t>Алайда алғашқы қадамның сәтсіздігі Мужуң Гүйді</w:t>
        <w:br/>
        <w:t>жасыта алмайды, қайта оны ашындыра түседі. Ол еліне</w:t>
        <w:br/>
        <w:t>келісімен әскерін жаңа шайқастарға дайындап, қатаң</w:t>
        <w:br/>
        <w:t>тәртіп орнатады. Әскерінің жауынгерлік рухын көтеру</w:t>
        <w:br/>
        <w:t>мақсатымен, бірнеше дүркін шекара аудандарына тонау-</w:t>
        <w:br/>
        <w:t>шылық шабуылдар жасайды. Осыдан кейін ол</w:t>
        <w:br/>
        <w:t>жауынгерлерін бастап барып, шығыстағы көршісі Фуүй</w:t>
        <w:br/>
        <w:t>еліне тосыннан тиісіп, оның әскерінің тас-талқанын шы-</w:t>
        <w:br/>
        <w:t>ғарады. Әскерінің күйрей жеңілгенін көрген Фуүйдің</w:t>
        <w:br/>
        <w:t>билеушісі Илүй өзін-өзі өлтіреді. Ал оның баласы біраз</w:t>
        <w:br/>
        <w:t>адаммен қашып құтылып кетеді. Мужуң Гүй Фуүй</w:t>
        <w:br/>
        <w:t>мемлекетінің астанасын талқандап, 10 мың адамын</w:t>
        <w:br/>
        <w:t>тұтқындап, мол олжамен еліне қайтады.</w:t>
        <w:br/>
        <w:t>Фуүй билеушісінің баласы Ило мужуңдардың әскері</w:t>
        <w:br/>
        <w:t>кеткеннен кейін, еліне қайтып келіп, аман қалған адамда-</w:t>
        <w:br/>
        <w:t>рының басын біріктіріп, мемлекетін қалпына келтіруге</w:t>
        <w:br/>
        <w:t>көмек сұрап, Шығыс И-дің (жатжұрттықтардың) приста-</w:t>
        <w:br/>
        <w:t>вы Хы Кәнға елп жібереді. Хы Кән оның өтінішін қабыл</w:t>
        <w:br/>
        <w:t>алып, Илоға көмекке духу Жиа Шыңды әскермен аттан-</w:t>
        <w:br/>
        <w:t>дырады. Бұл хабарды ести салысымен Мужуң өзінің қол-</w:t>
        <w:br/>
        <w:t>басшысы Сүң Динге атты әскер беріп, Жиа Шыңды орта</w:t>
        <w:br/>
        <w:t>жолда тосып алып, жойып жіберуді тапсырады. Бірақ ол</w:t>
        <w:br/>
        <w:t>Мужуңның бұл тапсырмасын орындай алмайды. Ашық</w:t>
        <w:br/>
        <w:t>айқаста Жиа Шыңның әскерінен жеңіліп, өзі майдан дала-</w:t>
        <w:br/>
        <w:t>сында мерт болады.</w:t>
        <w:br/>
        <w:t>Әскерінің күйрей жеңіліп, қолбасшысының мерт бо-</w:t>
        <w:br/>
        <w:t>луы Мужуң Гүйді тығырыққа тірейді. Ол мүндай бірде</w:t>
        <w:br/>
        <w:t>358</w:t>
        <w:br/>
        <w:t>Ақыры сиәнбилерді күшпен тоқтатудың мүмкін бол-</w:t>
        <w:br/>
        <w:t>май қалғанын түсінген Орталық мсмлекет Таңшыхайға</w:t>
        <w:br/>
        <w:t>арнайы слші аттандырады. Сиәнби мемлекетін мойындап,</w:t>
        <w:br/>
        <w:t>Таңшыхайға ваң атағын беріп, жібек баулы мөр тапсыра-</w:t>
        <w:br/>
        <w:t>ды. Оны алдағы уақытта “бейбітшілік пен іліктік” келісім</w:t>
        <w:br/>
        <w:t>негізінде одақ құруға шақырады. Бірақ Таңшыхай мұның</w:t>
        <w:br/>
        <w:t>бәрінен де бас тартады. Шығыс халықтары билеушілерінің</w:t>
        <w:br/>
        <w:t>ішінде Орталық мемлекет берген атақ пен мөрді қабылда-</w:t>
        <w:br/>
        <w:t>май осылай кері қайтару бұрын-соңды болмаған. Сиуң-</w:t>
        <w:br/>
        <w:t>нудың атақты Маудун чәнүйі де бұлай істей алмаған бо-</w:t>
        <w:br/>
        <w:t>латын Таңшыхайдың мұнысы, түптеп келгенде, “көктің</w:t>
        <w:br/>
        <w:t>ұлымын” деп менменсіген император мен оның сарайын-</w:t>
        <w:br/>
        <w:t>дағы әкім-қарасының бетіне түкіргенмен бірдей қылық еді.</w:t>
        <w:br/>
        <w:t>Бұл, сонымен бірге, Таңшыхайдың Орталық мемлекетке</w:t>
        <w:br/>
        <w:t>енді өзінің ешкімнен қаймығып, жасқанбайтынын сездіріп,</w:t>
        <w:br/>
        <w:t>күш көрсетуі де еді. Ол осынысын ісімен де дәлелдеп;</w:t>
        <w:br/>
        <w:t>шекара облыстарының бірнешеуінің астан-кестеңін шыға-</w:t>
        <w:br/>
        <w:t>рады.</w:t>
      </w:r>
    </w:p>
    <w:p>
      <w:r>
        <w:t>Жер көлемі жөнінен ғана емсс, өзінің билігін мойын-</w:t>
        <w:br/>
        <w:t>дап, еркімен келіп бағынған ұлыстар мен тайпалар саны</w:t>
        <w:br/>
        <w:t>жағынан да өскен мемлекетін басқару үшін Таңшыхай ел</w:t>
        <w:br/>
        <w:t>билеудің жаңа жүйесін енгізеді. Бұл рстте ол сиуңнудың</w:t>
        <w:br/>
        <w:t>ұлы чәнүйі Мауднның жолын ұстанып, сол секілді өзіне</w:t>
        <w:br/>
        <w:t>қараған елді үшке бөледі. Иу-бейпиннен шығысқа қарай</w:t>
        <w:br/>
        <w:t>Лиау-дуң облысын мекендеген фуүй мен віймо жеріне</w:t>
        <w:br/>
        <w:t>дейінгі аралықты Шығыс аймақ, яғни “ұлы жақ” деп атай-</w:t>
        <w:br/>
        <w:t>ды. Оған сиәнбидің жиырмадан астам руы біріктіріледі.</w:t>
        <w:br/>
        <w:t>Иу-бейпиннен батысқа қарай бүкіл Шан-гу облысын ме-</w:t>
        <w:br/>
        <w:t>кендеген оннан астам ру орта аймақты құрайды. Ал Шан-</w:t>
        <w:br/>
        <w:t>гуден батысқа қарай Дүн-хуан мен усұн жеріне дейінгі ара-</w:t>
        <w:br/>
        <w:t>лықты иеленген жиырмадан астам ру батыс аймақ, яғни</w:t>
        <w:br/>
        <w:t>“кіші жақ” деп аталады. Әр аймақтың жеке билеушісі</w:t>
        <w:br/>
        <w:t>белгіленіп, олардың бәрі Таңшыхайға бағынады.</w:t>
        <w:br/>
        <w:t>Ел басқару жүйесін осылайша бір қалыпқа түсіріп</w:t>
        <w:br/>
        <w:t>алған Таңшыхай қайтадан Орталық патшалықтың шека-</w:t>
        <w:br/>
        <w:t>расына бүйідей тиеді. 16% жылы патшалықтың терістік</w:t>
        <w:br/>
        <w:t>шығысындағы үш бірдей облысын - Иу-жыу, Бин-жыу</w:t>
        <w:br/>
        <w:t>349</w:t>
        <w:br/>
        <w:t>құрметпен атала бастайды. Ел билеушілері оны елеп,</w:t>
        <w:br/>
        <w:t>билікке араластырып, түрлі істе сынап көреді. Ол соның</w:t>
        <w:br/>
        <w:t>бәрінен сүрінбей өтеді. Шешуі қиын даулы мәселелерде</w:t>
        <w:br/>
        <w:t>Таңшыхай айтқан билік әділдігімен, тапқырлығымен ел</w:t>
        <w:br/>
        <w:t>назарын өзіне аударады. Содан көп ұзамай Таңшыхай да-</w:t>
        <w:br/>
        <w:t>улы мәселелерді шешуге байланысты заң шығарады. Ол</w:t>
        <w:br/>
        <w:t>заңның әділдігі сондай, оны ешкім бұза алмайды. Осы-</w:t>
        <w:br/>
        <w:t>дан кейін елдің жоғары дәрежелі шонжарлары жас та</w:t>
        <w:br/>
        <w:t>болса, ақылы асқан Таңшыхайды бір ауыздан “ел ағасы”</w:t>
        <w:br/>
        <w:t>стіп сайлайды.</w:t>
        <w:br/>
        <w:t>Билік қолға толық тиісімен Таңшыхай Дәнхан тауы-</w:t>
        <w:br/>
        <w:t>ның етегінде, Жочыу өзенінің бойынан, Лау-лиудан</w:t>
        <w:br/>
        <w:t>терістікке қарай 200 лиден сәл астам жерге қала салғыза-</w:t>
        <w:br/>
        <w:t>ды. Оның көп әскері болады. Ол әскер арасында қатаң</w:t>
        <w:br/>
        <w:t>тәртіп орнатып, ел бектері арасындағы алауыздылықты</w:t>
        <w:br/>
        <w:t>жояды. Таңшыхайдың тыныдырымды ісін, сыртқа көрсет-</w:t>
        <w:br/>
        <w:t>кен күшін танып, білген, оның ел басқарудағы әділдігіне</w:t>
        <w:br/>
        <w:t>риза болған, сиэнбидің басқа ұсақ рулары тұс-тұстан</w:t>
        <w:br/>
        <w:t>ағылып келіп, оның туының астына біріге бастайды. Таң-</w:t>
        <w:br/>
        <w:t>шыхай бірер жылда Сиәнби мемлекетін далалық держа-</w:t>
        <w:br/>
        <w:t>ваға жеткізіп, Шығыста құдыретті күшке айналады. Ол</w:t>
        <w:br/>
        <w:t>терістіктен түйілген динлиңдердің бетін қайтарып, шығы-</w:t>
        <w:br/>
        <w:t>ста фуүйдің, батыста усұндардың тас-талқанын шығара-</w:t>
        <w:br/>
        <w:t>ды. Сөйтіп, шығыстан батысқа қарай 14 000 ли жерге со-</w:t>
        <w:br/>
        <w:t>зылған тауы бар, өзені бар, ашы көлі мен тұшы көлі бар,</w:t>
        <w:br/>
        <w:t>соны жайылымы мен шөлі бар, бұрынғы Сиуңну империя-</w:t>
        <w:br/>
        <w:t>сы иеленген жердің бәрін өзіне қаратады. Оңтүстікте Хән</w:t>
        <w:br/>
        <w:t>патшалығының бірнеше шекаралық облысын талауға са-</w:t>
        <w:br/>
        <w:t>Лып, титықтай бастаған халқының тұрмыс жағдайын жақ-</w:t>
        <w:br/>
        <w:t>сартады.</w:t>
        <w:br/>
        <w:t>Сиәнбилердің бұлайша дүркірей көтерілуі Орталық</w:t>
        <w:br/>
        <w:t>мемлскеттің зәресін алады. Өздеріне бағынған сиуңну</w:t>
        <w:br/>
        <w:t>әскерінен жасақталған қалың қолды жедел сиәнбилерге</w:t>
        <w:br/>
        <w:t>қарсы аттандырады. Бірақ олардың бұл әрекетінен пәлен-</w:t>
        <w:br/>
        <w:t>дей нәтиже шықпайды. Таңшыхай шекара аймақтарына</w:t>
        <w:br/>
        <w:t>шабуылын онан сайын үдетіп, қалаларды тонап, әкімдерін</w:t>
      </w:r>
    </w:p>
    <w:p>
      <w:r>
        <w:t>өлтірумен болады.</w:t>
        <w:br/>
        <w:t>348</w:t>
        <w:br/>
        <w:t>атымен аталған іргелі елге айналып, біздің жыл санауы-</w:t>
        <w:br/>
        <w:t>мыздан кейінгі П ғасырдың аяғына қарай баяғы Сиуңну</w:t>
        <w:br/>
        <w:t>империясы иеленген жер мен елдің бәріне қожалық стеді.</w:t>
        <w:br/>
        <w:t>Бірақ бұл дәурен де сиәнбиліктердің басында ұзақ тұрмай-:</w:t>
        <w:br/>
        <w:t>ды. Сиэнби империясының шаңырағын көтерген Таңшы-</w:t>
        <w:br/>
        <w:t>хай өлгеннен соң, көп ұзамай ел ішінде билік таласы бас-</w:t>
        <w:br/>
        <w:t>талып, тұтас мемлекет екіге бөлінеді. Бөлінген елдің ішкі</w:t>
        <w:br/>
        <w:t>бүлігіне сырттың арандату әрекеттері қосылып, Сиәнби</w:t>
        <w:br/>
        <w:t>мемлекеті құлайды. Далалық империяның құлауы - бір</w:t>
        <w:br/>
        <w:t>кезде осы империяның құрамына күшпен енгізілген ха-</w:t>
        <w:br/>
        <w:t>лықтардың бөлініп, жеке иеліктер құрауының басы ғой.</w:t>
        <w:br/>
        <w:t>Құлаған Сиәнби мемлекетінің жұртынан да жаңбырдан.</w:t>
        <w:br/>
        <w:t>кейін қаулап шыққан саңырауқұлақтай ілгері-кейінді</w:t>
        <w:br/>
        <w:t>бірнеше шағын мемлекеттер бой кетереді. Қытай тарих-</w:t>
        <w:br/>
        <w:t>шылары бұл кездегі осындай мемлекетердің санының он</w:t>
        <w:br/>
        <w:t>алтыға жеткенін айтады. Осы он алты мемлекетті құраған</w:t>
        <w:br/>
        <w:t>халықтардың бәрі бұрынғы Сиуңну, кейінгі Сиәнби дала-</w:t>
        <w:br/>
        <w:t>лық империяларының құрамындағы көшпелі халықтар</w:t>
        <w:br/>
        <w:t>болатын. Он алты мемлекет тұсында осы халықтар өзара</w:t>
        <w:br/>
        <w:t>туыстық кегізде жіктеліп, мысалы, сиуңнулар өз алдына,</w:t>
        <w:br/>
        <w:t>сиәнбилер өз алдына, ухуәндар өз алдына, үйвын өз ал-</w:t>
        <w:br/>
        <w:t>дына, дуән өз алдына, суши өз алдына, мувән өз алдына</w:t>
        <w:br/>
        <w:t>деген сияқты, саны көптері бірнешеу, саны аздары бір</w:t>
        <w:br/>
        <w:t>мемлекет құрады. Бұларды Ұлы Қорғанның екі жағына</w:t>
        <w:br/>
        <w:t>орналасуына қарай топтастырып, өзара Ішкі және Сыр-</w:t>
        <w:br/>
        <w:t>тқы мемлекеттер деп екіге бөлуге болады. Осының ішкі</w:t>
        <w:br/>
        <w:t>жақтағылары қытайылана бастағандар немесе қытайыла-</w:t>
        <w:br/>
        <w:t>нып кеткендер де, сырттағылары көшпелі өмір салты заң-</w:t>
        <w:br/>
        <w:t>дылықтарын сақтап, бұрынғы ата-баба дәстүрін жалғас-</w:t>
        <w:br/>
        <w:t>тырушылар еді. Мысалы, Сиәнби мемлекетінің жұртын-</w:t>
        <w:br/>
        <w:t>да сиәнбиліктер құрған екі мемлекет - Мужуң мемлекеті</w:t>
        <w:br/>
        <w:t>мен Тоба мемлекеті - осындай, бірі ішкі жаққа, екіншісі</w:t>
        <w:br/>
        <w:t>сыртқы жаққа орналасқан мемлекеттер болатын. Бірақ</w:t>
        <w:br/>
        <w:t>тобалар әуелде Ұлы Қорғанның сыртында болғанымен,</w:t>
        <w:br/>
        <w:t>кейін уақыт оза келе мужуңдарды өздеріне бағындырып,</w:t>
        <w:br/>
        <w:t>қуатты империяға айналған кезде бұлар да қытайыланып</w:t>
        <w:br/>
        <w:t>шыға келеді. Соның нәтижесінде Тоба мемлекеті Тоба</w:t>
        <w:br/>
        <w:t>355</w:t>
        <w:br/>
        <w:t>СИӘНБИДЕН ӨНГЕН ҚОС БҰТАҚ</w:t>
        <w:br/>
        <w:t>Еп тағдырының тізгіні сол слдің билеушісінің қолын-</w:t>
        <w:br/>
        <w:t>да болғаннан ксйін, оның өрге өрлеп, даму биігіне</w:t>
        <w:br/>
        <w:t>көтерілуі де, ылдиға құлдырап құлауы да тізгін ұстаушы-</w:t>
        <w:br/>
        <w:t>ның еркінде болары, сол қалай бұрса, көш бағытының со-</w:t>
        <w:br/>
        <w:t>лай бет алары даусыз. Біздің жыл санауымызға дейінгі ШІ</w:t>
        <w:br/>
        <w:t>ғасырда көшпелі елдер арасында шоқтығы көтеріліп,</w:t>
        <w:br/>
        <w:t>дәуірлеп түрған Дунху мемлекетінің тез құлауына ел</w:t>
        <w:br/>
        <w:t>бижушісінің тізгінді құлама құзға қарай шұғыл бұруы-</w:t>
        <w:br/>
        <w:t>ның себепші болғаны осының айқын бір дәлелі. Дунху</w:t>
        <w:br/>
        <w:t>билеушісі сжелгі көршісі сиуңну елінде баласы әкесін</w:t>
        <w:br/>
        <w:t>өлтіріп, таққа отырғанын, оған ел ағалары қарсы болып,</w:t>
        <w:br/>
        <w:t>елде аласапыранның басталғанын ссти салысымен, олар-</w:t>
      </w:r>
    </w:p>
    <w:p>
      <w:r>
        <w:t>ды жаулап алу мақсатымен соғысқа сылтау іздеп, сиуңну-</w:t>
        <w:br/>
        <w:t>ларға бірнеше дүркін елші аттандырып, біресе елдің мақ-</w:t>
        <w:br/>
        <w:t>танышы болған атын, біресе ел билеушісінің қойнындағы</w:t>
        <w:br/>
        <w:t>әйелін сұрап, олардың бәрін еш қарсылықсыз алғаннан</w:t>
        <w:br/>
        <w:t>кейін, сиуңну билеушісін намыссыз, жігерсіз біреу санап,</w:t>
        <w:br/>
        <w:t>тағы да елшісін жіберіп, екі елдің ортасында жатқан мың</w:t>
        <w:br/>
        <w:t>ли жерді сұрайды. Міне, осы кезде тату көршілікті баға-</w:t>
        <w:br/>
        <w:t>ламай, елдіктің негізі - жерді сұрап, жанжалды тілеген дун-</w:t>
        <w:br/>
        <w:t>ху билеушісін жазалау үшін сиуңнудың жас чәнүйі халқ-</w:t>
        <w:br/>
        <w:t>ын бастап, атқа қонады. Дунху елінің тоз-тозын шығара-</w:t>
        <w:br/>
        <w:t>ды. Сөйтіп дәуірлеп тұрған дәулетті ел есер билеушісінің</w:t>
        <w:br/>
        <w:t>ессіз тірлігінің салдарынан бастарынан бағы ұшып, босқ-</w:t>
        <w:br/>
        <w:t>ың елге айналады. Бас сауғалаған бақытсыз халық тұс-</w:t>
        <w:br/>
        <w:t>тұсқа тырағайлай қашып, бір тобы Ухуән тауына, бір тобы</w:t>
        <w:br/>
        <w:t>Сиәнби тауына, енді бір тобы көрші қытай еліне барып</w:t>
        <w:br/>
        <w:t>паналайды. Қаша алмағандары тәуелді болып, сиуңнулар-</w:t>
        <w:br/>
        <w:t>дың құрамына егеді.</w:t>
        <w:br/>
        <w:t>Арада бірнеше ғасырлар өткеннен кейін осылардың</w:t>
        <w:br/>
        <w:t>ішінде Сиәнби тауына барып паналағандар осы таудың</w:t>
        <w:br/>
        <w:t>354</w:t>
        <w:br/>
        <w:t>теме де жоқ”,- дейді. Халық Мужуң Гүйдің айтқанына</w:t>
        <w:br/>
        <w:t>сеніп, қаланы қорғауға бір кісідей жұмыла кіріседі. Сәтті</w:t>
        <w:br/>
        <w:t>кезін пайдаланып, Мужуң Гүйдің өзі бастап, қақпаны</w:t>
        <w:br/>
        <w:t>ашып шабуылға шығып, Сунуиәннің әскерін талқандапы.</w:t>
        <w:br/>
        <w:t>оларды жүз лиге дейін қуалап, көп адамың өлтіреді. 12</w:t>
        <w:br/>
        <w:t>Дәуірлеп тұрған Үйвын мемлекетін бір емес, екі рет</w:t>
        <w:br/>
        <w:t>жеңу мужуң елін бұрынғыдан да күшейтіп, олардың ха-</w:t>
        <w:br/>
        <w:t>лықаралық беделін арттыра түседі. Бұрынғы Үйвын</w:t>
        <w:br/>
        <w:t>мемлекетіне тәуелді болып келген лиау-дундық Мың Хұй</w:t>
        <w:br/>
        <w:t>өзіне қарасты мың шақты от басын ертіп келіп, мужуң-</w:t>
        <w:br/>
        <w:t>слінің құрамына енеді. Мужуң Гүй оны зор к ұрМешшЕң»</w:t>
        <w:br/>
        <w:t>қабылдып, жиәнвій қолбасшы етеді.</w:t>
        <w:br/>
        <w:t>Мужуң осыдан кейін елінің жеке мемлекет болғанын:</w:t>
        <w:br/>
        <w:t>танытып, өзін “Сиәнбидің Ұлы Чәнүйімін” деп жария-</w:t>
        <w:br/>
        <w:t>лайды. Ордасында жаңадан біраз әкімшілік лауазымда-</w:t>
        <w:br/>
        <w:t>рын тағайындайды. Кішпейіл де қарапайым, адал да әділ:</w:t>
        <w:br/>
        <w:t>адам болғандықтан Муүйжүйді қойма меңгерушісі, ал ойы:</w:t>
        <w:br/>
        <w:t>ұшқыр, сезімі нәзік, алғыр да әділ адам болғандықтан</w:t>
        <w:br/>
        <w:t>Муүйхыны қазы (сот) етіп қояды. 8</w:t>
        <w:br/>
        <w:t>Осы кезде сиәнбидің Суши Лиәні мен Мувән Жині</w:t>
        <w:br/>
        <w:t>Лиау-дун облысына қарасты аудандарды тонап, адамда-</w:t>
        <w:br/>
        <w:t>рын өлтіріп кетеді. Шығыс И-дің приставы Фын Шының</w:t>
        <w:br/>
        <w:t>оларды жазалауға шамасы келмейді. Оның бұл екеуін.</w:t>
        <w:br/>
        <w:t>келісімге келуге шақырған әрекетінен де ештеме шықпай-</w:t>
        <w:br/>
        <w:t>ды. Әбден еркінсіп алған Суши Лиән мен Мувән Жин дес</w:t>
        <w:br/>
        <w:t>жыл бойы шекараға шабуылдауын қоймайды. Бұлардың:</w:t>
        <w:br/>
        <w:t>шапқыншылығынан үлкен зардап шегіп,, бүкіл жиған-</w:t>
        <w:br/>
        <w:t>тергенінен айырылған қытайлықтар шұбырып келіп, Му-.</w:t>
        <w:br/>
        <w:t>жуң Гүйдің қарамағына өте бастайды. Осыны көрген, иң-</w:t>
        <w:br/>
        <w:t>иаң қолбасшы болып жүрген Муңжуң Хән! әкесіне ұсы-:</w:t>
        <w:br/>
        <w:t>ныс жасайды. Онда ол: “Өзінің ісімен даңқы шыққан ежелгі:</w:t>
        <w:br/>
        <w:t>билеушілер халықтың үмітіне орай өз дәулетін шалқытып,;.</w:t>
        <w:br/>
        <w:t>абыройын асыру үшін Көктің Ұлының көңілін тауып отыр-»</w:t>
        <w:br/>
        <w:t>ған. Қазіргі уақытта Суши Лиән мен Мувән Жин тонау-;</w:t>
      </w:r>
    </w:p>
    <w:p>
      <w:r>
        <w:t>! Аталған сңбек. 31 бет.</w:t>
        <w:br/>
        <w:t>2 Мужуң Хән - Мужуң Гүйдің асыранды баласы.</w:t>
        <w:br/>
        <w:t>3361</w:t>
        <w:br/>
        <w:t>Сиәнбидің жекс сл болған тағы бір екі бүтағы - Үйвын</w:t>
        <w:br/>
        <w:t>мен Дуән осынын алдында Мужуң Гүйдің Жин патшалы-</w:t>
        <w:br/>
        <w:t>ғымен қақтығысқа түсіп, күшіт әлсіреткешін пайдаланып,</w:t>
        <w:br/>
        <w:t>мужуң еліне бірпеше рет шапқыншылық жасап, үлкен</w:t>
        <w:br/>
        <w:t>шығын келтірген болатын. Енді соның есесін қайтара-</w:t>
        <w:br/>
        <w:t>тыңдай жағдай туған сді. Алайда Мужуң Гүй бұл елдер-</w:t>
        <w:br/>
        <w:t>мен соғыстың да мемлекетті әлсіретуден басқа ешқандай</w:t>
        <w:br/>
        <w:t>пайда бермесін біліп, оларға арнайы елші жіберіп, кішілік</w:t>
        <w:br/>
        <w:t>қалып танытып, мол сыйлықтар жіберумен болады. Оның</w:t>
        <w:br/>
        <w:t>бұл қылығы екі елдің билеушісінің де көңілінен шығады.</w:t>
        <w:br/>
        <w:t>Осындай қатынастың арқасында Мужуң Гүйді жақсы-</w:t>
        <w:br/>
        <w:t>рақ танып, оның ерскше адамгершілігіне, ақылдылығына</w:t>
        <w:br/>
        <w:t>риза болған Дуән билеушісі оны өзінің күйеу баласы етуді</w:t>
        <w:br/>
        <w:t>қалап, оған қызын әйелдікке берді. Мужуң Гүй Дуән</w:t>
        <w:br/>
        <w:t>билеушісінің осы қызынан Хуаң, Жін (“Әділеттілік”), Жау</w:t>
        <w:br/>
        <w:t>(“Жарық”) деген үш ұл көреді.</w:t>
        <w:br/>
        <w:t>Бейбіт тірлік мужуң елінің көркеюіне кәдімгідей</w:t>
        <w:br/>
        <w:t>септігін тигізеді. Бірақ бұл жақсы күндер ұзаққа созыл-</w:t>
        <w:br/>
        <w:t>майды, Үйвын мемлекетінің басына Могүй келгеннен кейін,</w:t>
        <w:br/>
        <w:t>жағдай кілт өзгеріп, екі слдің арасында соғыс өрті бұрқ</w:t>
        <w:br/>
        <w:t>ете қалады. Мемлекетінің күшейгенше мастанған Үйвын</w:t>
        <w:br/>
        <w:t>чәнүйі Могүй өз інісі Чүйиүнді мужуңдарға шабуыл</w:t>
        <w:br/>
        <w:t>жасауға жібереді. Екі ел арасындағы жағдайдың өзгеруіне</w:t>
        <w:br/>
        <w:t>байланысты іштей қауіп тұтып, әскерін дайындықта ұстап</w:t>
        <w:br/>
        <w:t>отырған Мужуң Гүй үйвындықтардың бұл шабуылын той-</w:t>
        <w:br/>
        <w:t>тарып, әскерінің тас-талқанын шығарады. Өздерінен әлде-</w:t>
        <w:br/>
        <w:t>қайда әлсіз деп есептеген елден жеңіліп қалғанын намыс</w:t>
        <w:br/>
        <w:t>көрген Могүй тездетіп 100 000 әскер жинап, оны атақты</w:t>
        <w:br/>
        <w:t>батыр қолбасшысы Сунуиәнға басқартады. Сөйтіп үйвын-</w:t>
        <w:br/>
        <w:t>дықтар қалың әскермен келіп, Мужуң Гүйдің астанасы Жи</w:t>
        <w:br/>
        <w:t>қаласын қоршайды.</w:t>
        <w:br/>
        <w:t>Қала халқы қатты үрейленіп, әбігерге түседі. Мужуң</w:t>
        <w:br/>
        <w:t>қала халқын сабыр сақтауға шақырып: “Сунумәннің</w:t>
        <w:br/>
        <w:t>әскері көп болғанмен, оларда тәртіп жоқ. Сондықтан олар-</w:t>
        <w:br/>
        <w:t>ды қармаққа оңай түсіруге болады. Сендер тек бар</w:t>
        <w:br/>
        <w:t>күштеріңді салып соғыссаңдар болды, уайымдайтын еш-</w:t>
        <w:br/>
        <w:t>360</w:t>
        <w:br/>
        <w:t>Үймен бірігіп, сиәнбилерге қарсы соғысу үшін шекараға</w:t>
        <w:br/>
        <w:t>жібермек болады. Бірақ бұған басқа министрлердің көбі</w:t>
        <w:br/>
        <w:t>қарсы шығады. Сөйтіп мәселе министрлердің жалпы.</w:t>
        <w:br/>
        <w:t>кеңесіне қойылады. Осы үлкен отырыста қарт кеңесші Цай”</w:t>
        <w:br/>
        <w:t>Иун суырыла сөйлеп, бұрынғы қытай императорларының,</w:t>
        <w:br/>
        <w:t>ескерерлік істерін үлгі етеді.</w:t>
        <w:br/>
        <w:t>“Қарт тарих еліміздің тынышын алған терістіктегі</w:t>
        <w:br/>
        <w:t>жатжұрттықтардың әрекетін алға тартады. Таң (Шан</w:t>
        <w:br/>
        <w:t>әулетінің негізін қалаушы) гүйфаңдарға қарсы соғысты.</w:t>
        <w:br/>
        <w:t>Жыу әулеті шиәнүйндермен, мән-зиндермен алысты. Хән</w:t>
        <w:br/>
        <w:t>болса, сиуңнулармен жұлысып, Диән-мән мен Хәнхайға</w:t>
      </w:r>
    </w:p>
    <w:p>
      <w:r>
        <w:t>жетті. Соғыс дегенмен оның да түр-түрі бар және ол сол</w:t>
        <w:br/>
        <w:t>соғыстың шығу себебінің мәніне қарай бағаланады. Соны-</w:t>
        <w:br/>
        <w:t>мен бірге, әр кезең оқиғасының өзіндік ұқсастығы мен ай-</w:t>
        <w:br/>
        <w:t>ырмашылығы бар, жағдайдың да мүмкіндік туғызатыны</w:t>
        <w:br/>
        <w:t>мен туғызбайтыны болады. Соған орай жасалған болжам</w:t>
        <w:br/>
        <w:t>да кейде дұрыс, кейде бұрыс болып шығып жатады. Ісіңнің</w:t>
        <w:br/>
        <w:t>жемісті болуы да, зая кетеуі де мүмкін. Қашан да таразы-</w:t>
        <w:br/>
        <w:t>ны тең ұстау қиын...</w:t>
        <w:br/>
        <w:t>Ертеде сан соғысты бастан өткеріп, сан шайқаста ке-</w:t>
        <w:br/>
        <w:t>ремет ерлік пен тапқырлық танытқан Дуән Ин деген та-</w:t>
        <w:br/>
        <w:t>маша қолбасшы болды. Сол батыстағы чиәндармен он жыл</w:t>
        <w:br/>
        <w:t>бойы соғысты. Шиа Үй мен Тиән Иәннің соғыс ісін білуі</w:t>
        <w:br/>
        <w:t>сол Дуән Иннен аса қоймаса керек. Сиәнбидің халқы көп</w:t>
        <w:br/>
        <w:t>және бұрынғы кездерге қарағанда әлдеқайда күшті. Біздің</w:t>
        <w:br/>
        <w:t>оларға қарсы бірдеме жасай алмай отырғанымызға, міне,</w:t>
        <w:br/>
        <w:t>екі жыл болды. Жарайды, соғысып жеңсек жақсы, ал күтпе-</w:t>
        <w:br/>
        <w:t>ген пәлелер бір-біріне жалғасып, соғыс созылып кетсе ше?!</w:t>
        <w:br/>
        <w:t>Онда жол ортасында тоқтап қала аламыз ба? Тоқтай ал-</w:t>
        <w:br/>
        <w:t>маймыз. Сөйтіп қайтадан әскер жинауға, оны асырайтын</w:t>
        <w:br/>
        <w:t>азық-түлік жинауға мәжбүр боламыз. Ал мұның соңы</w:t>
        <w:br/>
        <w:t>Орталық мемлекетті титықтатып, жатжұрттықтарды (мін-</w:t>
        <w:br/>
        <w:t>нді) күшейтуге әкеп соқпақ...</w:t>
        <w:br/>
        <w:t>Жарайды, біз сиәнбилерді жеңіп-ақ қояйық, бірақ ең</w:t>
        <w:br/>
        <w:t>болмағанда Сарай мон оның министрлері кешкі асын ты-</w:t>
        <w:br/>
        <w:t>ныштықта ішу үшін оларды Тігерге түяқ қалдырмай,</w:t>
        <w:br/>
        <w:t>қырып тастай аламыз ба? Жоқ, өйте алмаймыз. Халыққа</w:t>
        <w:br/>
        <w:t>351</w:t>
        <w:br/>
        <w:t>Гүйдің кезінде Иуән-вей атанып, ол кейін Қытайды биле-</w:t>
        <w:br/>
        <w:t>ген іргелі әулеттердің қатарына еніп, әйгілі 24 патшалық-</w:t>
        <w:br/>
        <w:t>тың біріне айналады.</w:t>
        <w:br/>
        <w:t>1. Мужуңдар</w:t>
        <w:br/>
        <w:t>Мужунңдар - Сиәнби мемлекетіндегі халқының саны</w:t>
        <w:br/>
        <w:t>көп іргелі ел болатын Осы көлемі көптігін? арқа сүйенген</w:t>
        <w:br/>
        <w:t>Мохуба (Мохаба) атақты Таңшыхайдың тұсында, оның</w:t>
        <w:br/>
        <w:t>аурып жатқанын пайдаланып, Лиау-си бекінісінен өтіп</w:t>
        <w:br/>
        <w:t>келіп, Жи (қазіргі Пекин) қаласының солтүстік жағына</w:t>
        <w:br/>
        <w:t>келіп қоныс тебеді. Осында ол Орталық мемлекеттің бо-</w:t>
        <w:br/>
        <w:t>дандығын қабылдап, соған тәуелді жеке ел болады. Өзінің</w:t>
        <w:br/>
        <w:t>еліне Мужуң! деген ат береді. Бұл шамасы осы елді құра-</w:t>
        <w:br/>
        <w:t>ған тайпалардың ішіндегі жетекші тайпаның атының</w:t>
        <w:br/>
        <w:t>қытайша аталуы болса керек.</w:t>
        <w:br/>
        <w:t>Осыдан кейін мужуңдар қашан сиәнбидің Таңшыхайы</w:t>
        <w:br/>
        <w:t>өлгенге дейін осы арада болып, тек ол өлгеннен кейін ғана</w:t>
        <w:br/>
        <w:t>Лиау-дун облысының солтүстік жағына өтеді. Бұл кезде</w:t>
        <w:br/>
        <w:t>мужуң елінің билігі Мохубаның немересі, Му-иәннің бала-</w:t>
        <w:br/>
        <w:t>сы Шыгүйдің қолында болатын. Ол Орталық мемлекетке</w:t>
        <w:br/>
        <w:t>өзінің адал берілгендігін танытып, император әскерімен</w:t>
        <w:br/>
        <w:t>бірге бірнеше жорыққа қатысып, олардың далалықтарды</w:t>
        <w:br/>
        <w:t>жеңуіне көмектеседі. Осы жорықтардағы Шыгүйдің</w:t>
        <w:br/>
        <w:t>қызметін ерекше бағалаған император оған жоғары кінәздік</w:t>
        <w:br/>
        <w:t>атақ береді. Жағдайының жақсарып, елінің қуаты арта</w:t>
        <w:br/>
        <w:t>бастағанын сезінген Шыгүй өзін “Ұлы Чәнүймін”? деп жа-</w:t>
        <w:br/>
        <w:t>риялап, көрші көшпелілерді жаулап алып, құрамына енгізуді</w:t>
        <w:br/>
        <w:t>көздейді. Бірақ ол бұл мақсатына жете алмай, 283 жылы</w:t>
      </w:r>
    </w:p>
    <w:p>
      <w:r>
        <w:t>і Бұрынғы тарихи шығармаларда орыс шығыстанушыларының оқуымен</w:t>
        <w:br/>
        <w:t>бұл атау “Му-юн” деп алынып келді. Осыған орай кейбір қазақ тарихшылары</w:t>
        <w:br/>
        <w:t>оны дыбыс үндестігіне қарап, “мойын” деп оқыды. Бірақ бұл халықтық атау-</w:t>
        <w:br/>
        <w:t>дың түпнұсқада ғы оқылу дыбысы “Мужуң”. Түпнұсқаға жақындай беру</w:t>
        <w:br/>
        <w:t>мақсатымен біз осы “Мужуң” атауын алдық.</w:t>
        <w:br/>
        <w:t>3 Орталық мемлексттің бодандыгына өтіп, сонда жағдайын түзеп, жеке</w:t>
        <w:br/>
        <w:t>мемлекет ретінде өмір сүруге мүмкіндік алғандар осылай өздерін “Ұлы</w:t>
        <w:br/>
        <w:t>Чәнүйміз” дсп жариялап, сол арқылы әздерінің дара билікке ис болғандығын</w:t>
        <w:br/>
        <w:t>көрсетлек болған. Бірақ олардың билік пәрмені дес, оның таралу аумағы да</w:t>
        <w:br/>
        <w:t>бұрынғы чәнүйлсерден әлдсқайда төмен.</w:t>
        <w:br/>
        <w:t>356</w:t>
        <w:br/>
        <w:t>шығып, Жүй-иунге шабуыл жасайды. Ол үш жақты со-</w:t>
        <w:br/>
        <w:t>ғыс жүргізеді. Бірде сиуңнумен соғысып, оның әскерін</w:t>
        <w:br/>
        <w:t>талқандап жатса, енді бірде өзінің ағайыны ухуандармен</w:t>
        <w:br/>
        <w:t>шайқасады. Сонымен бірге үнемі Хән патшалығының</w:t>
        <w:br/>
        <w:t>шекарасын бұзып, ондағы елдің әкімін өлтіріп, малын</w:t>
        <w:br/>
        <w:t>тонайды. Қарсыластары бірігіп қимылдаған жерде</w:t>
        <w:br/>
        <w:t>сиәнбиліктер ойсырай жеңіліп, көп шығынға ұшырап</w:t>
        <w:br/>
        <w:t>қалатын кездері де болып тұрған. Қалай болғанда да,</w:t>
        <w:br/>
        <w:t>Чижыжиән қашан өзі өлгенше сиәнби елін ешкімге тәуелді</w:t>
        <w:br/>
        <w:t>еткен жоқ.</w:t>
        <w:br/>
        <w:t>Чижыжиән өлгеннен кейін шекара аймақтарда біраз</w:t>
        <w:br/>
        <w:t>уақыт тыныштық орнайды. Көсемінен айырылған ел бұры-</w:t>
        <w:br/>
        <w:t>нғыдай батыл қимылға бармай, көршілерінің аңысын</w:t>
        <w:br/>
        <w:t>аңдып, сшкімге өздері барып ұрынбай, тыныштықта күй</w:t>
        <w:br/>
        <w:t>кешеді.</w:t>
        <w:br/>
        <w:t>Міне, тап осы кезде тарих сахнасына сиәнбидің атақ-</w:t>
        <w:br/>
        <w:t>ты билеушісі Таңшыхай (кей деректе Таңшыхуай) шыға-</w:t>
        <w:br/>
        <w:t>ды. Бұл Хән патшалығының тағына Сиуән-дидің жаңа</w:t>
        <w:br/>
        <w:t>отырған кезі, яғни біздің жыл санауымыздан кейінгі 147</w:t>
        <w:br/>
        <w:t>жыл болатын. Кейін есімі бүкіл Шығысқа әйгілі болған,</w:t>
        <w:br/>
        <w:t>билік лауазымы пәрменінің Таралу аумағы жөнінен сиуң-</w:t>
        <w:br/>
        <w:t>нудың Маудун чәнүйімен үзеңгі қағыстырар дәрежеге</w:t>
        <w:br/>
        <w:t>жеткен сиәнбидің осынау қаһарлы билеушісінің өмірге</w:t>
        <w:br/>
        <w:t>келуінің өзі қызық. Ол жөнінде көне жазбаларда мынан-</w:t>
        <w:br/>
        <w:t>дай дерек берілген:</w:t>
        <w:br/>
        <w:t>Сиәнбидің Тулу! деген бегі үш жыл сиуңну әскерінің</w:t>
        <w:br/>
        <w:t>құрамында қызмет етіп, мол олжамен үйіне оралғанда,</w:t>
        <w:br/>
        <w:t>әйелінің жас нәрестелі болып отырғанының үстінен шыға-</w:t>
        <w:br/>
        <w:t>ды. Өзі жоқта көзіне шөп салып, әлдекімнен бала туып</w:t>
        <w:br/>
        <w:t>отырған әйелінің опасыз қылығына қатты намыстанған</w:t>
        <w:br/>
        <w:t>Тулу оны өлтірмекші болады. Зәресі ұшқан әйелі жалы-</w:t>
        <w:br/>
        <w:t>нып, одан болған жайды тыңдап алуды өтінеді.</w:t>
        <w:br/>
        <w:t>“ Осыдан бір жылдай бұрын, бір күні тал түсте өзен-</w:t>
        <w:br/>
        <w:t>кен су алуға бардым,- дейді әйелі көзінің жасын көл қылып</w:t>
        <w:br/>
        <w:t>! Қытай жазбаларында оны “Тулу-хыу” деп атайды. Мұндағы Тулу оның</w:t>
        <w:br/>
        <w:t>өз ссімі, ал “хыу” Хән патшалығы тарапынан берілетін кінәздік дәрсженің</w:t>
        <w:br/>
        <w:t>“заңнан” кейінгі дәрежесі.</w:t>
        <w:br/>
        <w:t>346</w:t>
      </w:r>
    </w:p>
    <w:p>
      <w:r>
        <w:t>түсушілердің көмегімен әзер дегенде бостандыққа шы-</w:t>
        <w:br/>
        <w:t>ғады.</w:t>
        <w:br/>
        <w:t>Жеңіспен рухтанған сиәнбилер Орталық патшалыққа</w:t>
        <w:br/>
        <w:t>қарсы шабуылын онан сайын күшейтіп жібереді. Ақыры</w:t>
        <w:br/>
        <w:t>олар шалғыны белден өскен, аңы қойша өрген Лиау-си ал-</w:t>
        <w:br/>
        <w:t>қабына басып кіреді. Осылайша сиәнбилер күн санап</w:t>
        <w:br/>
        <w:t>күшейіп, Орталық патшалықтың өрісін тарылтып, тықсыра</w:t>
        <w:br/>
        <w:t>бастаған шақта гуан-хы жылнамасының төртінші жылы,</w:t>
        <w:br/>
        <w:t>яғни біздің жыл сануымыздан кейінгі 181 жылы қырық</w:t>
        <w:br/>
        <w:t>жасқа сенді жеткен Таңшыхай қайтыс болады. Тарихшы-</w:t>
        <w:br/>
        <w:t>лар Таңшыхай жиырма алты жыл бойы үзбей Орталық</w:t>
        <w:br/>
        <w:t>мемлекетінің жеріне шабуыл жасап, оның шекара аймақ-</w:t>
        <w:br/>
        <w:t>тарын қаңырап бос қалуға мәжбүр етті дегенді айтады.</w:t>
        <w:br/>
        <w:t>Таңшыхай өлгеннен кейін, оның орнын бес баласының</w:t>
        <w:br/>
        <w:t>ішінен Хылиән басады. Бірақ қабылетсіз бала дарынды әке</w:t>
        <w:br/>
        <w:t>қадырған мол мұраға иелік ете алмайды. Соның салдары-</w:t>
        <w:br/>
        <w:t>нан елде билікке таласушылар шығады. Хылиәннан соң</w:t>
        <w:br/>
        <w:t>таққа отырған Қүйтудың тұсында осы билікке таласудың</w:t>
        <w:br/>
        <w:t>салдарынан Сиәнби мемлекеті екіге бөлінеді. Қашанда ала</w:t>
        <w:br/>
        <w:t>қашып, жұла тартқан тірлікте берске болған ба, ел билігінің</w:t>
        <w:br/>
        <w:t>тізгіні тұрақтар есті қол табылмай, ессіз қолдың бірінен</w:t>
        <w:br/>
        <w:t>сусып шығып, екіншісіне ауысумен болады. Сөйтіп қол-</w:t>
        <w:br/>
        <w:t>дан-қолға өткен билікпен бірге Сиәнби мемлекеті де өзінің</w:t>
        <w:br/>
        <w:t>дәуірлеу биігінен төмен қарай құлдырай береді. Бірақ бұл</w:t>
        <w:br/>
        <w:t>мемлекеттің, Таңшыхай құрған алып державаның құлау-</w:t>
        <w:br/>
        <w:t>ын тездеткенмен, сиәнби халқының құрып бітуі емес еді.</w:t>
        <w:br/>
        <w:t>Үшінші ғасырдың ортасында өртесінге шыққан көк ал-</w:t>
        <w:br/>
        <w:t>сындай құлаған Сиәнби мемлекетінің орнынан Мужуң</w:t>
        <w:br/>
        <w:t>және Тоба атты екі күшті ел қайта шаңырақ көтереді.</w:t>
        <w:br/>
        <w:t>Мужуң елі алғашқыда қазіргі Моңғолияның оңтүстік шы-</w:t>
        <w:br/>
        <w:t>ғысында пайда болып, кейін Үйвын және Дуән хандықта-</w:t>
        <w:br/>
        <w:t>рын жеңіп, Қытайдың солтүстігінде дәуірлеп тұрады. Ал</w:t>
        <w:br/>
        <w:t>тоба осы Мужуң мемлекетін талқандап, Қытайдың</w:t>
        <w:br/>
        <w:t>терістігінде дара билікке қол жеткізеді.</w:t>
        <w:br/>
        <w:t>23-461 ЕТЕ!</w:t>
        <w:br/>
        <w:t>көшпелілердің ара қатынасындағы бұрын айтылмған жаңа</w:t>
        <w:br/>
        <w:t>бағыттың - барлаушылық мектебінің негізінің сонау көне</w:t>
        <w:br/>
        <w:t>замандарда-ақ қаланғанын көрсетері даусыз. Қытай им-</w:t>
        <w:br/>
        <w:t>ператорларының сарайында тәрбиеленіп, олардың айла-</w:t>
        <w:br/>
        <w:t>тәсілін меңгерген көшпелілердің жаңа типтегі</w:t>
        <w:br/>
        <w:t>билеушілерінің жансыздар көмегін пайдалануы негізсіз де</w:t>
        <w:br/>
        <w:t>емес. Бұл ретте Мужуң Хуанның қытайша оқыған, қытайы</w:t>
        <w:br/>
        <w:t>тәрбиеде өскен жан екенін де есте ұстаған жән. Екінші</w:t>
        <w:br/>
        <w:t>Шығыс Түрік қағанатының шаңырағын көтерушілердің</w:t>
        <w:br/>
        <w:t>бірі атақты Тоңүкөктің өздерін қоршаған дұшпандары-</w:t>
        <w:br/>
        <w:t>ның әр қадамын жете біліп отыру үшін жансыздарды қалай</w:t>
        <w:br/>
        <w:t>пайдаланғаны тарихтан белгілі ғой.</w:t>
        <w:br/>
        <w:t>2. Тобалар</w:t>
        <w:br/>
        <w:t>Тұтастыққа жарықшақ түсіп, іргелі елдің көбесі сәгіле</w:t>
        <w:br/>
        <w:t>бастаған шақта байырғы сиәнби шаңырағына біріккен ірі-</w:t>
        <w:br/>
        <w:t>ірі тайпалардың көсемдерінің “ортақ өгізден, оңаша бұза-</w:t>
        <w:br/>
        <w:t>удың” болуын қалап, әрқайсысы өз алдына жекелене ба-</w:t>
        <w:br/>
        <w:t>стағанын, соның бірі -мужуңдар екенін жоғарыда</w:t>
      </w:r>
    </w:p>
    <w:p>
      <w:r>
        <w:t>әңгімелеген болатынбыз. Мужуңдар оңтүстікте дәуірлеп</w:t>
        <w:br/>
        <w:t>тұрғанда терістік шығыста оңашыланып отау тіккен</w:t>
        <w:br/>
        <w:t>сиәнбидің тағы бір бұтағы - тобалар да өздерінің бұл</w:t>
        <w:br/>
        <w:t>әмірде бар екенін төңірегіне таныта бастаған еді. Олар</w:t>
        <w:br/>
        <w:t>терістіктің иен жайылымын еркін пайдаланып, ата-баба-</w:t>
        <w:br/>
        <w:t>ның ежелгі көшпелі тірлігінің қаймағын бұзбай сақтап,</w:t>
        <w:br/>
        <w:t>өзара іштей ру-руға бөлініп, бір-бірімен қанаттаса көшіп-</w:t>
        <w:br/>
        <w:t>қонып күн кешеді. Бүған олардың кезінде солтүстікке</w:t>
        <w:br/>
        <w:t>қарай шығандап алысқа кетіп, оңтүстіктегі отырықшы</w:t>
        <w:br/>
        <w:t>елдермен араласы болмай, шалғай жүрулері де ықпалын</w:t>
        <w:br/>
        <w:t>тигізеді.</w:t>
        <w:br/>
        <w:t>Тұрмыс салтында тобалардың басқа сиәнбиліктерден</w:t>
        <w:br/>
        <w:t>айырмашылығы болмағанымен, олар өздерін өзгеден оқша-</w:t>
        <w:br/>
        <w:t>улау етіп көрсететін ерекшеліктен де құр емес-тін. Бұлар</w:t>
        <w:br/>
        <w:t>шаштарын алдырмай, оны әйелдері дара, ерлері қос бұрым</w:t>
        <w:br/>
        <w:t>етіп өріп жүруді дәстүрге айналдырған. Соған орай олар-</w:t>
        <w:br/>
        <w:t>376</w:t>
        <w:br/>
        <w:t>жырынды Хән аз әскермен барып, қоршауды бұзып, әкесін</w:t>
        <w:br/>
        <w:t>құтқара алмасын біліп, айлаға көшеді. Өзінің серігі сиуң-</w:t>
        <w:br/>
        <w:t>нудың батыр жігіті Гың Кұйды оңаша шығарып алып,</w:t>
        <w:br/>
        <w:t>арнайы тапсырмамен алға оздырады.</w:t>
        <w:br/>
        <w:t>Гын Құй түнімен жүріп, келесі күні түс әлетінде Үйвын</w:t>
        <w:br/>
        <w:t>әскерінің қолбасшысы Мохой батырдың баласы</w:t>
        <w:br/>
        <w:t>Сидугуәннің шатырының алдында тұрады.</w:t>
        <w:br/>
        <w:t>“Мен дуәннің Мобо бегінен келдім, құрметті бегіміз</w:t>
        <w:br/>
        <w:t>Сізге сәлем айтты,- дейді ол Хән үйреткен сөздерді сол</w:t>
        <w:br/>
        <w:t>күйі қайталап: “Сіздердің ата жауымыз Мужуң әулетін</w:t>
        <w:br/>
        <w:t>бірігіп құрытуға аттанғандарыңызды естігенмен, жа-</w:t>
        <w:br/>
        <w:t>нымда тұрып, тынышымды алып, берекемді кетірген</w:t>
        <w:br/>
        <w:t>Мужуң Гүйдің баласы Хәннен қауіптеніп, амалсыз</w:t>
        <w:br/>
        <w:t>Сіздерге қосыла алмай, елде қалған едім. Бүгін сол</w:t>
        <w:br/>
        <w:t>Хәннің әкесіне көмекке аттанғанын естідім. Осындай</w:t>
        <w:br/>
        <w:t>сын кезде Сізге достық көмегімді ұсынбақпын. Хәнді</w:t>
        <w:br/>
        <w:t>әкесіне жеткізбей жолда құрыту үшін, Сіз әскер бөліп,</w:t>
        <w:br/>
        <w:t>оны Хуанхы өзені жақ беттегі Сенхы-по жазығын</w:t>
        <w:br/>
        <w:t>жиектейтін адырлар арасында тосып, алдынан соқсаңыз,</w:t>
        <w:br/>
        <w:t>мен аңдып келіп дәл желкесінен басар едім. Сонда ор-</w:t>
        <w:br/>
        <w:t>тақ жауымызды торға түскен торғайдай тыпыр еткізбес</w:t>
        <w:br/>
        <w:t>едік. Дұшпанға -өлім!”</w:t>
        <w:br/>
        <w:t>Сидугуән бұл ұсынысты қуана қарсы алады. “Мобо</w:t>
        <w:br/>
        <w:t>бектің жаушысын” мол сыйлықпен шығарып салып, қор-</w:t>
        <w:br/>
        <w:t>шауда тұрған әскерінің бір бөлегін Мужуң Хәннің әскерін</w:t>
        <w:br/>
        <w:t>айтылған жерде қарсы алуға жібереді.</w:t>
        <w:br/>
        <w:t>Суыт жүріп Хәнгс жеткен Гын Кұй оған жаушылық</w:t>
        <w:br/>
        <w:t>сапарының нәтижесін баяндайды. Істің өзі ойлағандай</w:t>
        <w:br/>
        <w:t>болғанына қуанған Мужуң Хән жауынгерлерімен өзі</w:t>
        <w:br/>
        <w:t>көрсеткен жерге келуге тиісті үйвын әскерін қарсы алуға</w:t>
        <w:br/>
        <w:t>жігіттерін дайындайды. Жер жағдайын жетік білетін Хән</w:t>
        <w:br/>
        <w:t>кездесуге бұл араны әуелде әдейі ұсынған болатын. Гын</w:t>
        <w:br/>
        <w:t>Кұйдың жалған хабарына алаңсыз сенген үйвындықтар</w:t>
        <w:br/>
        <w:t>көрсетілген жерге жетіп, Мужуң Хәннің келуін күтіп, ат-</w:t>
        <w:br/>
        <w:t>Тарынан түсіп, демалуға көшкен кезде, Хән әскерімен</w:t>
        <w:br/>
        <w:t>аңдып келіп, қамсыз жатқан үйвындықтарды қоршауға</w:t>
        <w:br/>
        <w:t>алады. Сөйтіп мужуңдарды қапыда соғып, құрытамыз</w:t>
      </w:r>
    </w:p>
    <w:p>
      <w:r>
        <w:t>364</w:t>
        <w:br/>
        <w:t>рттықтардың) басқарушысы етіп бекітеді, “Лиау-дун</w:t>
        <w:br/>
        <w:t>кінәзі” деген атақ береді. Сондай-ақ император оған өз</w:t>
        <w:br/>
        <w:t>атынан әкімдер тағайындауға рұқсат етеді. Осыдан кейін</w:t>
        <w:br/>
        <w:t>Мужуң Гүй оқымысты қытайларды мемлекет ісіне тарта</w:t>
        <w:br/>
        <w:t>бастайды. Мысалы, қытай оқымыстысы Иу Сүн ордадағы</w:t>
        <w:br/>
        <w:t>іс жүргізуді басқарса, Лиу Циән хатшылық міндетін атқ-</w:t>
        <w:br/>
        <w:t>арады. Елінде училишце аштырып, сиәнбидің ел басқа-</w:t>
        <w:br/>
        <w:t>руға қаблеті бар деген дарынды баларын соған оқуға</w:t>
        <w:br/>
        <w:t>бергізеді. Солармен бірге өзінің үлкен ұлы, тақ мүрагері</w:t>
        <w:br/>
        <w:t>Хуанды да қатар отырғызады.</w:t>
        <w:br/>
        <w:t>“Білім сәулесі топастықтың тоңын жібітіп, адам</w:t>
        <w:br/>
        <w:t>көкірегін арам ойлардан тазартады. Адалдың - ары таза.</w:t>
        <w:br/>
        <w:t>Ел басқарушы білімді болса, еліне береке әкеледі, әділет</w:t>
        <w:br/>
        <w:t>орнайды. Оқуға зейін қойып, бар білімді меңгеріңдер”,-</w:t>
        <w:br/>
        <w:t>деп оқушыларға ақылын айтады. Қолы бос кезінде өзі дс</w:t>
        <w:br/>
        <w:t>келіп, балалармен бірге отырып, дәріс тыңдайды.</w:t>
        <w:br/>
        <w:t>Бұдан кейін Мужуң Гүй балалары Мужуң Хәнді</w:t>
        <w:br/>
        <w:t>Лиәу-дунды, ал Мужуң Жінді Пит-гоны қорғауға жібереді.</w:t>
        <w:br/>
        <w:t>Қоршаған дұшпандарының бетін қайтарып, қалған ғұмы-</w:t>
        <w:br/>
        <w:t>рында бейбіт өмірдің рахатын көрген Мужуң Гүй 333</w:t>
        <w:br/>
        <w:t>жылы маусым айында қайтыс болады.</w:t>
        <w:br/>
        <w:t>Мужуң Гүй көзі тірісінде-ақ өз орнына тақ мұрагері</w:t>
        <w:br/>
        <w:t>етіп, Муңжун Хуанды белгілеген болатын. Ол бұлай</w:t>
        <w:br/>
        <w:t>істегенде балаларының ішінде оның жасының үлкендігін,</w:t>
        <w:br/>
        <w:t>дәстүр бойынша ксзек соныкі екенін ескерумен бірге, оның</w:t>
        <w:br/>
        <w:t>оқығандығы, сабаққа алғыр болғандығын да ескерген еді.</w:t>
        <w:br/>
        <w:t>Ол білімді басшы еліне береке әкеледі деп білетін. Сон-</w:t>
        <w:br/>
        <w:t>дықтан да ол балаларының ішінде оқуы мол осы Хуаннан</w:t>
        <w:br/>
        <w:t>үлкен үміт еткен-ді.</w:t>
        <w:br/>
        <w:t>Бірақ Хуан әке үмітін ақтамады. Таққа отырып, бар</w:t>
        <w:br/>
        <w:t>билікті өз қолына алған кезде кешегі кітаптан бас алмай-</w:t>
        <w:br/>
        <w:t>тын монтаны момын оқушы бет пердесін сыпырып, өзінің</w:t>
        <w:br/>
        <w:t>шын бейнесін көрсетті. Ол өзгенің өзінен озғанын көре</w:t>
        <w:br/>
        <w:t>алмайтын қызғаншақ адам сді. Жалпы қызғаншақтарға тән</w:t>
        <w:br/>
        <w:t>күдікшілдік мұның да жанын баурап, мазасын кетіреді.</w:t>
        <w:br/>
        <w:t>Өзі оқып жүргенде әкесінің қасында болып, талай соғы-</w:t>
        <w:br/>
        <w:t>сқа қатысып, ерлігімен танылып, елдің де, әкесінің де</w:t>
        <w:br/>
        <w:t>366</w:t>
        <w:br/>
        <w:t>304 жылы өздерінен көмек сұраған Дуң-ин кінәзі Сы-</w:t>
        <w:br/>
        <w:t>ма Тыңның өтінішімен ағайынды екеуі бірігіп барып, си-</w:t>
        <w:br/>
        <w:t>уңнудың Лиу Иуәнімен соғысып, мұнда да жеңіске жетеді.</w:t>
        <w:br/>
        <w:t>Келесі жылы олар тағы да Тыңның өтінішімен барып, си-</w:t>
        <w:br/>
        <w:t>уңнулармен соғысады. Осы жолы Хән патшалығының</w:t>
        <w:br/>
        <w:t>қолбасшысы Со У-түнді өлтіреді. Жин патшалығы Ито-</w:t>
        <w:br/>
        <w:t>ның ерлігін бағалап, оны “Ұлы Чәнүй” деп атайды. Осы</w:t>
        <w:br/>
        <w:t>жылдың, яғни 305 жылдың алтыншы айының 24-күні Ито</w:t>
        <w:br/>
        <w:t>қайтыс болады. Бұдан кейін араға екі жыл салып барып,</w:t>
        <w:br/>
        <w:t>Лугуән да о дүниеге аттанады. Үш аймақтың бар билігі”</w:t>
        <w:br/>
        <w:t>енді Тоба Илудің қолына көшеді.</w:t>
      </w:r>
    </w:p>
    <w:p>
      <w:r>
        <w:t>Бір әулеттің тізгінін ұстап тұрған ұлы қағанының қай-</w:t>
        <w:br/>
        <w:t>тыс болып, оның орнын басқан адамның ақылы мен ерлігі,</w:t>
        <w:br/>
        <w:t>ел басқару қабылеті танылғанша, көршілердің көз алар-</w:t>
        <w:br/>
        <w:t>тып, өз үстемдігін асыруға ұмтылатынын Илу жақсы сезіне</w:t>
        <w:br/>
        <w:t>біледі. Оның үстінс билікке қызығып, тақ таласына түсе</w:t>
        <w:br/>
        <w:t>қалса, екі інісі - Пугын мен Үйлүйдің де қазір өзімен тең</w:t>
        <w:br/>
        <w:t>күшке айналғаны тағы бар. Осының бәрін ойлаған Илуге</w:t>
        <w:br/>
        <w:t>қалайда жол тауып ел бірлігіне ақау түсірмеудің шарасын</w:t>
        <w:br/>
        <w:t>қарастыру қажет болады. Ақыры ойласа келіп, есебін та-</w:t>
        <w:br/>
        <w:t>уып осы кезде Орталық мемлекеттің шығыс терістігінде</w:t>
        <w:br/>
        <w:t>дербес мемлекет болып, күшейіп алған мужуң елінің атақ-</w:t>
        <w:br/>
        <w:t>ты билеушісі Мужуң Гүймен достық қатынас орнатады.</w:t>
        <w:br/>
        <w:t>Мужуң Гүй алмағайып мына заманда Илуге берік қор-</w:t>
        <w:br/>
        <w:t>ған, үлкен айбар еді. Нәтиже күткеніндей болады. Илудің</w:t>
        <w:br/>
        <w:t>Мужуң Гүймен іліктік қатынасқа түскенің білген далалық-</w:t>
        <w:br/>
        <w:t>тар одан сескеніп, аяқтарын тартып ала бастайды. Өйткені,</w:t>
        <w:br/>
        <w:t>достыққа адал, іліктікке берік Гүйдің қиын жағдайда Илу-</w:t>
        <w:br/>
        <w:t>ге қол ұшын созарын олардың бәрі де жақсы білетін.</w:t>
        <w:br/>
        <w:t>Мұның бәрі Илуге өз мемлекетінің жағдайын жақсартып</w:t>
        <w:br/>
        <w:t>алуға үлкен мүмкіндік туғызады.</w:t>
        <w:br/>
        <w:t>Бұл кезде Мужуң елі Қытайдың бүкіл терістігіне билігін</w:t>
        <w:br/>
        <w:t>жүргізіп тұрған кемел шағы болатын. Орталық</w:t>
        <w:br/>
        <w:t>мемлекеттің де, далалық мемлекеттердің де көңілінен</w:t>
        <w:br/>
        <w:t>шығып, бәріне жаға білген Мужуң Гүйдің қолдаушысы да,</w:t>
        <w:br/>
        <w:t>тиектесі де көп еді. Осындай мықтыға күйеу бала болған</w:t>
        <w:br/>
        <w:t>Илу де енді маңайындағылардың назарына іліге бастайды.</w:t>
        <w:br/>
        <w:t>381</w:t>
        <w:br/>
        <w:t>деп келген үйвындықтар өздері алдау торына түсіп, қасап</w:t>
        <w:br/>
        <w:t>қырғынға ұшырайды.</w:t>
        <w:br/>
        <w:t>ҰҮйвынның тосқауыл әскерін осылайша қазірде ту-</w:t>
        <w:br/>
        <w:t>талақай еткен Хән бұдан кейін кідірмей әкесіне көмекке</w:t>
        <w:br/>
        <w:t>ұмтылады. Болған жайды хабарлап әкесіне айту үшін қос</w:t>
        <w:br/>
        <w:t>атпен шапқыншы жібереді. Әкесіне өзінің жететін уақытын</w:t>
        <w:br/>
        <w:t>айтып, сол кезде қаладан шығып, Сидугуән әскеріне ша-</w:t>
        <w:br/>
        <w:t>буылдауды тапсырады.</w:t>
        <w:br/>
        <w:t>Мужуң Гүй ер жүрек, шешімді кісі болатын, Баласы-</w:t>
        <w:br/>
        <w:t>ның сәлемін естісімен қаланың бар қақпасын бір мезгілде</w:t>
        <w:br/>
        <w:t>ашқызып, тұс-тұстан Сидугуән әскеріне лап береді.</w:t>
        <w:br/>
        <w:t>Мұндай тосындықты күтпеген Сидугуән әскері кәдімгідей</w:t>
        <w:br/>
        <w:t>абдырап, ә дегенде оларға тегеурінді қарсылық көрсете</w:t>
        <w:br/>
        <w:t>алмай қалады. 5</w:t>
        <w:br/>
        <w:t>Дәл осы кезде Хән де әскерімен жетіп үлгірген еді.</w:t>
        <w:br/>
        <w:t>Үйвындықтар оларды алғашқыда Хәннің алдынан кеткен</w:t>
        <w:br/>
        <w:t>өз адамдары екен деп қамсыз қалады. Кейін жау екенін</w:t>
        <w:br/>
        <w:t>біліп, қорғанысқа көшкенше Хән алдын-ала іріктеген мың</w:t>
        <w:br/>
        <w:t>салт атты жауынгерімен жау шебін қақырата бұзып, ішке</w:t>
        <w:br/>
        <w:t>кіріп, үйвындықтардың лагеріне өрт қояды. Сол-ақ екен</w:t>
        <w:br/>
        <w:t>Сидугуән әскерінен береке кетеді. Ақыры алды-артынан</w:t>
        <w:br/>
        <w:t>бірдей соққылаған мужундар тегеурініне шыдай алмай,</w:t>
        <w:br/>
        <w:t>майдан даласын тастай қашады. Тізе қосып, тіресе соғыс-</w:t>
        <w:br/>
        <w:t>паған жауды мужуңдар түре қуып, қауға түскен өрттей,</w:t>
        <w:br/>
        <w:t>олардың әп-сәтте ұйпа-тұйпасын шығарады. Сөйтіп му-</w:t>
        <w:br/>
        <w:t>жуң әулетін құртамыз деп келген үйвындықтар ойсырай</w:t>
      </w:r>
    </w:p>
    <w:p>
      <w:r>
        <w:t>жеңіліп, қолбасшылары қара басын сауғалап, жалғыз өзі</w:t>
        <w:br/>
        <w:t>зорға құтылады.</w:t>
        <w:br/>
        <w:t>Мужуң Гүй ұйвынның аман қалған адамдарын тұтқын-</w:t>
        <w:br/>
        <w:t>дап, олардың үш баулы мемлекеттік мөрін қолға түсіреді.</w:t>
        <w:br/>
        <w:t>Мужуңдардың жеңісін естіп, осы қырғынның бастаушы-</w:t>
        <w:br/>
        <w:t>сы Цүй Би зәресі ұшып, гаужүйли жеріне қашады.</w:t>
        <w:br/>
        <w:t>Мужуң Гүй болған жайды императорға хабарлау үшін</w:t>
        <w:br/>
        <w:t>Пый Иді Жиән-кәндағы Сарайға жібереді. Оған үйвынның</w:t>
        <w:br/>
        <w:t>мемлекеттік мәрін императорға апарып беруді тапсырады.</w:t>
        <w:br/>
        <w:t>Осыған орай Жин патшасы Иуән-ди Мужуң Гүйді Иу-</w:t>
        <w:br/>
        <w:t>жыу, Пин-жыу және Шығыс И-лердің (шығыстағы жатжұ-</w:t>
        <w:br/>
        <w:t>365</w:t>
        <w:br/>
        <w:t>Осыдан кейін орда ұлықтарының ұсынысымен Мужуң</w:t>
        <w:br/>
        <w:t>Хуан өзінің мемлекетіне “Иән” деген ат беріп, өзін “Иән</w:t>
        <w:br/>
        <w:t>мемлекетінің билеушісі” деп жариялайды. Сөйтіп 337</w:t>
        <w:br/>
        <w:t>жылдың желтоқсан айының 14-күні Алдыңғы Иән пат-</w:t>
        <w:br/>
        <w:t>шалығының тағына ресми түрде отырып, бүкіл мемлекет</w:t>
        <w:br/>
        <w:t>бойынша үлкен кешірім жасайды. Өз мемлекетіне Вей және</w:t>
        <w:br/>
        <w:t>Жин патшаларының Сарай басқару тәртібін енгізеді.</w:t>
        <w:br/>
        <w:t>Арманды ісі біткендей болып, көңілін бір демдеген</w:t>
        <w:br/>
        <w:t>Мужуң Хуан енді сұғын Хәнге қадайды. Бірақ ол өз</w:t>
        <w:br/>
        <w:t>мемлекеті ішінде жеке бір қалада тұрған Жіндей емес,</w:t>
        <w:br/>
        <w:t>оны қамсыз кезін аңдып барып бассалып ұстай алмай-</w:t>
        <w:br/>
        <w:t>тын еді. Оның үстіне Хән Жіндей аңғал емес, сақ та ай-</w:t>
        <w:br/>
        <w:t>лакер. Хәннің көзін құртудың жалғыз амалы - Дуән</w:t>
        <w:br/>
        <w:t>мемлекетін жаулап алу. Бірақ оған жеке өзінің күші</w:t>
        <w:br/>
        <w:t>жетпейтінін, олардың оңай жау еместігін, бұдан екі жыл</w:t>
        <w:br/>
        <w:t>бұрынғы Лиу қаласының жанындағы соғыс дәлелдеп бер-</w:t>
        <w:br/>
        <w:t>ген. Не істеу керек? Мужуң Хуанға дуәндармен соғысу</w:t>
        <w:br/>
        <w:t>үшін сенімді көмекші табу керек болады. Сондықтан да</w:t>
        <w:br/>
        <w:t>ол дувій Жау Бәнді сиуңнудың Соңғы Жау мемлекетіне</w:t>
        <w:br/>
        <w:t>елші етіп жіберіп, оның патшасы Шы Хуға Дуән еліне</w:t>
        <w:br/>
        <w:t>бірігіп шабуыл жасауды ұсынады. Шы Ху өз тарапынан</w:t>
        <w:br/>
        <w:t>бұл ұсынысты қабыл алып, әскердің жорыққа шығатын</w:t>
        <w:br/>
        <w:t>күнін келіседі.</w:t>
        <w:br/>
        <w:t>Мужуң Хуан Соңғы Жау мемлекетінің бижушісінің</w:t>
        <w:br/>
        <w:t>келісімін алған соң, келіскен күнді күтпей-ақ Лин-жының</w:t>
        <w:br/>
        <w:t>терістігіндегі шағын қалашықтарға шабуыл жасап, олар-</w:t>
        <w:br/>
        <w:t>ды тонай бастайды. Дуән Лиәу онымен соғысуға дайын-</w:t>
        <w:br/>
        <w:t>далады. Бірақ осы кезде іске Хән араласады. Ол- өз отан-</w:t>
        <w:br/>
        <w:t>дастарының дуәндықтармен жекпе-жек қалуын болдыр-</w:t>
        <w:br/>
        <w:t>май, сиуңну әскерлері келгенше кідірте тұруға күш сала-</w:t>
        <w:br/>
        <w:t>ды. Осы мақсатта ол Дуән Лиәуға: “Біздің ең қауіпті жа-</w:t>
        <w:br/>
        <w:t>уымыз Соңғы Жау мемлекеті. Қазір мужуңдармен соғы-</w:t>
        <w:br/>
        <w:t>сып, күшімізді әлсіретіп алсақ, ертең оларға қалай тайта-</w:t>
        <w:br/>
        <w:t>рыс береміз” -- дейді. Мұны естіген Лиәудің інісі Лән ашу-</w:t>
        <w:br/>
        <w:t>ланып: “Осы пәленің туып отырғаны ана жолғы сенің қыр-</w:t>
        <w:br/>
        <w:t>сығыңнан. Мужуңдарды сонда қырғынға ұшыратқанда</w:t>
        <w:br/>
        <w:t>қазір түк те болмас еді. Мен енді сенің алдауыңа түспеймін”</w:t>
        <w:br/>
        <w:t>370</w:t>
      </w:r>
    </w:p>
    <w:p>
      <w:r>
        <w:t>Мұнда Мужуң Хәнге қатысты жайлардың бәрі жоғарыда</w:t>
        <w:br/>
        <w:t>баяндалғандай, біз өз тарапымыздан ештеме қосқан жоқ-</w:t>
        <w:br/>
        <w:t>пыз. Тек оның соңғы Үйвын мен Гаужүйли мемлекеттерін</w:t>
        <w:br/>
        <w:t>мужуңдардың жаулап алуына қалай көмектескенін.</w:t>
        <w:br/>
        <w:t>көрсететін жоспарын, үйвынның батыры Шыиегәнмені</w:t>
        <w:br/>
        <w:t>болған жекпе-жегін толық көрсетпей, қысқа қайырып;</w:t>
        <w:br/>
        <w:t>оқиға түйінін ғана сөз еттік. Міне, осылардың бәріне бай-”</w:t>
        <w:br/>
        <w:t>ыппен қарап, оқиғаның даму шындығына зер қойсақ, Му-і</w:t>
        <w:br/>
        <w:t>жуң Хәнге қатысты нақты шындық дәл осы “Дзы-джы туң-</w:t>
        <w:br/>
        <w:t>жиәңда” баяндалғандай емес секілді. Біздің пайымдауы-.</w:t>
        <w:br/>
        <w:t>мызша, Хән тағдыры Шыңғыс ханның андасы Жамуха-</w:t>
        <w:br/>
        <w:t>ның тағдырына келетін тәрізді. Елінің қамын ойлаған, өзін</w:t>
        <w:br/>
        <w:t>асырап адам еткен өгей әкесінс адал берілген, соның ісін!</w:t>
        <w:br/>
        <w:t>алға жалғауды мұрат тұтқан Мужуң Хән әу баста қаты-:</w:t>
        <w:br/>
        <w:t>гез ағасының қасында жүрсе бір күні қатерге ұшырайты-:</w:t>
        <w:br/>
        <w:t>нын сезіп, әрі одан алысырақта болуды көздеп, әрі еліне</w:t>
        <w:br/>
        <w:t>пайда келтіру мақсатымен Дуән еліне қашу мәселесін-</w:t>
        <w:br/>
        <w:t>Мужуң Хуанға Хәннің өзі ұсынған сыңайлы. Оның сырт-</w:t>
        <w:br/>
        <w:t>та жүргендегі бүкіл тірлігі осылай ойлауға мәжбүр етеді."</w:t>
        <w:br/>
        <w:t>Мұны “Дзы-джы туң-жиәңнің” Мужуң Хәннің Үйвын:</w:t>
        <w:br/>
        <w:t>мемлекетінде есі ауысқан адам болып жүрген кезін баян-:</w:t>
        <w:br/>
        <w:t>даған тұсындағы: “Мужуң Хән ағасынан күдіктеніп, ота-:</w:t>
        <w:br/>
        <w:t>нын тастап кеткен күннен бастап, жат жерде жүргеніне</w:t>
        <w:br/>
        <w:t>қарамастан, Мужун Хуан жасырын түрде онымен байла-</w:t>
        <w:br/>
        <w:t>нысып тұрды”! деген дерегі де растай түседі. Бұл деректің:</w:t>
        <w:br/>
        <w:t>шындығын барған елінің жағдайын Мужуң Хуанға-</w:t>
        <w:br/>
        <w:t>уақытында хабарлап, үнемі мужуңдардың жеңісін қамта-</w:t>
        <w:br/>
        <w:t>масыз етіп отыратын Мужуң Хәннің өз тірлігі де:</w:t>
        <w:br/>
        <w:t>дәлелдейді. Осыларға қарағанда, Хәнді жазадан қашып,</w:t>
        <w:br/>
        <w:t>бас сауғалап жүрген жаннан гөрі, мужуң елінің Дуән,</w:t>
        <w:br/>
        <w:t>Үйвын мемлекеттерін жаулап алу үшін солардың арасына</w:t>
        <w:br/>
        <w:t>арнайы жіберген барлаушысы деп бағалау жөн сықылды.</w:t>
        <w:br/>
        <w:t>Қалай болғанда да бұл арнайы зерттеуді тілейтін жеке та-</w:t>
        <w:br/>
        <w:t>қырып болуға тиіс. Егер біз пайымдағандай, Мужуң Хән</w:t>
        <w:br/>
        <w:t>шын мәнінде барлаушы болып шықса, мұның ежелгі</w:t>
        <w:br/>
        <w:t>Қараңыз: “Дунку. Гаучы” А., 1999, 40 бст,</w:t>
        <w:br/>
        <w:t>375”</w:t>
        <w:br/>
        <w:t>үйли, Дуән жән: Үйвын мемлекеттерінің басшыларымен</w:t>
        <w:br/>
        <w:t>жасырын келісім жасасып, оларды Мужуң Гүйге қарсы</w:t>
        <w:br/>
        <w:t>бірігіп, соғысуға көндіреді.</w:t>
        <w:br/>
        <w:t>Сөйтіп Цүй Бидің айдап салуымен үш елдің басшыла-</w:t>
        <w:br/>
        <w:t>ры күш біріктіріп, Мужуң Гүйге тосыннан тиіседі де, оның</w:t>
        <w:br/>
        <w:t>күшінің қанат жазуына мүмкіндік бермей, тықсырып апа-</w:t>
        <w:br/>
        <w:t>рып Жи қаласына қамап, қаланы қоршауға алады. Му-</w:t>
        <w:br/>
        <w:t>жуң Гүй қала қақпаларын бекіттіріп, қорғанысқа көшеді.</w:t>
        <w:br/>
        <w:t>Бұл Мужуң әулетінің тағдырын шешетін ең ауыр ке-</w:t>
        <w:br/>
        <w:t>зең еді. Мужуңдардың жеке ел болып қалу, қалмауы - осы</w:t>
        <w:br/>
        <w:t>шайқастың нәтижесіне тікелей байланысты екенін түсінген</w:t>
        <w:br/>
        <w:t>Мужуң Гүй қалайда қоршау шебін сөгуге бар күшін са-</w:t>
        <w:br/>
        <w:t>лады. Өздерінен әлдеқайда басым күшпен ашық айқасқа</w:t>
        <w:br/>
        <w:t>шығып, опа таппасын білген Мужуң Гүй айлаға көшеді.</w:t>
        <w:br/>
        <w:t>Таң атып, төңірек түгел көріне бастағанда ол бөшке-</w:t>
        <w:br/>
        <w:t>бөшке шарап пен таңдап алынған бірнеше семіз өгізді</w:t>
        <w:br/>
        <w:t>Ұйвын әскеріне сыйлық ретінде жібереді. Қоршаудағы-</w:t>
      </w:r>
    </w:p>
    <w:p>
      <w:r>
        <w:t>лардың қарсы әрекетін күтіп жатқан дуәндықтар мен</w:t>
        <w:br/>
        <w:t>гаужүйлиліктер одақтастарына Мужуң Гүй жіберген мол</w:t>
        <w:br/>
        <w:t>сыйлықтың хабарын ести салысымен, дереу бас қосып</w:t>
        <w:br/>
        <w:t>ақылдасып, үйвындықтарды мужуңдармен жасырын ауыз</w:t>
        <w:br/>
        <w:t>жаласып, өздерін сатқан “опасыз” деп табады да, босқа</w:t>
        <w:br/>
        <w:t>қырылудан қорқып, “есің бар да елің тап” қағидасымен</w:t>
        <w:br/>
        <w:t>қоршауды тастап, кері қайтады.</w:t>
        <w:br/>
        <w:t>Ештеменің мәніне түсінбеген үйвындықтар өздеріне</w:t>
        <w:br/>
        <w:t>ештеме айтпай, қоршауды тастап кеткен дуәндықтар мен</w:t>
        <w:br/>
        <w:t>гаужүйлиліктерді уәдеге тұрмаған “опасыздар” деп тау-</w:t>
        <w:br/>
        <w:t>ып, қоршаудағы Мужуң Гүйді олардың кәмегінсіз-ақ</w:t>
        <w:br/>
        <w:t>талқандаймыз деп, қоршауды одан әрі жалғастыра береді.</w:t>
        <w:br/>
        <w:t>Қарсыластарының әр қимылын қорған үстінен жіті</w:t>
        <w:br/>
        <w:t>бақылап тұрған Мужуң Гүй гаужүйли мен дуән</w:t>
        <w:br/>
        <w:t>билеушілерінің өз әскерлерін қоршаудан әкеткенін көріп,</w:t>
        <w:br/>
        <w:t>олардың орнын үйвындықтар басқанға дейінгі аз</w:t>
        <w:br/>
        <w:t>мүмкіндікті пайдаланып, Тухыдан баласы Мужуң Хәнді</w:t>
        <w:br/>
        <w:t>көмекке шақырып, шапқыншы жібереді.</w:t>
        <w:br/>
        <w:t>Хән хабар тиісімен, қолында бар әскермен әкесіне</w:t>
        <w:br/>
        <w:t>көмекке ұмтылады. Алайда сан соғысты бастан кешірген</w:t>
        <w:br/>
        <w:t>363</w:t>
        <w:br/>
        <w:t>Хаәннің қашып кеткенін бірақ білген Мужуң Хуан</w:t>
        <w:br/>
        <w:t>өкініштен бармағын тістейді. Тағыда өкініш құшағында</w:t>
        <w:br/>
        <w:t>қалмас үшін шұғыл қалың қол жасақтап, оларға Пин-года</w:t>
        <w:br/>
        <w:t>жатқан Жіңді қоршап, әскерін қырып, өзін тұтқындап</w:t>
        <w:br/>
        <w:t>алып келуді тапсырады. Бірақ ағасынан қауіп күтіп, сақ</w:t>
        <w:br/>
        <w:t>отырған Жін оның бұл арам ойын жүзеге асыруына</w:t>
        <w:br/>
        <w:t>мүмкіндік бермейді. Жи қаласынан шыққан әскердің ал-</w:t>
        <w:br/>
        <w:t>дынан тосқауыл құрып, оның тас-талқанын шығарады.</w:t>
        <w:br/>
        <w:t>Хуан жіберген әскердің көбі Жінді білетін, қысылтаяң ксез-</w:t>
        <w:br/>
        <w:t>де олардың біразы соғыссыз Жіннің жағына шығып кетеді.</w:t>
        <w:br/>
        <w:t>Бұдан кейін Жіннің өзі шабуылға шығып, бұрынғы</w:t>
        <w:br/>
        <w:t>Хәннің қорғауында болған Лиәу-дун өлкесін түгел өзіне</w:t>
        <w:br/>
        <w:t>қаратып алады. Оның бұл жорығын Дуәннің Лиау бегі мен</w:t>
        <w:br/>
        <w:t>сиәнбидің өзге тайпалары да қолдайды.</w:t>
        <w:br/>
        <w:t>Мужуң Хуанның інісімен соғысып, одан жеңіліп қал-</w:t>
        <w:br/>
        <w:t>ғанын пайдаланып, дуәннің Лиау бегі әскер жіберіп, Ту-</w:t>
        <w:br/>
        <w:t>жыны шабады. Бірақ елеулі жеңіске жете алмайды. Бұдан</w:t>
        <w:br/>
        <w:t>кейін ол інісі Дуән Лиән мен Мужуң Хәнді Лиу қаласын</w:t>
        <w:br/>
        <w:t>шабуға жұмсайды.</w:t>
        <w:br/>
        <w:t>Мужуң Хуан дуәндықтардың Лиу қаласына аттанға-</w:t>
        <w:br/>
        <w:t>нын сстіп, оларға көмсккс өзінің ұлы Хәнді! жібереді.</w:t>
        <w:br/>
        <w:t>Бірақ тәжірибесіз балаң Хән түк бітіре алмай жеңіліп қала-</w:t>
        <w:br/>
        <w:t>ды. Осы соғыста Лиән мен Хән екеуі срекше ерлік</w:t>
        <w:br/>
        <w:t>көрсетеді. Мужуң Гүйдің кезінде жеңіліп көрмеген елдің</w:t>
        <w:br/>
        <w:t>жауынгерлерін алғашқы шайқаста-ақ ойсыратта жеңгеніне</w:t>
        <w:br/>
        <w:t>рухтанған Лән қашқан әскерді өкшелей қуып, ес жиғыз-</w:t>
        <w:br/>
        <w:t>бай түгел жойып жіберуге ұмтылады. !</w:t>
        <w:br/>
        <w:t>Әскердің жойылуы -- мемлекет күшінің жойылуы. Әлсіз</w:t>
        <w:br/>
        <w:t>мемлекетті бас салып, адамын қырып, мал-мүлкін талауға</w:t>
        <w:br/>
        <w:t>екінің бірі құмар. Елінің ертеңін ойлаған Мужуң Хән</w:t>
        <w:br/>
        <w:t>дуәндықтардың қолдауымен билікке ие боларын</w:t>
      </w:r>
    </w:p>
    <w:p>
      <w:r>
        <w:t>білгенімен, оның ақыры Мужуң әулетінің құрып кетеріне,</w:t>
        <w:br/>
        <w:t>отанының ойранға ұшырарына әкеп ооғарын біліп, қолға</w:t>
        <w:br/>
        <w:t>тигелі тұрған биліктен бас тартады. Бірінен бірі өтетін түрлі</w:t>
        <w:br/>
        <w:t>сылтауларды алға тартып, Ләнді тоқтатуға мәжбүр етеді.</w:t>
        <w:br/>
        <w:t>І Бұл Хән - Мужуң Хуанның баласы, Мужуң Хәнмен аттас.</w:t>
        <w:br/>
        <w:t>368</w:t>
        <w:br/>
        <w:t>шылық әрекстін тоқтатпай отыр. Оларды қарудың</w:t>
        <w:br/>
        <w:t>күшімен ауыздықтау үшін, олардың қылмысын халыққа</w:t>
        <w:br/>
        <w:t>жеткізу керек. Сонда Жин патшалығы үшін Лиау-дунды</w:t>
        <w:br/>
        <w:t>қалпына келтіреміз, өзіміз үшін екі бірдей елді бағынды-</w:t>
        <w:br/>
        <w:t>рамыз. Сөйтіп Жин патшалығына өзіміздің ниетіміз бен</w:t>
        <w:br/>
        <w:t>әділеттілігімізді көрсетеміз, ал өз мемлекетіміз үшін</w:t>
        <w:br/>
        <w:t>тиімділікке қол жеткізіп, олжаға кенелеміз. Бұл елдер</w:t>
        <w:br/>
        <w:t>біздің негізгі күшімізді құрайтын болады”,- деп жазады.</w:t>
        <w:br/>
        <w:t>Мұны оқыған Мужуң Гүй: “Кішкентай болып, осылардың</w:t>
        <w:br/>
        <w:t>бәрін ойлап жүргенін қарай гөр”, -деп баласының ақыл-</w:t>
        <w:br/>
        <w:t>дылығына риза болады.! Сөйтіп ол Мужуң Хәннің ұсы-</w:t>
        <w:br/>
        <w:t>нысы бойынша Суши Лиән мен Мувән Жинге тосыннан</w:t>
        <w:br/>
        <w:t>шабуыл жасап, аталған екі бекті де өлтіріп, елін өз еліне</w:t>
        <w:br/>
        <w:t>қосып алады.</w:t>
        <w:br/>
        <w:t>Мужуң Хәннің ұсынысы іс жүзінде дұрыстығын</w:t>
        <w:br/>
        <w:t>көрсетті. Мужуң Гүйдің беделі көшпелілер арасында ғана</w:t>
        <w:br/>
        <w:t>емес, Жин патшасының алдында да дүркіреп көкке</w:t>
        <w:br/>
        <w:t>көтеріледі. Мужуң Гүйдің халқына жайлы болып, сырт-</w:t>
        <w:br/>
        <w:t>Тан паналап келгендерге қамқорлық жасап, адамгершілік</w:t>
        <w:br/>
        <w:t>үлгісін көрсетуі төңірегіне түгел жайылып, Мужуң еліне</w:t>
        <w:br/>
        <w:t>ағылып келушілер қатары көбейе түседі. Бұл, әрине, бас-</w:t>
        <w:br/>
        <w:t>қа билеушілерге жақпайды.</w:t>
        <w:br/>
        <w:t>Пин-жыу облысының билеушісі Цүй Би өзін Лиәу-</w:t>
        <w:br/>
        <w:t>Дун жерін қорғауда үлкен еңбегім бар, халық алдындағы</w:t>
        <w:br/>
        <w:t>беделім де жоғары деп ойлаушы еді. Халқының бір</w:t>
        <w:br/>
        <w:t>бөлегінің жырыла бөлініп, Мужуң Гүйге кетуі оған қатты</w:t>
        <w:br/>
        <w:t>әсер етеді. Өзінен дәрежесі төмен қайдағы біреудің пат-</w:t>
        <w:br/>
        <w:t>ша алдында беделі асып, қарауындағы өлкенің адамдары-</w:t>
        <w:br/>
        <w:t>ның өзін тастап, лек-легімен соның қол астына кетіп жат-</w:t>
        <w:br/>
        <w:t>қаны оның ызасын келтіреді. Ол арнайы елші жіберіп, хал-</w:t>
        <w:br/>
        <w:t>қын қайта оралуға шақырады. Бірақ үдеріле көшіп кеткен</w:t>
        <w:br/>
        <w:t>жұрт ол шақырды екен деп қайта оралмайды. Цүй Би</w:t>
        <w:br/>
        <w:t>болса, өз тарапынан “халқымның маған келмеуі мүмкін</w:t>
        <w:br/>
        <w:t>емес, оларды Мужуң Гүй зорлықпен жібермей отыр”- деп</w:t>
        <w:br/>
        <w:t>ойлап, оған қарадай жауыға түседі. Соған орай ол Гауж-</w:t>
        <w:br/>
        <w:t>2 “Дунху. Гаучы”. А., 1999, 32-бет.</w:t>
        <w:br/>
        <w:t>362</w:t>
        <w:br/>
        <w:t>ды көрші халықтар “Өрмебұрымдылар” (“Со-тыу) деп ата-</w:t>
        <w:br/>
        <w:t>ған. Бірақ бұл олардың халықтық атауына айналмай, ла-</w:t>
        <w:br/>
        <w:t>қап ат ретінде ғана қалған секілді.</w:t>
        <w:br/>
        <w:t>Тобалардың нақты халықтық төл атаулары белгісіз.</w:t>
        <w:br/>
        <w:t>Қытай жазбаларында оларды “Тоба” деп атайды. Асылы</w:t>
        <w:br/>
        <w:t>осы олардың төл атауларының негізінде шыққан атау бо-</w:t>
      </w:r>
    </w:p>
    <w:p>
      <w:r>
        <w:t>луы керек. Өйткені, бұл жөнінде “Дзы джы Туң-жиәнда”.</w:t>
        <w:br/>
        <w:t>мынандай дерек берілген: “496 жылы Солтүстік Вейдің</w:t>
        <w:br/>
        <w:t>Сиау-ди патшасы жарлық түсірді. (Онда): “Солтүстіктегі</w:t>
        <w:br/>
        <w:t>адамдар топырақты “то” деп, ұрпақты “ба” деп атайды:</w:t>
        <w:br/>
        <w:t>Вей патшасының ата-бабасы Хуан-дидің ұрпағы. Топырақ-</w:t>
        <w:br/>
        <w:t>тың қасиетімен патша болды, сондықтан әулетін “Тоба”</w:t>
        <w:br/>
        <w:t>деп атады. Топырақ сары реңді, бүкіл заттың тегі (иуән)</w:t>
        <w:br/>
        <w:t>осыдан шыққан. Сондықтан әулеттің атын “Иуән” деп</w:t>
        <w:br/>
        <w:t>өзгерту керек. Бектер мен ескі ұлттардың ішінен тек Дәй</w:t>
        <w:br/>
        <w:t>астанасынан келгендердің кейбіреулерінің атында қайта-</w:t>
        <w:br/>
        <w:t>лау бар. Солардың бәрін өзгерту керек”! ,- делінген, Осын-</w:t>
        <w:br/>
        <w:t>дағы Сиау-дидің “Тоба” сөзін “солтүстіктегі адамдардың”</w:t>
        <w:br/>
        <w:t>(түрік тілдестердің) “топырақ” және “бала” сөздерінен:</w:t>
        <w:br/>
        <w:t>шығаруы көнс қытайлықтардың өзге тілдегі атаулардың</w:t>
        <w:br/>
        <w:t>тек алғашқы буындарын алатын заңдылығына келеді. Осы</w:t>
        <w:br/>
        <w:t>арада, орайына қарай, “Дзы-джы туң-жиәннін” бұл</w:t>
        <w:br/>
        <w:t>дерегінен тобалардың қытайылана бастағаны анық</w:t>
        <w:br/>
        <w:t>көрінетінін де айта кеткен жөн. Мұндағы олардың</w:t>
        <w:br/>
        <w:t>мемлекетінің “Солтүстік Вей” аталуы да, сиәнбидің осы</w:t>
        <w:br/>
        <w:t>тобасынан шыққан Сиуән-ди пашаның “Вей патшасы-</w:t>
        <w:br/>
        <w:t>ның ата-бабасы Хуан-дидің ұрпағы” деп, өз тегін қытай-</w:t>
        <w:br/>
        <w:t>дың ежелгі мифтік бес патшасының алғашқысы Хуан-диге</w:t>
        <w:br/>
        <w:t>(қытай тарихында айтылатын атақты Сары патша осы.</w:t>
        <w:br/>
        <w:t>Хуан -сары, ди- патша, император деген мағынаны</w:t>
        <w:br/>
        <w:t>білдіреді Қ.С.) телуі де, ежелгі атауы “Тобаны” “Иуәнге</w:t>
        <w:br/>
        <w:t>өзгерту керек” деуі де осының анық айғағы. Сондай-ақ.</w:t>
        <w:br/>
        <w:t>Сиау-дидің “ескі ұлттардың (тайпалардың) ішінен тек Дәй</w:t>
        <w:br/>
        <w:t>астанасынан келгендердің кейбіреуінің атында қайталау</w:t>
        <w:br/>
        <w:t>бар, солардың бәрін өзерту керек” дегенінің мәнісі де осы-</w:t>
        <w:br/>
        <w:t>1 Қараңыз: “Дунху. Гаучы”, А., 1999, 62-бет</w:t>
        <w:br/>
        <w:t>р: У.</w:t>
        <w:br/>
        <w:t>4377</w:t>
        <w:br/>
        <w:t>Сөйтіп елін сүйген, бауырларының бақытын тілеген Хән</w:t>
        <w:br/>
        <w:t>“битке әкпелоп, тонын отқа жақпай”, туралап келген апат-</w:t>
        <w:br/>
        <w:t>тан мужуң елін аман сақтап қалады.</w:t>
        <w:br/>
        <w:t>Алайда “Хән сүйткен екен-ау” деп, райынан қайтып,</w:t>
        <w:br/>
        <w:t>ақылға келген Хуан болмайды. Бар ақыл-айласын жұмсап,</w:t>
        <w:br/>
        <w:t>бауырларының көзін жоюдың жолын қарастырумен бола-</w:t>
        <w:br/>
        <w:t>ды. Ақыры “аңдушыны алушы жеңеді” деген емес пе,</w:t>
        <w:br/>
        <w:t>амалын да табады. Ол әуелі Хән мен Жінге жасаған жоық-</w:t>
        <w:br/>
        <w:t>тарының сәтсіз болып, біраз жауынгерлерінен айырылға-</w:t>
        <w:br/>
        <w:t>нан соң, тәубеге келген кейіп танытып, екі жыл бойы сыр</w:t>
        <w:br/>
        <w:t>бермей тыныш жатып алады. Қауіп тұтқан бауырлары-</w:t>
        <w:br/>
        <w:t>ның да, әлде қайтер екен деп алаңдаған ағайынның да</w:t>
        <w:br/>
        <w:t>өрекпіген көңілдерін осылай бір жайландырып алып,</w:t>
        <w:br/>
        <w:t>қырағылықтың көзіне жайбырақатттықтың томағасын</w:t>
        <w:br/>
        <w:t>кигізеді де, 336 жылдың қаңтар айының қақаған аязды</w:t>
        <w:br/>
        <w:t>күнінің бірінде Чан-ли қаласында жасырын жасақталғ-</w:t>
        <w:br/>
        <w:t>ан әскермен елдің шығыс жақ шетінде Лиау-дун бұға-</w:t>
        <w:br/>
        <w:t>зының жағасындағы бекіністе тұрған Жінге қарсы ат-</w:t>
        <w:br/>
        <w:t>танады. Оған Сы-ма Гау Үйдің ақылы да себепші бола-</w:t>
        <w:br/>
        <w:t>ды. Мужуң Хуан мұз үстімен аңғар жиегін қуалай шы-</w:t>
        <w:br/>
        <w:t>ғысқа қарай 300 ли жер жүреді де, Ли-лун-кыудың қасы-</w:t>
        <w:br/>
        <w:t>ңа барғанда, азық-түлік пен жүктерін сонда тастап, өзі</w:t>
        <w:br/>
        <w:t>жеңіл әскермен Мужуң Жіннің ордасы орналасқан -</w:t>
        <w:br/>
        <w:t>Пин-гоның дәл өкпе тұсынан шығады. Аяздан қоры-</w:t>
        <w:br/>
        <w:t>нып, бас сауғалаған күзетшілер Хуанның әскері қала-</w:t>
      </w:r>
    </w:p>
    <w:p>
      <w:r>
        <w:t>ның дәл іргесіне келгенде бір-ақ біледі. Олар бұл жақ-</w:t>
        <w:br/>
        <w:t>тан жау күтпеген еді. Жін хабарланып, атқа қонғанша,</w:t>
        <w:br/>
        <w:t>Хуанның әскерінің алды қалаға кіріп те үлгіреді. Жін</w:t>
        <w:br/>
        <w:t>жинап үлгірген жауынгерлерін бастап, айқасқа түседі.</w:t>
        <w:br/>
        <w:t>Бірақ ол қанша ерлік көрсеткенімен, жасанып келген</w:t>
        <w:br/>
        <w:t>қалың әскерге тойтарыс беру қиын болатын. Ол ұзамай</w:t>
        <w:br/>
        <w:t>қоршауда қалып, қолға түседі. Хуан әуелі Жіннің көз</w:t>
        <w:br/>
        <w:t>алдында оның сенімді серіктерін бір-бірлеп жазалап, тек</w:t>
        <w:br/>
        <w:t>содан кейін барып оның өзін өлтіреді. Емшектес бауы-</w:t>
        <w:br/>
        <w:t>рының батырлығы мен ақылдылығын көре алмаған қыз-</w:t>
        <w:br/>
        <w:t>ғаншақ Мужуң Хуан осылайша Жінді өз қолымен өлтіріп</w:t>
        <w:br/>
        <w:t>тынады.</w:t>
        <w:br/>
        <w:t>24-46 11 369</w:t>
        <w:br/>
        <w:t>тынын хабарлайды. Өршіген әсекпен уланып, қанына</w:t>
        <w:br/>
        <w:t>қарайып алған тайпа көсемдері Шамоханды шекарадан</w:t>
        <w:br/>
        <w:t>өткен жерінде ұстап алып, ештемеге қаратпастан, бірден</w:t>
        <w:br/>
        <w:t>өлтіріп жібереді. 104 жасқа келіп қаусап отырған қарт</w:t>
        <w:br/>
        <w:t>Лівій бұл хабарды естігенде, талып қалады. Үміт еткен</w:t>
        <w:br/>
        <w:t>сүйікті ұлының қайғысына шыдай алмаған қарт әке ұза-</w:t>
        <w:br/>
        <w:t>май құсадан көз жұмады.</w:t>
        <w:br/>
        <w:t>Көп ұзамай Шамоханның жазықсыз әлтірілгені белгілі</w:t>
        <w:br/>
        <w:t>болыл, ел ішіне іріткі түседі. Оны білдіруші де қытайлық-</w:t>
        <w:br/>
        <w:t>тардың өздері еді. Сөйтіп қытай әкімшілігі дегеніне жетеді.</w:t>
        <w:br/>
        <w:t>Қауға тиген өрттей лапылдай өршіп келе жатқан Тоба</w:t>
        <w:br/>
        <w:t>мемлекеті тоқырауға ұшырайды. Лівій аурып жатқанда</w:t>
        <w:br/>
        <w:t>онымен досжарлығын пайдаланып, ухуәннің билеушісі</w:t>
        <w:br/>
        <w:t>Кусиән орда жұмысына біраз уақыт басшылық жасайды.</w:t>
        <w:br/>
        <w:t>Ол Орталық мемлекеттің жансызы Вій Хуәннің парасына</w:t>
        <w:br/>
        <w:t>сатылып, тайпа көсемдерінің арасын онан сайын ушық-</w:t>
        <w:br/>
        <w:t>тыра түседі.</w:t>
        <w:br/>
        <w:t>Ліній өлгеннен кейін таққа отырған оның баласы Силу</w:t>
        <w:br/>
        <w:t>ел басқаруға қабылетсіз болып шығады. Кезінде тобаға</w:t>
        <w:br/>
        <w:t>қарудың күшімен бағынған кейбір елдер осыны байқап,</w:t>
        <w:br/>
        <w:t>іргесін аулақтай бастайды. Ухуәндар бөлініп, Жин импе-</w:t>
        <w:br/>
        <w:t>риясына бағынып кетеді.</w:t>
        <w:br/>
        <w:t>Алайда бұл ыдырау ұзаққа бармайды. Лівійдің інісі</w:t>
        <w:br/>
        <w:t>Лугуән ел басқару билігін өз қолына алысымен, тұтас-</w:t>
        <w:br/>
        <w:t>тыққа түскен жарықшаты қайта бітеп, босай бастаған бу-</w:t>
        <w:br/>
        <w:t>ынды қайта бекітеді. Елді үш аймаққа бәліп, біреуін, яғни</w:t>
        <w:br/>
        <w:t>Шан-гуден солтүстікке қарайғы, Жи-иуәннан батысқа</w:t>
        <w:br/>
        <w:t>қарайғы жерді өзі иеленеді. Екіншісін, яғни Дәй-жү айма-</w:t>
        <w:br/>
        <w:t>ғындағы Сәнхы-подан солтүстікке қарайғы жерді Шамо-</w:t>
        <w:br/>
        <w:t>ханның үлкен ұлы - Итоға басқартады. Ал үшінші бөлегі</w:t>
        <w:br/>
        <w:t>Дин-сиәндағы ескі қала Шың-лыға орналасады. Оған Ито-</w:t>
        <w:br/>
        <w:t>ның інісі, Шамоханның кснжесі Тоба Илу қожалық етеді.</w:t>
        <w:br/>
        <w:t>Тоба Ито батыстағы мемлекеттерді жаулап алу үшін</w:t>
        <w:br/>
        <w:t>Құм даланың солтүстігіне барады. Онда ол бес жылдай</w:t>
        <w:br/>
        <w:t>болып, отыздан астам иелікті өзіне бағындырады.</w:t>
        <w:br/>
        <w:t>Тоба Илу оңтүстікте сиуңну мен ухуән халықтарына</w:t>
        <w:br/>
        <w:t>қарсы соғыс жүргізіп, бірнеше ірі жеңіске жетеді.</w:t>
        <w:br/>
        <w:t>380</w:t>
      </w:r>
    </w:p>
    <w:p>
      <w:r>
        <w:t>Жаңа қоныс тобаларға жағады. Төрт түлік мыңғырып</w:t>
        <w:br/>
        <w:t>өсіп, ол іргесін кеңге жаяды. Ту-ин қағанның алтыншы</w:t>
        <w:br/>
        <w:t>ұрпағы Лиң қаған қарамағындағы елді енді бұрынғыдай</w:t>
        <w:br/>
        <w:t>басқарудың мүмкін болмай қалғанын ескеріп, оны он ай-</w:t>
        <w:br/>
        <w:t>маққа бөліп, соның тоғызың өзінің бірге туған жеті бау-</w:t>
        <w:br/>
        <w:t>ыры мен екі туысына (Ижән мен Жүйкүнге) басқартады.</w:t>
        <w:br/>
        <w:t>Сан жағынан көбейіп, қуаты күшейген ел көршілерін</w:t>
        <w:br/>
        <w:t>Тізе батырып, олардың біразын күшпен өз құрамына қосып</w:t>
        <w:br/>
        <w:t>алады. Линнің баласы Жиефын қаған болған кезде байы-</w:t>
        <w:br/>
        <w:t>рғы сиуңнудың жерін иеленсе, одан кейін қаған болған</w:t>
        <w:br/>
        <w:t>Лівій одан да әрі өтіп, Дин-сиән аймағына енеді. Сөйтіп</w:t>
        <w:br/>
        <w:t>тобалар аз уақыттың ішінде Орталық мемлекеттің көршісі</w:t>
        <w:br/>
        <w:t>болып шыға келеді. Осыған орай сол кездегі көшпелілер</w:t>
        <w:br/>
        <w:t>арасына кең тараған дәстүр бойынша Лівій өзінің сүйікті</w:t>
        <w:br/>
        <w:t>баласы Шамоханды мол тарту-таралғымен Цау-вей им-</w:t>
        <w:br/>
        <w:t>периясының императорына жібереді.</w:t>
        <w:br/>
        <w:t>Бұл тобалардың Орталық мемлекетпен тұңғыш бай-</w:t>
        <w:br/>
        <w:t>ланысқа шығуы еді.</w:t>
        <w:br/>
        <w:t>Арада төрт жыл өткенде, яғни 265 жылы Цау-вей билікті</w:t>
        <w:br/>
        <w:t>Жин империясына береді де, соған орай Лівій Шамоханды</w:t>
        <w:br/>
        <w:t>енді тарту-таралғымен Жин императорына жібереді.</w:t>
        <w:br/>
        <w:t>Жыл санап күшейіп келе жатқан жабайылардың жаңа</w:t>
        <w:br/>
        <w:t>мемлекеті басшысының баласын өздеріне тарту-таралғы-</w:t>
        <w:br/>
        <w:t>мен жіберіп, кішілік танытуы - қытайлықтардың көңіліне</w:t>
        <w:br/>
        <w:t>ұялаған үрей бұлтын бәрібір сейілте алмайды. Сондық-</w:t>
        <w:br/>
        <w:t>тан да екіталай қиын сәттерде жабайылар арасына іріткі</w:t>
        <w:br/>
        <w:t>салып, өздері үнемі ұтысқа шығып үйреніп қалған қытай</w:t>
        <w:br/>
        <w:t>әкімшілігі бұл жолы да сол сыналған әдісті қолданып ба-</w:t>
        <w:br/>
        <w:t>ғады. Министр Вій Гуәннің ақылымен император Шамо-</w:t>
        <w:br/>
        <w:t>ханды еліне жібермей, екі жыл аманат есебінде ұстап қала-</w:t>
        <w:br/>
        <w:t>ды. Ал осы уақыт ішінде Вій Гуән аса сақтықпен қимыл-</w:t>
        <w:br/>
        <w:t>дап, тобаның беделді-беделді деген тайпа көсемдерінің</w:t>
        <w:br/>
        <w:t>арасына “Шамохан қытайға сатылып кетті” деген өсекті</w:t>
        <w:br/>
        <w:t>жансыздары арқылы таратып жібереді.</w:t>
        <w:br/>
        <w:t>Сатқындықты кешірмейтін көшпелілер өсекке еріп,</w:t>
        <w:br/>
        <w:t>көздері қызарып шыға келеді. Соны білісімен Вій Гәун</w:t>
        <w:br/>
        <w:t>императорға енді Шамоханды еліне жібере беруге бола-</w:t>
        <w:br/>
        <w:t>379</w:t>
        <w:br/>
        <w:t>Хуанның бүл әрекетін жүзеге асыртпайды. Оны ортаға</w:t>
        <w:br/>
        <w:t>алып, қашу ойынан зорға қайтарады.</w:t>
        <w:br/>
        <w:t>“Рас, сиуңнулар күшті, біз әлсізбіз. Егер, тақсыр, сіз</w:t>
        <w:br/>
        <w:t>бұл арадан өкше көтерсеңіз, онда олар аруақтанып кетеді</w:t>
        <w:br/>
        <w:t>де, біздің қарсы тұруға, тіпті, шамамыз келмей қалады.</w:t>
        <w:br/>
        <w:t>Дұшпанның мерейі асып, біздің рухымыз жасиды. Ал сал-</w:t>
        <w:br/>
        <w:t>ғаннан қаланы қорғауға көшіп, халыққа өліспей</w:t>
        <w:br/>
        <w:t>беріспейтінімізді көрсетсек, біздің күшіміз қазіргіден жүз</w:t>
        <w:br/>
        <w:t>есе арта түседі. Тіпті, “жаман айтпай жақсы жоқ” деген-</w:t>
        <w:br/>
        <w:t>дей, жауға анық тойтарыс бере алмайтын болсақ, қашып</w:t>
        <w:br/>
        <w:t>шығып бас сауғалауға қашанда үлгіреміз. Күш байқап</w:t>
        <w:br/>
        <w:t>көрмей жатып, жел сыбдырынан ыта жөнелген қояндай</w:t>
        <w:br/>
        <w:t>бәрін тастай қашу - слден ұят, өзімізге қорлық”,- деп</w:t>
      </w:r>
    </w:p>
    <w:p>
      <w:r>
        <w:t>қолбасшы Мужуң Гын әрі жасының үлкендігін, әрі ішкі</w:t>
        <w:br/>
        <w:t>ренішін білдіре қатты сәйлеп, Хуанды сабырлылыққа</w:t>
        <w:br/>
        <w:t>шақырады. Алайда әкссінің інісі, жанашыр ағаның орын-</w:t>
        <w:br/>
        <w:t>ды айтылған ақылды сөзі еркін үрейге алдырған Хуанды</w:t>
        <w:br/>
        <w:t>тыныштандыра алмады. Сол кезде сөзге Сиуән-ту облы-</w:t>
        <w:br/>
        <w:t>сының билеушісі Мужуң Гүйдің сүйікті серігі болған Лиу</w:t>
        <w:br/>
        <w:t>Пый араласады.</w:t>
        <w:br/>
        <w:t>“Мұндай кезде слді билер үрей де, ерлік те бір ада-</w:t>
        <w:br/>
        <w:t>мға, мына саған байланысты,-дейді ол сұстанып.- Сен үрей-</w:t>
        <w:br/>
        <w:t>Ленсең, халқың қарадай үркеді, сен ширасаң олар жауын</w:t>
        <w:br/>
        <w:t>найзаның ұшына іледі, қолбасшыларыңа қуат бітеді. Кеше</w:t>
        <w:br/>
        <w:t>үш елдің әскері келіп қоршағанда, әкен Мужуң Гүй өзі</w:t>
        <w:br/>
        <w:t>бас болып, ерліктің үлгісін көрсеткен жоқ па еді. Неден</w:t>
        <w:br/>
        <w:t>қорқамыз. Іс насырға шауып, қысылтаяң шақ туғанда,</w:t>
        <w:br/>
        <w:t>маған рұқсат бер, мен адамдарыммен қақпадан шығып,</w:t>
        <w:br/>
        <w:t>жаумен айқасып көрейін. Тіпті жеңіске жетпеген күннің</w:t>
        <w:br/>
        <w:t>өзінде біздің бұл әрекетіміздің көптің көкейіндегі үрейді</w:t>
        <w:br/>
        <w:t>қуып, жауынгерлердің өздеріне деген сенімін күшейтеріне</w:t>
        <w:br/>
        <w:t>сен”,</w:t>
        <w:br/>
        <w:t>Хуан қашқан күнде де өзінің осыларға тәуелді бола-</w:t>
        <w:br/>
        <w:t>рын сезіп, амалсыз келісуге мәжбүр болады. Лиу Пый өзі</w:t>
        <w:br/>
        <w:t>айтқандай, сиуңнулардың қорғанға шабуылы қызған кез-</w:t>
        <w:br/>
        <w:t>Де қағаберіс қақпаның бірін аштырып, жігіттерімен ашық</w:t>
        <w:br/>
        <w:t>шайқасқа түседі. Көпті көрген кәрі тарлан жан сала</w:t>
        <w:br/>
        <w:t>372</w:t>
        <w:br/>
        <w:t>әрекеті мол Хән оған бір күні өзінің тағын тартып ала-</w:t>
        <w:br/>
        <w:t>тындай көрінеді де тұрады. Сондықтан ол қалайда оның</w:t>
        <w:br/>
        <w:t>көзін жою керск деп шешеді. Оның бұл ойын жүзеге асы-</w:t>
        <w:br/>
        <w:t>рудың қолайлы сәті де тап осы кез болатын. Өйткені Хән</w:t>
        <w:br/>
        <w:t>ұйвындықтармен соғыста қаңғырған жебс тиіп жараланып,</w:t>
        <w:br/>
        <w:t>содан жара ушығып, ұзақ аурып жаңа айыға бастаған-ды.</w:t>
        <w:br/>
        <w:t>Міне, ол осы сәтті пайдаланып қалуға асығады. Қасына</w:t>
        <w:br/>
        <w:t>сенімді серіктерін ертіп келіп, жара жанына батып, қина-</w:t>
        <w:br/>
        <w:t>лып жатқан Хәнді у ішіп әлуге мәжбүрлейді. Елім деп</w:t>
        <w:br/>
        <w:t>еңіреген есіл ер аяушылығы жоқ, адамершіліктен жұрдай</w:t>
        <w:br/>
        <w:t>қаныпезер бауырының қолынан осылайша қорлықпен қаза</w:t>
        <w:br/>
        <w:t>табады. Алайда Мужуң Хуан бауырларынан қызғанған</w:t>
        <w:br/>
        <w:t>тағының қызығын ұзақ көре алмайды. Барлы-жоғы үш</w:t>
        <w:br/>
        <w:t>жылға жетер-жетпесте аты жүйрік ажалдың қолына түсіп,</w:t>
        <w:br/>
        <w:t>қара жердің қойнына енеді.</w:t>
        <w:br/>
        <w:t>Мужуң елінің тағына Хуанның мұрагер баласы Жүн</w:t>
        <w:br/>
        <w:t>отырады. Шығыс Жин патшалығының Му-ди патшасы оған</w:t>
        <w:br/>
        <w:t>“Ұлы Чәнүй” лауазымын береді. Мужуң Хуан 342 жылы</w:t>
        <w:br/>
        <w:t>өзінің астанасын Лун қаласына көшірген еді. Мужуң Жүн</w:t>
        <w:br/>
        <w:t>астанасын қайтадан Жи (қазіргі Пекин) қаласына көшіреді.</w:t>
        <w:br/>
        <w:t>Ол осы жылы, яғни 353 жылы баяғы Шы әулетінінің түбіне</w:t>
        <w:br/>
        <w:t>жететін опасыз Жән Минді тұтқындап, өлім жазасына</w:t>
        <w:br/>
        <w:t>кеседі. Жүн заманында мужуң әулетінің абыройына абы-</w:t>
        <w:br/>
        <w:t>рой қосқан атақты билеушілердің бірі болады. Дегенмен</w:t>
        <w:br/>
        <w:t>бұл әулеттің Мужуң Гүйден кейінгі шыққан билеушілердің</w:t>
        <w:br/>
        <w:t>ішінде ең мықтысы да, даңқтысы да Мужуң Чүй екені</w:t>
        <w:br/>
        <w:t>белгілі. Бірақ ол туралы ортақ деректі қайталамас үшін</w:t>
        <w:br/>
        <w:t>тобалар жөнінде әңгіме болғанда сөз етеміз.</w:t>
        <w:br/>
        <w:t>Мужуңдар жөніндегі әңгімені осы әулеттің өгей бала-</w:t>
        <w:br/>
        <w:t>сы болғанымен, елі үшін туған ұлдарынан артық қызмет</w:t>
      </w:r>
    </w:p>
    <w:p>
      <w:r>
        <w:t>жасаған Мужуң Хән тағдырына байланысты бірер сөзбен</w:t>
        <w:br/>
        <w:t>қорытындылауды жөн көрдік. Өйткені, бұл мужуңдар та-</w:t>
        <w:br/>
        <w:t>рихын зерттеушілердің алдағы уақытта тарихи оқиғала-</w:t>
        <w:br/>
        <w:t>рға шынайы баға беріп, дұрыс тұжырым жасауы үшін</w:t>
        <w:br/>
        <w:t>қажет сияқты. Біз мужуңдар жөнінде айтқанда қытай-</w:t>
        <w:br/>
        <w:t>дың жалпы тарихы “Дзы-джы туң-жиәнң” дерегі негізінде</w:t>
        <w:br/>
        <w:t>мүмкіндігінше оқиға желісін үзбей баяндауға күш салдық.</w:t>
        <w:br/>
        <w:t>374</w:t>
        <w:br/>
        <w:t>сүйіктісі болған екі бауыры Хән мен Жін бұған күні ертең</w:t>
        <w:br/>
        <w:t>өзінің орнын тартып алатындай көрінді. Әсіресе Хәннен</w:t>
        <w:br/>
        <w:t>қаупі зор. Ол әулст атын алып, Мужуң аталғанымен, тумы-</w:t>
        <w:br/>
        <w:t>сы бөлек асыранды бала болатын. Оның үстіне ел ішіндегі</w:t>
        <w:br/>
        <w:t>беделі марқұм әкесінен бір де кем смес. Әкесі дүрілдеп</w:t>
        <w:br/>
        <w:t>тұрғанның өзінде қиын-қыстау жағдай бола қалса, алды-</w:t>
        <w:br/>
        <w:t>мен осы Хәннің ақылын тыңдайтын. Сондай кезде әкесінің</w:t>
        <w:br/>
        <w:t>өзін ескермейтініне, оған Хән құсап ақыл бере алмайты-</w:t>
        <w:br/>
        <w:t>нына іштей күйініп, қызғаныштан өртеніп кете жаздайтын.</w:t>
        <w:br/>
        <w:t>Міне, сол бір күйінішті күндердің қарымын қайтара-</w:t>
        <w:br/>
        <w:t>тын күн туды. Мужуң Хуан таққа отырысымен айтарлық-</w:t>
        <w:br/>
        <w:t>тай қатаңдық таныта бастайды. Мужуң Гүйдің тұсында</w:t>
        <w:br/>
        <w:t>билеушінің мейіріне бөленіп, мемлекет шаруасын ынта-</w:t>
        <w:br/>
        <w:t>жігерімен жанын сала істейтін ордадағылардан маза кетеді.</w:t>
        <w:br/>
        <w:t>Ерліктерімен елге танылған екі бауыры Мужуң Хан мен</w:t>
        <w:br/>
        <w:t>Мужуң Жінге сұғын қадап, екеуін бірдей қудалай бастай-</w:t>
        <w:br/>
        <w:t>ды. Ордадағылар Хуанды үгіттеп, оның бстін теріс жол-</w:t>
        <w:br/>
        <w:t>дан қайтаруға күш салып-ақ бағады. Әсіресе, байыпты</w:t>
        <w:br/>
        <w:t>парасаттылығымен жұрттың бәріне бірдей сыйлы адам</w:t>
        <w:br/>
        <w:t>рстінде танылған, Мужуң Хуанның хатшысы Хуаң Фу-жін</w:t>
        <w:br/>
        <w:t>оған бауырларының ешқандай бөтен ойлары жоғын, екеуі</w:t>
        <w:br/>
        <w:t>де жығылса -төсеніш, сүрінсе - сүйеніш болуға дайын</w:t>
        <w:br/>
        <w:t>жандар екенін айтып, қанша жалынса да ол алған бетінен</w:t>
        <w:br/>
        <w:t>қайтпай қояды. Жан дүниесін қызғаныштың түк көрсет-</w:t>
        <w:br/>
        <w:t>пес соқыр сезімі жаулап алған Хуан екі бауырын жау көріп,</w:t>
        <w:br/>
        <w:t>тезірек солардың көзін жоюды көздейді де тұрады. Алай-</w:t>
        <w:br/>
        <w:t>да ашық кетуге Хән мен Жіннің айбарынан қорқады. Амал-</w:t>
        <w:br/>
        <w:t>сыз сәт сағатының соғуын күтеді.</w:t>
        <w:br/>
        <w:t>Кешірім білмес бауырының пиғылын анық аңғарған</w:t>
        <w:br/>
        <w:t>Хән оның ту сыртынан қашан пышақ сілтерін күтіп</w:t>
        <w:br/>
        <w:t>жүрмей, қауіптің алдын алуды ойлайды. Қайрат танытып,</w:t>
        <w:br/>
        <w:t>қарсы тұруға әке аманатына өзі бас болып қараулық жа-</w:t>
        <w:br/>
        <w:t>сайтындай көреді. Адалдықты ардақ тұтып үйренген ол</w:t>
        <w:br/>
        <w:t>басқа қылар қайраны болмай, баласын ертіп Дуәннің бегі</w:t>
        <w:br/>
        <w:t>Лиәудің еліне тартып отырады.. Лиәу Хәннің ерлігінен</w:t>
        <w:br/>
        <w:t>хабардар еді. Оны құшақ жая қарсы алып, ерекше құрмет</w:t>
        <w:br/>
        <w:t>көрсетеді.</w:t>
        <w:br/>
        <w:t>367</w:t>
        <w:br/>
        <w:t>қимылдап, бейне отар қойға тиген көкжалдай сиуңну</w:t>
        <w:br/>
        <w:t>әскерінің өзі тиіскен бөлегінің ойранын шығарып, аман-</w:t>
        <w:br/>
        <w:t>есен қайта оралады. Осыдан кейін жауынгерлер де рухта-</w:t>
        <w:br/>
        <w:t>нып, Хуанның да өрекпіген көңілі орнына түскендей бола-</w:t>
        <w:br/>
        <w:t>ды. Қоршау он күнге созылады. Осы күндері Мужуң Гын</w:t>
        <w:br/>
        <w:t>мен Лиу Пый кезектесе қақпадан шығып, сиуңну әскеріне</w:t>
      </w:r>
    </w:p>
    <w:p>
      <w:r>
        <w:t>соққы беруден танбайды. Ақыры қоршаудан ештеме</w:t>
        <w:br/>
        <w:t>өндіре алмасын білген сиуңнулар кері қайтуға мәжбүр</w:t>
        <w:br/>
        <w:t>болады.</w:t>
        <w:br/>
        <w:t>Мужуң Хуан жеңіл қаруланған 2000 атты жасақпен</w:t>
        <w:br/>
        <w:t>өзінің ұлы Мужуң Коны олардың соңынан қууға жібереді.</w:t>
        <w:br/>
        <w:t>Артымыздан қуғыншы әскер келеді деп ойламаған сиуң-</w:t>
        <w:br/>
        <w:t>нулар бейқамдықтың зардабын шегіп, көп жауынгерлерінен</w:t>
        <w:br/>
        <w:t>айырылады.</w:t>
        <w:br/>
        <w:t>Құрып кететін жерінен жеңіске жетіп, айы оңынан</w:t>
        <w:br/>
        <w:t>туған Мужуң Хуан “қасаекең сау күндегі әніне” басып,</w:t>
        <w:br/>
        <w:t>қайтадан қаһар шашып шыға келеді. ШыУуға қақпасын</w:t>
        <w:br/>
        <w:t>ашып берген қалалардың бәрін әскер жіберіп жазалауға</w:t>
        <w:br/>
        <w:t>кіріседі. Біраз жүрт бассауғалан қашып кетеді, біразын</w:t>
        <w:br/>
        <w:t>Лиу Сиаң араша түсіп, өлімген алып қалады.</w:t>
        <w:br/>
        <w:t>Мужуң Хуаң өзін Иән мемлекетінің билеушісімін ден</w:t>
        <w:br/>
        <w:t>жариялағанмен, оны Жин императоры әлі бекітпеген еді.</w:t>
        <w:br/>
        <w:t>Қыс түсе ол Лиу Сиаң мен Жүй Иүнді Жин патшалығына</w:t>
        <w:br/>
        <w:t>елші етіп жіберіп, өзінің патша болу тілегін білдіреді. Лиу</w:t>
        <w:br/>
        <w:t>Сиаңның табандылығы арқасында Сарай оған “Иән кінәзі”</w:t>
        <w:br/>
        <w:t>атағын беріп, Иән мемлекетін танитындығын білдіреді.</w:t>
        <w:br/>
        <w:t>Дуән мемлекеті құлағаннан кейін Мужуң Хән қашып</w:t>
        <w:br/>
        <w:t>үйвын елінг барған болатын. Ол осында есі ауысқан адам</w:t>
        <w:br/>
        <w:t>болып жүріп, үйвындықтардың бар жағдайын зерттеп</w:t>
        <w:br/>
        <w:t>біліп, Мужуң Хуанға Үйвындарды жаулап алуға ұсыныс</w:t>
        <w:br/>
        <w:t>жасап, өзінің жоспарын береді. Сәйтіп Мужуң Хуан ақыл-</w:t>
        <w:br/>
        <w:t>ды інісінің арқасында өзінің қауіпті екі бірдей жауына-</w:t>
        <w:br/>
        <w:t>үйвындықтар мен гаужүйлиліктерге тізе бүктіріп, үлкен</w:t>
        <w:br/>
        <w:t>жеңіске жетеді.</w:t>
        <w:br/>
        <w:t>Жауы жеңіліп, көңілі жайланған Мужуң Хуанның ішін</w:t>
        <w:br/>
        <w:t>қызғаныштың қара мысығы тырналай бастайды. Бұл</w:t>
        <w:br/>
        <w:t>жеңістің бәрі түптеп келгенде, Хәннің жеңісі еді. Айла</w:t>
        <w:br/>
        <w:t>373</w:t>
        <w:br/>
        <w:t>деп өре түрегеледі. Лиәу інісінің сөзін құптап, дуән әскері</w:t>
        <w:br/>
        <w:t>Мужуң Хуанға қарсы аттанады.</w:t>
        <w:br/>
        <w:t>Мужуң Хуан жауынерлерін Дуән Ләннің әскерінің</w:t>
        <w:br/>
        <w:t>келер жолына жасырып қойып, оған күтпеген жерден лап</w:t>
        <w:br/>
        <w:t>беріп, ойсырата жеңеді. Бірнеше мың адамын әлтіреді.</w:t>
        <w:br/>
        <w:t>5000 үйдің адамын тұтқындап, қыруар мал олжалап, елінз</w:t>
        <w:br/>
        <w:t>қайтады.</w:t>
        <w:br/>
        <w:t>Мужуң Хуанның арнайы адам жіберіп, Дуән</w:t>
        <w:br/>
        <w:t>мемлекетіне қарсы соғысуға көмектесуін өтініп, шақырып</w:t>
        <w:br/>
        <w:t>алып, жеме-жемге келгенде өзін күтпей соғысты бастап,</w:t>
        <w:br/>
        <w:t>аз олжаға мәз болып қайтып кеткеніне ашуланған Соңғы</w:t>
        <w:br/>
        <w:t>Жау мемлекетінің билеушісі Шы Ху оны жазаламақ бо-</w:t>
        <w:br/>
        <w:t>лып, әскерінің бетін мужуң еліне қарай бұрады.</w:t>
        <w:br/>
        <w:t>Мұны естіген Мужуң Хуанның зәресі кетеді. Сиуңну</w:t>
        <w:br/>
        <w:t>жауынгерлерінің ұрыстағы батырлығы да, Соңғы Жау</w:t>
        <w:br/>
        <w:t>әскерінің санының көптігі де оған мәлім еді. Сасқалақта-</w:t>
        <w:br/>
        <w:t>ған Хуан Сы-ма Гау Үйден: “Енді не істейміз” деп сұрай-</w:t>
        <w:br/>
        <w:t>ды. Мүзбен барып, Жінді қапыда қолға түсіруді үйреткен</w:t>
        <w:br/>
        <w:t>де осы Гау Үй болатын. Көпті көрген, тәжірибесі мол Гау</w:t>
      </w:r>
    </w:p>
    <w:p>
      <w:r>
        <w:t>Үй бұл жолы да оған: “Жау әскері көп екен деп одан қай-</w:t>
        <w:br/>
        <w:t>мықпау керек. Тек қорғанысты күшейтіп, тосқауыл жаса-</w:t>
        <w:br/>
        <w:t>сақ, олар бізге ештеме де жасай алмайды” деп кеңес</w:t>
        <w:br/>
        <w:t>береді.</w:t>
        <w:br/>
        <w:t>Соғыс өнеріне жетік, шебер қолбасшы бастаған сиуң-</w:t>
        <w:br/>
        <w:t>нудың батыр жігіттерінің тегеурініне шыдамаған мужуң</w:t>
        <w:br/>
        <w:t>елінің 36 бекінісі Шы Хуға қақпасын ашып, құлдық ұрып</w:t>
        <w:br/>
        <w:t>қарсы алуға мәжбүр болады. Жолдағысын өрттей жал-</w:t>
        <w:br/>
        <w:t>мап, жапыра алға жылжыған Шы Ху екпінін ірікпестен Жи</w:t>
        <w:br/>
        <w:t>қаласына жетіп, оны қоршауға алады.</w:t>
        <w:br/>
        <w:t>Қашанда іші тар, көрсеқызар жандардың қатыгез де</w:t>
        <w:br/>
        <w:t>қорқақ болатыны белгілі ғой. Мужуң Хуан да осы топтан</w:t>
        <w:br/>
        <w:t>болатын. Ел тағдыры таразыға тартылған сынақты шақта</w:t>
        <w:br/>
        <w:t>бәрін тастап, қара басын сақтап қалу үшін, қоршаудан</w:t>
        <w:br/>
        <w:t>қашып шығып құтылудың қамына кіріседі. Бірақ мужуң</w:t>
        <w:br/>
        <w:t>Гүйдің тәрбиесін көрген, өлер алдында ел бірлігін бұзбауға,</w:t>
        <w:br/>
        <w:t>мемлекет шаңырағын шайқалтпай аман сақтауға оған</w:t>
        <w:br/>
        <w:t>өздерінің уәделерін берген атақты қолбасшылар Мужуң</w:t>
        <w:br/>
        <w:t>371</w:t>
        <w:br/>
        <w:t>ған саяды. Тобалар алғаш өз мемлекеттерін “Дәй” деп ата-</w:t>
        <w:br/>
        <w:t>ған, кейін Тоба Гүйдің кезінде оны “Вей” деп өзгерткен.</w:t>
        <w:br/>
        <w:t>Дәй астанасында қалған тоба адамдары әлі ата-баба</w:t>
        <w:br/>
        <w:t>дәстүрін сақтап, өздерінің байырғы сиәнбилік есімдерімен</w:t>
        <w:br/>
        <w:t>жүрген болатын. Сиау-ди, міне, солардың жаңа астанаға</w:t>
        <w:br/>
        <w:t>келгендерінің сиәнбилік есімін енді бір буыннан тұратын</w:t>
        <w:br/>
        <w:t>қытайы атқа өзерту керегін айтып отыр.</w:t>
        <w:br/>
        <w:t>Бұл - тоба атауы жөніндегі қытай жазбаларындығы</w:t>
        <w:br/>
        <w:t>деректер. Ал атақты Күл-тегін мен Тоңүкөк</w:t>
        <w:br/>
        <w:t>ескерткіштеріндегі тас жазуларда Вей империясын құру-</w:t>
        <w:br/>
        <w:t>шыларды “табғаштар” дейді. Қытай жазбаларында Вей</w:t>
        <w:br/>
        <w:t>империясын құрушылардың тобалар екені белгілі. Демек,</w:t>
        <w:br/>
        <w:t>қытайлардың “тобасы” мен түріктердің “табғашы” - бір</w:t>
        <w:br/>
        <w:t>атау. Бірақ “табғаш” сөзінің төркіні, оның не мағына</w:t>
        <w:br/>
        <w:t>білдіретіні белгісіз.</w:t>
        <w:br/>
        <w:t>Қалай дегенде де, бір кезде сиәнбилерден бөлінген осы</w:t>
        <w:br/>
        <w:t>өрмебұрымдылардың “Тоба” аталып, жеке мемлекет бо-</w:t>
        <w:br/>
        <w:t>лғанша үш ғасырдай уақыт қажет болады. Жазба дерек-</w:t>
        <w:br/>
        <w:t>терден олардың солтүстіктен оңтүстікке бет алғанда, 39</w:t>
        <w:br/>
        <w:t>иелікке бөлінген 99 ірі руды құрайтын іргелі елге айналға-</w:t>
        <w:br/>
        <w:t>ны белгілі.</w:t>
        <w:br/>
        <w:t>Қашанда санның көптігі көңілге желік бітіріп, түрлі</w:t>
        <w:br/>
        <w:t>ойларға итермелейді смес пе. Тоба әулетінің қуатты үлкен</w:t>
        <w:br/>
        <w:t>күшке айналғанын сезген Ту-ин қаған! да ел билігінің</w:t>
        <w:br/>
        <w:t>тізгінін өз қолына алғаннан кейін, бір кезде ата-бабасы-</w:t>
        <w:br/>
        <w:t>ның аз халықпен ата мекенді тастап, осы терістік жазыққа</w:t>
        <w:br/>
        <w:t>ауып келгенін еске алып, енді сол қара қоныста қалған ата</w:t>
        <w:br/>
        <w:t>жұртқа оралуды армандай бастайды.</w:t>
        <w:br/>
        <w:t>Осыған орай ол шұғыл қалың қол жасақтайды да, жа-</w:t>
        <w:br/>
        <w:t>зғытұрымғы ел көшінің бұрынғы бағытын өзгертіп,</w:t>
        <w:br/>
        <w:t>оңтүстікті бетке алады. Жолда кездескен шағын жеке ру-</w:t>
        <w:br/>
        <w:t>лардың халқын бостыра қуа отырып, ол содан Далай-но-</w:t>
        <w:br/>
        <w:t>рға (Үлкен көлге) жетіп барып, ат басын іркеді. Баса-көктей</w:t>
        <w:br/>
        <w:t>келіп, жайыла қоныстанған жауынгер елге бұл өлкеде қар-</w:t>
      </w:r>
    </w:p>
    <w:p>
      <w:r>
        <w:t>сы шығып, тегеурін танытар күш болмайды.</w:t>
        <w:br/>
        <w:t>! Қытай жазбаларында “қаған” лауазымы тұңғыш рет осы Тоба</w:t>
        <w:br/>
        <w:t>билеушілерін: қатысты айтылады.</w:t>
        <w:br/>
        <w:t>378</w:t>
        <w:br/>
        <w:t>мезі болып, шаршаған елдің ес жиып, әркімнің өз шаруа-</w:t>
        <w:br/>
        <w:t>сымен айналысуына мүмкіндік берген мамыражай заман</w:t>
        <w:br/>
        <w:t>орнайды.</w:t>
        <w:br/>
        <w:t>Алайда бұл бір үлкен дауыл алдындағы амалдай аз ғана</w:t>
        <w:br/>
        <w:t>алдамшы мерзім еді. Бұл жолғы пәленің басы -Тоба Ито-</w:t>
        <w:br/>
        <w:t>ның жесірі - Вей-шы ханымнан басталды. Үйлүй тұрған-</w:t>
        <w:br/>
        <w:t>да өз балаларына биліктің тимейтініне көзі жеткен аяр әйел</w:t>
        <w:br/>
        <w:t>бұрын Тоба Итоның кезінде қарауында істеген, бұл кезде</w:t>
        <w:br/>
        <w:t>сарайда әжептәуір беделі бар шонжарлардың қолдауы-</w:t>
        <w:br/>
        <w:t>мен ретін тауып Үйлүйді у беріп өлтіртеді де, орнына</w:t>
        <w:br/>
        <w:t>өзінің ұлы -Хыжуды отырғызады. Бірақ оның таққа отыр-</w:t>
        <w:br/>
        <w:t>ды деген аты болмаса, бар билік Вей-шының қолына</w:t>
        <w:br/>
        <w:t>көшеді. Ол болса, ертеңгі күні таққа таласып, баласына</w:t>
        <w:br/>
        <w:t>қауіп төндіруі мүмкін деген оймен Үйлүйдің балаларының</w:t>
        <w:br/>
        <w:t>бәрін өлтіруге бұйрық береді.</w:t>
        <w:br/>
        <w:t>Сарайдағы тілеулестері арқылы абысынының арамза</w:t>
        <w:br/>
        <w:t>ойын алдын ала білген Үйлүйдің жесірі Ван-шы ханым</w:t>
        <w:br/>
        <w:t>есейіп қалған екі баласы - Ихуәй мен Г уді төркін жұртына</w:t>
        <w:br/>
        <w:t>сенімді адамдармен бірге аттандырып жібереді. Бірақ</w:t>
        <w:br/>
        <w:t>бесікте жатқан кенжесі Шыйжиәнді жасырып үлгіре ал-</w:t>
        <w:br/>
        <w:t>майды. Жендеттердің өзінің бөлмесіне баса-көктеп кіріп</w:t>
        <w:br/>
        <w:t>ксле жатқанын көріп, есі шығып сасқан Ван-шы сәбиін</w:t>
        <w:br/>
        <w:t>жалма-жан жаялығымен көтеріп алып, “егер Тәңірі сақ-</w:t>
        <w:br/>
        <w:t>таса жыламассың, құлыным”,- деп дамбалының ішіне</w:t>
        <w:br/>
        <w:t>салып жібереді де, бір орнында үнсіз қозғалмай тұра</w:t>
        <w:br/>
        <w:t>береді.</w:t>
        <w:br/>
        <w:t>Үй ішін айнала тінтіп, түк таппаған жендеттер шығып</w:t>
        <w:br/>
        <w:t>кетеді. Маңдайына болашақта Тоба елінің атақты қағаны</w:t>
        <w:br/>
        <w:t>болу жазылған нәресте Шыйжиән ұйқысын бұзбай, ешқ-</w:t>
        <w:br/>
        <w:t>андай дыбыс шығармай жата береді, соның арқасында</w:t>
        <w:br/>
        <w:t>тікелей келген ажалдан аман қалады.</w:t>
        <w:br/>
        <w:t>Шешесінің амалымен таққа отырған Хыжу көп ұза-</w:t>
        <w:br/>
        <w:t>май өзінің де ағасы Пугынның жолын құшарын сезеді. Бар</w:t>
        <w:br/>
        <w:t>билікті шешесіне беріп, өзі түк бітірмей отырған қағанға</w:t>
        <w:br/>
        <w:t>бағынғысы келмеген ірі тайпа көсемдері жалдарын</w:t>
        <w:br/>
        <w:t>күжірейтс бастайды. Сарайда болар опасыздықтан қорық-</w:t>
        <w:br/>
        <w:t>қан Хыжу Дунмугын тауының етегіне шағын қала салды-</w:t>
        <w:br/>
        <w:t>388</w:t>
        <w:br/>
        <w:t>Көктемде қаған сарайында өтетін әдеттегі жиынға</w:t>
        <w:br/>
        <w:t>келген Лиушүй арнайы әкелген мол тарту-таралғысын</w:t>
        <w:br/>
        <w:t>тапсырып, зор құрметпен әкесіне тағызым етеді. Сарайға</w:t>
        <w:br/>
        <w:t>жиналған тобаның өңшең игі жақсыларының ортасында</w:t>
        <w:br/>
        <w:t>малына киініп, сән-салтанатымен отырған Тоба Илу сол</w:t>
        <w:br/>
        <w:t>қанатында өзіне тақау отырған кенжесі Би-иәнді көрсетіп:</w:t>
        <w:br/>
        <w:t>“Лиушүй, біліп қой, тақтың менен кейінгі иесі - Би-иән!</w:t>
      </w:r>
    </w:p>
    <w:p>
      <w:r>
        <w:t>Сондықтан енді оған жасы кіші демей, тағызым ет”,- дейді.</w:t>
        <w:br/>
        <w:t>Ондағысы көп алдында сүйікті ұлының мәртебесін көтеріп,</w:t>
        <w:br/>
        <w:t>жауынгер баласын бір ықтырып алмақ болса керек.</w:t>
        <w:br/>
        <w:t>Лиушүй мұндайды күтпеген еді. Ештемеден беті қай-</w:t>
        <w:br/>
        <w:t>Тпаған, көптен көрмеген әкесімен кездесуге Сарайға са-</w:t>
        <w:br/>
        <w:t>ғынышпен келген Лиушүй күтпеген жерден мынандай қор-</w:t>
        <w:br/>
        <w:t>лыққа тап болғанда не-істерін білмей, тұтана долданып,</w:t>
        <w:br/>
        <w:t>әкесіне жалт қарайды да, түйіліп тұрып қалады. Тақ</w:t>
        <w:br/>
        <w:t>дәстүр бойынша қашанда үлкен балаға тиесілі. Әкесінің</w:t>
        <w:br/>
        <w:t>өзін мұрагер стпегенімен қоймай, көп алдында оны мұқа-</w:t>
        <w:br/>
        <w:t>тып, жасы кіші інісіне тағызым ет дегеніне түсінбей дал</w:t>
        <w:br/>
        <w:t>болады.</w:t>
        <w:br/>
        <w:t>“Иіл тағызым ет болашақ қожаңның алдында”, - дейді</w:t>
        <w:br/>
        <w:t>астамсыған әке ызғар шаша сұстанып.</w:t>
        <w:br/>
        <w:t>Бірақ Лиушүй әке сөзін тыңдамайды. Соп түйілген</w:t>
        <w:br/>
        <w:t>қалпы кілт кері бұрылады да, Сарайды тастап шығып</w:t>
        <w:br/>
        <w:t>кетеді. Сол сәтте ашулы батырды кідіртуге ешкімнің ба-</w:t>
        <w:br/>
        <w:t>тылы бармайды. Елінің елеулі адамдарының алдында ба-</w:t>
        <w:br/>
        <w:t>ласының өзін тыңдамай, тасыраңдап теріс айналып шы-</w:t>
        <w:br/>
        <w:t>ғып кеткеніне Илу қатты ашуланып, оны ұстап әкелуге</w:t>
        <w:br/>
        <w:t>тапсырма береді. Бірақ Лиушүй Сарайдан шыққан бетінде</w:t>
        <w:br/>
        <w:t>кідірмей атқа қонып, жауынгерлерін ертіп, Син-пинге тар-</w:t>
        <w:br/>
        <w:t>тып отырған еді.</w:t>
        <w:br/>
        <w:t>Ертесіне Тоба Илу қалың қолды өзі бастап, баласын</w:t>
        <w:br/>
        <w:t>жазалауға аттанады.</w:t>
        <w:br/>
        <w:t>Сарайдағы мәжілісте Тоба Итоның баласы Пугын да</w:t>
        <w:br/>
        <w:t>болған еді. Әкесінің ел алдында өзін қорлағанына шыдай</w:t>
        <w:br/>
        <w:t>алмай, Лиушүйдің теріс айналып, шығып кеткенін ол да</w:t>
        <w:br/>
        <w:t>көрген. Кішкентай күндерінен бірге өскен тетелесі</w:t>
        <w:br/>
        <w:t>Лиушүйдің де, ағасы Илудің де мінезі өзіне белгілі, ас-</w:t>
        <w:br/>
        <w:t>386</w:t>
        <w:br/>
        <w:t>қазір тобаға тиісіп, топалаң қылатын ел жоқ бұл маңда.</w:t>
        <w:br/>
        <w:t>Ал Шыйжиәнді келтіруді мен өз міндетіме алайын. Сиуң-</w:t>
        <w:br/>
        <w:t>ну еліне осы қазір аттанайын. Шыйжиәннің орнына өзім</w:t>
        <w:br/>
        <w:t>қаламын. Шы Хуға Үйлүйдің қай баласын аманатта ұста-</w:t>
        <w:br/>
        <w:t>са да бәрібір болса керек”,- деп уәж айтады.</w:t>
        <w:br/>
        <w:t>Ел ағалары осыған бәтуаласады. Тоба Гу мол тарту-</w:t>
        <w:br/>
        <w:t>таралғысын алып, Соңғы Жау мемлекетінің билеушісі Шы</w:t>
        <w:br/>
        <w:t>Худың алдына барады. Келген шаруасын айтады. Мұндай</w:t>
        <w:br/>
        <w:t>адалдыққа, әділдікке риза болған Шы Ху: “Есерін былай</w:t>
        <w:br/>
        <w:t>қойғанда, есті баланың өзінің есіне келе бермес тірлік екен</w:t>
        <w:br/>
        <w:t>бұларың. Адалдықтарыңа алғысым болсын, екеуіңді де</w:t>
        <w:br/>
        <w:t>елдеріңе қайтардым. Сендер басқарған елден бізге қиянат</w:t>
        <w:br/>
        <w:t>болмас деп сенемін. Сондықтан аманат ұстап қайтем, жол-</w:t>
        <w:br/>
        <w:t>дарың болсын!”- дейді.</w:t>
        <w:br/>
        <w:t>Бұлар елге жетісімен тобаның игі жақсылары жина-</w:t>
        <w:br/>
        <w:t>лып, Ихуәйге берген уәделері бойынша Тоба Шыйжиәнді</w:t>
        <w:br/>
        <w:t>қаған етіп, таққа отығызады. Жас қаған билік тізгінін алғ-</w:t>
        <w:br/>
        <w:t>ан күннен бастап, әділет туын жоғары көтереді. Өзіне қара-</w:t>
        <w:br/>
        <w:t>ған ел мен жерді екіге бөліп, бірін ағасы Гуге басқартады.</w:t>
        <w:br/>
        <w:t>Осылай жасап, ол елін бір риза қылса, Илу өлгеннен кейін</w:t>
        <w:br/>
        <w:t>ағайын арасында етек алған дау-жанжалдың бәрін ұрыс-</w:t>
      </w:r>
    </w:p>
    <w:p>
      <w:r>
        <w:t>талассыз шешін, екі риза етеді. Ақылына ерлігі сай жас</w:t>
        <w:br/>
        <w:t>қаған ел басқару жұмысындағы аталар дәстүрін дамыта</w:t>
        <w:br/>
        <w:t>жалғастырып, құлауға айналған мемлекетін қалпына</w:t>
        <w:br/>
        <w:t>келтіреді. Сарайдағы әкімшілік лауазымдарын тағайындап,</w:t>
        <w:br/>
        <w:t>олардың әрқайсысының атқарар жұмысын белгілейді.</w:t>
        <w:br/>
        <w:t>Мемлекеттік маңызды істерге сауатты қытайларды тарта-</w:t>
        <w:br/>
        <w:t>ды. Көтеріліс жасаушылар, тонаушылар және кісі</w:t>
        <w:br/>
        <w:t>өлтірушілер туралы қылмысты істер заңын шығарады.</w:t>
        <w:br/>
        <w:t>Бұрынғыдай қылмысты іске қатысты тергеу жұмыстары</w:t>
        <w:br/>
        <w:t>ұзаққа созылмай, қатал да әділ сот үкімі уақытылы шыға-</w:t>
        <w:br/>
        <w:t>рылатын болады. Қағанының адалдығын, әкімшілігінің</w:t>
        <w:br/>
        <w:t>әділеттілігін көрген ел де тынышталып, бейбіт тірлік ра-</w:t>
        <w:br/>
        <w:t>хатын кереді.</w:t>
        <w:br/>
        <w:t>Шыйжиәннің атағы бүкіл Далаға жайылады. Көп</w:t>
        <w:br/>
        <w:t>кешікпей шығыста Сумодан бастап батыстағы Полонға</w:t>
        <w:br/>
        <w:t>дейін, оңтүстікте Ин тауынан бастап терістікте Құм да-</w:t>
        <w:br/>
        <w:t>392</w:t>
        <w:br/>
        <w:t>Иу-жыу облысына қарайтын. Сондықтан бұған келісу, яғни</w:t>
        <w:br/>
        <w:t>Дәй өлкесін беру - өз билігінің шектелуі екенін ол жақсы</w:t>
        <w:br/>
        <w:t>түсінеді. Сол себепті ол өзіне қарасты шекаралық аймақ-</w:t>
        <w:br/>
        <w:t>тардың барлық әскерін бастап, Ли Худы талқандап, еліне</w:t>
        <w:br/>
        <w:t>қайтып бара жатқан Тоба Илудің әскеріне тосыннан келіп</w:t>
        <w:br/>
        <w:t>тиіседі. Алайда бұл тосындық Илудің жауынгерлеріне онша</w:t>
        <w:br/>
        <w:t>қауіп туғыза қоймайды. Қайта осының алдындағы үлкен</w:t>
        <w:br/>
        <w:t>жеңіспен рухтанған сиәнби жауынгерлері үйтқи соққан</w:t>
        <w:br/>
        <w:t>өрттей кері лап беріп, Ваң Сиун әскерінің ту-талапайын</w:t>
        <w:br/>
        <w:t>шығарады. Ваң Сиун майдан даласынан соқа басын зорға</w:t>
        <w:br/>
        <w:t>аман алып шығады.</w:t>
        <w:br/>
        <w:t>Лиу Ху мен Ваң Сиуңның өзінін қабат жеңілуі - Тоба</w:t>
        <w:br/>
        <w:t>Илуге жаңа ой салады. Сырт айбатынан сескенер екі бірдей</w:t>
        <w:br/>
        <w:t>дұшпаны жеңіліп тұрғанда, бірсуге көмектестім деп бос</w:t>
        <w:br/>
        <w:t>қайтуға бола ма? Жеріңе жер қосудың бұдан артық сәті</w:t>
        <w:br/>
        <w:t>енді туар ма? Осы оймен ол қолайлы сәтті қолдан шыға-</w:t>
        <w:br/>
        <w:t>рып алмау үшін, он мың үймен Иун-жуннан шығып, Иәй-</w:t>
        <w:br/>
        <w:t>мың аймағына баса-көктей келіп қонады да, Лиу Күннен</w:t>
        <w:br/>
        <w:t>Син-линнен терістікке қарайғы жерді жайлауға беруін</w:t>
        <w:br/>
        <w:t>сұрап, кісі салады.</w:t>
        <w:br/>
        <w:t>Лиу Күннің бермеске шамасы жоқ еді. Қазір жерге та-</w:t>
        <w:br/>
        <w:t>рыншылық жасаса, ертеңгі күні өзіне бағынышты облысқа</w:t>
        <w:br/>
        <w:t>ме бола алмай, Ваң Сиуң құсап тентіреп кетуі мүмкін. Тоба</w:t>
        <w:br/>
        <w:t>Илудің ешқандай келісімсіз Иәй-мыңға баса-көктей кіруі де</w:t>
        <w:br/>
        <w:t>“берсең қолыңнан, бермесең жолыңнанның” кері еді. Сон-.</w:t>
        <w:br/>
        <w:t>дықтан ертеңгі күні сүйенер тіренішінен айырылып қалғысы</w:t>
        <w:br/>
        <w:t>келмеген Лиу Күн амалсыздан Лыу-фән, Ма-и, Ин-гуән, Фән-</w:t>
        <w:br/>
        <w:t>жы және Шы-сиән үйездерінің тұрғындарын Син-линнің</w:t>
        <w:br/>
        <w:t>оңтүстігіне көшіріп, босаған жерді Тоба Илуге береді.</w:t>
        <w:br/>
        <w:t>Лиу Күн бұдан кейін алмақтың да салмағы барын</w:t>
        <w:br/>
        <w:t>байқатып, бұл жақсылығына жауап ретінде Тоба Илуден</w:t>
        <w:br/>
        <w:t>ежелгі қарсыласы Лиу Цун мен Шы Лыны бағындыруға</w:t>
        <w:br/>
        <w:t>көмектесуін сұрайды. Илу келісімін береді. Бірақ</w:t>
        <w:br/>
        <w:t>терістікте тоба елінің күшейіп кетуінен қорыққан Жин</w:t>
        <w:br/>
        <w:t>патшалығы Лиу Күнге сиуңнулармен соғысуға тиым са-</w:t>
        <w:br/>
        <w:t>лады. Сөйтіп, Лиу Күн жағдайын айтып, Тоба Илуден</w:t>
        <w:br/>
        <w:t>кешірім сұрауға мәжбүр болады.</w:t>
      </w:r>
    </w:p>
    <w:p>
      <w:r>
        <w:t>382</w:t>
        <w:br/>
        <w:t>алып береді. Хына енді мужуңдарға, Иән мемлекетіне</w:t>
        <w:br/>
        <w:t>қашады.</w:t>
        <w:br/>
        <w:t>Жастайынан қуғын-сүргінге ұшырап, небір қиындық-</w:t>
        <w:br/>
        <w:t>тарды бастан кешірген Ихуәйдің денсаулығы нашарлап,</w:t>
        <w:br/>
        <w:t>күн санап қуаты кеми бастайды. Алқымдап келген ажал-</w:t>
        <w:br/>
        <w:t>дың тақап қалғанын сезген Ихуәй тобаның игі жақсыла-</w:t>
        <w:br/>
        <w:t>рын жинап, бәріне өзі өлген соң кіші інісі Шыйжиәнді</w:t>
        <w:br/>
        <w:t>таққа отырғызуды тапсырып, оған адал қызмет етуге</w:t>
        <w:br/>
        <w:t>қылыш үстінде уәделерін алады.</w:t>
        <w:br/>
        <w:t>Осы оқиғадан ксйін көп ұзамай Ихуәй қайтыс бола-</w:t>
        <w:br/>
        <w:t>ды. Шыйжиән бұл кезде әлі Соңғы Жау императорының</w:t>
        <w:br/>
        <w:t>сарайында аманатта болатын. Оны алдыру әрі қиынға, әрі</w:t>
        <w:br/>
        <w:t>ұзаққа созылатын болғандықтан, билік басында жүрген</w:t>
        <w:br/>
        <w:t>азаматтар өзара ақылдаса келіп, сонша мерзімге тақты</w:t>
        <w:br/>
        <w:t>иесіз қадырмау үшін Шыйжиәннің ағасы Гуді қаған етіп</w:t>
        <w:br/>
        <w:t>қоюды ұйғарады. Алайда бұл шешімге Гудің өзі қарсы</w:t>
        <w:br/>
        <w:t>болып, келісім бермей қояды.</w:t>
        <w:br/>
        <w:t>“Ихуайға көзі тірісінде осы отырған бәріміз өзінің</w:t>
        <w:br/>
        <w:t>тілегіне орай орнына Шыйжиәнді қаған қоямыз деп уәде</w:t>
        <w:br/>
        <w:t>бердік. Екі сөйлеу ердің ісі емес. Кәріміз бар, жасымыз</w:t>
        <w:br/>
        <w:t>бар, айтқан ссрт, берген уәдеде тұрмасақ, кейінгі</w:t>
        <w:br/>
        <w:t>ұрпаққа ұсынар үлгіміз қайсы. Өз сөзімізге өзіміз адал</w:t>
        <w:br/>
        <w:t>болмасақ, өзгеден адалдықты қалай талап етеміз. Аға -</w:t>
        <w:br/>
        <w:t>ініге сыншы. Ихуәй өз орнына қасындағы Чүй мен мені</w:t>
        <w:br/>
        <w:t>атамай, басқа елде аманатта жүрген, әрі бізден жасы кіші</w:t>
        <w:br/>
        <w:t>Шыйжиәнді атаса, оның бір артықшылығын білген шы-</w:t>
        <w:br/>
        <w:t>ғар. Әкеміз Үйлүй қағаннан кейін кенеуі кеткен елдің</w:t>
        <w:br/>
        <w:t>берекесін өзіне қайырып, бақытты тұрмыс кештірер</w:t>
        <w:br/>
        <w:t>қасиетті Ихуәй ағамыз жас та болса Шыйжиәннан</w:t>
        <w:br/>
        <w:t>көрген шығар. Бәріміздің де көкейіміздегі арман сол ел</w:t>
        <w:br/>
        <w:t>тыныштығы, халық бақыты емес пе. Билікке қызығып,</w:t>
        <w:br/>
        <w:t>қолдан келмеске ұмтылып, халыққа қалай қиянат жа-</w:t>
        <w:br/>
        <w:t>саймын. Сондықтан мен қаған болудан бас тартамын”,-</w:t>
        <w:br/>
        <w:t>дейді.</w:t>
        <w:br/>
        <w:t>Ел ағалары үнсіз қалады. Бәрі де Гудің ақылдылығы-</w:t>
        <w:br/>
        <w:t>на, адалдығына тәнті. Үнсіздікті ел ағасы, осы отырған-</w:t>
        <w:br/>
        <w:t>дардың бәріне бірдей беделді Лиаң-гәй бұзады. Бүл өзі</w:t>
        <w:br/>
        <w:t>390</w:t>
        <w:br/>
        <w:t>лаға дейінгі жерді иеленіп жатқан барлық ел Шыйжиәнге</w:t>
        <w:br/>
        <w:t>өз еріктерімен келіп қосылады. Ал осындай үлкен слді ба-</w:t>
        <w:br/>
        <w:t>сқару үшін Шыйжиән жаңа астана салуды ойластырады.</w:t>
        <w:br/>
        <w:t>Осыған байланысты ол бүкіл ел ағаларын жинап, Лый су-</w:t>
        <w:br/>
        <w:t>ының жоғары жағынан жаңа қала салу мәселесін солар-</w:t>
        <w:br/>
        <w:t>дың талқылауына ұсынады. Соңғы жылдар ішінде</w:t>
        <w:br/>
        <w:t>Шыйжиәннің ел игілігі үшін біраз жақсы жұмыстар тын-</w:t>
        <w:br/>
        <w:t>дырып, қандай мәселеде болсын оң шешім қабылдайтын-</w:t>
        <w:br/>
        <w:t>дығынан ба, ел ағалары оның ұсынысын бірауыздан</w:t>
        <w:br/>
        <w:t>құптайды. Алайда Шыйжиәннің бүл әрекетіне анасы Ван-</w:t>
        <w:br/>
        <w:t>шы қарсы шығады.</w:t>
      </w:r>
    </w:p>
    <w:p>
      <w:r>
        <w:t>“Біздің арғы ата-бабаларымыздан бастап бүгінге дейін</w:t>
        <w:br/>
        <w:t>көшпелі өмір сүріп келеді. Қазір де елдің жағдайы ойда-</w:t>
        <w:br/>
        <w:t>ғыдай бола қалды деу артық. Тақ таласы, ағайын араздығы</w:t>
        <w:br/>
        <w:t>салдарынан тоба елі бұрынғы тұтастығынан айырылды,</w:t>
        <w:br/>
        <w:t>Біраз ру іргесін ашып, бірі үйвындықтарға, бірі иәндық-</w:t>
        <w:br/>
        <w:t>тарға кетіп қалды. Олардың соларға арқа сүйеп, реті кел-</w:t>
        <w:br/>
        <w:t>се тарпа бассалып, опық жегізуі абден мүмкін. Егер біз</w:t>
        <w:br/>
        <w:t>қала салып, сонда тұрсақ, әлгілердің тосын шабуылынан</w:t>
        <w:br/>
        <w:t>қайда барып паналаймыз. Сондықтан, балам, әзірге қала</w:t>
        <w:br/>
        <w:t>салуды тоқтатып, күшіңді ел бірлігін қалпына келтіруге</w:t>
        <w:br/>
        <w:t>жұмса”, - деп ақыл береді.</w:t>
        <w:br/>
        <w:t>Ел ағалары да Ван-шы ханымның айтқаны жөн деседі.</w:t>
        <w:br/>
        <w:t>Анасының сөзін Шыйжиәннің өзі де теріс демейді. Сөйтіп</w:t>
        <w:br/>
        <w:t>кеңес астана салуды кейінге қалдыра тұруға келіседі.</w:t>
        <w:br/>
        <w:t>Дәй мемлекетінің адамдары басқа мемлекеттен өз</w:t>
        <w:br/>
        <w:t>еркімен бағынуға келгендердің бәрін “ухуән” деп атайды.</w:t>
        <w:br/>
        <w:t>Олар және күннен күнге көбей түседі. Соған байланысты</w:t>
        <w:br/>
        <w:t>Шыйжиән оларды өзара біріктіріп, екі ел етіп, әр қайсы-</w:t>
        <w:br/>
        <w:t>сын өздерінен шыққан есті азаматтарға басқартады. Ал</w:t>
        <w:br/>
        <w:t>өз елінің солтүстігін бұрынғысынша інісі Гу, оңтүстігін</w:t>
        <w:br/>
        <w:t>баласы Шыжүнге басқартады. Содан кейін Шыйжиән</w:t>
        <w:br/>
        <w:t>мына алмағайып заманда бір мықтыға арқа сүйеу</w:t>
        <w:br/>
        <w:t>қажеттігін ескерткен анасының ақылымен, Алдыңғы Иән</w:t>
        <w:br/>
        <w:t>мемлекетінің қызына құда түсіп қайтуға елші жібереді.</w:t>
        <w:br/>
        <w:t>Иән мемлекетінің патшасы Мужуң Хуан Шыйжиәнге</w:t>
        <w:br/>
        <w:t>өзінің қарындасын береді. Бұдан кейін екі ел арасында</w:t>
        <w:br/>
        <w:t>393</w:t>
        <w:br/>
        <w:t>Илудің көзін көрген, Үйлүймен үзеңгілес болған бір бет-</w:t>
        <w:br/>
        <w:t>кей өжет те әділ кісі еді.</w:t>
        <w:br/>
        <w:t>“Балам, азаматқа лайық сөз айттың,-дейді ол тебірене</w:t>
        <w:br/>
        <w:t>сөйлеп.- Мына қағынған заманда кейінгі ұрпақтан мұндай</w:t>
        <w:br/>
        <w:t>кісілікті сөзді кәрі құлағым енді естиді ғой деп ойлаған</w:t>
        <w:br/>
        <w:t>жоқ едім. Қателесіппін. Ата-бабадан мұра қалған таза-</w:t>
        <w:br/>
        <w:t>лықтың туы жығылмапты, адалдықтың оты өшпепті. То-</w:t>
        <w:br/>
        <w:t>баның сендей ұлдан қағаны болса, өрісі малға толар еді,</w:t>
        <w:br/>
        <w:t>елі көкорай шалғынға қонар еді. Кешегі өткен атақты ба-</w:t>
        <w:br/>
        <w:t>баларымыз - Бақ (Мау) пен Ту-иннің ырғын заманы қайта</w:t>
        <w:br/>
        <w:t>орнар еді. Амал не, қонған бақтан өзің бас тартып отыр-</w:t>
        <w:br/>
        <w:t>сың. Ол өз еркің.</w:t>
        <w:br/>
        <w:t>Бірақ өз күшігін өзі жеген қасқырдай, әкесі баласын</w:t>
        <w:br/>
        <w:t>өлтіріп, немесе баласы әкесін бауыздап жатқан мына қар-</w:t>
        <w:br/>
        <w:t>ғыс атқан заманда еркімен жүрер ер қайда?! Еркексіз</w:t>
        <w:br/>
        <w:t>тұра алмайтын жәлеп әйелдей, тақ та иесіз тұра алмайды.</w:t>
        <w:br/>
        <w:t>Сен адалдықтан аттамағаныңмен, ертең басқа біреу атта-</w:t>
        <w:br/>
        <w:t>ғаны былай тұрсын, оны табанымен таптап өтіп, таққа</w:t>
        <w:br/>
        <w:t>жармасады. Күні кеше Ихуәй марқұмның көзі тірісінің</w:t>
        <w:br/>
        <w:t>өзінде-ақ Итоның баласы Хынаның екі рет таққа отырға-</w:t>
        <w:br/>
        <w:t>нын өзің де көрдің ғой. Ихуәйдің өлгенін естісе, сол Хына</w:t>
        <w:br/>
        <w:t>қарап отырады деймісің. Отырмайды. Шамасы келмесе</w:t>
        <w:br/>
        <w:t>амал жоқ, бірақ келгенінше тырысып бағады. Оның бұл</w:t>
        <w:br/>
        <w:t>жолғы арқа сүйеп отырғаны да осал жау емес, кешегі атақ-</w:t>
        <w:br/>
        <w:t>ты Мужуң Гүйдің Хуаны. Соның үшін қалайсың ба, қала-</w:t>
        <w:br/>
        <w:t>майсың ба, жағдайға бағынуға тура келеді. Марқұм</w:t>
        <w:br/>
        <w:t>Ихуәйге берген уәдемізді біздің де жұтқымыз жоқ, бірақ</w:t>
        <w:br/>
        <w:t>уәдемізде тұрамыз деп жүргенде тақтан да, елден де</w:t>
      </w:r>
    </w:p>
    <w:p>
      <w:r>
        <w:t>біржола айырылып қаламыз ба деп қорқамыз. Шыйжиән</w:t>
        <w:br/>
        <w:t>қазір алыста. Оның үстіне ол аманаттағы бала. Келісімді</w:t>
        <w:br/>
        <w:t>кезі біткен жоқ. Елінің тыныштығын ойлаған Шы Ху оны</w:t>
        <w:br/>
        <w:t>бізге жібере ме, жібермей ме, ол да белгісіз. Жібермесе</w:t>
        <w:br/>
        <w:t>не істедік? Қаған тағын саған ұсынуымыз осындай ша-</w:t>
        <w:br/>
        <w:t>расыздықтан, шырағым”,- деп Лиаң-гәй Г уді ақылға ша-</w:t>
        <w:br/>
        <w:t>қырады.</w:t>
        <w:br/>
        <w:t>Бұған Гу: “Сіздер Ихуәй қағанға берген уәделеріңе</w:t>
        <w:br/>
        <w:t>беріктік танытып, өзара ауыз бірлікте болсаңыздар, дәл</w:t>
        <w:br/>
        <w:t>391</w:t>
        <w:br/>
        <w:t>Бұдан кейін бар жайды сараптай келіп, Тоба Илу со-</w:t>
        <w:br/>
        <w:t>ғысты енді өзі бастамаққа бекінеді. Ол осы оймен үлкен</w:t>
        <w:br/>
        <w:t>ұлы Лиушүй мен ағасы Итоның баласы Пугынды бірнеше</w:t>
        <w:br/>
        <w:t>мың жауынгермен Жин-иаң бекінісін: шабуыл жасау үшін</w:t>
        <w:br/>
        <w:t>шолғыншы әскер ретінде жіберіп, өзі негізгі 200 000</w:t>
        <w:br/>
        <w:t>әскермен артынан қозғалады. Мұндай жорықтан жыры-</w:t>
        <w:br/>
        <w:t>лып қалып қою - одақтасы алдындағы беделден, қолға</w:t>
        <w:br/>
        <w:t>түскелі тұрған тегін олжадан мақұрым қалумен бірдей еді.</w:t>
        <w:br/>
        <w:t>Сондықтан да Лиу Күн бұрынғыдай қағаннан кейінгі тұлға</w:t>
        <w:br/>
        <w:t>бола алмай қалғанына қарамастан, Илудің көп қолбасшы-</w:t>
        <w:br/>
        <w:t>Ларының бірі ретінде өз әскерін ғана басқарып, аттанған</w:t>
        <w:br/>
        <w:t>қолға қосылады.</w:t>
        <w:br/>
        <w:t>Қамсызын қапы соқтырып, қан қақсатып кете бара-</w:t>
        <w:br/>
        <w:t>тын көршілерінің тарпаң мінезінен тағылымы мол сиуңну-</w:t>
        <w:br/>
        <w:t>лар да бұл кезде қарап жатқан жоқ еді. Олар, әсіресе, өз</w:t>
        <w:br/>
        <w:t>бауырлары Лиу Күннен қауіп күтетін. Сондықтан жау ке-</w:t>
        <w:br/>
        <w:t>дер тұстарға қарауыл қойып, сақ отырған болатын. Лиу</w:t>
        <w:br/>
        <w:t>Күннің тобаларға қосылып келе жатқанын ести салысы-</w:t>
        <w:br/>
        <w:t>мен, Лиу Ио олардың өз жеріне келуін күтіп жатпай, қалың</w:t>
        <w:br/>
        <w:t>қолмен оларға қарсы аттанады. Екі жақ Фын өзенінің шы-</w:t>
        <w:br/>
        <w:t>ғыс жағындағы жазықта кездеседі. Қапысыз тең шайқа-</w:t>
        <w:br/>
        <w:t>ста тобалар жеңіске жетеді. Лиу Ио аттан құлап, қайта</w:t>
        <w:br/>
        <w:t>ерге қонғанша жеті жерден жараланады. Басшылары жа-</w:t>
        <w:br/>
        <w:t>раланған соң әскер басылары өзара келісіп, түнделетіп,</w:t>
        <w:br/>
        <w:t>Мың тауынан асып, кері қайтуға ұйғарады. Бірақ олар-</w:t>
        <w:br/>
        <w:t>ды тың күшпен келген Тоба Илу қуып жетіп, Лән-гу</w:t>
        <w:br/>
        <w:t>жазығында тағы соғысуға мәжбүр етеді. Жаудан беті бір</w:t>
        <w:br/>
        <w:t>қайтып қалған әскер тасқын судай қаптаған тың күшке</w:t>
        <w:br/>
        <w:t>төтеп берс алмай, Шыу-иән тауына ығысады. Бірақ</w:t>
        <w:br/>
        <w:t>өкшелей қуған тобалар оларды ұзатпай, қырғын тапты-</w:t>
        <w:br/>
        <w:t>рады. Бірнеше жүз ли жерді өлік денесі жабады. Осылай-</w:t>
        <w:br/>
        <w:t>ша сиуңнудың Хән мемлекетінің жеңімпаз әскері түгел</w:t>
        <w:br/>
        <w:t>қырғын табады.</w:t>
        <w:br/>
        <w:t>Осыдан кейін тобалықтар біраз дем алып, Шыу-иән</w:t>
        <w:br/>
        <w:t>тауында кең көлемде қоршап аң аулайды. Аңның көп аула-</w:t>
        <w:br/>
        <w:t>нғаны сондай, олардың терісі мен етін жайып қойғанда,</w:t>
        <w:br/>
        <w:t>тау бөктері қызыл түске еніп, өзгеріп кетеді.</w:t>
        <w:br/>
        <w:t>384</w:t>
        <w:br/>
        <w:t>тамсыған әке мен кектеніп кеткен баланың енді кескілеспей</w:t>
        <w:br/>
        <w:t>келіспесін біледі. Жедел әскерін жинап, атқа қонады.</w:t>
      </w:r>
    </w:p>
    <w:p>
      <w:r>
        <w:t>Үлкен ұлын күшпен иіп, кіші ұлының аяғына жығуды</w:t>
        <w:br/>
        <w:t>мақсат еткен Әке мен інісіне тағызым етіп қор болғанша</w:t>
        <w:br/>
        <w:t>өлгенін артық көрген бала арасында соғыс расында да</w:t>
        <w:br/>
        <w:t>басталып кетеді. Бірақ нәтижесі Илу ойлағандай болмай-/</w:t>
        <w:br/>
        <w:t>ды. Лиушүйдің ерлігі мен кісілігін көрген жауынгерлердің</w:t>
        <w:br/>
        <w:t>біразы осындай ерді жас балаға жығып бергісі келген</w:t>
        <w:br/>
        <w:t>Илудің қылығын теріс деп біліп, жеме-жемге келгенде</w:t>
        <w:br/>
        <w:t>қағанды тастап, баласының жағына шығып кетеді.</w:t>
        <w:br/>
        <w:t>Лиушүй Илу әскерінің тас-талқанын шығарып жеңеді.</w:t>
        <w:br/>
        <w:t>Илудің өзі соңғы демі шыққанша айқасып, майдан дала-”</w:t>
        <w:br/>
        <w:t>сында қаза табады.</w:t>
        <w:br/>
        <w:t>Шайқастан шаршап шығып, ентігін де басып үлгер-</w:t>
        <w:br/>
        <w:t>меген жауынгерлерге осы кезде тосыннан екінші бір</w:t>
        <w:br/>
        <w:t>қалың әскер лап береді. Бұл - осылай боларын алдын-ала</w:t>
        <w:br/>
        <w:t>біліп, қалың қолмен келіп тасадан тосқан Пугынның әскері</w:t>
        <w:br/>
        <w:t>еді. Тың күш Лиушүйдің әскерін жайратып салады. Осы-</w:t>
        <w:br/>
        <w:t>ның алдында ғана әкесін өлтірген Лиушүй енді өзі немере</w:t>
        <w:br/>
        <w:t>бауырының қолынан қаза табады. Сөйтіп, “екі бүркіт та-</w:t>
        <w:br/>
        <w:t>ласса, бір қарғаға жем болар” дегендей, ойда жоқта Тоба</w:t>
        <w:br/>
        <w:t>мемлекетінің билігі Пугынның қолынан бір-ақ шығады.</w:t>
        <w:br/>
        <w:t>Алайда тез қонған бақ та, тақ та Пугынға опа</w:t>
        <w:br/>
        <w:t>бермейді. Тобаның ірі шонжарлары Пугынды қаған деп</w:t>
        <w:br/>
        <w:t>мойындамай, әрқайсысы өзінше бұра тартады. Сарайда</w:t>
        <w:br/>
        <w:t>аласапыран басталады. Ақыры ебін тапқан өштесінің бірі</w:t>
        <w:br/>
        <w:t>Тоба Пугынға у беріп әлтіріп тынады.</w:t>
        <w:br/>
        <w:t>Тоба шонжарларының қолдауымен таққа енді Шамо-</w:t>
        <w:br/>
        <w:t>ханның кенжесі - Үйлүй отырады. Тумысынан есті жігіт</w:t>
        <w:br/>
        <w:t>билікті қолға алысымен, ел ішінде қатаң тәртіп орнатады.</w:t>
        <w:br/>
        <w:t>Атасы Лівійдің жолын қуып, мемлекет шекарасын кеңей-</w:t>
        <w:br/>
        <w:t>туге күш салады. Сөйтіп ол батыста байырғы усұнның</w:t>
        <w:br/>
        <w:t>жерін өзіне қаратып, шығыста ат тұяғы жететін жерлердің</w:t>
        <w:br/>
        <w:t>бәрін жаулап алады!. Тынымсыз жүргізілген соғыстардан</w:t>
        <w:br/>
        <w:t>1“Ат тұяғы жетер жерді” дегенде тарихшылар тарихқа белгілі жыужә-</w:t>
        <w:br/>
        <w:t>ндар мен гаучыларды жаулап алған болар дегсн болжам айтады.</w:t>
        <w:br/>
        <w:t>387</w:t>
        <w:br/>
        <w:t>Сарайында іс басқарушы болып қызмет атақаратын тегі</w:t>
        <w:br/>
        <w:t>қытайлық Иән Фын Алдыңғы Чин патшасы Фу Жиәннің</w:t>
        <w:br/>
        <w:t>тілін тауып, тобаның ұлан-байтақ жерін екіге бөліп,</w:t>
        <w:br/>
        <w:t>сиуцнудің екі көсемінің иелігінде қалдыруға көндіреді. Ол</w:t>
        <w:br/>
        <w:t>Алдыңғы Чин билеушісіне: “Дәй мемлекетінің билеушісі</w:t>
        <w:br/>
        <w:t>Тоба Шыйжиән жақында ғана қайтыс болды. Ел басшы-</w:t>
        <w:br/>
        <w:t>лары мен халқы шапқыншылық кезінде бытырап кетті.</w:t>
        <w:br/>
        <w:t>Қалған немересі Тоба Гүй (Шыгүй) әлі бала. Дәй</w:t>
        <w:br/>
        <w:t>мемлекетін басқаратын адам жоқ. Лиу Кужін батыр да</w:t>
        <w:br/>
        <w:t>ақылды кісі. Ал Лиу Війчың қу да құбылмалы адам. Шын-</w:t>
        <w:br/>
        <w:t>дап келгенде ауыр міндетті атқаруға екеуінің де шамасы</w:t>
        <w:br/>
        <w:t>жетпейді. Сондықтан қазір Дәй мемлекетінің халқын екіге</w:t>
        <w:br/>
        <w:t>бөліп, осы екеуіне басқарту жөн. Ол екеуі ағайынды адам-</w:t>
        <w:br/>
        <w:t>дар болғанымен, араларында қатып қалған кек бар. Сол</w:t>
        <w:br/>
        <w:t>себепті бүл екеуі бірігіп кете дс алмайды, бір-бірін? тиісуге</w:t>
        <w:br/>
        <w:t>де батылдары жетпейді. Содан Тоба Гүй ер жеткеннен кейін</w:t>
        <w:br/>
        <w:t>оны таққа отырғызсаңыз, Сіз, тақсыр, Дәй мемлекетінің</w:t>
        <w:br/>
        <w:t>билеушілерінің тамырын үзбей жалғастырушы боласыз.</w:t>
      </w:r>
    </w:p>
    <w:p>
      <w:r>
        <w:t>Олар ұрпақтан ұрпаққа дейін Сізге мәңгі шабуыл жаса-</w:t>
        <w:br/>
        <w:t>майтын, опасыздық етпейтін адал боданыңыз болады. Бұл</w:t>
        <w:br/>
        <w:t>шекараны тыныштандырудың ең жақсы жолы”!,- деп өз</w:t>
        <w:br/>
        <w:t>ұсынысының орындалуын талап етіп отырып айАШЫ. Фу</w:t>
        <w:br/>
        <w:t>Жиән Иән Фынның осы пікірін құп көріп, Дәй мемдекетінің</w:t>
        <w:br/>
        <w:t>халқын екіге бөледі. Сары өзеннен шығысқа қарайғы жерді</w:t>
        <w:br/>
        <w:t>Лиу Кужінге, ал Сары өзеннен батысқа қарайғы жерді Лиу</w:t>
        <w:br/>
        <w:t>Війчыңға бсреді. Фу Жиән осылардың бәрін реттеп алғ-</w:t>
        <w:br/>
        <w:t>аннан кейін, Иән Фынды шақырып алып, Дәй мемлекетінде</w:t>
        <w:br/>
        <w:t>болған аласапыранның тууына не себеп болғанын сұрай-</w:t>
        <w:br/>
        <w:t>ды. Оған Иән Фын нактылы жағдайды егжей-тегжейін</w:t>
        <w:br/>
        <w:t>қалдырмай түгел айтып береді. Содан кейін Фу Жиән:</w:t>
        <w:br/>
        <w:t>“Аспан астындағы арамзалардың бәрі ұқсас болады екен-</w:t>
        <w:br/>
        <w:t>ау”,- деп, Тоба Шыжүн мен Тоба Жинді ұстатып, Чәна-</w:t>
        <w:br/>
        <w:t>нға байлап апардырып, чыле жазасымен өлтіреді?</w:t>
        <w:br/>
        <w:t>1 Қараңыз: “Дунху. Гаучы.” А. 1999, 53-бст.</w:t>
        <w:br/>
        <w:t>(Түпнұсқада чылс, ячғни бес арбаға байлап керіп өлтіру деген мағынада</w:t>
        <w:br/>
        <w:t>берілген. Ал дұрысы төрт аттың құырығына байлап, керіп өлтіру болса керек.</w:t>
        <w:br/>
        <w:t>398</w:t>
        <w:br/>
        <w:t>қарай қашады. Тоба Гүй 600 ли шөлге бойлай кіргенімен,</w:t>
        <w:br/>
        <w:t>қашқандарға жете алмайды. Жыужандар ұзап кетеді.</w:t>
        <w:br/>
        <w:t>“Жауды қашырдық. Енді оларды қуғанмен пайда жоқ.</w:t>
        <w:br/>
        <w:t>Елге қайтайық”,- деп шұғыл өткізілген жорық кеңесінде</w:t>
        <w:br/>
        <w:t>қолбасшылар Тоба Гүйге қолқа салады.</w:t>
        <w:br/>
        <w:t>“Жоқ! Тірі кеткен жыланның қайтып келіп шақпасына</w:t>
        <w:br/>
        <w:t>кім кепіл. Қашты деген не сөз. Ол - бүгіннің, бір күннің</w:t>
        <w:br/>
        <w:t>тірлігі. Ертең есін жиған ел қайта келіп, өзімізге қайыра</w:t>
        <w:br/>
        <w:t>бассалуы хақ.</w:t>
        <w:br/>
        <w:t>Тамақ тауысылды деген де сылтау болып па?! “Ер</w:t>
        <w:br/>
        <w:t>азығы жолда, бері азығы жонда” демеді ме аталарымыз.</w:t>
        <w:br/>
        <w:t>Әлде біз ер емес, езбіз бе? Тамақ таусылса, қосар атты</w:t>
        <w:br/>
        <w:t>сойыңдар. Сонда үш күнге толық жететін ет болады. Ал</w:t>
        <w:br/>
        <w:t>сол үш күнде біз жыужәндарды қуып жетіп, талқандай-</w:t>
        <w:br/>
        <w:t>мыз. Содан кейін олардың тамағы біздің тамағымыз, аты</w:t>
        <w:br/>
        <w:t>біздің атымыз. Соның үшін елге қайтпаймыз. Жыужән-</w:t>
        <w:br/>
        <w:t>дарды қуамыз,”- деп Гүй қайсарлық танытады.</w:t>
        <w:br/>
        <w:t>Бұл -қағанның әмірі еді. Тобалар оған үнсіз бағынып,</w:t>
        <w:br/>
        <w:t>айтқанын істейді. Артық жүктен арылған әскер жүрісі</w:t>
        <w:br/>
        <w:t>жылдамдап, жыужәндарды Құм даланың орта шенінде</w:t>
        <w:br/>
        <w:t>қуып жетеді. Әскерін талқандап, қашқан елді қайта әкеліп,</w:t>
        <w:br/>
        <w:t>өз еліне қосады. Бағынған жауынгерлер тоба әскерін то-</w:t>
        <w:br/>
        <w:t>лықтырады.</w:t>
        <w:br/>
        <w:t>Тоба Гүйдің жыужәндарға аттанғанын естіп, тоба-</w:t>
        <w:br/>
        <w:t>ның жас берісінің өзінің жоспарын жүзеге асыртпағанына</w:t>
        <w:br/>
        <w:t>күйінген Лиу Війчың ең болмаса осынау сәтті пайдала-</w:t>
        <w:br/>
        <w:t>нып қалу үшін 90 000 жауынгерге ұлы Жылитиді басшы</w:t>
        <w:br/>
        <w:t>етіп, оған тоба елінің оңтүстігінде көшіп жүрген ру-тай-</w:t>
        <w:br/>
        <w:t>паларды түгел өзіне бағындыруды тапсырады.</w:t>
        <w:br/>
        <w:t>Тоба Гүй жыужәндарды жеңіп қайтқанда, осы Жы-</w:t>
        <w:br/>
        <w:t>лити де әке тапсырмасын орындап оралған еді. Бірақ ол</w:t>
        <w:br/>
        <w:t>еліне жете алмайды. Елінің шабылғаны жөніндегі хабарды</w:t>
        <w:br/>
        <w:t>ести сала Тоба Гүй өз әскерінен іріктеп таңдаулы 6 000</w:t>
      </w:r>
    </w:p>
    <w:p>
      <w:r>
        <w:t>жауынгерді алып, Жылитиді қуып жетеді. Тосын да</w:t>
        <w:br/>
        <w:t>шешімді шабуыл тобаларды жеңіске жеткізеді. Үрейге</w:t>
        <w:br/>
        <w:t>берілген Жылитидің әскері бірігіп қарсылық көрсете ал-</w:t>
        <w:br/>
        <w:t>май, бет-бетіне қашады. Қашқан жауға ес жиғызбай со-</w:t>
        <w:br/>
        <w:t>26-4611 401</w:t>
        <w:br/>
        <w:t>барып паналайды, болған жайдың бәрін баяндап береді.</w:t>
        <w:br/>
        <w:t>Алдыңғы Чиннің дайын отырған әскері қолбасшы Ли Жыу</w:t>
        <w:br/>
        <w:t>мен Жаң Маудың бастауымен дереу Иун-жыуға аттанады.</w:t>
        <w:br/>
        <w:t>Дәй мемлекетінің халқы бет-бетіне бытырап қашып кетеді.”</w:t>
        <w:br/>
        <w:t>Мемлекетте аласапыран басталады. Тоба Гүйдің шешесі</w:t>
        <w:br/>
        <w:t>Хы-шы баласын алып Хынаға барып паналайды.</w:t>
        <w:br/>
        <w:t>Хына - шығыс аймақтың билеушісі, Тоба Шының қай-</w:t>
        <w:br/>
        <w:t>ын атасы Хыегәннің баласы болатын. Ол бұл кезде әкесінің</w:t>
        <w:br/>
        <w:t>орнын басқан еді. Ал Тоба Гүй - Чаң Сүн-жүн қастандық</w:t>
        <w:br/>
        <w:t>жасап, Шыйжиәннің ту сыртынан қанжар сілтегенде,</w:t>
        <w:br/>
        <w:t>әкесін денесімен қорғап, өзі мерт болған Тоба Шыңның</w:t>
        <w:br/>
        <w:t>баласы-тұғын. Тоба Шы өлгенде әйелі екі қабат қалады.</w:t>
        <w:br/>
        <w:t>Осы келіні босанып, кейін ұл бала туғанда Шыйжиән үлкен</w:t>
        <w:br/>
        <w:t>той жасап, бүкіл мемлекеті бойынша кешірім жасайды.</w:t>
        <w:br/>
        <w:t>Немересіне өзі “Шыгүй” деп ат қояды. Кейін оны</w:t>
        <w:br/>
        <w:t>еркелетіп “Гүй” деп атап кетеді. (Дәй мемлекетінің</w:t>
        <w:br/>
        <w:t>негізінде Иуән-вей империясының шаңырағын көтеретін</w:t>
        <w:br/>
        <w:t>тобаның атақты императоры Тоба Гүй осы). Басына қиын-</w:t>
        <w:br/>
        <w:t>дық түскен кезде Хы-шы ханымның баласын алып Хынаға</w:t>
        <w:br/>
        <w:t>баруы - осы бірге туған бауырын пана тұтқандықтан бо-</w:t>
        <w:br/>
        <w:t>латын.</w:t>
        <w:br/>
        <w:t>Тобаның қаһарлы қағаны Шыйжиәннің өзінің асы-</w:t>
        <w:br/>
        <w:t>ранды баласының қолынан қаза тапқаны жөніндегі ха-</w:t>
        <w:br/>
        <w:t>бар көршілеріне қуаныш әкеледі. Кезінде тобалардан</w:t>
        <w:br/>
        <w:t>қысым көргендер енді тынысы кеңіп, өздерін еркін сезіне</w:t>
        <w:br/>
        <w:t>бастайды. ы</w:t>
        <w:br/>
        <w:t>Бұл кезде тобаның өз ішіндегі ылаң да аз емес еді. Ел</w:t>
        <w:br/>
        <w:t>кімге бағынарын білмей дағдарды. Биліктен үміті барлар</w:t>
        <w:br/>
        <w:t>қалайда осындай сапырылысты пайдаланып, билікке қол</w:t>
        <w:br/>
        <w:t>жеткізуге жанталасты. Қапысын тауып әкесі мен бауыр-</w:t>
        <w:br/>
        <w:t>ларын өлтірген Шыжүн де рахат таба алмайды. Ереуілдеп</w:t>
        <w:br/>
        <w:t>алған халық оған ырық бермей, үріккен жылқыдай елеріп,</w:t>
        <w:br/>
        <w:t>Тұс-тұсқа тартады. Бұл аз дегендей, дәл осы кезде Алд-</w:t>
        <w:br/>
        <w:t>дыңғы Чин әскерін бастап, сиуңнудың көсемі Лиу Війчың</w:t>
        <w:br/>
        <w:t>тоба елінің шекарасына енеді.</w:t>
        <w:br/>
        <w:t>Жаманның кесапатынан талауға түскен тобалар осы</w:t>
        <w:br/>
        <w:t>арада жасқсының шарапатын да көреді. Шыйжиәннің</w:t>
        <w:br/>
        <w:t>397</w:t>
        <w:br/>
        <w:t>іліктік қатынас орнайды. Тоба елі бұрынғы ескі жұртқа</w:t>
        <w:br/>
        <w:t>қарай серпіле көшіп, Шыйжиән ата мекені Иун-жыудағы</w:t>
        <w:br/>
        <w:t>Шың-лы сарайын өзінің астанасы етеді.</w:t>
        <w:br/>
        <w:t>Осылайша арада жиырма жылдай уақыт өтеді. Бұл</w:t>
        <w:br/>
        <w:t>және алып кетгі, шауып кеттісі жоқ, тыныштықпен өткен</w:t>
        <w:br/>
        <w:t>мамыражай жылдар еді. Осы кезде Шыйжиәннің тоқалы</w:t>
      </w:r>
    </w:p>
    <w:p>
      <w:r>
        <w:t>- Мужуң Хуанның қарындасы қайтыс болады да, соның</w:t>
        <w:br/>
        <w:t>азасына сиуңнудың Лиу әулетінен шыққан бектерінің бірі</w:t>
        <w:br/>
        <w:t>Лиу Війчың қатысады. Ол осы жолы неке жайында сөйлесіп,</w:t>
        <w:br/>
        <w:t>Шыйжиәннің қызына үйленетін болады. Осыған орай Лиу</w:t>
        <w:br/>
        <w:t>Війчың Алдыңғы Чин патшалығынан бөлініп шығып, Дәй</w:t>
        <w:br/>
        <w:t>мемлекетінің құрамына еңеді.</w:t>
        <w:br/>
        <w:t>Лиу Війчың халқының сжелгі дәстүрін сақтап, су-</w:t>
        <w:br/>
        <w:t>дың тұнығын, жайылымның сонысын қуып, еркін жүрген</w:t>
        <w:br/>
        <w:t>сиуңнулардың екі көсемінің бірі болатын. Ол бүкіл Ордо-</w:t>
        <w:br/>
        <w:t>сқа, ал інісі Лиу Кужін Шәнси жазығынан батысқа қарай</w:t>
        <w:br/>
        <w:t>Алашән үстіртінің етегіне дейінгі жерге әмірін жүргізіп</w:t>
        <w:br/>
        <w:t>тұрған-ды.</w:t>
        <w:br/>
        <w:t>Тобалармен ілік болып, жағдайын жақсартып алған</w:t>
        <w:br/>
        <w:t>Лиу Війчың енді Шыйжиәнге тәуелді бола беруді қош</w:t>
        <w:br/>
        <w:t>көрмей, одан бөлініп кетіп, өзін жеке билеушімін деп жа-</w:t>
        <w:br/>
        <w:t>риялайды.</w:t>
        <w:br/>
        <w:t>367 жылы осыған байланысты Тоба Шыйжиән Лиу</w:t>
        <w:br/>
        <w:t>Війчыңға қарсы соғысқа аттанады. Бұл кезде Сары өзеннің</w:t>
        <w:br/>
        <w:t>суы әлі қатып үлгірген жоқ еді. Өзеннен өтпей Ордосқа қол</w:t>
        <w:br/>
        <w:t>жеткізу мүмкін емес. Сары өзен Ордостың табиғи қорға-</w:t>
        <w:br/>
        <w:t>ны іспеттес. Сондықтан да жер жағдайын жақсы білетін</w:t>
        <w:br/>
        <w:t>сиуңнулар мұз бекімей өздеріне терістік шығыстағы</w:t>
        <w:br/>
        <w:t>көршілерінен қауіп жоқ деп есептеп, алаңсыз жатқан бо-</w:t>
        <w:br/>
        <w:t>латын.</w:t>
        <w:br/>
        <w:t>Шыйжиән Сары өзеннен өту үшін өз әскерлерін: су</w:t>
        <w:br/>
        <w:t>бетінде қалқып жүрген қабыршық мұздың үстіне қамыс</w:t>
        <w:br/>
        <w:t>бумаларын тастауды бұйырады. Мұз қабыршықтары</w:t>
        <w:br/>
        <w:t>қамыс бумаларына ілігіп, тез беки бастайды. Сол күндері</w:t>
        <w:br/>
        <w:t>сиуннулардың сорына күн күрт суытып, қамыспен арала-</w:t>
        <w:br/>
        <w:t>сқан мүз сіреу болып қатып, кәдімгі көпірге айналады.</w:t>
        <w:br/>
        <w:t>Сөйтіп тобалар осы жерден көпірден өткендей кідіріссіз</w:t>
        <w:br/>
        <w:t>394</w:t>
        <w:br/>
        <w:t>өтіп, қамсыз жатқан сиуңнуларға қасқырдай тиеді. Лиу</w:t>
        <w:br/>
        <w:t>Війчың басын сауғалап, бір кезде өзі опасыздық жасап,</w:t>
        <w:br/>
        <w:t>достық одақты бұзып, бөлініп кеткен Алдыңғы Чинге</w:t>
        <w:br/>
        <w:t>қашып, сонда барып паналайды. Ордос тобалардың иелігіне</w:t>
        <w:br/>
        <w:t>көшеді.</w:t>
        <w:br/>
        <w:t>Ұлы жеңістер тоба елін күшейткенімен, соған орай</w:t>
        <w:br/>
        <w:t>оның жауын да көбейтеді. Қытай әкімшілігі Шыйжиәннің</w:t>
        <w:br/>
        <w:t>көзін жоюды ойлайды. Осы мақсатта олар Шыйжиәнмен</w:t>
        <w:br/>
        <w:t>келісе алмай жүрген Дай мемлекетінің қолбасшысы Чаң</w:t>
        <w:br/>
        <w:t>Сүн-жинді сатып алып, оған Шыйжиәнді өлтіруді тапсы-</w:t>
        <w:br/>
        <w:t>рады. Ол бір мәжілісте Шыйжиәннің сыртынан қанжар</w:t>
        <w:br/>
        <w:t>сілтейді. Бірақ қытайлық қолбасшының мәжілісте өзін-</w:t>
        <w:br/>
        <w:t>өзі ұстауынан күдік алып, оның әр қимылын сырттай ба-</w:t>
        <w:br/>
        <w:t>ғып отырған Шыйжиәннің ер жүрек батыр баласы, тақ</w:t>
        <w:br/>
        <w:t>мұрагері Тоба Шы әкесін денесімен қалқалап, соққыны өзіне</w:t>
        <w:br/>
        <w:t>қабылдайды. Бүйірінен ауыр жараланған ол ұзамай осы</w:t>
        <w:br/>
        <w:t>жарадан қайтыс болады.</w:t>
        <w:br/>
        <w:t>Үміт еткен баласының қазасы Шыйжиәнді тұралатып</w:t>
        <w:br/>
        <w:t>кетеді. Ақыры ауыр қайғының аяғы ауруға ұласады.</w:t>
        <w:br/>
        <w:t>Шыйжиәннің қатты аурып жатқанын ести салысымен,</w:t>
        <w:br/>
        <w:t>Лиу Війчың Алдыңғы Чин билеушісінен көмек сұрайды.</w:t>
      </w:r>
    </w:p>
    <w:p>
      <w:r>
        <w:t>Алдыңғы Чиннің билеушісі Фу Жиән Иу-жыудың билеушісі</w:t>
        <w:br/>
        <w:t>Фу Лоны үлкен духу етіп тағайындап, оған терістік облы-</w:t>
        <w:br/>
        <w:t>старынан 100 000 әскер алып, тобаларға қарсы аттануға</w:t>
        <w:br/>
        <w:t>бұйрық береді. Бұларға өз адамдарымен Лиу Війчың жол</w:t>
        <w:br/>
        <w:t>басшылық жасайды.</w:t>
        <w:br/>
        <w:t>Ауру Шыйжиәннің атқа мініп, қол бастауға шамасы</w:t>
        <w:br/>
        <w:t>келмейді. Лиу Бійчыңға жіберген әскері жеңіліп қалады.</w:t>
        <w:br/>
        <w:t>Соған орай елді босқа қырғынға ұшыратып алудан қорық-</w:t>
        <w:br/>
        <w:t>қан ол кектескен дұшпанымен соғыспай, терістікке қарай</w:t>
        <w:br/>
        <w:t>ығысып, Ин тауынан асып кеткенді жөн көреді. Бірақ олар</w:t>
        <w:br/>
        <w:t>онда да береке таба алмайды. Ауып келген елге гаучылар</w:t>
        <w:br/>
        <w:t>шабуыл жасап маза бермейді. Сөйтіп жүргенде Алдыңғы</w:t>
        <w:br/>
        <w:t>Чин әскері қайтып кетті деген хабарды естіп, тоба елі Иун-</w:t>
        <w:br/>
        <w:t>жыуға қайта оралады.</w:t>
        <w:br/>
        <w:t>Ата мекенге қайтып келгеннен кейін тоба елінің өз</w:t>
        <w:br/>
        <w:t>ішінде тағы да топалаң басталады. Бұл жолғы аласапы-</w:t>
        <w:br/>
        <w:t>395</w:t>
        <w:br/>
        <w:t>Мықты көршілерінің қысастық әрекетіне шыдай алмай,</w:t>
        <w:br/>
        <w:t>ал оған жауап беруге жеке шамасы келмей торыққан о6-</w:t>
        <w:br/>
        <w:t>лыс, өлке басшыларының кейбіреулері енді Илуге арқа</w:t>
        <w:br/>
        <w:t>сүйеп, соған жағына бастайды. Солардың бірі - Бин-жыу</w:t>
        <w:br/>
        <w:t>облысының билеушісі, сиуңнудың Лиу әулетінен шыққан</w:t>
        <w:br/>
        <w:t>Лиу Күн болады. Ол Илуге орасан мол тарту-таралғымен</w:t>
        <w:br/>
        <w:t>елші жіберіп, өзінің Хән мемлекетінің (бұл да сиуңну</w:t>
        <w:br/>
        <w:t>мемлекеті, негізін Лиу Иуән қалаған) басшыларынан</w:t>
        <w:br/>
        <w:t>көрген зәбірін айтып, соларды күшпен тәубесіне келтіруге</w:t>
        <w:br/>
        <w:t>көмектесуін жалына сұрайды. Илуге керегі де осы еді.</w:t>
        <w:br/>
        <w:t>Лиу Күнге көмектесу - алдымен Жин патшалығымен</w:t>
        <w:br/>
        <w:t>араласу дегет сөз. Өйткені, Бин-жыу Жин патшалығының</w:t>
        <w:br/>
        <w:t>иелігі, ал Лиу Күн - соны басқаруға императордың өзі</w:t>
        <w:br/>
        <w:t>қойған адам. Түптеп келгенде, бүл өзіңмен өзің болмай,</w:t>
        <w:br/>
        <w:t>өзгеге, маңайыңа танылудың басы еді. Мұның сыртында,</w:t>
        <w:br/>
        <w:t>бұл - қазіргі сәтте “не істер екен” деп бар қимылды бағып</w:t>
        <w:br/>
        <w:t>отырған бауырларының назарын басқаға аудару үшін де</w:t>
        <w:br/>
        <w:t>керек-тін. Сондықтан Илу 20 000 әскермен інісі Үйлүйді</w:t>
        <w:br/>
        <w:t>Лиу Күнге көмеккс атандырады.</w:t>
        <w:br/>
        <w:t>Бұл кезде оңтүстік сиуңнулардың билігі Лиу Худың</w:t>
        <w:br/>
        <w:t>қолында еді. Тобалардың Лиу Күнге көмекке келе жатқа-</w:t>
        <w:br/>
        <w:t>нын естісімен Лиу Ху сиуңнудың қолына қару ұстай алар</w:t>
        <w:br/>
        <w:t>бар азаматын атқа қондырады. Бірақ белгілі бір жаттығу-</w:t>
        <w:br/>
        <w:t>дан өтпеген, тек ұранға үн қосып, асығыс жиналған халық</w:t>
        <w:br/>
        <w:t>жасағы тобалардың тұрақты әскеріне төтеп бере алмай-</w:t>
        <w:br/>
        <w:t>ды. Лиу Худың құранды әскері күйрей жеңіледі.</w:t>
        <w:br/>
        <w:t>Қарсыласын қансыратып жеңіп берген жарылқаушы-</w:t>
        <w:br/>
        <w:t>сының еңбегін ақтамақ болған Лиу Күн Жин патшалығы-</w:t>
        <w:br/>
        <w:t>ның алдына Тоба Илуді “Ұлы чәнүй” деп танып, Дәй</w:t>
        <w:br/>
        <w:t>билеушісі стіп тағайындауды өтінеді. Бұл - Тоба Илуді</w:t>
        <w:br/>
        <w:t>императордың өз өкілі деп мойындап, эскери қордан</w:t>
        <w:br/>
        <w:t>тұрақты ақы төлеп тұру деген сөз еді. Терістік жағының</w:t>
        <w:br/>
        <w:t>тыныштықта болуын қалаған император Лиу Күннің</w:t>
        <w:br/>
        <w:t>өтінішін қабылдап, келісімін береді.</w:t>
        <w:br/>
        <w:t>Алайда бұған болашақта бүкіл Солтүстік Қытайдың</w:t>
        <w:br/>
        <w:t>дара билеушісі боламын деп жүрген Иу-жыу облысының</w:t>
      </w:r>
    </w:p>
    <w:p>
      <w:r>
        <w:t>билеушісі Ваң Сиун келісе алмайды. Өйткені, Дәй өлкесі</w:t>
        <w:br/>
        <w:t>382</w:t>
        <w:br/>
        <w:t>ранның айыпкері - Тоба Гудің баласы Тоба Жин болады.</w:t>
        <w:br/>
        <w:t>Шыйжиән қаған болғаннан кейін елін екіге бөліп, бір</w:t>
        <w:br/>
        <w:t>бөлегін өзі, бір бөлегін ағасы Тоба Гуге басқартқаны</w:t>
        <w:br/>
        <w:t>белгілі. Осы Тоба Гу өлгеннен кейін оның баласы Жин өзінің</w:t>
        <w:br/>
        <w:t>мінез-құлқына байланысты мұрагерліктен айырылып,</w:t>
        <w:br/>
        <w:t>әкесінің орнына билік құра алмайды. Бұған Тоба Жин қат-</w:t>
        <w:br/>
        <w:t>ты қапаланады.</w:t>
        <w:br/>
        <w:t>Тоба елі үшін бұл бір ауыр кезең еді. Өйткені, Шый-</w:t>
        <w:br/>
        <w:t>жиән аурып жатты. Оны жоқтатпай елге ие болатын інісі</w:t>
        <w:br/>
        <w:t>Тоба Гу де, тақ мұрагері болатын баласы Тоба Шы да</w:t>
        <w:br/>
        <w:t>қайтыс болған. Шыйжиән өзі олай-бұлай болып кетсе,</w:t>
        <w:br/>
        <w:t>орнына кімді тағайындау керектігін әлі айтпаған. Міне,</w:t>
        <w:br/>
        <w:t>осындай өліара шақты өз мүдесіне пайдаланып қалу үшін</w:t>
        <w:br/>
        <w:t>әкесіне тартпаған, шенқұмар Тоба Жин арандату әрекетіне</w:t>
        <w:br/>
        <w:t>көшеді. Ол қалайда билікке қол жеткізуді көздеп, өзінің</w:t>
        <w:br/>
        <w:t>арам ойын жүзеге асыру үшін Шыйжиәннің асыранды</w:t>
        <w:br/>
        <w:t>баласы Тоба Шыжүнді басқа бауырларына айдап салады.</w:t>
        <w:br/>
        <w:t>Сол кезде Алдыңғы Чиннің әскері әлі Жүн-зыда, таяу</w:t>
        <w:br/>
        <w:t>жерде болатын. Олардың - жақыннан тосын шабуыл жа-</w:t>
        <w:br/>
        <w:t>сап, бір күні қапы соқтыруы мүмкін еді. Осыдан</w:t>
        <w:br/>
        <w:t>қауіптенген Шыйжиәннің тоқалынан, яғни Мужуң Хуан-</w:t>
        <w:br/>
        <w:t>ның қарындасынан туған алты ұлы - Үйпо, Шыужиу,</w:t>
        <w:br/>
        <w:t>Хыгың, Дигән, Лижін, Кудо - бәрі бірігіп, қолдарына қару</w:t>
        <w:br/>
        <w:t>алып, кеш түсе күзетке шығатын. Олардың осы елінінің</w:t>
        <w:br/>
        <w:t>тыныштығын қорғау мақсатындағы адал ниеттерін Тоба</w:t>
        <w:br/>
        <w:t>Жин арамға шығарып, Тоба Шыжүнге: “Қаған (Шыйжиән)</w:t>
        <w:br/>
        <w:t>мужуң-тоқалынан туған баларының бірін өзінің орнына</w:t>
        <w:br/>
        <w:t>қаған қою үшін алдымен сені өлтірмекші. Сол үшін де</w:t>
        <w:br/>
        <w:t>тоқалдың балалары соңғы кезде кеш түссе болды қолда-</w:t>
        <w:br/>
        <w:t>рына қару алып, әскер бастап қаған Сарайын айналып</w:t>
        <w:br/>
        <w:t>жүреді. Сондағы олардың мақсаты сәтті кезін пайдала-</w:t>
        <w:br/>
        <w:t>нып, саған қол жұмсамақшы”,- дейді. Осыны шын көрген</w:t>
        <w:br/>
        <w:t>Тоба Шыжүн өзін аға деп құрметтеп жүрген інілерін де,</w:t>
        <w:br/>
        <w:t>асырап алып, өзін адам қылған өгей әкесі Шыйжиәннің</w:t>
        <w:br/>
        <w:t>әзін де ретін тауып қырып салады. Қырғын басталған кезде</w:t>
        <w:br/>
        <w:t>мужуң-тоқалдың баларының әйелдері мен қызметшілері</w:t>
        <w:br/>
        <w:t>қашып шығып, таяуда тұрған Алдыңғы Чиннің әскеріне</w:t>
        <w:br/>
        <w:t>396</w:t>
        <w:br/>
        <w:t>Лиу Күн лагердің қақпасынан жаяулап келіп, Илуге</w:t>
        <w:br/>
        <w:t>алғыс тағызымын жасайды. Жорықты одан әрі жалғасты-</w:t>
        <w:br/>
        <w:t>руын қиыла сұрайды. Бірақ оған Илу: “Мен алыстан келдім,</w:t>
        <w:br/>
        <w:t>жауынгерлер қажыды, аттар арыды. Келесі жорықты күту-</w:t>
        <w:br/>
        <w:t>ге тура келеді. Бәрібір Лиу ПЦун бір жолғы жорықта жой-</w:t>
        <w:br/>
        <w:t>ылмайды”- деп келісім бермейді.</w:t>
        <w:br/>
        <w:t>Тоба Илу жорыққа қатысқанына алғысын білдіріп,</w:t>
        <w:br/>
        <w:t>Лиу Күнге жылқы, қой, сиырдың әрқайсысынан бір мың-</w:t>
        <w:br/>
        <w:t>нан мал, 100 арба береді. Содан кейін біраз қолбасшы-</w:t>
        <w:br/>
        <w:t>сын Жин-иаң бекінісін қоғауға қалдырып, еліне қайтады..</w:t>
      </w:r>
    </w:p>
    <w:p>
      <w:r>
        <w:t>Хән мемлекетіне жасалған жорық Тоба Илуге үлкен</w:t>
        <w:br/>
        <w:t>абырой әкеледі. Ол Шың-ли-сиәнда қала салып, оны өзінің</w:t>
        <w:br/>
        <w:t>солтүстік астанасы, ал ескі Пин қаласын оңтүстік астана-</w:t>
        <w:br/>
        <w:t>сы етеді. Мұның сыртында Лый суының оңтүстік жағала-.</w:t>
        <w:br/>
        <w:t>уынан жаңа Пин қаласын салдырып, оған Шығыс тужи-</w:t>
        <w:br/>
        <w:t>ваңы етіп, өзінің ұлы Лиушүйді орналастырады. Ол”</w:t>
        <w:br/>
        <w:t>оңтүстік аудандардың жалпы жұмысына басшылық етеді.</w:t>
        <w:br/>
        <w:t>Жин патшасы Тоба Илу әкімшілігін мойындап, оған</w:t>
        <w:br/>
        <w:t>“Дәй кінәзі” атағымен бірге Дәй-жүн мен Чан-шән-жүнді</w:t>
        <w:br/>
        <w:t>иелігіне қосып береді. Бұдан кейін оның император Са-</w:t>
        <w:br/>
        <w:t>райындағыдай өз сарайында лауазымдар белгілеуге толық</w:t>
        <w:br/>
        <w:t>билігі болады. Сөйтіп, Тоба Илу тобалықтардың Дәй</w:t>
        <w:br/>
        <w:t>мемлекетінің негізін қалап, шаңырағын көтереді.</w:t>
        <w:br/>
        <w:t>Сыртқы жағдайын түзеп, қаған тағына берік отырған</w:t>
        <w:br/>
        <w:t>Илудің күтпеген жерден өз ордасынан ойран шығады. Оның</w:t>
        <w:br/>
        <w:t>бастаушысы да Илудің өзі болады. “Ала қойды бөле</w:t>
        <w:br/>
        <w:t>қырыққан жүнге жарымайды” деген емес пе, төңірегіне</w:t>
        <w:br/>
        <w:t>билігін түгел жүргізіп, қалағанын істеп үйреніп қалған</w:t>
        <w:br/>
        <w:t>қаған қарадай қағынып, өз қанынан жаралған екі бала-</w:t>
        <w:br/>
        <w:t>сын бір-бірінен алалап, кенжесін өзінің мұрагері етпек</w:t>
        <w:br/>
        <w:t>оймен, баяғы сиуңнудың Тыумән чәнүйі сияқты, үлкен</w:t>
        <w:br/>
        <w:t>ұлын шеттете бастайды. Сол себепті ол үлкен ұлы</w:t>
        <w:br/>
        <w:t>Лиушүйді алыстағы Син-пинде тұруға жібереді. Әке абы-,</w:t>
        <w:br/>
        <w:t>ройына абырой, атағына атақ қосқаннан басқа жазығы</w:t>
        <w:br/>
        <w:t>жоқ Лиушүй сонда да болса кек сақтамай, өзімен бірге</w:t>
        <w:br/>
        <w:t>Сарайдан шеттетілген шешесін қасына алып, Син-пин</w:t>
        <w:br/>
        <w:t>қаласында тұрып жатады.</w:t>
        <w:br/>
        <w:t>25-4611 385</w:t>
        <w:br/>
        <w:t>Хы-шы Тоба Гүйді ертіп, дугу тайпасына бара-</w:t>
        <w:br/>
        <w:t>ды. Осында олар 385 жылға дейін болады. Осы</w:t>
        <w:br/>
        <w:t>жылы тобаның сл ағалары жиылып, Хынадан Тоба</w:t>
        <w:br/>
        <w:t>Гүйді Дәй мемлекетінің билеушісі етіп жариялауды</w:t>
        <w:br/>
        <w:t>сұрайды.</w:t>
        <w:br/>
        <w:t>386 жылы көктемнің бірінші айының 6-сы күні (қытай-</w:t>
        <w:br/>
        <w:t>дың скі календары бойынша) Ниучуәнда құрылтай өткізіп,</w:t>
        <w:br/>
        <w:t>ел ағалары Тоба Гүйді Дәй мемлекетінің билеушісі етіп</w:t>
        <w:br/>
        <w:t>жариялайды. Тоба Гүй өзінің жыл лауазымын “Дын-го”</w:t>
        <w:br/>
        <w:t>деп өзгертеді. Чаң Сүн-гауды оңтүстік аймақтың, Шу</w:t>
        <w:br/>
        <w:t>Сүнпулоны солтүстік аймақтың басшысы етіп тағайын-</w:t>
        <w:br/>
        <w:t>дап, оларға жеке-жеке бір-бір елді басқартып қояды. Чаң</w:t>
        <w:br/>
        <w:t>Сүн-дау мен Хыби сияқтылар Тоба Гүйдің оң және сол</w:t>
        <w:br/>
        <w:t>көмекшілері болып, бұйрық таратумен айналысады. Осы</w:t>
        <w:br/>
        <w:t>жылы Дәй мемлекетінің жаңа билеушісі Тоба Гүй аста-</w:t>
        <w:br/>
        <w:t>насын Дин-сиәндағы Шың-лыға көшіреді. Халқына</w:t>
        <w:br/>
        <w:t>егіншілікпен айналысу үшін демалыс береді. Ел ағалары</w:t>
        <w:br/>
        <w:t>бұған риза болады.</w:t>
        <w:br/>
        <w:t>Үшінші айда Тоба Гүй елінің атын өзгертіп, оны “Вей”</w:t>
        <w:br/>
        <w:t>деп, өзін “Вейдің билеушісі” деп атайды. Оның</w:t>
        <w:br/>
        <w:t>мемлекетінің бұрынғы аты “Дәй” барлы-жоғы шегаралық</w:t>
        <w:br/>
        <w:t>өлкенің аты болатын. Ал “Вей” болса, ол бұдан сегіз ғасыр</w:t>
        <w:br/>
        <w:t>бұрын қытайдың терістігіндегі күшті патшалық болған-</w:t>
        <w:br/>
        <w:t>ды. Тоба Гүй келешекте шекаралық аймақта қалмай</w:t>
        <w:br/>
        <w:t>Қытайдың ішіне қарай бойлай енуді ойлайды. Ол өз</w:t>
        <w:br/>
        <w:t>мемлекетінің атын өзгерткенде көкірегіндегі осы мақсат-</w:t>
      </w:r>
    </w:p>
    <w:p>
      <w:r>
        <w:t>ты ойын жүзеге асыруды көздеген еді.</w:t>
        <w:br/>
        <w:t>Тоба Гүй атасы Шыйжиәннің жолын қуады. Алғаш</w:t>
        <w:br/>
        <w:t>қаған болып, мемлекет билігі тізгінін қолға алған жылы-</w:t>
        <w:br/>
        <w:t>ақ Мужуң елінің атақты билеушісі Мужуң Чүймен одақ</w:t>
        <w:br/>
        <w:t>құрып, одан сиуңнудың көсемі Лиу Кужіннің иелігіндегі</w:t>
        <w:br/>
        <w:t>бұрынғы ата мекенін қайырып алуына көмектесуін сұрай-</w:t>
        <w:br/>
        <w:t>ды. Бұған сиуңнуларда ежелгі ата кегі бар Мужуң Чүй</w:t>
        <w:br/>
        <w:t>бірден келісімін береді. Сөйтіп, тоба мен мужуңның</w:t>
        <w:br/>
        <w:t>біріккен күші сиуңнулардың талқанын шығарып, Тоба Гүй</w:t>
        <w:br/>
        <w:t>Лиу Кужіннен баласы Лиу Сиәнге билетіп қойған Шәнсидің</w:t>
        <w:br/>
        <w:t>терістігін түгел тартып алады.</w:t>
        <w:br/>
        <w:t>399</w:t>
        <w:br/>
        <w:t>рып, сенімді адамдарымен соған көшеді. Алайда аты</w:t>
        <w:br/>
        <w:t>жүйрік ажал қашқанмен құтқармайды, жаңа қалаға барып</w:t>
        <w:br/>
        <w:t>тұрғанына бір жыл толар-толмаста ол белгісіз жағдайда</w:t>
        <w:br/>
        <w:t>қайтыс болады.</w:t>
        <w:br/>
        <w:t>Таққа оның інісі Хына отырады. Ол билікке ие болы-</w:t>
        <w:br/>
        <w:t>сымен, арнайы елші жіберіп, Үйлүйдің балаларын қайта-</w:t>
        <w:br/>
        <w:t>рып алуға күш салады. Үйлүйдің балалары бұл кезде на-</w:t>
        <w:br/>
        <w:t>ғашы жұрты - хылән тайпасының көсемі Хытыудың</w:t>
        <w:br/>
        <w:t>қолында болатын. Хытыу жисндеріне араша түсіп, олар-</w:t>
        <w:br/>
        <w:t>ды жібермей өз жанында алып қалады. Бұған ашуланған</w:t>
        <w:br/>
        <w:t>Хына үйвын мемлекетінің басшысымен бірігіп, Хытыуға</w:t>
        <w:br/>
        <w:t>шабуыл жасайды, бірақ жеңе алмайды.</w:t>
        <w:br/>
        <w:t>Арада жыл әткенде енді Хытыудың өзі Тоба Хынаға</w:t>
        <w:br/>
        <w:t>шабуыл жасап, оның әскерін талқандап, қағанның өзін</w:t>
        <w:br/>
        <w:t>Үйвын еліне қашуға мәжбүр етеді. Сөйтіп нағашысының</w:t>
        <w:br/>
        <w:t>көмегімен таққа Ихуәй отырады.</w:t>
        <w:br/>
        <w:t>Хынаның қайта оралуынан қауіптенген Ихуәй қысыл-</w:t>
        <w:br/>
        <w:t>таяң кезде арқа сүйер тіреніш бола ма деген үмітпен си-</w:t>
        <w:br/>
        <w:t>уннудың Соңғы Жау мемлекетімен байланыс орнатып, оған</w:t>
        <w:br/>
        <w:t>өзінің інісі Шыйжиәнді аманатқа береді. Бұдан кейін</w:t>
        <w:br/>
        <w:t>Ихуәйдің жағдайы біршама жақсара бастайды. Алайда</w:t>
        <w:br/>
        <w:t>осы жақсарып келе жатқан жағдайды Ихуәйдің өзі нашар-</w:t>
        <w:br/>
        <w:t>латуға себепші болады. “Таланар күшік енесінің құлағын</w:t>
        <w:br/>
        <w:t>тістейді” дегендей, Ихуәй де қаған тағына орнығып алған</w:t>
        <w:br/>
        <w:t>соң, өзіме лайықты құрмет жасамадың деп, басына қауіп</w:t>
        <w:br/>
        <w:t>бұлты төнгенде қорған болып, жанын сақтап қалған наға-</w:t>
        <w:br/>
        <w:t>шысы Хытыуды сарайына шақырып алып, жазаламақ 6о-</w:t>
        <w:br/>
        <w:t>лады. Оның бұл қылығына тоба шонжарларының көбі қар-</w:t>
        <w:br/>
        <w:t>сы болып, елде бүлік шығарады. Үйвында жүріп, өз елінде</w:t>
        <w:br/>
        <w:t>не болып жатқанын жіті бақылап отырған Хына, бүлік</w:t>
        <w:br/>
        <w:t>шыққанын естісімен, үйвындықтардың көмегімен Дәй</w:t>
        <w:br/>
        <w:t>мемлекетінің шекарасына кіреді. Ихуәйге қарсы болған-</w:t>
        <w:br/>
        <w:t>дар оны қолдап, Хынаны қайрадан қаған тағына отырғы-</w:t>
        <w:br/>
        <w:t>зады. Ихуәй сиуңнуларға қашады. Соңғы Жау билеушісі</w:t>
        <w:br/>
        <w:t>оны жылы қабылдап, Да-ниңға орналастырады. Арада екі</w:t>
        <w:br/>
        <w:t>жыл өткенде Соңғы Жау мемлекетінің басшысы Шы Ху</w:t>
        <w:br/>
        <w:t>әскерімен Дәй еліне барып, Ихуәйге билікті қайта тартып</w:t>
        <w:br/>
        <w:t>389</w:t>
      </w:r>
    </w:p>
    <w:p>
      <w:r>
        <w:t>Тоба Гүйдің күшекі, Кужіннің иелігіндегі жерін қай-</w:t>
        <w:br/>
        <w:t>тарып алуы Лиу Війчыңның тынысын тарылта бастайды.</w:t>
        <w:br/>
        <w:t>Талайды көрген қарт жауынгер тобаның жас қағанының</w:t>
        <w:br/>
        <w:t>қимылынан бүкіл даланы сел болып қаптар көктем суы-</w:t>
        <w:br/>
        <w:t>ның дүлей тасқынындай күшті алдын ала сезеді де, соны</w:t>
        <w:br/>
        <w:t>толыспай, тасып буырқанбай тұрғанда өшіруге күш са-</w:t>
        <w:br/>
        <w:t>лады. Сөйтіп ол өзіне тәуелді Жыужән мемлекетінің</w:t>
        <w:br/>
        <w:t>қағаны Вінхытимен бірлесіп, Тибеттің атақты патшасы</w:t>
        <w:br/>
        <w:t>Иау Синмен одақ құрады. Иау Синнің бұл кезде тобаның</w:t>
        <w:br/>
        <w:t>қарсыластарымен келіспеске амалы да жоқ еді. Өйткені,</w:t>
        <w:br/>
        <w:t>оның өзі осы тұста таңғұттармен соғысып жатқандықтан,</w:t>
        <w:br/>
        <w:t>бұлардың көмегіне зәру болатын. Осылайша үштік одақ</w:t>
        <w:br/>
        <w:t>өртеңге шыққан шөптей жаңа бой көтере бастаған Тоба</w:t>
        <w:br/>
        <w:t>мемлекетін көктей солдыруға шарт жасасып, уәде байла-</w:t>
        <w:br/>
        <w:t>сады.</w:t>
        <w:br/>
        <w:t>Бұл қауіпті Тоба Гүй де сезбей қалмайды. Ол осының</w:t>
        <w:br/>
        <w:t>алдында ғана Соңғы Иән мемлекетінің шамасын байқап</w:t>
        <w:br/>
        <w:t>көру ниетімен әкесінің інісінің баласы Тоба И бекті со-</w:t>
        <w:br/>
        <w:t>ның астанасы Жуң-шәнге елші етіп жіберген еді. Сол Тоба</w:t>
        <w:br/>
        <w:t>И Соңғы Иән мемлекетінен келгеннен кейін Тоба Гүйге:</w:t>
        <w:br/>
        <w:t>“Соңғы Иәннің билеушісі Мужуң Чүй қартайып, денсау-</w:t>
        <w:br/>
        <w:t>лығы әлсіреп, бітіпті. Мұрагері Мужуң Бау ынжық, әрі</w:t>
        <w:br/>
        <w:t>ақымақ. Фән-иән билеушісі Мужуң Ды өзінің қабылетін</w:t>
        <w:br/>
        <w:t>тым жоғары бағалайды. Ол Мужуң Чүй әлгеннен кейін бо-</w:t>
        <w:br/>
        <w:t>лашақ билеушіге, яғни Мужуң Бауға бағынбайды. Сондық-</w:t>
        <w:br/>
        <w:t>тан қарт Чүй өлді болды, ел ішінде аласапыран басталары</w:t>
        <w:br/>
        <w:t>сөзсіз. Міне, сол кезде оларды жаулап алуды ойластыруға</w:t>
        <w:br/>
        <w:t>болады. Ал қазірше күте тұрған дұрыс”,- дейді. Осы ха-</w:t>
        <w:br/>
        <w:t>бар қолын босатқандай болған Тоба Гүй төніп келе жатқ-</w:t>
        <w:br/>
        <w:t>ан қауіптің алдын алу үшін, ерте ме, кеш пе, әйтеуір бол-</w:t>
        <w:br/>
        <w:t>май қоймайтын, қашып құтыла алмайтын соғыстың да-</w:t>
        <w:br/>
        <w:t>былын өзі бірінші болып қағуды қалайды. Үш елдің күші</w:t>
        <w:br/>
        <w:t>бірікпей тұрғанда қимылдап қалуға асығады.</w:t>
        <w:br/>
        <w:t>391 жылдың көктемі күшіне езе Тоба Гүй жыужәнда-</w:t>
        <w:br/>
        <w:t>рға қарсы аттанады. Олар тобалар тарапынан мұндай</w:t>
        <w:br/>
        <w:t>тосын шабуыл болады деп күтпеген еді. Сондықтан олар</w:t>
        <w:br/>
        <w:t>тобаларға қарсы тұра алмай, Құм далаға (Гоби шөліне)</w:t>
        <w:br/>
        <w:t>400</w:t>
        <w:br/>
        <w:t>рап құлауға тақағанда, Шығыс Вей және Батыс Вей бо-</w:t>
        <w:br/>
        <w:t>лып екіге бөлініп тынады. Шындығына келгенде, бұл екеуі</w:t>
        <w:br/>
        <w:t>де ешқандай айырмашылығы жоқ, таза қытай патшалығы</w:t>
        <w:br/>
        <w:t>еді. Далалықтардың ішіне кіріп, билікке ұмтылған сатқын</w:t>
        <w:br/>
        <w:t>Жаң Мин, Зин Жуңның УІ ғасырдағы ізбасары қытай</w:t>
        <w:br/>
        <w:t>шонжарларының өкілі Гау Хуаң 550 жылы өзін “импера-</w:t>
        <w:br/>
        <w:t>тормын” деп жариялап, бүкіл тоба әулетінің мүшелерін</w:t>
        <w:br/>
        <w:t>туралап өлтіртіп, денелерін Сары өзенге лақтыртады. Со-</w:t>
        <w:br/>
        <w:t>ның ішінде әсіре қаған (император) Тоба Хунның тұқы-</w:t>
        <w:br/>
        <w:t>мы да түгел кетеді. Осылайша Солтүстік Қытайда үш ғасы-</w:t>
        <w:br/>
        <w:t>рға жуық өмір сүрген Тоба (Табғаш) мемлекеті құлайды.</w:t>
        <w:br/>
        <w:t>Ал халқы мужундар сияқты әр кезде бөлінген ру-руымен</w:t>
        <w:br/>
        <w:t>терістікке қашып, осы кезде дүркірей көтерілген Түрік</w:t>
        <w:br/>
        <w:t>қағанатының құрамына енеді.</w:t>
        <w:br/>
        <w:t>ңынан түре қуған Тоба Гүй сол бетімен Ордосқа енеді.</w:t>
      </w:r>
    </w:p>
    <w:p>
      <w:r>
        <w:t>Аласапыран кезде бас амандығын ойлаған ел ағалары то-</w:t>
        <w:br/>
        <w:t>баның билеушісіне жағыну үшін Лиу Війчыңды өлтіріп,</w:t>
        <w:br/>
        <w:t>Тоба Гүйді қол қусырып қарсы алады. Қолбасшы И-вій</w:t>
        <w:br/>
        <w:t>қашқан Жылитиді қуып жетіп, қолға түсіреді. Лиу</w:t>
        <w:br/>
        <w:t>Війчыңның кенжесі - Лиу Бобо батыр ғана аз адаммен</w:t>
        <w:br/>
        <w:t>шепті бұзып, қолға түспей қашып, Шиөгән еліне! барады.</w:t>
        <w:br/>
        <w:t>Тоба Гүй Лиу Бобоны өзіне ұстап беруді талап етіп,</w:t>
        <w:br/>
        <w:t>Шиөғән билеушісі Тәйшифуға елші жібереді. Тәйшифу</w:t>
        <w:br/>
        <w:t>елшінің көзінше Лиу Бобоны шақырып алып: “Лиу Бобо-</w:t>
        <w:br/>
        <w:t>ның мемлекеті құлап, үй іші түгел опат болып, жүрер жолы</w:t>
        <w:br/>
        <w:t>қалмағандықтан, маған келіп отыр. Менің онымен бірге</w:t>
        <w:br/>
        <w:t>өлгім келеді. Оны Вей мемлекетіне ұстап беруге қалай</w:t>
        <w:br/>
        <w:t>қиямын”,- дейді. Осыдан кейін ол Лиу Бобоны қорғап,</w:t>
        <w:br/>
        <w:t>елшіні бос қайтарады. Бірақ өзінде қалса, қауіпті бола ма</w:t>
        <w:br/>
        <w:t>деп, оны Муигәнға шығарып салады. Муигән оған өзінің</w:t>
        <w:br/>
        <w:t>қызын береді.</w:t>
        <w:br/>
        <w:t>Тоба Гүй Шиөгән билеушісінің Лиу Бобоны ұстап</w:t>
        <w:br/>
        <w:t>бермегені үшін еліне тосыннан тиісіп, қасап қырғын жа-</w:t>
        <w:br/>
        <w:t>сайды. Тәйшифу Алдыңғы Чин патшалығына қашады.</w:t>
        <w:br/>
        <w:t>Осылайша тағдыры күліп қараған Тоба Гүй екі бірдей</w:t>
        <w:br/>
        <w:t>қауіпті дұшпаны - Лиу Війчың мен оның одақтасы Жы-</w:t>
        <w:br/>
        <w:t>ужән мемлекетін бір жолда жаулап алумен бірге, Шиөгән</w:t>
        <w:br/>
        <w:t>елінде өзінің иелігіне қосып алады.</w:t>
        <w:br/>
        <w:t>Бүдан кейін атақты Сары өзеннің бойында терезесі тең</w:t>
        <w:br/>
        <w:t>келер билеуші - өзінің одақтасы Мужуң Чүй ғана еді. “Бір</w:t>
        <w:br/>
        <w:t>қазанға екі қошқардың басы сыймасын”, Солтүстік Қытай</w:t>
        <w:br/>
        <w:t>жерінің екі империяға тарлық етерін екі билеуші де жақсы</w:t>
        <w:br/>
        <w:t>түсінеді. Бұл екеуі де мемлекеттерінің күшейіп, жеке бас-</w:t>
        <w:br/>
        <w:t>тарының даңқының өрлеуі жолында ештемеден тайынбай-</w:t>
        <w:br/>
        <w:t>тың, ештемені аямайтын қара тас-қайсарлар болатын.</w:t>
        <w:br/>
        <w:t>Ерлік те болсын, көсемдік те болсың, бір-біріне тең түсетін</w:t>
        <w:br/>
        <w:t>бұл екеуінің аттарының да бір үйдің егіз баласындай ұқсас</w:t>
        <w:br/>
        <w:t>- бірі Чүй, екіншісі Гүй болуы да ғажап еді. Бар айырма-</w:t>
        <w:br/>
        <w:t>шылығы: Чүй - кәрі, Гүй -бойын бұла күш билеген жас.</w:t>
        <w:br/>
        <w:t>! Шиәгән елі - сиәнбидің жекеленген бір бұтағы.</w:t>
        <w:br/>
        <w:t>402</w:t>
        <w:br/>
        <w:t>палықтардың солармен араласқа (ассимиляцияға) түсуінен</w:t>
        <w:br/>
        <w:t>көретін тұжырымдарының да негізсіз скенін айта кету па-</w:t>
        <w:br/>
        <w:t>рыз. Бұған сол замандардан бүгінге жеткен көне дерек-</w:t>
        <w:br/>
        <w:t>тер де айғақ болады.</w:t>
        <w:br/>
        <w:t>Алдымен, шығыстан қоныс аударып келіп, осынау</w:t>
        <w:br/>
        <w:t>ұланбайтақ жерді алып жатқан қисапсыз көп халықты</w:t>
        <w:br/>
        <w:t>(скифтерді, сарматтарды, сақтарды) жаулап алды делінетін</w:t>
        <w:br/>
        <w:t>сиуңну халықтары жөнінде. Егер қолды жүрекке қойып,</w:t>
        <w:br/>
        <w:t>тарихи шындыққа жүгінсек, аталмыш кезеңде жекелеген</w:t>
        <w:br/>
        <w:t>халықтардың ұлы жөңкілісіне себепші, қозғаушы күш</w:t>
        <w:br/>
        <w:t>болды демесек, сиуңнулардың халық ретінде өздерінің</w:t>
        <w:br/>
        <w:t>ұлы қоныс аударуы да, олардың Орта Азия мен Қазақста-</w:t>
        <w:br/>
        <w:t>нға, Кавказдың солтүстігі мен Қара теңіздің солтүстік жа-</w:t>
        <w:br/>
        <w:t>ғалауындағы кең далаға жаппай босып келуі де болған</w:t>
        <w:br/>
        <w:t>жоқ. Шындығында, халықтардың ұлы қоныс аударуы -</w:t>
        <w:br/>
        <w:t>оңтүстік бағыт арқылы өтті. Бірақ онда да ол - сиуңну-</w:t>
        <w:br/>
        <w:t>лардың тұтас халықтық қоныс аударуы емес. Олар тек</w:t>
        <w:br/>
        <w:t>жыужыларды ата мекенінен айдап шығып, босқынға айна-</w:t>
      </w:r>
    </w:p>
    <w:p>
      <w:r>
        <w:t>луға мәжбүр етті. Ал жыужылар өз тарапынан. сақтарды</w:t>
        <w:br/>
        <w:t>Іле бойынан қуды. Осылай бір-біріне жалғасқан ұлы</w:t>
        <w:br/>
        <w:t>жөңкілістер шығыстан басталып, Бактр жерінде Кушан</w:t>
        <w:br/>
        <w:t>империясының құрылуына ұласты. Ал солтүстік бағытта</w:t>
        <w:br/>
        <w:t>бұл кезде мұндай жөңкілістер болған жоқ, онда тек</w:t>
        <w:br/>
        <w:t>этнонимнің “қоныс аударуы” ғана болды, яғни Еуропаға</w:t>
        <w:br/>
        <w:t>сиуңну атауы ғана жетті. Айтылғанның анығына көз</w:t>
        <w:br/>
        <w:t>жеткізу үшін енді сол кездегі сиуңну халықтарының жағ-</w:t>
        <w:br/>
        <w:t>дайынан мағлұмат беретін нақты деректерге жүгініп</w:t>
        <w:br/>
        <w:t>көрелік.</w:t>
        <w:br/>
        <w:t>Атақты Сиуңну империясының екіге бөлініп,</w:t>
        <w:br/>
        <w:t>Солтүстік Сиуңну және Оңтүстік Сиуңну мемлекеттері</w:t>
        <w:br/>
        <w:t>болып, теріскейдегісі дербестігін сақтап, күнгейдегісі</w:t>
        <w:br/>
        <w:t>Орталық мемлекеттің боданына айналып, өзара соғысқа-</w:t>
        <w:br/>
        <w:t>ны, ақырында қытайлықтардың бірді-бірге айдап салу са-</w:t>
        <w:br/>
        <w:t>ясатының салдарынан Солтүстік Сиуңну мемлекетінің</w:t>
        <w:br/>
        <w:t>құлағаны тарихтан белгілі. Бұл - б.ж.с. д. 36 жыл</w:t>
        <w:br/>
        <w:t>Осы кезеңдегі қытай жазбаларынан құлаған Солтүстік</w:t>
        <w:br/>
        <w:t>сиуңну мемлекеті, болмаса Орталық мемлекетке бодан</w:t>
        <w:br/>
        <w:t>411</w:t>
        <w:br/>
        <w:t>Сөйтіп қатал тағдырларын сскунданттыққа алған даланың</w:t>
        <w:br/>
        <w:t>екі арыстан ұлы - Мужуң Чүй мен Тоба Гүй жекпе-жекке</w:t>
        <w:br/>
        <w:t>шығады.</w:t>
        <w:br/>
        <w:t>Бұрын ұрғанның бір ұпайы артық болатынын өз</w:t>
        <w:br/>
        <w:t>тәжірибесінен талай көрген Гүй бұл жолы да алдымен қар-</w:t>
        <w:br/>
        <w:t>пып қалуға тырысады. Сөйтіп ол Чүйдің Орталық Мәнжу-</w:t>
        <w:br/>
        <w:t>риядағы күшті одақтастары Си мен Чидән мемлекеттерін</w:t>
        <w:br/>
        <w:t>басып алады. Бірақ Чүй Гүйдің бұл өктем әрекетіне жау-</w:t>
        <w:br/>
        <w:t>ап бере алмайды. Оның негізгі күші бұл кезде оңтүстік</w:t>
        <w:br/>
        <w:t>шығыста бас көтерген корейлермен қарсы соғыста еді. Чүй</w:t>
        <w:br/>
        <w:t>корейлерді жеңеді, бірақ тобаларға соққы берер қолайлы</w:t>
        <w:br/>
        <w:t>сәтті де өткізіп алады. Сондықтан Мужуң Чүй өзіне тән</w:t>
        <w:br/>
        <w:t>сабырлылықпен қолайлы кезеңнің тууын күтеді.</w:t>
        <w:br/>
        <w:t>Алайда дара билікке асыққан Тоба Гүй Мужуң Чүйді</w:t>
        <w:br/>
        <w:t>онша кәп күттірмейді. 395 жылдың күзінің қара қатқағын-</w:t>
        <w:br/>
        <w:t>да мужуң елінің шекарасын бұзады. Бұл - екі күшті елдің</w:t>
        <w:br/>
        <w:t>арасында тұтанғалы тұрған соғыс өртінің тамызығы еді,</w:t>
        <w:br/>
        <w:t>бірден лап ете түседі.</w:t>
        <w:br/>
        <w:t>Бірақ бұл соғыста Чүйдің өзі Гүйге қарсы шыға ал-</w:t>
        <w:br/>
        <w:t>майды. Ауру жеңіп, төсек тартып жатып қалады. Сондық-</w:t>
        <w:br/>
        <w:t>тан шекара бұзып, ел шетіне енген жауға қарсы соққы бері</w:t>
        <w:br/>
        <w:t>үшін мұрагер ұлы Мужуң Бауға бастатып, 80 000 әскерді</w:t>
        <w:br/>
        <w:t>аттандырады.</w:t>
        <w:br/>
        <w:t>Басым күшті көрген Гүй жауынгерлерінің босқа шы-</w:t>
        <w:br/>
        <w:t>ғын болуынан қорқып, соғыспай кері шегініп, Сары өзеннің</w:t>
        <w:br/>
        <w:t>екінші бетіне өтіп, мың лидей жер ұзап кетеді.</w:t>
        <w:br/>
        <w:t>Мужуң әскері соғысар жан таппай кері қайтады. Олар</w:t>
        <w:br/>
        <w:t>жолай Ву-иуәнге келіп, 30 000 үйді тұтқындап, тегін ол-</w:t>
        <w:br/>
        <w:t>жаға белшеден батқандықтан, артынып-тартынып, ырға-</w:t>
        <w:br/>
        <w:t>лып-жырғалып баяу жылжуға мәжбүр болады. Осының</w:t>
        <w:br/>
        <w:t>бәрінен хабарланған Гүй інісі Зунды басшы етіп, 70 000</w:t>
        <w:br/>
        <w:t>атты әскерді мужуң қолының алдынан тосуға жібереді. Өзі</w:t>
      </w:r>
    </w:p>
    <w:p>
      <w:r>
        <w:t>желтоқсан айында күрт түскен суықтан суы қатып қалған</w:t>
        <w:br/>
        <w:t>өзеннен өтіп, іріктелген 20 000 атты әскермен Иән</w:t>
        <w:br/>
        <w:t>мемлекетінің жауынгерлерінің соңына түседі.</w:t>
        <w:br/>
        <w:t>Мужуңдар Синхы-по құламасына келгенде олардың</w:t>
        <w:br/>
        <w:t>артынан сұрапыл қатты жел соғып, ештеме көрсетпей</w:t>
        <w:br/>
        <w:t>403</w:t>
        <w:br/>
        <w:t>болған Оңтүстік Сиуңну мемлекеті халықтары тарапы-</w:t>
        <w:br/>
        <w:t>нан не тұтастай, не бөлініп Батысқа қарай кеткендер</w:t>
        <w:br/>
        <w:t>жөнінде бір де бір дерек кездеспейді. Бар дерек бұдан</w:t>
        <w:br/>
        <w:t>кейінгі сиуңну халқының Оңтүстік Сиуңну мемлекетінің</w:t>
        <w:br/>
        <w:t>құрамында Орталық мемлекеттің бодандығына өткендігін</w:t>
        <w:br/>
        <w:t>айтады. Осы күй бір ғасырға жуық уақытқа созылып, тек</w:t>
        <w:br/>
        <w:t>біздің жыл санауымыздан кейінгі 48 жылы ғана оңтүстік</w:t>
        <w:br/>
        <w:t>сиуңнулар өз ішінен тағы да Оңтүстік, Солтүстік болып</w:t>
        <w:br/>
        <w:t>екіге бөлініп, бір-бірімен қырқысады. Бұл жолы да</w:t>
        <w:br/>
        <w:t>Солтүстік Сиуңну мемлекеті алдыңғы солтүстік сиуңну-</w:t>
        <w:br/>
        <w:t>лардың көрген күнін бастан кешіп, оңтүстік сиуңнулар</w:t>
        <w:br/>
        <w:t>мен қытайдың біріккен әскерінен күйрей жеңіліп, жеке мем-</w:t>
        <w:br/>
        <w:t>лекет есебінде өмір сүруін тоқтатады. Бұл - б.ж.с.к. 93</w:t>
        <w:br/>
        <w:t>жыл</w:t>
        <w:br/>
        <w:t>Осы соңғы оқиға “Соңғы Хән кітабында” былай</w:t>
        <w:br/>
        <w:t>берілген: “Осы жерде (Ганвій өзенінің оңтүстік жағалау-</w:t>
        <w:br/>
        <w:t>ында) екі топ (оңтүстік сиуңнулар мен қытайлықтар)</w:t>
        <w:br/>
        <w:t>кездесіп, түнде солтүстік чәнүйді қоршады. Солтүстік</w:t>
        <w:br/>
        <w:t>чәнүй асып-сасып, іріктелген мың шақты жауынгермен</w:t>
        <w:br/>
        <w:t>шайқасқа түсті. Айқас барысында алған жарадан</w:t>
        <w:br/>
        <w:t>әлсіреген ол аттан құлады, бірақ тез есін жиып, атына қай-</w:t>
        <w:br/>
        <w:t>та мінді де, ондаған жауынгерін ертіп, майдан даласынан</w:t>
        <w:br/>
        <w:t>қашып шықты. Сөйтіп ол құтылып кетті. Шызы бек</w:t>
        <w:br/>
        <w:t>(оңтүстік сиуңну әскерінің басшысы) солтүстік чәнүйдің</w:t>
        <w:br/>
        <w:t>асыл тасты мемлекеттік мөрін, оның от басынан иәнжы-</w:t>
        <w:br/>
        <w:t>сы (әйелі) бастаған бес адамын қолға түсіріп, қарауында-</w:t>
        <w:br/>
        <w:t>ғылардан 8 000 адамын өлтіріп, қалғанын тұтқындап еліне</w:t>
        <w:br/>
        <w:t>оралды...</w:t>
        <w:br/>
        <w:t>Үшінші жылы (б.ж.с.к.9д1 ж.) солтүстік чәнүй батыс-</w:t>
        <w:br/>
        <w:t>тың шиаувиі Гын Кұйдан тағы да жеңіліп, қашып кетті.</w:t>
        <w:br/>
        <w:t>Бірақ оның қайда кеткенін ешкім білген жоқ. Оның інісі,</w:t>
        <w:br/>
        <w:t>батыстың лули-ваңы Үйчүйжиән өзін “тәңірқұтпын” деп</w:t>
        <w:br/>
        <w:t>жариялады...</w:t>
        <w:br/>
        <w:t>Бесінші жылы (б.ж.с.к. 93 ж.) Үйчүйжиән көтеріліс</w:t>
        <w:br/>
        <w:t>жасап, солтүстікке оралды. Патшаның әскери кеңсесінің</w:t>
        <w:br/>
        <w:t>бастығы Ван Фуды Жен Шанмен бірге мың атты әскер</w:t>
        <w:br/>
        <w:t>алып, оларды қууға жіберді. Ол (Ван Фу) чәнүйді қайта</w:t>
        <w:br/>
        <w:t>412</w:t>
        <w:br/>
        <w:t>ӘСетінші пайым</w:t>
        <w:br/>
        <w:t>ШЫҒЫСТАҒЫ ЕЖЕЛГІ ТҮРІК ХАЛЫҚТАРЫ</w:t>
        <w:br/>
        <w:t>Ресми тарих ғылымы түрік халықтарының шығу тегін</w:t>
        <w:br/>
        <w:t>түбегейлі танып, соған орай олардың адамзат баласының</w:t>
      </w:r>
    </w:p>
    <w:p>
      <w:r>
        <w:t>тіршілік керуенінің бастау құрамындағы көне халықтар-</w:t>
        <w:br/>
        <w:t>дың бірі екенін нақты анықтап бере алмай отырған қазіргі</w:t>
        <w:br/>
        <w:t>жағдайда Шығыстағы ежелгі түрік халықтарының тари-</w:t>
        <w:br/>
        <w:t>хына қатысты қалыптасқан қағидалар ауқымынан шыға</w:t>
        <w:br/>
        <w:t>айтылған пайымдаудың қай-қайсысын да жұртшылықтың</w:t>
        <w:br/>
        <w:t>бірден қабылдай қоюы екіталай. Мұндайда түрлі пішіндегі</w:t>
        <w:br/>
        <w:t>талас-тартыстың туындап, жаңа пікірді қолдаушыдан</w:t>
        <w:br/>
        <w:t>гөрі, санада қалыптасып, құлақсіңді, көзқарықты болып</w:t>
        <w:br/>
        <w:t>қалған ескі қағиданы қорғаушылардың көптеп табылаты-</w:t>
        <w:br/>
        <w:t>ны да заңдылық. Кейде “айтушының аузы жазықты” бо-</w:t>
        <w:br/>
        <w:t>лып, тосын ой иесінің “таяқ жеп”, әділетсіз сынға ұшырап.</w:t>
        <w:br/>
        <w:t>жататыны да өмірде бар тірлік. Бірақ солай екен деп ақиқат.</w:t>
        <w:br/>
        <w:t>ауылына апармайтын ескі соқпақпен алаңсыз тарта беру</w:t>
        <w:br/>
        <w:t>де естілікке жатпаса керек. )</w:t>
        <w:br/>
        <w:t>Ақиқатқа жетудің басты мұраты - ізденіс. Ал</w:t>
        <w:br/>
        <w:t>ізденген жанның кезінде біреулер салған сүрлеу-соқпақ-</w:t>
        <w:br/>
        <w:t>тың діттеген жеріне тура жеткізер-жеткізбесін анықтап</w:t>
        <w:br/>
        <w:t>білмей тұрып, әйтеуір жүру керек дегенмен, жан-жағына</w:t>
        <w:br/>
        <w:t>қаранбай, албаты салпақтай бермесі хақ. Бұл - өмір</w:t>
        <w:br/>
        <w:t>шындығы. Олай болса, әлі күнге түпкі төркіні, шыққан</w:t>
        <w:br/>
        <w:t>тегі ғылыми тұрғыда анықталып, ақиқаты ашылмай отыр-</w:t>
        <w:br/>
        <w:t>ған түрік халықтарының ежелгі тарихы туралы шындыққа</w:t>
        <w:br/>
        <w:t>жетуді мұрат етіп, ізденіс жолына түскен кім-кімнің де</w:t>
        <w:br/>
        <w:t>ізденіс талабын қанағаттандырмайтын қалыптасқан</w:t>
        <w:br/>
        <w:t>қағида соқпағымен соқтыра бермей, бір сәт жан-жағына</w:t>
        <w:br/>
        <w:t>қарауы - әрі заңдылық, әрі міндет болмақ.</w:t>
        <w:br/>
        <w:t>407</w:t>
        <w:br/>
        <w:t>қояды. Мужуң Бау күтпеген жағдайдан сақтану үшін Му-</w:t>
        <w:br/>
        <w:t>жуң Линді 30 000 атты әскермен негізгі күштің сыртына</w:t>
        <w:br/>
        <w:t>барын орналасуға жібереді. Алайда Мужуң Лин бұл сақ-</w:t>
        <w:br/>
        <w:t>тықты артық тірлік деп біліп, дауыл басылысымен, әскерін</w:t>
        <w:br/>
        <w:t>қоршап аң аулауға жіберіп, тосын жағдайға қарсы ешбір</w:t>
        <w:br/>
        <w:t>шара қолданбайды. Вей мемлекетінің әскері бұл кезде</w:t>
        <w:br/>
        <w:t>күні-түні жүріп отырып, Синхы-поға тақап келгенде, Иән</w:t>
        <w:br/>
        <w:t>мемлекетінің әскерінің Шығыс таудың оңтүстік жағында,</w:t>
        <w:br/>
        <w:t>өзенге құлар стегінде орналасқанын көреді. Тоба Гүй</w:t>
        <w:br/>
        <w:t>жауынгерлеріне тиісті тапсырмаларын беріп, аттары пы-</w:t>
        <w:br/>
        <w:t>сқырмас үшін жоғары еріндерін байлатып,! дыбыс шы-</w:t>
        <w:br/>
        <w:t>ғармай, алға жылжуды бұйырады. Күн шыға олар тауға</w:t>
        <w:br/>
        <w:t>шығып үлгереді. Бұларды көріп, зәрелері ұшқан Иән</w:t>
        <w:br/>
        <w:t>әскерінде бейберекет сапырылыс басталады. Тоба Гүй</w:t>
        <w:br/>
        <w:t>шабуыл жасап, олардың 10 мың адамын өлтіреді. Тоба</w:t>
        <w:br/>
        <w:t>Зун қашқан жауды дәл маңдайынан ооғып, 50 мың ада-</w:t>
        <w:br/>
        <w:t>мын тұтқындайды. Мужуң Бау қалғандарымен бірге</w:t>
        <w:br/>
        <w:t>қашып кетеді. Орта аймақтың басқарушысы Ван Жиән</w:t>
        <w:br/>
        <w:t>Иән мемлекетін әлсірете беру мақсатымен тұтқынға</w:t>
        <w:br/>
        <w:t>түскендердің бәрін қырып салады.</w:t>
        <w:br/>
        <w:t>Келесі жылы Мужуң Чүй аурулығына қарамастан,</w:t>
        <w:br/>
        <w:t>әскерін бастап Гүйден кек қайтару үшін тоба еліне атта-</w:t>
        <w:br/>
        <w:t>нады. Ол Циңлин тауының асу бермес тасты шыңы арқы-</w:t>
        <w:br/>
        <w:t>лы өтіп, Тоба Гүйдің сыртынан бір-ақ шығады да, қамсыз</w:t>
        <w:br/>
        <w:t>елге қасқырдай тиеді. Мужуңдардың алғашқы соққысын</w:t>
        <w:br/>
        <w:t>қабылдаған Тоба Чиән ұрыс даласында қаза табады. Жо-</w:t>
        <w:br/>
        <w:t>лындағысын тасыған судай тапап өткен Мужуң Чүй енді</w:t>
        <w:br/>
        <w:t>ат басын бірден Тоба Гүйдің ордасына бұрады. Әскерін</w:t>
        <w:br/>
        <w:t>жинап үлгере алмаған Тоба Гүйге бас сауғалап қашудан</w:t>
        <w:br/>
        <w:t>басқа ештемс қалмаған еді. Алайда осы кезде күтпеген</w:t>
      </w:r>
    </w:p>
    <w:p>
      <w:r>
        <w:t>тосын оқиға Тоба Гүйді бұл масқара тірліктен аман сақ-</w:t>
        <w:br/>
        <w:t>тап қалады. Тағдыры күліп қараған Гүйдің айы оңынан</w:t>
        <w:br/>
        <w:t>туып шыға келеді. Айқастың шешуші сәтінде асқынған</w:t>
        <w:br/>
        <w:t>ауру Мужуң Чүйді аттан түсіріп, төсекке еріксіз алып</w:t>
        <w:br/>
        <w:t>ұрады. Басшысыз қалған әскер соғысты доғарып, елге</w:t>
        <w:br/>
        <w:t>1 Түпнұсқада “ат ауызына кергі салдырып” делінген:</w:t>
        <w:br/>
        <w:t>404</w:t>
        <w:br/>
        <w:t>Міне, осы міндетті өтеу тұрғысынан Шығыстағы ежелгі</w:t>
        <w:br/>
        <w:t>түрік халықтарының тарихына қатысты нақтылы бірдеме</w:t>
        <w:br/>
        <w:t>айту үшін жәнг сол айтқаныңның жалпы жұртқа түсінікті</w:t>
        <w:br/>
        <w:t>болуы үшін, алдымен, Буразияның апайтөс алып даласын</w:t>
        <w:br/>
        <w:t>мекендеген түрік тектес халықтардың көпшілікке кеңінен</w:t>
        <w:br/>
        <w:t>танымалдау болған батыстағыларының тарихына үңілуге</w:t>
        <w:br/>
        <w:t>тура келеді. Өйткені, адамзат баласының кәне дәуірінің</w:t>
        <w:br/>
        <w:t>жазуға ілікпеген тым ескі дерегін жер астына көмілген</w:t>
        <w:br/>
        <w:t>мұралар арқылы “тірілтіп” тіл қатқызған архоолог ғалым-</w:t>
        <w:br/>
        <w:t>Дар халықтардың өздерінің ұзақ ғұмырында шығыстан</w:t>
        <w:br/>
        <w:t>батысқа, батыстан шығысқа бірнеше қоныс аударып, өзара</w:t>
        <w:br/>
        <w:t>сапырылыса араласып келгенін айтады. Шығыс жеріндегі</w:t>
        <w:br/>
        <w:t>қабірлерден қазып алынған қаңқа сүйектің бет пішіні, бас</w:t>
        <w:br/>
        <w:t>құрылысы жергілікті тұрғындардан бөлек, сары шашты,</w:t>
        <w:br/>
        <w:t>көк көзді, ат жақты деп танылған ақ нәсілді адамдарға</w:t>
        <w:br/>
        <w:t>жататын иелерін - сол батыстан ауып келгендер дейді. Бұл</w:t>
        <w:br/>
        <w:t>қазіргі таңда ресми тарих мақұлдаған ортақ тұжырым.</w:t>
        <w:br/>
        <w:t>Халықтардың ұлы қоныс аударуларын және скиф-сақ ха-</w:t>
        <w:br/>
        <w:t>лықтарының шығу тегін сөз еткенде, біз де бұған қатысты</w:t>
        <w:br/>
        <w:t>өз пікірімізді білдіріп, арнайы тоқталғанбыз. Сондықтан</w:t>
        <w:br/>
        <w:t>бұл арада онда айтылғандарды қайталамас үшін тек со-</w:t>
        <w:br/>
        <w:t>ған қосымша ретінде бір ғана дерекке, Қытайдың терістік-</w:t>
        <w:br/>
        <w:t>батысынан қытай архюлогтары тапқан “Тарым мумия-</w:t>
        <w:br/>
        <w:t>сы” жөнінде айтылған ғалымдар пікіріне тоқталмақпыз.</w:t>
        <w:br/>
        <w:t>Калифорниядағы Беркли университетінің Еуразия</w:t>
        <w:br/>
        <w:t>көшпелілерін зерттеу Орталығының археологы Джанин</w:t>
        <w:br/>
        <w:t>Дэвис-Кимбэллдің пікіріне сүйенсек, “Тарым мумиясы” -</w:t>
        <w:br/>
        <w:t>еуропа нәсілді адамдарға жатады. Сақталу сапасы өте</w:t>
        <w:br/>
        <w:t>жоғары. Шамамен, бұлар (мумияның иелері) Қара теңіздің</w:t>
        <w:br/>
        <w:t>солтүстік жағалауынан шыққан көшпелілер - скифтер мен</w:t>
        <w:br/>
        <w:t>сарматтар болса керек. Бұл - осында 2000-4000 жыл кейін</w:t>
        <w:br/>
        <w:t>өмір сүрген үнді-еуропалық нәсілді тайпалардың Шығы-</w:t>
        <w:br/>
        <w:t>сқа қарай жылжуының қазіргі тарихшылар есептеп</w:t>
        <w:br/>
        <w:t>жүргендегіден әлдеқайда көп бұрын болғандығын</w:t>
        <w:br/>
        <w:t>дәлелдейді”. Ал Филадельфиядағы Пенсильвания</w:t>
        <w:br/>
        <w:t>университетінің мумия жөніндегі маманы В. Мэйр: “Үнді-</w:t>
        <w:br/>
        <w:t>еуропалық көшпелілер Шығысқа Қара теңіздің солтүстік</w:t>
        <w:br/>
        <w:t>408</w:t>
        <w:br/>
        <w:t>жағалауындағы даладан қозғалды”, - деп жоғарыда ай-</w:t>
        <w:br/>
        <w:t>тылғанды өз тарапынан бекітс түседі. Осылайша бұлар-</w:t>
        <w:br/>
        <w:t>дың пайымдауларынан да ежелгі замандарда-ақ шығыста</w:t>
        <w:br/>
        <w:t>түрік-моңғол нәсілдес халықтармен қатар, үнді-еуропа</w:t>
        <w:br/>
        <w:t>нәсілді халықтар да өмір сүрді жән олар Қара теңіздің</w:t>
        <w:br/>
        <w:t>солтүстік жағалауындағы даладан келгендер еді деген</w:t>
        <w:br/>
        <w:t>тұжырым “мен мұндалап”, баяғы скиф-сақ халықтарын</w:t>
      </w:r>
    </w:p>
    <w:p>
      <w:r>
        <w:t>үнді-еуропалық нәсілге жатқызып, оларды солтүстік иран</w:t>
        <w:br/>
        <w:t>тілінде сөйлететін ғалымдардың ғылыми айналымға</w:t>
        <w:br/>
        <w:t>ендіріп, ресми орнықтырған ортақ түйінді қайталайды.</w:t>
        <w:br/>
        <w:t>Бұл бойынша, көне замандарда шығыста өмір сүрген ақ</w:t>
        <w:br/>
        <w:t>нәсілді халықтардың бәрінің арғы тегі - скиф, сармат,</w:t>
        <w:br/>
        <w:t>сақ халықтары жәнс олар солтүстік иран тілінде сөйлеген</w:t>
        <w:br/>
        <w:t>болып шығады. Бірақ бұл тұжырым қанша жерден орны-</w:t>
        <w:br/>
        <w:t>ғып, қолдау тапқанымен, бәрібір нақты өмір шындығы-</w:t>
        <w:br/>
        <w:t>мен үйлеспей, көңілге көп сауал ұялатады.</w:t>
        <w:br/>
        <w:t>Біріншіден, сол көне замандарда шығыста өмір сүрген,</w:t>
        <w:br/>
        <w:t>кескін-кейпі жағынан үнді-еуропалық нәсілділерге жата-</w:t>
        <w:br/>
        <w:t>тын, бірақ шыққан тегін ғылым бұл күнде түрік тектес</w:t>
        <w:br/>
        <w:t>халықтарғн жатқызып жүрген “бәй ди” (“ақ далалықтар),</w:t>
        <w:br/>
        <w:t>сөй Биунну” (“ақ сиуңну”, ресми тарихта “ақ гунн”),</w:t>
        <w:br/>
        <w:t>н” (“үйсін”), “хушие” (қыпшақтың бір тайпасы) және</w:t>
        <w:br/>
        <w:t>еды басқа халықтардың ата тегі кім болғаны? Бұларды</w:t>
        <w:br/>
        <w:t>да енді қайтадан үнді-вуропалықтарға жатқызып, үнді-</w:t>
        <w:br/>
        <w:t>буропа тілінде сөйлеген деуіміз керек пе?</w:t>
        <w:br/>
        <w:t>Екіншіден, егер, жоғарыда айтқандай, Еуразияның</w:t>
        <w:br/>
        <w:t>алып даласын үнді-еуропалықтар, яғни скифтер, сармат-</w:t>
        <w:br/>
        <w:t>тар, сақтар біздің жыл санауымызға дейінгі бірнеше мың</w:t>
        <w:br/>
        <w:t>жылдықтар бойы және жаңаша жыл санаудан кейінгі</w:t>
        <w:br/>
        <w:t>екінші мыңжылдықтың басына дейін мекендеп келген бол-</w:t>
        <w:br/>
        <w:t>са, онда олардың бүгінгі ұрпақтары қайда? Бар болса,</w:t>
        <w:br/>
        <w:t>олар бұл күнде нәге сол үнді-еуропа, яғни солтүстік иран</w:t>
        <w:br/>
        <w:t>тілінде сөйлемейді? Жоқ болса, олар қайда кетті: көкке</w:t>
        <w:br/>
        <w:t>ұшты ма, жерге сіңді ме, әлде тік көтеріліп, тігерге түяқ</w:t>
        <w:br/>
        <w:t>қалдырмай, басқа жаққа ауып кетті ме? Деректің жоқты-</w:t>
        <w:br/>
        <w:t>------</w:t>
        <w:br/>
        <w:t>1 Дәйексөздер “НЛО” журналының мақаласынан алынды. Қараңыз: “Ама-</w:t>
        <w:br/>
        <w:t>зонки из... Китая”. “НЛО” М 33 (146). 14.08.2000 г.</w:t>
        <w:br/>
        <w:t>“</w:t>
        <w:br/>
        <w:t>409</w:t>
        <w:br/>
        <w:t>дады. Көпшілік жұрт өздері келіп бағынды. Сөйтіп оңтүстік</w:t>
        <w:br/>
        <w:t>сиуңнудың қарамағындағы ел 34 мың от басыға жетіп,</w:t>
        <w:br/>
        <w:t>олардың адам саны 237 300 болды. Тұрақты әскері 50 170</w:t>
        <w:br/>
        <w:t>жауынгерді құрады. Осыған байланысты жұң-лаң қолбас-</w:t>
        <w:br/>
        <w:t>шы (Гын Тан) көмекшілікке бұрынғы біреудің орнына екі</w:t>
        <w:br/>
        <w:t>қызметші қойды. Ал кейін бағынушылардың саны одан да</w:t>
        <w:br/>
        <w:t>көбейгенде Гын Тан тағы да екі қызметші қосуға ұсыныс</w:t>
        <w:br/>
        <w:t>түсірді”! - деліңген.</w:t>
        <w:br/>
        <w:t>Бұл дерек те осы кезде адам саны қанша көбейді</w:t>
        <w:br/>
        <w:t>дегенімен, оңтүстік сиуңнулар тарапынан бастысқа қарай</w:t>
        <w:br/>
        <w:t>қоныс аударудың болмағанын әйгілейді. Оңтүстік сиуң-</w:t>
        <w:br/>
        <w:t>нулардың бұдан кейінгі өмірін жазған қытай жазбалары</w:t>
        <w:br/>
        <w:t>шынында ешқандай қоныс аударудың болмағанын одан</w:t>
        <w:br/>
        <w:t>әрі нақты дерекпен дәлелдеп, бұл кезде олардың бәрі -</w:t>
        <w:br/>
        <w:t>Ұлы Қорғанның сыртындағысы да, ішкі жағындағысы да</w:t>
        <w:br/>
        <w:t>Орталық мемлекеттің бодандығында болғандығын ашып</w:t>
        <w:br/>
        <w:t>жазады. Ол бойынша Ұлы Қорғанның сыртындағылары</w:t>
        <w:br/>
        <w:t>б.ж.с.к. Ш ғасырдың басына дейін Орталық мемлекеттің</w:t>
        <w:br/>
        <w:t>боданы ретінде жеке мемлекеттігін ілдәлдалап сақтап</w:t>
        <w:br/>
        <w:t>келеді де, одан кейін тұтастығынан айырылып, бұрынғы</w:t>
      </w:r>
    </w:p>
    <w:p>
      <w:r>
        <w:t>көшпелілердің жерінде құрылған император</w:t>
        <w:br/>
        <w:t>наместниктерінің бақылауындағы 16 мемлекеттің құра-</w:t>
        <w:br/>
        <w:t>мына еніп, соның бірнешеуін құрайды. Бұлардың бұл</w:t>
        <w:br/>
        <w:t>кездегі жағдайын Ресей патшалығының бодандығындағы</w:t>
        <w:br/>
        <w:t>бұрынғы бір Қазақ хандығын ХІХ ғасырдың басында бес</w:t>
        <w:br/>
        <w:t>хандыққа бөліп, қазақ халқын тұтастығынан айырып,</w:t>
        <w:br/>
        <w:t>бірнеше бөлікке бөлшектеп жіберуімен салыстыруға бо-</w:t>
        <w:br/>
        <w:t>лар еді. Осының салдарынан қазақ халқы патша әкіметінің</w:t>
        <w:br/>
        <w:t>озбырлығына бұрынғыдай бірігіп қарсылық көрсете алмай,</w:t>
        <w:br/>
        <w:t>жеке-жеке әр жерден бір бұрқ етіп көтеріліп, күшпен ба-</w:t>
        <w:br/>
        <w:t>сып тасталынған аймақтық көтерілістен әріге бара алма-</w:t>
        <w:br/>
        <w:t>ғаны-белгілі. Сиуңнулардың да б.ж.с.к. ІП ғасырдағы жағ-</w:t>
        <w:br/>
        <w:t>дайы, міне, осы тәріздес болатын. Мұның сыртында олар</w:t>
        <w:br/>
        <w:t>Орталық мемлекеттін бірді-бірге айдап салу саясатының</w:t>
        <w:br/>
        <w:t>жемі болып, өзара бір-бірімен. соғысып жатты. Осындай</w:t>
        <w:br/>
        <w:t>1 Аталған еңбек. 131-бет.</w:t>
        <w:br/>
        <w:t>415</w:t>
        <w:br/>
        <w:t>оралады. Мужуң Чүй үйіне жете алмай, жол үстінде қай-</w:t>
        <w:br/>
        <w:t>тыс болады.</w:t>
        <w:br/>
        <w:t>Енді Тоба Гүй атқа қонады. Сол жылы 400 мың тоба</w:t>
        <w:br/>
        <w:t>әскері мужуң елінің шекарасына кіреді. Чүйдің орнына</w:t>
        <w:br/>
        <w:t>таққа отырған мұрагері Бау дарынсыз қолбасшы еді. Со-</w:t>
        <w:br/>
        <w:t>ған байланысты барлық жерде де бақыт Тоба Гүйдің қол-</w:t>
        <w:br/>
        <w:t>тығынан демеп, алдынан жеңіс қарсы алып отырады. Оның</w:t>
        <w:br/>
        <w:t>үстіне шенге таласқан мужуң шонжарлары бірлесіп сыр-</w:t>
        <w:br/>
        <w:t>тқы жауға соққы беру орнына, елдегі қарбаласты пайда-</w:t>
        <w:br/>
        <w:t>ланып, арқайсысы өздері билікке қол жеткізіп қалуға ты-</w:t>
        <w:br/>
        <w:t>рысып, бірін-бірі өлтірумен болады. Осының бәрін өз пай-</w:t>
        <w:br/>
        <w:t>дасына шебер пайдалана білген Тоба Гүй терістіктегі ай-</w:t>
        <w:br/>
        <w:t>барлы бәсекелесін біржола жеңіп, атақты Иән империя-</w:t>
        <w:br/>
        <w:t>сын ұсақ та әлсіз екі патшалыққа бөліп тынады. Сөйтіп</w:t>
        <w:br/>
        <w:t>тобалар елі терістікте теңдесі жоқ үлкен империяға айна-</w:t>
        <w:br/>
        <w:t>лады. Тоба Гүй сол империяның императоры болады.</w:t>
        <w:br/>
        <w:t>Бірақ атақ та, даңқ та тоба еліннің тағдырын өзге да-</w:t>
        <w:br/>
        <w:t>лалықтардан өзгешелей алмайды. Түптің түбінде олар да</w:t>
        <w:br/>
        <w:t>өздеріне бұрынғы дәуірлеген. сиуңнулардың,</w:t>
        <w:br/>
        <w:t>сиәнбилердің, мужуңдардың кебін киеді. Тек бұлардың</w:t>
        <w:br/>
        <w:t>өзгешілігі басқалардың құруына сыртқы жаулары себепші</w:t>
        <w:br/>
        <w:t>болса, тобалар өз елінің түбіне өздері жетеді. Тоба Гүй</w:t>
        <w:br/>
        <w:t>император атағына ие болғанынан дәл 92 жыл өткеннен</w:t>
        <w:br/>
        <w:t>кейін, тоба елінің билік тізгінін қолына алған Тоба Хун</w:t>
        <w:br/>
        <w:t>бүйрық шығарып, қарауындағы елге ана тілінде сөйлеуге,</w:t>
        <w:br/>
        <w:t>сиәнби киімін киюге, ата-баба дәстүрімен шаш өсіріп, оны</w:t>
        <w:br/>
        <w:t>әріп жүруге, Сарай адамдарына бұрынғыдай өз тайпасы-</w:t>
        <w:br/>
        <w:t>нан әйел алуға тиым салады. Тобалықтар тек қытай тілінде</w:t>
        <w:br/>
        <w:t>сөйлеп, қытайлықтарша киім киюге, шашты соларша</w:t>
        <w:br/>
        <w:t>қоюға міндетті болады. Бүкіл сиәнбилік аттың бәрі қытай</w:t>
        <w:br/>
        <w:t>атына өзерттіледі. Ол -ол ма, тобалықтар, тіпті, өлігінің</w:t>
        <w:br/>
        <w:t>өзін туған жерге жерлеуден қалады. Сонымен бірге бар</w:t>
        <w:br/>
        <w:t>болмысымен қытайға берілген опасыз қаған бастаған ісін</w:t>
        <w:br/>
        <w:t>аяғына жеткізіп, бәрін де өзгерту мақсатымен елінің бұры-</w:t>
        <w:br/>
        <w:t>нғы атын да өзгертіп, оны “Иуән” дсп атайды.</w:t>
        <w:br/>
        <w:t>Осылайша атымен де, затымен де, қытайыланып кет-</w:t>
        <w:br/>
        <w:t>кен тоба елі арада қырық жылдай уақыт өткенде, құлды-</w:t>
      </w:r>
    </w:p>
    <w:p>
      <w:r>
        <w:t>405</w:t>
        <w:br/>
        <w:t>дұрыстап қорғана алмасақ, шиәниүннің азабы бұдан да</w:t>
        <w:br/>
        <w:t>зор болады” десті”- деп көрсетуі айтылған ойдың дұрыс-</w:t>
        <w:br/>
        <w:t>тығын қуаттайды!. Бұл жағдай ұзақ уақытқа созылған</w:t>
        <w:br/>
        <w:t>сыңайлы. Себебі, жазба деректер осыдан арада үш ғасыр-</w:t>
        <w:br/>
        <w:t>дай уақыт өткеннен кейін барып көне қытайлықтар мен</w:t>
        <w:br/>
        <w:t>далалықтар арасындағы ара қатынастың басқа мәнге ие</w:t>
        <w:br/>
        <w:t>болғанын мәлімдейді.</w:t>
        <w:br/>
        <w:t>Бұл кезде өзара жауласып жатқан қытай кінәздіктері</w:t>
        <w:br/>
        <w:t>қарсыластарын жеңу үшін сырт көмегіне зәру еді. Сон-</w:t>
        <w:br/>
        <w:t>дықтан да олар осындай көмек берер бірден-бір күш -</w:t>
        <w:br/>
        <w:t>терістіктегі көшпелі көршілерімен етене байланыс жа-</w:t>
        <w:br/>
        <w:t>сауға мәжбүр болды. Осыдан бастап қытай кінәздері</w:t>
        <w:br/>
        <w:t>жұн-дидің қыздарына үйлену арқылы іліктік қатынас</w:t>
        <w:br/>
        <w:t>орнатып, қайын жұрттарының көмегіне ие болады. “Хән</w:t>
        <w:br/>
        <w:t>кітабында” жазылған Чин кінәздігінің билеушісі Сиән-</w:t>
        <w:br/>
        <w:t>ваңның жүн-дидің қызына үйленуі, сол арқылы олармен</w:t>
        <w:br/>
        <w:t>одақ құрып, Жың (Чжень) кінәздігін жеңуі, артынан</w:t>
        <w:br/>
        <w:t>жұң-ди қызын өзінен алыстатамын деп, қыздың төркін</w:t>
        <w:br/>
        <w:t>жұртының шабуылына ұшырап, көрші Фан қаласына</w:t>
        <w:br/>
        <w:t>бас сауғалып қашуы - осы айтылғандардың дұрысты-</w:t>
        <w:br/>
        <w:t>ғын айғақтайды. Дегенменен, бұл тұста да көне қытай-</w:t>
        <w:br/>
        <w:t>лықтарды көшпелі көршілерінің қызын алып,</w:t>
        <w:br/>
        <w:t>жауынгерлік одақ құрып жатқанына қарамастан, олар-</w:t>
        <w:br/>
        <w:t>дың бәрін бірдей танып, кімнің кім екснін ажыратып,</w:t>
        <w:br/>
        <w:t>айыра білді деу қиын. Өйткені, олардың бірнеше ғасыр</w:t>
        <w:br/>
        <w:t>бойы батыс теріскейіндегі халықтардың бәрін топтап,</w:t>
        <w:br/>
        <w:t>бөліп-жармай бір-ақ атаумен “жұң-ди” деп атап келгені</w:t>
        <w:br/>
        <w:t>осы ойға жетелейді.</w:t>
        <w:br/>
        <w:t>Ежелгі қытайлықтардың батыс терістігі мен</w:t>
        <w:br/>
        <w:t>теріскейіндегі халықтардың құрамын ажыратып, кімнің кім</w:t>
        <w:br/>
        <w:t>екенін тани бастауы, біздің пайымдауымызша, шамамен</w:t>
        <w:br/>
        <w:t>б.ж.с.д. У ғасырдан басталады. Бұл кезде өзара қырқыс-</w:t>
        <w:br/>
        <w:t>қан көп кінәздіктер арасынан бірнеше кінәздіктер маңай-</w:t>
        <w:br/>
        <w:t>ындағы ұсақ кінәздіктерді өздерінің құрамына қосып</w:t>
        <w:br/>
        <w:t>алып, іріленіп, кәдімгідей күшейген болатын. Осыған орай</w:t>
        <w:br/>
        <w:t>БЛМЕНОЯНАГ ЕН рлы</w:t>
        <w:br/>
        <w:t>1 Аталған сңбек. 26 бет,</w:t>
        <w:br/>
        <w:t>420</w:t>
        <w:br/>
        <w:t>ғынан, есте жоқ ескі замандарда не болғанын нақты айта</w:t>
        <w:br/>
        <w:t>алмағанымызбен, жаңаша жыл санаудан кейінгі екініші</w:t>
        <w:br/>
        <w:t>мыңжылдықтың басынан бермен қарайғы оқиғалардың ізі</w:t>
        <w:br/>
        <w:t>тарихта сайрап жатқан жоқ па, көңілді күпті қылмай,</w:t>
        <w:br/>
        <w:t>кімнің қайда кеткенін, не болғанын онда анықтап нгге айт-</w:t>
        <w:br/>
        <w:t>паймыз?</w:t>
        <w:br/>
        <w:t>Үшіншіден, егер, ресми тарих ғылымында айтылып</w:t>
        <w:br/>
        <w:t>жүргеніндей, Қара теңіздің солтүстік жағалауындағы, Кав-</w:t>
        <w:br/>
        <w:t>каздың солтүстігіндегі, Каспийдің солтүстік жән: шығыс</w:t>
        <w:br/>
        <w:t>жағалауындағы байтақ даланың бәрін ежелден солтүстік</w:t>
        <w:br/>
        <w:t>иран тілді халықтар мекендеп келсе, онда қазіргі таңда</w:t>
      </w:r>
    </w:p>
    <w:p>
      <w:r>
        <w:t>бұл араларда бірыңғай тек түрік, славян, угро-финн ха-</w:t>
        <w:br/>
        <w:t>лықтарының ғана ұрпақтарының тұрып жатқаны қалай?</w:t>
        <w:br/>
        <w:t>Мұнда олар қайдан пайда болған?</w:t>
        <w:br/>
        <w:t>Осылайша сұрақтан сұрақ туындап, жалғасып кете</w:t>
        <w:br/>
        <w:t>береді. Бірақ бұл арада оны соза берудің қажеті шамалы.</w:t>
        <w:br/>
        <w:t>Өйткені, бүгінгі ресми тарихтан осы сауалдардың өзіне</w:t>
        <w:br/>
        <w:t>көңіл тояттарлық жауап табу қиын. Оның бұлай болу</w:t>
        <w:br/>
        <w:t>себебін скиф, сармат, сақ халықтарын үнді-еуропа тектес</w:t>
        <w:br/>
        <w:t>халықтар деген тұжырымның, түптеп келгенде, әуелде</w:t>
        <w:br/>
        <w:t>лингвистикалық, этнологиялық, мифологиялық, архсоло-</w:t>
        <w:br/>
        <w:t>гиялық және тарихтық деректердің негізінде жан-жақты</w:t>
        <w:br/>
        <w:t>талданып, ғылыми зерделердің қорытуынан өтіп барып,</w:t>
        <w:br/>
        <w:t>ғылыми айналымға түспегендігінен деп білеміз. Сондық-</w:t>
        <w:br/>
        <w:t>тан мұны кезінде белең алған жалпыға белгілі ағымның</w:t>
        <w:br/>
        <w:t>(суроцентристтік) ықпалымен скиф, сармат, сақ халықта-</w:t>
        <w:br/>
        <w:t>рын тілдік негіздегі жекелеген деректерге сүйену арқылы</w:t>
        <w:br/>
        <w:t>ғана үнді-еуропалық нәсілге жатқызып, солтүстік иран</w:t>
        <w:br/>
        <w:t>тілінде сөйлетуге мүдделі болған кейбір танымалы ғалым-</w:t>
        <w:br/>
        <w:t>дардың пікірінің бедел алып, ғылымда орнығуының кесірлі</w:t>
        <w:br/>
        <w:t>салдары деп ұққан жөн.</w:t>
        <w:br/>
        <w:t>Осы орайда қалыптасып қалған қағиданы жақтаушы-</w:t>
        <w:br/>
        <w:t>лардың Еуразия даласын бүгінгі таңда мекендеген халық-</w:t>
        <w:br/>
        <w:t>тардың арасынан үнді-суропалықтардың табылмауының</w:t>
        <w:br/>
        <w:t>себебін ерте замандағы халықтардың ұлы қоныс аударуы</w:t>
        <w:br/>
        <w:t>дегеннен, нақтырақ айтсақ, шығыстан келген сиуңну (хун-</w:t>
        <w:br/>
        <w:t>ну), түрік халықтарының шапқыншылығынан, үнді-суро-</w:t>
        <w:br/>
        <w:t>410</w:t>
        <w:br/>
        <w:t>қарағанда да, Шығыстан қоныс аударып келген тұтас ха-</w:t>
        <w:br/>
        <w:t>лық еді деуге әсте болмайтын, аты болмаса, заты түгел-</w:t>
        <w:br/>
        <w:t>дей жергілікті тұрғындардан құралған құрама ел болатын.</w:t>
        <w:br/>
        <w:t>Аттила өлгеннен кейін ол құрған империяның тез ыдырап</w:t>
        <w:br/>
        <w:t>кетуінің басты бір себебі де осында.</w:t>
        <w:br/>
        <w:t>Ал солтүстік сиуңнулардың 93 жылғы соғыстан кейінгі</w:t>
        <w:br/>
        <w:t>қара жұртта, шығыста қалғандарына келсек, олардың</w:t>
        <w:br/>
        <w:t>жағдайының да қандай болғаны “Соңғы Хән кітабында”</w:t>
        <w:br/>
        <w:t>ашып жазылған. Қырғыннан аман қалған жұрттың басын</w:t>
        <w:br/>
        <w:t>қосып, солтүстікке барып, жеке ел болуды көздеген</w:t>
        <w:br/>
        <w:t>солтүстік сиуңнулардың жаңа чәнүйі Үйчүйжиәнді қытай</w:t>
        <w:br/>
        <w:t>мен сиәнби жасақтарынан құралған әскер соңынан қуып</w:t>
        <w:br/>
        <w:t>барып өлтіріп, халқын түгел қырғынға ұшыратады. Ал</w:t>
        <w:br/>
        <w:t>олардан аман қалғандар болды ма, болса қайда кетті, ол</w:t>
        <w:br/>
        <w:t>жөнінде қытайдың жазба деректемелерінде ештеме айтыл-</w:t>
        <w:br/>
        <w:t>майды. Бірақ олар туралы тек арада сан ғасыр өткеннен</w:t>
        <w:br/>
        <w:t>кейін барып, Хиуаның ханы Әбілғазы Баһадүр өзінің</w:t>
        <w:br/>
        <w:t>әйгілі “Түрік шежіресі” деген еңбегінде біраз дерек береді.</w:t>
        <w:br/>
        <w:t>Онда ол моңғол ханының, яғни “Соңғы Хән кітабында”</w:t>
        <w:br/>
        <w:t>айтылатын Үйчүйжиәннің кенже баласы Қиян мен оның</w:t>
        <w:br/>
        <w:t>інісі Ниүгүз дегендердің бастауымен қырғыннан аман</w:t>
        <w:br/>
        <w:t>қалғандардың бір таудың қуысындағы “Эргене-кон” де-</w:t>
        <w:br/>
        <w:t>тен жерге барып паналағанын, сол арада өсіп-өніп, одан</w:t>
        <w:br/>
        <w:t>тек 400 жыл өткеннен кейін ғана сыртқа шыққанын айта-</w:t>
        <w:br/>
        <w:t>ды!. Қалай болғанда да, осының бәрі бүлардың да, яғни</w:t>
        <w:br/>
        <w:t>қырғын тапқан Үйчүйжиән бастаған солтүстік сиуңнулар-</w:t>
        <w:br/>
        <w:t>дың да, олардың аман қалып, Эргене-конға қашып барған</w:t>
        <w:br/>
        <w:t>қалдығының да - шығыстан батысқа қоныс аудармаға-</w:t>
        <w:br/>
        <w:t>нын, аударуға ешқандай мүмкіндіктері болмағанын</w:t>
      </w:r>
    </w:p>
    <w:p>
      <w:r>
        <w:t>көрсетеді.</w:t>
        <w:br/>
        <w:t>Енді қалатыны оңтүстік сиуңнулар. Олардың да осы</w:t>
        <w:br/>
        <w:t>кездегі жағдайы жөнінде “Соңғы Хән кітабы” мынандай</w:t>
        <w:br/>
        <w:t>дерек береді: “Бұл жылдары оңтүстік сиуннулар қатары-</w:t>
        <w:br/>
        <w:t>нан бірнеше жеңіске жетіп, бірнеше мың адамды тұтқын-</w:t>
        <w:br/>
        <w:t>1 Абуль-Гази Баладур-хан. “Родословнос древо тюрков”. М. Т.-Б., 1996,</w:t>
        <w:br/>
        <w:t>Стр. 27-28.</w:t>
        <w:br/>
        <w:t>44</w:t>
        <w:br/>
        <w:t>оралуға үгіттеп бақты, ақыры оны (алдап) өлтіріп, әскерін</w:t>
        <w:br/>
        <w:t>қырып тынды”.!</w:t>
        <w:br/>
        <w:t>Міне, осы деректен бұл кезде сиуңну халықтарының</w:t>
        <w:br/>
        <w:t>батысқа қоныс аударып, қопарыла көшуінің болмағаны</w:t>
        <w:br/>
        <w:t>анық көрінеді. Мұның Батысқа кетіп, сол жақта Сиуңну</w:t>
        <w:br/>
        <w:t>мемлекетін құрып жүргені -жаңағы “Сонғы Хән кітабында”</w:t>
        <w:br/>
        <w:t>көрсетілген “ Үшінші жылы (б.ж.с.к. 91 ж.) батыстың</w:t>
        <w:br/>
        <w:t>шиаувиінен тағы да жеңіліп қашып кеткен солтүстіктің</w:t>
        <w:br/>
        <w:t>чәнүйі мен соның соңына ергендер” ғана. Қытайлықтар</w:t>
        <w:br/>
        <w:t>өзіне жақпаған елдің билеушісін сол елдің атымен атай са-</w:t>
        <w:br/>
        <w:t>латын әдетімен солтүстік сиуңнулардың билеушісін де аты-</w:t>
        <w:br/>
        <w:t>мен атамай (бәлкім, атын білмейтін де болар), “Солтүстік</w:t>
        <w:br/>
        <w:t>чәнүй” дей салады. Мұнысы солтүстік сиуңнулардың</w:t>
        <w:br/>
        <w:t>билеушісі деген мағынаны білдіреді. Сондықтан бізге оның</w:t>
        <w:br/>
        <w:t>есімі де белгісіз, қайда кеткенің де ешкім білмейді. Тек</w:t>
        <w:br/>
        <w:t>кейінгі оқиғалардың даму барысынан оның қалайда шы-</w:t>
        <w:br/>
        <w:t>ғысқа қайта оралмағаны, қашқан бетімен батысқа ығысып</w:t>
        <w:br/>
        <w:t>кеткендігі байқалады. Басқаша болса, онда оңы қытай-</w:t>
        <w:br/>
        <w:t>лықтар білген болар еді, оның кейінгі тағдыры жазба</w:t>
        <w:br/>
        <w:t>деректердің біріне ілігер еді. Ондай ештеме жоқ. Сондай-</w:t>
        <w:br/>
        <w:t>ақ оның қасында қанша адамның болғанын да ешкім</w:t>
        <w:br/>
        <w:t>білмейді. Тек оның өзіне етене жақын “әйелі бастаған бес</w:t>
        <w:br/>
        <w:t>адам” мен елін-жұртын тастай қашқанына қарап, оның</w:t>
        <w:br/>
        <w:t>жағдайының онша мәз еместігі анық байқалады. Соны-</w:t>
        <w:br/>
        <w:t>мен бірге, олардың, қандай болғанда да, құрып кетпегенін,</w:t>
        <w:br/>
        <w:t>жолай бейбіт жатқан басқа ауылдарды шауып, сол арқы-</w:t>
        <w:br/>
        <w:t>лы әскери күшін молайтып, арада үш жарым ғасырдай</w:t>
        <w:br/>
        <w:t>уақыт өткен соң, солардың бір ұрпағы Аттила бастаған</w:t>
        <w:br/>
        <w:t>елдің Батыста, Шығыс Еуропа жерінде ұлы күшке айна-</w:t>
        <w:br/>
        <w:t>лғанын шамалау онша қиындық туғызбайды. Өйткені, та-</w:t>
        <w:br/>
        <w:t>рихқа сиуңну халқының ұрпағы деп танылған Аттиланың</w:t>
        <w:br/>
        <w:t>ата тегі “солар еді” деп жобалауға мүмкіндік берер сиуң-</w:t>
        <w:br/>
        <w:t>ну халқынан бөлініп кеткен басқа жұрт жөнінде жазба</w:t>
        <w:br/>
        <w:t>деректерде ешқандай мағлұмат кездеспейді. Бірақ ат-</w:t>
        <w:br/>
        <w:t>тилалық сиуңнуларды да бұл кезде, қай тұрғыдан алып</w:t>
        <w:br/>
        <w:t>-с-ы--ш-ш а</w:t>
        <w:br/>
        <w:t>1 “Соңғы Хән кітабы”(“Хыухәншу”). Қараңыз: “Сиуңну”. А., 1998, 130-</w:t>
        <w:br/>
        <w:t>131 беттер.</w:t>
        <w:br/>
        <w:t>413</w:t>
        <w:br/>
        <w:t>билігіндегі шын мәніндегі моңғол мемлекеті болғаны та-</w:t>
        <w:br/>
        <w:t>рихтан баршаға мәлім. Бірақ солай болғанымен, мұның</w:t>
        <w:br/>
        <w:t>бәрі моңғол халқы батысқа жөңкіліп қоныс аударып келді</w:t>
      </w:r>
    </w:p>
    <w:p>
      <w:r>
        <w:t>деген ұғымды білдірмейтіні де белгілі. Өйткені, Алтын</w:t>
        <w:br/>
        <w:t>Орданың аты моңғол мемлекеті болғанымен, заты, яғни</w:t>
        <w:br/>
        <w:t>мемлекеттің негізін құраған халықтар моңғолдар емес,</w:t>
        <w:br/>
        <w:t>сол моңғол шапқыншылығына дейін осы араны мекендеп</w:t>
        <w:br/>
        <w:t>келген байырғы жергілікті халықтар болғанын бұл күнде</w:t>
        <w:br/>
        <w:t>мектеп оқушысына дейін жақсы біледі. Араласқа түскен</w:t>
        <w:br/>
        <w:t>аз жұрттың қашанда көп халықтың арасында тез “жұты-</w:t>
        <w:br/>
        <w:t>лып” кететіні өмірдің өзі дәлелдеген шындық. Сондықтан</w:t>
        <w:br/>
        <w:t>да жаулап алып, бар биліктің тетігін өз қолдарында үста-</w:t>
        <w:br/>
        <w:t>ғанымен, аз санды моңғолдар жергілікті халықтардың ара-</w:t>
        <w:br/>
        <w:t>сына сіңісіп, солардың тілін, дінін, салт-дәстүрін қабыл-</w:t>
        <w:br/>
        <w:t>дап, былайша айтқанда, аз уақыттың ішінде бар бітім-</w:t>
        <w:br/>
        <w:t>болмысымен қыпшақтанып кетті. Олар құрған</w:t>
        <w:br/>
        <w:t>мемлекеттің кейінгі тарихи шығармаларда “Дешті-қып-</w:t>
        <w:br/>
        <w:t>шақ мемлекеті”, “Қыпшақ мемлекеті” деп аталатыны да</w:t>
        <w:br/>
        <w:t>содан.</w:t>
        <w:br/>
        <w:t>Міне, әйгілі Түрік қағанатын құрған ортағасырлық</w:t>
        <w:br/>
        <w:t>түріктердің батысқа беттеп, онда айтарлықтай кең аумақ-</w:t>
        <w:br/>
        <w:t>ты жаулап алып, оған өздерінің билігін жүргізуі де тап</w:t>
        <w:br/>
        <w:t>осы секілді. Сондықтан жоғарыда аталған өңірлерді сан</w:t>
        <w:br/>
        <w:t>ғасырлардан бері мекендеп келе жатқан үнді-еуропалық</w:t>
        <w:br/>
        <w:t>нәсілді көп санды халықтарды шығыстан келген аз санды</w:t>
        <w:br/>
        <w:t>ортағасырлық түріктер тілінен, салт-дәстүрінен айырып,</w:t>
        <w:br/>
        <w:t>қысқа мерзім ішінде түріктендіріп жіберді деу де, болма-</w:t>
        <w:br/>
        <w:t>са Шығыс Еуропаға бойлай еніп, тұтаса жалғасып жатқан</w:t>
        <w:br/>
        <w:t>қазіргі түрік тектес халықтардың арғы ата- бабаларының</w:t>
        <w:br/>
        <w:t>бәрін УІ ғасырда Шығыстан ауып келгендер еді деу. де,</w:t>
        <w:br/>
        <w:t>тарихи шындықпен үйлесе алмайды.</w:t>
        <w:br/>
        <w:t>Сонымен, сайып келгенде, бұл айтылғандардан шығы-</w:t>
        <w:br/>
        <w:t>стан жаугершілікпен келген халықтардың қай-қайсысы</w:t>
        <w:br/>
        <w:t>болсын - сиуңнулар ма, түріктер ме, моңғолдар ма -</w:t>
        <w:br/>
        <w:t>бәрібір ешқайсысы да өздерінің батысындағы елдерді</w:t>
        <w:br/>
        <w:t>жаулап алып, оларға өз биліктерін жүргізгенімен, жергілікті</w:t>
        <w:br/>
        <w:t>халықтардың ешқайсысының тілін де, салт-дәстүрін де</w:t>
        <w:br/>
        <w:t>27-4611 417</w:t>
        <w:br/>
        <w:t>жағдайда жүргендіктен, олардың батысқа қотарыла қоныс</w:t>
        <w:br/>
        <w:t>аударып, бөтен елді жаулап алатын мүмкіндігі болған да</w:t>
        <w:br/>
        <w:t>жоқ, тіпті, бола қалған күнде де оған Хән империясы</w:t>
        <w:br/>
        <w:t>жібермес те еді. )</w:t>
        <w:br/>
        <w:t>Міне, аталмыш кезеңдегі сиуңну халықтарының жаз-</w:t>
        <w:br/>
        <w:t>ба деректемелерде жазылған шын тарихи жағдайы осын-</w:t>
        <w:br/>
        <w:t>дай. Бұдан, ресми тарихта жазылып жүргендегідей, біздің</w:t>
        <w:br/>
        <w:t>жыл санауымыздан кейінгі П-ГУ ғасырлар аралығында си-</w:t>
        <w:br/>
        <w:t>уңну халықтарының шығыстан батысқа қарай жөңкіле</w:t>
        <w:br/>
        <w:t>көшкен тұтас халықтық қоныс аударуының болмағанын</w:t>
        <w:br/>
        <w:t>пайымдау кімге болсын қиындық туғызбаса керек. Сон-</w:t>
        <w:br/>
        <w:t>дай-ақ бұл деректерден Батысқа кеткендердің қытай мен</w:t>
        <w:br/>
        <w:t>сиэнбилердің біріккен күшіне қарсы соғысып, бірнеше</w:t>
        <w:br/>
        <w:t>рет жеңілгеннен кейін, бас сауғалап қашқан, қытай жазба-</w:t>
        <w:br/>
        <w:t>ларында “қайда кеткені белгісіз” деп атап көрсетілген,</w:t>
        <w:br/>
        <w:t>солтүстік сиуңнулардың шағын бір бөлегі скені де айқын</w:t>
        <w:br/>
        <w:t>- көрініп тұр. Олардың ксйін жолдағы бейбіт көшпелі тай-</w:t>
        <w:br/>
        <w:t>паларды жаулап алуы арқылы күш жинап, қуатын артты-</w:t>
        <w:br/>
        <w:t>рып, Жайық бойына барғанда аты төңірегіне танылып,</w:t>
        <w:br/>
        <w:t>содан У ғасырда Шығыс Еуропада қаһарлы күшке, ұлы</w:t>
      </w:r>
    </w:p>
    <w:p>
      <w:r>
        <w:t>империяға айналғаны тарихтан белгілі.</w:t>
        <w:br/>
        <w:t>Жекелеген ерекшелігінг тоқталып жатпай, жалпы ор-</w:t>
        <w:br/>
        <w:t>тақтық тұрғысынан алғанда, ортағасырлық түріктер</w:t>
        <w:br/>
        <w:t>жөнінде де осыны айтуға болады. Түрік қағанатының</w:t>
        <w:br/>
        <w:t>тұсында да шығыстан қоныс аударып, жөңкіле көшіп, 6о-</w:t>
        <w:br/>
        <w:t>сып келген халық болған жоқ. Олардың батысқа қарай</w:t>
        <w:br/>
        <w:t>бойлай кіруі - қоныс аударудың емес, аталған өңірдегі</w:t>
        <w:br/>
        <w:t>халықтардың бірін күшпен, бірін өздерінің еріктерімен</w:t>
        <w:br/>
        <w:t>құрамына қосып алуларының нәтижесінде жүзеге асты.</w:t>
        <w:br/>
        <w:t>Мұны дұрысырақ түсіну үшін бар оқиғасы қағазға түсіп</w:t>
        <w:br/>
        <w:t>хатталған, уақыт жағынан өзімізге жақынырақ кешегі ХІ</w:t>
        <w:br/>
        <w:t>ғасырдағы моңғол шапқыншылығымен салыстыра қарауға</w:t>
        <w:br/>
        <w:t>болар еді.</w:t>
        <w:br/>
        <w:t>Моңғолдардың, салыстырмалы тұрғыдан алғанда, аз</w:t>
        <w:br/>
        <w:t>ғана мерзім ішінде бүкіл Дешті-Қыпшақ даласы мен Шы-</w:t>
        <w:br/>
        <w:t>ғыс Еуропаны жаулап алып, атақты Алтын Орда</w:t>
        <w:br/>
        <w:t>мемлекетін құрғаны жән: оның Шыңғыс хан ұрпағының</w:t>
        <w:br/>
        <w:t>416</w:t>
        <w:br/>
        <w:t>түбегейлі өзгерте алмағандығына, қайта керісінше, өздері</w:t>
        <w:br/>
        <w:t>соларға сіңісіп, байырғы жергілікті халықтардың тілін,</w:t>
        <w:br/>
        <w:t>салт-дәстүрін қабылдап кеткендігіне нақты көз жеткізуге</w:t>
        <w:br/>
        <w:t>болады. Мұның осылай екенін, тіпті, біздің жыл санауы-</w:t>
        <w:br/>
        <w:t>мызға дейінгі көне замандарда жаугершілікпен Батыс Еуро-</w:t>
        <w:br/>
        <w:t>паға, Кіші Азияға өткен көшпелі халықтардың бәрінің</w:t>
        <w:br/>
        <w:t>бірдей жергілікті халықтардың құрамына сіңісіп кеткендері</w:t>
        <w:br/>
        <w:t>де растайды. Олардың бір де біреуі барған елінің тілін</w:t>
        <w:br/>
        <w:t>жойып, өз тілдерінде сөйлете алған жоқ. Олай болса, шы-</w:t>
        <w:br/>
        <w:t>ғыстан келген сиуңну халықтары мен ортағасырлық</w:t>
        <w:br/>
        <w:t>түріктердің де Қара теңіздің солтүстік жағалауындағы,</w:t>
        <w:br/>
        <w:t>Кавказ тауының теріскейіндегі кең даланы мекендеген</w:t>
        <w:br/>
        <w:t>үнді-еуропалық нәсілді ежелгі халықтарды, ресми тарих-</w:t>
        <w:br/>
        <w:t>та жазылғандай, жаппай сиуңнуландырып та, түріктендіріп</w:t>
        <w:br/>
        <w:t>те жібере алмағаны анық.</w:t>
        <w:br/>
        <w:t>Міне, осы айтылғандардың бәрін жүйелей келіп, ой</w:t>
        <w:br/>
        <w:t>қорытсақ, үнді-еуропа тілінде сөйлейтін скиф, сармат, сақ</w:t>
        <w:br/>
        <w:t>халықтарының тілін шығыстан жаугершілікпен келген си-</w:t>
        <w:br/>
        <w:t>уңну, түрік халықтары жойып жіберді, соған байланысты</w:t>
        <w:br/>
        <w:t>аталған өңірлерде түрік тілдес халықтар пайда болды</w:t>
        <w:br/>
        <w:t>дейтін қалыптасқан қағиданың жаңсақтығы өз-өзінен ай-</w:t>
        <w:br/>
        <w:t>қындала түседі. Осыған орай, түрік тектес халықтардың</w:t>
        <w:br/>
        <w:t>әлгі аталған өңірлерді сонау есте жоқ ескі замандардан-ақ</w:t>
        <w:br/>
        <w:t>мскендеп келгені, олардың “орман адамдары” деп атала-</w:t>
        <w:br/>
        <w:t>тын славян, угро-финн халықтарымен ежелден-ақ көршілес</w:t>
        <w:br/>
        <w:t>өмір сүргендігі және бүлардың ешқайсысының ешқашан-</w:t>
        <w:br/>
        <w:t>да солтүстік иран тілінде сөйлемегені де өз шындығын алға</w:t>
        <w:br/>
        <w:t>жаяды. Осы арқылы сан ғасырлар бойы батыстан шығы-</w:t>
        <w:br/>
        <w:t>сқа, шығыстан батысқа жылжып, қоныс аударып, өзара</w:t>
        <w:br/>
        <w:t>сапырылысып жатқан халықтардың ежелгі замандарда</w:t>
        <w:br/>
        <w:t>Ұлы Даланың шығыс жақ бөлегін мекендегендерінің де</w:t>
        <w:br/>
        <w:t>түрік тектес халықтарға жататынына, олардың да кескін-</w:t>
        <w:br/>
        <w:t>кейпі еуропалықтар секілді сары шашты, шүңірек көзді,</w:t>
        <w:br/>
        <w:t>қыр мұрынды, ат жақты болғанына көз жеткізу қиындық</w:t>
        <w:br/>
        <w:t>туғызбайды. Мұның бәрі өз тарапынан ежелгі қытайлық-</w:t>
        <w:br/>
        <w:t>тардың батысындағы көршілерінен жұңдардан</w:t>
        <w:br/>
        <w:t>(тибеттіктерден) кейінгі танып, қарым-қатынас жасаған</w:t>
      </w:r>
    </w:p>
    <w:p>
      <w:r>
        <w:t>418</w:t>
        <w:br/>
        <w:t>Шәндун жерлеріне келеді. Осыдан бастап оларды чы-</w:t>
        <w:br/>
        <w:t>ди, бәй-ди, жан-ди деп атай бастайды”!.</w:t>
        <w:br/>
        <w:t>Бұл деректерден жұн-ди және ди халықтарына қаты-</w:t>
        <w:br/>
        <w:t>сты біраз мәселенің басы айқындала түседі. Ең алдымен,</w:t>
        <w:br/>
        <w:t>“олар ақ нәсілділер, түрік тілінде сәйлейді” деген дерек</w:t>
        <w:br/>
        <w:t>арқылы ди халқының әр кезде әр түрлі аталғанына қара-</w:t>
        <w:br/>
        <w:t>мастан, түп негізінің “ақ нәсілдіге” жататын түрік тектес</w:t>
        <w:br/>
        <w:t>халықтар, түрік тілінде сөйлейді деген пайымдауымыздың</w:t>
        <w:br/>
        <w:t>дұрыстығына көз жеткіземіз.</w:t>
        <w:br/>
        <w:t>Екіншіден, “Тарихи жазбаларда” көрсетілген: “Иүй</w:t>
        <w:br/>
        <w:t>(б.ж.с. д. ХХІ ғасыр) мен Таң (б.ж.с.д.ХУТ ғасыр) патша-</w:t>
        <w:br/>
        <w:t>лардың заманында-ақ қытайдың терістік шекарасында</w:t>
        <w:br/>
        <w:t>өздерінің малын бағып, бір жайлаудан бір жайлауға көшіп</w:t>
        <w:br/>
        <w:t>жүрген”: шиәниүн (шиән-ұзын ауызды ит (тазы), иүн-</w:t>
        <w:br/>
        <w:t>адалдық) тайпасының Чүн-Чну (“Көктем-Күз”) заманын-</w:t>
        <w:br/>
        <w:t>да (б.ж.с.д. 722 - 480 ж.ж.) “жұн-ди” аталды дегеніне қарап,</w:t>
        <w:br/>
        <w:t>сжелгі қытайлықтардың байырғы көршілері шиәниүндердің</w:t>
        <w:br/>
        <w:t>де түрік тектес халықтарға жататынын пайымдаймыз. Сон-</w:t>
        <w:br/>
        <w:t>дай-ақ бұл - түрік тектес халықтардың ежелден бері, яғни</w:t>
        <w:br/>
        <w:t>6.ж.с.д ХХІ ғасырдан бермен қарай көне қытайлықтармен</w:t>
        <w:br/>
        <w:t>бірге жасасып келе жатқанынан да-хабар береді. Мұны</w:t>
        <w:br/>
        <w:t>“кейінгі ди ұлты осы ежелгі гүйфаң ұлтының бір бұтағы”</w:t>
        <w:br/>
        <w:t>деген дерек те құптай түседі. Өйткені, көне жазбаларда</w:t>
        <w:br/>
        <w:t>қытайдың терістігіндегі көшпелі халықтардың бәрін Иң</w:t>
        <w:br/>
        <w:t>патшалығының тұсында (б.ж.с.д. 1401- 1122 ж.ж.) “гүйфаң”</w:t>
        <w:br/>
        <w:t>деп атаған. Демек, түрік тектес ди халықтары осы гүйфаң-</w:t>
        <w:br/>
        <w:t>ның бір бұтағы болса, онда Қытайдың терістігіндегі гүйфаң</w:t>
        <w:br/>
        <w:t>деп аталған көшпелі халықтардың да түрік тектес болғаны</w:t>
        <w:br/>
        <w:t>дау тудырмаса керек.</w:t>
        <w:br/>
        <w:t>1 Бұл үзінділердің бәрі - қытай ғалымдарының соңғы жылдары хәнзу</w:t>
        <w:br/>
        <w:t>тілінде шығарған сөздіктерінің, атап айтқанда, “Ежелгі қытай тілінің үлкен</w:t>
        <w:br/>
        <w:t>сөздігі” (1995 ж.), “Шиңжиаң ұлттарының сөздігі” (1995 ж.), “Ежелгі қытай</w:t>
        <w:br/>
        <w:t>тілінің үнемі қолданылатын иероглиф сөздігі" (196 ж.), “Шиңжиаңдағы түрлі</w:t>
        <w:br/>
        <w:t>халықтардың тарихы мен мәдсенистінің сөздігі” (1996 ж.), сондай-ақ қытай-</w:t>
        <w:br/>
        <w:t>дың әулттік шежірелері тарихының (12 томдық) және Сұң патшалығы тұсын-</w:t>
        <w:br/>
        <w:t>да өмір сүрген қытайдың атақты үлы ғалымы Сыма Гуаңның (1019-1086 ж.ж.)</w:t>
        <w:br/>
        <w:t>“Дзы-джы туң-жиән” (5 томдық) жалпы тарихының деректері негізінде құра-</w:t>
        <w:br/>
        <w:t>стырылған анықтамалықтан алынды. Қараңыз: “Қытай дерсктері: атаулар мсн</w:t>
        <w:br/>
        <w:t>терминдер” (Анықтамалық). А., 2000, 13-14 беттер.</w:t>
        <w:br/>
        <w:t>2 “Тарихи жазбалар”,“Хән кңтабы”. Қараңыз: “Сиуңну”. А., 1998, 24 бст.</w:t>
        <w:br/>
        <w:t>422</w:t>
        <w:br/>
        <w:t>олар бұрынғыдай далалық көшпелілердің шабуылынан</w:t>
        <w:br/>
        <w:t>қорғанып қана қоймай, енді оларға өздері шабуыл жа-</w:t>
        <w:br/>
        <w:t>сауға мүмкіндік ала бастайды. Мысалы, “Хән кітабы”</w:t>
        <w:br/>
        <w:t>осы кезде Чин және Жиң кінәздіктерінің күшті мемлекет”</w:t>
        <w:br/>
        <w:t>деп есептелін: бастағанынын, Жиң кінәздігінің билеушісі</w:t>
        <w:br/>
        <w:t>Вын-гүңнің жұң-дилерді Ин мен Ло өзендері аралығындағы</w:t>
        <w:br/>
        <w:t>Хысиден (Хуаңхының батысындағы өңір) қуып шыққанын</w:t>
        <w:br/>
        <w:t>айтады. Осында тұңғыш рет жұүң-дилердің өзара чы-ди</w:t>
        <w:br/>
        <w:t>(қызыл далалықтар) және бәй-ди (ақ далалықтар) деп екіге</w:t>
      </w:r>
    </w:p>
    <w:p>
      <w:r>
        <w:t>бөлінетіні жөнінде де сөз болады!. Бұл деректен біз көне</w:t>
        <w:br/>
        <w:t>қытайлықтардың сан ғасырлар бойы “жұн-ди”, “ди” деп</w:t>
        <w:br/>
        <w:t>келгендерінің тектес бір халық екенін және олардың өзара</w:t>
        <w:br/>
        <w:t>іштей бөлінетінін білеміз. Мұның солай екенін жұн-ди және</w:t>
        <w:br/>
        <w:t>ди атауларына қатысты басқа да жанама деректер де</w:t>
        <w:br/>
        <w:t>құптай түседі.</w:t>
        <w:br/>
        <w:t>Енді соларға кезек берелік:</w:t>
        <w:br/>
        <w:t>“Гүйфаң - ежелгі Қытайдың батыс өңірін мекендеген</w:t>
        <w:br/>
        <w:t>ұлттың атауы. “Гүйфаң” сөзінің мағынасы -- “сайтандар</w:t>
        <w:br/>
        <w:t>жағы немесе жын-перілер жағы” дегенді білдіреді. Қалай</w:t>
        <w:br/>
        <w:t>болғанда да, ежелгі жазбаларда гүйфаң аталған халықтар</w:t>
        <w:br/>
        <w:t>Иң және Жыу патшалықтары (кінәздіктері) тұсында</w:t>
        <w:br/>
        <w:t>қазіргі Шәнши өлкесінің терістігін мекендеген. Кейінгі ди</w:t>
        <w:br/>
        <w:t>ұлты осы ежелгі гүйфаң ұлтының бір бұтағы”.</w:t>
        <w:br/>
        <w:t>“Шиәниүн - ежелгі тайпаның аты. Чүн-Чиу</w:t>
        <w:br/>
        <w:t>(“Көктем-Күз”) заманында оларды “жұн-ди” деп ата-</w:t>
        <w:br/>
        <w:t>ған. Иң және Жыу патшалықтарының тұсында олар</w:t>
        <w:br/>
        <w:t>негізінен қазіргі Шәнши мен Гәнсу өлкелерінің терістігі мен</w:t>
        <w:br/>
        <w:t>Ішкі Моңғол автономиялық ауданының батыс жағын ме-</w:t>
        <w:br/>
        <w:t>кендеген”.</w:t>
        <w:br/>
        <w:t>“Ди -сжелгі Қытайдың батыс терістігіндегі ұлттың</w:t>
        <w:br/>
        <w:t>атауы. Шаң және Жыу патшалықтары дәуірінде олар</w:t>
        <w:br/>
        <w:t>қазіргі Шәнши өлкесінің терістігінде, батысында және</w:t>
        <w:br/>
        <w:t>Гәнсу өлкесінің шығыс жағында көшіп қонып жүрді. Олар</w:t>
        <w:br/>
        <w:t>ақ нәсілділер, түрік тілінде сөйлейді. Чүн-Чиу заманын-</w:t>
        <w:br/>
        <w:t>да олар бірте-бірте шығысқа көшіп, Шәнши, Хыбей және</w:t>
        <w:br/>
        <w:t>1 Аталған еңбек. 28 бст.</w:t>
        <w:br/>
        <w:t>21”</w:t>
        <w:br/>
        <w:t>“жұн-ди” және “ди” халықтарының басқа емес, түрік тек-</w:t>
        <w:br/>
        <w:t>тес халықтар болғандығын дәлелдей түседі. Бұл ретте</w:t>
        <w:br/>
        <w:t>“Хән кітабы”: “Шиа әулетінің жолы тарылып, әлсірей ба-</w:t>
        <w:br/>
        <w:t>стаған кезде гүң Лиу өзінің мансабынан айырылып қала-</w:t>
        <w:br/>
        <w:t>ды!. Сондықтан ол батыс жұңға ауа көшіп, Бинді өзінің</w:t>
        <w:br/>
        <w:t>астанасы етеді. 300 жыл өткеннен кейін жүұң-ди тәйваң</w:t>
        <w:br/>
        <w:t>(үлкен кінәз, әулие патша) Шән-фуге шабуыл жасай бас-</w:t>
        <w:br/>
        <w:t>тайды. Ақыры Шән-фу Чи (Ци)! тауына қашады. Бин</w:t>
        <w:br/>
        <w:t>қаласының тұрғындары Шән-фудың соңынан ереді. Олар</w:t>
        <w:br/>
        <w:t>барған жерінде жаңадан қала салып, сонысымен Жыу</w:t>
        <w:br/>
        <w:t>(Чжеу) әулетінің негізін қалауға жағдай жасады”? - деген</w:t>
        <w:br/>
        <w:t>дерек береді. Бұдан көне қытайлықтардың шығыстағы</w:t>
        <w:br/>
        <w:t>түрік тектес халықтармен байланысының шамамен</w:t>
        <w:br/>
        <w:t>жұндардан 300 жыл кейін, яғни б.ж.с. д. 1327 жылдан бері</w:t>
        <w:br/>
        <w:t>қарай басталғаны байқалады. Бірақ бұл байланыс әдеттегі</w:t>
        <w:br/>
        <w:t>екі елдің өзара келісім арқылы тең дәрежедегі жасалған</w:t>
        <w:br/>
        <w:t>қарым-қатынасы емес, тек далалықтардың Орталық өңірге</w:t>
        <w:br/>
        <w:t>бірыңғай шабуыл жасап, сондағы елді мекендерді тонауы”</w:t>
        <w:br/>
        <w:t>тұрғысындағы байланыс болғанға ұқсайды. Өйткені, та-</w:t>
        <w:br/>
        <w:t>рихи жазба деректерде берілген оқиғаның даму барысы</w:t>
        <w:br/>
        <w:t>осыны куәландырады. Мысалы, “Хән кітабы” бүл кезді:</w:t>
        <w:br/>
        <w:t>“Жүң-дилер кезегімен шабуыл жасап, Орталық өңірді ат</w:t>
        <w:br/>
        <w:t>тұяғына таптатты. Орталық өңір бұдан қатты зардап</w:t>
        <w:br/>
        <w:t>шекті. Ақындар ауыр жағдайды суреттеп, қайғылы өлең-</w:t>
        <w:br/>
        <w:t>дер шығара бастады: “Мемлекеттен айырған, от басынан</w:t>
        <w:br/>
        <w:t>айырған -шиәниүннің" әлегі” деп зарлады, “Егер жаудан</w:t>
      </w:r>
    </w:p>
    <w:p>
      <w:r>
        <w:t>% Гүң - көнг замандағы патша сарайындағы бес дәрсжелі лауазымның</w:t>
        <w:br/>
        <w:t>бірінші дәрсжесі, яғни патшадан кейінгі сң жоғары лауазым. Бұл лауазымға</w:t>
        <w:br/>
        <w:t>Лиудің оныншы атасы Ги б.ж.с.д. 2277 жылғы су тасқынынан кейін егің шару-</w:t>
        <w:br/>
        <w:t>ашылығын қалпына келтіргені үшін ис болған. 1797 жылы Лиу осы мүрагерлікпоя</w:t>
        <w:br/>
        <w:t>не болған лауазымынан айырылып, слінн қуылады. Сойтіп ол жұңдарға барып</w:t>
        <w:br/>
        <w:t>паналап, сонда Бин қаласын салады. Арада үш ғасырдай уақыт өткондс жүндар-</w:t>
        <w:br/>
        <w:t>дың көршісі жүң-дилер осы Лиудің ұрпағы Үлкен кінәз (тайваң) Шән-фуғс</w:t>
        <w:br/>
        <w:t>шабуыл жасап, оны Бин қаласынан қуып шығады. Бұл - б.ж.с.д. 1323 жыл</w:t>
        <w:br/>
        <w:t>2 Чи -қөзіргі Шәнси өлкесінің Тишін ауданының шығыс теріскейіндегі</w:t>
        <w:br/>
        <w:t>таудың конс замандағы атауы.</w:t>
        <w:br/>
        <w:t>3 “Хән кітабы”. Қараңыз: “Сиуңну”. А., 1998, 25-бет.</w:t>
        <w:br/>
        <w:t>8 Шианиун - ежелгі тайпаның атауы. Оны “хүнжыу”, “шиуңиүй”,</w:t>
        <w:br/>
        <w:t>“хүнжұң” деп тс атайды. Чүн-Чиу (“Көктем-Күз”) заманында оларды “жүң-</w:t>
        <w:br/>
        <w:t>ди” деп атаған. Иң және Жыу патшалықтары тұсында олар негізінен қазіргі</w:t>
        <w:br/>
        <w:t>Шәнши мен Гәнсу әлкелерінің терістігі мен Ішкі Моңғол автономиялық ауда-</w:t>
        <w:br/>
        <w:t>нының батыс жағын мекондсгсн.</w:t>
        <w:br/>
        <w:t>419</w:t>
        <w:br/>
        <w:t>болған түрік тектес халықтардың бәрін олардың ата тегіне</w:t>
        <w:br/>
        <w:t>апарып жапсыруын да қателік деп білеміз. “Жин кітабы”</w:t>
        <w:br/>
        <w:t>“Тарихи жазбалар” мен “Хән кітабынан” көп кейін жазыл-</w:t>
        <w:br/>
        <w:t>ған шығарма. Соған орай мұндағы қателіктің, жоғарыда</w:t>
        <w:br/>
        <w:t>айтқанымыздай, тарих атасы Сы-ма Чиәннің кезінде “ұлы</w:t>
        <w:br/>
        <w:t>бірілік” саясатына сай сиуңнулардың арғы тегін қытай</w:t>
        <w:br/>
        <w:t>Шүн Війден шығаратын аңыз дерегінен бастау алып жат-</w:t>
        <w:br/>
        <w:t>қаны даусыз. Ал Шүн Війдің сиуңнуларға түк қатысы жоқ</w:t>
        <w:br/>
        <w:t>екенін жоғарыда айттық. Сондықтан “Жин кітабының”</w:t>
        <w:br/>
        <w:t>сиуңну халықтарының атауы әр дәуірде әр түрлі аталды</w:t>
        <w:br/>
        <w:t>деген дерегін, осы айтылған мағынасында тура қабылда-</w:t>
        <w:br/>
        <w:t>май, оларды көне қытайлықтармен әр дәуірде көрші бо-</w:t>
        <w:br/>
        <w:t>лып, қарым-қатынасқа түскен . түрік тектес түрлі халық-</w:t>
        <w:br/>
        <w:t>тардың өзіндік жеке атаулары деп ұққан жөн. Осыған орай</w:t>
        <w:br/>
        <w:t>қытайдың көне жазбаларындағы жұң-ди және ди халық-</w:t>
        <w:br/>
        <w:t>тарын өзара іштей бөліп, олар әр кезде “чы-ди”, “бәй-</w:t>
        <w:br/>
        <w:t>ди”, “жан-ди” деп аталды Деген дерегін де осы мағынада</w:t>
        <w:br/>
        <w:t>түсінген ләзім, яғни сжелгі қытайлықтардың тектес халық-</w:t>
        <w:br/>
        <w:t>тардың осылай аталған тайпаларымен (халықтарымен) әр</w:t>
        <w:br/>
        <w:t>кезеңде жолығысқанын, былайша айтқанда бұлардың</w:t>
        <w:br/>
        <w:t>бәрімен бір кезеңде қарым-қатынасқа түспегенін де ажы-</w:t>
        <w:br/>
        <w:t>рата білу қажет.</w:t>
        <w:br/>
        <w:t>Мәселеге осы тұрғыдан келгенде, ежелгі қытайлық-</w:t>
        <w:br/>
        <w:t>тардың шығыстағы түрік халықтарының арасында, салы-</w:t>
        <w:br/>
        <w:t>стырмалы түрде алғанда, кейінірек танып, кенжелеп ба-</w:t>
        <w:br/>
        <w:t>рып қарым-қатынасқа түскен сондай халықтарының бірі</w:t>
        <w:br/>
        <w:t>- усұндар деп білеміз.</w:t>
        <w:br/>
        <w:t>УСҰНДАР</w:t>
        <w:br/>
        <w:t>Ежелгі заманда шығысты мекендеген халықтардың</w:t>
        <w:br/>
        <w:t>ішінде сиуңнулардан кейін көп зерттеліп, көп жазылғаны</w:t>
        <w:br/>
        <w:t>- осы усұндар десек, артық айтқандық болмаса керек. Бұл</w:t>
        <w:br/>
        <w:t>ретте, әсіресе, Батыс Хән патшалығының Батыс өңірді</w:t>
        <w:br/>
        <w:t>жаулап алып, оны билеуіне, сондай-ақ сиуңнуларды талқ-</w:t>
        <w:br/>
        <w:t>андауда одақтас ретінде үлкен көмек көрсеткеніне байла-</w:t>
      </w:r>
    </w:p>
    <w:p>
      <w:r>
        <w:t>425</w:t>
        <w:br/>
        <w:t>“Кыжы” тайпаларына берген түсініктемслерге назар ауда-</w:t>
        <w:br/>
        <w:t>руға тура келеді. Онда: “ Ади -Оңтүстік және Солтүстік</w:t>
        <w:br/>
        <w:t>патшалықтар кезіндегі (б.ж.с.к. 420-589 ж.ж.) телы тай-</w:t>
        <w:br/>
        <w:t>паларының бірі. Алтай тауының орта тұсын мекендеген.</w:t>
        <w:br/>
        <w:t>Оларды Жин патшалығы кезінде “худы”, Хән патшалығы</w:t>
        <w:br/>
        <w:t>кезіпде “хушио” дсп атады. Таң патшалығының алғашқы</w:t>
        <w:br/>
        <w:t>кезінде олар хұйхының тайпалар одағына кірді...</w:t>
        <w:br/>
        <w:t>Қытай жазба деректерінде кыжыны -“адс”, “ади”,</w:t>
        <w:br/>
        <w:t>“жиаде” дсп те атаған. Бұлардың бәрі адидің қытай</w:t>
        <w:br/>
        <w:t>тіліндегі басқаша атауы... Кыжы Ү1-ІХ ғасырларда хы-</w:t>
        <w:br/>
        <w:t>жие тайпасы ұйытқы болған тайпалар одағына кірді. Осы</w:t>
        <w:br/>
        <w:t>кезде оларды “хыса”, “гыса” немесе “қыса” деп атады...</w:t>
        <w:br/>
        <w:t>Таң дәуіріндегі тарихи жазбаларда оларды “қыса-түрік</w:t>
        <w:br/>
        <w:t>тайпасы” немесе “қыса-түрік мемлекеті” деп атады. Иуән</w:t>
        <w:br/>
        <w:t>патшалықтары тұсында олар жергілікті тұрғындармен</w:t>
        <w:br/>
        <w:t>сіңісіп, чинца (қыпшақ) адамдары болды”! деп жазады.</w:t>
        <w:br/>
        <w:t>Міне, осы деректерден кейін усұндардың солтүстіктегі</w:t>
        <w:br/>
        <w:t>көршілері хушиөнің түрік тайпасы скеніне күдік қалмай-</w:t>
        <w:br/>
        <w:t>ды. Мұндағы “гаучыларға сіңісіп кетті”, “хұйхы тайпалар</w:t>
        <w:br/>
        <w:t>одағына кірді” деген деректегі “гаучы” мен “хұйхының”</w:t>
        <w:br/>
        <w:t>екі басқа аталғанымен, бір халық - ғұздар скенін тарихтан</w:t>
        <w:br/>
        <w:t>хабардар жанның бәрі білуге тиіс. Ал “жергілікті тұрғын-</w:t>
        <w:br/>
        <w:t>дармен озара сіңісіп, чинца (қыпшақ) адамдары болды”</w:t>
        <w:br/>
        <w:t>деген деректегі “жергілікті тұрғындардың” қыпшақтар</w:t>
        <w:br/>
        <w:t>екені және олардың осы хушиөлерден бастап, Орталық</w:t>
        <w:br/>
        <w:t>мемлекет шекарасына дейінгі Шығыстағы түрік тектес ха-</w:t>
        <w:br/>
        <w:t>лықтардың біразын қамтитындығы тарихтан белгілі. (Ол</w:t>
        <w:br/>
        <w:t>туралы кейін жекс сөз болады). ,</w:t>
        <w:br/>
        <w:t>“Тарихи жазбалардан”: “Усұндар батыс терістігінде</w:t>
        <w:br/>
        <w:t>Канжүймен (Кангюймен) шектеседі”, “әдет-ғұрыптары ұлы</w:t>
        <w:br/>
        <w:t>жыужыларға ұқсайды”, “Ұлы жыужы көшпелі мемлс-</w:t>
        <w:br/>
        <w:t>кет. Әдет-ғұрыптары сиуңнулармен бірдей”? деген</w:t>
        <w:br/>
        <w:t>деректерді оқуға болады. Мұнда аталған үш халықтың,</w:t>
        <w:br/>
        <w:t>% Осында. 22-23, 64-65 беттер.</w:t>
        <w:br/>
        <w:t>3 Бичурин Н.Я. “Собранис сведений о народах, обитавших в Срсдней</w:t>
        <w:br/>
        <w:t>Азии в древнис врсмсна”. Т.2. -М.-Л. 1950, стр. 184.</w:t>
        <w:br/>
        <w:t>3 Сонда. 183 бет.</w:t>
        <w:br/>
        <w:t>430</w:t>
        <w:br/>
        <w:t>заңдылығы жатыр дей аламыз. Мұндағы “чы-ди” көне за-</w:t>
        <w:br/>
        <w:t>мандарда ежелгі қытайлықтардың көршісі болған түрік</w:t>
        <w:br/>
        <w:t>(қыпшақ) халықтарының оңтүстік бөлегі, “бәй-ди” - ба-</w:t>
        <w:br/>
        <w:t>тыс бөлегі, “жан-ди” - шығыс бөлегі. Түріктер ежелден</w:t>
        <w:br/>
        <w:t>күншығыс жақты ұлық тұтқан, соған орай бұл тұсты “ұлы</w:t>
        <w:br/>
        <w:t>жақ”, “үлкен жақ”, “ұлы жүз” деп атаған. Хәнзуша “жан”</w:t>
        <w:br/>
        <w:t>дыбысын беретін иероглиф “үлкен, ұлы” деген мағынаны</w:t>
        <w:br/>
        <w:t>білдіреді.</w:t>
      </w:r>
    </w:p>
    <w:p>
      <w:r>
        <w:t>Осы арада “Жин кітабында” берілген: “Сиуңнуларды</w:t>
        <w:br/>
        <w:t>жалпы алғанда “ди” деп атайды... Оларды Шиа дәуірінде</w:t>
        <w:br/>
        <w:t>(б.ж.с.д. ХХІ-ХУІ ғасырлар) “шиуңүй”, Иң дәуірінде</w:t>
        <w:br/>
        <w:t>(6.ж.с.д. ХІУ- ХІ ғасырлар) “гүйфаң”, Жыу дәуірінде</w:t>
        <w:br/>
        <w:t>(б.ж.с.д. ХІ-ІП ғасырлар) “шиәниүн”, Хән дәуірінде</w:t>
        <w:br/>
        <w:t>(б.ж.с.д. 206 -б.ж.с.к. 220 жылдар) “сиуңну” деп атаған”!</w:t>
        <w:br/>
        <w:t>деген дерекке сәл тоқтала кетудің қажеттігі туады. Өйткені,</w:t>
        <w:br/>
        <w:t>бұл деректен қозғалып отырған тақырыпқа қатысты біраз</w:t>
        <w:br/>
        <w:t>мәселенің басын ашуға болады. Біріншіден, көне жазба-</w:t>
        <w:br/>
        <w:t>лардың жалпылай айтқанда сиуңнуларды “ди” деп атауы,</w:t>
        <w:br/>
        <w:t>біздің сиуңнуларды да түрік тектес халықтарға жатады</w:t>
        <w:br/>
        <w:t>деген пайымдауымыздың дұрыстығын құптайды.</w:t>
        <w:br/>
        <w:t>Екіншіден, сиуңнулардың ди халықтарына жатуы - ди</w:t>
        <w:br/>
        <w:t>халықтарының құрамының бір халықтан емес, түрік тек-</w:t>
        <w:br/>
        <w:t>тес түрлі халықтардан құралғандығын айғақтайды.</w:t>
        <w:br/>
        <w:t>Үшіншіден, “Жин кітабының” сиуңнуларды әр дәуірде әр</w:t>
        <w:br/>
        <w:t>түрлі аталды деген дерегінің жаңсақ тұстарының барлы-</w:t>
        <w:br/>
        <w:t>ғын көрсетеді. Бұл жаңсақтық, алдымен, “Жин кітабы”</w:t>
        <w:br/>
        <w:t>дерегінің “Тарихи жазбалар” мен “Хән кітабының”</w:t>
        <w:br/>
        <w:t>деректеріне қайшы келуінен байқалады. Мысалы, “Жин</w:t>
        <w:br/>
        <w:t>кітабы” сиуңнуды “шиәниүн” деп атау Жыу дәуірінен</w:t>
        <w:br/>
        <w:t>(б.ж.с.д. ХІ ғ.) басталды десе, “Тарихи жазбалар” мен “Хән</w:t>
        <w:br/>
        <w:t>кітабы” бұл атаудың сонау көне замандағы Иүй (б.ж.с.д.</w:t>
        <w:br/>
        <w:t>ХХІ ғ.) мен Таң (6.ж.с.д. ХУІ ғ.) патшалардың тұсында</w:t>
        <w:br/>
        <w:t>болғандығын айтады. Мұның сыртында “Жин кітабының”</w:t>
        <w:br/>
        <w:t>сиуңнуларды Шиа әулетінің кезінен көне қытайлықтар-</w:t>
        <w:br/>
        <w:t>дың көршісі етіп, кейінгі дәуірлерде түрлі атпен мәлім</w:t>
        <w:br/>
        <w:t>2 “Жин кітабы”. Қараңыз: “Сиуңну”. А., 1998, 158 бет.</w:t>
        <w:br/>
        <w:t>424</w:t>
        <w:br/>
        <w:t>уңнуларға ұқсайды”! деген жалғыз сөйлемнен басқа сшқ-</w:t>
        <w:br/>
        <w:t>андай дерек берілмейді. Бұған қарап нақты бірдеме айта</w:t>
        <w:br/>
        <w:t>қою, әрине, қиын. Өйткені, мал шаруашылығымен айна-</w:t>
        <w:br/>
        <w:t>лысатын бүкіл көшпелілердің тұрмыс тіршілігінің, әдет-</w:t>
        <w:br/>
        <w:t>ғұрыптарының бір-біріне ұқсайтыны белгілі. Ал әлемдегі</w:t>
        <w:br/>
        <w:t>көшпелі халықтардың бәрі түрік еместігі тағы аян. Тек</w:t>
        <w:br/>
        <w:t>мұндағы қытай тарихшыларының “сиуңнуларға ұқсайды”</w:t>
        <w:br/>
        <w:t>деп срекшелеуіне қарап, бұларды да түрік тектес халық-</w:t>
        <w:br/>
        <w:t>тарға жатқызып, түрік тілінде сөйледі деуге болады. Бірақ</w:t>
        <w:br/>
        <w:t>мұның, кезінде біраз дау-дамайдың өзегі болып, усұндар-</w:t>
        <w:br/>
        <w:t>ды ғалымдардың бірі герман тайпаларының (Шмидт), енді</w:t>
        <w:br/>
        <w:t>бірі орыстардын (Н.В. Кюнер) шығу тегіне апарып теліп,</w:t>
        <w:br/>
        <w:t>қалайда көк көзді, қызыл-сары шашты, аққұба өнді усұн-</w:t>
        <w:br/>
        <w:t>дардың түрік тектес халықтардан шығуының мүмкін</w:t>
        <w:br/>
        <w:t>еместігін дәлелдеуге тырысып, оларды тек үнді-еуропа</w:t>
        <w:br/>
        <w:t>тілінде ғана сөйлетушілердің пайымдауын оқып, соны-</w:t>
        <w:br/>
        <w:t>мен ауызданып, ой қалыптастырғандардың шындықты</w:t>
        <w:br/>
        <w:t>мойындауына аздық ететіні анық. Сондықтан көн қытай</w:t>
        <w:br/>
        <w:t>жазбаларындағы кезең шындығын ашуға көмектесетін</w:t>
        <w:br/>
        <w:t>жанама деректер арқылы усұндардың түрік тектес халық</w:t>
        <w:br/>
        <w:t>екенін әлі де дәлелдей түсудің қажеттігі туады. Сонда ғана</w:t>
        <w:br/>
        <w:t>бұл күнде қазақ халқының негізін құрасқан ежелгі халық-</w:t>
        <w:br/>
        <w:t>тардың бірі - усұндардың шыққан тегінің кім екенін ғылы-</w:t>
        <w:br/>
        <w:t>ми тұрғыда дәлелдеп, басы артық сөздің жолын кесуге</w:t>
        <w:br/>
        <w:t>болады.</w:t>
        <w:br/>
        <w:t>Мәселеге осы тұрғыдан келгенде, алдымен, усұндар-</w:t>
        <w:br/>
        <w:t>дың тарихқа танылған кезіндегі ежелгі көршілерін білудің</w:t>
        <w:br/>
        <w:t>маңызы зор. Себебі, егер ғалымдардың үнді-еуропалық-</w:t>
      </w:r>
    </w:p>
    <w:p>
      <w:r>
        <w:t>тарды Шығысқа Батыстан ауып барған және усұндарды</w:t>
        <w:br/>
        <w:t>үнді-еуропа тілінде сөйлеген дейтіндері шынымен рас бол-</w:t>
        <w:br/>
        <w:t>са, онда олардың (усұндардың), әсіресс, батыс жағын-</w:t>
        <w:br/>
        <w:t>дағы көршілері міндетті түрде үнді-еуропалықтар бол-</w:t>
        <w:br/>
        <w:t>мақ. Бұл арғы-бергі халықтардың ұлы қоныс аударула-</w:t>
        <w:br/>
        <w:t>рына тән, ортақ заңдылық. Мұндай қозғалысқа</w:t>
        <w:br/>
        <w:t>1 “Тарихи жазбалар”. Қараңыз: “Жунго тарихнамасындағы қазаққа қаты-</w:t>
        <w:br/>
        <w:t>сты деректер”. Ұлттар баспасы. 1999, 189 бот.</w:t>
        <w:br/>
        <w:t>428</w:t>
        <w:br/>
        <w:t>Үшіншіден, “жұң-ди” және “ди” халықтарының өзара</w:t>
        <w:br/>
        <w:t>іштей бөлініп, олардың әрқайсысының “чы-ди”, “бәй-ди”,</w:t>
        <w:br/>
        <w:t>“жан-ди” секілді жеке атауға ие болулары да, бұл халық-</w:t>
        <w:br/>
        <w:t>тардың шыққан тегінің түріктігіне куәлік беріп тұрғандай..</w:t>
        <w:br/>
        <w:t>Қытай тарихшылары бұл атауларды түсіндіргенде, ежелгі;</w:t>
        <w:br/>
        <w:t>түрік халықтарының өзара іштей бөлінгенде өздерін;</w:t>
        <w:br/>
        <w:t>дүниенің төрт құбыласына қарай түстік атаумен атайтын.</w:t>
        <w:br/>
        <w:t>дәстүрін білмегендіктен, атаудың сөздік мәніне, яғни “чы-.</w:t>
        <w:br/>
        <w:t>ның” - “қызыл”, “бәй-дің” - “ақ”, “құба”, “жан-ның” -.</w:t>
        <w:br/>
        <w:t>“Үлкен”, “ұлы” деген мағынасына қарап, оларды “адам-.</w:t>
        <w:br/>
        <w:t>дардың терісінің реңіне, денесінің үлкендігіне байланысты</w:t>
        <w:br/>
        <w:t>айтылған”! деп қателікке ұрынған. Тектес бір халықтың</w:t>
        <w:br/>
        <w:t>терісінің реңіне қарай өзара бірыңғай қызыл түсті, немесе</w:t>
        <w:br/>
        <w:t>ақ түсті, болмаса алып денелі болып бөлінуі өмір шынды-;</w:t>
        <w:br/>
        <w:t>ғымен, қалай алғанда да, қиыспаса керек. Бұл, дұрысын-</w:t>
        <w:br/>
        <w:t>да, ежелгі қыпшақтардың өзара іштей бөлінгенде: шығыс</w:t>
        <w:br/>
        <w:t>жақтағыларын “көк”, батыс жақтағыларын “қүба”,</w:t>
        <w:br/>
        <w:t>солтүстік жақтағыларын “қара”, оңтүстік жақтағыларын</w:t>
        <w:br/>
        <w:t>“қызыл”, орталық ядросын “сары” деп айтайтыны сияқ-</w:t>
        <w:br/>
        <w:t>ты дәстүрлі бөлініс атаулары болатын. Қазіргі ресми та-</w:t>
        <w:br/>
        <w:t>рихта жазылып, әр халықтың тілдік ерекшелігіне қарай</w:t>
        <w:br/>
        <w:t>түрліше айтылып жүрген сол ежелгі қыпшақтардың батыс</w:t>
        <w:br/>
        <w:t>бөлегінің “құба қыпшақ”, “құба”, “куман”, “половцы”,</w:t>
        <w:br/>
        <w:t>“бәй-ди”, “кіші жүз”; шығыс бөлегінің “көк қыпшақ”,</w:t>
        <w:br/>
        <w:t>“кек”, “көк түрік”, “тюркют”, “ұлы жүз”; оңтүстік:</w:t>
        <w:br/>
        <w:t>бөлегінің “қызыл қыпшақ”, “қызыл”, “қыргу”, “чыгу”</w:t>
        <w:br/>
        <w:t>(цигу), “чы-ди”; солтүстік бөлегінің “қара қыпшақ”,</w:t>
        <w:br/>
        <w:t>“қара”; орта бөлегінің “сары қыпшақ”, “сары”, “со”</w:t>
        <w:br/>
        <w:t>тәрізді болып аталулары соның толық айғағы. Бұлар бұл</w:t>
        <w:br/>
        <w:t>күнде ресми тарихта жеке-жеке халықтық атау ретінде</w:t>
        <w:br/>
        <w:t>қолданылады. Сондықтан да көне қытай жазбаларындағы</w:t>
        <w:br/>
        <w:t>жұн-ди және ди халықтарының іштей өзара “чы-ди”, “бәй-</w:t>
        <w:br/>
        <w:t>”</w:t>
        <w:br/>
        <w:t>ди”, “жан-ди” болып бөлінуінің негізінде олардың түр-</w:t>
        <w:br/>
        <w:t>түсінің, болмаса дене бітімінің ерекшелігі емес; түрік ха-</w:t>
        <w:br/>
        <w:t>лықтарына, оның ішінде қыпшақтарға тән осындай бөліну</w:t>
        <w:br/>
        <w:t>1 Аталған “Анықтамалық”. 14 бет...</w:t>
        <w:br/>
        <w:t>423</w:t>
        <w:br/>
        <w:t>түскендердің қашанда көш алды басқа тектегі халықтар-</w:t>
        <w:br/>
        <w:t>мең қатынасқа түссе, арты өз тсктестермен сабақтаса</w:t>
        <w:br/>
        <w:t>жалғасып жатады. Усұндардың ежелгі көршілерін анық-</w:t>
      </w:r>
    </w:p>
    <w:p>
      <w:r>
        <w:t>тау арқылы да кімнің кім екенін тануға мүмкіндік туаты-</w:t>
        <w:br/>
        <w:t>ны да осыдан. 5</w:t>
        <w:br/>
        <w:t>Осы орайда “Тарихи жазбалар” мен “Хән кітабында”.</w:t>
        <w:br/>
        <w:t>“Батыс өңірді ашқан” қытайдың атақты жиһанкезі Жаң</w:t>
        <w:br/>
        <w:t>Чиәннің мәліметінің негізінде усұндардың әуелде Дунхуаң</w:t>
        <w:br/>
        <w:t>мен Чилиән тауының арасын мекендеп тұрғанда</w:t>
        <w:br/>
        <w:t>солтүстігінде хушиөмен (хусе, ужие, ужи, худы), шығы-</w:t>
        <w:br/>
        <w:t>сында жыужымен (юечжи), батыс терістігінде канжүймен</w:t>
        <w:br/>
        <w:t>(кангюй), батысында давәнмен, оңтүстігінде түрлі қала-</w:t>
        <w:br/>
        <w:t>шық мемлекеттермен шекетседі деп ашып жазылған.</w:t>
        <w:br/>
        <w:t>Енді бізге қалатыны - усұндардың осы аталған “ежелгі</w:t>
        <w:br/>
        <w:t>көршілері кімдер еді” дегенді анықтау ғана.</w:t>
        <w:br/>
        <w:t>Усұндардың солтүстіктегі көршілері - хушиө. Олар</w:t>
        <w:br/>
        <w:t>туралы қытай Сөздіктеріңде мынындай анықтама берілген:</w:t>
        <w:br/>
        <w:t>“Хушие -- ежелгі кездегі батыс Терістіктегі ұлттың аты.</w:t>
        <w:br/>
        <w:t>Кейде оны “ушие” деп тс атайды. Олар Алтай тауында</w:t>
        <w:br/>
        <w:t>көшіп қонып жүрген. ... оңтүстігінде Усұн мемлекетімен</w:t>
        <w:br/>
        <w:t>шектеседі. Б.ж.с.д. 176 жылы Маудун чәнүй оларды ба-</w:t>
        <w:br/>
        <w:t>ғындырып, ол содан кейін Батыс тужи-ванның басқару-</w:t>
        <w:br/>
        <w:t>ында болды. ... Кейін оларды сиәнбилер басқарды. Олар</w:t>
        <w:br/>
        <w:t>әлсіреген кезде хушиелер жеке мемлекст болып, бөлініп</w:t>
        <w:br/>
        <w:t>шықты. Осы кезде оларды қытайлықтар “худы” деп ата-</w:t>
        <w:br/>
        <w:t>ды. Б.ж.с.к. У ғасырда олар бара-бара батыстағы гаучы-</w:t>
        <w:br/>
        <w:t>ларға сіңісіп кетті. Осыдан бастап жазба дерсктерде олар-</w:t>
        <w:br/>
        <w:t>дың аты аталмайды”!,</w:t>
        <w:br/>
        <w:t>Мұндағы “оңтүстікте Усұн мемлекетімен шектеседі”</w:t>
        <w:br/>
        <w:t>деген дерек усұндардың солтүстіктегі көршілері хушиө-</w:t>
        <w:br/>
        <w:t>лер екенін нақты көрсеткенімен, хушиөлердің кімдер екенін</w:t>
        <w:br/>
        <w:t>анық білдірмейді. Тек “гаучыларға сіңісіп кетті” деген</w:t>
        <w:br/>
        <w:t>дерекке қарап, олардың түрік тектес халық екенін аңғаруға</w:t>
        <w:br/>
        <w:t>болады. Бірақ ол да нақтылықты танытпайды. Соның үшін</w:t>
        <w:br/>
        <w:t>тағы бір жанама дерекке, яғни осы Сөздіктегі “Ади” және</w:t>
        <w:br/>
        <w:t>“Қытай деректері: атаулар мең терминдер”. А. 2000., 24-бет.</w:t>
        <w:br/>
        <w:t>429:</w:t>
        <w:br/>
        <w:t>оның жеке сөз ретінде не мағына берстінін анықтауға негіз</w:t>
        <w:br/>
        <w:t>болатын дерек таба алмадық. Тек қазақтың ру-тайпалық</w:t>
        <w:br/>
        <w:t>құрылысына куәлік ететін халық шежіресінің дерегіне</w:t>
        <w:br/>
        <w:t>сүйеніп, үйсін тайпасы аталығының өмір сүрген кезі, үш</w:t>
        <w:br/>
        <w:t>атаны бір ғасырға санағанда, 6-7 ғасырдан әріге бармай-</w:t>
        <w:br/>
        <w:t>тынына қарап, “Үйсін” атауы кейін пайда болған жаңа</w:t>
        <w:br/>
        <w:t>атау ма деп бағамдаймыз. Бірақ бұл ежелгі усұн мен</w:t>
        <w:br/>
        <w:t>кейінгі үйсін халықтарының шығу тегі негізінің бірлігіне</w:t>
        <w:br/>
        <w:t>күдік тудырмауға тиіс. Өйткені, бұлар қай кезде қалай ата-</w:t>
        <w:br/>
        <w:t>лғанына қарамастан, ежелгі бір халықтың - қыпшақтар-</w:t>
        <w:br/>
        <w:t>дың солтүстік бөлегінің өз алдына жеке әсіп-өнген бір</w:t>
        <w:br/>
        <w:t>бұтағы екені даусыз. Мұның солай екеніне ежелгі усұн-</w:t>
        <w:br/>
        <w:t>дардың мекендеген жерлерінде бағзы замандардан қазірге</w:t>
        <w:br/>
        <w:t>дейін қашан қалай аталғанына қарамастан, сол байырғы</w:t>
        <w:br/>
        <w:t>бір халықтың ұрпақтарының ешқайда табан аудармай</w:t>
        <w:br/>
        <w:t>мскен стіп келе жатқанын анықтау арқылы көз жеткізуге</w:t>
        <w:br/>
        <w:t>болады. Оған мүмкіндік те бар. Бүл ретте көне қытай</w:t>
        <w:br/>
        <w:t>жазбалары мол деректер береді.</w:t>
        <w:br/>
        <w:t>Дегенмен, бүл деректердің дс ақиқатқа жетуде өзіндік</w:t>
        <w:br/>
        <w:t>қиындық туғызар тұстары баршылық. Ол, негізінен, ежелгі</w:t>
      </w:r>
    </w:p>
    <w:p>
      <w:r>
        <w:t>усұндардың алғашқы мекеніне қатысты мәлімет берер</w:t>
        <w:br/>
        <w:t>басты дереккөздері - “Тарихи жазбалар” мен “Хән кітабы”</w:t>
        <w:br/>
        <w:t>деректерінің өзара бір-біріне қайшы келуінен туындай-</w:t>
        <w:br/>
        <w:t>ды. Мысалы, усұндардың тарихқа танылған кездегі әуелгі</w:t>
        <w:br/>
        <w:t>ата мекенін анықтауға қатысты аталған екі еңбекте де</w:t>
        <w:br/>
        <w:t>көрші бір елдің усұндарға тосын шабуыл жасап, биләушісі</w:t>
        <w:br/>
        <w:t>Нәндумиді өлтіріп, жерін тартып алып, халқын қырып,</w:t>
        <w:br/>
        <w:t>елін бостырып жібергені жөнінде бірдей дерек береді. Бірақ</w:t>
        <w:br/>
        <w:t>усұндарға шабуыл жасап, Нәндумиді өлтірген көрші ел</w:t>
        <w:br/>
        <w:t>кімдер еді дегенге келгенде екі еңбек екі түрлі дерек ұсы-</w:t>
        <w:br/>
        <w:t>нады. “Тарихи жазбалар”: “.. Кейін Көктің ұлы Дашианің</w:t>
        <w:br/>
        <w:t>және басқа елдердің жағдайын Жаң Чиәннан бірнеше рет</w:t>
        <w:br/>
        <w:t>сұрап білді. Жан Чиән бұл кезде кінәздік мәртебесінен</w:t>
        <w:br/>
        <w:t>айырылған еді. Сонда да ол: “Мен сиуңнулардың арасын-</w:t>
        <w:br/>
        <w:t>да болған кезімде усұн билеушісінің “кұнмо” деп атала-</w:t>
        <w:br/>
        <w:t>тындығын естіген едім. Күнбидің әкесі сиуңнулардың</w:t>
        <w:br/>
        <w:t>батыс жағындағы бір шағын мемлекетті билеп тұрған-</w:t>
        <w:br/>
        <w:t>438</w:t>
        <w:br/>
        <w:t>“Давән баянында”: Алғашқы кезде усұндар жыужылар-</w:t>
        <w:br/>
        <w:t>мен қанаттас Дуцхуаң мен Чиліннің арасында қоныстанғ-</w:t>
        <w:br/>
        <w:t>ан” деп ашып жазылған. Мұны “Хән кітабының” дерегі де</w:t>
        <w:br/>
        <w:t>растайды. Бірақ бүл шығармаларда олардың мекені</w:t>
        <w:br/>
        <w:t>жөніндс осылайша жалпылама айтылғанымен, жеке-жеке</w:t>
        <w:br/>
        <w:t>алғанда усұндар мен жыужылардың қайсысының осы ара-</w:t>
        <w:br/>
        <w:t>ның қай жерін исленгені туралы нақты ештеме</w:t>
        <w:br/>
        <w:t>көрсетілмеген. Ондай нақтылыққа тек кейінгі қытай та-</w:t>
        <w:br/>
        <w:t>рихшыларының зерттеу еңбектері арқылы қол жеткіземіз.</w:t>
        <w:br/>
        <w:t>Мысалы, Таң патшалығының тарихшысы Жаң Шыу-же</w:t>
        <w:br/>
        <w:t>“Тарихи жазбаларға түсініктеме” деген еңбегінде: “Алға-</w:t>
        <w:br/>
        <w:t>шында жыужылар Дуңхуаңның шығысында, Чилән тауы-</w:t>
        <w:br/>
        <w:t>ны батысында тұрған”! дсп жазады. Мұны тарихшылар</w:t>
        <w:br/>
        <w:t>Ван Миң Жы мен Ваң Биң Хуаның “Усұнды зерттеу” дсген</w:t>
        <w:br/>
        <w:t>кітайындағы олар “жекс-жеке Хуанхының (Сары өзеннің)</w:t>
        <w:br/>
        <w:t>батыс аңғарының (Хыши дәлізінің) шығысы мен батысын</w:t>
        <w:br/>
        <w:t>мекендеген, батысы -- усұнға, шығысы - үлкен (ұлы) жыу-</w:t>
        <w:br/>
        <w:t>жыға қарайды”? деген деректері де құптайды. Бұл айтыл-</w:t>
        <w:br/>
        <w:t>ғандардан сиуңнулар б.ж.с.д. 177 жылы екінші рет жыу-</w:t>
        <w:br/>
        <w:t>жыларды шауып, оларды ата мекендерін біржола тастап</w:t>
        <w:br/>
        <w:t>кстугс мәжбүр еткенде, босқан елдің жолындағы усұндар-</w:t>
        <w:br/>
        <w:t>ды барып шапқанын, билеушісін өлтіріп, халқын қырғы-</w:t>
        <w:br/>
        <w:t>пға ұшыратқанын аңғару онша қиындық туғызбайды.</w:t>
        <w:br/>
        <w:t>Мұны “Хән кітабының” “халқы босып барып, сиуңнулар-</w:t>
        <w:br/>
        <w:t>ды паңалапты”, сондай-ақ осы “Хән кітабы” мен “Тарихи</w:t>
        <w:br/>
        <w:t>жазбалардың” қырғыннан аман қалған “усұнның билеушісі</w:t>
        <w:br/>
        <w:t>Нәндумидің баласы жас нәрссте Лежиаумиді сиуңнудың</w:t>
        <w:br/>
        <w:t>чәнүйіне апарып берді және оны чәнүй өз қамқорлығына</w:t>
        <w:br/>
        <w:t>алып, ержеткізді” деген секілді жанама деректері де құптай</w:t>
        <w:br/>
        <w:t>түседі. Егер бұлай болмай, “Тарихи жазбаларда” айтылғ-</w:t>
        <w:br/>
        <w:t>андай, усұндарды сиуңнулар шапса, онда елдің аман қал-</w:t>
        <w:br/>
        <w:t>ған адамдарының өздерін қырғынға ұшыратқан елге ба-</w:t>
        <w:br/>
        <w:t>рып паналауы да, усұн билушісінің аман қалған бала-</w:t>
        <w:br/>
        <w:t>сын әкесін өлтірген дұшпанының қолына тәрбиешісінің</w:t>
        <w:br/>
        <w:t>“Таным тармақтары”, А., 1998, 88-бет.</w:t>
        <w:br/>
        <w:t>2 Аталған еңбек, 113 бет.</w:t>
      </w:r>
    </w:p>
    <w:p>
      <w:r>
        <w:t>ан және оларды ол жерден ұлы жыужылар шапқыншылық</w:t>
        <w:br/>
        <w:t>жасап, қуып шыққан” дегенге саяды!. Осыған байланыс-</w:t>
        <w:br/>
        <w:t>ты алғашқылары Жаң Чиән усұндарға барғанда (б.ж.с.д.</w:t>
        <w:br/>
        <w:t>115 ж.) олар бұл жерге “үшінші рет қоныс аударып келіп</w:t>
        <w:br/>
        <w:t>отыр” десе, ал соңғылары “екі рст қоныс аударып келіп</w:t>
        <w:br/>
        <w:t>отыр” деген қорытындыға келеді.</w:t>
        <w:br/>
        <w:t>Бұлардың қайсысы дұрыс? Бұл арада төрелік ай-</w:t>
        <w:br/>
        <w:t>тып, “анау дұрыс, мынау бұрыс” деп жатқаннан гөрі, ор-</w:t>
        <w:br/>
        <w:t>тақ дерек арқылы өз пайымдауымызды ортаға салу әлде-</w:t>
        <w:br/>
        <w:t>қайда тиімді сияқты. Өйткені, талдау тақырыбы ортақ</w:t>
        <w:br/>
        <w:t>болғаннан кейін, арнайы талдау жасамағанымызбен, қалай</w:t>
        <w:br/>
        <w:t>дегенде де, бұрын айтылған пікірлерге деген көзқарасы-</w:t>
        <w:br/>
        <w:t>мыз бәрібір білінбей қалмаса керек.</w:t>
        <w:br/>
        <w:t>Біздің пайымдауымызша, түптеп келгенде, мәселенің</w:t>
        <w:br/>
        <w:t>шешуші түйіні - усұндарды кімнің шапқанына: “сиуңну-</w:t>
        <w:br/>
        <w:t>лар шапты” дейтін “Тарихи жазбалардың” дерегі дұрыс</w:t>
        <w:br/>
        <w:t>па, жоқ әлде “жыужылар шапты” дейтін “Хән кітабының”</w:t>
        <w:br/>
        <w:t>дерегі дұрыс па,- дегснгс келіп тірелетін секілді. Содан да</w:t>
        <w:br/>
        <w:t>болар бұл мәселеге қытай тарихшылары ерекше көңіл</w:t>
        <w:br/>
        <w:t>бөлген. Бірақ олар түрлі жанама деректерге талдау жа-</w:t>
        <w:br/>
        <w:t>сау арқылы бірі “Тарихи жазбалардың”, екіншісі “Хән</w:t>
        <w:br/>
        <w:t>кітабының” дерегінің дұрыстығын дәлелдейміз деп, қай-</w:t>
        <w:br/>
        <w:t>шыдласқан талас пікірлердің қисынымен кетіп, соған сай</w:t>
        <w:br/>
        <w:t>түрлі болжаулар айтады да, шешуші негізгі мәселені</w:t>
        <w:br/>
        <w:t>назардан тыс қалдыра береді. Біздің байқауымызша, бүл</w:t>
        <w:br/>
        <w:t>арада усұндарды жаулап алған кімдер дегенді анықтау-</w:t>
        <w:br/>
        <w:t>дан бұрын, алдымен, жоғарыда аталған екі еңбекте “кім</w:t>
        <w:br/>
        <w:t>қашан усүндарды жаулап алды” дегенге жауап берер</w:t>
        <w:br/>
        <w:t>қандай деректің бар екенін білу қажет секілді. Содан кейін</w:t>
        <w:br/>
        <w:t>барып, сол арқылы усұндарға шабуыл жасап, оларды ал-</w:t>
        <w:br/>
        <w:t>ғашқы мекенінен қуушылардың сиуңнулар, болмаса жыу-</w:t>
        <w:br/>
        <w:t>жылар екенін анықтау керек. Өйтпеген күнде қытай та-</w:t>
        <w:br/>
        <w:t>рихшыларының тәжірибесі көрсетіп отырғанындай, қисы-</w:t>
        <w:br/>
        <w:t>нға келетін, бірақ шындықты ашпайтын түрлі болжамдар-</w:t>
        <w:br/>
        <w:t>ды балалатып, уақыт аламыз.</w:t>
        <w:br/>
        <w:t>1 “Таным тармақтары”. А., 1998, 87-92, 118-119 - беттер.</w:t>
        <w:br/>
        <w:t>440</w:t>
        <w:br/>
        <w:t>яғни усұн, канжүй, жыужы халықтарының әдет-ғұрыпта-</w:t>
        <w:br/>
        <w:t>рының бір-біріне ұқсап жатқанына қарап, олардың бір</w:t>
        <w:br/>
        <w:t>тектес халықтар екені анық аңғарылады. Бүған енді тарих-</w:t>
        <w:br/>
        <w:t>шы ғалымдардың қытайдың көнс жазбаларындағы</w:t>
        <w:br/>
        <w:t>“канжүй” деп берілген халықты “қаңлы” деп және оны</w:t>
        <w:br/>
        <w:t>түрік, оның ішінде көн: қыпшақтың бір тайпасы деп таз</w:t>
        <w:br/>
        <w:t>нығанын, сондай-ақ қаңлылардың кейін қазақ халқының</w:t>
        <w:br/>
        <w:t>құрамына кіріп, ұлы жүздің іргелі бір тайпасы болып отыр-</w:t>
        <w:br/>
        <w:t>ғанын қосыңыз. (Қараңыз: “ Ахинжанов С.М. “Кинчаки в</w:t>
        <w:br/>
        <w:t>истории средневскового Казахстана” (1989 г.). Бартольд.</w:t>
        <w:br/>
        <w:t>В.В. “Тюрки. 12 лекции по истории турецких народов”</w:t>
        <w:br/>
        <w:t>Средней Азии (1998 г.) және басқалар). Сонда қытайдың:</w:t>
        <w:br/>
        <w:t>көне жазбаларындағы “канжүй” деп аталған, усұндардың:</w:t>
        <w:br/>
        <w:t>батыс солтүстігінде көршісі болған халықтың да ежелгі:</w:t>
        <w:br/>
        <w:t>түрік тектес халықтардың бірі екендігіне ешқандай талас:</w:t>
        <w:br/>
        <w:t>тумаса керск. 3</w:t>
        <w:br/>
        <w:t>Усұнның батысындағы көршісі - давән. Сол кездегі</w:t>
        <w:br/>
        <w:t>Давән мемлекетінің орны - қазіргі Ферғана ойпаты мен:</w:t>
        <w:br/>
        <w:t>Қоқандтың төңірегі. Бұл өңірлерде, батыс жазушылары--</w:t>
      </w:r>
    </w:p>
    <w:p>
      <w:r>
        <w:t>ның дерегі бойынша, 6.ж.с.д. УП ғасырларда массагеттер</w:t>
        <w:br/>
        <w:t>мен тиграхаудалар мекендеген. (сақтардың түрік тектес ха-:</w:t>
        <w:br/>
        <w:t>лықтар екенін жоғарыда дәлелдегенбіз. Қараңыз::</w:t>
        <w:br/>
        <w:t>“Төртініші пайым. Түрік-сақ халықтары). Қытай көне жаз---</w:t>
        <w:br/>
        <w:t>балары давандықтардың нақты кімдер екені жөнінде анық:</w:t>
        <w:br/>
        <w:t>ештеме айтпайды. “Тарихи жазбалар”: давәндықтар “шы-:</w:t>
        <w:br/>
        <w:t>ғыс солтүстігінде усұндармен”... “солтүстігінде канжүй-&gt;</w:t>
        <w:br/>
        <w:t>мен, оңтүстігінде жыужылармен шектеседі. Әдст-ғұрып-!</w:t>
        <w:br/>
        <w:t>Тары жыужылармен, әнсимен бірдей...” !деген дерек</w:t>
        <w:br/>
        <w:t>береді. Сондай-ақ осы “Тарихи жазбалардан” “Давәннан</w:t>
        <w:br/>
        <w:t>батыста Әнси мемлекетіне дейін сөздерінде үлкен</w:t>
        <w:br/>
        <w:t>өзгешілік болғанымен, тілдері ортақ, сөйлескенде бір-бірін</w:t>
        <w:br/>
        <w:t>түсіне береді”? деген деректерді де оқуға болады. Осыған</w:t>
        <w:br/>
        <w:t>және давәндықтарды қоршаған басқа да мемлекеттердің”</w:t>
        <w:br/>
        <w:t>тұрғындарының да әдет-ғұрыптарының бір-бірімен ұқса- “</w:t>
        <w:br/>
        <w:t>1 Аталған еңбек. 187 бет.</w:t>
        <w:br/>
        <w:t>3 Сонда. 188 бет.</w:t>
        <w:br/>
        <w:t>азір</w:t>
        <w:br/>
        <w:t>мағанын байқатады. Сонда қытайлықтарға дабылы жет-</w:t>
        <w:br/>
        <w:t>кенмен, өздері жетпей жатқан түрік тектес халықтардың</w:t>
        <w:br/>
        <w:t>солтүстік бөлегіндегілер кімдер? Олардың кім екенін білу</w:t>
        <w:br/>
        <w:t>үшін Орталық мемлекеттің солтүстігіндегі халықтарды</w:t>
        <w:br/>
        <w:t>емес, керісінше, түрік тектес халықтардың, яғни кезінде</w:t>
        <w:br/>
        <w:t>жүн-ди, ди аталған халықтардың солтүстігіндегі ел-</w:t>
        <w:br/>
        <w:t>жұрттың халықтық атауына ден қою қажет. Сонда “усүн”</w:t>
        <w:br/>
        <w:t>аталатын халық іздегенің “ мен” дегендей, ерекше көзге</w:t>
        <w:br/>
        <w:t>түседі. Өйткені, қытайша аталатын “у-сұн” сөзінің мағы-</w:t>
        <w:br/>
        <w:t>насы “қараның ұрпағы” (у сар - қара, сұн ( Ы )-</w:t>
        <w:br/>
        <w:t>немересі, ұрпағы) дегенді білдіреді. Олардың “у-ди” атал-</w:t>
        <w:br/>
        <w:t>май, “усұн” аталуы да сол, өзге тектестеріне қарағанда</w:t>
        <w:br/>
        <w:t>қытайлықтармен кеш байланысқа шығуынан болса керек.</w:t>
        <w:br/>
        <w:t>Бұдан кейін усұн атауының осы кезге дейін белгісіз бо-</w:t>
        <w:br/>
        <w:t>Лып келген этимологиясын анықтауға да мүмкіндік туа-</w:t>
        <w:br/>
        <w:t>ды.</w:t>
        <w:br/>
        <w:t>Сонымен бұл айтылғандардан: 1) усұндардың түрік</w:t>
        <w:br/>
        <w:t>халқына, оның ішінде қыпшақтар тобына жататының; 2)</w:t>
        <w:br/>
        <w:t>оның халықтық төл атауының “қара”, яғни “қара қып-</w:t>
        <w:br/>
        <w:t>шақ” екенін; 3) қытайша берілген “усұн” атауы осы қып-</w:t>
        <w:br/>
        <w:t>шақтардың солтүстік бөлегінің халықтық төл атауының</w:t>
        <w:br/>
        <w:t>тікелей аудармасы екенін білеміз. Біздің бұл пайымдауы-</w:t>
        <w:br/>
        <w:t>мыздың дұрыстығын ежелгі усүн халқының бүгінгі ұрпақ-</w:t>
        <w:br/>
        <w:t>тары - үйсіндердің өзара сары үйсін, қара үйсін болып</w:t>
        <w:br/>
        <w:t>екіге бөлінетіні дс дәлелдей түседі.</w:t>
        <w:br/>
        <w:t>Үшінші жанама дерек. Усұн мемлекетінің билеушісі</w:t>
        <w:br/>
        <w:t>“күнмо” деп аталып, есімдерінің аяғына үнемі “ми” сөзі</w:t>
        <w:br/>
        <w:t>жалғанып, тіркесе бірге айтылады. Мысалы, Нәндуми,</w:t>
        <w:br/>
        <w:t>Лежиауми, Ниәншүйми, Ними, Вінжиуми, Иуаәгүйми,</w:t>
        <w:br/>
        <w:t>Шиңми т. 6. Жапон ғалымы Бәйниаукужи осы “ми”</w:t>
        <w:br/>
        <w:t>иероглифі түрік тіліндегі “би” деген сөзді білдіретінін</w:t>
        <w:br/>
        <w:t>дәлелдейді. Оның осы пікірі шындық болуы керек. Себебі,</w:t>
        <w:br/>
        <w:t>түрік халықтарының оғыз тармағының, оғыздармен ара-</w:t>
        <w:br/>
        <w:t>ласта болған қыпшақтардың ерте замандарда “б-ың” ор-</w:t>
        <w:br/>
        <w:t>нына “м” дыбысын қолданатыны онсыз да дәлелді керек</w:t>
        <w:br/>
        <w:t>етпейтін шындық. Мысалы, мың-бың, бауыздау-мауыз-</w:t>
      </w:r>
    </w:p>
    <w:p>
      <w:r>
        <w:t>дау, тоқпақ - тоқмақ, т.б. Түрік халықтарының ел билеу</w:t>
        <w:br/>
        <w:t>434</w:t>
        <w:br/>
        <w:t>дәстүрінде мемлекет басшысы болған адам ханның, не-</w:t>
        <w:br/>
        <w:t>Месе қағанның тікелей өз тұқымынан болмай, қара ха-</w:t>
        <w:br/>
        <w:t>лықтың арасынан шыққан адам болса, оның билік пәрмені</w:t>
        <w:br/>
        <w:t>қандай жоғары болса да, хан не қаған аталмайды, сол баяғы</w:t>
        <w:br/>
        <w:t>билеуші болардың алдындағы мансап лауазымымен қала</w:t>
        <w:br/>
        <w:t>береді. Бұған мысалға бүкіл Алтын Орданы билеген маңғ-</w:t>
        <w:br/>
        <w:t>ыт тайпасынан шыққан Едіге мен Қашқарияны (Маңлай-</w:t>
        <w:br/>
        <w:t>Сүбені) билеген дулат тайпасынан шыққан Өртубаның</w:t>
        <w:br/>
        <w:t>өмір бойы тек “би” деп қана аталып кеткенін, ал хан</w:t>
        <w:br/>
        <w:t>дәрежесіне жеткен ұрпақтарының “мырза” деп қана ата-</w:t>
        <w:br/>
        <w:t>лғанын айтсақта жеткілікті. Осыған қарағанда, усұн</w:t>
        <w:br/>
        <w:t>билеушісінің де әуелде қарадан шығып, хан болып, күнмо</w:t>
        <w:br/>
        <w:t>аталғанын, ал ұрпағының “би” (ми) аталып кеткенін көру-</w:t>
        <w:br/>
        <w:t>ге болады. Мұны да усұндардың түрік халқы екеніне куәлік</w:t>
        <w:br/>
        <w:t>ұсынатын дерек деп білеміз.</w:t>
        <w:br/>
        <w:t>Төртінші жанама дерек - түрік халқының бастау</w:t>
        <w:br/>
        <w:t>тегіндегі аталығы мен усүн халқының бастау тегіндегі ата-</w:t>
        <w:br/>
        <w:t>лығын сәби күйінде иесіз далада жалғыз қалғанда қасқ-</w:t>
        <w:br/>
        <w:t>ырдың асырайтыны жөніндегі аңыздың ұқсастығы және</w:t>
        <w:br/>
        <w:t>аталған екі халықтың ұрпақтарының бөріні тотемі етіп,</w:t>
        <w:br/>
        <w:t>ұранға айналдыруы. Бұл да усұндардың шыққан тегінің</w:t>
        <w:br/>
        <w:t>түрік, оның ішінде қыпшақ екенін растайды. Бұған сон-</w:t>
        <w:br/>
        <w:t>дай-ақ 1982 жылы Моңғол Халық Республикасының Өмне-</w:t>
        <w:br/>
        <w:t>товь аймағындағы Далан тауынан ғалымдар Қ. Сарткожаұ-</w:t>
        <w:br/>
        <w:t>лы мен С.Г. Кляшторный тапқан сынтастағы көне түрік</w:t>
        <w:br/>
        <w:t>әрпімен жазылған “Қыпшақтың бөрі киесі құтты болсын”</w:t>
        <w:br/>
        <w:t>деген жазу мен ХІХ ғасырда өмір сүрген ақын үйсін</w:t>
        <w:br/>
        <w:t>Сүйінбай Аронұлының “Бөрі басы -ұраным,// Бөрілі менің</w:t>
        <w:br/>
        <w:t>байрағым.// Бөрілі байрақ көтерсе, //Қозып кетер қайда-</w:t>
        <w:br/>
        <w:t>ғым,- деп ұран шақырып, шабыттана атой салуы да куәлік</w:t>
        <w:br/>
        <w:t>береді.</w:t>
        <w:br/>
        <w:t>Енді осы айтылғандардың бәріне ежелгі усұн хал-</w:t>
        <w:br/>
        <w:t>қының ұрпақтарының бүгінгі қазақ халқының құра-</w:t>
        <w:br/>
        <w:t>мында “үйсін” деген атпен белгілі болып отырғанын</w:t>
        <w:br/>
        <w:t>қоссақ, усұндардың түрік, оның ішінде байырғы қып-</w:t>
        <w:br/>
        <w:t>шақ халқы екеніне ешқандай күдік болмайды ғой деп</w:t>
        <w:br/>
        <w:t>ойлаймыз.</w:t>
        <w:br/>
        <w:t>435</w:t>
        <w:br/>
        <w:t>да, сиуңнулар шапқыншылық жасап, кунбидің әкесін</w:t>
        <w:br/>
        <w:t>өлтіріпті. Жаңа туған пәресте күнбиді (Лежиаумиді)</w:t>
        <w:br/>
        <w:t>тірілей далаға тастапты. Кейін бақса, ет тістеген қар-</w:t>
        <w:br/>
        <w:t>ғалар оның үстінде ұшып жүреді, ал көк бөрі оны емізіп</w:t>
        <w:br/>
        <w:t>тұрады екен. Мұны естіген чәнүй қайран қалып, киелі бала</w:t>
        <w:br/>
        <w:t>екен деп мойындап, оны өз қолында бағыл ержеткізеді.</w:t>
        <w:br/>
        <w:t>Кәмелетке толғанда оған қол бастатады. Соғыста</w:t>
        <w:br/>
        <w:t>бірнеше рет ерлігімен көзге түскен соп, чәнүй оған бұры-</w:t>
        <w:br/>
        <w:t>нғы әкесінің иелігін қайтарып, батыс жақты қорғауды</w:t>
        <w:br/>
        <w:t>тапсырды”! десе, “Хән кітабы” “Тарихи жазбалардың”</w:t>
        <w:br/>
        <w:t>осы дерегін сөзбе-сөз қайталап келсді де: “Күнбидің әкесі</w:t>
        <w:br/>
        <w:t>Нәндуми тегінде Чилән тауы мен Дуңхуаңның арасында:</w:t>
      </w:r>
    </w:p>
    <w:p>
      <w:r>
        <w:t>ұлы жыужсылармен қанаттас отырған шағын мемлекет:</w:t>
        <w:br/>
        <w:t>екен. Ұлы жыужылар шапқыншылық жасап, Нәндумиді</w:t>
        <w:br/>
        <w:t>өлтіріп, олардың жерін тартып алыпты. Халқы босып,</w:t>
        <w:br/>
        <w:t>сиуңнуларға барып папалапты. Сол кезде жаңа туған</w:t>
        <w:br/>
        <w:t>нәресте күнбиді (Лежиаумиді) аталығы (кей деректе кіші”</w:t>
        <w:br/>
        <w:t>әкесі, яғни әкесінің ағасы) Бужсиу шихыу қалың шөптің</w:t>
        <w:br/>
        <w:t>арасына апарып, жасырып қойған екен. Бижиу оған азық</w:t>
        <w:br/>
        <w:t>әкелуге кетіп, қайтып келсе, күнбиді көк бөрі емізіп.</w:t>
        <w:br/>
        <w:t>&gt;сатыр екен, ет тістеген қарғалар опы төңіректеп ұшып</w:t>
        <w:br/>
        <w:t>жұр екен. Аталық күнбидің киесі бар екен деп, көтерген</w:t>
        <w:br/>
        <w:t>бойы сиуцнуларға апарыпты. Чәнүй оны жақсы көріп, өз</w:t>
        <w:br/>
        <w:t>қамқорлығына алып, ержеткізіпті. Ержеткен соң, чәнүй</w:t>
        <w:br/>
        <w:t>оны бұрынғы әкесінің ел жұртына ие етіпті және қол</w:t>
        <w:br/>
        <w:t>бастатыпты. Ол соғыста бірнеше рет ерлік көрсетіп,</w:t>
        <w:br/>
        <w:t>көзге түсіпті”! - дейді. Осыдан келіп, усұндардың алға-:</w:t>
        <w:br/>
        <w:t>шқы ата мекеніне қатысты айтылған әлем тарихшылары-</w:t>
        <w:br/>
        <w:t>ның пікірлері де екіге бөлінеді. Бірі - “усұндардың алға-.</w:t>
        <w:br/>
        <w:t>шқы мекені сиуңнулардың батысында, яғни қазіргі Ертіс:</w:t>
        <w:br/>
        <w:t>өзені мен Үліңгір көлінің төңірегінде болған” және оларды:</w:t>
        <w:br/>
        <w:t>ол жерден сиуңнулар шапқыншылық жасап, қуып шық-</w:t>
        <w:br/>
        <w:t>қан” десе, екіншісі - “усұндардың мекені Чилән тауы мен</w:t>
        <w:br/>
        <w:t>Дуңхуаңның арасында Ұлы жыужылармен қанаттас болғ-</w:t>
        <w:br/>
        <w:t>1 “Тарихи жазбалар”. Қараңыз: “Жунго тарихнамасындағы қазаққа қаты-</w:t>
        <w:br/>
        <w:t>сты деректер”. Ұлттар баспасы, 1999, 195 бет.</w:t>
        <w:br/>
        <w:t>1 “Хән кітабы”, Қараңыз: аталған сңбек. 301-302-беттер.</w:t>
        <w:br/>
        <w:t>439</w:t>
        <w:br/>
        <w:t>стығына қарап давәндықтардың да түрік тектес халықтар</w:t>
        <w:br/>
        <w:t>болғанын ссніммен айтуға болады.</w:t>
        <w:br/>
        <w:t>Ал усұчдардың оңтүстіктегі шекарасы Аспан тауы-</w:t>
        <w:br/>
        <w:t>ның күнгейіндегі шағын қалашық мемлекеттерге ұласқан.</w:t>
        <w:br/>
        <w:t>Бұл “Хән кітабының” “Батыс өңір баянында” айқын</w:t>
        <w:br/>
        <w:t>көрсетілген. Олар -Гумо, Гүйзы, Иәнжи, Жиуәнду, Вінсу</w:t>
        <w:br/>
        <w:t>мемлскеттері. Қалашық мсмлексттердің кейбірін кейін</w:t>
        <w:br/>
        <w:t>усүндар сиуңнулардан бөлініп, дербестікке қол</w:t>
        <w:br/>
        <w:t>жеткізгенде жаулап алып, өзінің құрамына қосқаны, олар-</w:t>
        <w:br/>
        <w:t>дың тұрғындарының түрік тектес халықтар екені тарих-</w:t>
        <w:br/>
        <w:t>тан белгілі.</w:t>
        <w:br/>
        <w:t>Міне, осы айтылғандардан ой қорытсақ, усұндарды</w:t>
        <w:br/>
        <w:t>үнді-еуропалық иран тілдес халық деген тұжырымның</w:t>
        <w:br/>
        <w:t>ешқандай қисынға келмейтінін, төрт құбыласын түгел</w:t>
        <w:br/>
        <w:t>түрік тілдес халықтар қоршап тұрған елдің халқының</w:t>
        <w:br/>
        <w:t>осылардың ортасына десант болып түспегенін ұғыну онша</w:t>
        <w:br/>
        <w:t>қиындық туғызбаса керек. Сондай-ақ, “Тарихи жазба-</w:t>
        <w:br/>
        <w:t>лар” мен “Хән кітабында” атақты жиһанкез Жан Чиәннің</w:t>
        <w:br/>
        <w:t>Хән мемлекетінің патшасы У-диге: “мен сиуңнуларда</w:t>
        <w:br/>
        <w:t>болғанымда усұндардың билушісінің “күнмо” деп атала-</w:t>
        <w:br/>
        <w:t>тынын естідім. Осы күнмоның әкесінің сиуңнулардың</w:t>
        <w:br/>
        <w:t>жерінің батыс жағында шағын мемлекеті болыпты...”! деп</w:t>
        <w:br/>
        <w:t>айтатын дерегі бар. Осы шағын мемлекет Лежиаумидің</w:t>
        <w:br/>
        <w:t>тұсында көршілерін жаулап алу арқылы күшейіп, халқы-</w:t>
        <w:br/>
        <w:t>ның саны көбейіп, қуатты ірі мемлекетке айналады. Сон-.</w:t>
        <w:br/>
        <w:t>да Усүн мемлекетінің халқын көбейткендер - сақтар, жы-</w:t>
        <w:br/>
        <w:t>ужылар, шағын қалашықтардың тұрғындары болатын.</w:t>
        <w:br/>
        <w:t>Егер суроцентристтік бағыттағы ғалымдар айтқандай, олар</w:t>
        <w:br/>
        <w:t>енді-вуропалықтар тілінде сөйлесе, усұндарды неше жер-</w:t>
        <w:br/>
        <w:t>ден түріктеніп кеткен дегенмен, олардың тілінде үнді-еуро-</w:t>
      </w:r>
    </w:p>
    <w:p>
      <w:r>
        <w:t>палықтар тілінің ізі, жекелеген сөздері қалар еді ғой. Тіліші</w:t>
        <w:br/>
        <w:t>ғалымдардың ондай ерекшелікті таппағаны жұртқа аян.</w:t>
        <w:br/>
        <w:t>Екінші жанама дерек. Көне қытай жазбалары сиуң-</w:t>
        <w:br/>
        <w:t>нуларды жалпылама атағанда “ху” деп, өздерін: шабуыл</w:t>
        <w:br/>
        <w:t>жасағанда, мұндайда, әсіресе, солтүстік сиуңнуларды “лу-</w:t>
        <w:br/>
        <w:t>Аталған сңбек. 155 бет.</w:t>
        <w:br/>
        <w:t>432</w:t>
        <w:br/>
        <w:t>Міне, мәселеге осы тұрғыдан келгенде, аталған екі</w:t>
        <w:br/>
        <w:t>еңбекте усұндарды тек сиуңнулардың жаулап алғандығы</w:t>
        <w:br/>
        <w:t>жөнінде бір-ақ дерек берілген. Ол - сиуңнудың атақты</w:t>
        <w:br/>
        <w:t>чәнүйі Маудунның Хән патшасы Вын-диге жазған хатын-</w:t>
        <w:br/>
        <w:t>дағы: “... Батыс тужи-ваңды өз айыбын өтеу үшін баты-</w:t>
        <w:br/>
        <w:t>сқа, жыужыларға жібердім. Тәңірінің жар болуы</w:t>
        <w:br/>
        <w:t>нәтижесінде жауынгерлер аман, аттары түгел. Олар жыу-</w:t>
        <w:br/>
        <w:t>жыны талқандады. Сонымен бірге олар қылыштың жүзімен,</w:t>
        <w:br/>
        <w:t>найзаның ұшымен Лыулән, Усұн, Хусы (Хушиә) және бар-</w:t>
        <w:br/>
        <w:t>лығы 26 шет ел иелігін өздеріне бағындырды”! - деген де-</w:t>
        <w:br/>
        <w:t>рек. Бұдан басқа усұндарды не сиуңнулар, е жыужылар,</w:t>
        <w:br/>
        <w:t>не басқа көрші елдердің бірі жаулап алды деген дерек жоқ.</w:t>
        <w:br/>
        <w:t>Сондықтан бар айтылар пікір осы деректен - сиуңнулар-</w:t>
        <w:br/>
        <w:t>дың усұндарды өздеріне бағындыруынан бастау алуға тиіс.</w:t>
        <w:br/>
        <w:t>Осы тақырыпқа қалам тартқан Чын Кы Вей, Су Бей Хәй</w:t>
        <w:br/>
        <w:t>секілді тарихшылардың бұған мән бермей, бірінің усүн-</w:t>
        <w:br/>
        <w:t>дарды “сиуңнулар шапты”, екіншісінің “жыужылар шап-</w:t>
        <w:br/>
        <w:t>ты” дегенді дәлелдеуді жалаң қисындық негізге құрулары</w:t>
        <w:br/>
        <w:t>шындыққа жеткізбейді. Соның үшін өз пайымдауымызға</w:t>
        <w:br/>
        <w:t>осы жалғыз деректі - сиуңнулардың усұндарды бағынды-</w:t>
        <w:br/>
        <w:t>руын арқау етуді әрі заңдылық, әрі міндет деп білеміз.</w:t>
        <w:br/>
        <w:t>Маудун чәнүйдің Хән патшасы Вын-диге жолдаған</w:t>
        <w:br/>
        <w:t>хаты б.ж.с.д. 176 жылы жазылған. Ал сиуңнулардың үсүн-</w:t>
        <w:br/>
        <w:t>дарды бағындыруы осыдан бір жыл бұрын, яғни б.ж.с.д.</w:t>
        <w:br/>
        <w:t>177 жылы болған. Міне, осы кездегі оқиғалар жөнінде</w:t>
        <w:br/>
        <w:t>жазылған басқа жанама деректерді “Тарихи жазбалар”</w:t>
        <w:br/>
        <w:t>мен “Хән кітабының” деректерімен салыстыра отырып</w:t>
        <w:br/>
        <w:t>зерделегенде, “Хән кітабының” усұндарға “ұлы жыужы-</w:t>
        <w:br/>
        <w:t>лар шапқыншылық жасап, Нәндумиді өлтіріп, олардың</w:t>
        <w:br/>
        <w:t>жерін тартып алыпты. Халқы босып, сиуңнуларға барып</w:t>
        <w:br/>
        <w:t>паналапты” деген дерегінің шындыққа жақын екенін</w:t>
        <w:br/>
        <w:t>байқауға болады. Неге?</w:t>
        <w:br/>
        <w:t>Бұл сауалға жауап беру үшін әуелі сиуңнулар усұн-</w:t>
        <w:br/>
        <w:t>дарды бағындырған кезде олардың нақты қайда отырға-</w:t>
        <w:br/>
        <w:t>нын анықтау керек. Бұл ретте “Тарихи жабалардың”</w:t>
        <w:br/>
        <w:t>р</w:t>
        <w:br/>
        <w:t>1 “Хән кітабы”. Қараңыз: “Сиуңну”. А., 1998, 41-бет.</w:t>
        <w:br/>
        <w:t>441</w:t>
        <w:br/>
        <w:t>Б-ы, деп атайды. Ал басқа түрік тектес халықтар-</w:t>
        <w:br/>
        <w:t>ды “и” деп атайды. Мұны Орталық мемлекеттің өздерінің</w:t>
      </w:r>
    </w:p>
    <w:p>
      <w:r>
        <w:t>ежелгі көршілерін тӘДЕ құбылаға қарай еі, нөңтүстік</w:t>
        <w:br/>
        <w:t>жабайыларды - “мән”, солтүстіктегілерді -- ”, батыс-</w:t>
        <w:br/>
        <w:t>тағыны - “жұн”, шығыстағыны -“и” деп БЕТ аМалын</w:t>
        <w:br/>
        <w:t>“и-мен” шатыстырмаған жөн. Мұндағы и-дің мағынасы -</w:t>
        <w:br/>
        <w:t>қытайлық емес, жатжұрттық дегенге келеді. Жан Чиәннің</w:t>
        <w:br/>
        <w:t>усұндарды жалпылама атағанда, мысалы: “Жабайы и-лер</w:t>
        <w:br/>
        <w:t>өз жерін аңсап, Хән патшалығының байлығына қызыға-</w:t>
        <w:br/>
        <w:t>ды” дегенде усұндарды осы мағынада қолданып отыр.</w:t>
        <w:br/>
        <w:t>“Тарихи жазбалар” мен “Хән кітабында” осы “и-мен”</w:t>
        <w:br/>
        <w:t>қатар “төрт и” деген тіркес те қолданылады. Мысалы, Жыу.</w:t>
        <w:br/>
        <w:t>дәуіріндегі қытайлықтардың далалықтарды алғаш жеңіп</w:t>
        <w:br/>
        <w:t>бағындырғанын баяндағандағы “бұл - төрт и-дің бағын:</w:t>
        <w:br/>
        <w:t>ған кезі”! дегені сияқты. Бірақ еш жерде төрт и-дің кімдер</w:t>
        <w:br/>
        <w:t>екенін таратып, ашып көрсетпейді. Тек оқиға барсына</w:t>
        <w:br/>
        <w:t>қарай әңгіменің “жұн-дилер” жөнінде болып отырғанын</w:t>
        <w:br/>
        <w:t>ғана білеміз. Кей түста “жұн-дидің” орнына “жүн-и” деп</w:t>
        <w:br/>
        <w:t>қолданатындары да осы ойымыздың дұрыстығын айғақ-</w:t>
        <w:br/>
        <w:t>тайды. Осыдан келіп, көне жазбалардың “жұн-ди”, “ди”</w:t>
        <w:br/>
        <w:t>халықтарын өзара “бәй-ди”, “чы-ди”, “жан-ди” деп</w:t>
        <w:br/>
        <w:t>бәлінеді дейтіндерінің де мәнін түсіне бастаймыз. Сонда</w:t>
        <w:br/>
        <w:t>бұлардың атаулық мағынасына қарап, көне қытай тарих-.</w:t>
        <w:br/>
        <w:t>шыларының ежелгі түрік (қыпшақ) халықтарының өзара»</w:t>
        <w:br/>
        <w:t>іштей бөлінгендегі “ақ”, “көк”, “қызыл”, “қара” деген төле:</w:t>
        <w:br/>
        <w:t>атауларының тікелей аударма баламасын, яғни батыста-”</w:t>
        <w:br/>
        <w:t>ғыларын “бай-ди” (ақ немесе құба ди), шығыстағыларын!</w:t>
        <w:br/>
        <w:t>“жан-ди” (үлкен немесе ұлы ди), оңтүстіктегілерін “чы-ди”%:</w:t>
        <w:br/>
        <w:t>(қызыл ди) деп алғанын көреміз. Бұдан кейін көне қытай-&lt;</w:t>
        <w:br/>
        <w:t>лықтардың “төрт и” деп кімдерді меңзеп отырғаны да</w:t>
        <w:br/>
        <w:t>айқындала бастайды. Бұл жерде “қараның” аталмай, жал-</w:t>
        <w:br/>
        <w:t>пылама айтылуда “төрт и” делінгенмен, нақтылық таны-с</w:t>
        <w:br/>
        <w:t>мға келгенде қалған үшеуінің ғана көрсетілуі - көне қытай-»</w:t>
        <w:br/>
        <w:t>лықтардың шығыстағы түрік тектес. халықтардың::</w:t>
        <w:br/>
        <w:t>солтүстіктегі бөлегімен ол кезде әлі қарым-қатынас жаса-:</w:t>
        <w:br/>
        <w:t>1“Хән кітабы”. Қараңыз: “Сиуңну”. А., 1998, 26 бот.</w:t>
        <w:br/>
        <w:t>28-4611 433</w:t>
        <w:br/>
        <w:t>Осы арада көне жазбалардағы қытайша берілген</w:t>
        <w:br/>
        <w:t>“усұн” атауы мен қазақтың “үйсін” деп аталатын тайпа</w:t>
        <w:br/>
        <w:t>атауының бірлігіне қатысты да пікірімізді білдіре кетудің</w:t>
        <w:br/>
        <w:t>реті келгендей. Қазіргі таңда бұл орайда екі пікір бар.</w:t>
        <w:br/>
        <w:t>Оның бірі - “усүн” мен “үйсін” бір сөз, “усұн” деген</w:t>
        <w:br/>
        <w:t>“үйсіннің” қытайша бұрмаланған түрі деген. Екіншісі - бұл</w:t>
        <w:br/>
        <w:t>атаулардың айтылудағы дыбыстық ұқсастығы болмаса,</w:t>
        <w:br/>
        <w:t>бір-біріне түк қатысы жоқ, “үйсін” атауы көне жазбалар-</w:t>
        <w:br/>
        <w:t>дағы “усүн” атауынан көп кейін пайда болған деген.</w:t>
        <w:br/>
        <w:t>Шындығына келгенде, бұл екі пікір де атаулардың</w:t>
        <w:br/>
        <w:t>шығу төркінін анықтап, этимологиялық талдау жасау ар-</w:t>
        <w:br/>
        <w:t>қылы қорытылып жасалынған ғылыми тұжырым емес,</w:t>
        <w:br/>
        <w:t>кезінде “Қазақ ССР тарихында” жазылғандай: “үйсін” де-</w:t>
        <w:br/>
        <w:t>ген терминнің этимологиясы осы уақытқа дейін анықтал-</w:t>
        <w:br/>
        <w:t>май отыр. Ол тек иероглиф жазуында ғана бар, оның ды-</w:t>
        <w:br/>
        <w:t>быспен айтылуы “үйсін” деген қазақ этнонимдерінің біріне</w:t>
        <w:br/>
        <w:t>сай келеді”! деген тәріздес түйсікке негізделген түйткілі</w:t>
        <w:br/>
        <w:t>мол бопса болжамдар ғана. Ақиқатқа қол жеткізу үшін,</w:t>
        <w:br/>
        <w:t>алдымен, екі атаудың да сөздік шығу төркінін, этимологи-</w:t>
        <w:br/>
        <w:t>ялық негізін анықтау керек. Бұл ретте осы кезге дейін</w:t>
        <w:br/>
        <w:t>орыс түріктанушыларының ғылымда үстемдік алып кел-</w:t>
        <w:br/>
        <w:t>ген алғашқы буыны көне түрік тілінде жеке бір мағына</w:t>
      </w:r>
    </w:p>
    <w:p>
      <w:r>
        <w:t>білдіретін атау (этноним) кездессе, соның соңғы буыны-</w:t>
        <w:br/>
        <w:t>ның бәрін көптік жалғауы, мысалы, “қыргунды”- қызыл-</w:t>
        <w:br/>
        <w:t>дар, оғызды- тайпалар, “үйсінді” - үйлер” (мұндағы “н”,</w:t>
        <w:br/>
        <w:t>“ыз”, “сін” көптік жалғаулары) - деп түсіндіре беретін</w:t>
        <w:br/>
        <w:t>ғылыми “көріпкелдік сәуегейліктерінің” шындыққа</w:t>
        <w:br/>
        <w:t>жеткізбейтінін, мүндай көптік жалғаулары түрік тілінде</w:t>
        <w:br/>
        <w:t>жалпы жоқ екенін ескертс кеткіміз келеді.</w:t>
        <w:br/>
        <w:t>Мәселеге осы тұрғыдан келгенде, “усұн”, “үйсін” ата-</w:t>
        <w:br/>
        <w:t>уларының мән-мағынасын ашып, қайдан, қалай шыққа-</w:t>
        <w:br/>
        <w:t>нын анықтағанда, алдымен, осы атаулардың пайда болған</w:t>
        <w:br/>
        <w:t>кездегі тарихи жағдайларды зерде елегінен өткізіп, негізгі</w:t>
        <w:br/>
        <w:t>пікірді соның ақиқатымен сабақтастыра пайымдау қажет.</w:t>
        <w:br/>
        <w:t>Жоғарыда біз көне жазбада берілген “усұн” этнонимін</w:t>
        <w:br/>
        <w:t>“Қазақ ССР тарихы”. т. 1. А., 1980, 298-бет.</w:t>
        <w:br/>
        <w:t>436</w:t>
        <w:br/>
        <w:t>..”</w:t>
        <w:br/>
        <w:t>“қара” деген мағына білдіретін “у” және “немере, ұрпақ”</w:t>
        <w:br/>
        <w:t>дегенді білдіретін “сұн” деген қытайша скі сөзден құра-</w:t>
        <w:br/>
        <w:t>лып, “қараның ұрпағы” деген үғымды білдіретінін айтып,</w:t>
        <w:br/>
        <w:t>этимологиялық негіздегенде осы қажеттілікті ескерген бо-</w:t>
        <w:br/>
        <w:t>латынбыз. Ортақ түсініктің дұрыс қалыптасуы үшін бұрын</w:t>
        <w:br/>
        <w:t>айтылғанды қысқаша тағы қайталап еске түсірсек, біз осы</w:t>
        <w:br/>
        <w:t>орайда тарих атасы Геродот берген көне аңыздарға сүйс-</w:t>
        <w:br/>
        <w:t>нс отырып, Еуразияның осынау алып даласын көне заман-</w:t>
        <w:br/>
        <w:t>дарда мекендеген халықтардың географиялық-аумақтық</w:t>
        <w:br/>
        <w:t>орналасуына орай су бойындағылар (ғұздар), қырдағы-</w:t>
        <w:br/>
        <w:t>лар, яғни далалықтар (қыпшақтар) және ормандағылар,</w:t>
        <w:br/>
        <w:t>яғни орман адамдары (ағаш ері) болып үшке бөлінетінін,</w:t>
        <w:br/>
        <w:t>осылардың алдыңғы екеуін негізінен түрік халықтары, ал</w:t>
        <w:br/>
        <w:t>соңғысын түріктермен бірге славян, угро-финн халықта-</w:t>
        <w:br/>
        <w:t>ры құрайтынын айтқанбыз. Осыны әңгімеге арқау болып</w:t>
        <w:br/>
        <w:t>отырған Шығыстағы ежелгі түрік тектес халықтарға орай-</w:t>
        <w:br/>
        <w:t>ластырсақ, бұларды да осының су бойындағылары</w:t>
        <w:br/>
        <w:t>(ғұздар) мен далалықтары (қыпшақтар) құрайтынын</w:t>
        <w:br/>
        <w:t>көреміз. Бұлардың су бойындағылары, яғни ғұздары өзара</w:t>
        <w:br/>
        <w:t>екіге бөлінсе, далалықтары, яғни қыпшақтары өздерінің</w:t>
        <w:br/>
        <w:t>орналасуына қарай дүниенің төрт құбыласына</w:t>
        <w:br/>
        <w:t>сәйкестендіре түстік атаумен: шығыс жақтағыларын - көк,</w:t>
        <w:br/>
        <w:t>батыстағыларын - ақ, күнгейін -қызыл, теріскейін -қара</w:t>
        <w:br/>
        <w:t>деп төртке бөледі. Сондай-ақ ортадағыларын “сары” деп</w:t>
        <w:br/>
        <w:t>атайды. Бұл - бесінші бөлек есебіндегі жеке атау. Байы-</w:t>
        <w:br/>
        <w:t>рғы қыпшақтардың өзара осылай бөлінуін көне қытай та-</w:t>
        <w:br/>
        <w:t>рихшыларының шығыстағы ежелгі түрік халықтарын</w:t>
        <w:br/>
        <w:t>“жұң-ди”, “ди” деп атап, оларды өзара түстік атаумен</w:t>
        <w:br/>
        <w:t>“бәй-ди”, “чы-ди”, “жан-ди” деп бөлулерімен салыстыра</w:t>
        <w:br/>
        <w:t>қарап, көне жазбалардағы “жұн-ди”, “ди” аталған қытай-</w:t>
        <w:br/>
        <w:t>дың солтүстігіндегі халықтарды ежелгі қыпшақтар деген</w:t>
        <w:br/>
        <w:t>қорытындыға келдік. Жоғарыда усұн атауының мағына-</w:t>
        <w:br/>
        <w:t>сын біздің “қаралар”, “қара қыпшақтар” деуіміздің негізі</w:t>
        <w:br/>
        <w:t>де осыдан. Жалпы түрік тектес халықтардың бәрі түп</w:t>
        <w:br/>
        <w:t>бастауын ғұздар мен қыпшақтардан алатынын ескерсек,</w:t>
        <w:br/>
        <w:t>біздің бұл қорытындымыздың қисынсыз еместігін де түсіну</w:t>
        <w:br/>
        <w:t>қиынға соқпайды. Ал үйсін атауының қалай шыққанын,</w:t>
        <w:br/>
        <w:t>437</w:t>
      </w:r>
    </w:p>
    <w:p>
      <w:r>
        <w:t>мынандай” деп талдап жатуды басы артық шаруа деп</w:t>
        <w:br/>
        <w:t>есептеп, мүмкіндігіміз жеткенше осы орайда бүгінге дейін</w:t>
        <w:br/>
        <w:t>айтылып келген тұжырым-пайымдауларды қайталамайтын,</w:t>
        <w:br/>
        <w:t>өзіміздің зерттеп, білуіміз арқылы қорытқан жеке ойла-</w:t>
        <w:br/>
        <w:t>рымызды ғана ортаға салуды жөң көрдік. Мақсат - қазақ</w:t>
        <w:br/>
        <w:t>халқының негізін құрасқан ежелгі халықтың тарихы</w:t>
        <w:br/>
        <w:t>жөніндегі тарихи шындыққа қол жеткізу. “Ол Қысым бұл</w:t>
        <w:br/>
        <w:t>Қасымды бір байқасын” деп жалынды ақын Қасым Аман-</w:t>
        <w:br/>
        <w:t>жолов айтқандай, оқушының өзі бұдан бұрын айтылған</w:t>
        <w:br/>
        <w:t>пікірлер мен бұл пікірді салыстырып көрер, көрер де әдіп</w:t>
        <w:br/>
        <w:t>бағасын берер. Қалайда, түп төрелік, төбе билік -</w:t>
        <w:br/>
        <w:t>халықтыкі ғой.</w:t>
        <w:br/>
        <w:t>Усұн халқының тарихына қатысты пікір айтқан әлем</w:t>
        <w:br/>
        <w:t>ғалымдарының ойға арқау, тілге тиек еткен бар дерегі -</w:t>
        <w:br/>
        <w:t>көне қытай жазбалары екенін айттық. Осыған орай біздің</w:t>
        <w:br/>
        <w:t>зердеміздің де арқандалар қазығы - қытай жазбалары бо-</w:t>
        <w:br/>
        <w:t>луын заңдылық деп білеміз. Егер осы ретте нақтылыққа</w:t>
        <w:br/>
        <w:t>қорысақ, жалпылама көне қытай жазбалары дегенімізбен,</w:t>
        <w:br/>
        <w:t>усұндар тарихы олардың бәрінде бірдей жазыла берме-</w:t>
        <w:br/>
        <w:t>ген. Бары - екі-ақ еңбек! Онда да түгел емес, аталған</w:t>
        <w:br/>
        <w:t>еңбектердің бір тарауы мен тармағы ғана. Оның бірі -</w:t>
        <w:br/>
        <w:t>қытай тарихының атасы - Сы-ма Чиәннің “Тарихи жаз-</w:t>
        <w:br/>
        <w:t>балар” атты кітабының “Давән баяны” деген тарауы,</w:t>
        <w:br/>
        <w:t>екіншісі қытайдың әйгілі тарихшысы Бан Гудің “Хән</w:t>
        <w:br/>
        <w:t>кітабының” “Батыс өңір баяны” атты тарауының “Усұн</w:t>
        <w:br/>
        <w:t>мемлекеті” деген тармағы. Ал “Қағида туралы”, “Сөз</w:t>
        <w:br/>
        <w:t>теңізі. Ұлттар туралы”, “Сөз теңізі. Тарихи Гоографияда”,</w:t>
        <w:br/>
        <w:t>“Жібек Жолы”, “Шиңжиаңның қысқаша тарихы” атты</w:t>
        <w:br/>
        <w:t>кітаптарда усұндар жайында жазылғанымен, олардың бәрі</w:t>
        <w:br/>
        <w:t>жоғарыда аталған екі еңбектің берген деректерін қайта-</w:t>
        <w:br/>
        <w:t>лау ғана. Сондықтан біздің де айтар оймыздың табан тірер</w:t>
        <w:br/>
        <w:t>тірегі, негізінен , осы екі еңбек болмақ. Бірақ, өкінішке</w:t>
        <w:br/>
        <w:t>қарай, бұл еңбектерден де іздеген дерегіңді таба беру қиын.</w:t>
        <w:br/>
        <w:t>Мысалы, усұн халқының шыққан тегін, қай тілде</w:t>
        <w:br/>
        <w:t>сөйлегенін анықтауға қатысты аталған екі еңбекте де “олар-</w:t>
        <w:br/>
        <w:t>дың (усұндардың) тұрмыс тіршілігі, әдет-ғұрыптары си-</w:t>
        <w:br/>
        <w:t>427</w:t>
        <w:br/>
        <w:t>нысты усұндар тарихына қытай зерттеушілерінің ерекше</w:t>
        <w:br/>
        <w:t>көңіл бөліп, айтарлықтай еңбек сіңіргенін ашып айтқан</w:t>
        <w:br/>
        <w:t>жөн. Олар Усүн мемлекеті мен Хән патшалығының ара-</w:t>
        <w:br/>
        <w:t>сында болған қарым-қатынасы, Усұн мемлекетінің ман-</w:t>
        <w:br/>
        <w:t>сап жүйесі, коғамдық экономикасы, әрекет аумағы, аста-</w:t>
        <w:br/>
        <w:t>насы болған Чыгу қаласының орны, Хән патшалығына</w:t>
        <w:br/>
        <w:t>еңбегі сіңген усұн күнмиі Вінгүйми туралы толып жатқан</w:t>
        <w:br/>
        <w:t>зерттеу еңбектерін жазды.</w:t>
        <w:br/>
        <w:t>Бірақ кім қашан, не жазса да, соның бәрі кезінде усұ-</w:t>
        <w:br/>
        <w:t>ндар жөнінде жазылып қалған көне қытай жазбаларының</w:t>
        <w:br/>
        <w:t>берер деректеріне арқа сүйеп, соның негізінде ғана ой</w:t>
        <w:br/>
        <w:t>әрбіткені анық. Басқаша жасауға мүмкіндік жоқ. Осыған</w:t>
        <w:br/>
        <w:t>қарап, яғни бәрі бір дереккөзін пайдаланғандықтан, әлем</w:t>
        <w:br/>
        <w:t>ғалымдарының усұүн халқы жөніндегі таным-түсінігі де,</w:t>
        <w:br/>
        <w:t>соған сай айтар ой-топшылауларының түйіні де бірдей</w:t>
        <w:br/>
        <w:t>болуға тиіс қой. Алайда өмір шындығы олай емес. Бір</w:t>
        <w:br/>
        <w:t>бастаудан басталып, сан сала болып ағатын өзен суындай,</w:t>
      </w:r>
    </w:p>
    <w:p>
      <w:r>
        <w:t>бір дерккөзіне сүйенгенмен, қанша ғалым усұндар туралы</w:t>
        <w:br/>
        <w:t>қалам тартса, сонша пікір айтады және біріне-бірі қайшы</w:t>
        <w:br/>
        <w:t>келіп, бірін бірі жоққа шығарып жатады. Оның ішінде бар</w:t>
        <w:br/>
        <w:t>деректі ұсына отырып, жан-жақты талдауға негізделген</w:t>
        <w:br/>
        <w:t>ғылыми толғамдар да, осылай болуы мүмкінге негізделген</w:t>
        <w:br/>
        <w:t>бопса болжамдар да баршылық. Осылардың бәрін елеп-</w:t>
        <w:br/>
        <w:t>екшеп қорытып, бір пәтуаға келіп, ғылым мойындаған</w:t>
        <w:br/>
        <w:t>ортақ тұжырым болмағандықтан, соңғы кезде әркім әр</w:t>
        <w:br/>
        <w:t>кезде айтылған пікірлердің өзінің қолайына жаққанын</w:t>
        <w:br/>
        <w:t>бөліп алып, бұл туралы пәленше “былай деген” деп жалау-</w:t>
        <w:br/>
        <w:t>латып, соған сүйенген өз топшылауын шындықты ашар</w:t>
        <w:br/>
        <w:t>соңғы сөз ретінде ұсынып та жүр. Осыдан да болар күні</w:t>
        <w:br/>
        <w:t>бүгінге дейін усұн халқының тарихы өз мәнінде толық</w:t>
        <w:br/>
        <w:t>танылылмай келеді. Соның салдарынан бұл күнде усұн-</w:t>
        <w:br/>
        <w:t>дардың шығу тегі, халықтық құрамы, мекен-жайлары,</w:t>
        <w:br/>
        <w:t>халықтық атауы және тағы басқалар жөнінде нақты</w:t>
        <w:br/>
        <w:t>бірдеңе айту да қиын.</w:t>
        <w:br/>
        <w:t>Біз бұл пайымдауымызда усұндарға қатысты бұрын</w:t>
        <w:br/>
        <w:t>айтылған пікірлерге тоқталып, “ананыкі анандай, мыңаныкі</w:t>
        <w:br/>
        <w:t>426</w:t>
        <w:br/>
        <w:t>Осылайша қырғынға соқтырар қиюы қиын шаруаны</w:t>
        <w:br/>
        <w:t>бейбіт жолмен оп-оңай шешкен Фың Лиау қатын Хән пат-</w:t>
        <w:br/>
        <w:t>шалығының өкілі Чан Хыймен бірлесе отырып, Усүн</w:t>
        <w:br/>
        <w:t>мемлекетін екіге бөліп, Иуәнгүймиді үлкен күнми, Ужиу-</w:t>
        <w:br/>
        <w:t>Туды кіші күнми етіп тағайындайды. Үлкен күнми 60 000</w:t>
        <w:br/>
        <w:t>от басын, кіші күнми 40 000 от басын басқаратын бола-</w:t>
        <w:br/>
        <w:t>ды. Ел ішінің тыныштығын, екі күнми арасында жанжал-</w:t>
        <w:br/>
        <w:t>дың тумауын қамтамасыздандыруды сылтау етіп, ел ас-</w:t>
        <w:br/>
        <w:t>танасы Чыгу қаласында Хән патшалығының әскері ор-</w:t>
        <w:br/>
        <w:t>наласады. Бұлайша ел ішінде өзіңше қадам басуға</w:t>
        <w:br/>
        <w:t>мүмкіндік бермей, қит етсе күш көрсетіп қыдыңдап, жел-</w:t>
        <w:br/>
        <w:t>кеңде басқа елдің әскерінің тұруы - Усүн мемлекетінің</w:t>
        <w:br/>
        <w:t>дербестігінен айырылып, Хән патшалығына жалтаңдап күн</w:t>
        <w:br/>
        <w:t>кешуге бет алғанының белгісі еді. Ақыры солай болды да.</w:t>
        <w:br/>
        <w:t>Өз еркінен айырылып, үстем елдің билгушісінің қас-қаба-</w:t>
        <w:br/>
        <w:t>ғына қараған усүн елінің бұдан кейінгі билеушілері Хән</w:t>
        <w:br/>
        <w:t>патшалығына жағыну мақсатында солардың көңілін таба-</w:t>
        <w:br/>
        <w:t>мыз деп өзара қырқысып, бірін бірі өлтіруді кәсіпке</w:t>
        <w:br/>
        <w:t>айналдырады. Усұн мемлекетін құлау құрдымына қарай</w:t>
        <w:br/>
        <w:t>бастаған бұл сойқанды әрекет қашан Хән патшалығы Ба-</w:t>
        <w:br/>
        <w:t>тыс өңірге билік жүргізу мүмкіндігінен айырылғанға дейін</w:t>
        <w:br/>
        <w:t>жалғасады. Бірақ бұл кезде Усұн мемлекетінің өзі де</w:t>
        <w:br/>
        <w:t>әлсіреп. біткен еді.</w:t>
        <w:br/>
        <w:t>(аталығының) апарып беруі де, соған орай сиуңнудың</w:t>
        <w:br/>
        <w:t>чәнүйінің оны қамқорлығына алып, тәрбиелеуі де ешқан-</w:t>
        <w:br/>
        <w:t>дай ақылға сыймас еді.</w:t>
        <w:br/>
        <w:t>Екіншіден, “Тарихи жазбалар” дерегін дұрыс деушілер:</w:t>
        <w:br/>
        <w:t>“Тарихи жазбалардың” авторы Сы-ма Чиән Жаң Чиәнмен</w:t>
        <w:br/>
        <w:t>бір дәуірдегі адам. Оның үстіне Хән патшалығының У-ди</w:t>
        <w:br/>
        <w:t>патшасының қасында тарих жазушылардың бастығы бол-</w:t>
        <w:br/>
        <w:t>ған. Оның “Тарихи жазбалардағы” осы жайындағы</w:t>
        <w:br/>
        <w:t>деректері басқаларға қарағанда, әрине, сенімді. Бұған</w:t>
        <w:br/>
        <w:t>керісінше, “Хән кітабын” жазған Бан Гу Жаң Чиәннаң жүз</w:t>
      </w:r>
    </w:p>
    <w:p>
      <w:r>
        <w:t>жыл кейін болған адам. Бүл кезде усұнға қатысты</w:t>
        <w:br/>
        <w:t>қателіктер дс көбейс бастады. Бан Гудің “Хән</w:t>
        <w:br/>
        <w:t>кітабындағы” деректер Шығыс Хән патшалығының алға-</w:t>
        <w:br/>
        <w:t>шқы жылдарындағы аңыздарға негізделіп жазылған. Сон-</w:t>
        <w:br/>
        <w:t>дықтан оның сенімсіз екені айқын”!, - деген уәжге саяды.</w:t>
        <w:br/>
        <w:t>“Хән кітабының” авторы Бан Гу егер осы деректі,</w:t>
        <w:br/>
        <w:t>шынында да, “ Шығыс Хән патшалығының алғашқы жыл-</w:t>
        <w:br/>
        <w:t>дарындағы аңызға негіздеп жазса” , онда қытай тарихшы-</w:t>
        <w:br/>
        <w:t>сы Чын Кы Вей мен оны қолдаушылардың бүл пайымдау-</w:t>
        <w:br/>
        <w:t>ын дұрыс деп қабылдауға болар еді. Бірақ шындық олай</w:t>
        <w:br/>
        <w:t>смес. Бүл арада Бан Гу аңыз дерегінс сүйеніп отырған жоқ,</w:t>
        <w:br/>
        <w:t>керісінше, Сы-ма Чиәннің дерегін созбе-сөз қайталап</w:t>
        <w:br/>
        <w:t>отыр. Оның оқиғаны баяндаудағы әр сөйлемінің Сы-ма</w:t>
        <w:br/>
        <w:t>Чиәннің жазғандарымен жолма-жол, сөзбе-сөз қайтала-</w:t>
        <w:br/>
        <w:t>нып, дәл келуі - осының бүлтартпас айғағы. Мұндай дәлдік</w:t>
        <w:br/>
        <w:t>тек көшірме еңбекте ғана болады. Бан Гу, Чын Кы Вей</w:t>
        <w:br/>
        <w:t>айтқандай, осы оқиғаны аңыздарға сүйеніп өзінше жазса,</w:t>
        <w:br/>
        <w:t>сөз жоқ, онда оның мазмұны Сы-ма Чиәнмен бірдей бол-</w:t>
        <w:br/>
        <w:t>ған күнде де, баяндалуы мүлде басқаша болар еді. Сон-</w:t>
        <w:br/>
        <w:t>дықтан Бан Гудің Сы-ма Чиәнді көшіргені анық. Ал оның</w:t>
        <w:br/>
        <w:t>Сы-ма Чиәннің “усұндарды сиуңнулар шапты” деген</w:t>
        <w:br/>
        <w:t>дерегінс келгенде, оны қайталамай “ұлы жыужылар шап-</w:t>
        <w:br/>
        <w:t>ты” деп өзгертіп жазуын, кейін Хән патшалығының усұн-</w:t>
        <w:br/>
        <w:t>"Чын Кы Вей. “Усүн мен үлкен жыужының ата мекені және олардың</w:t>
        <w:br/>
        <w:t>қоныс аударуы”, “Батыс-солтүстік ұлттар зерттеу” журналы. М 1. 1989 ж. Қара-</w:t>
        <w:br/>
        <w:t>ңыз: “Таным тармақтары”. А., 1998, 112 бет.</w:t>
        <w:br/>
        <w:t>443</w:t>
        <w:br/>
        <w:t>тапқан жоқ. Алайда бұл жолы отырықшы елмен тере-</w:t>
        <w:br/>
        <w:t>зе теңестірер ондай мемлекет бой көтергенше табаны</w:t>
        <w:br/>
        <w:t>күректей үш ғасыр керек болды.</w:t>
        <w:br/>
        <w:t>Біздің жыл санауымызға дейінгі Ш ғасырда іргесін</w:t>
        <w:br/>
        <w:t>Маудун чанүй қалаған Сиуңну империясынан біздің жыл</w:t>
        <w:br/>
        <w:t>санауымыздан кейінгі ШІ ғасырда бой көтерген Таңшыхай</w:t>
        <w:br/>
        <w:t>құрған Сиәнби империясы құлағанға дейінгі аралықта</w:t>
        <w:br/>
        <w:t>көшпелілер, жалпылық тұрғыдан алғанда, қалайда ортақ</w:t>
        <w:br/>
        <w:t>бір шаңырақ астынан табылып, өзара үстемдік таласын-</w:t>
        <w:br/>
        <w:t>да жеңіске жетулеріне қарай бірде сиуңну, бірде сиәнби</w:t>
        <w:br/>
        <w:t>аталып, халықтық атауларын өзерткенімен, көшпелілік</w:t>
        <w:br/>
        <w:t>салтын, тұрмыстық қалпын сақтап, тектестігі мен</w:t>
        <w:br/>
        <w:t>тілдестігіне нұқсан келтірмеген болатын. Ал Сиәнби</w:t>
        <w:br/>
        <w:t>мемлекеті құлағаннан кейін бұрынғы Сиуңну империясы</w:t>
        <w:br/>
        <w:t>мен Сиәнби империясының құрамына енген көшпелі ха-</w:t>
        <w:br/>
        <w:t>лықтар былайғы жерде бір орталыққа ұйысудан біржола</w:t>
        <w:br/>
        <w:t>қалып, бірнеше ұсақ иеліктерге ыдырап кетті. Бұл -</w:t>
        <w:br/>
        <w:t>“бөлшекте де билей бер” тәсілін берік ұстанып, “жабайы-</w:t>
        <w:br/>
        <w:t>ны жабайының қолымен құртуды” мұрат тұтқан Орталық</w:t>
        <w:br/>
        <w:t>мемлекеттің аққаптал саясатының басты мақсаты еді.</w:t>
        <w:br/>
        <w:t>Олар ақыры сол мақсаттарына жетіп тынды. ““</w:t>
        <w:br/>
        <w:t>Осылайша бұрынғы далалық бір империяға ғана ба-</w:t>
        <w:br/>
        <w:t>ғынып келген халықтардың жұртында енді ілгері-кейінді</w:t>
        <w:br/>
        <w:t>құрылған 16 мемлекет өмірге келді. Бұлардың</w:t>
        <w:br/>
        <w:t>билеушілерінің бәрі бір-бір мемлекеттің билігінің басын-</w:t>
        <w:br/>
        <w:t>да тұрғанымен, өздерін өздері “ұлы чәнүй” атап, қанша</w:t>
        <w:br/>
        <w:t>жерден дәріптегенімен, бәрібір бұрынғы чәнүйлердей</w:t>
        <w:br/>
        <w:t>дербестігі жоқ, Орталық мемлекеттің ресми мойындауы-</w:t>
      </w:r>
    </w:p>
    <w:p>
      <w:r>
        <w:t>на зәру, императордың тағайындауы арқылы атақ-лауа-</w:t>
        <w:br/>
        <w:t>зым алатын қуыршақ билеушілер еді. Дегенмен, осылар-</w:t>
        <w:br/>
        <w:t>дың арасынан да кейін келе күшейіп, өзі император</w:t>
        <w:br/>
        <w:t>дәрежесіне көтеріліп, мемлекетін империяға айналдырып,</w:t>
        <w:br/>
        <w:t>есімін тарихқа танытқан тұлғаларда шыққан. Бірақ олар</w:t>
        <w:br/>
        <w:t>да ұрпағының қытайыланып, ата-баба салтының өзгеріп</w:t>
        <w:br/>
        <w:t>456</w:t>
        <w:br/>
        <w:t>дармен, сиуңнулармен етене араласу нәтижесінде Бан Гудің</w:t>
        <w:br/>
        <w:t>нақты шындықты біліп, соның ақиқаттығына көз жеткізген</w:t>
        <w:br/>
        <w:t>соң, кезінде кеткен жаңсақтықты саналы түрде әдейі</w:t>
        <w:br/>
        <w:t>түзетуі деп ұққан жөн. Бан Гудің усұндарды “жыужылар</w:t>
        <w:br/>
        <w:t>шапты” демей, “ұлы жыужылар шапты” деуі де, бұл</w:t>
        <w:br/>
        <w:t>оқиғаның сиуңнулардың жыужыларды екінші рет шапқа-</w:t>
        <w:br/>
        <w:t>нынан кейін болғандығын куәландырады. Себебі, сиуңну-</w:t>
        <w:br/>
        <w:t>лардың осы шапқыншылығынан кейін ғана жыужылардың</w:t>
        <w:br/>
        <w:t>ата мекенін тастап қоныс аударғандарының “ұлы жыужы”</w:t>
        <w:br/>
        <w:t>деп, ал орнында қалғандарының “кіші жыужы” деп аталғ-</w:t>
        <w:br/>
        <w:t>аны белгілі. Оған дейін мұндай бөлініс болған жоқ. Сон-</w:t>
        <w:br/>
        <w:t>дай-ақ Бан Гудің жағдайды нақты біліп, Сы-ма Чиәнға</w:t>
        <w:br/>
        <w:t>әдейі түзету енгізіп отырғанын, оның “Тарихи жазбалар-</w:t>
        <w:br/>
        <w:t>да” жазылмаған усүн билеушісінің қырғыннан аман қалғ-</w:t>
        <w:br/>
        <w:t>ан жас нәресте баласын сиуңнудың чәнүйіне апарып тап-</w:t>
        <w:br/>
        <w:t>сырған адамның ссімін “Бу-жиу шихыу” деп атап</w:t>
        <w:br/>
        <w:t>көрсетуі дс дәлелдей түседі. “Шихыу” - усұнның</w:t>
        <w:br/>
        <w:t>билушісінен кейінгі үшінші билік иесінің лауазымы!. Де-</w:t>
        <w:br/>
        <w:t>мек, Бу-жиу Усұн мемлекетіндегі күнбиден кейінгі екінші</w:t>
        <w:br/>
        <w:t>адам. Оның қырғыннан аман қалған жұртты бастап ба-</w:t>
        <w:br/>
        <w:t>рып, сиуңнулардың құрамына сенуі де, билеушісінің бала-</w:t>
        <w:br/>
        <w:t>сын чәнүйге апарып тапсыруы да сол кездің шындығына</w:t>
        <w:br/>
        <w:t>келеді. Осы жайлардың бәрін саралай келіп, “Хән</w:t>
        <w:br/>
        <w:t>кітабының” “усұндарды үлы жыужылар шауып, билеушісі</w:t>
        <w:br/>
        <w:t>Нәндумиді өлтірді” деген дерегін дұрыс, ал “Тарихи жаз-</w:t>
        <w:br/>
        <w:t>балардың” “усұндарды сиуңну шапты” деген дерегін қате</w:t>
        <w:br/>
        <w:t>деп түжырым жасасақ, шындықтан алыс кетпесек керек.</w:t>
        <w:br/>
        <w:t>Үшіншіден, “Хән кітабының” дерегін қате деп тау-</w:t>
        <w:br/>
        <w:t>ып, “Тарихи жазбалар” дерегінің дұрыстығын дәлелдеу</w:t>
        <w:br/>
        <w:t>барысында кейбір зерттеушілердің “сиуңнулар усұндар-</w:t>
        <w:br/>
        <w:t>ды б.ж.с.д. 177 жылдан бұрын шапқан” дейтін болжамда-</w:t>
        <w:br/>
        <w:t>рының да ешқандай негізі жоқ деп білеміз. Оның солай</w:t>
        <w:br/>
        <w:t>екенін, басқаны айтпағанның өзінде, сиуңнудың чәнүйі</w:t>
        <w:br/>
        <w:t>Маудунның Хән патшасы Вын-диге жазған хатындағы</w:t>
        <w:br/>
        <w:t>1! -Усүн мсмлекстінің билік лауазымдары: күнми, чиңжу, шихыу, шиаң,</w:t>
        <w:br/>
        <w:t>далу, ұлы қолбасшы, бек, дафу, қолбасшы, дуви, ұлы бақылаушы, ұлы әкім,</w:t>
        <w:br/>
        <w:t>шыжүң, үй әкімі, атты әскер басы.</w:t>
        <w:br/>
        <w:t>444</w:t>
        <w:br/>
        <w:t>патшалығының жиені Иуәнгүймиді қалайда усұнның</w:t>
        <w:br/>
        <w:t>күнмиі етіп, таққа отырғызу болатын. Фың Лиау осы тап-</w:t>
        <w:br/>
        <w:t>сырмамен патшаның өкілетті елшісі болып келген кезде,</w:t>
        <w:br/>
        <w:t>оның мұның алдында Жие Иу ханшамен бірігіп, ұзақ</w:t>
        <w:br/>
        <w:t>уақыт бойы усұнның билік басында жүрген азаматтары-</w:t>
        <w:br/>
        <w:t>ның өзара ынтымақ бірлігін кетіріп, бірін-бірімен қырқы-</w:t>
        <w:br/>
        <w:t>стыру бағытында жасаған арандатушылық әрекеттері өз</w:t>
      </w:r>
    </w:p>
    <w:p>
      <w:r>
        <w:t>жемісін бере бастаған еді. Тарихқа “Гәнлу оқиғасы” дс-</w:t>
        <w:br/>
        <w:t>ген атпен еңген Жие Иу ханшаның ел күнмиі Нимиді</w:t>
        <w:br/>
        <w:t>өлтірмек болған оқиғасынан кейін Усүн мемлекетінде ба-</w:t>
        <w:br/>
        <w:t>сталған аласапыран өрістей келіп, бұл кезде Вінгүймидің</w:t>
        <w:br/>
        <w:t>екінші бір баласы (бірақ қытай қызынан емес, сиуңну</w:t>
        <w:br/>
        <w:t>қызынан туған) Ужиутудің жаралы Нимиді өлтіруіне ұла-</w:t>
        <w:br/>
        <w:t>сқан-ды. Жие Иу ханшалардың қолтығына су бүркуімен</w:t>
        <w:br/>
        <w:t>Нимиге қарадай өшігіп, тісін қайырап жүрген қызу қанды</w:t>
        <w:br/>
        <w:t>Ужиуту Нимидің бүкіл әскері оның баласы Шичіңшыудың</w:t>
        <w:br/>
        <w:t>басқаруымен Жие Иу ханша мен елшілерден кек алмақ</w:t>
        <w:br/>
        <w:t>болып, олар барып паналаған Чыгу қаласын қоршап, соны</w:t>
        <w:br/>
        <w:t>ала алмай әуре болып жатқанын пайдаланып, ордасында</w:t>
        <w:br/>
        <w:t>қытай дәрігерлеріне жарасын емдетіп қамсыз жатқан Ни-</w:t>
        <w:br/>
        <w:t>миге тұтқиылдан шабуыл жасап, оны өлтіріп, өзін усұн-</w:t>
        <w:br/>
        <w:t>ның күнмимін деп жариялаған болатын. Фың Лиауға пат-</w:t>
        <w:br/>
        <w:t>шасының бұйрығын орындау үшін, яғни Хән патшалығы-</w:t>
        <w:br/>
        <w:t>ның жиені Иуәнгүймиді усұн күнмиінің тағына отырғызу</w:t>
        <w:br/>
        <w:t>үшін, енді осы Ужиутумен тіл табысып, оны айтқанына</w:t>
        <w:br/>
        <w:t>көндіретін жағдай жасау керек болды. Бірақ бұл бұрын-</w:t>
        <w:br/>
        <w:t>нан аралас-құраласта болып, Ужиутумен сыйластығы бар</w:t>
        <w:br/>
        <w:t>Фың Лиауға онша қиындық туғызған жоқ. Ол арнайы</w:t>
        <w:br/>
        <w:t>адам жіберіп, Ужиутуды Чыгуге шақыртып алып, оған</w:t>
        <w:br/>
        <w:t>жанашыр жақыны ретінде: “Хән патшалығының әскері</w:t>
        <w:br/>
        <w:t>осында келе жатыр. Ол келсе, сен құрисың. Сондықтан сен</w:t>
        <w:br/>
        <w:t>қазір күнмиліктен өз еркіңмен бас тартып, кіші күнми бо-</w:t>
        <w:br/>
        <w:t>луға келіс. Сөйтсең қалған жағдайдың бәрін өзім ойдағы-</w:t>
        <w:br/>
        <w:t>дай етіп реттеймін” деп ақыл береді. Хән патшалығының</w:t>
        <w:br/>
        <w:t>әскері қаптап келе жатыр дегеннен зәресі ұшқан Ужиуту</w:t>
        <w:br/>
        <w:t>амалсыз Фың Лиаудың айтқанының бәрін орындауға</w:t>
        <w:br/>
        <w:t>келіседі.</w:t>
        <w:br/>
        <w:t>453</w:t>
        <w:br/>
        <w:t>Туған жерді ойласам, от оралар деміме.</w:t>
        <w:br/>
        <w:t>Қазға айналып, қалықтап, қайтсам-ау туған еліме,”</w:t>
        <w:br/>
        <w:t>- деген, усұндарға ұзатылған “патша қыздарының” бірі -</w:t>
        <w:br/>
        <w:t>Ши Жүннің елін сағынған әлең жолдарына қарап, біздің</w:t>
        <w:br/>
        <w:t>жоғарыда айтқандарымызға күдік келтіруі де мүмкін. Бұл</w:t>
        <w:br/>
        <w:t>заңды да. Әділдігіне жүгінсек, обалы не, Ши Жүн ондай</w:t>
        <w:br/>
        <w:t>бүлдірушілік әрекет жасаған да жоқ. Жасамағаны - бірақ</w:t>
        <w:br/>
        <w:t>оның барған елінс деген адалдығынан, болмаса кісілік биік</w:t>
        <w:br/>
        <w:t>парасатынан емес, оған ол кезде Орталықтан ондай</w:t>
        <w:br/>
        <w:t>нұсқау берілмеді. Ол кезде Хән патшалығына мықты</w:t>
        <w:br/>
        <w:t>одақтас керек еді. Соған орай оған берілген нұсқау - Усұн</w:t>
        <w:br/>
        <w:t>мемлекетінің илкі бірлігін сақтап, Хән патшалығының</w:t>
        <w:br/>
        <w:t>сиуңнулармен қарсы күресте күш көрсететін мықты одақ-</w:t>
        <w:br/>
        <w:t>тасын қамтамасыз ету болды. Ол өзінің осы саяси міндетін</w:t>
        <w:br/>
        <w:t>мүлтіксіз орындады. Осы мақсатта оның өзі жылына</w:t>
        <w:br/>
        <w:t>бірнеше рет орда адамдарына, ал көмекшілері ел аралап</w:t>
        <w:br/>
        <w:t>ру-тайпа басшыларына Хән патшасының атынан мол сый-</w:t>
        <w:br/>
        <w:t>лықтар таратып отырды.</w:t>
        <w:br/>
        <w:t>Кейін Хән патшалығы Сиуңну мемжкетін әлсіретіп,</w:t>
        <w:br/>
        <w:t>алдағы уақытта олардан өздеріне қауіп тудырар тегеурінді</w:t>
        <w:br/>
        <w:t>қарсылықтың: болмасы анық көрінген кезде, оларға енді</w:t>
        <w:br/>
        <w:t>усұндарды одақтасы ретінде ұстаудың онша қажеті бол-</w:t>
        <w:br/>
        <w:t>май қалды. Осыған орай ендігі жерде Хән патшалығы үшін</w:t>
        <w:br/>
        <w:t>усұндардың өзара бірлікте болуының да, нығайып</w:t>
        <w:br/>
        <w:t>күшеюінің де керегі жоқ еді. Қайта, керісінше, сиуңну-</w:t>
        <w:br/>
        <w:t>ларды өздерімен бірге шауып, бұрынғыдан да күшейе</w:t>
      </w:r>
    </w:p>
    <w:p>
      <w:r>
        <w:t>түскен Усұн мемлекеті келешекте Хән патшалығына қауіп</w:t>
        <w:br/>
        <w:t>туғызарлық дәрежеге жетпей тұрғанында іштей ірітіп,</w:t>
        <w:br/>
        <w:t>әлсірету қажет болды. Сол себепті Хән патшалығы уұ-</w:t>
        <w:br/>
        <w:t>ндардарға деген көзқарасын 180 градусқа өзгертіп, бар</w:t>
        <w:br/>
        <w:t>күшті енді оларды әсіретуге бағыттады. Міне, осы кезде</w:t>
        <w:br/>
        <w:t>Хән патшалығы усұндағы қыздары арқылы бүлдіру аппа-</w:t>
        <w:br/>
        <w:t>ратын 1ске қосты.</w:t>
        <w:br/>
        <w:t>Бұл кезде Ши Жүн ханша өліп, оның орнына “пат-</w:t>
        <w:br/>
        <w:t>ша қызы” деген атпен Жие Иу ханша келген болатын. Ол</w:t>
        <w:br/>
        <w:t>-Чу кінәзі Мыудың (кей деректе Лиу У-дың) немересі еді.</w:t>
        <w:br/>
        <w:t>448</w:t>
        <w:br/>
        <w:t>ғын дәлелдеу мақсатында жунлаң қолбасшы Жаң Зунге</w:t>
        <w:br/>
        <w:t>Нимиді емдеуге дәрі-дәрмек және сыйлық ретінде 20 жин</w:t>
        <w:br/>
        <w:t>(10 кг.) алтын, бірнеше бума жібек маталар беріп, елші</w:t>
        <w:br/>
        <w:t>етіп жібереді. Оларға ілесе болған істі тексеруді желеу етіп,</w:t>
        <w:br/>
        <w:t>елші болып бас қолбасшының іс жүргізушісі Жаң Він</w:t>
        <w:br/>
        <w:t>келеді. Олар қайтпай жатып, Нимиге тағы да дәрі-дәрмек</w:t>
        <w:br/>
        <w:t>алып елші болып, Жи Ду жетеді. Ең ғажабы сол, еліне</w:t>
        <w:br/>
        <w:t>оралғаннан кейін бұлардың Жаң Зуннан басқасы түгел-</w:t>
        <w:br/>
        <w:t>дей жазаға тартылады. Вій Хы И мен Жың Чанның тап-</w:t>
        <w:br/>
        <w:t>сырманы орындамағаны, яғни Нимиді өлтіре алмағаны</w:t>
        <w:br/>
        <w:t>үшін бастары шабылады. Қалғандары Хән патшалығы-</w:t>
        <w:br/>
        <w:t>ның усұндарды өздеріне қарсы қойып алмау үшін жаса-</w:t>
        <w:br/>
        <w:t>ған саясатының құрбаны болып, сарайдағылардың өздері</w:t>
        <w:br/>
        <w:t>ойлап тапқан айып бойынша жазаланады.</w:t>
        <w:br/>
        <w:t>Бүдан кейін Нимиді өлтіруді сәтсіз ұйымдастырған</w:t>
        <w:br/>
        <w:t>Жие Иу ханшаның беделі Хән патшалығы алдында да,</w:t>
        <w:br/>
        <w:t>өзін жақтайтын усұн шонжарлары алдында да құлдырап</w:t>
        <w:br/>
        <w:t>кеткендіктен, патша сарайы оның орнына күрес сахнасы-</w:t>
        <w:br/>
        <w:t>на енді Жие Иу ханшаның көмекшісі, болып жатқан</w:t>
        <w:br/>
        <w:t>оқиғалардың бәрінен хабардар, екінші қытай қызы Фың</w:t>
        <w:br/>
        <w:t>Лиауды шығарады.</w:t>
        <w:br/>
        <w:t>Батыс Хән патшалығының осы кездегі патшасы Шуан-</w:t>
        <w:br/>
        <w:t>ди Фың Лиауды Чаңәнға шақырып алып, бар жағдайды</w:t>
        <w:br/>
        <w:t>тікелей өзі сұрап білгеннен кейін, не істеуі керегі жөнінде</w:t>
        <w:br/>
        <w:t>оған жаңа нұсқаулар беріп, оны салтанатты тулы арбаға</w:t>
        <w:br/>
        <w:t>отырғызып, қолына мойшақ ұстатып, өз атынан усұнда-</w:t>
        <w:br/>
        <w:t>рға елші етіп жібереді. Бұрын да Жие Иу ханшаның аты-</w:t>
        <w:br/>
        <w:t>нан сл аралап, усұндардың ру-тайпа басшыларына сый-</w:t>
        <w:br/>
        <w:t>лықтар таратып, жұрт құрметіне бөленіп, “Фың Лиау</w:t>
        <w:br/>
        <w:t>бәйбіше”! аталып жүрген ол елші болып келісімен бірден</w:t>
        <w:br/>
        <w:t>ел билігіне араласып, патшасының тапсырмасын орын-</w:t>
        <w:br/>
        <w:t>дауға кіріседі.</w:t>
        <w:br/>
        <w:t>Фың Лиауға берілген негізгі тапсырма - Хән патша-</w:t>
        <w:br/>
        <w:t>лығына адал қызмет еткен марқұм Вінгүймидің ұлы, Хән</w:t>
        <w:br/>
        <w:t>! Фыу Лиау Жие Иу ханшаның некерінде соның қызыметшісі болып кел-</w:t>
        <w:br/>
        <w:t>гоннсн кейін, усүнның батыс ұлы колбасшысына тұрмысқа шыққан болатын,</w:t>
        <w:br/>
        <w:t>452</w:t>
        <w:br/>
        <w:t>динлиңдердің, шығысында сиәнбилердің, түстігінде өз</w:t>
      </w:r>
    </w:p>
    <w:p>
      <w:r>
        <w:t>бауырлары оңтүстік сиуңнулардың, батысында усұндар-</w:t>
        <w:br/>
        <w:t>дың шабуылына ұшыраған солтүстік сиуңнулар өрісін</w:t>
        <w:br/>
        <w:t>еркін жаза алмай, жаңа мыңжылдықтың басында тағы да</w:t>
        <w:br/>
        <w:t>тізе бүгуге мәжбүр болады. Осылайша Екінші Солтүстік</w:t>
        <w:br/>
        <w:t>Сиуңну мемлекеті де аңсаған азаттыққа қол жеткізе ал-</w:t>
        <w:br/>
        <w:t>май, өзінің жеке мемлекет ретінде өмір сүруін тоқтатады.</w:t>
        <w:br/>
        <w:t>Бұл жолы да майдан даласындағы бар қимыл- әрекеттің</w:t>
        <w:br/>
        <w:t>бас дирижері Орталық мемлекеттің әзі еді.</w:t>
        <w:br/>
        <w:t>Бұдан кейін Орталық мемлекет сиуңнуларды шегара-</w:t>
        <w:br/>
        <w:t>лық облыстарға бөліп, оларды оңтүстік сиуңну</w:t>
        <w:br/>
        <w:t>чәнүйлерінің өздеріне адал берілген тұқымдарына басқ-</w:t>
        <w:br/>
        <w:t>артып, өз тараптарынан қатаң бақылауға алады.</w:t>
        <w:br/>
        <w:t>1. Хән мемлекеті</w:t>
        <w:br/>
        <w:t>Үстем елдің өз ішінен ірткі шығып, бірлік берекесі</w:t>
        <w:br/>
        <w:t>кетіп, билік тізгінін ұстаған қуатты қолдың әлсірей баста-</w:t>
        <w:br/>
        <w:t>ғанын сезісімен, заманында білектің күші, найзаның ұшы-</w:t>
        <w:br/>
        <w:t>мен дегендей, құрамына зорлықпен қосылған халықтардың</w:t>
        <w:br/>
        <w:t>азаттыққа ұмтылып, бас көтеретіні қашаннан бар, заңды</w:t>
        <w:br/>
        <w:t>құбылыс екені мәлім. Орталық мемлекеттің өз ішінде билік</w:t>
        <w:br/>
        <w:t>таласы басталып, бірін бірі қырған қырғын соғыс өріс</w:t>
        <w:br/>
        <w:t>алған кезде, сиуңнудың іргелес жатқан бес облысының</w:t>
        <w:br/>
        <w:t>жұртшылығы да бір кезде айырылып қалған тәуелсіз ел</w:t>
        <w:br/>
        <w:t>болу құқын қарудың күшімен қайтарып алу үшін атқа</w:t>
        <w:br/>
        <w:t>қонады. Бес облыстың басшылары өзара ақылдасып,</w:t>
        <w:br/>
        <w:t>жалпы жиналыста Лиу Иуәнді бірауыздан “Ұлы чәнүй”</w:t>
        <w:br/>
        <w:t>деп жариялайды.</w:t>
        <w:br/>
        <w:t>Иуән Хай атанып кеткен Лиу Иуән - сиуңнудың соңғы</w:t>
        <w:br/>
        <w:t>чәнүйлерінің бірі Үйфулоның баласы Шығыс тужи-ваңы</w:t>
        <w:br/>
        <w:t>Лиу Баудың ұлы болатын. Оның талантылығы, тіпті,</w:t>
        <w:br/>
        <w:t>кішкентай бала кезінде-ақ байқалып, жұрт назарына ерте</w:t>
        <w:br/>
        <w:t>ілігеді. Император сарайында оқып, тәрбиеленген кезінде</w:t>
        <w:br/>
        <w:t>ол қытай тілінің қорын игеруде ерекше табысқа жетіп,</w:t>
        <w:br/>
        <w:t>сарай әкімшілігінің ықласына бөленеді. Кейін қызметке</w:t>
        <w:br/>
        <w:t>араласқанда әскери адам ретінде соғыс тәсілін жетік</w:t>
        <w:br/>
        <w:t>460</w:t>
        <w:br/>
        <w:t>көшіруге көндіру қажеттігін айтып, ол үшін “усұндарға</w:t>
        <w:br/>
        <w:t>мол сыйлықтар ұсынып, билеушісіне “патшаның қызын”!</w:t>
        <w:br/>
        <w:t>әйелдікке беріп, өзара іліктік келісім орнатуды жүзеге</w:t>
        <w:br/>
        <w:t>асырсақ, сонда бізге тиімді жағдай туып, сиуңнулардың</w:t>
        <w:br/>
        <w:t>оң қолы шабылады”? деп ұсыныс жасайды.</w:t>
        <w:br/>
        <w:t>У-ди патша Жаң Чиәннің бұл ұсынысын қабылдап,</w:t>
        <w:br/>
        <w:t>оны жуңлаң қолбасшы етіп, 300 адамды басқартып, құны</w:t>
        <w:br/>
        <w:t>миллиондаған қаржыны құрайтын алтын, күмісі бар, мақ-</w:t>
        <w:br/>
        <w:t>та және қағаз матасы бар, жібегі бар түрлі бұйымдармен</w:t>
        <w:br/>
        <w:t>усұндарға жібереді. Оған қалайда усұндарды шығыстағы</w:t>
        <w:br/>
        <w:t>Хыши (өзеннің батысы) дәлізіндегі бұрынғы мекеніне қай-</w:t>
        <w:br/>
        <w:t>та оралуға, ортақтасып сиуңнулардан қорғануға көндіруді</w:t>
        <w:br/>
        <w:t>тапсырады. Жаң Чиән бұл тапсырманы ойдағыдай орын-</w:t>
        <w:br/>
        <w:t>дайды. Хән патшалығы мен Усұн мемлекеті арасында</w:t>
        <w:br/>
        <w:t>шіктік келісім жасалады. Усүн күнбиі қалың малға мың-</w:t>
        <w:br/>
        <w:t>даған жылқы беріп, “патша қызы” Ши Жүн ханшаны</w:t>
        <w:br/>
        <w:t>әйелдікке алады. Ши Жүн Жиан-ду кінәзі Жиәннің қызы</w:t>
        <w:br/>
        <w:t>еді. Хән патшалығы оны усұндарға үзатқанда күтушісі</w:t>
        <w:br/>
        <w:t>етіп жүзден астам адам, жасауы деп қыруар арба, киім-</w:t>
      </w:r>
    </w:p>
    <w:p>
      <w:r>
        <w:t>кешек, түрлі мата, тұрмыс жабдықтары және басқа бұйым-</w:t>
        <w:br/>
        <w:t>дар береді.</w:t>
        <w:br/>
        <w:t>Осы арада ортақ түсініктің дұрыс болуы үшін “пат-</w:t>
        <w:br/>
        <w:t>ша қызы” атымен ұзатылған қытай қыздары жөнінде қыс-</w:t>
        <w:br/>
        <w:t>қаша болса да, арнайы тоқтала кету қажет. Өйткені, бұлар,</w:t>
        <w:br/>
        <w:t>кейбір тарихшылар жазып жүргеніндей, кезінде екі елдің</w:t>
        <w:br/>
        <w:t>арасында бейбіт қатынас орнатудың дәнекері болған, осы</w:t>
        <w:br/>
        <w:t>игі мақсат жолында еріксіз жат жұртқа баруға мәжбүр</w:t>
        <w:br/>
        <w:t>болған бейкүнә жандар емес-тін. Олар, шын мәнінде, пат-</w:t>
        <w:br/>
        <w:t>ша сарайында болып, арнайы дайындықтан өтіп, сыналғ-</w:t>
        <w:br/>
        <w:t>1 Хән патшасы Ғау-дидің заманынан бермен қарай көшпелі мықты</w:t>
        <w:br/>
        <w:t>мемлекеттердің басшыларын өздерінің жағына шығарып, іліктік қарым-қаты-</w:t>
        <w:br/>
        <w:t>нас жасау үшін оларға әйелдікке қыздарын беру дәстүрі болған. Ол үшін</w:t>
        <w:br/>
        <w:t>империядағы атақты адамдардың оқыған, тәрбиелі қыздарының арасында кон-</w:t>
        <w:br/>
        <w:t>курс ұүйымдарстырып, содан озғандарын патша сарайына алдырып, осында</w:t>
        <w:br/>
        <w:t>тәрбиелеп, кейін көшпелі елдердің билеушілеріне “патша қызы” дегсн атпен</w:t>
        <w:br/>
        <w:t>ұзатып отырған.</w:t>
        <w:br/>
        <w:t>5 Бичурин Н.Я. “Собрание сведений 0 народах, обитавших в Средней</w:t>
        <w:br/>
        <w:t>Азии в древние врсмсна” т.2. М.-Л., 1950, стр.155</w:t>
        <w:br/>
        <w:t>446</w:t>
        <w:br/>
        <w:t>дық көріп, сонда хәндықтар мен усұндардың біріккен</w:t>
        <w:br/>
        <w:t>күшінің соққысынан күйрей жеңіледі. Ел билеушісі Жыжы</w:t>
        <w:br/>
        <w:t>чәнүй шайқаста мерт болады. Сөйтіп, Солтүстік Сиуңну</w:t>
        <w:br/>
        <w:t>мемлекеті өз алдына жеке өмір сүруін тоқтатады.</w:t>
        <w:br/>
        <w:t>Хән патшалығының қолтығына кіріп, солардың сойы:</w:t>
        <w:br/>
        <w:t>лын соғып, қандас Солтүстік Сиуңну мемлекетін құлатқь</w:t>
        <w:br/>
        <w:t>анымен, оңтүстік сиуңнулар да бұдан кейін өз алдарына</w:t>
        <w:br/>
        <w:t>тәуелсіз жеке ел болып, тыңыштық тауып, бейбіт тірілік</w:t>
        <w:br/>
        <w:t>берекесін көріп кете алмайды. Қаймықтырар қарсыласы</w:t>
        <w:br/>
        <w:t>солтүстік сиуңнулар жойылған соң, Хән патшалығы</w:t>
        <w:br/>
        <w:t>оңтүстік сиуңнуларды бұрынғыдай қошеметтеп;</w:t>
        <w:br/>
        <w:t>еркіндікте тайраңдатпай, үй иесінің кім екенін естеріне?</w:t>
        <w:br/>
        <w:t>жиі-жиі сала бастайды. Чәнүйлерінің билігін шектеп, олар-&gt;</w:t>
        <w:br/>
        <w:t>дың мөрін аймақ билеушісінің мөрімен алмастырады,</w:t>
        <w:br/>
        <w:t>өздерінің есімдерін өзгертіп, бір буынды сөзден тұратын:</w:t>
        <w:br/>
        <w:t>атқа көшіреді. Қысқасы, олар тұрмыста да, әдет-ғұрып-</w:t>
        <w:br/>
        <w:t>та да, қызметте де қытайлық үлгіде әрекет етіп, Хән пат-</w:t>
        <w:br/>
        <w:t>шалығының көшірмесіне айналуға міндетті болады. Осы-</w:t>
        <w:br/>
        <w:t>ған сай чәнүй балалары император сарайында болып,</w:t>
        <w:br/>
        <w:t>қытайша оқып, қытайша тәрбиеленуге көшеді. Әкелері</w:t>
        <w:br/>
        <w:t>өлгенде олардың орнына мұрагерлік жолмен бүкіл болмы--:</w:t>
        <w:br/>
        <w:t>сы қытайыланып кеткен осы балалар отырады. Олар билікті -</w:t>
        <w:br/>
        <w:t>қолға алысымен император сарайында көргендерін өз</w:t>
        <w:br/>
        <w:t>елінде жүзеге асырып, қызметке қытай шонжарларының :</w:t>
        <w:br/>
        <w:t>оқыған өкілдерін шақырып, солардың ақыл-кеңесімен:</w:t>
        <w:br/>
        <w:t>жұмыс істейді. і</w:t>
        <w:br/>
        <w:t>Өктемдікпен жүргізілген мұндай қытайыландыру са-:</w:t>
        <w:br/>
        <w:t>ясаты далалықтардың нарзылықтарын тудырмай қоймай- :</w:t>
        <w:br/>
        <w:t>ды. Жер-жерде қарсылық қозғалыстары бас көтеріп, Ор-</w:t>
        <w:br/>
        <w:t>талық мемлекетке қарсы ашық күреске шығады. Осының</w:t>
        <w:br/>
        <w:t>нәтижесінде оңтүстік сиуңнулар өзара тағы екіге бөлініп, -</w:t>
        <w:br/>
        <w:t>Солтүстік Сиуңну және Оңтүстік Сиуңну мемлекеттері</w:t>
        <w:br/>
        <w:t>пайда болады. Солтүстік сиуңнулар тағы да Орталық</w:t>
        <w:br/>
        <w:t>мемлекет шекарасына шабуыл жасай бастайды. Бірақ бұл</w:t>
      </w:r>
    </w:p>
    <w:p>
      <w:r>
        <w:t>арада да қытайдың ғасырлар бойы қолданып, кемеліне</w:t>
        <w:br/>
        <w:t>келтіре жетілдірілген “жабайыны жабайының қолымен</w:t>
        <w:br/>
        <w:t>құрыту” саясаты тағы да өз дегенін істейді. Терістігінде</w:t>
        <w:br/>
        <w:t>459</w:t>
        <w:br/>
        <w:t>бара жатқанына тосқауыл бола алмаған. Сондықтан да негізін</w:t>
        <w:br/>
        <w:t>далалықтар қалағанымен, бар болмыс-бітімі қытайыланып</w:t>
        <w:br/>
        <w:t>кеткен мұндай мемлекеттердің кейбірінің Қытайда билік</w:t>
        <w:br/>
        <w:t>жүргізген әулеттер қатарына қосылып, солардың тарихы-</w:t>
        <w:br/>
        <w:t>ның құранды бір бөлігінс айналып кетуі заңдылық еді.</w:t>
        <w:br/>
        <w:t>Қазақ тарихнамасында бүл кезең, яғни Сиәнби импе-</w:t>
        <w:br/>
        <w:t>риясы құлағаннан Жыужән қағанаты құрылғанға дейінгі</w:t>
        <w:br/>
        <w:t>аралық зерттеу обһектісінен тыс қалып, тарихтың беймәлім</w:t>
        <w:br/>
        <w:t>кезеңіне айналып келеді. Соның салдарынан бұрынғы Си-</w:t>
        <w:br/>
        <w:t>уңну, Сиәнби мемлекеттерінің жерінде жүз отыз бес жыл</w:t>
        <w:br/>
        <w:t>(304-439 ж.ж.) ішінде ілгерлі-кейінді өмір сүрген 16</w:t>
        <w:br/>
        <w:t>мемлекеттің тарихы қазіргі таңда қазақ жұртшылығы үшін</w:t>
        <w:br/>
        <w:t>беймәлім жұмбақ дүние күйінде қалып отыр. Сондықтан</w:t>
        <w:br/>
        <w:t>оны зерттеу, беймәлім жұмбақ дүниенің шешімін табу -</w:t>
        <w:br/>
        <w:t>алдағы күннің басты міндеттерінің бірі болуға тиіс.</w:t>
        <w:br/>
        <w:t>Бұл ретте бұрынғы бар Үзік-үзік құрау тарих қазіргі</w:t>
        <w:br/>
        <w:t>тәуелсіз ел жұртшылығының төл тарихын тұтас тануға</w:t>
        <w:br/>
        <w:t>ұмтылған зор талабын қанағаттандыра алмайды. Оларға</w:t>
        <w:br/>
        <w:t>тарихи оқиғалар желісі үзілмей, сабақтаса жалғасып, елдің</w:t>
        <w:br/>
        <w:t>елдігін, халықтың тұтастығын танытар ұрпақтар алмасу-</w:t>
        <w:br/>
        <w:t>ының заңдылығын шынайы көрсеткен тарих қажет. Сиуң-</w:t>
        <w:br/>
        <w:t>ну, Сиәнби мемлекеттері құлағаннан былайғы кезде де</w:t>
        <w:br/>
        <w:t>шығыстағы көшпелі халықтардың жаппай летаргиялық</w:t>
        <w:br/>
        <w:t>қалың ұйқыға енбегені, болмаса түгелдей қытайыланып,</w:t>
        <w:br/>
        <w:t>Орталық мемлекеттің жұмырына жұтылып кетпегені дау-</w:t>
        <w:br/>
        <w:t>сыз. Өйткені, бодан бола жүріп, бұғалық үзуге ұмтылып,</w:t>
        <w:br/>
        <w:t>арпалысты тірлік кешкен халықтардың дүркін-дүркін дүр</w:t>
        <w:br/>
        <w:t>көтеріліп, сілкінген кездері де аз болмаған. Соның</w:t>
        <w:br/>
        <w:t>нәтижесінде бұл далада кештетіп болса да, Жыужән, Түрік</w:t>
        <w:br/>
        <w:t>қағанаттары шаңырақ көтеруге мүмкіндік туған. Сондық-</w:t>
        <w:br/>
        <w:t>тан да осы аралықтағы үш ғасырдан астам уақытқа созы-</w:t>
        <w:br/>
        <w:t>лған кезеңнің тарихын аттап өтіп, қазіргі қалыптасқан</w:t>
        <w:br/>
        <w:t>үрдіспен бірден біздің жыл санауымыздан кейінгі УІ ғасыр</w:t>
        <w:br/>
        <w:t>оқиғаларын сөз ету шындыққа қиянат болумен бірге, жал-</w:t>
        <w:br/>
        <w:t>пы түсініктің дұрыс қалыптасуына салқынын тигізбек.</w:t>
        <w:br/>
        <w:t>Біздің 16 мемлекет тарихы -арнайы зерттеуді керек ететін</w:t>
        <w:br/>
        <w:t>тақырып дгуіміз де осыдан.</w:t>
        <w:br/>
        <w:t>457</w:t>
        <w:br/>
        <w:t>Осы қыз усұн еліне келгеннен кейін әуелгі кезде Ши Жүннің</w:t>
        <w:br/>
        <w:t>миссиясын әрі жалғап, Хән патшалығының сиуңнуларды</w:t>
        <w:br/>
        <w:t>біржола жоюына усұндардың нәтижелі көмек көрсетуін</w:t>
        <w:br/>
        <w:t>күш салады. Содан солтүстік сиуңнулар талқандалып,-</w:t>
        <w:br/>
        <w:t>Сиуңну мемлекеті дербес ел болудан қалып, Хән патша-</w:t>
        <w:br/>
        <w:t>лығының бодандығыңа түгел өтісімен, ол қызмет бағытын"</w:t>
      </w:r>
    </w:p>
    <w:p>
      <w:r>
        <w:t>кілт өзгертеді. Ол патша сарайы өзіне көмекші етіп бекітіп.</w:t>
        <w:br/>
        <w:t>берген екінші бір қытай қызы - Фың Лиаумен бірігіп алып,”</w:t>
        <w:br/>
        <w:t>осы тұста сиуңнулардың талай жылғы үстемдігінен құты-:</w:t>
        <w:br/>
        <w:t>лып, дербес бейбіт тірліктің қызығын көріп, енді дәуірлеп:</w:t>
        <w:br/>
        <w:t>өркендей бастаған Усұн мемлекетінің аламан-асырын</w:t>
        <w:br/>
        <w:t>шығарып, елді алатайдай бүлдіруге кіріседі. Ол бұл ба-.</w:t>
        <w:br/>
        <w:t>ғыттағы ісін патша сарайының нұсқауымен “Усұн:</w:t>
        <w:br/>
        <w:t>мемлекетінің күнбиі, өзінің күйеуі Нимиді (Қуанбиді)</w:t>
        <w:br/>
        <w:t>өлтіруден бастайды. Бір елдің билеушісін өлтіре салу, әри-:</w:t>
        <w:br/>
        <w:t>не, оңай шаруа емес. Бұған жан-жақты ойластырылған:</w:t>
        <w:br/>
        <w:t>үлкен дайындық керек еді. Соның үшін Жие Йу ханша</w:t>
        <w:br/>
        <w:t>Хән патшалығы уақытылы жіберіп тұрған мол сыйлықты</w:t>
        <w:br/>
        <w:t>оңды-солды шашу арқылы әуелі елдің билік басындағы</w:t>
        <w:br/>
        <w:t>азаматтарының ынта-ықыласын өзіне аударып алып, со-</w:t>
        <w:br/>
        <w:t>дан соң солардың көмегімен Нимиді елге жеккөрінішті:</w:t>
        <w:br/>
        <w:t>адам етіп көрсетуге күш салады. Осы ойын жүзеге. асы-</w:t>
        <w:br/>
        <w:t>рып, енді Нимиді өлтіргеннен кейін усұндар тарапынан шу</w:t>
        <w:br/>
        <w:t>шықпайтындай жағдай туды-ау дегенде, Хән патшалығы-</w:t>
        <w:br/>
        <w:t>на хабар беріп, күнмиді өлтіруге көмекке адам жіберуін</w:t>
        <w:br/>
        <w:t>сұрайды. Хән патшалығы Нимиді өлтіру. үшін ханшаға</w:t>
        <w:br/>
        <w:t>көмекке патшаның елшісі деген атпен Вій Хы И мен Жың</w:t>
        <w:br/>
        <w:t>Чаң (Мау) дегендерді жібереді.</w:t>
        <w:br/>
        <w:t>Жие Иу ханша олар келісімен, алдын ала жасалған</w:t>
        <w:br/>
        <w:t>жоспар бойынша Хән патшалығынан келген құрметті</w:t>
        <w:br/>
        <w:t>елшілердің құрметіне қонақасы ұйымдастырады. Осы</w:t>
        <w:br/>
        <w:t>қонақасы үстінде елші Він Хы И реті келген бір сәтті</w:t>
        <w:br/>
        <w:t>пайдаланып Нимиге қылыш сілтейді. Бірақ қонағасы</w:t>
        <w:br/>
        <w:t>кезіндегі елшілердің аужайынан бір қолайсыздықты іші</w:t>
        <w:br/>
        <w:t>сезіп, сақ отырған күнми жалтарып жан сақтайды. Шап-</w:t>
        <w:br/>
        <w:t>қан қылыш оның тек иығын ғана жаралайды. Жандәрмен</w:t>
        <w:br/>
        <w:t>күн өзін өлтірмекші болғандардың арасынан сытылып</w:t>
        <w:br/>
        <w:t>29-461 449</w:t>
        <w:br/>
        <w:t>ан; болашақта далалық билеушілердің әйелі болумен бірге,</w:t>
        <w:br/>
        <w:t>сонда жүріп елінің, яғни Хән патшалығының пайдасы үшін</w:t>
        <w:br/>
        <w:t>не істеу керегін жетік меңгерген; құрамында арнайы дай-</w:t>
        <w:br/>
        <w:t>ындықтан өткен түрлі мамандық иелері бар күтушілерінің</w:t>
        <w:br/>
        <w:t>көмегімен қандай бүлдірушілік істі де жүзеге асыра ала-</w:t>
        <w:br/>
        <w:t>тын маманданған машықты жансыздар болатын. Небір:</w:t>
        <w:br/>
        <w:t>айла-тәсілді меңгерген бұлар үшін барған жерінде ел</w:t>
        <w:br/>
        <w:t>билеушісінің нақсүйеріне айналып, күні-түні қасында болу</w:t>
        <w:br/>
        <w:t>арқылы орданың ішкі-сыртқы жағдайын жетік біліп оты-</w:t>
        <w:br/>
        <w:t>ру онша қиындық туғызбаған. Мұндайда олар ел тағды-</w:t>
        <w:br/>
        <w:t>рын шешер мемлекеттік жұмыстарға араласып, қасын-</w:t>
        <w:br/>
        <w:t>дағы күйеуіне тікелей ықпал ету арқылы Орталық мемж-</w:t>
        <w:br/>
        <w:t>кетке зиянды істерге бір жағынан өздері тосқауыл қойып</w:t>
        <w:br/>
        <w:t>отырса, екінші жағынан ордада не болып, не қойып жатқ-</w:t>
        <w:br/>
        <w:t>анын төркін жұртына хабарлап, соған сай патша сарайы-</w:t>
        <w:br/>
        <w:t>ның нақты әрекет жасауына мүмкіндік туғызып отырған.</w:t>
        <w:br/>
        <w:t>Екі Хән патшалығы дәуірінен бергі замандардан жеткен</w:t>
        <w:br/>
        <w:t>көне жазбалардағы осыған байланысты деректерді жинақ-</w:t>
        <w:br/>
        <w:t>тап, салыстыра қарағанда, барған елінің құтын қашырып,</w:t>
        <w:br/>
        <w:t>берекесін алуда, ел басшыларын бір-біріне айдап салып</w:t>
        <w:br/>
        <w:t>қырқыстырып, тұтас елді бөлшектеп, өрлеп бара жатқан</w:t>
        <w:br/>
        <w:t>далалық мемлекетті тұралатуда, қытайдың сол кездегі</w:t>
        <w:br/>
        <w:t>тарихында сырт елмен қарым-қатынаста жүрген маман</w:t>
        <w:br/>
        <w:t>елшілердің бір де біреуі “патша қыздарындай” тиімділікке</w:t>
      </w:r>
    </w:p>
    <w:p>
      <w:r>
        <w:t>жете алмағанын көреміз. Шындап келгенде, құдыретті Си-</w:t>
        <w:br/>
        <w:t>уңну империясының да, әйгілі Түрік қағанатының да екі</w:t>
        <w:br/>
        <w:t>бөлініп, өзара қырқысып, ақыры құлап тынуы - осы “пат-</w:t>
        <w:br/>
        <w:t>ша қыздарының” тірлігі. (Бұл жөнінде кейін жеке әңгіме</w:t>
        <w:br/>
        <w:t>болады). “Патша қыздарының” бүлдірушілік, арандату-</w:t>
        <w:br/>
        <w:t>шылық әрекеті, басқаны айтпағанда, осы Усүн</w:t>
        <w:br/>
        <w:t>мемлекетінің тарихының өзінен де анық көрінеді. Рас, осы</w:t>
        <w:br/>
        <w:t>күндері тарихи шығармаларда түрлі жағдайда дәйексөзге</w:t>
        <w:br/>
        <w:t>алынып жүрген:</w:t>
        <w:br/>
        <w:t>“Ата-анам мені ұзатты, алыс жаққа -- жат өлке.</w:t>
        <w:br/>
        <w:t>Усұнның ханы қосағым, күндерім қайда бал ерке.</w:t>
        <w:br/>
        <w:t>Дөңгелек шатыр - тұрағы, бүркелген түгел киізбен.</w:t>
        <w:br/>
        <w:t>Қымыз ішіп, ет жейді, асым сол ерін тигізген.</w:t>
        <w:br/>
        <w:t>447</w:t>
        <w:br/>
        <w:t>білуімен тағы да ерекшеленіп, патшаның өзін риза етеді.</w:t>
        <w:br/>
        <w:t>Лиу Иуән Хайдың осындай қаблетін бағалаған импе-</w:t>
        <w:br/>
        <w:t>ратор оны әкесі өлгенде оның орнына мұрагерлік жолмен.</w:t>
        <w:br/>
        <w:t>Шығыс тужи-ваңы етіп тағайындайды. Содан арада біраз</w:t>
        <w:br/>
        <w:t>уақыт өткенде оны Солтүстік Қытайдың ішкі жағына ор-</w:t>
        <w:br/>
        <w:t>наласқан сиуңнудың бүкіл бес аймағының бас қолбасшы-</w:t>
        <w:br/>
        <w:t>сы етіп бекітеді. Жин патшалығының тағына таласқан:</w:t>
        <w:br/>
        <w:t>ағайынды Сы-ма Ин мен Сы-ма Үй кінәздер өзара ашық</w:t>
        <w:br/>
        <w:t>айқасқа шыққан кезде ол Сы-ма Инді қолдап, соның</w:t>
        <w:br/>
        <w:t>қасында болады. Сонда жүргенде ағайындарының азат-</w:t>
        <w:br/>
        <w:t>тық аңсап атқа қоғанғаның естіп, солардың арасында болу</w:t>
        <w:br/>
        <w:t>мақсатымен, Сы-ма Иннен рұқсат алып, жанына сүйікті</w:t>
        <w:br/>
        <w:t>баласы Лиу Цунды ертіп келген оны сиуңнулар</w:t>
        <w:br/>
        <w:t>бірауыздан өздерінің билеушісі етіп сайлайды.</w:t>
        <w:br/>
        <w:t>Тарихшылардың айтуына қарағанда Иуән Хай екі</w:t>
        <w:br/>
        <w:t>мәдениетті тел емген, адамдарды түріне, ұлтына қарап</w:t>
        <w:br/>
        <w:t>бөлмейтін заманының озық ойлы адамы болғанға ұқсай-</w:t>
        <w:br/>
        <w:t>ды. Тарихшы Л. Гумелевтің пайымдауында, ол қара ха-</w:t>
        <w:br/>
        <w:t>лықты нәсілге бөлмей, езгіден құтқарып, ынтымағы жа-</w:t>
        <w:br/>
        <w:t>расқан, бірлігі берік ел етуді армандаған билеушуі ретінде</w:t>
        <w:br/>
        <w:t>көрінеді!. Оның төңірегіне жиналған қара халық пен</w:t>
        <w:br/>
        <w:t>құлдардың оған деген зор құрметі де осыны аңғартқан-</w:t>
        <w:br/>
        <w:t>дай. Бірақ бұл кісі туралы кері де пікір бар.</w:t>
        <w:br/>
        <w:t>Лиу Иуәннің батыр қолбасшылығымен бірге кең</w:t>
        <w:br/>
        <w:t>ауқымда ойлай алатын үлкен саясаткер екендігі оның билік</w:t>
        <w:br/>
        <w:t>тізгінін қолға алған алғашқы әрекетінен-ақ айқын көріне</w:t>
        <w:br/>
        <w:t>бастайды. Ол билікті қолға алғаннан кейін өз әрекетін.</w:t>
        <w:br/>
        <w:t>сиуңнудың бұрынғы өзге чәнүйлері секілді әдеттегідей:</w:t>
        <w:br/>
        <w:t>Орталық мемлекеттің шекарасына шабуыл жасап, елді</w:t>
        <w:br/>
        <w:t>мекендерді тонаудан бастамайды. Ағайындарының қар-</w:t>
        <w:br/>
        <w:t>сылығына қарамастан, бар күшті тілі бір, діні бір, тұрмыс-</w:t>
        <w:br/>
        <w:t>тірлігі бір, өздерімен тағдырлас сиәнбилерге қарсы ат-</w:t>
        <w:br/>
        <w:t>тандырады. Сөйтіп Орталық мемлекеттің шекера қалала-</w:t>
        <w:br/>
        <w:t>рын тонап, оны әлсіретуге үлес қосып жүрген сиәнби-</w:t>
        <w:br/>
        <w:t>лерге тосыннан тиісіп, олардың тас-талқанын шығарады.</w:t>
        <w:br/>
        <w:t>1 Гумилев Л.Н. “Хунны в Китае”. СП, 1994, стр. 45-46</w:t>
        <w:br/>
        <w:t>461</w:t>
      </w:r>
    </w:p>
    <w:p>
      <w:r>
        <w:t>батыстағы басқа елдермен бірге “усұнды бағындырдық”</w:t>
        <w:br/>
        <w:t>деген бірауыз сөзі-ақ толық дәлелдейді. Көненің білікті</w:t>
        <w:br/>
        <w:t>екі тарихшысының да бұл деректі Маудунның хатының</w:t>
        <w:br/>
        <w:t>өзінен алып, сөзбе-сөз көшіріп беріп отырғаннан кейін, .</w:t>
        <w:br/>
        <w:t>оның дұрыстығына күдіктенудің еш қисыны жоқ. Олай</w:t>
        <w:br/>
        <w:t>болса, сиуңнулар усұндарды бұрын шауып, жас нәресте</w:t>
        <w:br/>
        <w:t>баладан басқаның бәрін қырып тастаса, болмаса екінші</w:t>
        <w:br/>
        <w:t>деректегідей “аман қалғандары сиуңнуларға барып пана-</w:t>
        <w:br/>
        <w:t>ласа”, онда сиуңнулар 177 жылы усұндарды қалай бағын-</w:t>
        <w:br/>
        <w:t>дырады, бәрі оған дейін қырылып біткен жоқ па?!</w:t>
        <w:br/>
        <w:t>Сонымен, осы айтылғандардан ой қорытсақ, усұндар-</w:t>
        <w:br/>
        <w:t>дың тарихқа танылған кездегі мекені Дуңхуаң мен Чилән</w:t>
        <w:br/>
        <w:t>тауының арасында, нақтырақ айтсақ, Сары өзеннің (Ху-</w:t>
        <w:br/>
        <w:t>аңхының) батыс аңғарының (Хыши дәлізінің) батысында”</w:t>
        <w:br/>
        <w:t>болғанын, кейін ол арадан кетіп, Іле өзенінің бойына, сақ-</w:t>
        <w:br/>
        <w:t>тардың жеріне қоныс аударып барып, сонда тұрақтап қал-</w:t>
        <w:br/>
        <w:t>ғаны анық көрінеді. Сиуңнуларға қарсы күреске одақ</w:t>
        <w:br/>
        <w:t>іздеп, Хән патшасы У-дидің тапсырмасымен ұлы жыужы-</w:t>
        <w:br/>
        <w:t>ларға барған қытай елшісі Жаң Чиән одан түк бітіре ал-</w:t>
        <w:br/>
        <w:t>май кері қайтқан жолында усұндарға соққанда, оларды,</w:t>
        <w:br/>
        <w:t>міне, осы арадан тапқан болатын. Сол кезде, “Тарихи жаз-</w:t>
        <w:br/>
        <w:t>балардың” дерегі бойынша, олардың үй саны 120 000,</w:t>
        <w:br/>
        <w:t>адам саны 630 000, тұрақты әскері 188 800 адам. Бұл -</w:t>
        <w:br/>
        <w:t>сол кездегі Батыс өңірді мекендеген бірнеше елдердің</w:t>
        <w:br/>
        <w:t>ішінде усұндардың аса қуатты мемлекет болғандығын</w:t>
        <w:br/>
        <w:t>көрсетеді. Өйткені, бұл Хән патшалығы кезіндегі батыс</w:t>
        <w:br/>
        <w:t>өңірдегі Жочиаң, Шәншән, Шачы, Шулы, Үйтиән, Иәнжи</w:t>
        <w:br/>
        <w:t>және Чуцы секілді қалашық мемлекеттердің жан санынан</w:t>
        <w:br/>
        <w:t>екі есе көп болатын. Сондықтан да он үш жыл жүрген</w:t>
        <w:br/>
        <w:t>сапарынан оралып, патшасына есеп бергенде Жаң Чиән</w:t>
        <w:br/>
        <w:t>сиуңнуларға қарсы күресте одақ болуға өзі аралаған</w:t>
        <w:br/>
        <w:t>елдердің ішінде тек осы усұндардың ғана лайық екенін</w:t>
        <w:br/>
        <w:t>айтады. Сол себепті де ол У-ди патшаға усұндарды сиуң-</w:t>
        <w:br/>
        <w:t>нудың Лаушан чәнүйі тұсында өздері тастап кеткен, оны</w:t>
        <w:br/>
        <w:t>кейін иеленген сиуңнудың Күнше-бегінің Хән патшалығы-</w:t>
        <w:br/>
        <w:t>на беріліп, ішкі жаққа көшіп келуіне байланысты бұл күнде</w:t>
        <w:br/>
        <w:t>қаңырап бос жатқан шығыстағы бұрынғы мекендеріне</w:t>
        <w:br/>
        <w:t>445</w:t>
        <w:br/>
        <w:t>Аман қалғандарын шекарадан шығандатып, алысқа қуып</w:t>
        <w:br/>
        <w:t>салады. ніне кіре алмай жүріп, құйрығына қалжуыр бай-</w:t>
        <w:br/>
        <w:t>лаған тышқандай, өздері отарлаушы елдің шеңгелінен</w:t>
        <w:br/>
        <w:t>шығып, бодандықтан босай алмай жүргенде, мына</w:t>
        <w:br/>
        <w:t>әрекетімен жаңадан өліспей беріспес мықты жау тауып</w:t>
        <w:br/>
        <w:t>алған чәнүйлерінің бұл тірлігіне қатардағы жауынгерлер</w:t>
        <w:br/>
        <w:t>түгілі сиуңнудың ел ағалары да түсінбейді. Бірақ ел</w:t>
        <w:br/>
        <w:t>дәстүрі бойынша өздері ұлы чәнүй етіп сайлағаннан кейін</w:t>
        <w:br/>
        <w:t>амалдары тауысылып, ақырын күтіп, айтқанын істейді.</w:t>
        <w:br/>
        <w:t>Лиу Иуән бұдан кейін де қытайға қарсы соғысуға</w:t>
        <w:br/>
        <w:t>құлшынған әскерін олай қарай беттетпей қояды. Тіпті</w:t>
        <w:br/>
        <w:t>олардың тарапынан болған арандату әрекеттерін де</w:t>
        <w:br/>
        <w:t>аяқсыз қалдырады.</w:t>
        <w:br/>
        <w:t>Бірде кезекті жорықтан қайтып келе жатқан сиуңну</w:t>
        <w:br/>
        <w:t>әскеріне қытай әскері тосыннан тиіседі. Абырой болған-</w:t>
        <w:br/>
        <w:t>да талай құқайды көріп, шыңдалған қарт қолбасшы</w:t>
        <w:br/>
        <w:t>жауынгерлерінің үрейге ерік беруіне үлгіртпей, оларды</w:t>
      </w:r>
    </w:p>
    <w:p>
      <w:r>
        <w:t>дереу қорғанысқа көшіріп, қарсы шабуылға шығады.</w:t>
        <w:br/>
        <w:t>Опасыздыққа ызаланған сиуңнулар қытай әскерін ойсы-</w:t>
        <w:br/>
        <w:t>рата жеңіп, қалғандарын буырқанып тасып жатқан өзенге</w:t>
        <w:br/>
        <w:t>әкеп тоғытады. Жағаға тірі пенде шыға алмай, бәрі суға</w:t>
        <w:br/>
        <w:t>кетеді. Осыны естіген Лиу Иуән қолбасшыға рахмет ай-</w:t>
        <w:br/>
        <w:t>тып, құрмет көрсету орнына, жеңіліп қашқан</w:t>
        <w:br/>
        <w:t>жауынгерлерді қырғынға ұшыраттың деп сөгіп, оны бас</w:t>
        <w:br/>
        <w:t>қолбасшылықтан алып тастайды.</w:t>
        <w:br/>
        <w:t>Ұлы чәнүйдің бұл әрекеті де қорланған қолбасшы-</w:t>
        <w:br/>
        <w:t>мен бірге басқаларға да түсініксіз жұмбақ күйінде қала-</w:t>
        <w:br/>
        <w:t>ды. Тек арада біраз уақыт өтіп, Орталық мемлекетпен қан</w:t>
        <w:br/>
        <w:t>төгіс қырған соғыс жасамай-ақ жеңіске жетіп, жеке ел болу</w:t>
        <w:br/>
        <w:t>мүмкіндігін алғанда ғана сиуңнулар бұл жұмбақтың</w:t>
        <w:br/>
        <w:t>шешуін тапқандай болады. Сонда ғана олар император</w:t>
        <w:br/>
        <w:t>сарайында болып, қытай саясатының тәрбиесінде өскен</w:t>
        <w:br/>
        <w:t>Лиу Иуәннің олардың өзгелерге істегенін өздеріне істегенін</w:t>
        <w:br/>
        <w:t>түсінеді. Бұл кезде Лиу Иуән билікке таласқан Сы-ма</w:t>
        <w:br/>
        <w:t>әулетінің кінәздарын өзара жұлқыстырып қойып, импе-</w:t>
        <w:br/>
        <w:t>рия әбден титықтап әлсіреген шақта негізгі билікке өзі ие</w:t>
        <w:br/>
        <w:t>болып шыға келген еді. Бұған сиуңнудың атақты қолбас-</w:t>
        <w:br/>
        <w:t>462</w:t>
        <w:br/>
        <w:t>шыққан Ними атына мініп үлгеріп, қашып құтылады. Осы-</w:t>
        <w:br/>
        <w:t>дан бастап усұн елінде қым-қуыт аласапыран басталады.</w:t>
        <w:br/>
        <w:t>Осы арада, бұдан кейінгі жайларды әңгімелемес</w:t>
        <w:br/>
        <w:t>бұрын, осыған дейін айтылғандардың баршаға түсінікті</w:t>
        <w:br/>
        <w:t>болуы үшін, әуелі біраз мәселенің басын аша кетуге тура</w:t>
        <w:br/>
        <w:t>келеді. Өйткені, бұл мәселеге қатысты тарихи жазбаларда</w:t>
        <w:br/>
        <w:t>анық көрсетілген дерек жоқ. Мысалы, Жие Иу ханшаның</w:t>
        <w:br/>
        <w:t>Нимиді өлтірмекші болған оқиғаға қатысты “Хән</w:t>
        <w:br/>
        <w:t>кітабының” “Батыс өңір баянындағы” деректер екіұшты,</w:t>
        <w:br/>
        <w:t>әрі күңгірт, тіпті, бір-біріне қайшы келетін тұстары да бар.</w:t>
        <w:br/>
        <w:t>Басқа тарихи жазбалар да осы тәріздес. Бұлардағы тегізгі</w:t>
        <w:br/>
        <w:t>ой түйіні - Жие Иу ханшаның Нимиді өлтірмек болуы-</w:t>
        <w:br/>
        <w:t>ның себебін “ол ханшамен отаса алмады, қатыгездігінен</w:t>
        <w:br/>
        <w:t>елінен айырылды, усұндар одан азап шекті” дегенге саяды.</w:t>
        <w:br/>
        <w:t>Бірақ осының алдында ғана, мысалы, “Хән кітабында” Жие</w:t>
        <w:br/>
        <w:t>Иу ханшаның Нимимен отасып, одан Жими деген ұл сүйіп</w:t>
        <w:br/>
        <w:t>отырғанын жазады. Сонымен бірге олар “Нимиді өлтіруді</w:t>
        <w:br/>
        <w:t>оның қатыгездігінен азап шеккен усұндар емес, Жие Иу</w:t>
        <w:br/>
        <w:t>ханша мен Хән патшалығының елшілері ұйымдастырға-</w:t>
        <w:br/>
        <w:t>нын да жасырмайды. Сондай-ақ Ними өлмей аман қалған</w:t>
        <w:br/>
        <w:t>соң, Хән патшалығына қарсы усұндар тарапынан күдік</w:t>
        <w:br/>
        <w:t>тудырмас үшін болған оқиғаны жуып-шаюға тырысып,</w:t>
        <w:br/>
        <w:t>үстемелете бірнеше рет бес елші жібергенін айтады да,</w:t>
        <w:br/>
        <w:t>бірақ олардың еліне қайтып келгеннен соң, біреуінен басқа-</w:t>
        <w:br/>
        <w:t>сының түгелдей өлім жазасына кесілуінің себебін де айт-</w:t>
        <w:br/>
        <w:t>пайды. Оны біз қытай тарихшысы Шүй Сұнның “Хән</w:t>
        <w:br/>
        <w:t>кітабы. Батыс өңір баянына түсіндірме” деген еңбегінен</w:t>
        <w:br/>
        <w:t>табамыз. Онда: “Нимиді қастандықпен өлтіру Батыс Хән</w:t>
        <w:br/>
        <w:t>билеушілерінің бұйрығымен атқарылған іс. Нимндің “хан-</w:t>
        <w:br/>
        <w:t>шамен отаса алмағаны” іс жүзінде оның Хән патшалығы-</w:t>
        <w:br/>
        <w:t>ның билігін қабылдағысы келмегенін бейнелейді. Нимиді</w:t>
        <w:br/>
        <w:t>өлтіру оқиғасы Батыс Хән патшалығының усұндарды ба-</w:t>
        <w:br/>
        <w:t>ғындыру жолыңдағы әрекеті болып табылады”! деп тайға</w:t>
        <w:br/>
        <w:t>Ли Да Луң. “Батыс Хән патшалығы мен Усұн мемлекстінің қарым-қаты-</w:t>
        <w:br/>
        <w:t>насына духудың құрылуының қатысы туралы”. “Батыс өңірді зерттсу журна-</w:t>
      </w:r>
    </w:p>
    <w:p>
      <w:r>
        <w:t>лы”. М 17 1993. Қараңыз: “Қытай оқымыстылары көшпелілер тарихы жөнінде”.</w:t>
        <w:br/>
        <w:t>А., 2000, 75 бет.</w:t>
        <w:br/>
        <w:t>450</w:t>
        <w:br/>
        <w:t>сас аса:</w:t>
        <w:br/>
        <w:t>Солідіпші пайым</w:t>
        <w:br/>
        <w:t>ТАНЫЛМАЙ ЖҮРГЕН ТАР КЕЗЕҢ</w:t>
        <w:br/>
        <w:t>; 9</w:t>
        <w:br/>
        <w:t>Көне Шығыста көшпелілер арасында сиуңнудың Ма-</w:t>
        <w:br/>
        <w:t>удун чәнүйінен кейін араға бірнеше ғасыр салып барып,</w:t>
        <w:br/>
        <w:t>өзінің шағын мемлекетін далалық империя дәрежесіне</w:t>
        <w:br/>
        <w:t>көтере алған даланың екінші бір ұлы билеушісі - сиәнбидің</w:t>
        <w:br/>
        <w:t>Таңшыхайы еді. Ол да Маудун сияқты төңірегіндегі</w:t>
        <w:br/>
        <w:t>көшпелі елдің бәрін жаулап, аз уақытта даланың дара</w:t>
        <w:br/>
        <w:t>билеушісіне айналады. Бірақ оның құрған алып мемлекеті</w:t>
        <w:br/>
        <w:t>өзі өлгеннен кейін көп өмір сүре алмай, тез ыдырап кетеді.</w:t>
        <w:br/>
        <w:t>Сиәнби мемлекетінің құлауы - бір сиәнби халқының ғана</w:t>
        <w:br/>
        <w:t>емес, шығыстағы бүкіл көшпелілердің болмысына өзгеріс</w:t>
        <w:br/>
        <w:t>ендіріп, тіршілік ағысын басқа арнаға бұруға мәжбүр етеді.</w:t>
        <w:br/>
        <w:t>Бұрын, қалай дегенде де, сан ғасыр бойы әрқайсысы</w:t>
        <w:br/>
        <w:t>өздерінікін мақұл деп келген екі түрлі өмір жолының тай-</w:t>
        <w:br/>
        <w:t>таласы кезек түсіп, .тағдыр. таразысына тартылған оты-</w:t>
        <w:br/>
        <w:t>рықшылық пен көшпелілік салттың қай жағы басары</w:t>
        <w:br/>
        <w:t>белгісіз болып, арпалысты тірлік кешіп келсе, енді соның</w:t>
        <w:br/>
        <w:t>отырықшылығы үстемдік алып, қарсы жақтың өз дегеніне</w:t>
        <w:br/>
        <w:t>көніп, айдағанына жүруін талап ете бастайды. Осыған орай</w:t>
        <w:br/>
        <w:t>билік басындағыларда бейімделу белең алып, өздерінің</w:t>
        <w:br/>
        <w:t>атын, елдерінің атауын өзгертіп, қытайлана бастағанымен,</w:t>
        <w:br/>
        <w:t>бойға дарып, қанға сіңген көшпелі салт-дәстүрдің өз қадір-</w:t>
        <w:br/>
        <w:t>қасиетінен ажырап, өзге жолға біржола аунап түсуі үшін</w:t>
        <w:br/>
        <w:t>әлі талай уақыттың қажеттігі де, оның және түрлі кейіпте</w:t>
        <w:br/>
        <w:t>көрініс берер қарсылық кедергілеріне ұшырары да дау-</w:t>
        <w:br/>
        <w:t>сыз еді. Солай болды да. Бодандыққа өткенімен, еркіндігін</w:t>
        <w:br/>
        <w:t>үнемі бұғауда ұстауға көнгісі келмеген көшпелілердің қар-</w:t>
        <w:br/>
        <w:t>сылық толқыны бір-біріне жалғасып, далада қашан жаңа</w:t>
        <w:br/>
        <w:t>бір далалық ірі мемлекет шаңырақ көтергенінше толас</w:t>
        <w:br/>
        <w:t>455</w:t>
        <w:br/>
        <w:t>Өкінішке қарай, қолымызда 16 мемлекет туралы</w:t>
        <w:br/>
        <w:t>жеткілікті материал болмағандықтан, біз де олар жөнінде</w:t>
        <w:br/>
        <w:t>толық қамтып, келелі әңгіме қозғай алмаймыз. Дегенмен,</w:t>
        <w:br/>
        <w:t>қытайдың хронологиялық жалпы тарихы “Дзы джы туң-</w:t>
        <w:br/>
        <w:t>жиаңның” деректеріне, осы кезеңді зерттеген орыс ғалым-</w:t>
        <w:br/>
        <w:t>дарының пайымдауларына сүйене отырып, Орталық</w:t>
        <w:br/>
        <w:t>мемлекеттің бодандығында жүріп, сиуңну халықтарының</w:t>
        <w:br/>
        <w:t>негізінде шаңырақ көтерген “Хән” (кейін “Жау” атанған),</w:t>
        <w:br/>
        <w:t>“Соңғы Жау”, сиәнби халықтарының негізінде құрылған</w:t>
        <w:br/>
        <w:t>“Иән” (“Алдыңғы Иән”, “Соңғы Иән”), “Дәй”, “Иуән-Вій”</w:t>
        <w:br/>
        <w:t>мемлекеттері жөнінде азды-көпті мәлімет бере кетпекпіз.</w:t>
        <w:br/>
        <w:t>Осылардың өзі арқылы-ақ көне тарихымызды толық тану</w:t>
        <w:br/>
        <w:t>үшін 16 мемлекет тарихын білудің қаншалықты маңызды</w:t>
        <w:br/>
        <w:t>екенін пайымдауға болады ғой деген сенімдеміз.</w:t>
      </w:r>
    </w:p>
    <w:p>
      <w:r>
        <w:t>СИУННУДАН ӨНГЕН ҚОС БҰТАҚ</w:t>
        <w:br/>
        <w:t>Солтүстік Сиуңну мемлекетінің құлауының чегізгі</w:t>
        <w:br/>
        <w:t>құныкері Хән патшалығы екені тарихтан мәлім. Бірақ бүл</w:t>
        <w:br/>
        <w:t>Солтүстік Сиуңну мемлекетін тікелей қытай әскері талқ-</w:t>
        <w:br/>
        <w:t>андады деген сөз емсс. Бұл арада Хән патшалығы</w:t>
        <w:br/>
        <w:t>билеушілерінің “жабайыны жабайының қолымен құрту”</w:t>
        <w:br/>
        <w:t>саясатын жүргізіп, далалықтарды бір-біріне айдап салып,</w:t>
        <w:br/>
        <w:t>өзара қырқыстыруы арқылы әлсіретіп, ақыры өзі</w:t>
        <w:br/>
        <w:t>үстемдіктерін қамтамасыз етер майысқақ саясатының</w:t>
        <w:br/>
        <w:t>үлкен рөл атқарғанын айрықша айтқан жөн. Солардың</w:t>
        <w:br/>
        <w:t>айдап салуымен сиәнбиліктер солтүстік сиуңнуларды</w:t>
        <w:br/>
        <w:t>қазіргі Моңғолияның жерінде екі рет тас-талқанын шыға-</w:t>
        <w:br/>
        <w:t>рып жеңіп, бір әлсіретсе, Хан патшалығының қолтығына</w:t>
        <w:br/>
        <w:t>еніп, сол арқылы бүкіл сиуңну елінің билеушісі болуға жан-</w:t>
        <w:br/>
        <w:t>таласа ұмтылған Хуханше чәнүй мен оның балаларының</w:t>
        <w:br/>
        <w:t>айтақтауына еріп, қытайдың берген аз-мұз жібегіне мәз</w:t>
        <w:br/>
        <w:t>болған оңтүстік сиуңнулар өз бауырларына өздері тіленіп</w:t>
        <w:br/>
        <w:t>барып, бірнеше рет соғысып, ауыр соққылар беріп екі</w:t>
        <w:br/>
        <w:t>тұралатады. Осылайша жан-жақтан мүйізделіп, әбден ти-</w:t>
        <w:br/>
        <w:t>тықтап әлсіреген солтүстік сиуңнулар одақтас боламыз</w:t>
        <w:br/>
        <w:t>деп шақырып алған канжүйлерден (кангюйден) де опасыз-</w:t>
        <w:br/>
        <w:t>458</w:t>
        <w:br/>
        <w:t>таңба басқандай етіп жазып, “Хән кітабындағы” дерек-</w:t>
        <w:br/>
        <w:t>тер қайшылығының түйінін шешіп береді.</w:t>
        <w:br/>
        <w:t>Дегенмен, бұл арада осы айтылғандардың мәнісін аны-</w:t>
        <w:br/>
        <w:t>ғырақ ұғыну үшін, алдымен, Жие Иу ханшаның аяқасты-</w:t>
        <w:br/>
        <w:t>нан Нимимен нәге отаса алмай қалғанының себебін анық»</w:t>
        <w:br/>
        <w:t>тау қажет. Ол үшін осы кездегі Усүн мемлекетінде болғ»</w:t>
        <w:br/>
        <w:t>ан жайларды баяндайтын тарихи деректерге үңіліп, бай-</w:t>
        <w:br/>
        <w:t>ыпты талдау жасауға тура келеді. Сонда бар пәленің хан-</w:t>
        <w:br/>
        <w:t>шаның күйеуімен отаса алмағанынан емес, осы кезде өлген</w:t>
        <w:br/>
        <w:t>күнмидің орнына, яғни Усұн мемлекетінің билеушісінің</w:t>
        <w:br/>
        <w:t>тағына Хән патшалығы ұйғарған, қытайдың қызынан ту-</w:t>
        <w:br/>
        <w:t>ған Иуәнгүймидің отырмай, усұндардың өздері қалаған,</w:t>
        <w:br/>
        <w:t>сиуңнудың қызынан туған Нимидің отырғанында және</w:t>
        <w:br/>
        <w:t>оның Хән патшалығына бодан болғысы келмей, елінің</w:t>
        <w:br/>
        <w:t>дербестігін сақтауға ұмтылғандығында жатқанын аңғару</w:t>
        <w:br/>
        <w:t>ешқандай қиындық туғызбайды. Осының алдында</w:t>
        <w:br/>
        <w:t>солтүстік сиуңнуларды өздерімен бірге шабысып, олар-</w:t>
        <w:br/>
        <w:t>дың 40 000 адамын елінің құрамына қосып, 700 000 ма-</w:t>
        <w:br/>
        <w:t>лың иеленіп, күшейе бастаған мемлекеттің билігінің басын-</w:t>
        <w:br/>
        <w:t>да Ними сияқты адамның отыруы - Хән патшалығы үшін</w:t>
        <w:br/>
        <w:t>аса қауіпті еді. Сондықтан да Хән патшалығына жедей</w:t>
        <w:br/>
        <w:t>осы қауіптің алдын алу керек болды. Мұның жалғыз ама-</w:t>
        <w:br/>
        <w:t>лы - Нимиді күш алып кетпей тұрғанда жедел тақтан тай-</w:t>
        <w:br/>
        <w:t>дыру, яғни өлтіру еді. Ал “патша қызының” жат елге</w:t>
        <w:br/>
        <w:t>келудегі негізігі міндетін ұмытуға, оны орындамауға ха-</w:t>
        <w:br/>
        <w:t>қысы жоқ болатын. Сол себепті патша сарайынан күйеуін</w:t>
        <w:br/>
        <w:t>өлтіруге бұйрық алған Жие Иудің “Нимимен отаса ал-</w:t>
        <w:br/>
        <w:t>мауы” заңдылық еді.</w:t>
        <w:br/>
        <w:t>Сонымен, Нимиді өлтіру жоспары орындалмай қала-</w:t>
        <w:br/>
        <w:t>ды. Әкесіне қастық жасалғанын ести салысымен, Нимидің</w:t>
        <w:br/>
        <w:t>ұлы Шичіншыу қалың қолмен келіп, Жие Иу ханша мен</w:t>
        <w:br/>
        <w:t>Хән патшалығының елшілері Вій Хы Й және Жың Чан</w:t>
        <w:br/>
        <w:t>отырған Чыгу қаласын қоршайды. Осының бәрін сырт-</w:t>
        <w:br/>
        <w:t>тай бақылып отырған Хән патшалығы Батыс өңірді басқ-</w:t>
      </w:r>
    </w:p>
    <w:p>
      <w:r>
        <w:t>аруға қойған басқағы (наместнигі) Жын Жиға қоршауда</w:t>
        <w:br/>
        <w:t>қалғандарды құтқаруға бұйрық береді және болған</w:t>
        <w:br/>
        <w:t>оқиғаны жуып-шайып, өздерінің бұл іске қатысы жоқты-</w:t>
        <w:br/>
        <w:t>451</w:t>
        <w:br/>
        <w:t>Массово-историческое издание</w:t>
        <w:br/>
        <w:t>Қойшығара САЛҒАРАҰЛЫ</w:t>
        <w:br/>
        <w:t>ТҮРІК ӘЛЕМІ</w:t>
        <w:br/>
        <w:t>(Тарихты қайта пайымдау)</w:t>
        <w:br/>
        <w:t>(на казахском языке)</w:t>
        <w:br/>
        <w:t>Редакторы Қ. Назырбаев</w:t>
        <w:br/>
        <w:t>Техникалық редакторы С. Бейсенова</w:t>
        <w:br/>
        <w:t>Корректоры 7. Хасенова</w:t>
        <w:br/>
        <w:t>ИБе 62</w:t>
        <w:br/>
        <w:t>Теруге 17.11. 2000 ж. жіберілді. Басуға 28.12. 2000 ж. қол қойылды. Пішімі</w:t>
        <w:br/>
        <w:t>84к108 1/,, Қағазы офсеттік. Қаріп түрі "Таймс”. Басылымы офсеттік. Шартты баспа</w:t>
        <w:br/>
        <w:t>табағы 24,99. Есептік баспа табағы 25,85. Таралымы 1000 дана. Тапсырыс 64611.</w:t>
        <w:br/>
        <w:t>-----------.-------------</w:t>
        <w:br/>
        <w:t>Қазақстан Республикасы Мәдениет, ақпарат және қоғамдық келісім министрлігінің</w:t>
        <w:br/>
        <w:t>“Елорда” баспасы, 473000, Астана қаласы, Бейбітшілік көшесі, 25.</w:t>
        <w:br/>
        <w:t>“Ақмола полиграфия“жабық акционерлік қоғамы,</w:t>
        <w:br/>
        <w:t>473000, Астана қаласы, Бейбітшілік көшесі, 25.</w:t>
        <w:br/>
        <w:t>МАЗМҰНЫ</w:t>
        <w:br/>
        <w:t>КІЛТ</w:t>
        <w:br/>
        <w:t>немесе оқырманға бірер сөз...............11.1. М1 ыы ы</w:t>
        <w:br/>
        <w:t>Қазыналы сандық</w:t>
        <w:br/>
        <w:t>немесе тарихты қайта жазу қажеттілігі... 2</w:t>
        <w:br/>
        <w:t>Бірінші пайым</w:t>
        <w:br/>
        <w:t>Бастауға барлауысасеваигавигеиилуаганғалнондиакеденлтегоккоиоккиононнауинн 29</w:t>
        <w:br/>
        <w:t>Екінші пайым</w:t>
        <w:br/>
        <w:t>Ұлы қоныс аударулар............мм 1200 лы ннен ұзынасығыланғі 45</w:t>
        <w:br/>
        <w:t>Ушінші пайым</w:t>
        <w:br/>
        <w:t>Түрік халықтарының шығу тегі мен түрік атауы жөнінде.............. 67</w:t>
        <w:br/>
        <w:t>Төртінші пайым</w:t>
        <w:br/>
        <w:t>Түрік-сақ халықтары</w:t>
        <w:br/>
        <w:t>Сақ атауы жөнінде бірер сөз</w:t>
        <w:br/>
        <w:t>Түрік-сақ халыктары жөнінде не білеміз</w:t>
        <w:br/>
        <w:t>Теріскей түрік-сақтар (скифтер).</w:t>
      </w:r>
    </w:p>
    <w:p>
      <w:r>
        <w:t>Күнгей түрік-сақтар.</w:t>
        <w:br/>
        <w:t>Түрік-сақтардың мемлекеттігі</w:t>
        <w:br/>
        <w:t>Түрік-сақ халықтарының тегі мен тілі жөніндегі түйін сө:</w:t>
        <w:br/>
        <w:t>Бесінші пайым</w:t>
        <w:br/>
        <w:t>Түрік-сиуңну халықтары.</w:t>
        <w:br/>
        <w:t>Түрік-сиуңну халықтарының тегі және ол жөніндегі</w:t>
        <w:br/>
        <w:t>қате тұжырымдар</w:t>
        <w:br/>
        <w:t>Чәнүй, тәңірқүт, тархап және шыңғыс</w:t>
        <w:br/>
        <w:t>Алғашқы сиунну-қытай соғыстары және оның шығу себептер</w:t>
        <w:br/>
        <w:t>Сиуңну империясы.......200 ырымы.</w:t>
        <w:br/>
        <w:t>Сиуңну империясыныц ыдырауы</w:t>
        <w:br/>
        <w:t>Алтыншы пайым</w:t>
        <w:br/>
        <w:t>Түрік-дунху халықтары</w:t>
        <w:br/>
        <w:t>Сиәнбиден өнген қос бұтақ.</w:t>
        <w:br/>
        <w:t>1. Мужуңлар.</w:t>
        <w:br/>
        <w:t>2. Тобалар....</w:t>
        <w:br/>
        <w:t>Жетінші пайым</w:t>
        <w:br/>
        <w:t>Шығыстағы ежелгі түрік халықтары...</w:t>
        <w:br/>
        <w:t>Усұндар</w:t>
        <w:br/>
        <w:t>Сегізінші пайым</w:t>
        <w:br/>
        <w:t>Танылмай жүрген тар кезең..</w:t>
        <w:br/>
        <w:t>Сиуннудан өнген қос бұтақ.</w:t>
        <w:br/>
        <w:t>Кек дауылының ұйпай соғып, аламан-асырын шығару:</w:t>
        <w:br/>
        <w:t>орныңа тына қалғанынан қорыққан әккі Зин Жун Лиу-</w:t>
        <w:br/>
        <w:t>Иаудың бұл ұсынысына сене алмайды. Не істеу керек?.</w:t>
        <w:br/>
        <w:t>Қораға түскен қорқаудай аласұрған Зин Жун құтылуғаз</w:t>
        <w:br/>
        <w:t>жол табар саңылау іздейді. Таба алмайды. Сенген адамда-%</w:t>
        <w:br/>
        <w:t>рының дәрменсіздік құшағында қалып, тұйыққа тірелгенін</w:t>
        <w:br/>
        <w:t>көрген серіктестері одан енді өздеріне ешқандай қайыр:</w:t>
        <w:br/>
        <w:t>болмасын біліп, Зин Жунды өз қолдарымен өлтіріп, оның-</w:t>
        <w:br/>
        <w:t>орнына баласы Зин Минді таққа отырғызады. Сөйтіп, опа-х</w:t>
        <w:br/>
        <w:t>сыз опасыздықтан қаза табады.</w:t>
        <w:br/>
        <w:t>Зин Мин таққа отырысымен Лиу Иауға дереу елші</w:t>
        <w:br/>
        <w:t>жіберіп, оның әкесіне айтқан ұсынысын өзінің қабылдай-</w:t>
        <w:br/>
        <w:t>тынын хабарлайды. Лиу Иау сөзінде тұрады. Алайда бала-</w:t>
        <w:br/>
        <w:t>күннен қытай шонжарларының құлы болып, олардан көп</w:t>
        <w:br/>
        <w:t>зәбір көріп, жүрегі кекпен қарайған Шы Лы Лиу Иаудың</w:t>
        <w:br/>
        <w:t>өз тұқымын қырған опасыздың баласымен ауыз жаласа:</w:t>
        <w:br/>
        <w:t>қалғанын кеше алмайды. Ақыры өзі сияқты құлдықта</w:t>
        <w:br/>
        <w:t>жүріп, тесікөкпе болған ер жүрек жауынгерлерін бастап</w:t>
        <w:br/>
        <w:t>Пиң-ианға басып кіріп, Лиу Иауды да, оның жақтаста-:</w:t>
        <w:br/>
        <w:t>рында ұстап алып, жұрттың алдында бәрін өлім жазасына</w:t>
        <w:br/>
        <w:t>кеседі. Қаралы оқиғалармен былғанған сарайды өртетіп,</w:t>
        <w:br/>
        <w:t>Лиу Иуән мен оның сүйікті ұлы Лиу Цунның қабірлерін.</w:t>
        <w:br/>
        <w:t>қалпына келтіртеді.</w:t>
        <w:br/>
        <w:t>2. Жау мемлекеті</w:t>
        <w:br/>
        <w:t>Осыдан кейін Шы Лы иесіз қалған Хән мемлекетінің</w:t>
        <w:br/>
        <w:t>тағына отырып , өзін “императормын” деп жариялайды.</w:t>
        <w:br/>
        <w:t>Мемлекетінің атын өзгертіп “Жау” деп атайды. Тарихшы-</w:t>
        <w:br/>
        <w:t>лар оны “Кіші Жау”, “Соңғы Жау” деп те атайды. Е қала-</w:t>
      </w:r>
    </w:p>
    <w:p>
      <w:r>
        <w:t>сын астаны етіп, онда тамаша сарай тұрғызады. Бірақ ол</w:t>
        <w:br/>
        <w:t>бұл сарайдың қызығын ұзақ көре алмайды.</w:t>
        <w:br/>
        <w:t>Арада төрт жыл өткенде аурудан қайтыс болады. Шы</w:t>
        <w:br/>
        <w:t>Лы қайтыс болғанда сарайда оның батыр балаларының.</w:t>
        <w:br/>
        <w:t>бірі де болмайды. Осыны пайдаланған Шы Лының өкіл інісі</w:t>
        <w:br/>
        <w:t>Шы Ху таққа отырады. Тақ мұрагері Шы Хунның оған</w:t>
        <w:br/>
        <w:t>қарсы тұруға шамасы келмейді. Шы Ху таққа отырысы-</w:t>
        <w:br/>
        <w:t>469</w:t>
        <w:br/>
        <w:t>мен Шы Лының сенімді серіктерінің бәрін жұмыстан шы-</w:t>
        <w:br/>
        <w:t>ғарып, оның орнына өзінің адамдарын қояды. Сөйтіп бар</w:t>
        <w:br/>
        <w:t>билікті өз қолына шоғырландырғаннан кейін, Шы Лының</w:t>
        <w:br/>
        <w:t>тұқымын жазалауға кіріседі. Шы Лының батыр баласы</w:t>
        <w:br/>
        <w:t>Шы Кан шешесімен бірігіп, бұған қарсы тұрмақ болған-</w:t>
        <w:br/>
        <w:t>да, Шы Ху олардың ойын біліп қалып, екеуін де өлтіртеді.</w:t>
        <w:br/>
        <w:t>Шы Худың қайырымсыз қатыгездігіне қарсы Шы</w:t>
        <w:br/>
        <w:t>Лының балалары көтеріліске шығады. Солардың ең</w:t>
        <w:br/>
        <w:t>ірісі Чән-андағы Шы Шын мен Ло-иәндағы Шы Лиән бас-</w:t>
        <w:br/>
        <w:t>таған көтерілістер еді. Мұндай қарсылықтың боларын</w:t>
        <w:br/>
        <w:t>әуелден ескеріп, қарсы амалын ерте қарастырған Шы Ху</w:t>
        <w:br/>
        <w:t>көтерілістің стек алып, тұтас мемлекетті қамтуына жол</w:t>
        <w:br/>
        <w:t>бермейді. Қалың әскерді бастап барып, Шы Лиән баста-</w:t>
        <w:br/>
        <w:t>ған көтерілісшылерді өзі талқандап, Шы Ләннің өзін</w:t>
        <w:br/>
        <w:t>өлтірсе, Шы Шынды сатқындар өлтіріп, басын кесіп алып,</w:t>
        <w:br/>
        <w:t>Шы Хуға әкеп тапсырады.</w:t>
        <w:br/>
        <w:t>Кіші Жау мемлекетіндегі осындай аласапыран жағдай-</w:t>
        <w:br/>
        <w:t>ды пайдаланып қалуға ұмтылған Жин патшалығының</w:t>
        <w:br/>
        <w:t>әскері олардың шекарасына келіп енеді. Бірақ бұл әскер</w:t>
        <w:br/>
        <w:t>қытайлықтардың өздерінен емес, оңтүстіктегі өзге</w:t>
        <w:br/>
        <w:t>жұрттардан - мән, иө, ди, лоло секілді халықтардың адам-</w:t>
        <w:br/>
        <w:t>дарынан - құралған еді. Бұларды жергілікті халық қабыл-</w:t>
        <w:br/>
        <w:t>дамай, оларға қолдау көрсетпейді. Соның салдарынан</w:t>
        <w:br/>
        <w:t>қытай армиясы Жучын (Хубей) маңында күйрей жеңіліп,</w:t>
        <w:br/>
        <w:t>онтүстікке қарай қашып кетеді.</w:t>
        <w:br/>
        <w:t>Бұдан кейін Шы Худың жағдайы біршама жақсара</w:t>
        <w:br/>
        <w:t>түседі. Осыны пайдаланып, ол өзінің астанасын</w:t>
        <w:br/>
        <w:t>безендірумен айналысады. Чин, Хән замандарында жаса-</w:t>
        <w:br/>
        <w:t>лған бұйымдарды алдырып, сондағы атақты патшалар-</w:t>
        <w:br/>
        <w:t>дың салтанатын құруға тырысады.</w:t>
        <w:br/>
        <w:t>Есебін тауып ішке кіріп, сиуңнулардан кек алуға тал-</w:t>
        <w:br/>
        <w:t>пынған Зин Жун бастаған қытай ақсүйектерінің Хән</w:t>
        <w:br/>
        <w:t>мемлекетіндегі үш айға созылған қанқұйлы әрекеті бүкіл</w:t>
        <w:br/>
        <w:t>далалықтар үшін үлкен сабақ болғандай еді. Шы Лы со-</w:t>
        <w:br/>
        <w:t>дан қорытынды шығарғандай да болған. Бірақ бар бол-</w:t>
        <w:br/>
        <w:t>мысымен қытай патшаларындай болуға еліктеген Шы Ху</w:t>
        <w:br/>
        <w:t>осынау ұмытылмастай болған сабақты есінен шығарып,</w:t>
        <w:br/>
        <w:t>470</w:t>
        <w:br/>
        <w:t>Осыдан кейін Лиу Цун Шы Лыға “Хән империясы-</w:t>
        <w:br/>
        <w:t>ның ұлы қолбасшысы” деген атақ беріп, өзі жаулап алған</w:t>
        <w:br/>
        <w:t>жердің бәрін оның иелігіне қалдырады.</w:t>
      </w:r>
    </w:p>
    <w:p>
      <w:r>
        <w:t>Шы Лының ерлік істерін естіген Лиу Иау да одан қал-</w:t>
        <w:br/>
        <w:t>мау мақсатында әскерін бастап келіп, Жин империясы-</w:t>
        <w:br/>
        <w:t>ның екінші астанасы Чән-анды келіп қоршайды. Бірақ</w:t>
        <w:br/>
        <w:t>бекініс қабырғасын бұза алмай қоршауды тастап, кері</w:t>
        <w:br/>
        <w:t>шегінеді. Содан кейін араға жыл салып барып, жаңа күшпен</w:t>
        <w:br/>
        <w:t>келіп қаланы қайтадан қоршауға алып, ақыры оны 316</w:t>
        <w:br/>
        <w:t>жылы алады. Императорды тұтқындап, Пиң-иәнға</w:t>
        <w:br/>
        <w:t>жібереді.</w:t>
        <w:br/>
        <w:t>Екі бірдей қолбасшысының екі жақты үлкен жеңіске</w:t>
        <w:br/>
        <w:t>жетуі Хән мемлекетінің жағдайын жақсартып, оның Жин</w:t>
        <w:br/>
        <w:t>патшалығымен соғыста үстем болуына мүмкіндік туғыза-</w:t>
        <w:br/>
        <w:t>ды. Өз жағдайының айтарлықтай жақсарғанынан масат-</w:t>
        <w:br/>
        <w:t>танған Лиу Цун артық әрекетке барып, қолына тұтқын</w:t>
        <w:br/>
        <w:t>болып келген императорды қорлап, жеңіс тойына жиналғ-</w:t>
        <w:br/>
        <w:t>ан қонақтарына шарап құйғызып қояды. Император Мин-</w:t>
        <w:br/>
        <w:t>дидің мұндай қорлыққа ұшырауы, Лиу Цун сарайында</w:t>
        <w:br/>
        <w:t>қызмет істейтін қытайлықтардың намысына тиеді. Алай-</w:t>
        <w:br/>
        <w:t>да бұл кезде олар ештеме жасай алатындай күйде емес</w:t>
        <w:br/>
        <w:t>еді. Ашық қарсы болғандарының бастары шабылып, қал-</w:t>
        <w:br/>
        <w:t>ғандары іштен тынады. Бірақ бұл дауыл алдындағы амал-</w:t>
        <w:br/>
        <w:t>дай алдамшы тыныштық болатын.</w:t>
        <w:br/>
        <w:t>Лиу Цун тосын аурудан қайтыс болып, орнына оның</w:t>
        <w:br/>
        <w:t>жаратылысынан топас үлкен ұлы Лиу Цан таққа отырған</w:t>
        <w:br/>
        <w:t>кезде олар қайта бас көтеріп, қарсылар тобының басшы-</w:t>
        <w:br/>
        <w:t>сы Зин Жун Лиу Цанның осы топастығын өз мақсатына</w:t>
        <w:br/>
        <w:t>тиімді пайдалана біледі. Ол “сенің орныңды алғалы жүр”</w:t>
        <w:br/>
        <w:t>деп Лиу Цанды бауырластарына айдап салып, соның қолы-</w:t>
        <w:br/>
        <w:t>мен Лиу әулетінің естияр естілерін түгел қырғызып тас-</w:t>
        <w:br/>
        <w:t>татқызады. Осылай екіталай кезде қолдап, қиындықтан</w:t>
        <w:br/>
        <w:t>құтқарар жанашыр туыстарын өзі өлтіріп, сарайда қол-</w:t>
        <w:br/>
        <w:t>даушысыз, қорғаушысыз жалғыз қалған Лиу Цанды түнде</w:t>
        <w:br/>
        <w:t>оның жатқан бөлмесіне серіктерімен басып кірген Зин Жун</w:t>
        <w:br/>
        <w:t>өз қолымен бауыздайды. Сөйтіп Зин Жун иесіз қалған</w:t>
        <w:br/>
        <w:t>таққа отырып, өзін “императормын” деп жариялайды.</w:t>
        <w:br/>
        <w:t>467</w:t>
        <w:br/>
        <w:t>шысы Лиу Иуәнның өзінің туысы Лиу Иау (Ио) мен</w:t>
        <w:br/>
        <w:t>кезінде әр жақтан қашып келіп бас қосқан құлдардан</w:t>
        <w:br/>
        <w:t>құралған әскердің ер жүрек басшысы Шы Лы екеуі ай-</w:t>
        <w:br/>
        <w:t>тарлықтай үлес қосады.</w:t>
        <w:br/>
        <w:t>Лиу Иау да сиуңну чәнүйінің тұқымынан болатын. Ол</w:t>
        <w:br/>
        <w:t>да қытай сарайында оқып, тәрбиеленген, тарих, философия-</w:t>
        <w:br/>
        <w:t>және әдебиеттен терең білім алған, сонымен бірге аса қару-</w:t>
        <w:br/>
        <w:t>лы, жорықта қандай қиындыққа да мыңқ етпейтін төзімді,</w:t>
        <w:br/>
        <w:t>шайқаста жүрегі шайлықпас батырлығымен көзге түскен</w:t>
        <w:br/>
        <w:t>атақты қолбасшы еді. Бар міні шарапқа үйірлеу болатын.</w:t>
        <w:br/>
        <w:t>Жұрт оны жақсы қасиеттері үшін ерекше құрметтегенімен,</w:t>
        <w:br/>
        <w:t>мас кезіндегі ессіз әрекеттерінен қатты қаймығатын.</w:t>
        <w:br/>
        <w:t>Шы Лының тегі сиуңнулық болғанымен, ата-анасы-</w:t>
        <w:br/>
        <w:t>ның кім болғаны белгісіз еді. Жастай жетім қалған ол көп</w:t>
        <w:br/>
        <w:t>уақыт қытай байларының қолында малай болып жүреді.</w:t>
        <w:br/>
        <w:t>Осылай жүргенде бір күні Сы-ма Үйдің баласы Сы-ма Тын</w:t>
        <w:br/>
        <w:t>оны Шәндүннен келген саудагерлерге құл ретінде сатып</w:t>
        <w:br/>
        <w:t>жібереді. Шы Лы онда көрген қорлығына шыдай алмай,</w:t>
        <w:br/>
        <w:t>қашып шығып, өзі сияқты әр жақтан қашып келіп, бас</w:t>
      </w:r>
    </w:p>
    <w:p>
      <w:r>
        <w:t>қосып, түрлі тонаушылықпен айналысып жүрген қарақ-</w:t>
        <w:br/>
        <w:t>шылардың тобына қосылады да, көп ұзамай солардың</w:t>
        <w:br/>
        <w:t>басшысы болып шыға келеді. Осылай жүріп, ол баяғы өзін</w:t>
        <w:br/>
        <w:t>құлдыққа сатқан Сы-ма Тынның әкесі Сы-ма Үйдің қар-</w:t>
        <w:br/>
        <w:t>сыласы Сы-ма Инмен тіл табысып, соның әскерінің құра-</w:t>
        <w:br/>
        <w:t>мына кіреді. Кейін атақты қолбасшы дәрежесіне көтеріледі.</w:t>
        <w:br/>
        <w:t>Лиу Иуән өз мақсатына жету жолында, міне, осы екі қол-</w:t>
        <w:br/>
        <w:t>басшыны тиімді пайдаланған болатын. Лиу Иуәннің Шы</w:t>
        <w:br/>
        <w:t>Лыға кейін “Жин мемлекетін құлатушы” деген ерекше атақ.</w:t>
        <w:br/>
        <w:t>беруі де осы айтылғандардың айғағы болса керек.</w:t>
        <w:br/>
        <w:t>Осылайша Солтүстік Қытайдың ішкі жағына орнала-</w:t>
        <w:br/>
        <w:t>сқан сиуңнулардың бес облысының негізінде жаңадан</w:t>
        <w:br/>
        <w:t>Сиуңну мемлекеті шаңырақ көтереді. Лиу Иуән Хай бұл</w:t>
        <w:br/>
        <w:t>жолы да өзінің қытайы тәрбиеде өскенін көрсетіп, жаңа-</w:t>
        <w:br/>
        <w:t>дан құрған мемлекетін “Хән” деп атап, өзін “импера-</w:t>
        <w:br/>
        <w:t>тормын” деп жариялады.</w:t>
        <w:br/>
        <w:t>Оның мемлекетін “Хән” деп атауының да өзіндік</w:t>
        <w:br/>
        <w:t>мәні бар еді. Өзі сиуңну чәнүйінің ұрпағы болғанымен,</w:t>
        <w:br/>
        <w:t>463</w:t>
        <w:br/>
        <w:t>деп жарлық береді. Сол-ақ екен сиуңну мемлекетінің ас-</w:t>
        <w:br/>
        <w:t>танасына қытайлықтар тұс-тұстан ағылып келіп, оған</w:t>
        <w:br/>
        <w:t>керісінше сиуңнулар қаланы асығыс тастап шыға бастай-</w:t>
        <w:br/>
        <w:t>ды. Сөйтіп екі халықтың жігі ашылған кезде Жән Миң өз</w:t>
        <w:br/>
        <w:t>мемлекетіндегі сиуңнулардың біреуінде қалдырмай, бәрін</w:t>
        <w:br/>
        <w:t>қыруға бұйрық береді.</w:t>
        <w:br/>
        <w:t>Барлық жерде бірдей алапат қырғын басталады. Сол</w:t>
        <w:br/>
        <w:t>күндері тек Кіші Жау мемлекетінің астанасының қабырғ-</w:t>
        <w:br/>
        <w:t>асында ғана 200 000 сиуңну қаза табады. Ал бүкіл елдегі</w:t>
        <w:br/>
        <w:t>қасап қырғынның құрбаны болған сиуңнулардың есебі жоқ</w:t>
        <w:br/>
        <w:t>еді. Басқаны былай қойғанда, Жән Миң жетім қалғанда</w:t>
        <w:br/>
        <w:t>өзін асырап алып, баласынан артық көріп тәрбиелеген Шы</w:t>
        <w:br/>
        <w:t>Худың үй ішінің 28 адамын жиналған көптің алдында</w:t>
        <w:br/>
        <w:t>тікелей өз әмірімен өлім құшағына тапсырады.</w:t>
        <w:br/>
        <w:t>“Менің мемлекетімде бұл жабайыларға көрден басқа орын</w:t>
        <w:br/>
        <w:t>болмауы керек,- дейді ол Шы әулетінің соңғы ұрпағы - жас</w:t>
        <w:br/>
        <w:t>нәрестені шырлдатып отқа тастап жатқанда еш шімірікпестен.</w:t>
        <w:br/>
        <w:t>Жән Миң мұнымен де тынбайды. Сиуңнуларды</w:t>
        <w:br/>
        <w:t>біржола жер бетінен өшіріп, жоқ қылуды көздеп, ол Жин</w:t>
        <w:br/>
        <w:t>императорына жедел шапқыншы жіберіп: “Орталық жа-</w:t>
        <w:br/>
        <w:t>зықтықта жабайылар бас көтеруде. Алайда біз олардың</w:t>
        <w:br/>
        <w:t>жазасын беріп жатырмыз. Егер Сіз әскер жіберіп</w:t>
        <w:br/>
        <w:t>көмектессеңіз, біз оларды біржола құртар едік”,- деп сәлем</w:t>
        <w:br/>
        <w:t>жолдайды!.</w:t>
        <w:br/>
        <w:t>Бірақ сиуңну халқының бағына бұл кезде Жин пат-</w:t>
        <w:br/>
        <w:t>шалығының Жән Миңді қолдап, әскер жібере қоятын</w:t>
        <w:br/>
        <w:t>мүмкіндігі “болмайды да, ол қанды қырғынын жалғыз өзі</w:t>
        <w:br/>
        <w:t>жалғастыруға мәжбүр болады. Жән Миңнің бастауымен</w:t>
        <w:br/>
        <w:t>осы Кіші Жау мемлекетінде жүргізілген нәсілшіл геноцид-</w:t>
        <w:br/>
        <w:t>ке қарағанда, бұрынғы сиуннудің ішкі соғыстары баланың</w:t>
        <w:br/>
        <w:t>ойынындай болып қалады. Өйткені, бұл соғыста кісі өлімі</w:t>
        <w:br/>
        <w:t>аз болсын, көп болсын, сиуңнулар оның бәрін өздерінің</w:t>
        <w:br/>
        <w:t>бостандығы үшін, мемлекеттерінің жағдайын жақсарту</w:t>
        <w:br/>
        <w:t>үшін, иә болмаса биліктеріне мойынсұнбай бас көтерген</w:t>
      </w:r>
    </w:p>
    <w:p>
      <w:r>
        <w:t>облыстарды тыныштандыру үшін жасайтын Ал Жән Миң</w:t>
        <w:br/>
        <w:t>1 Гумилев Л.Н. “Хунны в Китас”. СП, 1994, стр. .98.</w:t>
        <w:br/>
        <w:t>472</w:t>
        <w:br/>
        <w:t>Сы-ма Үй сиуңнуларға қарсы жорыққа сұранғанда осы</w:t>
        <w:br/>
        <w:t>баласының кегін алу да ойында болатын. Сондықтан да</w:t>
        <w:br/>
        <w:t>ол сиуңнуларға алғашқы соққы беруді осы Шы Лыдан</w:t>
        <w:br/>
        <w:t>бастауды жөн көрген.</w:t>
        <w:br/>
        <w:t>Бүкіл әскердің Сы-ма Үймен кетіп, астананың қорға-</w:t>
        <w:br/>
        <w:t>ушысыз қалуы қалада бүлік шығарушыларға мүкіндік</w:t>
        <w:br/>
        <w:t>туғызады. Сы-ма Үйдің сарайдағы бәсекелесі министр</w:t>
        <w:br/>
        <w:t>Гау Си осының бәрін императорға Сы-ма Үйдің қырсы-</w:t>
        <w:br/>
        <w:t>ғынан болып отыр деп дәлелдеп, оны билік сатысынан</w:t>
        <w:br/>
        <w:t>ығыстыру қажеттігін айтады. Ақыры император жағдай-</w:t>
        <w:br/>
        <w:t>ды түзеу үшін Гау Сиге қалауынша әрекет жасауға рұқсат</w:t>
        <w:br/>
        <w:t>береді. Осыны пайдаланып, Гау Си Сарайдағы Сы-ма Үйдің</w:t>
        <w:br/>
        <w:t>жақтастарының бәрін тұтқындап, өлтіріп жібереді. Арнайы</w:t>
        <w:br/>
        <w:t>келген шапқыншы арқылы осының бәрін естіген Сы-ма Үй</w:t>
        <w:br/>
        <w:t>қайғыдан қапаланып, бар шамасы әскерін жолдасы тарих-</w:t>
        <w:br/>
        <w:t>шы Ван Иәэнға тапсыруға ғана жетіп, күйіктен қайтыс бола-</w:t>
        <w:br/>
        <w:t>ды. Тарихшы адам әскерді қайдан басқарсын, өзінің қан-</w:t>
        <w:br/>
        <w:t>дай жағдайда қалғанын түсінген Ван Иән жорықты жалғас-</w:t>
        <w:br/>
        <w:t>тыруды тоқтатып, әскердің бетін елге бұрып, досының</w:t>
        <w:br/>
        <w:t>денесін өзіне лайық құрметпен жерлеуге кіріседі. )</w:t>
        <w:br/>
        <w:t>Сы-ма Үйдің өзіне қарсы қалың әскермен аттанға-</w:t>
        <w:br/>
        <w:t>нын біліп, оның әр қадамын сырттай бақылап отырған</w:t>
        <w:br/>
        <w:t>Шы Лы жағдайдың өз пайдасына қарай күрт өзгергенін</w:t>
        <w:br/>
        <w:t>көріп, жауыңгерлерін өзі бастап келіп, қолбасшыларын</w:t>
        <w:br/>
        <w:t>жерлеумен айналысып жатқан бейқам әсерді қоршап</w:t>
        <w:br/>
        <w:t>алып, қырып жібереді. Осы қырғында тек Сы-ма</w:t>
        <w:br/>
        <w:t>әулетінен ғана 48 кінәз қаза табады.</w:t>
        <w:br/>
        <w:t>Шы Лы бұдан кейін кідірмей, сол бетімен барып Жин</w:t>
        <w:br/>
        <w:t>патшалығының астанасы Ло-иан қаласын қоршайды.</w:t>
        <w:br/>
        <w:t>Қаланы қорғайтын әскер жоқ еді. Шы Лы еш қиындық-</w:t>
        <w:br/>
        <w:t>сыз патша сарайын алып, патшаның мүрагерін өлтіреді.</w:t>
        <w:br/>
        <w:t>Император қайыршының киімін киіп, қара басы қашып</w:t>
        <w:br/>
        <w:t>шығады. Бірақ сатқындар арқылы оның қайда кеткенін</w:t>
        <w:br/>
        <w:t>біліп алған сиуңнулар оны ұзатпай қуып жетіп, жолда</w:t>
        <w:br/>
        <w:t>ұстап алады. Бұл сиуңнулар мен қытыайлықтар арасын-</w:t>
        <w:br/>
        <w:t>дағы қақтығыста императордың тірілей қолға түскен</w:t>
        <w:br/>
        <w:t>тұңғыш оқиға еді.</w:t>
        <w:br/>
        <w:t>466</w:t>
        <w:br/>
        <w:t>Таққа отыру рәсімі кезінде ой Лиу әулетінің бүкіл</w:t>
        <w:br/>
        <w:t>ұрпағын қан базарға айдатып шығарып, қала жұртшылы-</w:t>
        <w:br/>
        <w:t>ғының көзінше түгел өлтіртеді. Лиу Иуән мен Лиу Цун-</w:t>
        <w:br/>
        <w:t>ның қабірлерін қаздырып, өлі дененің басын шапқызады.</w:t>
        <w:br/>
        <w:t>Лиу әулетінің ата-бабасына арнап салған храмды отқа жақ-</w:t>
        <w:br/>
        <w:t>қызады. Содан кейің ол бяғы Шы Лы Ло-иән қаласын ал-</w:t>
        <w:br/>
        <w:t>ғанда қолға түсірген Жин империясының мемлекеттік</w:t>
        <w:br/>
        <w:t>мөрін қолына ұстап тұрып, өзінің қытайлық серіктеріне:</w:t>
        <w:br/>
        <w:t>“ Бүгіннен бастап Қытайды көшпелілер билемейтін бола-</w:t>
      </w:r>
    </w:p>
    <w:p>
      <w:r>
        <w:t>ды. Міне, мынау олардың қолға түсірген мемлекеттік мөрі.</w:t>
        <w:br/>
        <w:t>Мен мұны енді заңды иесіне - Жин империясы императо-</w:t>
        <w:br/>
        <w:t>рының ұрпағына табыс етемін”-дейді. Сол күні арнайы</w:t>
        <w:br/>
        <w:t>шапқыншымен мөрді және Лиу Иуән мен Лиу Цунның</w:t>
        <w:br/>
        <w:t>басын Жин империясына жөнелтеді.!</w:t>
        <w:br/>
        <w:t>Хән сарайындағы қайғылы оқиғаны ести саласымен</w:t>
        <w:br/>
        <w:t>сиуңнудың сыртта жүрген екі қолбасшысы Лиу Иау мен</w:t>
        <w:br/>
        <w:t>Шы Лы әскерлерінің бетін дереу солай қарай бұрады.</w:t>
        <w:br/>
        <w:t>Лиу тұқымынан жалғыз қалғанын пайдаланып, Лиу Иау</w:t>
        <w:br/>
        <w:t>өзін “императормын” деп жариялайды.</w:t>
        <w:br/>
        <w:t>Қаралы оқиғаға қатысқандар мен оған көмекетскен-</w:t>
        <w:br/>
        <w:t>дер аяусыз жазалана бастайды. Қанды кектен қашып құты-</w:t>
        <w:br/>
        <w:t>ла алмасын сезген Зин Жун “суға кеткен тал қармайды”</w:t>
        <w:br/>
        <w:t>дегенмен, әйтеуір аты сиуңну болғанымен Лиу әулетінен</w:t>
        <w:br/>
        <w:t>емсс қой, император болуына көмектессем жанымның</w:t>
        <w:br/>
        <w:t>қалуына септігі тиер деген үмітпен Зин Жун Шы Лыға</w:t>
        <w:br/>
        <w:t>елші жіберіп, онымен тіл табысудың бар шарасын жасап</w:t>
        <w:br/>
        <w:t>бағады. Бірақ сатқындықты қандай қылмыстан да ауыр</w:t>
        <w:br/>
        <w:t>көретін Шы Лы бұған иілмейді. Зин Жунуың өзіне келген</w:t>
        <w:br/>
        <w:t>елшісін дереу түтқындап, бірден Лиу Иауға жөнелтеді.</w:t>
        <w:br/>
        <w:t>Алайда Лиу Иау Зин Жунға күтпеген кешірімділік жа-</w:t>
        <w:br/>
        <w:t>сайды. Ол бүкіл тұқымын қырған опасыз дұшпанының Шы</w:t>
        <w:br/>
        <w:t>Лы тұтқын етіп жіберген елшісін құрметпен қарсы алып,</w:t>
        <w:br/>
        <w:t>босатып жіберіп, ол арқылы Зин Жунға “Шы Лыға жасамақ</w:t>
        <w:br/>
        <w:t>болған қызметін маған жасаса, бар күнәсін кешіремін әрі</w:t>
        <w:br/>
        <w:t>бұрынғы қызметінде қалдырамын” деп сәлем айтады.</w:t>
        <w:br/>
        <w:t>1 Гумилев Л.Н. “Уунны в китае”. СП. 1994, стр.68.</w:t>
        <w:br/>
        <w:t>468</w:t>
        <w:br/>
        <w:t>оның әжесі де, өз анасы да Хән мемлекетің қыздары</w:t>
        <w:br/>
        <w:t>болатын. Елінің тағдыры шешіліп, биліктің түгелдей</w:t>
        <w:br/>
        <w:t>қытайларға ауып бара жатқанына көзі жеткен Үйфуло</w:t>
        <w:br/>
        <w:t>чәнүй баласының ертеңгі күні биліктен қағажу қалмауын</w:t>
        <w:br/>
        <w:t>есекеріп, оған нағашы жұртының фамилиясын береді.</w:t>
        <w:br/>
        <w:t>Лиу Иуән Хай мемлекетіне “хән” атын бергенде, міне, осы</w:t>
        <w:br/>
        <w:t>Лиу фамилиясын пайдаланып, жұртқа өзін құлаған Хән</w:t>
        <w:br/>
        <w:t>патшалығының мұрагері, соның дәстүрін жалғастырушы</w:t>
        <w:br/>
        <w:t>етіп көрсетуді ойлаған болатын. Бұл оған билікке таласу-</w:t>
        <w:br/>
        <w:t>шы кінәздардың өзара қырқысуынан әбден қажыған Ор-</w:t>
        <w:br/>
        <w:t>талық мемлекеттің адамдарының өзін бөтенсімей қабыл-</w:t>
        <w:br/>
        <w:t>дауы үшін қажет еді. Кейінрек қытайдың көптеген оқыған</w:t>
        <w:br/>
        <w:t>азаматтарының өз елінен қашып келіп, Лиу Иуәнның қара-</w:t>
        <w:br/>
        <w:t>уына өтуі оның бұл ойының дұрыстығын іс жүзінде далел-</w:t>
        <w:br/>
        <w:t>деп берсді. Лиу Иуән елінің атын ғана өзгертіп қоймай-</w:t>
        <w:br/>
        <w:t>ды, сонымен бірге сиуңнудың ежелгі ел басқару жүйесін</w:t>
        <w:br/>
        <w:t>де өзгертіп, түгелдей қытай үлгісіне көшіреді. Бұрынғы</w:t>
        <w:br/>
        <w:t>Шығыс және Батыс тужи-вандары енді бірінші, екінші</w:t>
        <w:br/>
        <w:t>министрлерге айналады. Армия түгелдей қытай әскерінің</w:t>
        <w:br/>
        <w:t>тәртібін ұстанады. Әскерге бұрынғы сиуңну чәнүйлері за-</w:t>
        <w:br/>
        <w:t>манындағыдай елді мекендерді тонауға тиым салынады.</w:t>
        <w:br/>
        <w:t>Ел басқаруға өзінің қол астына келген қытайдың оқыған</w:t>
        <w:br/>
        <w:t>азаматтарын кеңінен тарта бастайды. Хән мемлекетін</w:t>
        <w:br/>
        <w:t>құлатып, бүкіл Лиу әулетінің тұқымын қырғынға ұшыра-</w:t>
        <w:br/>
        <w:t>тқан атақты сатқын Зин Жун, міне, тап осындай жолмен</w:t>
        <w:br/>
        <w:t>министр дәрежесіне көтерілген қытай ақсүйегі болатын.</w:t>
        <w:br/>
        <w:t>Лиу Иуән мемлекетінің жағдайын біршама жақсар-</w:t>
        <w:br/>
        <w:t>тып, астанасын Пиңиәнға көшіргеннен кейін, бұл кезде Жин</w:t>
      </w:r>
    </w:p>
    <w:p>
      <w:r>
        <w:t>патшалығының бала императорының ақылшысы болып,</w:t>
        <w:br/>
        <w:t>бар билікті өз қолына алған Сы-ма Үйге қарсы ашық шай-</w:t>
        <w:br/>
        <w:t>қасқа шығады. Бүл бағытта ол бірнеше сәтті жорық жа-</w:t>
        <w:br/>
        <w:t>сап, қарсыластарын күйрете жеңеді. Солардың ең әйгілісі</w:t>
        <w:br/>
        <w:t>309 жылы болған Хуанхы өзені бойындағы қырғын еді. Осы</w:t>
        <w:br/>
        <w:t>соғыста 30 000 қытай әскері суға кетіп өледі. Лиу Цун</w:t>
        <w:br/>
        <w:t>мен Шы Лының біріккен әскері Ху-гуән бекінісін талқан-</w:t>
        <w:br/>
        <w:t>дайды. Сы-ма әудетінен шыққан сегіз кінәздің билікке та-</w:t>
        <w:br/>
        <w:t>ласып, өзара қырқысынан мезі болып, әбден титықтаған</w:t>
        <w:br/>
        <w:t>464</w:t>
        <w:br/>
        <w:t>қайтадан қытай ақсүйектерін кеңсе қызметіне тарта бас-</w:t>
        <w:br/>
        <w:t>тайды. Сөйтіп арада отыз екі жыл өткенде баяғы Лиу</w:t>
        <w:br/>
        <w:t>әулетінің басына түскен қаралы күн Шы әулетінің басы-</w:t>
        <w:br/>
        <w:t>на қайта оралады. Ол және бұл жолы тек Шы әулетімен</w:t>
        <w:br/>
        <w:t>шектелмей, бүкіл сиуңну халқына қырғын әкеледі. Оны</w:t>
        <w:br/>
        <w:t>ұйымдастырушы Жән Миң деген сатқын еді.</w:t>
        <w:br/>
        <w:t>Жән Миң - Шы Ху асырап алған қытай ақсүйегінің</w:t>
        <w:br/>
        <w:t>баласы болатын. Шы Худың көп әйелінен туған ұлдары-</w:t>
        <w:br/>
        <w:t>ның өзі де жетерлік еді. Бірақ өзі өлгеннен кейін таққа</w:t>
        <w:br/>
        <w:t>таласып, бірін-бірі қыратын осынау көп баланы азсынған-</w:t>
        <w:br/>
        <w:t>дай Шы Ху осы Жәң Миңді асырап алады. Оған өз фами-</w:t>
        <w:br/>
        <w:t>лиясын беріп, оның “Жән” деген фамилиясын “Шыға”</w:t>
        <w:br/>
        <w:t>өзгертеді. Оны соғыс әнеріне, ел басқару ісіне ерекше ба-</w:t>
        <w:br/>
        <w:t>улып, айырықша жақсы көреді. Оған Шы Худың өз бала-</w:t>
        <w:br/>
        <w:t>ларының ішінде үміт ақтардай біреуінің болмауы да үлкен</w:t>
        <w:br/>
        <w:t>ықпалын тигізеді. Оларға қарағанда Шы Миң өте қаблетті</w:t>
        <w:br/>
        <w:t>еді. Ол есейе келе өгей әкесіне сүйеніш болып, сиуңнудың</w:t>
        <w:br/>
        <w:t>таңдаулы қолбасшыларының біріне айналады.</w:t>
        <w:br/>
        <w:t>Алайда Шы Миң өзінің шыққан тегін де бір сәт естен</w:t>
        <w:br/>
        <w:t>шығармайды. Сиуңнудың от басында өскенінг, сиуңну</w:t>
        <w:br/>
        <w:t>әскерін басқарып жүргеніне қарамастан, оларды жабайы</w:t>
        <w:br/>
        <w:t>санап, иитей менсінбейді. Осы жабайыларға бағынып</w:t>
        <w:br/>
        <w:t>жүрген халқының кегін қайтару үшін тезірек билікті қолға</w:t>
        <w:br/>
        <w:t>түсіруге жанын салады. Ақыры ол Шы Ху өлген соң оның</w:t>
        <w:br/>
        <w:t>артында қалған көп балаларын бір-біріне айдап салып, өзара</w:t>
        <w:br/>
        <w:t>қырқыстырады да, таққа үміткер соңғы екеуі қалғанда оның</w:t>
        <w:br/>
        <w:t>біреуін өзі өлтіріп, екіншісін түрмеге қамап, бар билікті өз</w:t>
        <w:br/>
        <w:t>қолына алады. Оның ойындағысын осылай жүзеге асыру-</w:t>
        <w:br/>
        <w:t>ына сиуңну мемлекетінің қызметінде жүрген қытай арис-</w:t>
        <w:br/>
        <w:t>тоқратиясының өкілдері де айтарлықтай Үлес қосады.</w:t>
        <w:br/>
        <w:t>Кіші Жау мемлекетінің билік тізгінін өз қолына алы-</w:t>
        <w:br/>
        <w:t>сымен, Шы Миң бір кезде өзі мақтаныш еткен Шы фами-</w:t>
        <w:br/>
        <w:t>лиясынан безіп, Жән Миң болып шыға келеді. Ол осыны-</w:t>
        <w:br/>
        <w:t>сымен тек атының ғана емес, затының да өзгергенін ісімен</w:t>
        <w:br/>
        <w:t>танытып, арманды мақсатын жүзеге асыруға кіріседі.</w:t>
        <w:br/>
        <w:t>“Кім мені жақтайды, сол қасымда қалсын Ал кім қар-</w:t>
        <w:br/>
        <w:t>сы, сол бетінің ауған жағына кетсін мұнда қалмасын” -</w:t>
        <w:br/>
        <w:t>411</w:t>
        <w:br/>
        <w:t>бастаған көне қытайлықтар адамды тек нәсілі бөтен болғ-</w:t>
        <w:br/>
        <w:t>аны, яғни сиуңну болғаны үшін ғана қырумен болады.</w:t>
      </w:r>
    </w:p>
    <w:p>
      <w:r>
        <w:t>Жыланды өз қолымен бауырына салып, ақыры соның</w:t>
        <w:br/>
        <w:t>шаққанынан ажал тапқан адамдай болған оңтүстік сиуң-</w:t>
        <w:br/>
        <w:t>нулардың қырғыны осылай жалғаса берер ме еді, қайтер</w:t>
        <w:br/>
        <w:t>еді, егер көшпелілер өмірі көріп-білмеген бұл сұмдық бүкіл</w:t>
        <w:br/>
        <w:t>даланы дүр сілкіндірмегенде. Жән Миңнің сатқындығы-</w:t>
        <w:br/>
        <w:t>ның далалықтарды ызаландырғаны сондай, баяғы Лиу</w:t>
        <w:br/>
        <w:t>Иуәннің әрекетінен кейін сиуңнуларға жау болып, кектеніп</w:t>
        <w:br/>
        <w:t>кеткен сиәнбилердің өзі арадағы қанды кекті қоя салып,</w:t>
        <w:br/>
        <w:t>қандастарына көмкке ұмтылады. Батыста жатқан Тибет</w:t>
        <w:br/>
        <w:t>елінің ұлы көсемі Иау И-жун батыр баласы Иау Сиәнға</w:t>
        <w:br/>
        <w:t>қалың әскер беріп, сиуңнуларға араша түсуге жібереді.</w:t>
        <w:br/>
        <w:t>“Өзін бауырына салып, аялап өсірген Шы Худың бүкіл</w:t>
        <w:br/>
        <w:t>әулетін қырған, онымен қоймай бүкіл халықты жазықсыз</w:t>
        <w:br/>
        <w:t>қырғынға ұшыратқан адамгершіліктен безген азғын Жән</w:t>
        <w:br/>
        <w:t>Миңнің басын аяғымның астына әкеп сал”,-деп бұйырады</w:t>
        <w:br/>
        <w:t>ол сиуңнуларға көмекке аттанып бара жатқан баласына.</w:t>
        <w:br/>
        <w:t>Бұл кезде, астанада қанды қырғын басталған кезде</w:t>
        <w:br/>
        <w:t>сырт аймақта жүріп аман қалған Шы Худың үш баласы</w:t>
        <w:br/>
        <w:t>Шы Ци, Шы Күн, Шы Жы тірі қалған сиуңнулардың ба-.</w:t>
        <w:br/>
        <w:t>сын құрап, Жән Миңмен арыстанша алысып жатқан бо-</w:t>
        <w:br/>
        <w:t>латын. Көмекке бірінші жеткен Тибет көсемінің баласы</w:t>
        <w:br/>
        <w:t>Иау Сиән алғашқы айқаста-ақ Жән Миң әскерінің тас-</w:t>
        <w:br/>
        <w:t>талқанын шығарады. Бірақ ол әке тапсырмасын орын-</w:t>
        <w:br/>
        <w:t>дай алмайды. Жән Миң қолға түспей, аз адаммен қашып</w:t>
        <w:br/>
        <w:t>құтылып кетеді. Кейін мұны естігенде Тибет көсемі ызы-”</w:t>
        <w:br/>
        <w:t>дан булығып, жылап жіберген көрінеді. Тең шайқаста</w:t>
        <w:br/>
        <w:t>әйгілі жеңіске жеткен ұлын жазалап, оған опасыздың ба-</w:t>
        <w:br/>
        <w:t>сын кесіп әкелмегені үшін дүре соғуға бұйырыпты.</w:t>
        <w:br/>
        <w:t>Дегенмен жазықсыз жандардың қаның суша төгіп, өзон</w:t>
        <w:br/>
        <w:t>қылып ағызған қанішер халық кегінен құтыла алмайды. Ұза-</w:t>
        <w:br/>
        <w:t>май қол-аяғы байланып, сиәнбидің ұлы чәнүйі Мужуң Зи-.</w:t>
        <w:br/>
        <w:t>уңның алдында пенде болып жатады. Ұлы чәнүй опасызға</w:t>
        <w:br/>
        <w:t>кешірім жасамайды. Бүкіл халықты ел болудан қалуға</w:t>
        <w:br/>
        <w:t>мәжбүр еткен Жән Миңнің кесепат басын кестіріп, жұртқа |</w:t>
        <w:br/>
        <w:t>сабақ болсын деп, қақапа алдына ілдіріп қояды.</w:t>
        <w:br/>
        <w:t>Үш жылға созылған орасан қырғын осымен аяқталады.</w:t>
        <w:br/>
        <w:t>473</w:t>
        <w:br/>
        <w:t>Ло-иән қаласының тұрғындары басшыларын өлтіріп, қала-</w:t>
        <w:br/>
        <w:t>ның қақпасын сиуңнуларға өздері ашып береді.</w:t>
        <w:br/>
        <w:t>Хән мемлекеті осылай күшейіп, қанатын кеңге жая</w:t>
        <w:br/>
        <w:t>бастағанда Лиу Иуән Хай алпысқа тақаған шағында қай-</w:t>
        <w:br/>
        <w:t>тыс болады. Оның орнына Лиу Иуәнның өзінің өсиеті:</w:t>
        <w:br/>
        <w:t>бойынша балаларының үлкені Хо таққа отырады. Жасы-:</w:t>
        <w:br/>
        <w:t>ның үлкендігіне байланысты мұрагерлік жолмен билік.</w:t>
        <w:br/>
        <w:t>тізгіңін қолға алғанымен Лиу Хо әкесіне тартпаған, да-.</w:t>
        <w:br/>
        <w:t>рынсыз, дөрекі, қызғаншақ жан болатын. Оның осы мінезін</w:t>
        <w:br/>
        <w:t>білетін сарайдағы кейбіреулер өздерінің жағдайын жақ-</w:t>
        <w:br/>
        <w:t>сарту мақсатында оған жаны ашығансып, “сенің орның-</w:t>
        <w:br/>
        <w:t>ды алғалы жүр” деп оны Лиу Цунға қарсы айдап салады.”</w:t>
        <w:br/>
        <w:t>Ерлігімен елге танылған, өзінен әлдеқайда беделді бауы-</w:t>
        <w:br/>
        <w:t>рынан онсызда қауіптеніп жүрген ол өсекшінің сөзіне</w:t>
        <w:br/>
        <w:t>сүттей ұйып, арнайы жабдықталған әскермен інісіне то-</w:t>
        <w:br/>
        <w:t>сыннан бассалады. Бірақ сан шайқасты бастан кешіріп</w:t>
        <w:br/>
        <w:t>шыңдалған Лиу Цун оның әскерін талқандап, қашқында-”</w:t>
        <w:br/>
        <w:t>рың соңынан түре қуып, сарай қақпасына жеткенше қырып:</w:t>
        <w:br/>
        <w:t>салады. Қызғаншақтықтың құрбаны болған Лиу Хо да.</w:t>
        <w:br/>
        <w:t>Әскерімен бірге осы жолы қаза табады. Сөйтіп Хән:</w:t>
        <w:br/>
        <w:t>мемлекетінің тағына енді Лиу Цун отырады.</w:t>
      </w:r>
    </w:p>
    <w:p>
      <w:r>
        <w:t>Бұл кезде Хән мсмлекетінің қарсыласы Жин патша-</w:t>
        <w:br/>
        <w:t>лығының да жағдайы шатқаяқтап, Сарайдағы тартыс өзінің</w:t>
        <w:br/>
        <w:t>шарықтау шегіне жеткен еді. Жаңа император Хуай-ди</w:t>
        <w:br/>
        <w:t>билікті өз қолына алып, өз бетінше әрекет жасауға ұмты-</w:t>
        <w:br/>
        <w:t>лады. Ал бұл патшалықтың бұған дейін іс жүзіндегі жалғ--</w:t>
        <w:br/>
        <w:t>ыз қожасы өзі болып келген Сы-ма Үйге ұнамады. Сон-</w:t>
        <w:br/>
        <w:t>дықтан да ол императордың назарын өзіне аударып, өзінің</w:t>
        <w:br/>
        <w:t>осы империя үшін тер төгіп келе жатқанын, ойлайтыны</w:t>
        <w:br/>
        <w:t>соның қамы екенін дәлелдеу мақсатында императорға</w:t>
        <w:br/>
        <w:t>Сиуңну мемлекетін біржола жою туралы ұсыныс жасай-</w:t>
        <w:br/>
        <w:t>ды. Сөйтіп императордың рұқсатын алғаннан кейін им-</w:t>
        <w:br/>
        <w:t>перияның бар әскерін жинап, бір жерге шоғырландырып,</w:t>
        <w:br/>
        <w:t>Хән мемлекетінің атақты қолбасшысы Шы Лыға қарсы:</w:t>
        <w:br/>
        <w:t>аттанады. Осының алдында ғана:-Шы Лы Сы-ма Үйдің үміт</w:t>
        <w:br/>
        <w:t>еткен баласы, баяғы өзін құлға айналдырып, саудагерге</w:t>
        <w:br/>
        <w:t>сатып жіберетін Сы-ма Тынды Е қаласында өлтірген еді.</w:t>
        <w:br/>
        <w:t>30-4611 465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
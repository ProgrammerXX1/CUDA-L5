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Жомарт ИГІМАН</w:t>
        <w:br/>
        <w:t>Ж ӨО А Ж?</w:t>
        <w:br/>
        <w:t>(Өлеңдер, толғаулар, балладалар)</w:t>
        <w:br/>
        <w:t>МЫҢСАЙРАМЫ</w:t>
        <w:br/>
        <w:t>ЖАНЫМНЫҢ</w:t>
        <w:br/>
        <w:t>ББҚ 84 (2 Қаз)</w:t>
        <w:br/>
        <w:t>Игіман. Ж.</w:t>
        <w:br/>
        <w:t>Көкжиек - Алматы: “Үш Қиян”, 2005. -</w:t>
        <w:br/>
        <w:t>160 бет.</w:t>
        <w:br/>
        <w:t>І5ВМ 9965-738-20-3</w:t>
        <w:br/>
        <w:t>Ақынның кезекті жыр жинағына көңіл</w:t>
        <w:br/>
        <w:t>тебіреністері, өмір өзгерістері арқау болған.</w:t>
        <w:br/>
        <w:t>Айпаламыздағы адамдардың болмыс-бітімі,</w:t>
        <w:br/>
        <w:t>төнірегіміздегі өзіміз байқай бермейтін ішікі</w:t>
        <w:br/>
        <w:t>иірімдер өлең тілімен өрнектеліп, оқырмандарға</w:t>
        <w:br/>
        <w:t>жол тартып отыр.</w:t>
        <w:br/>
        <w:t>ББК 84 (2 Қаз)</w:t>
        <w:br/>
        <w:t>ТӨНМ %9965-735-20-3 6) Мғіман. Ж., 2005 ж</w:t>
        <w:br/>
        <w:t>КӨКЖИЕК</w:t>
        <w:br/>
        <w:t>Жеткендер аз жалғанда,</w:t>
        <w:br/>
        <w:t>Өз аузына өз колы,</w:t>
        <w:br/>
        <w:t>Түзетем деп халқынды,</w:t>
        <w:br/>
        <w:t>Асыл сөзді ағыттың.</w:t>
        <w:br/>
        <w:t>Осы жолда алқындың,</w:t>
        <w:br/>
        <w:t>Осы жолда шалдықтың.</w:t>
        <w:br/>
        <w:t>Көріп қудың тірлігін,</w:t>
        <w:br/>
        <w:t>Мен де, ұлы ақын, жүдедім.</w:t>
        <w:br/>
        <w:t>Күйін кешіп жындының,</w:t>
        <w:br/>
        <w:t>Ауырады жүрегім.</w:t>
        <w:br/>
        <w:t>Бойлар кім бар мұңыма,</w:t>
        <w:br/>
        <w:t>Кіл сүреңсіз күн кештім.</w:t>
        <w:br/>
        <w:t>Уәж бар ма мұныма,</w:t>
        <w:br/>
        <w:t>Емі бар ма бұл дерттің.</w:t>
        <w:br/>
        <w:t>Айтыңызшы, ұлы Абай?...</w:t>
      </w:r>
    </w:p>
    <w:p>
      <w:r>
        <w:t>ез</w:t>
        <w:br/>
        <w:t>5</w:t>
        <w:br/>
        <w:t>Жомарт ИГІМАНП</w:t>
        <w:br/>
        <w:t>“Сағаттың өзі ұры шықылдаған...”</w:t>
        <w:br/>
        <w:t>Уақыт өтіп барады-ау...</w:t>
        <w:br/>
        <w:t>Асықты ақын,</w:t>
        <w:br/>
        <w:t>Адами арман... неткен қашықтасын,</w:t>
        <w:br/>
        <w:t>Қара бастың қайғысы есіптеңе емес,</w:t>
        <w:br/>
        <w:t>Караңғы боп қалың ел жасытпасын.</w:t>
        <w:br/>
        <w:t>Асықты ақын.</w:t>
        <w:br/>
        <w:t>Сағаттың тықылы ойын арбап апты,</w:t>
        <w:br/>
        <w:t>Уақыттың баянсызы жанға батты,</w:t>
        <w:br/>
        <w:t>Таңдамапты бұл қазақ барар жолын,</w:t>
        <w:br/>
        <w:t>Тірлік үшін не қажет, талғамашнты. .</w:t>
        <w:br/>
        <w:t>Жанға батты.</w:t>
        <w:br/>
        <w:t>Келер күнге барады қамсыз қалай,</w:t>
        <w:br/>
        <w:t>Тұра ала ма мұндайда жан сыздамай?</w:t>
        <w:br/>
        <w:t>Қаракетсіз, алаңсыз арда жұрттың,</w:t>
        <w:br/>
        <w:t>Ризығы мен қызығы таусылмағай,</w:t>
        <w:br/>
        <w:t>Таусылмағай.</w:t>
        <w:br/>
        <w:t>Айтты сағат өмірдің өтпелісін,</w:t>
        <w:br/>
        <w:t>Талайлардың із-тозсыз өткені шын.</w:t>
        <w:br/>
        <w:t>ШТектелгенде тірлігің хақ-тағала</w:t>
        <w:br/>
        <w:t>Талғамайды ризасың, өкпелісің.</w:t>
        <w:br/>
        <w:t>Өттіслі тпын.</w:t>
        <w:br/>
        <w:t>Маңайын оймен шолып карап алып,</w:t>
        <w:br/>
        <w:t>Қолына қауырсынды қалам алып.</w:t>
        <w:br/>
        <w:t>Ақ кағазға тәкті-ай кеп “Қара сөзді”</w:t>
        <w:br/>
        <w:t>Төбе би бар қазақтан дараланып.</w:t>
        <w:br/>
        <w:t>Сағат тоқтаған жоқ...</w:t>
        <w:br/>
        <w:t>Жомарт</w:t>
        <w:br/>
        <w:t>Көзіңнің қарасынап,</w:t>
        <w:br/>
        <w:t>Жұмбақ сыр аңдағаным.</w:t>
        <w:br/>
        <w:t>Сан қыздың арасынан</w:t>
        <w:br/>
        <w:t>Таңдағаным.</w:t>
        <w:br/>
        <w:t>Сөзіне еріп кетем,</w:t>
        <w:br/>
        <w:t>Лебізің жанға дәрі.</w:t>
      </w:r>
    </w:p>
    <w:p>
      <w:r>
        <w:t>Әзіңмен өрісті екен,</w:t>
        <w:br/>
        <w:t>Самғау әнім.</w:t>
        <w:br/>
        <w:t>Сол бір түн қуә мұңға,</w:t>
        <w:br/>
        <w:t>Сезімге артенген ем.</w:t>
        <w:br/>
        <w:t>Бейнеңді қиялымда,</w:t>
        <w:br/>
        <w:t>Көпркемдегем.</w:t>
        <w:br/>
        <w:t>Қырда өскен гүл едің сен,</w:t>
        <w:br/>
        <w:t>Жел болып мен тербедім .</w:t>
        <w:br/>
        <w:t>ААйналдым жүрегіңнен,</w:t>
        <w:br/>
        <w:t>Еркем менің...</w:t>
        <w:br/>
        <w:t>“Жүрегім менің</w:t>
        <w:br/>
        <w:t>қырық жамау...”</w:t>
        <w:br/>
        <w:t>Жүрегіңе жүк түсті; .</w:t>
        <w:br/>
        <w:t>Салмақ түсті жаныңа,</w:t>
        <w:br/>
        <w:t>Пайғамбарым, сөзіңе,</w:t>
        <w:br/>
        <w:t>Ден қоямын тағы да.</w:t>
        <w:br/>
        <w:t>Сөзіңнің жоқ бұрысы,</w:t>
        <w:br/>
        <w:t>Ҡазағың бәз қалпында.</w:t>
        <w:br/>
        <w:t>Төгілуде ырысы,</w:t>
        <w:br/>
        <w:t>Алса да жүт алқымға.</w:t>
        <w:br/>
        <w:t>Сөзді ұғатын жан бар ма,</w:t>
        <w:br/>
        <w:t>Өзіне жөн өз жолы.</w:t>
        <w:br/>
        <w:t>ИГІМАН</w:t>
        <w:br/>
        <w:t>1</w:t>
        <w:br/>
        <w:t>Жомарт ИГІМАН</w:t>
        <w:br/>
        <w:t>СЕЛКЕУ ТҮСТІ СЕНІМГЕ</w:t>
        <w:br/>
        <w:t>Көңілімнің тұнығын лайлауға әуес кей інім,</w:t>
        <w:br/>
        <w:t>Өкпелейін дедім де өз-өзімнен кейідім.</w:t>
        <w:br/>
        <w:t>Өкшелейін несіне кімнен күтем мейірім.</w:t>
        <w:br/>
        <w:t>Өмірімнің онсыз да кейі шаттық, кейі мұң.</w:t>
        <w:br/>
        <w:t>Озғанымды елемей, тозғаныма мәз жаны,</w:t>
        <w:br/>
        <w:t>Осы ма әлде адамның ұсақталып азғаны.</w:t>
        <w:br/>
        <w:t>Ойын-шшпынды сөздері ойсырата жаздады.</w:t>
        <w:br/>
        <w:t>Ойдағымды оятып қайдағымды қозғады.</w:t>
        <w:br/>
        <w:t>Жақсы үмітпен күн кешіп, жақсылыққа</w:t>
        <w:br/>
        <w:t>шөлдегем,</w:t>
        <w:br/>
        <w:t>Адал аттан жығылса сергелдең боп сенделем.</w:t>
        <w:br/>
        <w:t>Ойламадым өзімді, бұлдамадым сөзімді,</w:t>
        <w:br/>
        <w:t>Бір адамның бетіне жел боп тиіп көрмеп ем.</w:t>
        <w:br/>
        <w:t>Өктіслеймін несіне кезігетін бұл бір сын,</w:t>
        <w:br/>
        <w:t>Жібі түзу жан болсам сағымды кім</w:t>
        <w:br/>
        <w:t>сындырсын.</w:t>
      </w:r>
    </w:p>
    <w:p>
      <w:r>
        <w:t>Жара түсті жаныма,.қалай енді айығам,</w:t>
        <w:br/>
        <w:t>Селкеу түсті сенімге, сауығам ба -- кім білсін?!</w:t>
        <w:br/>
        <w:t>ҚАРЛЫҒАШЫМ, ҚАЙДАСЫҢ?</w:t>
        <w:br/>
        <w:t>Біздің үйдің қасиетті қонағы,</w:t>
        <w:br/>
        <w:t>Қарлығашты көрмегелі қанша жыл.</w:t>
        <w:br/>
        <w:t>Кашан енді ұясына конады,</w:t>
        <w:br/>
        <w:t>Күттім, күттім, шаршадым.</w:t>
        <w:br/>
        <w:t>Қос қарлығаш жазғытұрым келетін,</w:t>
        <w:br/>
        <w:t>Қонысына жетуішні еді асығып.</w:t>
        <w:br/>
        <w:t>Қонақтаған сәті көрік беретін,</w:t>
        <w:br/>
        <w:t>Телеграф сымдарына асылып.</w:t>
        <w:br/>
        <w:t>КӨКЖИЕК</w:t>
        <w:br/>
        <w:t>ҰЛЫЛЫҚПЕН ҮНДЕСУ</w:t>
        <w:br/>
        <w:t>“Қалың елім, қазағым қайран жұртым...”</w:t>
        <w:br/>
        <w:t>Тамағың тоқ, көйлегің көк, уайымнан кенде едің,</w:t>
        <w:br/>
        <w:t>Неге ойшыл боп жаратылдың, кебін құшпай</w:t>
        <w:br/>
        <w:t>пенденің.</w:t>
        <w:br/>
        <w:t>Саба толы сары қымыз, қалампыр шай тұрса да,</w:t>
        <w:br/>
        <w:t>Адалдыққа, тазалыққа, адамдыққа інөлдедің.</w:t>
        <w:br/>
        <w:t>Ата даңқың биік қалпың төрге карай сүйреген,</w:t>
        <w:br/>
        <w:t>Сара жолмен болыстықтың шен-шекпенін</w:t>
        <w:br/>
        <w:t>з киген ең”,</w:t>
        <w:br/>
        <w:t>Оязбенен ой бөлісіп, қамсыз, мұңсыз күн кешпей,</w:t>
        <w:br/>
        <w:t>Неге өлеңді құлай сүйдің, неге өзіңді сүйді өлең?!</w:t>
        <w:br/>
        <w:t>Данышшаным, өлең-сөзді еріккеннен жазбадың,</w:t>
        <w:br/>
        <w:t>Ойлы адамды о бастан-ақ алаңдатар аз ба мұң.</w:t>
        <w:br/>
        <w:t>Алаңсыз-ақ ер жетіп ең, азапқа сап қойды өмір,</w:t>
        <w:br/>
        <w:t>У ішкізді шыңырау-тірлік, су шығар деп қазғаның.</w:t>
        <w:br/>
        <w:t>Көжекбайлар, Күлембайлар, Оразбайлар алмасып,</w:t>
        <w:br/>
        <w:t>Жазылмастай жара салды-ау жауыздықтар</w:t>
        <w:br/>
        <w:t>жалғасып.</w:t>
        <w:br/>
        <w:t>Жегідей жеп жүрегіңді омыраусоқ, озбырлық,</w:t>
        <w:br/>
        <w:t>Айтарынды айтып кеттің надандықпен жауласып.</w:t>
        <w:br/>
        <w:t>Өзің шенеп, мінегендер әлі өріп жүр, ұлы Абай,</w:t>
        <w:br/>
        <w:t>Қайталаймын қағидаңды мен де оларға ұнамай.</w:t>
        <w:br/>
        <w:t>Уа, бабам! Мектебім де, Меккем болдың, қағбам</w:t>
        <w:br/>
        <w:t>да</w:t>
        <w:br/>
        <w:t>Таусылмайтын, сарқылмайтын таза, тұнық,</w:t>
        <w:br/>
        <w:t>тұмадай.</w:t>
        <w:br/>
        <w:t>КӨКЖИЕК</w:t>
        <w:br/>
        <w:t>Кос қарлығаш төртеу болып кеткенде,</w:t>
        <w:br/>
        <w:t>Кинмастықпен ұзатушы ек бәріміз.</w:t>
        <w:br/>
        <w:t>Содан, содан күтетінбіз көктемді,</w:t>
        <w:br/>
        <w:t>Киелі қүс көрінгенше сағынып.</w:t>
        <w:br/>
        <w:t>Жылдар өтті, оралмады киелім,</w:t>
        <w:br/>
        <w:t>“Үміт үзбей келем әлі көрем деп.</w:t>
        <w:br/>
        <w:t>Ағытса олар әңгіменің тиегін,</w:t>
        <w:br/>
        <w:t>Құйылады өкінішті өлең боп:</w:t>
      </w:r>
    </w:p>
    <w:p>
      <w:r>
        <w:t>-- Шақырады өсіп-өнген ортамыз.</w:t>
        <w:br/>
        <w:t>Бірақ, бірақ...Себеп көп кой жасқаған.</w:t>
        <w:br/>
        <w:t>Қасиетсіз пенделерден қорқамыз,</w:t>
        <w:br/>
        <w:t>Қасиетін табанға сап таптаған.</w:t>
        <w:br/>
        <w:t>Қоғам ба әлде, заман ба бүл жазалы,</w:t>
        <w:br/>
        <w:t>Тарылды ма тазалықтың әлемі.</w:t>
        <w:br/>
        <w:t>Жер-ананың көкірегі жаралы,</w:t>
        <w:br/>
        <w:t>Кімге қандай қиянаты бар еді?</w:t>
        <w:br/>
        <w:t>Сенімдердің сеңсең тоны жыртылды,</w:t>
        <w:br/>
        <w:t>Алал жандар кай қоғамда жарыған.</w:t>
        <w:br/>
        <w:t>Биік ұшсақ қанатымыз қырқылды,</w:t>
        <w:br/>
        <w:t>Ядролық жарылыстың лаңынан.</w:t>
        <w:br/>
        <w:t>Қанаттыға кендік керек ұшқанда,</w:t>
        <w:br/>
        <w:t>ІПыдамадық жерің жетім, ауа лас.</w:t>
        <w:br/>
        <w:t>Алалдықты мұрат тұтқан күстарға,</w:t>
        <w:br/>
        <w:t>Арамдықпен қоңсы қону жарамас.</w:t>
        <w:br/>
        <w:t>Қаншама жыл келдік іште сыр сақтап,</w:t>
        <w:br/>
        <w:t>Өскен өңір жиі түсер есіме.</w:t>
        <w:br/>
        <w:t>Тегі, тілі ұмыт болған ұрпақтан,</w:t>
        <w:br/>
        <w:t>Түңілгенбіз, жасырамыз несіне...</w:t>
        <w:br/>
        <w:t>...Міне, осылай ақтарар ма зар-мұңын,</w:t>
        <w:br/>
        <w:t>Әттең, әттең, құстың тілін білмедім</w:t>
        <w:br/>
        <w:t>п</w:t>
        <w:br/>
        <w:t>КӨКЖИЕК</w:t>
        <w:br/>
        <w:t>Жж</w:t>
        <w:br/>
        <w:t>Қар жауын тұр қылаулап,</w:t>
        <w:br/>
        <w:t>Көңілімдей ақ тіпті.</w:t>
        <w:br/>
        <w:t>Тымық кеште қырау бақ,</w:t>
        <w:br/>
        <w:t>Сезлдіргендей пәктікті.</w:t>
        <w:br/>
        <w:t>Ақ қар-атпақ әлемім,</w:t>
        <w:br/>
        <w:t>Толастамас ол әлі.</w:t>
        <w:br/>
        <w:t>Ақ ұлпалар әдемі,</w:t>
        <w:br/>
        <w:t>Иығыма қонады.</w:t>
        <w:br/>
        <w:t>Қар жауып тұр қылаулап,</w:t>
        <w:br/>
        <w:t>Кірді еріп қойынға,</w:t>
        <w:br/>
        <w:t>Кетсе дағы күн аунап,</w:t>
        <w:br/>
        <w:t>Жылылық бар бойымда,</w:t>
        <w:br/>
        <w:t>Жжажж</w:t>
        <w:br/>
        <w:t>Қар жауып тұр...ұнатушы ең ақ қарды,</w:t>
        <w:br/>
        <w:t>Ақ торғынға оранғандай мақпал түн.</w:t>
        <w:br/>
        <w:t>Қар жауғанда қол ұстасып жүруші ск,</w:t>
        <w:br/>
        <w:t>Екеуімізге таныс жолмен жаттанды.</w:t>
        <w:br/>
        <w:t>Кірттіксіз ең, аппақ еді айналам,</w:t>
        <w:br/>
        <w:t>Назданушы ең, нұрлы өңін жайнаған.</w:t>
        <w:br/>
        <w:t>Қараушты едік екеуіміз де қызықтап,</w:t>
      </w:r>
    </w:p>
    <w:p>
      <w:r>
        <w:t>Қалықтаған қар ұшқынын жай ғана.</w:t>
        <w:br/>
        <w:t>Келем жүріп таныс соқпақ, таныс маң,</w:t>
        <w:br/>
        <w:t>Көзге қыстық көрінеді алыстан.</w:t>
        <w:br/>
        <w:t>Кар жауын тұр, жаным бірақ жабырқау,</w:t>
        <w:br/>
        <w:t>Кезім қайда көкірегімнен ән үшқан.</w:t>
        <w:br/>
        <w:t>19</w:t>
        <w:br/>
        <w:t>М ------------------ Жомарт И/ГІМАН</w:t>
        <w:br/>
        <w:t>ТӘУЕЛСІЗДІК ТУРАЛЫ ЖЫР</w:t>
        <w:br/>
        <w:t>Тілім -- қазақ, тегім -- түрік, ислам - дінім,</w:t>
        <w:br/>
        <w:t>2 иманым,</w:t>
        <w:br/>
        <w:t>Ұлт едім мен, ұлы едім, құл бол деп жат</w:t>
        <w:br/>
        <w:t>қинады.</w:t>
        <w:br/>
        <w:t>Жоңғарға да, ішүртшітке де дес бермеп см</w:t>
        <w:br/>
        <w:t>орыстың</w:t>
        <w:br/>
        <w:t>Құшағына еніп кеттім, жел сөзіне иланып.</w:t>
        <w:br/>
        <w:t>Тілім -- шұбар, тегім -- күмән, имансызбын,</w:t>
        <w:br/>
        <w:t>дінсізбін,</w:t>
        <w:br/>
        <w:t>Өз-өзімді алдарқаттым, дедім елге мұңсызбын.</w:t>
        <w:br/>
        <w:t>Халқымды да, салтымды да дайын болдым</w:t>
        <w:br/>
        <w:t>сатуға,</w:t>
        <w:br/>
        <w:t>Жерім тозды, елім азды күні осы ғой :</w:t>
        <w:br/>
        <w:t>) 7 құнсыздың,</w:t>
        <w:br/>
        <w:t>Өзегімде өкініші бар, баққа қалдым</w:t>
        <w:br/>
        <w:t>- жарымай,</w:t>
        <w:br/>
        <w:t>Өзімді өзім сыртқа тептім қасиетімді</w:t>
        <w:br/>
        <w:t>танымай,</w:t>
        <w:br/>
        <w:t>&lt;Хан Абылай ұмыт қалды, Қабанбай мен</w:t>
        <w:br/>
        <w:t>Бөгенбай,</w:t>
        <w:br/>
        <w:t>Отаршылға оқ боп тиген Кенесары, Ағыбай.</w:t>
        <w:br/>
        <w:t>Тол тарихтап бейхабармын, айтуға оны</w:t>
        <w:br/>
        <w:t>арландым,</w:t>
        <w:br/>
        <w:t>Ажыратпай ғасыр озды, ақиқатпен</w:t>
        <w:br/>
        <w:t>жалғанды.</w:t>
        <w:br/>
        <w:t>Көзайым боп таптым қайта Ахаң, Жақаң,</w:t>
        <w:br/>
        <w:t>2-2 ) : Жүсіпбек,</w:t>
        <w:br/>
        <w:t>Шер көңілді Шәкерім мен ұлы ақын</w:t>
        <w:br/>
        <w:t>Мағжанды.</w:t>
        <w:br/>
        <w:t>ЖӨКЖИЕК ------------------------ 15</w:t>
        <w:br/>
        <w:t>Кіл қаймағын қалқыш алған көк жасығын</w:t>
        <w:br/>
        <w:t>қалдыртті,</w:t>
        <w:br/>
        <w:t>Отызыншы жылғы ойраннан қауым қалды</w:t>
        <w:br/>
        <w:t>” мәңгіріп,</w:t>
        <w:br/>
        <w:t>Арманда өткен Бейімбеттің, Ілиястың,</w:t>
      </w:r>
    </w:p>
    <w:p>
      <w:r>
        <w:t>Сәкеннің,</w:t>
        <w:br/>
        <w:t>Тым болмаса жатқан жерін табармыз деп</w:t>
        <w:br/>
        <w:t>жанды үміт.</w:t>
        <w:br/>
        <w:t>Желтоқсанда еркіндігін мұрат тұтқан</w:t>
        <w:br/>
        <w:t>халықтың</w:t>
        <w:br/>
        <w:t>Жалын жастар ерлік жолы жалғасқанын</w:t>
        <w:br/>
        <w:t>таныттың.</w:t>
        <w:br/>
        <w:t>Қайрат сынды қайраттанған бауырларым</w:t>
        <w:br/>
        <w:t>мәңгілік</w:t>
        <w:br/>
        <w:t>Рух көтеріп тұрып қалды тұғырында</w:t>
        <w:br/>
        <w:t>даңқтың.</w:t>
        <w:br/>
        <w:t>Батырларым, бағландарым, жақсыларым,</w:t>
        <w:br/>
        <w:t>жайсаңым,</w:t>
        <w:br/>
        <w:t>Елі үшін небір сыннан көрмегендер</w:t>
        <w:br/>
        <w:t>тайсалып.</w:t>
        <w:br/>
        <w:t>Бүгін, міне, қазақ халқы еңсесін</w:t>
        <w:br/>
        <w:t>тік көтерді,</w:t>
        <w:br/>
        <w:t>Тәуелсіздік туы астында ормандай боп</w:t>
        <w:br/>
        <w:t>жайқалып.</w:t>
        <w:br/>
        <w:t>Құлдық қамыт киген халык, егілді іштей</w:t>
        <w:br/>
        <w:t>езілді,</w:t>
        <w:br/>
        <w:t>Тек бар жерде от өшпесін, бүгінгі ұрпақ</w:t>
        <w:br/>
        <w:t>сезінді.</w:t>
        <w:br/>
        <w:t>Екі-үш ғасыр еңсе басып, жаздырмаған</w:t>
        <w:br/>
        <w:t>құлашты,</w:t>
        <w:br/>
        <w:t>Лақтырайық ойымызды құрсауланған</w:t>
        <w:br/>
        <w:t>сезімді.</w:t>
        <w:br/>
        <w:t>Жомарт ИГІМАН</w:t>
        <w:br/>
        <w:t>жЖжж</w:t>
        <w:br/>
        <w:t>Ажырамас іргеміз,</w:t>
        <w:br/>
        <w:t>Балаң күнім қалды есте,</w:t>
        <w:br/>
        <w:t>Шығып едік бірге біз.</w:t>
        <w:br/>
        <w:t>Ат-шанамен сол кеште.</w:t>
        <w:br/>
        <w:t>Аяз сорып жүзіңді,</w:t>
        <w:br/>
        <w:t>Отырған ең нұрланып,</w:t>
        <w:br/>
        <w:t>Жасыра алмай сезімді,</w:t>
        <w:br/>
        <w:t>Қарай бердім ұрланып.</w:t>
        <w:br/>
        <w:t>Соқпақ жолды қар айдап,</w:t>
        <w:br/>
        <w:t>Қысқы боран бұрқады.</w:t>
      </w:r>
    </w:p>
    <w:p>
      <w:r>
        <w:t>Камкор колмен абайлап,</w:t>
        <w:br/>
        <w:t>Өңірімді қымтадың.</w:t>
        <w:br/>
        <w:t>Елемеп ем мұз-қарды,</w:t>
        <w:br/>
        <w:t>Жылуын ап шаттықтың.</w:t>
        <w:br/>
        <w:t>Жеңе білген ызғарды,</w:t>
        <w:br/>
        <w:t>Қызуын-ай жастықтың.</w:t>
        <w:br/>
        <w:t>жж</w:t>
        <w:br/>
        <w:t>Көктем келіп өзгерді өмір мүлде,</w:t>
        <w:br/>
        <w:t>Көгереді көк гүлі көңілдің де.</w:t>
        <w:br/>
        <w:t>Аландадым, көшеге көп қарадым,</w:t>
        <w:br/>
        <w:t>Елес болып сен әлде көріндің бе?</w:t>
        <w:br/>
        <w:t>Мейірленген перзентке анадай ақ,</w:t>
        <w:br/>
        <w:t>Қашан күяр күн нұрын аямай-ақ,</w:t>
        <w:br/>
        <w:t>Сұрғылт көктен бір сәуле сығалайды,</w:t>
        <w:br/>
        <w:t>Қарағандай жол күткен маған аяп.</w:t>
        <w:br/>
        <w:t>КӨКЖИЕК</w:t>
        <w:br/>
        <w:t>Біле алмай дерегін,</w:t>
        <w:br/>
        <w:t>Көзін жұмған кейуананы көремін.</w:t>
        <w:br/>
        <w:t>Туған жерің, тегің, тілің-тамырың,</w:t>
        <w:br/>
        <w:t>Тамырыңнан ажырама, бауырым!</w:t>
        <w:br/>
        <w:t>Кім боласың -- сүйе алмасаң жерінді,</w:t>
        <w:br/>
        <w:t>Кім боласың -- біле алмасаң тегінді,</w:t>
        <w:br/>
        <w:t>Тілді ұмытсаң -- ұмытқаның еліңді,</w:t>
        <w:br/>
        <w:t>Қаңбақ тірліктен сақтасынтшаы, тәңірім.</w:t>
        <w:br/>
        <w:t>ТУҒАН ЖЕРДІҢ ТҰМАСЫМЫН</w:t>
        <w:br/>
        <w:t>Жырға қосып жаз-дәурен жайсаң күнін,</w:t>
        <w:br/>
        <w:t>Оңашада ақтарам ой сандығын.</w:t>
        <w:br/>
        <w:t>Жазған кезде жадырап күн кешемін,</w:t>
        <w:br/>
        <w:t>Адал ниет жандармен бірлесемін.</w:t>
        <w:br/>
        <w:t>Өлең -- сөздің іздеймін шын асылын,</w:t>
        <w:br/>
        <w:t>Туған жердің тұп-тұнық тұмасымын.</w:t>
        <w:br/>
        <w:t>Ел мұңынан жоқ менің басқа алаңым,</w:t>
        <w:br/>
        <w:t>Жан сырымды алдыңда ақтарамын.</w:t>
        <w:br/>
        <w:t>МІНЕЗ</w:t>
        <w:br/>
        <w:t>Тым кінәмшіл болып алдық осы біз,</w:t>
        <w:br/>
        <w:t>Өкпелейміз сәл нәрсеге баладай.</w:t>
        <w:br/>
        <w:t>Талай жерде сырт айналды досымыз.</w:t>
        <w:br/>
        <w:t>Сөз айтып-ап көңіліне қарамай.</w:t>
        <w:br/>
        <w:t>Шырт кетеміз тура сынға шыдамай,</w:t>
        <w:br/>
        <w:t>Болса да сан артық кеткен кезіміз.</w:t>
        <w:br/>
        <w:t>“Жүйке!” дейміз сонан кейін ұялмай,</w:t>
        <w:br/>
        <w:t>Ол жүйкені жұқартатын өзіміз.</w:t>
        <w:br/>
        <w:t>Адамдардан сый тілейміз күй өзге,</w:t>
        <w:br/>
        <w:t>Қабыспай-ақ ісіміз бен сөзіміз.</w:t>
        <w:br/>
        <w:t>Сонсоң бәрін аударамыз мінезге,</w:t>
      </w:r>
    </w:p>
    <w:p>
      <w:r>
        <w:t>Оны қолдан жасап алған өзіміз.</w:t>
        <w:br/>
        <w:t>13</w:t>
        <w:br/>
        <w:t>12 Жомарт ИГІМАН</w:t>
        <w:br/>
        <w:t>Жыр жолына көшірер ем барлығын,</w:t>
        <w:br/>
        <w:t>Тыңдай, тыңдай уілдеген үндерін.</w:t>
        <w:br/>
        <w:t>Ар-ұяттынң оты бізді өртесін.</w:t>
        <w:br/>
        <w:t>Намыс-батыр жиі қадап найзасын.</w:t>
        <w:br/>
        <w:t>Елің бүгін тік көтерді еңсесін,</w:t>
        <w:br/>
        <w:t>Оралсаңшы, қарлығашым, қайдасы-ы-ың ?!</w:t>
        <w:br/>
        <w:t>ҚАҢБАҚ ҒҰМЫР</w:t>
        <w:br/>
        <w:t>Түйекқарын туған жердің нәрін ап,</w:t>
        <w:br/>
        <w:t>Өсіп еді-ау көрген көздің жауын ап,</w:t>
        <w:br/>
        <w:t>Күз келгенде бұл қалпынан бұзылды --</w:t>
        <w:br/>
        <w:t>тамырынан үзілді.</w:t>
        <w:br/>
        <w:t>Тамырынчзн Үзілді де, обал-ақ, 5</w:t>
        <w:br/>
        <w:t>Қаңбақ болды ойға, қырға домалап,</w:t>
        <w:br/>
        <w:t>Қонатынын сай білді, ұшатынын жел білді.</w:t>
        <w:br/>
        <w:t>Жапан түзді кезіп жүріп армансыз,</w:t>
        <w:br/>
        <w:t>Жілігіне май жүгіріп, кеудесіне жел кірді,</w:t>
        <w:br/>
        <w:t>Туған жерлен ажырады ақыры,</w:t>
        <w:br/>
        <w:t>Есі шықты қоныс тауып кона алмай.</w:t>
        <w:br/>
        <w:t>Түстен кейін кіріп еді ақылы,</w:t>
        <w:br/>
        <w:t>Қайтар жолын таба алмай,</w:t>
        <w:br/>
        <w:t>Қаңғалақтап машинаға ұрынып,</w:t>
        <w:br/>
        <w:t>ізім-қайым жоқ боп кетті, ой аллай.</w:t>
        <w:br/>
        <w:t>Енді қайта көктемейді көктемде,</w:t>
        <w:br/>
        <w:t>Көрік беріп көк белге.</w:t>
        <w:br/>
        <w:t>Қаңбақтығы үшін тартқан жазасы,</w:t>
        <w:br/>
        <w:t>Кімге батсын “қаңғыбастың” қазасы.</w:t>
        <w:br/>
        <w:t>Қаңбақ, аз ба мекені жоқ, тұрағы,</w:t>
        <w:br/>
        <w:t>Каңбақ ғұмыр кешіп жүрген көп пенде.</w:t>
        <w:br/>
        <w:t>Тәмәмдалды қаңбақ жайлы өлеңім.</w:t>
        <w:br/>
        <w:t>Көз алдымда:әкпек желдің әміріне бағынып,</w:t>
      </w:r>
    </w:p>
    <w:p>
      <w:r>
        <w:t>Қаңбақ, ұшып бара жатыр қағынып,</w:t>
        <w:br/>
        <w:t>Ал түсімде:</w:t>
        <w:br/>
        <w:t>Қаңбақ, ұлдың қайғысына өртеніп,</w:t>
        <w:br/>
        <w:t>Жомарт ИГІМАН</w:t>
        <w:br/>
        <w:t>КӨҢІЛ КҮНДЕЛІГІНЕН</w:t>
        <w:br/>
        <w:t>Өте шықты бал күнім қас-қағымда,</w:t>
        <w:br/>
        <w:t>Күйбең тірлік жетелеп басқа ағынға.</w:t>
        <w:br/>
        <w:t>Оралайын қайтадан оралайын,</w:t>
        <w:br/>
        <w:t>Жиырма жасар бейкүнә жас шағыма.</w:t>
        <w:br/>
        <w:t>Бозбала күн тым іңкәр тәтті арманға,</w:t>
        <w:br/>
        <w:t>Жат көздер мен создерден жасқанған ба.</w:t>
        <w:br/>
        <w:t>Таңғы шықтай тап-таза сырын ұктым,</w:t>
        <w:br/>
        <w:t>Күнделігін көңілдің ақтарғанда.</w:t>
        <w:br/>
        <w:t>н аж</w:t>
        <w:br/>
        <w:t>Бал үміт келер күнмен жалғастырар,</w:t>
        <w:br/>
        <w:t>Уақыт жыл мезгілін алмастырар.</w:t>
        <w:br/>
        <w:t>Мезі боп қарашаның суығынан,</w:t>
        <w:br/>
        <w:t>Жүргенде жауып еді алғашқы қар.</w:t>
        <w:br/>
        <w:t>Шетнзуін тапты мезгіл тойы мына,</w:t>
        <w:br/>
        <w:t>Бала күн еліктірді ойынына.</w:t>
        <w:br/>
        <w:t>Қар конған киімімді қағып едім,</w:t>
        <w:br/>
        <w:t>Құйылды куанкш боп қойыныма,</w:t>
        <w:br/>
        <w:t>Қар жауып тұр,</w:t>
        <w:br/>
        <w:t>Қарсы алдық қанша қарды,</w:t>
        <w:br/>
        <w:t>Өткіздік бозбалалық кансонарды.</w:t>
        <w:br/>
        <w:t>Қолын бұлғап Қар қызы сағым болып,</w:t>
        <w:br/>
        <w:t>Сағындырып сазды бір ән салған-ды.</w:t>
        <w:br/>
        <w:t>Қармен бірге әнпақ боп кел, |Шындығым,</w:t>
        <w:br/>
        <w:t>Құдіретті сезімді ел білсін бүгін.</w:t>
        <w:br/>
        <w:t>Қар жауғанда кездестік, есіңде ме,</w:t>
        <w:br/>
        <w:t>Қиялдағы Кар қызым сенсің, күнім!</w:t>
        <w:br/>
        <w:t>16 Жомарт ИГІМАН</w:t>
        <w:br/>
        <w:t>Еркіндігін алған елдің құсы биік</w:t>
        <w:br/>
        <w:t>ұшқанын</w:t>
        <w:br/>
        <w:t>Көрген кезде дос куанып, күйінсін бар</w:t>
        <w:br/>
        <w:t>дұшпаным.</w:t>
        <w:br/>
        <w:t>Қазынаңды, ұл-қызыңды таныт төрткүд әлемге,</w:t>
        <w:br/>
        <w:t>Атың мәшһүр болсын дәйім, менің</w:t>
        <w:br/>
        <w:t>Қазақстаным.</w:t>
        <w:br/>
        <w:t>Жжж</w:t>
      </w:r>
    </w:p>
    <w:p>
      <w:r>
        <w:t>Ереуіл атын ертерек ерттеп,</w:t>
        <w:br/>
        <w:t>Найза етіп ұстап намысын.</w:t>
        <w:br/>
        <w:t>Ел-жұрты үшін мезгілсіз мерт боп</w:t>
        <w:br/>
        <w:t>Арманда кеткен арысым!</w:t>
        <w:br/>
        <w:t>Ірітіп іштен құлғана мерез,</w:t>
        <w:br/>
        <w:t>Балақтан итің қапқанда.</w:t>
        <w:br/>
        <w:t>Өңеш ұзын өрссіз өңез,</w:t>
        <w:br/>
        <w:t>Өсекке таңып жатқанда.</w:t>
        <w:br/>
        <w:t>Оятып едің қауымды қалың,</w:t>
        <w:br/>
        <w:t>Дем беріп .бауырласыңа.</w:t>
        <w:br/>
        <w:t>Желтоқсан желі - дауылды әнің,</w:t>
        <w:br/>
        <w:t>Қосылды ел қайырмасына.</w:t>
        <w:br/>
        <w:t>Жалғандықтарға қамала алмаған,</w:t>
        <w:br/>
        <w:t>Қаһармен ұл мен қыздарым.</w:t>
        <w:br/>
        <w:t>Қырықтар үшін қамал алмаған,</w:t>
        <w:br/>
        <w:t>Отызым орда бұзғаны.</w:t>
        <w:br/>
        <w:t>Тәуекел талап талпынып тұрып,</w:t>
        <w:br/>
        <w:t>ПТарпылып кетті құйынға,</w:t>
        <w:br/>
        <w:t>Жаңа көктеген талшыбық сынып,</w:t>
        <w:br/>
        <w:t>Қызғалдақ гүлім қиылған.</w:t>
        <w:br/>
        <w:t>Үзілмей енді үзеңгі -- үміт,</w:t>
        <w:br/>
        <w:t>Шылбыр - билікті нық ұстап.</w:t>
        <w:br/>
        <w:t>КӨКЖИЕК -</w:t>
        <w:br/>
        <w:t>Құлақтан кіріп бойды алар...</w:t>
        <w:br/>
        <w:t>АМбай әні әлемге таралады,</w:t>
        <w:br/>
        <w:t>Хормен айтар қазақтың бар алабы.</w:t>
        <w:br/>
        <w:t>Әлмағанбет ең алғаш шырқаған ән.</w:t>
        <w:br/>
        <w:t>Торт бұрышын дүниенің аралады.</w:t>
        <w:br/>
        <w:t>Абай әнін балаймыз дара шыңға,</w:t>
        <w:br/>
        <w:t>Мұнда үйлескен келісім, жарасым да.</w:t>
        <w:br/>
        <w:t>ШАаттығың бар, тәтті мұң, жастығың бар,</w:t>
        <w:br/>
        <w:t>“Айттым сәлем...”, “Көзімнің карасында”</w:t>
        <w:br/>
        <w:t>Кең өлкеге ән болып самғайды арман,</w:t>
        <w:br/>
        <w:t>Жүрек отын үрлейді ол жанбай қалған.</w:t>
        <w:br/>
        <w:t>Қапияда ғашық боп "Татьяна,</w:t>
        <w:br/>
        <w:t>Жазған хаты тағы да әнге айналған.</w:t>
        <w:br/>
        <w:t>Абай әні -- жастықтың бұла сыры,</w:t>
        <w:br/>
        <w:t>Әнсіз өтпес той-думан рәсімі,</w:t>
        <w:br/>
        <w:t>Абай әні -- шалқар көл, түпсіз мұхит,</w:t>
        <w:br/>
        <w:t>Жүрек үні, сырлы саз шын асылы.</w:t>
        <w:br/>
        <w:t>“Қызарып, сұрланып...”</w:t>
        <w:br/>
        <w:t>Жүрсің-ау сағындырып,</w:t>
        <w:br/>
        <w:t>ААқ құсым конбай қолға.</w:t>
        <w:br/>
        <w:t>Сен болып сағым күліп,</w:t>
      </w:r>
    </w:p>
    <w:p>
      <w:r>
        <w:t>ААрбайды алдан.</w:t>
        <w:br/>
        <w:t>Не таптың торығудан,</w:t>
        <w:br/>
        <w:t>Сағынып, сарғайғаннан.</w:t>
        <w:br/>
        <w:t>Көктемнің сонғы дәйім,</w:t>
        <w:br/>
        <w:t>Жазға айналған.</w:t>
        <w:br/>
        <w:t>Жомарт ИГІМАН</w:t>
        <w:br/>
        <w:t>ЖАҢБЫРЛЫ ЖАЗ</w:t>
        <w:br/>
        <w:t>Өлеңнен өзімді іздеп..лпаш ағарды,</w:t>
        <w:br/>
        <w:t>Камсыз да мұңсыз күндер тасаланды.</w:t>
        <w:br/>
        <w:t>Хақ деп білдім Жаратқан жасағанды,</w:t>
        <w:br/>
        <w:t>Өмірдің өзегі осы аса мәнді.</w:t>
        <w:br/>
        <w:t>Жігері бойымда жоқ жиырманың,</w:t>
        <w:br/>
        <w:t>Отыздың оты қайда...қиын халім.</w:t>
        <w:br/>
        <w:t>Уақыт желмаядай құйтиндады,</w:t>
        <w:br/>
        <w:t>Маңдайға жазылғанды ішиырладым.</w:t>
        <w:br/>
        <w:t>Өлең-дерт жазылмаса асқынады,</w:t>
        <w:br/>
        <w:t>Кәңілдің баяғыдай көк құрағы.</w:t>
        <w:br/>
        <w:t>Түн ауа Қызыр бабам кеп тұрады,</w:t>
        <w:br/>
        <w:t>-- Ал, балам, тілегіңді айт, -- деп тұрады.</w:t>
        <w:br/>
        <w:t>Әлдилеп әуслетіп көңіл назын,</w:t>
        <w:br/>
        <w:t>Үздіксін, үзілмесін қоңыр сазым.</w:t>
        <w:br/>
        <w:t>Коктсмге хош айта алмай қалған едім,</w:t>
        <w:br/>
        <w:t>Жаңбырлы болса деймін өмір жазым.</w:t>
        <w:br/>
        <w:t>Жүріппін екпінімді бәсеңдетіп,</w:t>
        <w:br/>
        <w:t>Мезгілге мейірімсіз есем кетіп.</w:t>
        <w:br/>
        <w:t>Алағай да бұлағай жыр селдетіп,</w:t>
        <w:br/>
        <w:t>Алайын енді бір сәт нөсерлетіп.</w:t>
        <w:br/>
        <w:t>Барымды елге ұсынып тізбелейін,</w:t>
        <w:br/>
        <w:t>Осылай ақтарылып күзге дейін.</w:t>
        <w:br/>
        <w:t>Айтарым бар, өзіндік орнегім бар,</w:t>
        <w:br/>
        <w:t>Оқырман үмітіңді үзбе дейін.</w:t>
        <w:br/>
        <w:t>- 17</w:t>
        <w:br/>
        <w:t>КӨКЖИЕК</w:t>
        <w:br/>
        <w:t>Ақ таңды қарсы ап қуана күліп,</w:t>
        <w:br/>
        <w:t>Ақ дәнді тұрсақ уыстап.</w:t>
        <w:br/>
        <w:t>Ж ж ж</w:t>
        <w:br/>
        <w:t>Тәуелсізбін, егеменмін, еркінмін,</w:t>
        <w:br/>
        <w:t>Көңілім көкке шарыктады, желпіндім.</w:t>
        <w:br/>
        <w:t>Көкірегім мұздап еді, ерідім.</w:t>
        <w:br/>
        <w:t>Домбырадай күмбірледі көңілім,</w:t>
        <w:br/>
        <w:t>“Кісен ашқан” күй болып бір шертілдім.</w:t>
      </w:r>
    </w:p>
    <w:p>
      <w:r>
        <w:t>Бабам ізі -- тасқа түскен таңбадай,</w:t>
        <w:br/>
        <w:t>Жүрісінен жаңылмаған жорғадай.</w:t>
        <w:br/>
        <w:t>Арпалысып атамекен жер үшін,</w:t>
        <w:br/>
        <w:t>Жатқа бермей жанталасқан қонысың,</w:t>
        <w:br/>
        <w:t>Келімсекке жем боп кетті, жалған-ай.</w:t>
        <w:br/>
        <w:t>ық үшін жандасқанда бабамыз,</w:t>
        <w:br/>
        <w:t>,ЕдіЛ үшін егескенде бабамыз.</w:t>
        <w:br/>
        <w:t>-Е іш үшін қырылғанда бабамыз.</w:t>
        <w:br/>
        <w:t>табанға таптатпаймын деген-ді,</w:t>
        <w:br/>
        <w:t>мдауға әзер жетті-ау санамыз.</w:t>
        <w:br/>
        <w:t>ғымыз -- елге ұсынар шырын дәм,</w:t>
        <w:br/>
        <w:t>ағымыз қырық түрлі құбылған,</w:t>
        <w:br/>
        <w:t>-бірі мінеп іштей кеміріп,</w:t>
        <w:br/>
        <w:t>іт кезде бей-берекет бөлініп,</w:t>
        <w:br/>
        <w:t>Же келгенде жұдырақтай жұмылған.</w:t>
        <w:br/>
        <w:t>Дарқан халық қазақ қадым заманнан,</w:t>
        <w:br/>
        <w:t>Ит пен құсқа жөргегінен таланған.</w:t>
        <w:br/>
        <w:t>“Малым -- жаным садағасы” деген ол,</w:t>
        <w:br/>
        <w:t>“Жаным - арым садағасы” деген ол.</w:t>
        <w:br/>
        <w:t>Арлы халық көрсе де азап сан алуан.</w:t>
        <w:br/>
        <w:t>Жомарт ИТІМАН</w:t>
        <w:br/>
        <w:t>КЕЛЕРМІСІҢ СЕН СОНДА</w:t>
        <w:br/>
        <w:t>Тыншымаймын, асығамын мен бүгін,</w:t>
        <w:br/>
        <w:t>Өмір өтер келер күнге сендіріп,</w:t>
        <w:br/>
        <w:t>Дүниеге қызыға кеп қараймын,</w:t>
        <w:br/>
        <w:t>Жанарыма сыйғызам деп кеңдігін.</w:t>
        <w:br/>
        <w:t>Жолға тнтықсам кездесіп сан тағдырмен,</w:t>
        <w:br/>
        <w:t>Бір күйініп, бір сүйініп қалдым мен.</w:t>
        <w:br/>
        <w:t>Сондықтан да ортақтасып жүремін</w:t>
        <w:br/>
        <w:t>Адамдармен, қызығы көп әр күнмен.</w:t>
        <w:br/>
        <w:t>Құлшғынамын - қайғы, мұңға қалсам да,</w:t>
        <w:br/>
        <w:t>Мұңайып бір түскен кезде сарсаңға.</w:t>
        <w:br/>
        <w:t>Ойланамын маздатып жан оттарын.</w:t>
        <w:br/>
        <w:t>Шалқар шабыт, жанымда бол сен сонда.</w:t>
        <w:br/>
        <w:t>Жомарт Н/ЛМАН</w:t>
        <w:br/>
        <w:t>Қарашада көңіл күздің сыңары,</w:t>
        <w:br/>
        <w:t>Сұрғылт көкте тоқымдай бүлт тұпады.</w:t>
        <w:br/>
        <w:t>Таразыға тартсам жаз-күз салмағын,</w:t>
        <w:br/>
        <w:t>Жаз үлесі басымдау бон апығады.</w:t>
        <w:br/>
        <w:t>Жастық тиағым, шығармаймын уыстан,</w:t>
        <w:br/>
        <w:t>Сенсің жақын жан бауырдан, туыстан,</w:t>
        <w:br/>
        <w:t>Міндім талай тәуекелдің қайығын,</w:t>
        <w:br/>
        <w:t>Сырласымсың жанардан-ақ, үғысқан,</w:t>
        <w:br/>
        <w:t>Жастық алағым, шығармаймын уыстан...</w:t>
      </w:r>
    </w:p>
    <w:p>
      <w:r>
        <w:t>Жжж</w:t>
        <w:br/>
        <w:t>Шарныдың үнсіз көзқарасыңмен</w:t>
        <w:br/>
        <w:t>Көзқкарасыңмен аймалап</w:t>
        <w:br/>
        <w:t>Толқыдым іштей бозбала сынды</w:t>
        <w:br/>
        <w:t>Толқын шап ару ай қабақ |</w:t>
        <w:br/>
        <w:t>Толқын шаш ару толғандым бүгін,</w:t>
        <w:br/>
        <w:t>Тосын жүздесу болды сың.</w:t>
        <w:br/>
        <w:t>Оралды еске сайраңды күнім,</w:t>
        <w:br/>
        <w:t>Іздеген құсым сенбісің.</w:t>
        <w:br/>
        <w:t>Іздеген құсым қондың ба қолға,</w:t>
        <w:br/>
        <w:t>Қонсаңшы бүгін жасқанбай.</w:t>
        <w:br/>
        <w:t>Жауабын күтіп отырмын зорға,</w:t>
        <w:br/>
        <w:t>Шалқысын көңіл аспанға.</w:t>
        <w:br/>
        <w:t>Шалқысын көңіл, шарпысын демің.</w:t>
        <w:br/>
        <w:t>Жанарың мәңгі нұр құйып</w:t>
        <w:br/>
        <w:t>Кәп іздеп тапкан жан құсым менін,</w:t>
        <w:br/>
        <w:t>Сырың да тылсым, тұңғиық.</w:t>
        <w:br/>
        <w:t>Сырыңды аш, қалқам, жасқанба жаным.</w:t>
        <w:br/>
        <w:t>Жаныма жағар сырыңды ап.</w:t>
        <w:br/>
        <w:t>Шарықтап кетсін аспанға әнім,</w:t>
        <w:br/>
        <w:t>Басқаға көціл бұрылмас.</w:t>
        <w:br/>
        <w:t>28</w:t>
        <w:br/>
        <w:t>Сен келдің де өзгерттің тірлігімді,</w:t>
        <w:br/>
        <w:t>Көңілімді жібердің көктем қылып.</w:t>
        <w:br/>
        <w:t>Күндер өтер моз қылып, өкпелетін,</w:t>
        <w:br/>
        <w:t>Жүріп келем үмітті өткел етіп.</w:t>
        <w:br/>
        <w:t>Сен келдің де өзгерттің өмірімді,</w:t>
        <w:br/>
        <w:t>Көңілімді жібердің көктем етіп.</w:t>
        <w:br/>
        <w:t>Жж</w:t>
        <w:br/>
        <w:t>Өмірдің жолы нағыз сын кезең,</w:t>
        <w:br/>
        <w:t>Жітіт смеспіп оты кем.</w:t>
        <w:br/>
        <w:t>Қамшыла менің намысымды өзің,</w:t>
        <w:br/>
        <w:t>Аяма, бірақ, өтінем.</w:t>
        <w:br/>
        <w:t>Алға шақырып тұратын еді,</w:t>
        <w:br/>
        <w:t>Арман тауларым алыстан.</w:t>
        <w:br/>
        <w:t>Өміртпен өршіл ұланың едім,</w:t>
        <w:br/>
        <w:t>Өртеніп кетер намыстан.</w:t>
        <w:br/>
        <w:t>Азаматым деп көрсеттің сенім,</w:t>
        <w:br/>
        <w:t>Ақтай алмасам маған сын.</w:t>
        <w:br/>
        <w:t>Көңіліме қонған аққанат сезім,</w:t>
        <w:br/>
        <w:t>Өлең-жырыммен таралсын.</w:t>
        <w:br/>
        <w:t>Ізгі жандарды жаңылмай танып,</w:t>
        <w:br/>
        <w:t>Жүремін ылғи жолыгып.</w:t>
        <w:br/>
        <w:t>Арман тауыма жетерім анық,</w:t>
        <w:br/>
        <w:t>Адастырмаса сол үміт.</w:t>
      </w:r>
    </w:p>
    <w:p>
      <w:r>
        <w:t>Жомарт ИГИІМАН</w:t>
        <w:br/>
        <w:t>Сол кеменің амандығын тілейік,</w:t>
        <w:br/>
        <w:t>Немерелер “апам қайда” демесін.</w:t>
        <w:br/>
        <w:t>Ауыл жаққа бір өзің”деп барайық,</w:t>
        <w:br/>
        <w:t>Ана бала жарасымын табайық.</w:t>
        <w:br/>
        <w:t>демеу болып мейірімді лебізің,</w:t>
        <w:br/>
        <w:t>Көз алдымда жүре берші қарайып.</w:t>
        <w:br/>
        <w:t>Көкірегін тұнып тұрған ксн-өлең,</w:t>
        <w:br/>
        <w:t>Жапырағын жайған алып емен ең.</w:t>
        <w:br/>
        <w:t>Жомарт ИТІМАН</w:t>
        <w:br/>
        <w:t>“Алтын әжем” деп қаумалап қасыңнан,</w:t>
        <w:br/>
        <w:t>Шықпай қойсын немерең мен шөберең...</w:t>
        <w:br/>
        <w:t>ТҮСІМЕ ЕНДІ ӘКЕМ БҮГІН</w:t>
        <w:br/>
        <w:t>Түсіме енді әкем бүгін,</w:t>
        <w:br/>
        <w:t>Бұрынғыдай күлімдеп:</w:t>
        <w:br/>
        <w:t>“Тұр еңсеңді көтер, күнім.</w:t>
        <w:br/>
        <w:t>Жабырқама ұлым”, -- деп,</w:t>
        <w:br/>
        <w:t>Аялады маңдайымнан,</w:t>
        <w:br/>
        <w:t>АӨзал әкем, нар тұлғам.</w:t>
        <w:br/>
        <w:t>Киындықтың қандайынан</w:t>
        <w:br/>
        <w:t>Қайыспаған салқын қан.</w:t>
        <w:br/>
        <w:t>Не болды деп балапаным,</w:t>
        <w:br/>
        <w:t>Түсіме енді-ау жарықтық.</w:t>
        <w:br/>
        <w:t>Жылы табы алақанның</w:t>
        <w:br/>
        <w:t>Маңдайымда қалыпты.</w:t>
        <w:br/>
        <w:t>Көңілім қап көп кісіден</w:t>
        <w:br/>
        <w:t>Тауым талай шағылды.</w:t>
        <w:br/>
        <w:t>Доп басқандай түсіме енді,</w:t>
        <w:br/>
        <w:t>Жасып жүрген іштағымды.</w:t>
        <w:br/>
        <w:t>Арына дақ түсірмеген,</w:t>
        <w:br/>
        <w:t>Алатаудай айбарлым.</w:t>
        <w:br/>
        <w:t>Жебеп жүрген түсімде де</w:t>
        <w:br/>
        <w:t>Елесіңнен айналдым!</w:t>
        <w:br/>
        <w:t>КӨКЖИЕК</w:t>
        <w:br/>
        <w:t>Солай, солай, уақыт-қазы тым әділ,</w:t>
        <w:br/>
        <w:t>-- Жапырақтай сарғаямыз күні ертең, -</w:t>
        <w:br/>
        <w:t>деген ойдан шошындым ғой, шырағым,</w:t>
        <w:br/>
        <w:t>Жапырақтың мұңын енді түсіндім.</w:t>
        <w:br/>
        <w:t>Ақ қағазға жыр жолдарын түсірдім,</w:t>
        <w:br/>
        <w:t>Жүрек-құсым бұлқынады беймезгіл.</w:t>
        <w:br/>
        <w:t>Тілеймін мен ертс ұштпауын құсымның.</w:t>
        <w:br/>
        <w:t>МІЕезгілімен келген, суық мен саған</w:t>
        <w:br/>
        <w:t>Кіно артпаймын, келсең келгін, қарсы алам,</w:t>
        <w:br/>
        <w:t>Мезгілімен келсін бәрі, Жұмыр жер -</w:t>
        <w:br/>
        <w:t>Беймезгілдеу хабарлардан шаршаған.</w:t>
        <w:br/>
        <w:t>Көктемеде жанданады тірпнілік,</w:t>
      </w:r>
    </w:p>
    <w:p>
      <w:r>
        <w:t>Жапырақ жайып тал-қайыңның бүршігі.</w:t>
        <w:br/>
        <w:t>...Мәңгіліктің жырын енді жаз, қалам.</w:t>
        <w:br/>
        <w:t>ЖИДЕ ЖҰПАР ШАПҚАНДА</w:t>
        <w:br/>
        <w:t>Өтсе де жылдар аз ғана,</w:t>
        <w:br/>
        <w:t>Алыстап кетті арамыз.</w:t>
        <w:br/>
        <w:t>..-.Мен едім жап-жас бозбала,</w:t>
        <w:br/>
        <w:t>Сен едің көрксм қара қыз.</w:t>
        <w:br/>
        <w:t>Жиде гүл жұпар шашқанда,</w:t>
        <w:br/>
        <w:t>Аррай күн қимай батқанда,</w:t>
        <w:br/>
        <w:t>Екеуміз бақта отырдық,</w:t>
        <w:br/>
        <w:t>Қызыға карап аспанға.</w:t>
        <w:br/>
        <w:t>Каусырып ымырт қанатын,</w:t>
        <w:br/>
        <w:t>Жат көзден қорғап қалатын.</w:t>
        <w:br/>
        <w:t>Есімде -- жарық жұлдыздай,</w:t>
        <w:br/>
        <w:t>Жанарың ғана жанатын.</w:t>
        <w:br/>
        <w:t>“Жымиып маған қарадың,</w:t>
        <w:br/>
        <w:t>Сүйкімді неткен жанарың.</w:t>
        <w:br/>
        <w:t>Деміңнен жылы леп есті,</w:t>
        <w:br/>
        <w:t>Иісіндей жұпар даланың.</w:t>
        <w:br/>
        <w:t>Ерікке жастық қойды ма,</w:t>
        <w:br/>
        <w:t>Жиде ағаш тұрды бақ тілеп,</w:t>
        <w:br/>
        <w:t>Жомарт ИГІМАН</w:t>
        <w:br/>
        <w:t>Екеуіңсің көзімде қос қарашық,</w:t>
        <w:br/>
        <w:t>Жұбың жазбай жүріндерші жарасып.</w:t>
        <w:br/>
        <w:t>Ғұмыр бойғы серігім деп сенгенде,</w:t>
        <w:br/>
        <w:t>Жан қалауын таппағандар шермендс.</w:t>
        <w:br/>
        <w:t>Жүрген жақсы табына да, сағына,</w:t>
        <w:br/>
        <w:t>Дүн-дүнием түрлене ме тағы да,</w:t>
        <w:br/>
        <w:t>Өркен жайған кездерінді көргенде,</w:t>
        <w:br/>
        <w:t>Отырайып тәуба қылып бергенге.</w:t>
        <w:br/>
        <w:t>Айтсам деген ой-ниетім осы еді,</w:t>
        <w:br/>
        <w:t>Жар сыйлаған жанның бағы бес елі.</w:t>
        <w:br/>
        <w:t>Бастарыңда бақыт күліп тұрғанда,</w:t>
        <w:br/>
        <w:t>Көзкуаньинч болыңдаршы туғанға.</w:t>
        <w:br/>
        <w:t>Жаксы жүп боп көргенді де көшелі,</w:t>
        <w:br/>
        <w:t>Айтсғм деген ой-ниетім осы еді...</w:t>
        <w:br/>
        <w:t>2004 ж. маусым.</w:t>
        <w:br/>
        <w:t>САҒ ЫНАМЫН ТАҢ ШУАҒЫН</w:t>
        <w:br/>
        <w:t>Белгісіз-ау қанша ұзарым,</w:t>
        <w:br/>
        <w:t>Жаншы бағым, жаншы бағым.</w:t>
        <w:br/>
        <w:t>Қалтарыста қалмасам деп,</w:t>
        <w:br/>
        <w:t>Өзімді өзім қамшыладым.</w:t>
        <w:br/>
        <w:t>Дос-жаранға жанымды ашам,</w:t>
        <w:br/>
        <w:t>Шіытррқалады әнім қашан.</w:t>
        <w:br/>
        <w:t>Өмір сүріп керегі не,</w:t>
        <w:br/>
        <w:t>Сағынтпасам, сағынбасам.</w:t>
        <w:br/>
        <w:t>Тауып сөздің баламасын,</w:t>
      </w:r>
    </w:p>
    <w:p>
      <w:r>
        <w:t>Жазғаныма тола ма сын.</w:t>
        <w:br/>
        <w:t>8 ----------------- Жомарт ИГІМАН</w:t>
        <w:br/>
        <w:t>Сәби күнің ертегі, шолақ сайдай келте еді,</w:t>
        <w:br/>
        <w:t>“Бірте-бірте бой түзеп, алыстап бір барасың.</w:t>
        <w:br/>
        <w:t>Болғаннан соң өмірдің келіп-кстер қонағы,</w:t>
        <w:br/>
        <w:t>Қиыс кеткен кезім көп, қадамымды санадым.</w:t>
        <w:br/>
        <w:t>Ұрысқанын шешеңнің елемеуге болады,</w:t>
        <w:br/>
        <w:t>Сен ренжімес пе екен деп қабағыңа қарадым.</w:t>
        <w:br/>
        <w:t>2003 ж.</w:t>
        <w:br/>
        <w:t>ккхж</w:t>
        <w:br/>
        <w:t>Бой жеттің бе шынымен?...</w:t>
        <w:br/>
        <w:t>Осыны ойлап уақыт атты төрешіге жүгінем.</w:t>
        <w:br/>
        <w:t>Аға-ініңнің ортасында еркелеп,</w:t>
        <w:br/>
        <w:t>“Өстің, қызым, қанаттандың ертерек.</w:t>
        <w:br/>
        <w:t>Бұлбұл қонған бау-бағыма</w:t>
        <w:br/>
        <w:t>көрік берген гүлім ең.</w:t>
        <w:br/>
        <w:t>Бой жеттің бе расында?...</w:t>
        <w:br/>
        <w:t>Ғұмыр бойы жүрмесің де белгілі еді қасымда.</w:t>
        <w:br/>
        <w:t>Қанаттанып ұштың, мінс, жан балам,</w:t>
        <w:br/>
        <w:t>-Жан қалауың жолықты ма таңдаған,</w:t>
        <w:br/>
        <w:t>Өміржайдан өз орныңды</w:t>
        <w:br/>
        <w:t>тауып қона аласың ба?!</w:t>
        <w:br/>
        <w:t>“Бой жеттің бе, қылықтым?</w:t>
        <w:br/>
        <w:t>Өн бойымды жаулап алды,</w:t>
        <w:br/>
        <w:t>торлап алды тұнық мұң.</w:t>
        <w:br/>
        <w:t>Еркелігің қалары анық оң жақта,</w:t>
        <w:br/>
        <w:t>Қадамыңды алдын-ала салмақта.</w:t>
        <w:br/>
        <w:t>Екеуіңнен басқа тілек, мұратты мен ұмыттым.</w:t>
        <w:br/>
        <w:t>Жүрегімнің бөлшегі,</w:t>
        <w:br/>
        <w:t>Киналсам да өз қолымнан ұшырамын мен сені.</w:t>
        <w:br/>
        <w:t>Анаң, міне, ет-бауыры елжіреп,</w:t>
        <w:br/>
        <w:t>Жанымда тұр, жанарда жас мөлдіреп,</w:t>
        <w:br/>
        <w:t>Ана-бала қимастығы жан-дүниемді өртеді...</w:t>
        <w:br/>
        <w:t>2004 ж. Мамыр</w:t>
        <w:br/>
        <w:t>КӨКЖИЕК</w:t>
        <w:br/>
        <w:t>ЕСІҢДЕ МЕ?</w:t>
        <w:br/>
        <w:t>Сағым болып, сағындырып жеттің бе,</w:t>
        <w:br/>
        <w:t>Құшптар едім, мен осынау от күнге.</w:t>
        <w:br/>
        <w:t>Жырақ жерде, сенен бөлек жүргенде,</w:t>
        <w:br/>
        <w:t>Сол бір күнді әлде ұмытып кеттің бе?</w:t>
        <w:br/>
        <w:t>Есінде ме сәл жасқанып тұрғаның,</w:t>
        <w:br/>
        <w:t>Сен сиякты балауса сді сырларым.</w:t>
        <w:br/>
        <w:t>Сол күндердің белгісіндей мына әнді,</w:t>
      </w:r>
    </w:p>
    <w:p>
      <w:r>
        <w:t>Қалқатайым, жүрегіңмен тыңдағын.</w:t>
        <w:br/>
        <w:t>Сенсіз күндер өтіп жатыр жылыстап,</w:t>
        <w:br/>
        <w:t>Келе қалшпғы баяғыдай гүл ұстап.</w:t>
        <w:br/>
        <w:t>Сағыныштың сазы тұнған кеудемде</w:t>
        <w:br/>
        <w:t>Жыр жолдары кона қалсын тыныстап.</w:t>
        <w:br/>
        <w:t>АРМАН САПАРЫ</w:t>
        <w:br/>
        <w:t>Тозаң шалмай сезімнің лала гүлін,</w:t>
        <w:br/>
        <w:t>Піәк қалпында өтті ғой балалығым.</w:t>
        <w:br/>
        <w:t>Қарсы жүзін өмірдің толқынына,</w:t>
        <w:br/>
        <w:t>Қадам бастым жастықтың өр, шыңына.</w:t>
        <w:br/>
        <w:t>Жеткізбейді ақ арман, аңсағаным,</w:t>
        <w:br/>
        <w:t>Қажыдым ғой, жете алмай шаршағаным.</w:t>
        <w:br/>
        <w:t>Бірақ, бірақ ұмтылдым алға тағы,</w:t>
        <w:br/>
        <w:t>Үміт жібі үзілмей жалғасады.</w:t>
        <w:br/>
        <w:t>Тынбай келем, нық сенім алдамайды,</w:t>
        <w:br/>
        <w:t>Тереңіне тартады арман -- айдын.</w:t>
        <w:br/>
        <w:t>33</w:t>
        <w:br/>
        <w:t>КӨКЖИЕК</w:t>
        <w:br/>
        <w:t>Жжж</w:t>
        <w:br/>
        <w:t>Түсінбедің ойымды сен де мепің,</w:t>
        <w:br/>
        <w:t>Салиқалы сабырдан кенде ме едім.</w:t>
        <w:br/>
        <w:t>Сенбеп едім жел сөзге көзім жетпей,</w:t>
        <w:br/>
        <w:t>Енді бүгін өкініп, сенделемін.</w:t>
        <w:br/>
        <w:t>Бармақ шайнап, бас шайкап өкінемін,</w:t>
        <w:br/>
        <w:t>Сен жоқ жерде несіне шешілемін.</w:t>
        <w:br/>
        <w:t>Досым едің сырымды бөлісетін,</w:t>
        <w:br/>
        <w:t>Көңілімдегі алаңым осы менің.</w:t>
        <w:br/>
        <w:t>Дос қадірін өзіндей ұқтырды кім,</w:t>
        <w:br/>
        <w:t>Тағатымдлы ап жылжымай күттірді күн,</w:t>
        <w:br/>
        <w:t>Шық тұр бүгін жанарда ұшқын емес,</w:t>
        <w:br/>
        <w:t>Жырақ қалған тобынан күспын бүгін.</w:t>
        <w:br/>
        <w:t>ж ж ж</w:t>
        <w:br/>
        <w:t>Құрсауласа кәрі қыс өкпелеме,</w:t>
        <w:br/>
        <w:t>Көкек туып жетесің көктемеге.</w:t>
        <w:br/>
        <w:t>ШШашасына шаң жұқпас тұлпар болсаң,</w:t>
        <w:br/>
        <w:t>ПШІашасың кеп топырақ көпке неге.</w:t>
        <w:br/>
        <w:t>Түп-тамырың ел-жұртың, бала, сілкін</w:t>
        <w:br/>
        <w:t>Ажырасаң тамырдан соласың кіл.</w:t>
        <w:br/>
        <w:t>“Ұясынан безген құс оңған емес,</w:t>
        <w:br/>
        <w:t>“Ұятыңнан айырылсаң боласың кім.</w:t>
        <w:br/>
        <w:t>Алғап кім бар құрметтің тағын сұрап,</w:t>
        <w:br/>
        <w:t>Бәйгеге түс бабың мен бағың сынап.</w:t>
        <w:br/>
        <w:t>Тұлпары мен тұғырын таниды жүрт,</w:t>
        <w:br/>
        <w:t>Шіиратады түбінде ауыр сынақ.</w:t>
      </w:r>
    </w:p>
    <w:p>
      <w:r>
        <w:t>Жажаж</w:t>
        <w:br/>
        <w:t>Өмір-өзен ағады өктем күліп,</w:t>
        <w:br/>
        <w:t>Қуандырып, күлдіріп, кектендіріп.</w:t>
        <w:br/>
        <w:t>27</w:t>
        <w:br/>
        <w:t>Жомарт ИГІМАН</w:t>
        <w:br/>
        <w:t>Алам ба деп, жүрегіңді жаралап,</w:t>
        <w:br/>
        <w:t>Тіл қатпадым...көрсем -- сол да қанағат.</w:t>
        <w:br/>
        <w:t>Сол көктемде батыл біреу ұстапты</w:t>
        <w:br/>
        <w:t>Саусағыңнан салалап.</w:t>
        <w:br/>
        <w:t>Өткен күңге ой шегуге құштармыз,</w:t>
        <w:br/>
        <w:t>Сол көктемнің оралмасын ұққанбыз.</w:t>
        <w:br/>
        <w:t>Қайырылмадың қанша қыс-жаз алмасты,</w:t>
        <w:br/>
        <w:t>Біздің бақтан үшқан құс.</w:t>
        <w:br/>
        <w:t>Ынжықтығым...одан басқа бар ма айып,</w:t>
        <w:br/>
        <w:t>Қозғап соны көңілге мұң салмайық,</w:t>
        <w:br/>
        <w:t>Бір-ақ сәтке кәріңсеңші көзіме,</w:t>
        <w:br/>
        <w:t>Содан кейін...бол ғайып.</w:t>
        <w:br/>
        <w:t>Баяғыдай...</w:t>
        <w:br/>
        <w:t>Жүрегімді дір сткіз,</w:t>
        <w:br/>
        <w:t>Көңіліме нұр бейнеңді түнеткіз.</w:t>
        <w:br/>
        <w:t>Сипай беріп саусағыңнан...тоқтайын,</w:t>
        <w:br/>
        <w:t>Одан әрі...ретсіз...</w:t>
        <w:br/>
        <w:t>КҮЗГІ БАҚТА</w:t>
        <w:br/>
        <w:t>Күзгі бақта тал-қайыңмен тілдестім,</w:t>
        <w:br/>
        <w:t>Жапырақтар сыбырлады мұң шағып.</w:t>
        <w:br/>
        <w:t>“Бұмырымыз қысқа ма еді мұншалық,</w:t>
        <w:br/>
        <w:t>Орала ма көрікті күн көктемгі</w:t>
        <w:br/>
        <w:t>Құстар кетті жүдеу күйге сын тағып,</w:t>
        <w:br/>
        <w:t>Көзге ілмейді-ау жерде жатсақ бізді ешкім...”</w:t>
        <w:br/>
        <w:t>Жауап қаттым мен де өзімше сабырлы,</w:t>
        <w:br/>
        <w:t>-- Түсінемін, түсінсмін жаныңды,</w:t>
        <w:br/>
        <w:t>Аңсайсың-ау жасыл желек тпағыңды,</w:t>
        <w:br/>
        <w:t>Табиғаттың перзентіміз бәріміз</w:t>
        <w:br/>
        <w:t>Өзгертеді уақыттың заңын кім,</w:t>
        <w:br/>
        <w:t>Амалсыздан сен де соған бағындың.</w:t>
        <w:br/>
        <w:t>35</w:t>
        <w:br/>
        <w:t>КӨКЖИЕК</w:t>
        <w:br/>
        <w:t>қызым, САҒАН АЙТАМЫН</w:t>
        <w:br/>
        <w:t>(Андаға)</w:t>
      </w:r>
    </w:p>
    <w:p>
      <w:r>
        <w:t>Қызым, саған айтамын:</w:t>
        <w:br/>
        <w:t>Аяулысы еліңнің,</w:t>
        <w:br/>
        <w:t>Қалаулысы еліңнің.</w:t>
        <w:br/>
        <w:t>Болсаң, жаным колдайды,</w:t>
        <w:br/>
        <w:t>Шырқау шыңы сенімнің.</w:t>
        <w:br/>
        <w:t>Гүлдей жайнап реңің,</w:t>
        <w:br/>
        <w:t>Жадлырай біл, күле біл.</w:t>
        <w:br/>
        <w:t>Еркелей біл әкеңе</w:t>
        <w:br/>
        <w:t>Құйттай ғана жүрегім.</w:t>
        <w:br/>
        <w:t>Алппақ тісің тізіліп,</w:t>
        <w:br/>
        <w:t>Күлсең, жаным сызылып,</w:t>
        <w:br/>
        <w:t>.Отырамын елжіреп,</w:t>
        <w:br/>
        <w:t>Қылығыңа қызығып.</w:t>
        <w:br/>
        <w:t>Қызым, саған айтамын:</w:t>
        <w:br/>
        <w:t>Қуандырып әкеңді,</w:t>
        <w:br/>
        <w:t>Қуандырып анаңды.</w:t>
        <w:br/>
        <w:t>Қызғалдағым құлпырып,</w:t>
        <w:br/>
        <w:t>Білмей өсші алаңды.</w:t>
        <w:br/>
        <w:t>1984 ж</w:t>
        <w:br/>
        <w:t>жж</w:t>
        <w:br/>
        <w:t>Қағаз-калам алдың қолға құлшынып,</w:t>
        <w:br/>
        <w:t>-- Жазамын, - деп, -- әріптерді маржандай.</w:t>
        <w:br/>
        <w:t>Карап қалдым қылығыңа сүйсініп,</w:t>
        <w:br/>
        <w:t>"Үмітімнің оты лаулап жанғандай.</w:t>
        <w:br/>
        <w:t>Әріптерді таныпсың, ғой, айнам-ау,</w:t>
        <w:br/>
        <w:t>Тіл алғыш боп қалыпсың ғой, тентегім.</w:t>
        <w:br/>
        <w:t>Мүмкін бе екен болашақты ойламау,</w:t>
        <w:br/>
        <w:t>Келісті ме келешегім, ертсңім.</w:t>
        <w:br/>
        <w:t>КӨКЖИЕК</w:t>
        <w:br/>
        <w:t>жок</w:t>
        <w:br/>
        <w:t>Керемет сүйкімдісің, сүйкімдісің,</w:t>
        <w:br/>
        <w:t>Не керек бұзып жүрсің ұйқымды штын.</w:t>
        <w:br/>
        <w:t>Келісті келбетіңнен коз алмадым,</w:t>
        <w:br/>
        <w:t>БЕлітті сенің жұпар иісің құсым.</w:t>
        <w:br/>
        <w:t>Кеземін бірге жүрген қырат қырды.</w:t>
        <w:br/>
        <w:t>Сеземін алдымда сан-сынақ тұрды.</w:t>
        <w:br/>
        <w:t>Нала-мұң тпарпығанда, көңілімде,</w:t>
        <w:br/>
        <w:t>“Бала күн қайда” -- дегеп сұрақ тұнды.</w:t>
        <w:br/>
        <w:t>жа</w:t>
        <w:br/>
        <w:t>Шәл осылай елітіп шаршамағам,</w:t>
        <w:br/>
        <w:t>Жүрегімнің қалқатай, біл соғысын.</w:t>
        <w:br/>
        <w:t>Қызды гүлге теңеді қаншама адам,</w:t>
        <w:br/>
        <w:t>Ал сен жүпар аңқыған гүл шоғысып.</w:t>
        <w:br/>
        <w:t>Гүл шоғысыц құшаққа көрік берген,</w:t>
        <w:br/>
        <w:t>Жанарың нұр шашады қарақаттай.</w:t>
        <w:br/>
        <w:t>Кездсскелі сезімге ерік бергем,</w:t>
        <w:br/>
        <w:t>Ысынамын дертіме дауа таппай.</w:t>
        <w:br/>
        <w:t>Ғаттықтықтың кітабын парақтадым</w:t>
      </w:r>
    </w:p>
    <w:p>
      <w:r>
        <w:t>Тек өзіңмен көрікті абат бағым,</w:t>
        <w:br/>
        <w:t>Қиял қызбен аз емес жолығар күн,</w:t>
        <w:br/>
        <w:t>Назды үнін аңсайтын болып алдым.</w:t>
        <w:br/>
        <w:t>Қоңсы қондым дастан мен ғазалдарға,</w:t>
        <w:br/>
        <w:t>Көріші болдым ақ, ниет, таза арманға.</w:t>
        <w:br/>
        <w:t>Бүркіп өткен сезімнің ақ жаңбырын,</w:t>
        <w:br/>
        <w:t>Түсіндірсе осынау жазған жырым.</w:t>
        <w:br/>
        <w:t>жж</w:t>
        <w:br/>
        <w:t>Жүрегімніц соғысын тыңдай қалдың,</w:t>
        <w:br/>
        <w:t>Көз алдымда ақ қанат гүлге айналдың.</w:t>
        <w:br/>
        <w:t>Тежей алмай жел өкпе көңілімді,</w:t>
        <w:br/>
        <w:t>Есімде, гүлді үзуге ыңғайландым.</w:t>
        <w:br/>
        <w:t>Соза беріп қолымды... тұрып қалдым,</w:t>
        <w:br/>
        <w:t>Тұмапалармын ссзімді, құлыптармын.</w:t>
        <w:br/>
        <w:t>Ұрлап алып жастығын, сынға салған,</w:t>
        <w:br/>
        <w:t>Уақытқа усойқы кіріптармын.</w:t>
        <w:br/>
        <w:t>Ақтара алмай іркілдім айтпағымды.</w:t>
        <w:br/>
        <w:t>Мұң-теңізге сездің-ау батқанымды.</w:t>
        <w:br/>
        <w:t>Ойымдағым шыныдай паршаланьн!,</w:t>
        <w:br/>
        <w:t>Моойындадым базардан қайтқанымды.</w:t>
        <w:br/>
        <w:t>Шуақ төгіп сергіткен таңғы нұрсың,</w:t>
        <w:br/>
        <w:t>Үсік шалмай ақ гүлім жазға ілінсін.</w:t>
        <w:br/>
        <w:t>Миойһындадым өзіңді, өмірді де,</w:t>
        <w:br/>
        <w:t>Сен менің тағдырымсың...</w:t>
        <w:br/>
        <w:t>жж</w:t>
        <w:br/>
        <w:t>Сен жыладың</w:t>
        <w:br/>
        <w:t>мен жұбатып әуремін,</w:t>
        <w:br/>
        <w:t>Ерініммен жинап моншақ, жасыңды</w:t>
        <w:br/>
        <w:t>Бөлмеге енген таңғы аппақ, сәуленің</w:t>
        <w:br/>
        <w:t>шғүғыласымен жүзің шайдай ашылды.</w:t>
        <w:br/>
        <w:t>Сен өкпслеп,</w:t>
        <w:br/>
        <w:t>мен өкпеңді жазамын,</w:t>
        <w:br/>
        <w:t>Күндей болып күлген жақсы, көріктім.</w:t>
        <w:br/>
        <w:t>Мен ренжісем тас түйіліп қабағым</w:t>
        <w:br/>
        <w:t>Нұр дидарлым, коңіл мұзын еріттің.</w:t>
        <w:br/>
        <w:t>Ортақ біздің арман, тілек, сырымыз,</w:t>
        <w:br/>
        <w:t>Алмасады жайсаң жаз бен күрең күз.</w:t>
        <w:br/>
        <w:t>Сыйлап жүріп бірімізді біріміз,</w:t>
        <w:br/>
        <w:t>Ал өмірдің қадірін де білерміз.</w:t>
        <w:br/>
        <w:t>жол</w:t>
        <w:br/>
        <w:t>лең елі аңсарым да, қалауым,</w:t>
        <w:br/>
        <w:t>Сырлы дүние жыр болын бір тұнатын.</w:t>
        <w:br/>
        <w:t>Өлең деген сен екенсің, қарағым.</w:t>
        <w:br/>
        <w:t>Көрген жанның коңілінен шығатын.</w:t>
        <w:br/>
        <w:t>Түсінігім кешегі һәм бүгінгі,</w:t>
        <w:br/>
        <w:t>Сені көріп сетінеді қалқам-ай.</w:t>
        <w:br/>
        <w:t>Жомарт ИҒІМАН</w:t>
        <w:br/>
        <w:t>% Жомарт ИГІМАН</w:t>
      </w:r>
    </w:p>
    <w:p>
      <w:r>
        <w:t>Сол кезде алғаш мойныма</w:t>
        <w:br/>
        <w:t>Оралған еді ақ білек.</w:t>
        <w:br/>
        <w:t>Жел тұрып кенет кеткен-ді,</w:t>
        <w:br/>
        <w:t>Селт ете қалдың, ерке қыз.</w:t>
        <w:br/>
        <w:t>“Гүл дәурен бастан откенде,</w:t>
        <w:br/>
        <w:t>Жастықтың күйін ішертеміз.</w:t>
        <w:br/>
        <w:t>Жастықтың күйін шертеміз,</w:t>
        <w:br/>
        <w:t>Есіңе ал бәрін, қалқам-ау.</w:t>
        <w:br/>
        <w:t>Сен кінәлама, ерке қыз,</w:t>
        <w:br/>
        <w:t>Тағдырдың жолы сан тарау.</w:t>
        <w:br/>
        <w:t>Өтсе де жылдар аз ғана,</w:t>
        <w:br/>
        <w:t>Алыстап кетті арамыз.</w:t>
        <w:br/>
        <w:t>«Мен едім жап-жас бозбала,</w:t>
        <w:br/>
        <w:t>Сен едің көркем қара қыз.</w:t>
        <w:br/>
        <w:t>ҮМІТ</w:t>
        <w:br/>
        <w:t>Кешіп жүрем арман-ойдың өзенін,</w:t>
        <w:br/>
        <w:t>Сағым қуып, кең даланы кеземін.</w:t>
        <w:br/>
        <w:t>Қарсы алдымнан бұлақ болып жолықшы,</w:t>
        <w:br/>
        <w:t>Сусындайын, өртенді ғой өзегім.</w:t>
        <w:br/>
        <w:t>Өткен кезде із қалдырмай мәз айым,</w:t>
        <w:br/>
        <w:t>Қалған кезде иықта жүк азайып,</w:t>
        <w:br/>
        <w:t>Қарсы алдымнан арман болып жолықшы,</w:t>
        <w:br/>
        <w:t>Қол созайын, құшағымды жазайын.</w:t>
        <w:br/>
        <w:t>Үмітімсің, келер күнмен жалғайсың,</w:t>
        <w:br/>
        <w:t>Қос ішектей күмбірлеп сыр толғайсың.</w:t>
        <w:br/>
        <w:t>Әйтеуір, сен үзілмеші, үмітім,</w:t>
        <w:br/>
        <w:t>Қарсы алдымда жұлдыз болып жанғайсын.</w:t>
        <w:br/>
        <w:t>КӨКЖИЕК -------------------- 25</w:t>
        <w:br/>
        <w:t>Ссздің білсм үнімдсгі дірілді,</w:t>
        <w:br/>
        <w:t>Көңілімнің толқыны жүр тарқамай.</w:t>
        <w:br/>
        <w:t>“Іші-алтын, сырты күміс” бір өзің,</w:t>
        <w:br/>
        <w:t>Танып білген шыға алмайды қасыңнан.</w:t>
        <w:br/>
        <w:t>Келісті екен келбетің де мінезің,</w:t>
        <w:br/>
        <w:t>Қай жігіттің бақытысың, асыл жан.</w:t>
        <w:br/>
        <w:t>Сендей болар ертектегі хан қызы,</w:t>
        <w:br/>
        <w:t>Елеңдедім, елегзідім көрем деп.</w:t>
        <w:br/>
        <w:t>Жүрегімде жүздесудің қалды ізі</w:t>
        <w:br/>
        <w:t>Қайталамаймын: “Өлең, өлең, өлең”... деп.</w:t>
        <w:br/>
        <w:t>жж</w:t>
        <w:br/>
        <w:t>Наурыздың майда жібек самалымен,</w:t>
        <w:br/>
        <w:t>Мерейлі мереке күн жетті бүгін.</w:t>
        <w:br/>
        <w:t>Сыйласам ғұмыр бойы Ананы мен,</w:t>
        <w:br/>
        <w:t>Қыздарға табынумен өтті күнім.</w:t>
        <w:br/>
        <w:t>Қыздар деп көкейімнен жыр ұшырдым,</w:t>
        <w:br/>
        <w:t>Күлкісі-нұрлы шуақ арай маған,</w:t>
        <w:br/>
        <w:t>Әллемде алғашқы ақын тұңғыш жырын.</w:t>
        <w:br/>
        <w:t>Қыздарға арнаған-ау деп ойланам.</w:t>
      </w:r>
    </w:p>
    <w:p>
      <w:r>
        <w:t>Өмірде сыйласымнан ксм болмаспын,</w:t>
        <w:br/>
        <w:t>Жалғыздық тұрмыс қиын, кермек дер ем.</w:t>
        <w:br/>
        <w:t>Жыр жазған соңғы ақын мен болмаспын,</w:t>
        <w:br/>
        <w:t>Өлеңде қыз бейнесін өрнектеген.</w:t>
        <w:br/>
        <w:t>КӨЗ АЛДЫМДА ЖҮРЕ БЕРІП</w:t>
        <w:br/>
        <w:t>Перзенттерің, келешегің сенерің,</w:t>
        <w:br/>
        <w:t>Асыл анам, күдіреттім сен едің.</w:t>
        <w:br/>
        <w:t>Құлағыма құйып ақыл сөзіңді:</w:t>
        <w:br/>
        <w:t>“Жомарт ұлым, азамат бол”, -- деп едің.</w:t>
        <w:br/>
        <w:t>Ойласам-ақ, көз алдыма келесің,</w:t>
        <w:br/>
        <w:t>Өмір - теңіз, сен бір алып кемесің.</w:t>
        <w:br/>
        <w:t>КӨКЖІТЕК 2і</w:t>
        <w:br/>
        <w:t>ОЛЕҢІМНІҢ ӨЗЕГІ</w:t>
        <w:br/>
        <w:t>Өлеңімнің өзегі өзің болып алдың ла,</w:t>
        <w:br/>
        <w:t>Коҡксйімде, анашым, жұлдыз болып жандың да,</w:t>
        <w:br/>
        <w:t>Алға аттасам ісіңді үлгі тұтар өр шыңым,</w:t>
        <w:br/>
        <w:t>Армандарға жетелеп келесің сен алдымда.</w:t>
        <w:br/>
        <w:t>Жылдар. айлар, апталар өте берер жылыстап,</w:t>
        <w:br/>
        <w:t>Өзгермепті әлі де мен жүгірген тыныш бақ.</w:t>
        <w:br/>
        <w:t>Осы жерде үйренгем апыл-тапыл басуды.</w:t>
        <w:br/>
        <w:t>Осы жерде есейгем адалдықпен тыныстап.</w:t>
        <w:br/>
        <w:t>Шақырады шалғайға арманымның жолдары,</w:t>
        <w:br/>
        <w:t>Бүл жолдарда сен мені адасқанда қолдадың.</w:t>
        <w:br/>
        <w:t>Өмірімнің өлеңі, өлеңімнің өзісің,</w:t>
        <w:br/>
        <w:t>Сол көңілім мәңгілік жайнап тұрса болғаны.</w:t>
        <w:br/>
        <w:t>ЖАСТЫҚ, ШАҒЫМ</w:t>
        <w:br/>
        <w:t>ШЫҒАРМАЙМЫН УЫСТАН</w:t>
        <w:br/>
        <w:t>Сарша тамыз. Күн қызуы кетпеген,</w:t>
        <w:br/>
        <w:t>Кеш еді ол, самал соқты ептеген.</w:t>
        <w:br/>
        <w:t>Самал соқты - менің сыршыл ксудсмде,</w:t>
        <w:br/>
        <w:t>Мың бұралып билеп, ойнап кетті өлең.</w:t>
        <w:br/>
        <w:t>Ерке өлеңнің құдыретін сездің бе,</w:t>
        <w:br/>
        <w:t>Сол олеңдей еркін сдің сен мүлде.</w:t>
        <w:br/>
        <w:t>Дегбірімді, бар еркімді жоғалтып,</w:t>
        <w:br/>
        <w:t>Кетсе бардым еркелікке көндім де.</w:t>
        <w:br/>
        <w:t>Өкінбеймін, өкпелемен өткенге,</w:t>
        <w:br/>
        <w:t>Ізім қалды, жайсаң жазда, көктемде.</w:t>
        <w:br/>
        <w:t>Еркін ырғақ ойлы өлеңге бағынды,</w:t>
        <w:br/>
        <w:t>Көңілімнен жазым ауып кеткен бе?!</w:t>
        <w:br/>
        <w:t>КӨКЖИЕК</w:t>
      </w:r>
    </w:p>
    <w:p>
      <w:r>
        <w:t>жа</w:t>
        <w:br/>
        <w:t>Қолка жүрек, етбауырым; өзің,</w:t>
        <w:br/>
        <w:t>Көңіл босап, сыр бергені төзім.</w:t>
        <w:br/>
        <w:t>Бәрі де есте: сәби, балғын кезің,</w:t>
        <w:br/>
        <w:t>-.Бөтен жерде жаутандайды-ау көзің.</w:t>
        <w:br/>
        <w:t>Айналайын, менің аппақ арым,</w:t>
        <w:br/>
        <w:t>Құссыз көлдей құлазиды-ау жаным.</w:t>
        <w:br/>
        <w:t>Ата-анаңның ақ тілегі мәлім,</w:t>
        <w:br/>
        <w:t>Шуақ нғашсын атар алда таңың.</w:t>
        <w:br/>
        <w:t>Айналайын, анпақ арым менің,</w:t>
        <w:br/>
        <w:t>Алға қарай жетелесін сенім.</w:t>
        <w:br/>
        <w:t>Қосағыңмен биіктерден көрін,</w:t>
        <w:br/>
        <w:t>Жұбын тапты деп жұбансын елің.</w:t>
        <w:br/>
        <w:t>Айналайын, аппақ, арым -- балам,</w:t>
        <w:br/>
        <w:t>Төркін жұртқа бола берме алаң.</w:t>
        <w:br/>
        <w:t>Енді, жаным, ата-енең-пананң,</w:t>
        <w:br/>
        <w:t>Ассыл жарың жел тигізбес саған.</w:t>
        <w:br/>
        <w:t>Аппақ құсым, талпын алға, талма,</w:t>
        <w:br/>
        <w:t>Көкте қалқып, биіктерге самға.</w:t>
        <w:br/>
        <w:t>Әулетіңнің ізгі жолын жалға,</w:t>
        <w:br/>
        <w:t>Жебей жүрсін жаратуптым -- Алла!</w:t>
        <w:br/>
        <w:t>жж</w:t>
        <w:br/>
        <w:t>Екеуіңе ертеңім деп сенейін,</w:t>
        <w:br/>
        <w:t>Өсіріңдер ата-анаңның мерейін.</w:t>
        <w:br/>
        <w:t>Бірің ай боп, бірің күн боп көгіме,</w:t>
        <w:br/>
        <w:t>Қыдыр дарып, Бақ түнесін төрімс,</w:t>
        <w:br/>
        <w:t>Хіптасқанын ақ тілектің көрейін,</w:t>
        <w:br/>
        <w:t>Екеуіңе ертеңім деп сенейін.</w:t>
        <w:br/>
        <w:t>Жұбың жазбай жүріндеріші жарасып,</w:t>
        <w:br/>
        <w:t>Сын сағатта бір-біріңмен санасып.</w:t>
        <w:br/>
        <w:t>Өмір-көште қалмаңдаршы қатардан.</w:t>
        <w:br/>
        <w:t>Талпынғандар тау-шыңдардан аса алған.</w:t>
        <w:br/>
        <w:t>39</w:t>
        <w:br/>
        <w:t>КӨКЖИЕК ------------------ 29</w:t>
        <w:br/>
        <w:t>ТАСТӨБЕ</w:t>
        <w:br/>
        <w:t>Бұл жердің таңы ішапағын жомярт сыйлайды,</w:t>
        <w:br/>
        <w:t>Алтын күні батарда жерді қимайды.</w:t>
        <w:br/>
        <w:t>Шыңдары әсте көрмеген екен басты иіп,</w:t>
        <w:br/>
        <w:t>Тұрғаны ылғи биікті сүйіп қасқиып.</w:t>
        <w:br/>
        <w:t>Төбеге шықсам айналам түгел көрінер,</w:t>
        <w:br/>
        <w:t>Ондайда мүлдем шарықтап кетер көңіл өр.</w:t>
        <w:br/>
        <w:t>Төсіңде жүрмін ойларға талай беріліп,</w:t>
        <w:br/>
        <w:t>Биігім менің төскейі-байлық, төрі-құт.</w:t>
        <w:br/>
        <w:t>Қарауыл қылып бұл жерге сені қойғандай,</w:t>
        <w:br/>
        <w:t>Тастарың сенің ғайыптан пайда болғандай.</w:t>
      </w:r>
    </w:p>
    <w:p>
      <w:r>
        <w:t>Жатқандай бейне астында талай сыр қалың,</w:t>
        <w:br/>
        <w:t>Ашсам ба деймін тылсымын тастың жұмбағын.</w:t>
        <w:br/>
        <w:t>Өткіздім күнді өзіңмен бірге сырласып,</w:t>
        <w:br/>
        <w:t>Көрінер төбең кетсем де талай қырды асыпт.</w:t>
        <w:br/>
        <w:t>Қия алмай бүгін қоштастым енді Тастөбем,</w:t>
        <w:br/>
        <w:t>Кеудемде тулап өзіңе деген жақсы өлең. )</w:t>
        <w:br/>
        <w:t>ОРАЛМАЙДЫ КӨКТЕМІМ</w:t>
        <w:br/>
        <w:t>Жібім бостау... кейін аздап ширадым,</w:t>
        <w:br/>
        <w:t>«Сол жыл бізге көріпі болып қинадың.</w:t>
        <w:br/>
        <w:t>Сен өткенде үй алдынан көлбеңдеп.</w:t>
        <w:br/>
        <w:t>Кең дүниеге сыймадым.</w:t>
        <w:br/>
        <w:t>Тұтқындады бірден отты жанарың,</w:t>
        <w:br/>
        <w:t>Қайда барсаң...мен ізіңді санадым.</w:t>
        <w:br/>
        <w:t>Тіл -- ауыздан айырылам көргенде.</w:t>
        <w:br/>
        <w:t>..Бір сен болдың алаңым.</w:t>
        <w:br/>
        <w:t>Он бестс сдім, қайран қимас шақтарым,</w:t>
        <w:br/>
        <w:t>Кіршігі жоқ менің сезім -- аспаным.</w:t>
        <w:br/>
        <w:t>Көкірегім жырлағанмен амал нс,</w:t>
        <w:br/>
        <w:t>Тіл қатуға батпадым.</w:t>
        <w:br/>
        <w:t>36</w:t>
        <w:br/>
        <w:t>Жомарт ИГІМАН</w:t>
        <w:br/>
        <w:t>Бүгін сенің туған күнің, біл сркем,</w:t>
        <w:br/>
        <w:t>Алтыншы рет жазды көрдің қуанып.</w:t>
        <w:br/>
        <w:t>Жолың тілеп отырам-ау күні ертең.</w:t>
        <w:br/>
        <w:t>ХҮлкен өмір белесіне шығарып.</w:t>
        <w:br/>
        <w:t>Есігі ашық білім атты теңіздің,</w:t>
        <w:br/>
        <w:t>Құшағы ашық мектеп аттыананың.</w:t>
        <w:br/>
        <w:t>Мақсатыңды айнымай тап ең ізгі,</w:t>
        <w:br/>
        <w:t>Бұл өмірден керегіңді ала біл.</w:t>
        <w:br/>
        <w:t>Қалам-қағаз алдың қолға талпынып,</w:t>
        <w:br/>
        <w:t>Талаптансаң шығар шыңың түр алда.</w:t>
        <w:br/>
        <w:t>“Көктем келсе бүгін еккен тал шыбық,</w:t>
        <w:br/>
        <w:t>Көктеп өсіп айналмай ма ішынарға?!</w:t>
        <w:br/>
        <w:t>1988 ж.</w:t>
        <w:br/>
        <w:t>жж</w:t>
        <w:br/>
        <w:t>Ауманға үйір болма дүрмекке еріп,</w:t>
        <w:br/>
        <w:t>Не пайда бос жүргеннен күнді өткеріп,</w:t>
        <w:br/>
        <w:t>Үлкеннің алдын, жаным, кесіп өтпе,</w:t>
        <w:br/>
        <w:t>Қарама қайманаға күлбеттеніп.</w:t>
        <w:br/>
        <w:t>Қайда да ізіңнен гүл өсіп-өнсін,</w:t>
        <w:br/>
        <w:t>Жүздескен көптің көңіл-хошы келсін.</w:t>
        <w:br/>
        <w:t>Жаныңнан жақсы адамдар сая тапса,</w:t>
        <w:br/>
        <w:t>Жас күннің мән-мазмұны осы дерсің.</w:t>
        <w:br/>
        <w:t>Алғашқы албырт кезең он бес деген,</w:t>
      </w:r>
    </w:p>
    <w:p>
      <w:r>
        <w:t>Өмірің -- күрес, кім бар, белдеспеген.</w:t>
        <w:br/>
        <w:t>Есті ел өз перзентін жатсынбайды,</w:t>
        <w:br/>
        <w:t>Биіктен кәріне біл мен жетпеген.</w:t>
        <w:br/>
        <w:t>1997 ж.</w:t>
        <w:br/>
        <w:t>КӨКЖИЕК ------------------------ 937</w:t>
        <w:br/>
        <w:t>Қызғалдағым,</w:t>
        <w:br/>
        <w:t>Менің балғын бал кезім,</w:t>
        <w:br/>
        <w:t>Нұрлы арманың алдыңда тұр қол созым.</w:t>
        <w:br/>
        <w:t>Студентсің, думанды ортаң түр күтіп,</w:t>
        <w:br/>
        <w:t>Бұл өмірмен жекпе-жек кеп көрші өзің.</w:t>
        <w:br/>
        <w:t>Жүлеу жүзің ертең әлі-ақ толады,</w:t>
        <w:br/>
        <w:t>Оқу-білім сыпағы да мол әлі.</w:t>
        <w:br/>
        <w:t>Бүгін сенің тер төгетін дер шағың,</w:t>
        <w:br/>
        <w:t>Ертең, ертең...барлығы да болады.</w:t>
        <w:br/>
        <w:t>Бойың да осіп, ойың да өсіп зерделі,</w:t>
        <w:br/>
        <w:t>Талаптансаң жақындайды төрдегі.</w:t>
        <w:br/>
        <w:t>Ай сұқтанып қарайтындай ару бол,</w:t>
        <w:br/>
        <w:t>Айптшпықталып өміріңнің әрнегі.</w:t>
        <w:br/>
        <w:t>Көзімнің ақ-кқарасына балаган,</w:t>
        <w:br/>
        <w:t>Дара қызым, жаннан артық санаған.</w:t>
        <w:br/>
        <w:t>“Арым-жаным садағасы” дейді елің,</w:t>
        <w:br/>
        <w:t>Ең бастысы, ары таза бол адам!</w:t>
        <w:br/>
        <w:t>1999 ж.</w:t>
        <w:br/>
        <w:t>жЖжеж</w:t>
        <w:br/>
        <w:t>Үш баламның ішінен тиіп едің сніпіме,</w:t>
        <w:br/>
        <w:t>Дәруім де өзіңсің, дауа болған дертіме.</w:t>
        <w:br/>
        <w:t>Бүлдіріпіндей күніңнен шшыкпап</w:t>
        <w:br/>
        <w:t>едің жанымнан,</w:t>
        <w:br/>
        <w:t>Есейдің ғой, еркешім, жіберейін еркіңе.</w:t>
        <w:br/>
        <w:t>Қызықтадым қаз тұрып, той-тәй басып</w:t>
        <w:br/>
        <w:t>жүргенде,</w:t>
        <w:br/>
        <w:t>Нұрланатын-дүние сен қуанып, күлгенде.</w:t>
        <w:br/>
        <w:t>Көтергенде мойынға, алданғанда ойынға,</w:t>
        <w:br/>
        <w:t>Шарлап келген шақтарда сергуші едім бір</w:t>
        <w:br/>
        <w:t>: демде.</w:t>
        <w:br/>
        <w:t>Қалыптассын дедім де талғамың, көзқарасың,</w:t>
        <w:br/>
        <w:t>Аралаттым Жетісу, Сарыарқаның арасын.</w:t>
        <w:br/>
        <w:t>КӨКЖИЕК</w:t>
        <w:br/>
        <w:t>Оқырманға ұсынамын,</w:t>
        <w:br/>
        <w:t>Сыпырып ап томағасын.</w:t>
        <w:br/>
        <w:t>Деп сөкпегін ерте егілді,</w:t>
        <w:br/>
        <w:t>Берері мол көнтері ұлдың.</w:t>
        <w:br/>
        <w:t>Ертең, ертең, ертен...деумен,</w:t>
        <w:br/>
        <w:t>Кеш қылыппын ерте күнді.</w:t>
      </w:r>
    </w:p>
    <w:p>
      <w:r>
        <w:t>Сезіп сынақ-талқы барын,</w:t>
        <w:br/>
        <w:t>Өзімді өзім қамшыладым.</w:t>
        <w:br/>
        <w:t>Сағынамын таң ішуағын,</w:t>
        <w:br/>
        <w:t>Жаншипы бағым, жаншты бағым.</w:t>
        <w:br/>
        <w:t>ж ж ж</w:t>
        <w:br/>
        <w:t>Зулайды алға өмірім,</w:t>
        <w:br/>
        <w:t>Бір күнім өтпес жай тегін,</w:t>
        <w:br/>
        <w:t>Өзіме бірақ көңілім,</w:t>
        <w:br/>
        <w:t>Келеді толмай қайтемін.</w:t>
        <w:br/>
        <w:t>“Үміт боп таңға жалғандым,</w:t>
        <w:br/>
        <w:t>Қиялым көкте шалқысын.</w:t>
        <w:br/>
        <w:t>Бұл күнде сәби арманың,</w:t>
        <w:br/>
        <w:t>Жоғалтып алдым жартысын.</w:t>
        <w:br/>
        <w:t>Қара үзіп келер досым-ай,</w:t>
        <w:br/>
        <w:t>Тұлпар жыр сді тілсгім.</w:t>
        <w:br/>
        <w:t>Тұғырдай топқа қосылмай,</w:t>
        <w:br/>
        <w:t>Калайша саяқ жүремін.</w:t>
        <w:br/>
        <w:t>“Ұмтылдым белес-өрлерге,</w:t>
        <w:br/>
        <w:t>Биігім алда білемін.</w:t>
        <w:br/>
        <w:t>Білігім жеткен жерлерге,</w:t>
        <w:br/>
        <w:t>Қалады жетпей жігерім.</w:t>
        <w:br/>
        <w:t>Ойынға тоймас жас ұлан,</w:t>
        <w:br/>
        <w:t>Балауса күнім жаз скен,</w:t>
        <w:br/>
        <w:t>41</w:t>
        <w:br/>
        <w:t>а2</w:t>
        <w:br/>
        <w:t>Жомарт ИГІМАН</w:t>
        <w:br/>
        <w:t>Қалпымды көрсе жасыған.</w:t>
        <w:br/>
        <w:t>Бас шайқар еді әз әкем.</w:t>
        <w:br/>
        <w:t>Ақ жайлау алды ананың,</w:t>
        <w:br/>
        <w:t>Ақ сүті -- ғұмыр құнары,</w:t>
        <w:br/>
        <w:t>Япырау қайда барамын.</w:t>
        <w:br/>
        <w:t>Парызды естен шығарып.</w:t>
        <w:br/>
        <w:t>Жолында жырдың түн қатып,</w:t>
        <w:br/>
        <w:t>ІШыдаймын көрсем ауырын.</w:t>
        <w:br/>
        <w:t>Ата-анам болып тіл қатып,</w:t>
        <w:br/>
        <w:t>Жолымды тілер ауылым.</w:t>
        <w:br/>
        <w:t>ЖҮРЕК ОТЫН ЖАҒАЙЫН</w:t>
        <w:br/>
        <w:t>Енді гана етек-жеңім,</w:t>
        <w:br/>
        <w:t>Бүтінделіп келеді.</w:t>
        <w:br/>
        <w:t>Жеңіл емес көтергенім,</w:t>
        <w:br/>
        <w:t>Көотермегім көп еді.</w:t>
        <w:br/>
        <w:t>Әнге қосып көктемімді.</w:t>
        <w:br/>
        <w:t>Өткенімді жыр еткем.</w:t>
      </w:r>
    </w:p>
    <w:p>
      <w:r>
        <w:t>Құшақ ашып дос көңіліне,</w:t>
        <w:br/>
        <w:t>Сыр аштым шын жүректен.</w:t>
        <w:br/>
        <w:t>Сөзімді елеп, өзімді елеп,</w:t>
        <w:br/>
        <w:t>Төр ұсынды дос-&lt;жаран.</w:t>
        <w:br/>
        <w:t>Асқақтаған кезім де жоқ,</w:t>
        <w:br/>
        <w:t>Озғаным жоқ басқадан.</w:t>
        <w:br/>
        <w:t>Қарапайым тірлігімді,</w:t>
        <w:br/>
        <w:t>Алмастырман жарқылтға.</w:t>
        <w:br/>
        <w:t>Жырлап өтсем нұрлы күнді,</w:t>
        <w:br/>
        <w:t>Қалсам осы қалпымда.</w:t>
        <w:br/>
        <w:t>КӨКЖИЕК</w:t>
        <w:br/>
        <w:t>қҚқҰШАҒЫ ҚЫСТЫҢ</w:t>
        <w:br/>
        <w:t>ЫЗҒАРЛЫ</w:t>
        <w:br/>
        <w:t>Ақ ссңсең ішік жамылған,</w:t>
        <w:br/>
        <w:t>Ақ сеңгір аймақ, қырат-қыр.</w:t>
        <w:br/>
        <w:t>Ақ күміс моншақ тағынған,</w:t>
        <w:br/>
        <w:t>Қыраулы баққа құлақ түр.</w:t>
        <w:br/>
        <w:t>Қол созып күнге өскен кіл,</w:t>
        <w:br/>
        <w:t>Тоңған ба мына тұнжыр бақ.</w:t>
        <w:br/>
        <w:t>"Томсарып тұрып көптен бір,</w:t>
        <w:br/>
        <w:t>Сыр айтты қайың сыбдырлап:</w:t>
        <w:br/>
        <w:t>-- Басыңда тұрмас жаз мәңгі,</w:t>
        <w:br/>
        <w:t>Омірің-мектеп ұққанға.</w:t>
        <w:br/>
        <w:t>Жоғалтып алма арманды,</w:t>
        <w:br/>
        <w:t>Жоқ, іздеп жолға шыққанда.</w:t>
        <w:br/>
        <w:t>Келер ме көктем жуықта,</w:t>
        <w:br/>
        <w:t>Аулаға біздің күлкі еніп.</w:t>
        <w:br/>
        <w:t>Қызықты қиып суыққа,</w:t>
        <w:br/>
        <w:t>Жатырмыз, міне, бүркеніп.</w:t>
        <w:br/>
        <w:t>Жүретін таныс жолдармен</w:t>
        <w:br/>
        <w:t>Көрмейміз жігіт-қыздарды</w:t>
        <w:br/>
        <w:t>Түс-өңі аппақ, болғанмен,</w:t>
        <w:br/>
        <w:t>Құппағы қыстың ызғарлы.</w:t>
        <w:br/>
        <w:t>...Желегін жасыл сағынып,</w:t>
        <w:br/>
        <w:t>Ақ қайың ару моншақты.</w:t>
        <w:br/>
        <w:t>Бозарып тұрып қамығып,</w:t>
        <w:br/>
        <w:t>Бейуақта маған мұң шақты.</w:t>
        <w:br/>
        <w:t>57</w:t>
        <w:br/>
        <w:t>Жомарт</w:t>
        <w:br/>
        <w:t>Қолдап, қорғап жүремін.</w:t>
        <w:br/>
        <w:t>Адал жанның аты арып,</w:t>
        <w:br/>
        <w:t>Тоны тозбас білемін.</w:t>
        <w:br/>
        <w:t>Ұлтқа, ұлысқа бөлместен,</w:t>
        <w:br/>
        <w:t>Көмек қолын созамын.</w:t>
      </w:r>
    </w:p>
    <w:p>
      <w:r>
        <w:t>Адамға Бақ Аллалан,</w:t>
        <w:br/>
        <w:t>Өзі таңдар азабын.</w:t>
        <w:br/>
        <w:t>Қарапейіл залымның,</w:t>
        <w:br/>
        <w:t>Жолы болмас жаһанда.</w:t>
        <w:br/>
        <w:t>Аямаймын барымды,</w:t>
        <w:br/>
        <w:t>Мүскіндерден қашан да.</w:t>
        <w:br/>
        <w:t>Дұрыс болсын ниетіңіз,</w:t>
        <w:br/>
        <w:t>Аламдықтан азбасқа.</w:t>
        <w:br/>
        <w:t>Қам-қарскет етіңіз,</w:t>
        <w:br/>
        <w:t>Тамұққа түсіп жанбасқа.</w:t>
        <w:br/>
        <w:t>Басыма мазар көтердің,</w:t>
        <w:br/>
        <w:t>Күндік жерден көрінген.</w:t>
        <w:br/>
        <w:t>Ертеңі бар осы елдің,</w:t>
        <w:br/>
        <w:t>Айнымаймын сенімнен.</w:t>
        <w:br/>
        <w:t>Қолдап жүрем халқым деп,</w:t>
        <w:br/>
        <w:t>Қорғаның мен болайын.</w:t>
        <w:br/>
        <w:t>Ниет қабыл болсын деп,</w:t>
        <w:br/>
        <w:t>Батамды бердім, ағайын!”</w:t>
        <w:br/>
        <w:t>Әруақты абызым,</w:t>
        <w:br/>
        <w:t>Оң жолға әман бастады.</w:t>
        <w:br/>
        <w:t>Жыр-тартуым - парызым,</w:t>
        <w:br/>
        <w:t>Калам тарттым жасқанып.</w:t>
        <w:br/>
        <w:t>Бабама бұрып ат басын,</w:t>
        <w:br/>
        <w:t>Басына жырмен түнедім.</w:t>
        <w:br/>
        <w:t>Тексіздіктен сақтасын,</w:t>
        <w:br/>
        <w:t>Тегі асыл ұлы Елім!</w:t>
        <w:br/>
        <w:t>ИГІМАН</w:t>
        <w:br/>
        <w:t>56</w:t>
        <w:br/>
        <w:t>Жомарт ИГІМАН</w:t>
        <w:br/>
        <w:t>ТАҒДЫРҒА МЕНІҢ</w:t>
        <w:br/>
        <w:t>өкпЕМ ЖОҚ,</w:t>
        <w:br/>
        <w:t>Тағдырға менің окпем жоқ,</w:t>
        <w:br/>
        <w:t>Өкпем жоқ менің тағдырға,</w:t>
        <w:br/>
        <w:t>Жастығым ұзап хеткен жоқ.</w:t>
        <w:br/>
        <w:t>Ғашықпын әлі ән-жырга.</w:t>
        <w:br/>
        <w:t>Ескі жыл өтті жылыстап,</w:t>
        <w:br/>
        <w:t>Қуантып жетті Жаңа жыл,</w:t>
        <w:br/>
        <w:t>Есіктен кірді гүл ұстап,</w:t>
        <w:br/>
        <w:t>Аққанат әсем жаңа жыр.</w:t>
        <w:br/>
        <w:t>Күмбірле, кеудем, күрсінбе,</w:t>
        <w:br/>
        <w:t>Ұмытпа жүгін тірліктің,</w:t>
        <w:br/>
        <w:t>Жайдары жүзге нұр сіңген,</w:t>
        <w:br/>
        <w:t>Жандардан: жарқын сыр күттім. .</w:t>
        <w:br/>
        <w:t>Сыйғызам бәрін кеудеме,</w:t>
        <w:br/>
        <w:t>Жуынам қармен жаңарып,</w:t>
        <w:br/>
        <w:t>Жырламай қалам мен неге,</w:t>
        <w:br/>
        <w:t>Жылменен енсе жаңалық.</w:t>
        <w:br/>
        <w:t>Елменен бірге тілегім,</w:t>
        <w:br/>
        <w:t>Жүрегім бірге еліммен.</w:t>
        <w:br/>
        <w:t>Жетемін талмай, білемін,</w:t>
        <w:br/>
        <w:t>Мақсат тауыма көрінген.</w:t>
        <w:br/>
        <w:t>Алмастың мен бір сынығы,</w:t>
        <w:br/>
        <w:t>Талабын талмай үштаған.</w:t>
      </w:r>
    </w:p>
    <w:p>
      <w:r>
        <w:t>Ақ жарқын елдің ұлымын,</w:t>
        <w:br/>
        <w:t>Алдалдық туым ұстаған.</w:t>
        <w:br/>
        <w:t>Көңілім тасып, толар сан,</w:t>
        <w:br/>
        <w:t>Жана жыл, келдің өткел боп.</w:t>
        <w:br/>
        <w:t>ААқжолтай жылым бола әлсаң,</w:t>
        <w:br/>
        <w:t>Тағдырға менің окпем жоқ.</w:t>
        <w:br/>
        <w:t>51</w:t>
        <w:br/>
        <w:t>КӨКЖИЕК</w:t>
        <w:br/>
        <w:t>КӨКТЕМ -- КӨҢІЛ</w:t>
        <w:br/>
        <w:t>(әні бар)</w:t>
        <w:br/>
        <w:t>Келтші, келші сағынышты маусым,</w:t>
        <w:br/>
        <w:t>Жетсе деймін алыс қырдан даусым.</w:t>
        <w:br/>
        <w:t>Сен келмесең басылмайды-ау мауқым,</w:t>
        <w:br/>
        <w:t>Жылы жаңбыр көктен нүр боп жаусын.</w:t>
        <w:br/>
        <w:t>Қайырмасы:</w:t>
        <w:br/>
        <w:t>Кең өлкемнің әрі кірген,</w:t>
        <w:br/>
        <w:t>сағындырып сен келгенде</w:t>
        <w:br/>
        <w:t>Тау бөктері көңілденген.</w:t>
        <w:br/>
        <w:t>Ғаптық жандар гүл тергенде.</w:t>
        <w:br/>
        <w:t>Ел көңілді, жер өнімді,</w:t>
        <w:br/>
        <w:t>Өзіңменен көктемім,</w:t>
        <w:br/>
        <w:t>Көркейдім де көктедім.</w:t>
        <w:br/>
        <w:t>Көктем нұрын сағындым ғой аңсап,</w:t>
        <w:br/>
        <w:t>Дәнге толсын құшағы кең алқап.</w:t>
        <w:br/>
        <w:t>Күзге дейЙін дала тұрса ән сап</w:t>
        <w:br/>
        <w:t>Қауыз жарып бидай басын тпайқап.</w:t>
        <w:br/>
        <w:t>Көктем саған ғашықпын мен жастан,</w:t>
        <w:br/>
        <w:t>Күннің көзін іздейді ме аспан,</w:t>
        <w:br/>
        <w:t>Сені тосып дегбірім сап қашпқан,</w:t>
        <w:br/>
        <w:t>Өз ізімді таба алмадым бақтан.</w:t>
        <w:br/>
        <w:t>52</w:t>
        <w:br/>
        <w:t>Жомарт ИГІМАН</w:t>
        <w:br/>
        <w:t>САҒЫНЫШ САЗЫ</w:t>
        <w:br/>
        <w:t>“(әні бар)</w:t>
        <w:br/>
        <w:t>Амалым жоқ, алыстады елесін,</w:t>
        <w:br/>
        <w:t>Өткел бермес өзен арада.</w:t>
        <w:br/>
        <w:t>Жабыққанда жанымды өртей бересің,</w:t>
        <w:br/>
        <w:t>Жүк түсірді жылдар санама.</w:t>
        <w:br/>
        <w:t>Қайырмасы:</w:t>
        <w:br/>
        <w:t>Өмір сүріп өткен күнменен,</w:t>
        <w:br/>
        <w:t>Тәтті мұңмен жаным гүлдеген.</w:t>
      </w:r>
    </w:p>
    <w:p>
      <w:r>
        <w:t>Аман болсам жетермін саған,</w:t>
        <w:br/>
        <w:t>Жолға түсіп ешкім жүрмеген.</w:t>
        <w:br/>
        <w:t>Аман болсам бір жолығу сын маған,</w:t>
        <w:br/>
        <w:t>Осы жолда қанат талса да.</w:t>
        <w:br/>
        <w:t>Көкейімде мұң -- сезімге тұнған ән,</w:t>
        <w:br/>
        <w:t>Ақтарылды бүгін баршаға.</w:t>
        <w:br/>
        <w:t>Қажытқанда тіршіліктің сынағы,</w:t>
        <w:br/>
        <w:t>Қамыққанда жасын-жігерім.</w:t>
        <w:br/>
        <w:t>Нұрлы жүзің көз алдымда тұрады,</w:t>
        <w:br/>
        <w:t>Іздейсің-ау сен де, білемін.</w:t>
        <w:br/>
        <w:t>КӨКЖИЕК</w:t>
        <w:br/>
        <w:t>ІЗІМЕ ЕРГЕН ІНІМЕ</w:t>
        <w:br/>
        <w:t>(Қайратка)</w:t>
        <w:br/>
        <w:t>Жабығатын жөнім бар ма?</w:t>
        <w:br/>
        <w:t>Сенім барда жанымда.</w:t>
        <w:br/>
        <w:t>Жолым тілер елім барда,</w:t>
        <w:br/>
        <w:t>Жылу барда қанымда.</w:t>
        <w:br/>
        <w:t>ШТіабысымды сезе ме елім,</w:t>
        <w:br/>
        <w:t>ПТағым бар ма езілген.</w:t>
        <w:br/>
        <w:t>Неге бүгін тежелемін,</w:t>
        <w:br/>
        <w:t>Көсілетін кезімде.</w:t>
        <w:br/>
        <w:t>Адымдаумен мен келемін,</w:t>
        <w:br/>
        <w:t>Жолда өзім қалаған.</w:t>
        <w:br/>
        <w:t>Алғысым көп елге менің,</w:t>
        <w:br/>
        <w:t>Сенімменен қараған.</w:t>
        <w:br/>
        <w:t>Сен де сендің күліп жайсаң,</w:t>
        <w:br/>
        <w:t>Пәәк ниетті тынысым,</w:t>
        <w:br/>
        <w:t>Сүрттің келіп жуығгпай шаң,</w:t>
        <w:br/>
        <w:t>Көңілімнің шынысын.</w:t>
        <w:br/>
        <w:t>Сенің сәтті қадамдарың,</w:t>
        <w:br/>
        <w:t>Қуандырды, ғұмырлым,</w:t>
        <w:br/>
        <w:t>Ізіме ерген адам барын,</w:t>
        <w:br/>
        <w:t>Сен арқылы ұғындым.</w:t>
        <w:br/>
        <w:t>Бұл емес деп жеткен жерім,</w:t>
        <w:br/>
        <w:t>Тұрдың дәйім нұр атып,</w:t>
        <w:br/>
        <w:t>Сыйлар жазын-көктемдерін,</w:t>
        <w:br/>
        <w:t>Әділ қазы-уақыт.</w:t>
        <w:br/>
        <w:t>47</w:t>
        <w:br/>
        <w:t>Жомарт ИГІМАН</w:t>
        <w:br/>
        <w:t>жж</w:t>
        <w:br/>
        <w:t>Азамат дейді ел тірсгін, ерін, ұланын,</w:t>
        <w:br/>
        <w:t>Ақиық дейді қияға ұтқан қыранын.</w:t>
        <w:br/>
        <w:t>Ауылға орал топшыңды берік қатайтып,</w:t>
        <w:br/>
        <w:t>Шіәулідей шырқау биікте, інім, тұра біл.</w:t>
      </w:r>
    </w:p>
    <w:p>
      <w:r>
        <w:t>Жауынгер деген жасампаз күннің сақшысы,</w:t>
        <w:br/>
        <w:t>Отанға, елге арналған оның жақсы ісі.</w:t>
        <w:br/>
        <w:t>Періште сынды иыққа қонған қашан да,</w:t>
        <w:br/>
        <w:t>Жетелеп жүрсін айналып ұшып бақ құсы.</w:t>
        <w:br/>
        <w:t>Өмірің-мектеп, ұғымтал шәкірт бола біл,</w:t>
        <w:br/>
        <w:t>Уақыт-қазы, қатал төрелні ол әділ.</w:t>
        <w:br/>
        <w:t>Адамдар-ағыс, асығыс бәрі асығыс,</w:t>
        <w:br/>
        <w:t>Алйлақтарына асыққан бейне корабль.</w:t>
        <w:br/>
        <w:t>Мақсатым мәлім алқынбай жету үмітке,</w:t>
        <w:br/>
        <w:t>Құшағын жаяр ақ арман адал жігітке.</w:t>
        <w:br/>
        <w:t>Оралар ҡұстар сағынып туған мекенін,</w:t>
        <w:br/>
        <w:t>Сен де орал,інім, сағынып орал, күліп: кел.</w:t>
        <w:br/>
        <w:t>Перзснтім десін батыл ісіңді көргенде ел,</w:t>
        <w:br/>
        <w:t>Жігіт боп орал қырандай қайсар өр кеуде.</w:t>
        <w:br/>
        <w:t>Кас тұлпар керек арғымақ керек бәйгеге,</w:t>
        <w:br/>
        <w:t>Азамат керек, нар жігіттерге ел шөлдеуде.</w:t>
        <w:br/>
        <w:t>КӨКЖИЕК -------------------- д</w:t>
        <w:br/>
        <w:t>Ашық, болғай реңін,</w:t>
        <w:br/>
        <w:t>Туған елім - тірегім.</w:t>
        <w:br/>
        <w:t>Адалдықты аңсаумен,</w:t>
        <w:br/>
        <w:t>Алаңың көп, білемін.</w:t>
        <w:br/>
        <w:t>Таңың болып атамын,</w:t>
        <w:br/>
        <w:t>Күнің болып батамын.</w:t>
        <w:br/>
        <w:t>Бір кәдеңе жарармын,</w:t>
        <w:br/>
        <w:t>ІШШектелгенше сапарым.</w:t>
        <w:br/>
        <w:t>БІР СЕН ДЕП</w:t>
        <w:br/>
        <w:t>Мұнша баққа киналмай жеттім десем кім</w:t>
        <w:br/>
        <w:t>сенбек,</w:t>
        <w:br/>
        <w:t>Ақ дидарың болмаса құдіретті күн сөнбек.</w:t>
        <w:br/>
        <w:t>Қиял-ойды қуалап, мен бір жүрген дуана,</w:t>
        <w:br/>
        <w:t>Жан сырымды өлеңмен өрнектедім бір сен деп...</w:t>
        <w:br/>
        <w:t>Тең келмес деп бейнеңс теңеуімді іркем кеп,</w:t>
        <w:br/>
        <w:t>Жер бетінен табылмас сөз іздедім бір сен деп,</w:t>
        <w:br/>
        <w:t>Күттім, күттім, тағатсыз сарғаюмен таң атты,</w:t>
        <w:br/>
        <w:t>Аптапқа да қақталдым, суыққа да бүрсеңдеп.</w:t>
        <w:br/>
        <w:t>Жабыркау бұл көңілімді шын сезінін білсең кеп,</w:t>
        <w:br/>
        <w:t>Бекежандар жол торып жүр ме екен деп үркем</w:t>
        <w:br/>
        <w:t>көп,</w:t>
        <w:br/>
        <w:t>Қозыдайын қыр асып, Төлегендей тау асып,</w:t>
        <w:br/>
        <w:t>Алыс-алыс қиырға сапар шектім бір сен деп.</w:t>
        <w:br/>
        <w:t>Келбетіңді келісті айға балап жүрсем тек,</w:t>
        <w:br/>
        <w:t>Гүл төгілер аузыңнан шын жадырап күлсең кеп.</w:t>
        <w:br/>
        <w:t>Алма жүзің сүйкімді, бұзды талай ұйқымды,</w:t>
        <w:br/>
        <w:t>Бейқам едім беймаза жанға айналдым бір сен</w:t>
        <w:br/>
        <w:t>деп.</w:t>
        <w:br/>
        <w:t>59</w:t>
        <w:br/>
        <w:t>КӨКЖИЕК</w:t>
      </w:r>
    </w:p>
    <w:p>
      <w:r>
        <w:t>САҚИНА ТІЛЕП САУ БАСҚА</w:t>
        <w:br/>
        <w:t>Жетті, жетті...</w:t>
        <w:br/>
        <w:t>Жетілдім деп желпіндім кеп, көсілдім,</w:t>
        <w:br/>
        <w:t>Көздің етін өсірдім,</w:t>
        <w:br/>
        <w:t>жүрек отын өшірдім,</w:t>
        <w:br/>
        <w:t>Бағаламас басындағы бағын да,</w:t>
        <w:br/>
        <w:t>Жетесі жоқ жетіммін.</w:t>
        <w:br/>
        <w:t>Көргенсіз бе ем, үлгісіз бе ем, көркеуде.</w:t>
        <w:br/>
        <w:t>Лажым жоқ, сенбеуге,</w:t>
        <w:br/>
        <w:t>Амрдың соты тергеуде,</w:t>
        <w:br/>
        <w:t>ІПарап ішіп шайқадым көп, запыран</w:t>
        <w:br/>
        <w:t>жан-дүниемді өртеуде.</w:t>
        <w:br/>
        <w:t>МАақсат түтып көлемді емес, тереңді</w:t>
        <w:br/>
        <w:t>Жазған едім өленді,</w:t>
        <w:br/>
        <w:t>Аз дүнием еленді,</w:t>
        <w:br/>
        <w:t>Төккенімше абыройды, құрметті</w:t>
        <w:br/>
        <w:t>Іпісемші атаукеремді.</w:t>
        <w:br/>
        <w:t>Жігіт едім жоқ кеселі, есебі,</w:t>
        <w:br/>
        <w:t>Борап ғайбат нөсері,</w:t>
        <w:br/>
        <w:t>Болдым селдің өсегі.</w:t>
        <w:br/>
        <w:t>-..Шарап емес, тұрам енді көтеріп,</w:t>
        <w:br/>
        <w:t>Қымыз толы кесені.</w:t>
        <w:br/>
        <w:t>жЖжжеже</w:t>
        <w:br/>
        <w:t>Сақина тілеп сау басқа,</w:t>
        <w:br/>
        <w:t>Сатып бір алған дертім бар.</w:t>
        <w:br/>
        <w:t>Марту жын бойға жармасса,</w:t>
        <w:br/>
        <w:t>Өппіре алмайтын өртім бар.</w:t>
        <w:br/>
        <w:t>Тау-тасқа соқтым басымды,</w:t>
        <w:br/>
        <w:t>Тереңге түпсіз тіреліп,</w:t>
        <w:br/>
        <w:t>Жұүтамын кермек жасымды,</w:t>
        <w:br/>
        <w:t>Опындым, мен бір тірі өлік.</w:t>
        <w:br/>
        <w:t>Аластым ашық күнде мен,</w:t>
        <w:br/>
        <w:t>Ұяттан жанып-өртенгем.</w:t>
        <w:br/>
        <w:t>Жомарт ИГІМАН</w:t>
        <w:br/>
        <w:t>ШТамасын-шерқын білмеген,</w:t>
        <w:br/>
        <w:t>Жетесізден ел жеркенген.</w:t>
        <w:br/>
        <w:t>Айығам, адам көзімен,</w:t>
        <w:br/>
        <w:t>Қараймын төңірегіме.</w:t>
        <w:br/>
        <w:t>Сенер жан болса сөзіме,</w:t>
        <w:br/>
        <w:t>Қан кірер өлі реңіме.</w:t>
        <w:br/>
        <w:t>Ар-намыс түртіп оятты,</w:t>
      </w:r>
    </w:p>
    <w:p>
      <w:r>
        <w:t>ААқ. таңның көрдім арайын</w:t>
        <w:br/>
        <w:t>Басайын аңдап аяқты,</w:t>
        <w:br/>
        <w:t>Түңіле көрме, ағайын!</w:t>
        <w:br/>
        <w:t>жжж</w:t>
        <w:br/>
        <w:t>Арақ іштім, ақылымнан адастым,</w:t>
        <w:br/>
        <w:t>Артық айтып дос көңілін қалдырдым;</w:t>
        <w:br/>
        <w:t>Жан-дүниеме кір түсірдім жамап мүң,</w:t>
        <w:br/>
        <w:t>Өз мінімді білмей елді жазғырдым.</w:t>
        <w:br/>
        <w:t>Көкірегімді темекімен уладым,</w:t>
        <w:br/>
        <w:t>Ата-бабам құны бардай құнықтым.</w:t>
        <w:br/>
        <w:t>Рухымды да арамдықпен былғадым.</w:t>
        <w:br/>
        <w:t>Бәрін істеп харам, жаман қылықтың.</w:t>
        <w:br/>
        <w:t>Ең бастысы шәк келтірдім Аллаға,</w:t>
        <w:br/>
        <w:t>Аламдықтан қалдырғам жоқ бір үлгі.</w:t>
        <w:br/>
        <w:t>Қарлығаш құс орын беріп қарғаға,</w:t>
        <w:br/>
        <w:t>Қасиетсіз тірлігімнен түңілді.</w:t>
        <w:br/>
        <w:t>Қыдыр қонған ел едік бақ қараған.</w:t>
        <w:br/>
        <w:t>Дәуіт қашты босағама жоламай.</w:t>
        <w:br/>
        <w:t>Қара бастың қамын биік санаған</w:t>
        <w:br/>
        <w:t>Можантопай жұрт боп қалдық, обал-ай...</w:t>
        <w:br/>
        <w:t>КӨКЖИЕК бі</w:t>
        <w:br/>
        <w:t>САПАРҒА ШЫҚТЫМ</w:t>
        <w:br/>
        <w:t>Көктемде көріп, арнасын керіп тасыған</w:t>
        <w:br/>
        <w:t>Өзенге қарап, келер күніме асығам.</w:t>
        <w:br/>
        <w:t>Көкорай шалғын, көктемдей жасыл кезімде</w:t>
        <w:br/>
        <w:t>Кеудемдегі толқынымды қалай жасырам?!</w:t>
        <w:br/>
        <w:t>Жаз болса өзен жатады ағып ақырын,</w:t>
        <w:br/>
        <w:t>Жазғытұрымғы арынын мезгіл жасырып.</w:t>
        <w:br/>
        <w:t>Күні ертең солай көктемім өтіп кетеді-ау,</w:t>
        <w:br/>
        <w:t>Үдетейінші шабысын шабыт-атымның.</w:t>
        <w:br/>
        <w:t>Мақсатым емес жеткен жеріме бас ұру,</w:t>
        <w:br/>
        <w:t>Жат маған мүлде сырымды коптен жасыру.</w:t>
        <w:br/>
        <w:t>Сапарға шықтым талаптың мініп тұлпарын,</w:t>
        <w:br/>
        <w:t>Асығу керек, асығу керек, асығу...</w:t>
        <w:br/>
        <w:t>асер ә 2... з.е</w:t>
        <w:br/>
        <w:t>-ңеста лы 5 2е--</w:t>
        <w:br/>
        <w:t>КӨКЖИЕК</w:t>
        <w:br/>
        <w:t>КӨГІЛДІР &gt;</w:t>
        <w:br/>
        <w:t>Бұл өлкенің жазығы да көгілдір,</w:t>
        <w:br/>
        <w:t>Еліктірген сағымы да көгілдір.</w:t>
        <w:br/>
        <w:t>Егінжайдан әсем әуен төгілген,</w:t>
        <w:br/>
        <w:t>Жастығымның ізі қалған өңір бұл.</w:t>
      </w:r>
    </w:p>
    <w:p>
      <w:r>
        <w:t>Жыл құсындай іздеп келген ұясын,</w:t>
        <w:br/>
        <w:t>Сағымға еріп кездім белес-қиясын.</w:t>
        <w:br/>
        <w:t>Естелік боп көз алдымда тұрасың,</w:t>
        <w:br/>
        <w:t>Сол бір күннен қалған белгі, сый асыл.</w:t>
        <w:br/>
        <w:t>Көк көйлегі көлбеңдеген жан құрбы,</w:t>
        <w:br/>
        <w:t>Көп күттіріп жанарымды талдырды.</w:t>
        <w:br/>
        <w:t>Қырға шықтық кешіп жүріп шалғынды,</w:t>
        <w:br/>
        <w:t>Ұмытуға болмайды әсте бал күнді.</w:t>
        <w:br/>
        <w:t>ЖАС ҰЛАНДАР ЖЫРЫ</w:t>
        <w:br/>
        <w:t>Сезініп шын дала зарын,</w:t>
        <w:br/>
        <w:t>Қорғап жаудан қонысын.</w:t>
        <w:br/>
        <w:t>Қол бастаған бабаларым,</w:t>
        <w:br/>
        <w:t>Ардақтаймыз сол үшін.</w:t>
        <w:br/>
        <w:t>Кайрат беріп халық қамы,</w:t>
        <w:br/>
        <w:t>-- Азаттық, -- деп жар салған.</w:t>
        <w:br/>
        <w:t>Атты бүгін жарық таңым,</w:t>
        <w:br/>
        <w:t>Ата-бабам аңсаған.</w:t>
        <w:br/>
        <w:t>Соңымызда қалсын аңыз,</w:t>
        <w:br/>
        <w:t>Сашқа мен де қосылам.</w:t>
        <w:br/>
        <w:t>Келер күнге асығамыз,</w:t>
        <w:br/>
        <w:t>Біз - жігерлі жас ұлан.</w:t>
        <w:br/>
        <w:t>Жаңылмаймыз сертімізден,</w:t>
        <w:br/>
        <w:t>Күтсін мейлі толы сын.</w:t>
        <w:br/>
        <w:t>Ертсңіміз еншімізде,</w:t>
        <w:br/>
        <w:t>Көрерміз біз жемісін.</w:t>
        <w:br/>
        <w:t>53</w:t>
        <w:br/>
        <w:t>Апшцы суға дәніктік.</w:t>
        <w:br/>
        <w:t>Ер Чапай деп бабамыз,</w:t>
        <w:br/>
        <w:t>Қабанбайды танымай,</w:t>
        <w:br/>
        <w:t>Жетпей бізге сан аңыз,</w:t>
        <w:br/>
        <w:t>Жапа шеккен жадым-ай.</w:t>
        <w:br/>
        <w:t>Кесілді тіл-айта алмай,</w:t>
        <w:br/>
        <w:t>Тапталды салт бар ізгі.</w:t>
        <w:br/>
        <w:t>Талаттык, жын-шнайтанға,</w:t>
        <w:br/>
        <w:t>Әулиені, абызды.</w:t>
        <w:br/>
        <w:t>Мың өліп, мың тірілген,</w:t>
        <w:br/>
        <w:t>Халықпыз ғой өлермен.</w:t>
        <w:br/>
        <w:t>Тілім, ділім, дінім де,</w:t>
        <w:br/>
        <w:t>“Жайылмады дегенмен.</w:t>
        <w:br/>
        <w:t>Тәуіп ата басына,</w:t>
        <w:br/>
        <w:t>Ағылған жұрт тиылмай.</w:t>
        <w:br/>
        <w:t>Тәу етіп әр тасына,</w:t>
        <w:br/>
        <w:t>Өтпеді ел сиынбай.</w:t>
        <w:br/>
        <w:t>Сипыңнғанды қолтықтап,</w:t>
        <w:br/>
        <w:t>Сүрінгенді демеген.</w:t>
        <w:br/>
        <w:t>Ұрпақтарын зор тұтқан,</w:t>
        <w:br/>
        <w:t>Қасиетті ол не деген?!</w:t>
        <w:br/>
        <w:t>Әруақтарды ардақтап,</w:t>
        <w:br/>
        <w:t>Жырға қоссақ айытт па,</w:t>
        <w:br/>
        <w:t>НІипа тауып жанына</w:t>
        <w:br/>
        <w:t>Науқас дерттен айықса.</w:t>
        <w:br/>
        <w:t>Тар құрсағын кеңітіп,</w:t>
      </w:r>
    </w:p>
    <w:p>
      <w:r>
        <w:t>Тас емшегін идіріп.</w:t>
        <w:br/>
        <w:t>ГПГерзентсізді қуантқан,</w:t>
        <w:br/>
        <w:t>“Ұя менен қыз сүйдіріп.</w:t>
        <w:br/>
        <w:t>Мекен-жайын сұрасаң:</w:t>
        <w:br/>
        <w:t>Көкіпе теңіз жағасы.</w:t>
        <w:br/>
        <w:t>Қышқаш таудың саласы,</w:t>
        <w:br/>
        <w:t>ПТыққан тегін сұрасаң.</w:t>
        <w:br/>
        <w:t>Найман шалдың ұрпағы</w:t>
        <w:br/>
        <w:t>Төлегетай баласы.</w:t>
        <w:br/>
        <w:t>Руы Садыр, Шәржетім,</w:t>
        <w:br/>
        <w:t>Жомарт</w:t>
        <w:br/>
        <w:t>ИГІМАН</w:t>
        <w:br/>
        <w:t>Жомарт ИГІМАН</w:t>
        <w:br/>
        <w:t>КҮЙЗЕЛТКЕНДЕ КҮРЕҢ КҮН</w:t>
        <w:br/>
        <w:t>Бұл жалғанда нс көрдім,</w:t>
        <w:br/>
        <w:t>Кемелдендім, кенелдім.</w:t>
        <w:br/>
        <w:t>Тереңдедім, теңелдім,</w:t>
        <w:br/>
        <w:t>Ел көзіне елендім.</w:t>
        <w:br/>
        <w:t>Кейдс жайнап, жасарып</w:t>
        <w:br/>
        <w:t>Кейде қарттай көнердім,</w:t>
        <w:br/>
        <w:t>Көргенімді көгендетг,</w:t>
        <w:br/>
        <w:t>Алйтыпт өтсем дегенмін.</w:t>
        <w:br/>
        <w:t>Жайсаң жанды ер көрдім,</w:t>
        <w:br/>
        <w:t>Мәррттігіне тебірендім.</w:t>
        <w:br/>
        <w:t>Езді көріп езілген</w:t>
        <w:br/>
        <w:t>Жабырқадым, сенделдім.</w:t>
        <w:br/>
        <w:t>Суын сыққан тісінің,</w:t>
        <w:br/>
        <w:t>ҚКуын көрдім кісінің.</w:t>
        <w:br/>
        <w:t>Әр сөзінің санайтын,</w:t>
        <w:br/>
        <w:t>Нүктесі мен үтірін.</w:t>
        <w:br/>
        <w:t>Аярлыққа алдандым,</w:t>
        <w:br/>
        <w:t>Арамдыққа арбалдым.</w:t>
        <w:br/>
        <w:t>Ақ, дегенім қара боп,</w:t>
        <w:br/>
        <w:t>Сең соққандай сандалдым.</w:t>
        <w:br/>
        <w:t>Ақиқаттан адастым,</w:t>
        <w:br/>
        <w:t>Жетегінде жалғанның.</w:t>
        <w:br/>
        <w:t>Басым тасқа титен соң,</w:t>
        <w:br/>
        <w:t>Оң-солымды аңғардым.</w:t>
        <w:br/>
        <w:t>Құтын алған күнде елдің,</w:t>
        <w:br/>
        <w:t>Су жұқпайтын сұм көрдім.</w:t>
        <w:br/>
        <w:t>Жүгініп те, жүдеп те,</w:t>
        <w:br/>
        <w:t>Түніліп те үлгердім.</w:t>
        <w:br/>
        <w:t>Күйзелткенде күрең күн,</w:t>
        <w:br/>
        <w:t>Адамдарға сүйендім.</w:t>
        <w:br/>
        <w:t>ҮҮмітіңе мен де ерген.</w:t>
        <w:br/>
        <w:t>Сүйеу болып жүрермін.</w:t>
        <w:br/>
        <w:t>55</w:t>
      </w:r>
    </w:p>
    <w:p>
      <w:r>
        <w:t>КӨКЖИЕК</w:t>
        <w:br/>
        <w:t>Жылжығаны жүйкемді жеп кеміріп,</w:t>
        <w:br/>
        <w:t>Жеті басты жалмауыздай көрініп.</w:t>
        <w:br/>
        <w:t>Енген кезде ауызыма керіліп,</w:t>
        <w:br/>
        <w:t>Тістендім де түшкіріп ем, бөлініп,</w:t>
        <w:br/>
        <w:t>Түсті жауыз, қалды сонда көміліп.</w:t>
        <w:br/>
        <w:t>Үішшінінісі бір ұрыста ғаламат,</w:t>
        <w:br/>
        <w:t>Жау жағынан көзге түсті сан адам.</w:t>
        <w:br/>
        <w:t>Стол олжадан тиді ару қыз еншімс,</w:t>
        <w:br/>
        <w:t>Бастым дағы құштарлықты өршіген,</w:t>
        <w:br/>
        <w:t>Ққостым оны жігітіне қалаған.</w:t>
        <w:br/>
        <w:t>Сол сұлудың өртссе ле ажары,</w:t>
        <w:br/>
        <w:t>Қимасам да жастық шақтың базарын.</w:t>
        <w:br/>
        <w:t>Ар алдында сүрінбедім сындардан,</w:t>
        <w:br/>
        <w:t>Шаттық құйдым қыз көзіне мұңданған,</w:t>
        <w:br/>
        <w:t>ААрмансызбын келсе қазір ажалым.</w:t>
        <w:br/>
        <w:t>Өсиет сөз жастарыма сндігі,</w:t>
        <w:br/>
        <w:t>Қалдырайын, коштасатын келді күн.</w:t>
        <w:br/>
        <w:t>Намыс жоқта ездік орын алады,</w:t>
        <w:br/>
        <w:t>Ақылыңды жолдас еткін қарағым.</w:t>
        <w:br/>
        <w:t>Ер жігіттің қайсарлығы ерлігі.</w:t>
        <w:br/>
        <w:t>Кім сенбейді таусылған соң татар дәм,</w:t>
        <w:br/>
        <w:t>Депті қартың кетерде алыс сапарға.</w:t>
        <w:br/>
        <w:t>Содан бері қанша өзен-көл тартылды,</w:t>
        <w:br/>
        <w:t>Килы кезең өтті бастан сан түрлі,</w:t>
        <w:br/>
        <w:t>ААл замана жылдан-жылға жасарған.</w:t>
        <w:br/>
        <w:t>Ашшық жарқып намысты ердің ажары,</w:t>
        <w:br/>
        <w:t>Назары да биік және таза ары.</w:t>
        <w:br/>
        <w:t>Тура жолда қайсар болар азамат,</w:t>
        <w:br/>
        <w:t>Карсы тұрар туса да күн ғазауат,</w:t>
        <w:br/>
        <w:t>Ақыл-серік қиыннан жол табады.</w:t>
        <w:br/>
        <w:t>КӨКЖИЕК</w:t>
        <w:br/>
        <w:t>Қалың елден өзгешерек,</w:t>
        <w:br/>
        <w:t>Жалқы болу маған жат.</w:t>
        <w:br/>
        <w:t>Бірлік құнын сезбес едік,</w:t>
        <w:br/>
        <w:t>Оқшау жүрсе адамзат.</w:t>
        <w:br/>
        <w:t>Жүрек отын жағайын мың,</w:t>
        <w:br/>
        <w:t>ААлдымда жоқ тосқауыл,</w:t>
        <w:br/>
        <w:t>Бәрі ағайын маңайымның,</w:t>
        <w:br/>
        <w:t>Барлығы да дос-бауыр.</w:t>
        <w:br/>
        <w:t>МӘҢГІЛІККЕ ЖОЛ</w:t>
        <w:br/>
        <w:t>(Толғау)</w:t>
        <w:br/>
        <w:t>Бисмилла деп сөз басын,</w:t>
        <w:br/>
        <w:t>Бастап берсм слгс мен.</w:t>
        <w:br/>
        <w:t>Өткеннен сыр қозғасын,</w:t>
        <w:br/>
        <w:t>ХҮңілейін зердеме.</w:t>
        <w:br/>
        <w:t>Жаңғыртайын жадлымды,</w:t>
        <w:br/>
        <w:t>Кәсілсін бір шежіре.</w:t>
      </w:r>
    </w:p>
    <w:p>
      <w:r>
        <w:t>Тыңдап сырлы сазымды,</w:t>
        <w:br/>
        <w:t>Құлағың сал сөзіме.</w:t>
        <w:br/>
        <w:t>Қап түбіне асылды,</w:t>
        <w:br/>
        <w:t>Жасыруым мүмкін бе,</w:t>
        <w:br/>
        <w:t>Көк қабағы ашылды,</w:t>
        <w:br/>
        <w:t>Жеттік аман бұл күнге.</w:t>
        <w:br/>
        <w:t>ААйта алмай ой салмақтап,</w:t>
        <w:br/>
        <w:t>Жегідей жеп жанымды.</w:t>
        <w:br/>
        <w:t>Асылымды ардақтап,</w:t>
        <w:br/>
        <w:t>Әспеттемей ханымды.</w:t>
        <w:br/>
        <w:t>Хан-төресін басқаның,</w:t>
        <w:br/>
        <w:t>Тауарихқа енгіздік,</w:t>
        <w:br/>
        <w:t>Падишаның, патшаның,</w:t>
        <w:br/>
        <w:t>Жеті атасын тергіздік.</w:t>
        <w:br/>
        <w:t>Жайнамазға бас ұрмай,</w:t>
        <w:br/>
        <w:t>Ізгілікті тәрк қып.</w:t>
        <w:br/>
        <w:t>Алтамыздың асындай,</w:t>
        <w:br/>
        <w:t>аз</w:t>
        <w:br/>
        <w:t>КӨКЖИЕК</w:t>
        <w:br/>
        <w:t>. 45</w:t>
        <w:br/>
        <w:t>Арғы атасып санасаң.</w:t>
        <w:br/>
        <w:t>Қоңырбайдың перзенті,</w:t>
        <w:br/>
        <w:t>Шежіре қуыт қарасаң.</w:t>
        <w:br/>
        <w:t>Даңқы асып ауылдан,</w:t>
        <w:br/>
        <w:t>ШАартарапқа жайылған.</w:t>
        <w:br/>
        <w:t>Емшілігі танылған</w:t>
        <w:br/>
        <w:t>Дерт дауасын айырған.</w:t>
        <w:br/>
        <w:t>Даңқы асып ауылдан,</w:t>
        <w:br/>
        <w:t>Көзге ерте көрінген.</w:t>
        <w:br/>
        <w:t>Ұсталығы танылған,</w:t>
        <w:br/>
        <w:t>Түйін түйген темірден.</w:t>
        <w:br/>
        <w:t>Даңқы асқан ауылдан,</w:t>
        <w:br/>
        <w:t>Куә бұған кең далам.</w:t>
        <w:br/>
        <w:t>Көріпкелдігі танылған,</w:t>
        <w:br/>
        <w:t>Болашақты болжаған.</w:t>
        <w:br/>
        <w:t>Даңқы асқан ауылдан,</w:t>
        <w:br/>
        <w:t>Толтырар кім орынын.</w:t>
        <w:br/>
        <w:t>Қобызшы ол танылған,</w:t>
        <w:br/>
        <w:t>Бәйгеге косқан қобызын.</w:t>
        <w:br/>
        <w:t>Қасиетін жан-жакты,</w:t>
        <w:br/>
        <w:t>Санасам тіл жетер ме.</w:t>
        <w:br/>
        <w:t>Торесіндей ардақтап,</w:t>
        <w:br/>
        <w:t>Төбесіне ел көтерген.</w:t>
        <w:br/>
        <w:t>Жария еттік жар сала,</w:t>
        <w:br/>
        <w:t>Қасиеттім еленіп.</w:t>
        <w:br/>
        <w:t>Оралса егер ортаға,</w:t>
        <w:br/>
        <w:t>Бабам былай дер еді:</w:t>
        <w:br/>
        <w:t>“ -- Талай ғасыр тұншыққан,</w:t>
        <w:br/>
        <w:t>Күш-қуатым бұлқынды,</w:t>
        <w:br/>
        <w:t>Сақта Алла қырсықтан,</w:t>
        <w:br/>
        <w:t>Көк байрақты жұртымды.</w:t>
        <w:br/>
        <w:t>Айбыны бар айбары</w:t>
        <w:br/>
        <w:t>Ақ тілекті халқым бар.</w:t>
      </w:r>
    </w:p>
    <w:p>
      <w:r>
        <w:t>Бұзылмаған қаймағы,</w:t>
        <w:br/>
        <w:t>Берік дәстүр-салтым бар.</w:t>
        <w:br/>
        <w:t>Маған сенген баршаңды,</w:t>
        <w:br/>
        <w:t>58 Жомарт ИГІМАН</w:t>
        <w:br/>
        <w:t>ЖЕҢІС САРБАЗЫ</w:t>
        <w:br/>
        <w:t>Соғыс, соғыс...Естелігің ызғарлы,</w:t>
        <w:br/>
        <w:t>Қанша қыршын көктей солды жастай тым.</w:t>
        <w:br/>
        <w:t>Менің көршім әңгімесін қызғанда,</w:t>
        <w:br/>
        <w:t>“Мен соғысқа барғанда...” деп бастайтын.</w:t>
        <w:br/>
        <w:t>Соғыс -- тажал, соғыс -- озбыр, жұт дейді,</w:t>
        <w:br/>
        <w:t>Қанша боздақ кетті рас, арманда.</w:t>
        <w:br/>
        <w:t>Көрші қарттың әңгімесі бітпейді,</w:t>
        <w:br/>
        <w:t>Тақырыбы - “Мен соғысқа барғанда”.</w:t>
        <w:br/>
        <w:t>Айтам десе ажалды ашқан аранын,</w:t>
        <w:br/>
        <w:t>Ардагерді кінәлауға болмайды.</w:t>
        <w:br/>
        <w:t>Ескерусіз қалып тарих сабағы,</w:t>
        <w:br/>
        <w:t>Өткен кезең естен шықса -- ол кайғы.</w:t>
        <w:br/>
        <w:t>Дос есімін қайталайтын ішінен</w:t>
        <w:br/>
        <w:t>Қаза тапқан жат мекенде, шалғайда.</w:t>
        <w:br/>
        <w:t>Көрші қарттың толғанысын түсінем,</w:t>
        <w:br/>
        <w:t>Не көрмеді ол соғысқа барғанда?!</w:t>
        <w:br/>
        <w:t>Жанында сді бірге өскен құрдасы,</w:t>
        <w:br/>
        <w:t>Кім айтады; қайда досы, ол қайда.</w:t>
        <w:br/>
        <w:t>Қайта оралды туған жерге бір басы,</w:t>
        <w:br/>
        <w:t>Жеңіс туы қанатын кең жайғанда.</w:t>
        <w:br/>
        <w:t>Өзін емес досын мақтан етеді,</w:t>
        <w:br/>
        <w:t>“Кеудесімен, -- дейді, -- жауды бөгеді”.</w:t>
        <w:br/>
        <w:t>Әңгімесі сан жылдарға жстсді.</w:t>
        <w:br/>
        <w:t>“Мен соғысқа барғанда”... деп келеді.</w:t>
        <w:br/>
        <w:t>Жомарт ИГТІМАН</w:t>
        <w:br/>
        <w:t>ЕРЛІК ТУРАЛЫ БАЛЛАДА</w:t>
        <w:br/>
        <w:t>Елі үшін топты жарған жасқанбай,</w:t>
        <w:br/>
        <w:t>Батыр баба төсек тартып жатқанда.</w:t>
        <w:br/>
        <w:t>Жиналды жұрт шығарда дем ақырғы,</w:t>
        <w:br/>
        <w:t>Соңғы сөзін естиміз дет батырдың,</w:t>
        <w:br/>
        <w:t>Тірлігіңде аты кеткен аспандап.</w:t>
        <w:br/>
        <w:t>-- Баба, -- деді қыран көзді жас ұлан,</w:t>
        <w:br/>
        <w:t>Есіміңе қанық ұл ем жасымнан.</w:t>
        <w:br/>
        <w:t>Қорғаным ең қымтап жүрген іргемді,</w:t>
        <w:br/>
        <w:t>Қозға әңгіме, қалса өткеннен бір белгі,</w:t>
        <w:br/>
        <w:t>Ерлік жайлы ер айбынын асырған.</w:t>
      </w:r>
    </w:p>
    <w:p>
      <w:r>
        <w:t>-- Тыңда, ағайын, қолпаштадың ерім деп,</w:t>
        <w:br/>
        <w:t>Сеніміңді ақтамаған жерім жоқ.</w:t>
        <w:br/>
        <w:t>Күшім барда қонды бақыт құсы кеп,</w:t>
        <w:br/>
        <w:t>Ғұмырымда ерлік еттім үш рет</w:t>
        <w:br/>
        <w:t>Басқалары жеңіл-желпі көрінбек.</w:t>
        <w:br/>
        <w:t>Бірініпісі жау қолында қалғаным,</w:t>
        <w:br/>
        <w:t>Дүлей дұшпан аяқ-қолды байлады,</w:t>
        <w:br/>
        <w:t>Тоерісіне жаңа сойған өгіздің,</w:t>
        <w:br/>
        <w:t>Орады да аптапқа әкет сегіз күн</w:t>
        <w:br/>
        <w:t>Тастап қойды, мәңгүрт бола жаздадым.</w:t>
        <w:br/>
        <w:t>Мұрынға кеп шырқыраған шыбын жан,</w:t>
        <w:br/>
        <w:t>Есім кетіп есеңгіреп жығылғам.</w:t>
        <w:br/>
        <w:t>Ерлік демей не депі айтам мұнымды,</w:t>
        <w:br/>
        <w:t>Ернім тістен шығармадым үнімді,</w:t>
        <w:br/>
        <w:t>Тұла бойым балқыса да қызудан.</w:t>
        <w:br/>
        <w:t>Екінінісі -- үлкен ұрыс алдында,</w:t>
        <w:br/>
        <w:t>Тыныс алып жатыр едім шалғында,</w:t>
        <w:br/>
        <w:t>Сездім, кенет...қара шұбар сұр жылан,</w:t>
        <w:br/>
        <w:t>Өңірімнен ақырындап жылжыған,</w:t>
        <w:br/>
        <w:t>Кеудені өрлеп жақындады алқымға.</w:t>
        <w:br/>
        <w:t>АҒЫМНАН</w:t>
        <w:br/>
        <w:t>АҚТАРЫЛДЫМ</w:t>
        <w:br/>
        <w:t>Жомарт ИГІМАН</w:t>
        <w:br/>
        <w:t>ҮМІТІМДІ ҮЗБЕЙМІН</w:t>
        <w:br/>
        <w:t>Кей кезде елесіңмен алданамын,</w:t>
        <w:br/>
        <w:t>Хат болып, сәлем болып кел, қарағым.</w:t>
        <w:br/>
        <w:t>Кеудемде толған үміт, толған ағын,</w:t>
        <w:br/>
        <w:t>Оңаша ойға батып толғанамын.</w:t>
        <w:br/>
        <w:t>Мұунайып, күйін кешу бозбаланың,</w:t>
        <w:br/>
        <w:t>Жараспас, жадырайық, кел, қарағым.</w:t>
        <w:br/>
        <w:t>Емес бұл өткен істі қозғағаным,</w:t>
        <w:br/>
        <w:t>Тілеймін төзіміннің тозбағанын.</w:t>
        <w:br/>
        <w:t>Тірліктің бағынсақ та еркіне біз,</w:t>
        <w:br/>
        <w:t>ОӨз ізін түсірсе де көркіңе күз,</w:t>
        <w:br/>
        <w:t>Кәңілдің жаз кектемі жетер ертен,</w:t>
        <w:br/>
        <w:t>Сол кезде сергиміз де серпілеміз.</w:t>
        <w:br/>
        <w:t>Жазғым-ау, тыңдап қабыл ал сөзімді,</w:t>
        <w:br/>
        <w:t>Жүрегім сен дегенде қанша егілді.</w:t>
        <w:br/>
        <w:t>Үмітті үзбей келем, іздей берем,</w:t>
        <w:br/>
        <w:t>Таппассың мына мендей жансебілді.</w:t>
        <w:br/>
        <w:t>Өзіңсіз жапырағымды жая алам ба,</w:t>
        <w:br/>
        <w:t>Сүйіктің болса күткен, сая жанға.</w:t>
        <w:br/>
        <w:t>Аяма серттен тайған кезім болса,</w:t>
        <w:br/>
        <w:t>Жаралған жан екенсің аялауға.</w:t>
      </w:r>
    </w:p>
    <w:p>
      <w:r>
        <w:t>Миятсыз нәсіл дүрегей,</w:t>
        <w:br/>
        <w:t>Ұятсыз ұрпақ кіл өгей.</w:t>
        <w:br/>
        <w:t>Бақтың да төмен назары,</w:t>
        <w:br/>
        <w:t>Үйіме Қыдыр түнемей.</w:t>
        <w:br/>
        <w:t>Алдында Рух пен Арымның,</w:t>
        <w:br/>
        <w:t>Тозаңын сүртсем жанымның.</w:t>
        <w:br/>
        <w:t>Рахман нұрын сезініп,</w:t>
        <w:br/>
        <w:t>Келсді кірден арылғым.</w:t>
        <w:br/>
        <w:t>Асқақтап Адам есімім,</w:t>
        <w:br/>
        <w:t>Ес-ақыл ашып есігін.</w:t>
        <w:br/>
        <w:t>Аласқан ұрпақ атынан</w:t>
        <w:br/>
        <w:t>Сұрасам Хақтан кешірім.</w:t>
        <w:br/>
        <w:t>Пір-Аллам төгіп арайын,</w:t>
        <w:br/>
        <w:t>Тазарса таңдай маңайым!</w:t>
        <w:br/>
        <w:t>..Уәлі ауыз уақыт, өзіңді</w:t>
        <w:br/>
        <w:t>Пікірлес, сырлас санайын -</w:t>
        <w:br/>
        <w:t>Қауызын Сөздің жарайын,</w:t>
        <w:br/>
        <w:t>Ақтарылып бір алайын.</w:t>
        <w:br/>
        <w:t>(</w:t>
        <w:br/>
        <w:t>(</w:t>
        <w:br/>
        <w:t>Ж</w:t>
        <w:br/>
        <w:t>Х</w:t>
        <w:br/>
        <w:t>см2</w:t>
        <w:br/>
        <w:t>)</w:t>
        <w:br/>
        <w:t>Жомарт ИГІМАН</w:t>
        <w:br/>
        <w:t>62</w:t>
        <w:br/>
        <w:t>Жомарт ИГІМАН</w:t>
        <w:br/>
        <w:t>ЖАҚСЫ ЖЫР ОҚЫҒАНДА</w:t>
        <w:br/>
        <w:t>Әр штумақтан, әрбір сөзден нәр алып,</w:t>
        <w:br/>
        <w:t>Жаралғандай қайта туып, жаңарып.</w:t>
        <w:br/>
        <w:t>Таныс әлем көз алдыңда тұрады,</w:t>
        <w:br/>
        <w:t>Туындайды сол арқылы жаңалық.</w:t>
        <w:br/>
        <w:t>Сиқырлы сөз мүлдем баурап денемді,</w:t>
        <w:br/>
        <w:t>Мойындаймын күдіретті өлеңді.</w:t>
        <w:br/>
        <w:t>Сырлы сезім елжіретті шынайы,</w:t>
        <w:br/>
        <w:t>Көңілім -- көктем, әсем күйге бөленді.</w:t>
        <w:br/>
        <w:t>Осы емес пе, көкіретімде айтар ән,</w:t>
        <w:br/>
        <w:t>Жүрегімнің нәзік қылын шайқаған.</w:t>
        <w:br/>
        <w:t>Шөл далада жолаушыдай сусаған</w:t>
        <w:br/>
        <w:t>Бас алмастан оқи бердім қайтадан.</w:t>
        <w:br/>
        <w:t>Бас алмастан оқи бердім құмартып,</w:t>
        <w:br/>
        <w:t>Кемел ойдан көкейіме сыр артып.</w:t>
        <w:br/>
        <w:t>Өлең тумай, қинап жүрген шшақтарда</w:t>
        <w:br/>
        <w:t>Жақсы жырды оқығаның мың артық.</w:t>
        <w:br/>
        <w:t>78</w:t>
      </w:r>
    </w:p>
    <w:p>
      <w:r>
        <w:t>Орадым мүң-налаға.</w:t>
        <w:br/>
        <w:t>Тұңғиыққа баттым деп,</w:t>
        <w:br/>
        <w:t>Бас көтермей жаттым көн.</w:t>
        <w:br/>
        <w:t>Қайырылмас деп күндерім,</w:t>
        <w:br/>
        <w:t>Дос күйінген, жат күндеп.</w:t>
        <w:br/>
        <w:t>Құрғап көңіл-кенезем,</w:t>
        <w:br/>
        <w:t>Жүрген кезде демеген.</w:t>
        <w:br/>
        <w:t>Періштедей жебеген.</w:t>
        <w:br/>
        <w:t>Жанымдағы жалғызым,</w:t>
        <w:br/>
        <w:t>Жанапгыр ең не деген.</w:t>
        <w:br/>
        <w:t>Ақсайтанға дес беріп,</w:t>
        <w:br/>
        <w:t>Өткен кезім-естелік.</w:t>
        <w:br/>
        <w:t>Жұқартып ем жүйкеңді,</w:t>
        <w:br/>
        <w:t>Ерте кетіп, кеш келіп.</w:t>
        <w:br/>
        <w:t>Қарап оң мен солыңа,</w:t>
        <w:br/>
        <w:t>Сабырыңды тағы да.</w:t>
        <w:br/>
        <w:t>Серік еттің жаныңа</w:t>
        <w:br/>
        <w:t>Тәуба қылып барыңа,</w:t>
        <w:br/>
        <w:t>Адал болдың жарыңа.</w:t>
        <w:br/>
        <w:t>Үз баламыз - үш таған,</w:t>
        <w:br/>
        <w:t>Қаламымдай ұштаған.</w:t>
        <w:br/>
        <w:t>Жеткізуге үшеуін,</w:t>
        <w:br/>
        <w:t>Алла жазса күші табам.</w:t>
        <w:br/>
        <w:t>Мақсатымыз үндесті,</w:t>
        <w:br/>
        <w:t>Бөліспедік міндетті,</w:t>
        <w:br/>
        <w:t>Ұрпағымыз таралып,</w:t>
        <w:br/>
        <w:t>Ұл-қыз болып саналы,</w:t>
        <w:br/>
        <w:t>Өзімізбен бірге өсті.</w:t>
        <w:br/>
        <w:t>Жинап етек-жеңімді,</w:t>
        <w:br/>
        <w:t>Ескек еттім сенімді.</w:t>
        <w:br/>
        <w:t>Өзің барда, сыңарым.</w:t>
        <w:br/>
        <w:t>Өмір пейіш көрінді.</w:t>
        <w:br/>
        <w:t>Есті ісіммен елендім,</w:t>
        <w:br/>
        <w:t>Жомарт</w:t>
        <w:br/>
        <w:t>ИГІМАН</w:t>
        <w:br/>
        <w:t>КОКЖИЕК</w:t>
        <w:br/>
        <w:t>Мүсәпір санап момынды,</w:t>
        <w:br/>
        <w:t>-.Селқостау бердім қолымды.</w:t>
        <w:br/>
        <w:t>Бақ қонып, мұртың майланды,</w:t>
        <w:br/>
        <w:t>Дүниеге жіпсіз байландың.</w:t>
        <w:br/>
        <w:t>Даңқыңды ақшаң асырар,</w:t>
        <w:br/>
        <w:t>Пір тұтып, надан бас ұрар.</w:t>
        <w:br/>
        <w:t>Тәу етер пұтқа айналдың,</w:t>
        <w:br/>
        <w:t>Сол бір кез қайда, айбарлым?!</w:t>
        <w:br/>
        <w:t>-.-Мансабың болды-ау тиектеулі,</w:t>
        <w:br/>
        <w:t>Артасың кімге өкпеңді? 3</w:t>
        <w:br/>
        <w:t>Кез қайда жүрген бұлғақтап,</w:t>
        <w:br/>
        <w:t>Жайынңды айттың сырғақтап.</w:t>
        <w:br/>
        <w:t>Түсіндің, кісі ақысы</w:t>
      </w:r>
    </w:p>
    <w:p>
      <w:r>
        <w:t>Кісіде мәңгі кетпейді</w:t>
        <w:br/>
        <w:t>ТӘУБА ҚЫЛДЫҢ БАРЫҢА</w:t>
        <w:br/>
        <w:t>Өткенді аңсап, сыңарым,</w:t>
        <w:br/>
        <w:t>Тәтті мұң боп тұнамын.</w:t>
        <w:br/>
        <w:t>...Кездесіп ең бейуақта,</w:t>
        <w:br/>
        <w:t>Бір кергеннен ұнадың.</w:t>
        <w:br/>
        <w:t>Көрдім дағы тұсалдым,</w:t>
        <w:br/>
        <w:t>ПШТоқ едім ғой, тұтандым.</w:t>
        <w:br/>
        <w:t>Жырдан мені бөлмедің,</w:t>
        <w:br/>
        <w:t>Кеңге құлаш сермедім,</w:t>
        <w:br/>
        <w:t>Бірге өзіңмен ұша алдым.</w:t>
        <w:br/>
        <w:t>Алаңдатпай тұрмыс түк,</w:t>
        <w:br/>
        <w:t>Арай еміп, нұр құштық.</w:t>
        <w:br/>
        <w:t>Көгергенде көсегем</w:t>
        <w:br/>
        <w:t>ШІаттық балын бірге інтік.</w:t>
        <w:br/>
        <w:t>Дәру таптың жарама,</w:t>
        <w:br/>
        <w:t>Қалмасын деп табаға,</w:t>
        <w:br/>
        <w:t>Періште емес, пендемін,</w:t>
        <w:br/>
        <w:t>Камсыздықтан кендемін</w:t>
        <w:br/>
        <w:t>77</w:t>
        <w:br/>
        <w:t>КӨКЖИЕК 65</w:t>
        <w:br/>
        <w:t>Солдырмайтын қызым -- кқызғалдағымды,</w:t>
        <w:br/>
        <w:t>Жан табылды, армансызбын бұл шыным.</w:t>
        <w:br/>
        <w:t>«Сыр айтты аңыз өткен күшпен кешегі:</w:t>
        <w:br/>
        <w:t>Шал жастарға сеніп өткен деседі,</w:t>
        <w:br/>
        <w:t>Ақ, батасын беріп өткен деседі,</w:t>
        <w:br/>
        <w:t>Жұбайлардың алдарынан ай туып,</w:t>
        <w:br/>
        <w:t>Бақыт гүлін теріп өткен деседі.</w:t>
        <w:br/>
        <w:t>Ертегі өшпес есті зерде, санадан,</w:t>
        <w:br/>
        <w:t>Жеткен бізге жеті атадан, бабадан.</w:t>
        <w:br/>
        <w:t>Дін-мұсылман ауызына қараған.</w:t>
        <w:br/>
        <w:t>Алалдықтың асқақ, шыңы, үлгісі,</w:t>
        <w:br/>
        <w:t>Имам Ағзам осы жұптан тараған.</w:t>
        <w:br/>
        <w:t>Ескі күннің естелігін ақтарам,</w:t>
        <w:br/>
        <w:t>Табам одан ар туралы асқақ ән.</w:t>
        <w:br/>
        <w:t>Аңыз ғой бұл, дегенмен де жан досым,</w:t>
        <w:br/>
        <w:t>Ойланайық болған жоқ па кезіміз,</w:t>
        <w:br/>
        <w:t>Адалдықтың ала жібін аттаған.</w:t>
        <w:br/>
        <w:t>Жомарт ИГІМАН</w:t>
        <w:br/>
        <w:t>ДАТ</w:t>
        <w:br/>
        <w:t>немесе уақытпен үндесу</w:t>
      </w:r>
    </w:p>
    <w:p>
      <w:r>
        <w:t>Уәжім бар, уақыт, бар датым,</w:t>
        <w:br/>
        <w:t>Күмілжіп қалсам арға сын.</w:t>
        <w:br/>
        <w:t>Ақтарылайын ендеше,</w:t>
        <w:br/>
        <w:t>Ақындық - басты мандатым.</w:t>
        <w:br/>
        <w:t>Уәжім бар, уақыт, бар датым,</w:t>
        <w:br/>
        <w:t>Күлбілтелесем арға сын.</w:t>
        <w:br/>
        <w:t>Мұхҡқағалилар мұң ішіп,</w:t>
        <w:br/>
        <w:t>Қыстығып өткен сан Қасым.</w:t>
        <w:br/>
        <w:t>Жүрекпен сезін сұмдықты.</w:t>
        <w:br/>
        <w:t>МҰұң жұтты кеше кіл мықты.</w:t>
        <w:br/>
        <w:t>Босата алмай бұғаудан,</w:t>
        <w:br/>
        <w:t>ШІырмалып қалған шындықты.</w:t>
        <w:br/>
        <w:t>Бөгдеге тізгін бергелі,</w:t>
        <w:br/>
        <w:t>Төмендеп қалды төрдегім.</w:t>
        <w:br/>
        <w:t>Өзіме өзім өгей боп,</w:t>
        <w:br/>
        <w:t>Өзіме өзім сенбедім.</w:t>
        <w:br/>
        <w:t>Жалғанбай үміт үзігім,</w:t>
        <w:br/>
        <w:t>Тойланбай талай қызығым.</w:t>
        <w:br/>
        <w:t>Ауызы түктің басынды,</w:t>
        <w:br/>
        <w:t>Ағың да қожа - қызылың.</w:t>
        <w:br/>
        <w:t>Кеңестік қоғам тілді ұрлап,</w:t>
        <w:br/>
        <w:t>Орден-медалі сыңғырлап.</w:t>
        <w:br/>
        <w:t>Еркімді еркін жаулады,</w:t>
        <w:br/>
        <w:t>Рухымды алды шынжырлап.</w:t>
        <w:br/>
        <w:t>Өзімді өзіме айтақтай,</w:t>
        <w:br/>
        <w:t>Бездірді діннен байқатпай.</w:t>
        <w:br/>
        <w:t>724 ---------------------- Жомарт ИГІМАН</w:t>
        <w:br/>
        <w:t>Таңба болып басылды, -- деген сөзге ден қоям.</w:t>
        <w:br/>
        <w:t>Біліп, білмей істетен күнәм аз ба шашымнан,</w:t>
        <w:br/>
        <w:t>Дағдарытт салт-дәстүрім, аштылғам да шашылғам.</w:t>
        <w:br/>
        <w:t>Құл жиылып бас болып, қойдай қуып жақсыны,</w:t>
        <w:br/>
        <w:t>Иман менен ибаны шекарадан асырғам.</w:t>
        <w:br/>
        <w:t>Мәңгүрт- пиғыл құшағын қандасыма жайды:</w:t>
        <w:br/>
        <w:t>алдан,</w:t>
        <w:br/>
        <w:t>Тарыдай боп шашылсақ іргелес ел найда алған.</w:t>
        <w:br/>
        <w:t>Кеше кеңес кезінде шетінемей шіркеу қап,</w:t>
        <w:br/>
        <w:t>Мешіт пенен медресем мал қораға айналған.</w:t>
        <w:br/>
        <w:t>Дін-апиын дегенге сеніп-сенбей өскенмін,</w:t>
        <w:br/>
        <w:t>Саңлау еніп санама надандыққа кектендім.</w:t>
        <w:br/>
        <w:t>Құран-қатым орнына ойран-топыр жасалып,</w:t>
        <w:br/>
        <w:t>Жаназасы оқылмай жан азабын шеккен кім?!</w:t>
        <w:br/>
        <w:t>Құліретіңе бас ұрмай келдім, Аллам, кетп мені,</w:t>
        <w:br/>
        <w:t>Кеш тс болса жаныма шуақ-нұрың жеткені.</w:t>
        <w:br/>
        <w:t>Бүлінген ем тірілдім, аятыңды аялап,</w:t>
        <w:br/>
        <w:t>Жүрегіме ұялап иман гүлі көктеді.</w:t>
        <w:br/>
        <w:t>КЕСІП АЙТАР КЕСКЕКТІ ЕР</w:t>
        <w:br/>
        <w:t>Шашылғанды тере алмай тер төктім де,</w:t>
      </w:r>
    </w:p>
    <w:p>
      <w:r>
        <w:t>шаршадым,</w:t>
        <w:br/>
        <w:t>Аштылғанды жаба алмай жан азабын тартамын.</w:t>
        <w:br/>
        <w:t>Тексіздікті көргенде терісіне сыймайтын,</w:t>
        <w:br/>
        <w:t>Төредейін турашыл ағаларды аңсадым.</w:t>
        <w:br/>
        <w:t>Жібімейтін жуырда сірескен бір тоң бар-ды,</w:t>
        <w:br/>
        <w:t>Сол бір тоңның астында үрей-тұман торланды.</w:t>
        <w:br/>
        <w:t>Ел боламыз деп едік, ездік тартты етектен,</w:t>
        <w:br/>
        <w:t>Еңсем түскен күйіме ор намысым корланды.</w:t>
        <w:br/>
        <w:t>75</w:t>
        <w:br/>
        <w:t>КӨКЖИЕК</w:t>
        <w:br/>
        <w:t>Телеайнадан көрерім шабысқан мен атысқан,</w:t>
        <w:br/>
        <w:t>Дұборалар аз емес ұлтсыздыққа асыққан.</w:t>
        <w:br/>
        <w:t>Шіұғыласын Шығыстың енді ,сездік дегенде,</w:t>
        <w:br/>
        <w:t>Жаһандану жайындай ашты өңешін</w:t>
        <w:br/>
        <w:t>Батыстап. й</w:t>
        <w:br/>
        <w:t>Көп көңілі шарайна, елде нем бар десем де,</w:t>
        <w:br/>
        <w:t>Кес-кестейді бір сауал: өшем бе, әлде өсем бе?</w:t>
        <w:br/>
        <w:t>Қазақ деген халықтың қамсыздығын тағы ұқтым,</w:t>
        <w:br/>
        <w:t>ШТұрқ етпей-ақ шырмалды іпет тіл деген кеселге.</w:t>
        <w:br/>
        <w:t>Өз тілімнің жағасын ойланбай-ақ жыртамын,</w:t>
        <w:br/>
        <w:t>Туғаныма түрпімін, өзгелерге ұлпамын.</w:t>
        <w:br/>
        <w:t>Екі тілді жыланды жаны сүймес бабамыз,</w:t>
        <w:br/>
        <w:t>Не дер екен көргенде үш тіл емген ұрпағын.</w:t>
        <w:br/>
        <w:t>Серкелерім төрде жүр алатайдай бүлік сап,</w:t>
        <w:br/>
        <w:t>Саясаты -- бас қамы, батыстыққа жүр ұқсап.</w:t>
        <w:br/>
        <w:t>Емексітіп елім деп, жұта берер жұртым деп,</w:t>
        <w:br/>
        <w:t>Тіл інешілді, ал оны ұстау қиын құлып сап.</w:t>
        <w:br/>
        <w:t>Қойторыдай момынбыз туа біткен мініске,</w:t>
        <w:br/>
        <w:t>Бірі бастап, көп қостап тазаруға ел кіріссе.</w:t>
        <w:br/>
        <w:t>Хан пейілсіз болғанда, мейір қашар карадан,</w:t>
        <w:br/>
        <w:t>Кесіп айтар кескекті ер керек біздің бұл іске.</w:t>
        <w:br/>
        <w:t>БАСЫ АЙНАЛДЫ БАЙЛЫҒЫНА</w:t>
        <w:br/>
        <w:t>Байлық, мансап көкейінде,</w:t>
        <w:br/>
        <w:t>ААлдау, арбау -- көп құралы.</w:t>
        <w:br/>
        <w:t>Күшті ырқына төселу де</w:t>
        <w:br/>
        <w:t>Тірлігінің басты мәні.</w:t>
        <w:br/>
        <w:t>Ақиқаттан асты жалған,</w:t>
        <w:br/>
        <w:t>Заман дерті асқынады.</w:t>
        <w:br/>
        <w:t>КӨКЖИЕК</w:t>
        <w:br/>
        <w:t>“ҮЙірілмей қалған иманы.</w:t>
        <w:br/>
        <w:t>Азапты Жан жүр жай таппай.</w:t>
        <w:br/>
        <w:t>Мансапқор діннен безген бе,</w:t>
      </w:r>
    </w:p>
    <w:p>
      <w:r>
        <w:t>Кәэлимасыз-ақ көмген бе.</w:t>
        <w:br/>
        <w:t>Оқылмай қапты жаназа.</w:t>
        <w:br/>
        <w:t>Молдаға зәру жерден бе?</w:t>
        <w:br/>
        <w:t>Пендеміз-өмір қонағы,</w:t>
        <w:br/>
        <w:t>ААйналам зарға толы әлі.</w:t>
        <w:br/>
        <w:t>Ібіліс иектегеннің,</w:t>
        <w:br/>
        <w:t>Айтсаңшы кімге обалы?!</w:t>
        <w:br/>
        <w:t>Иісінен Кие үркер көп,</w:t>
        <w:br/>
        <w:t>Қоғамды Мастық жүр кеулеп.</w:t>
        <w:br/>
        <w:t>Қара мен. Марту жармасып,</w:t>
        <w:br/>
        <w:t>Жаулап бір алды жын-шолмек.</w:t>
        <w:br/>
        <w:t>Быйымды зұлым күш торлап,</w:t>
        <w:br/>
        <w:t>Басымнан бағзы үшқан бақ,</w:t>
        <w:br/>
        <w:t>Батпандап енген арақ-дерт,</w:t>
        <w:br/>
        <w:t>Шіыға алмай қойды мысқалдап.</w:t>
        <w:br/>
        <w:t>Обал-сауапты білместен,</w:t>
        <w:br/>
        <w:t>Сорлыға сор көп мінгескен,</w:t>
        <w:br/>
        <w:t>ШАал-шауқан өтіп барады,</w:t>
        <w:br/>
        <w:t>Сәждеге басы тиместен.</w:t>
        <w:br/>
        <w:t>Дінсіздік дерт қой көшпелі,</w:t>
        <w:br/>
        <w:t>Азғынды Алла кешпеді,</w:t>
        <w:br/>
        <w:t>Ата-ана Қарттар үйінде,</w:t>
        <w:br/>
        <w:t>Ұл-қыздан мейір кеткелі.</w:t>
        <w:br/>
        <w:t>Күнәнің жаншып салмағы,</w:t>
        <w:br/>
        <w:t>Сезілді фәни жалғаны.</w:t>
        <w:br/>
        <w:t>Дұүбәра толқын келеді,</w:t>
        <w:br/>
        <w:t>Батыстан бата алғаны.</w:t>
        <w:br/>
        <w:t>69</w:t>
        <w:br/>
        <w:t>Жомарт ИГІМАН</w:t>
        <w:br/>
        <w:t>Ой-теңізге шым батып ол өкініп,</w:t>
        <w:br/>
        <w:t>Тұрды сонсоң бір байламға бекініп,</w:t>
        <w:br/>
        <w:t>Жар салайын жәрмеңкеге жиналған,</w:t>
        <w:br/>
        <w:t>Ел алдына барып ғафу өтініп.</w:t>
        <w:br/>
        <w:t>Жарты алманы қалың елге көрсетіп,</w:t>
        <w:br/>
        <w:t>Жар салды ол игі іске бел шелппіп.</w:t>
        <w:br/>
        <w:t>Иесі кім -- кінәлімін алдында,</w:t>
        <w:br/>
        <w:t>Міне мойыным, қандай жаза берсе құп.</w:t>
        <w:br/>
        <w:t>Құныкер шал табылды, ол таянды,</w:t>
        <w:br/>
        <w:t>-- Кешірім жоқ, жігітім, ал жазаңды,</w:t>
        <w:br/>
        <w:t>Аяқ-қолы, тіл-көзі жоқ, қызым бар.</w:t>
        <w:br/>
        <w:t>Шартым осы, жар етесің баламды.</w:t>
        <w:br/>
        <w:t>-- Мойынсұндым кесімге бұл көнейін,</w:t>
        <w:br/>
        <w:t>Кінәлімін, қарсы шығып не дейін.</w:t>
        <w:br/>
        <w:t>Маңдайыма бақ па, сор ма жазылған,</w:t>
        <w:br/>
        <w:t>Барлығын да талайымнан көрейін.</w:t>
        <w:br/>
        <w:t>Шал нұсқаған үйді жігіт бетке алып,</w:t>
        <w:br/>
        <w:t>Алдымдады, өкінген жоқ тек налып.</w:t>
        <w:br/>
        <w:t>Дархан ұлға, мінезге бай, ақынға,</w:t>
        <w:br/>
        <w:t>Тамсанды да қызықтады көп халық.</w:t>
        <w:br/>
        <w:t>Есік ашты бір сұлу қыз армандай,</w:t>
      </w:r>
    </w:p>
    <w:p>
      <w:r>
        <w:t>Жанарында жаһан нұры жанғандай.</w:t>
        <w:br/>
        <w:t>-- Жалғыз қызым осы менің жас жігіт,</w:t>
        <w:br/>
        <w:t>Келіп едің бір жазаға бас тігіп.</w:t>
        <w:br/>
        <w:t>Тең келетін жаннан артық балама,</w:t>
        <w:br/>
        <w:t>Көп іздедім өзің сынды жақсыны.</w:t>
        <w:br/>
        <w:t>Жанарыңнан жан-дүниеңді көремін,</w:t>
        <w:br/>
        <w:t>Азаматты ардақтаймын, сенемін.</w:t>
        <w:br/>
        <w:t>Жан баламның қасигтін санасам,</w:t>
        <w:br/>
        <w:t>Астарынан түсінесің себебін.</w:t>
        <w:br/>
        <w:t>Арамдыққа аяқ басқан кезі жоқ,</w:t>
        <w:br/>
        <w:t>Жат қылыққа қадалмайды, көзі жоқ.</w:t>
        <w:br/>
        <w:t>Лас нәрсені ұстамайды, колы жоқ,</w:t>
        <w:br/>
        <w:t>Өтірікке, өсек сөзге ебі жоқ,</w:t>
        <w:br/>
        <w:t>Қараулыққа ашылмаған құлқыны,</w:t>
        <w:br/>
        <w:t>Алалдықтың сен екенсің бір шыңы -</w:t>
        <w:br/>
        <w:t>Жомарт ИГІМАН</w:t>
        <w:br/>
        <w:t>Түбі бір түркі жұртын коссам деген,</w:t>
        <w:br/>
        <w:t>Уақытша үкіметтің комиссары.</w:t>
        <w:br/>
        <w:t>Ізі қалған бабамның сайын далам,</w:t>
        <w:br/>
        <w:t>Қанға шомған қазағын уайымдаған.</w:t>
        <w:br/>
        <w:t>Түскістанның премвер-министрі,</w:t>
        <w:br/>
        <w:t>Кейіннен “күшті одақты” мойындаған.</w:t>
        <w:br/>
        <w:t>Алашына арналып нұр-інуағы,</w:t>
        <w:br/>
        <w:t>Түрксібтің ісі алға жылжығаны.</w:t>
        <w:br/>
        <w:t>Тындырары әлі де көп болса да,</w:t>
        <w:br/>
        <w:t>Келтірмеді қызылдар “буржуаны”.</w:t>
        <w:br/>
        <w:t>Кұш-қуатын ұлтына ұсынғалы,</w:t>
        <w:br/>
        <w:t>ОГПУ құрығынан құтылмады.</w:t>
        <w:br/>
        <w:t>Воронежден айдаудан аман келіп,</w:t>
        <w:br/>
        <w:t>Отыз жеті отына жұтылғаны.</w:t>
        <w:br/>
        <w:t>Шың қадірін басына шыққан үғар,</w:t>
        <w:br/>
        <w:t>Біртуарлар өтті рас ұстамы бар.</w:t>
        <w:br/>
        <w:t>Рысқұлов Тұрарға Мұхаңның да,</w:t>
        <w:br/>
        <w:t>Екі мәрте титізген ықпалы бар.</w:t>
        <w:br/>
        <w:t>Болсыншы деп халқымның жолы құтты,</w:t>
        <w:br/>
        <w:t>Коп болса деп ойлы жас орынықты.</w:t>
        <w:br/>
        <w:t>Он төртінші жылдары Түлкібаста,</w:t>
        <w:br/>
        <w:t>Жасөспірім Тұрармен жолығыпты.</w:t>
        <w:br/>
        <w:t>Ел көгінен күңгірт бұлт түрілгенін,</w:t>
        <w:br/>
        <w:t>Тынһьиибаев ойлаған күнілгері.</w:t>
        <w:br/>
        <w:t>Тілек тілеп, жолына қаржы берген,</w:t>
        <w:br/>
        <w:t>Аңсап жүрген жігітке білім кенін.</w:t>
        <w:br/>
        <w:t>Кейін рас Рысқұлов дараланды.</w:t>
        <w:br/>
        <w:t>Алаш-Кеңес жолы сан сараланды,</w:t>
        <w:br/>
        <w:t>Совнаркомде тәре боп жүрғен Тұрар,</w:t>
        <w:br/>
        <w:t>Түркісібке Мұхаңды қалап алды.</w:t>
      </w:r>
    </w:p>
    <w:p>
      <w:r>
        <w:t>Жомарт ИГІМАН</w:t>
        <w:br/>
        <w:t>-- Киелі Тіл, қаймықпа енді Төр сснде,</w:t>
        <w:br/>
        <w:t>Мәртебеңе лайық болсын еңсең де!</w:t>
        <w:br/>
        <w:t>Ұіштасқанын тілім, ділім, дінімнің,</w:t>
        <w:br/>
        <w:t>Көремін деп елеңдедім ертенге.</w:t>
        <w:br/>
        <w:t>КӨШЕ ӘЛІ ҚАРАҢҒЫ</w:t>
        <w:br/>
        <w:t>Автобекет. Күту залы. Таң алды...</w:t>
        <w:br/>
        <w:t>Жүрт назары кос бейбаққа қадалды.</w:t>
        <w:br/>
        <w:t>Күзгі таңның ызғарынан құнысып,</w:t>
        <w:br/>
        <w:t>Баспанасыз қос панасыз бүрісіп,</w:t>
        <w:br/>
        <w:t>Екеуара бір күртеге оранды.</w:t>
        <w:br/>
        <w:t>Сыртта суық, көңілсіздеу күрең күз,</w:t>
        <w:br/>
        <w:t>Іште екеу, жыртық иін, жүдеу жүз.</w:t>
        <w:br/>
        <w:t>Біреу аяп әңгімеге тартады, ;</w:t>
        <w:br/>
        <w:t>Тыжырынын сырт айналды қалталы.</w:t>
        <w:br/>
        <w:t>.Шарасызбыз, кімдерге біз тіреуміз.</w:t>
        <w:br/>
        <w:t>Талайсыз тұл тағдырлары жасқаған,</w:t>
        <w:br/>
        <w:t>Тас маңдайлар оннан еркін аспаған,</w:t>
        <w:br/>
        <w:t>Ақтарылмай...қайта-қайта іркіліп,</w:t>
        <w:br/>
        <w:t>Ақ жарылмай іштей өксіп, күрсініп,</w:t>
        <w:br/>
        <w:t>Жаутаңдайды жылу күтіп басқкалан.</w:t>
        <w:br/>
        <w:t>Автобекет. Қараша айы. Таң алды,</w:t>
        <w:br/>
        <w:t>Көше әлі қараңғы...</w:t>
        <w:br/>
        <w:t>БУАЛДЫР БОЛАШАҚ</w:t>
        <w:br/>
        <w:t>Есірткі еркін алып, есін алып,</w:t>
        <w:br/>
        <w:t>Аузынан сілекейі төсіне ағып,</w:t>
        <w:br/>
        <w:t>Отырған қызды көрдім түнгі бардан,</w:t>
        <w:br/>
        <w:t>Бейшара нашаны апты-ау ашына ғып.</w:t>
        <w:br/>
        <w:t>КӨКЖИЕК ---------:-:-:Б--:--Б-:------ 63</w:t>
        <w:br/>
        <w:t>АДАЛДЫҚ ТУРАЛЫ АҢЫЗ</w:t>
        <w:br/>
        <w:t>Бабалардан қалған аңыз-ертегі,</w:t>
        <w:br/>
        <w:t>Өткен күннен есті әңгіме шертеді.</w:t>
        <w:br/>
        <w:t>-..Баяғыда бір жас жігіт болыпты,</w:t>
        <w:br/>
        <w:t>Сымбатты жас ауылының көркі еді.</w:t>
        <w:br/>
        <w:t>Жап-жас жігіт, өңді, батыр тұлғалы,</w:t>
        <w:br/>
        <w:t>Аяқ, баспас жат істерге туғалы.</w:t>
        <w:br/>
        <w:t>Өзін емес елдің қамын ойлайтын,</w:t>
        <w:br/>
        <w:t>Ері барда қалың елі жырғады.</w:t>
        <w:br/>
        <w:t>Әділ Сәбит деп қойыпты есімін,</w:t>
        <w:br/>
        <w:t>Дос-жаранға куана аштар есігін.</w:t>
        <w:br/>
        <w:t>Аспен атып таспен атқан адамды,</w:t>
        <w:br/>
        <w:t>Білместікке жасай білген кешірім.</w:t>
        <w:br/>
        <w:t>Жайсаң жігіт түнған бойы даналық,</w:t>
        <w:br/>
        <w:t>Қасиетін сезе білген елі анық.</w:t>
        <w:br/>
        <w:t>Тұнығымен бетін шайып өзеннің, .</w:t>
      </w:r>
    </w:p>
    <w:p>
      <w:r>
        <w:t>Жатыр-еді жағасында дем алып.</w:t>
        <w:br/>
        <w:t>Жасыл құрақ, гүлді кілем жан-жағы,</w:t>
        <w:br/>
        <w:t>Демалуға осы жерді тандады.</w:t>
        <w:br/>
        <w:t>Кенет, кенст көз жауын ап қалқыған,</w:t>
        <w:br/>
        <w:t>Көзі шалды, көрді қызыл алманы.</w:t>
        <w:br/>
        <w:t>Жағалауға жақындаған сол алма,</w:t>
        <w:br/>
        <w:t>Көрген жанды қызықтырмай қояр ма.</w:t>
        <w:br/>
        <w:t>Қолын созды тәтті алмаға, баса алмай,</w:t>
        <w:br/>
        <w:t>Кеуделегі құштарлықты оянған.</w:t>
        <w:br/>
        <w:t>Тістеп көрді, адалдықтың безбені,</w:t>
        <w:br/>
        <w:t>Басып сонда жан-дүниесін езгені.</w:t>
        <w:br/>
        <w:t>Деген сұрақ жабырқатты жігітті:</w:t>
        <w:br/>
        <w:t>Жедім білем несібесін өзгенің?</w:t>
        <w:br/>
        <w:t>Қалап алдым жолдың тура, дұрысын,</w:t>
        <w:br/>
        <w:t>Бұзды соны кезікті де ірі сын.</w:t>
        <w:br/>
        <w:t>Қол сұқтым да нәпақасын біреудің,</w:t>
        <w:br/>
        <w:t>Жеп қойыппын қылмысқа тән бұл ісім.</w:t>
        <w:br/>
        <w:t>КӨКЖИЕК</w:t>
        <w:br/>
        <w:t>Буалдыр сағымданып күн-түндері,</w:t>
        <w:br/>
        <w:t>Лаззатқа елту үшін іркелмеді,</w:t>
        <w:br/>
        <w:t>Азпылып андағайлар жалаңаш тән,</w:t>
        <w:br/>
        <w:t>Жасырып қалу мұны мүмкін бе еді?!</w:t>
        <w:br/>
        <w:t>Батыстан арсыз апат төнеді кеп,</w:t>
        <w:br/>
        <w:t>Ақ, жолдан тайдыруға көмегі көп.</w:t>
        <w:br/>
        <w:t>Сазайын тартудамыз салғырттықтың,</w:t>
        <w:br/>
        <w:t>“Ауруын елемеген өледі” деп.</w:t>
        <w:br/>
        <w:t>Есірткі енді есіктен емін-еркін,</w:t>
        <w:br/>
        <w:t>ІПығарды албастыны төріме кім,</w:t>
        <w:br/>
        <w:t>Қандай жан ессіздікпен қияды скен,</w:t>
        <w:br/>
        <w:t>Ғұмырды бір-ақ рет берілетін?...</w:t>
        <w:br/>
        <w:t>ЖІГІТ СЫРЫ</w:t>
        <w:br/>
        <w:t>Хатыңды оқып куанып алып-ұштым,</w:t>
        <w:br/>
        <w:t>Қиялдағы бейнеңді танып ұштым,</w:t>
        <w:br/>
        <w:t>“Ұттырдым мен ақ қанат өлеңімді,</w:t>
        <w:br/>
        <w:t>Жеткізсін деп самалын сағыныштың.</w:t>
        <w:br/>
        <w:t>Келер күннен,әрине, үміттімін,</w:t>
        <w:br/>
        <w:t>Аспанымнан аластап күдік түнін.</w:t>
        <w:br/>
        <w:t>Сені ойлаумен өмірім нұрлы менің,</w:t>
        <w:br/>
        <w:t>Сені айлаумен жадырар күліп күнім.</w:t>
        <w:br/>
        <w:t>Сайламап ем дүние тар болар деп,</w:t>
        <w:br/>
        <w:t>Гүл өсірген кеудеме қар қонар деп,</w:t>
        <w:br/>
        <w:t>Сене алмаймын өзіңе менен жақын,</w:t>
        <w:br/>
        <w:t>Бейтаныс жан өмірде бар болар деп.</w:t>
        <w:br/>
        <w:t>Сене алмаймын, сол сезім тірегім бе,</w:t>
        <w:br/>
        <w:t>Не боларын алдымда білемін бе,</w:t>
      </w:r>
    </w:p>
    <w:p>
      <w:r>
        <w:t>Қалай сызып тастаймын есіміңді,</w:t>
        <w:br/>
        <w:t>Мәңгілікке жазылған жүрегімде.</w:t>
        <w:br/>
        <w:t>Сені ойлаумен жадырап көз ілмеп пе ем,</w:t>
        <w:br/>
        <w:t>Кезім бе әлде осы сәт төзім біткен,</w:t>
        <w:br/>
        <w:t>Қалай ғана ұсынам бейтанысқа,</w:t>
        <w:br/>
        <w:t>81</w:t>
        <w:br/>
        <w:t>73</w:t>
        <w:br/>
        <w:t>КӨКЖИЕК</w:t>
        <w:br/>
        <w:t>Бүл туыстық ешкім дс демес тегін,</w:t>
        <w:br/>
        <w:t>Рухы бірге асылдар емес пе еді.</w:t>
        <w:br/>
        <w:t>Кейінгіге аңыз боп жетеді әлі,</w:t>
        <w:br/>
        <w:t>Кос арыстың оңаша кеңескені:</w:t>
        <w:br/>
        <w:t>-- Келін орыс, болды-ау жат жанашырың,</w:t>
        <w:br/>
        <w:t>Ұнамайды осының, бала, шыным!"</w:t>
        <w:br/>
        <w:t>..Ләзизаға үйленген Тұрар сол жыл,</w:t>
        <w:br/>
        <w:t>Алған дейді Мұхаңдай аға ақылын.</w:t>
        <w:br/>
        <w:t>Осы кеңес бүгінгі жасқа жат па,</w:t>
        <w:br/>
        <w:t>Дәстүрімді аяққа таптамақ па?</w:t>
        <w:br/>
        <w:t>Каракөздер жаныңда, қандастарым,</w:t>
        <w:br/>
        <w:t>Бақытыңды іздеме басқа жақтан.</w:t>
        <w:br/>
        <w:t>Жылнамалар осылай жазыла ма,</w:t>
        <w:br/>
        <w:t>Ізі сара срлерім, сөзі дара.</w:t>
        <w:br/>
        <w:t>Тұрар сынды тарланға тірек болған,</w:t>
        <w:br/>
        <w:t>Таң каламын Мұхаңдай қазынама.</w:t>
        <w:br/>
        <w:t>Еркін ел боп алдыға қарыштттадым,</w:t>
        <w:br/>
        <w:t>Бөрі байрақ туым бар, барыс қаным.</w:t>
        <w:br/>
        <w:t>Ардақтайық, аспанға көтерейік.</w:t>
        <w:br/>
        <w:t>Арда мінез Алаштың арыстарын!</w:t>
        <w:br/>
        <w:t>ЖҮРЕГІМДЕ ИМАН ГҮЛІ КӨКТЕДІ</w:t>
        <w:br/>
        <w:t>Алам болып тудың ба, надан болу қиянат,</w:t>
        <w:br/>
        <w:t>Белді бекем будың ба, биікке ұмтыл қиялап.</w:t>
        <w:br/>
        <w:t>Ашылды да аспаным, тура жолды тапқаным,</w:t>
        <w:br/>
        <w:t>Жүрегімде бүр жарды иман гүлі ұялап.</w:t>
        <w:br/>
        <w:t>Хақ, деп білмей Алланы, адасқаным елге аян,</w:t>
        <w:br/>
        <w:t>Туа шөгіп тұсалды шаплай ішабыт-желмаям.</w:t>
        <w:br/>
        <w:t>“Өзің білме, білгеннің тілін алма”</w:t>
        <w:br/>
        <w:t>Бұл қарғыс.</w:t>
        <w:br/>
        <w:t>КӨКЖИЕК</w:t>
        <w:br/>
        <w:t>ТАНЫМ</w:t>
        <w:br/>
        <w:t>немесе қос арыс Мұхаметжан</w:t>
        <w:br/>
        <w:t>мен Тұрар хақында</w:t>
      </w:r>
    </w:p>
    <w:p>
      <w:r>
        <w:t>Тәуелсіз елміз дейміз толыққанды,</w:t>
        <w:br/>
        <w:t>Маркайдыкқ, көңіл-көлім толып қалды.</w:t>
        <w:br/>
        <w:t>Қалың елін бастаған болашаққа,</w:t>
        <w:br/>
        <w:t>Тегіс танып біттік пе арыстарды.</w:t>
        <w:br/>
        <w:t>Қазақ елін мойындар шетел танып,</w:t>
        <w:br/>
        <w:t>Келер күнге бойласам өсер шабыт.</w:t>
        <w:br/>
        <w:t>Алты Алаштың бағы үпшпін көз ілмеген,</w:t>
        <w:br/>
        <w:t>Ұлт көсемі Әлихан Бөкейханов.</w:t>
        <w:br/>
        <w:t>Бас қамынан ұлт қамын, ұлыс қамын,</w:t>
        <w:br/>
        <w:t>Артық көрген топ жарған, ту ұстарым.</w:t>
        <w:br/>
        <w:t>Ахметті, Мұстафа, Міржақыпты,</w:t>
        <w:br/>
        <w:t>Толық тани алдық на, туыстарым. -</w:t>
        <w:br/>
        <w:t>Кокжиегі бұл ұлттың аштылмасын,</w:t>
        <w:br/>
        <w:t>Деген пиғыл үстемсін, басынғасын.</w:t>
        <w:br/>
        <w:t>Тоқтататын күш кайда, жайсаңдарды,</w:t>
        <w:br/>
        <w:t>Жайпап өткен репрессия машинасын.</w:t>
        <w:br/>
        <w:t>Жеткізем деп қазақты арманына,</w:t>
        <w:br/>
        <w:t>Талпынған тұлғаларда бар ма кінә?!</w:t>
        <w:br/>
        <w:t>Алғы лекте Мұхаметжан "Тыньпибаев,</w:t>
        <w:br/>
        <w:t>Туып-өскен Жыланды-Қарғалыда.</w:t>
        <w:br/>
        <w:t>Мақсат тауын бетке алып жыл көшімен,</w:t>
        <w:br/>
        <w:t>Құр қалмаған уақыттың жүлдесінен.</w:t>
        <w:br/>
        <w:t>Мұхаң дана қорғаған ел мүддесін,</w:t>
        <w:br/>
        <w:t>Ресейлік Думаның мінбесінен.</w:t>
        <w:br/>
        <w:t>Елдің мұңы оны анық жанышқаны,</w:t>
        <w:br/>
        <w:t>Кейінгінің қадамын сан ұштады.</w:t>
        <w:br/>
        <w:t>71</w:t>
        <w:br/>
        <w:t>79</w:t>
        <w:br/>
        <w:t>КӨКЖИЕК</w:t>
        <w:br/>
        <w:t>Абыройға бөлендім.</w:t>
        <w:br/>
        <w:t>“Ұғып сәздің парқын мың,</w:t>
        <w:br/>
        <w:t>Қаумалағап халқымның,</w:t>
        <w:br/>
        <w:t>ААлғысына бөлендім.</w:t>
        <w:br/>
        <w:t>ЕЛЕҢДЕДІМ ЕРТЕҢГЕ</w:t>
        <w:br/>
        <w:t>Өз-өзіме айта берем неге сын,</w:t>
        <w:br/>
        <w:t>Көз жұмылмай кәрмегенді көрссің.</w:t>
        <w:br/>
        <w:t>Ана жылы ұлтшылдықпен күрестік,</w:t>
        <w:br/>
        <w:t>Қуып жүріп коммунизм елесін.</w:t>
        <w:br/>
        <w:t>Рухымызға жат істерді ұралп ғып,</w:t>
        <w:br/>
        <w:t>Қоғамменен сан құбылдық, сыналдық.</w:t>
        <w:br/>
        <w:t>Күпі ксше кертартпа деп санаған,</w:t>
        <w:br/>
        <w:t>Көкке капитализмді шығардық.</w:t>
        <w:br/>
        <w:t>Бағаламай жезге айналды алтыным,</w:t>
        <w:br/>
        <w:t>ПІикізатты інетке тасып сарқыдым.</w:t>
        <w:br/>
        <w:t>Құндылықты көз қағазбен есептеп,</w:t>
      </w:r>
    </w:p>
    <w:p>
      <w:r>
        <w:t>Місе тұттық мұрамыздың тамтығын.</w:t>
        <w:br/>
        <w:t>Кішілікті таба алмаймыз смгс біз,</w:t>
        <w:br/>
        <w:t>-- Періштемін, -- дер күнәһар нендеңіз.</w:t>
        <w:br/>
        <w:t>Таптағатштың табанына жайлы боп,</w:t>
        <w:br/>
        <w:t>МАаққтағанға ісінетін кеудеміз.</w:t>
        <w:br/>
        <w:t>Ібіліс жүр ойрандаумен отбасын,</w:t>
        <w:br/>
        <w:t>Ізгілікке бұрмай қойдық ат басын.</w:t>
        <w:br/>
        <w:t>Кір-коңыстан тазаланбай ашыппыз,</w:t>
        <w:br/>
        <w:t>Тәңір құтты Тәуелсіздік қақпасын.</w:t>
        <w:br/>
        <w:t>Өзгелермен тең тұрса да терезем,</w:t>
        <w:br/>
        <w:t>Жылдан жылға кеңісе де керегем.</w:t>
        <w:br/>
        <w:t>Арылмадық сан ғасырлық үрейлен,</w:t>
        <w:br/>
        <w:t>Осы, бәлкім, талабымды тежеген.</w:t>
        <w:br/>
        <w:t>Жомарт ИГІМАН</w:t>
        <w:br/>
        <w:t>Үркердейін жақсылардан,</w:t>
        <w:br/>
        <w:t>Үстем тұрсам деп тұрады.</w:t>
        <w:br/>
        <w:t>Санасы әлі саңылаусыз,</w:t>
        <w:br/>
        <w:t>Қампиғанмен қалталары.</w:t>
        <w:br/>
        <w:t>Тамыр-таныс бары даусыз,</w:t>
        <w:br/>
        <w:t>Ақша буы тарқамады.</w:t>
        <w:br/>
        <w:t>Басы айналып байлығына,</w:t>
        <w:br/>
        <w:t>Алйналады ақылманға.</w:t>
        <w:br/>
        <w:t>Алсам дейді ай нұрын да,</w:t>
        <w:br/>
        <w:t>Барлығы да сатылғанға.</w:t>
        <w:br/>
        <w:t>Бордақыда түрған малдай,</w:t>
        <w:br/>
        <w:t>Боқ дүниеге семіреді.</w:t>
        <w:br/>
        <w:t>Машинада туған жандай,</w:t>
        <w:br/>
        <w:t>Жер басуға ерінеді.</w:t>
        <w:br/>
        <w:t>Көтергендей заман жүгін,</w:t>
        <w:br/>
        <w:t>Шіренеді шіркін көкем.</w:t>
        <w:br/>
        <w:t>Ал жоғалтқан адамдығын,</w:t>
        <w:br/>
        <w:t>Сатып алу мүмкін бе екен?!</w:t>
        <w:br/>
        <w:t>АЙНАЛДЫРЫПСЫҢ ТОНЫҢДЫ</w:t>
        <w:br/>
        <w:t>Тірлікте қанша қар бастық,</w:t>
        <w:br/>
        <w:t>Алдандық, сендік, арбастық.</w:t>
        <w:br/>
        <w:t>..Уақыты құрғыр тез өтпей,</w:t>
        <w:br/>
        <w:t>Тұр екенсің сен кезекте,</w:t>
        <w:br/>
        <w:t>Бағасын жұртқа салмақ қып,</w:t>
        <w:br/>
        <w:t>Күттіріп қойып нән бастық,</w:t>
        <w:br/>
        <w:t>Кордім де ойым бөлінді,</w:t>
        <w:br/>
        <w:t>Айналдырыпсың тонынды.</w:t>
        <w:br/>
        <w:t>Көз етің өсіп жүруші ең,</w:t>
        <w:br/>
        <w:t>Кісәпір санап кісіні</w:t>
      </w:r>
    </w:p>
    <w:p>
      <w:r>
        <w:t>82</w:t>
        <w:br/>
        <w:t>Жомарт ИГІМАН</w:t>
        <w:br/>
        <w:t>Сан жылдардың жемісін өзім күткен.</w:t>
        <w:br/>
        <w:t>Қызғаныштың шарабын көп ішкелі,</w:t>
        <w:br/>
        <w:t>Досыма айттым сырымды бөліскелі,</w:t>
        <w:br/>
        <w:t>“Бір аламға бақытың байлаулы ма,</w:t>
        <w:br/>
        <w:t>сенің мұның жасықтық, теріс”, -- деді.</w:t>
        <w:br/>
        <w:t>Теріс, -- деді, -- Әл төзімді сынап тұрып,</w:t>
        <w:br/>
        <w:t>“Жоқ-жоқ”, -- дедім, ішімнен жылап тұрып,</w:t>
        <w:br/>
        <w:t>Сенген жүрек сеңімін жоғалтпайды,</w:t>
        <w:br/>
        <w:t>Маған лайық адалдық, тұрақтылық.</w:t>
        <w:br/>
        <w:t>Шығар бәлкім, дауысым дараланып,</w:t>
        <w:br/>
        <w:t>Биігіме жетерім маған анық.</w:t>
        <w:br/>
        <w:t>Шабыт құсым қанатын қаға алмайды,</w:t>
        <w:br/>
        <w:t>Қалар болса жүрегім жараланып.</w:t>
        <w:br/>
        <w:t>Болғанменен денім сау, басым аман,</w:t>
        <w:br/>
        <w:t>Кірлссс сгер көңілім -- асыл ауам,</w:t>
        <w:br/>
        <w:t>Жалған күліп қалайша жүре аламын,</w:t>
        <w:br/>
        <w:t>Жан дүниемді қалайша жасыра алам.</w:t>
        <w:br/>
        <w:t>Солай жаным, өтеді бұл күн елес,</w:t>
        <w:br/>
        <w:t>Сенсіз менің кеудеме жыр түнемес,</w:t>
        <w:br/>
        <w:t>Өмір бізге жалғыз жол ұсыныпты,</w:t>
        <w:br/>
        <w:t>Қатар жүрмеу сол жолда мүмкін емес.</w:t>
        <w:br/>
        <w:t>КӨКЖИЕК 83</w:t>
        <w:br/>
        <w:t>КӨРСІН ҚАРА ОРМАНЫҢ</w:t>
        <w:br/>
        <w:t>(Әбен Дәуренбековке)</w:t>
        <w:br/>
        <w:t>Баладай пәк қалпында еркін жазып қанатын,</w:t>
        <w:br/>
        <w:t>Өлсіц туса өмірлі бір жасарып қалатын.</w:t>
        <w:br/>
        <w:t>Әбен аға, жазғаның жанға жылу бергеші,</w:t>
        <w:br/>
        <w:t>Жан дүнием байыды бір өзіңе ергелі.</w:t>
        <w:br/>
        <w:t>Алаңсыздау жүріп-ақ өтті бастан сын нағыз,</w:t>
        <w:br/>
        <w:t>Ағыл-тегіл қалпың бар бейне ақпейіл мырза күз.</w:t>
        <w:br/>
        <w:t>Дарқан күзден мәуелі жеміс күтер халқың да,</w:t>
        <w:br/>
        <w:t>Өзгешелеу әуені інілер мол артыңда.</w:t>
        <w:br/>
        <w:t>Көп ініңнін бірі мен моншақты өлең арманым,</w:t>
        <w:br/>
        <w:t>Ізет көріп ініден болашақты барладың.</w:t>
        <w:br/>
        <w:t>Қасқалдақтың қанындай дәру сөзбен демедің,</w:t>
        <w:br/>
        <w:t>Қасқа жолдан жаңылмай алға адымдап келемін.</w:t>
        <w:br/>
        <w:t>Жыллар-жолдар шақырды жазылмаған</w:t>
        <w:br/>
        <w:t>дәптердей.</w:t>
        <w:br/>
        <w:t>Жүрміз біздер ақынға ғасыр жасты көп көрмей,</w:t>
      </w:r>
    </w:p>
    <w:p>
      <w:r>
        <w:t>Қамластырып жол қамын сапарыңды жалғадың.</w:t>
        <w:br/>
        <w:t>Көрсін қара орманың жұлдызыңның жанғанын</w:t>
        <w:br/>
        <w:t>Жомарт ИГІМАН</w:t>
        <w:br/>
        <w:t>АДАЛДЫҚТЫ АҢСАУ</w:t>
        <w:br/>
        <w:t>Еркіндеу елгезектеу ерке кезең,</w:t>
        <w:br/>
        <w:t>Кімдерді күйдірмеген, өртемеген.</w:t>
        <w:br/>
        <w:t>Баяғы алып-үшкан қарқын қалды.</w:t>
        <w:br/>
        <w:t>Сабырлы қалып тапқам салқынқанды,</w:t>
        <w:br/>
        <w:t>Сыр қылып соны бүгін шертеді өлең.</w:t>
        <w:br/>
        <w:t>Байқамай ұршық-жылдың зыр қаққанын,</w:t>
        <w:br/>
        <w:t>Еңкейіп қалыппыз-ау, құрдастарым.</w:t>
        <w:br/>
        <w:t>Алдыға асығайық, шама жетсе,</w:t>
        <w:br/>
        <w:t>Жүрміз ғой ілесе алмай жаңа лекке,</w:t>
        <w:br/>
        <w:t>Қайталап ескі әуеннің ырғақтарын.</w:t>
        <w:br/>
        <w:t>Сезімге шарпылған сәт қайда қалды,.</w:t>
        <w:br/>
        <w:t>Уақыт көтермейді байбаламды.</w:t>
        <w:br/>
        <w:t>Жүздері алып-ұшып, алабұртып,</w:t>
        <w:br/>
        <w:t>Ұлдарым болған шақта далаға ынтық,</w:t>
        <w:br/>
        <w:t>Амалсыз бағамдаймын айналамды.</w:t>
        <w:br/>
        <w:t>Мызғымай пәк қалпында тұра ма адам,</w:t>
        <w:br/>
        <w:t>Құлқынның құдығына құламағам,</w:t>
        <w:br/>
        <w:t>Түспеп ем қулықтың да құрдымына,</w:t>
        <w:br/>
        <w:t>Біртіндеп дүние-дүрмек бұрды мына.</w:t>
        <w:br/>
        <w:t>Тұнық кез таптырмайды-ау, сірә, маған.</w:t>
        <w:br/>
        <w:t>85</w:t>
        <w:br/>
        <w:t>КӨКЖИЕК</w:t>
        <w:br/>
        <w:t>ҰЛЫМА ҰЛАҒАТ</w:t>
        <w:br/>
        <w:t>Бақыттысың, жап-жассың,</w:t>
        <w:br/>
        <w:t>Сан асулар алдыңда.</w:t>
        <w:br/>
        <w:t>Қиып түсер алмассың,</w:t>
        <w:br/>
        <w:t>Қозданбаған қомданбас,</w:t>
        <w:br/>
        <w:t>Өшіпей лаула -- жандың ба?!</w:t>
        <w:br/>
        <w:t>Бақыттысың -- жігерлен,</w:t>
        <w:br/>
        <w:t>Езге кезек тимеген.</w:t>
        <w:br/>
        <w:t>Алыс қоншы үрейден,</w:t>
        <w:br/>
        <w:t>Намысыңды таптатта,</w:t>
        <w:br/>
        <w:t>Бабаң басын имеген.</w:t>
        <w:br/>
        <w:t>Тамыр тарттың даладан,</w:t>
        <w:br/>
        <w:t>Сәйгүліктей серпіл кіл.</w:t>
        <w:br/>
        <w:t>Жау жоқ алар жағадан.</w:t>
        <w:br/>
        <w:t>Көңілінді тарылтпа,</w:t>
        <w:br/>
        <w:t>Өз ортанда еркін жүр.</w:t>
      </w:r>
    </w:p>
    <w:p>
      <w:r>
        <w:t>Жаманымнан үлгі алма,</w:t>
        <w:br/>
        <w:t>Жақсы ісімді жалғарсың.</w:t>
        <w:br/>
        <w:t>Талпына бер күнде алға,</w:t>
        <w:br/>
        <w:t>Арқа сүйер мен болсам,</w:t>
        <w:br/>
        <w:t>Үміт артар Сен барсың!</w:t>
        <w:br/>
        <w:t>Жомарт ИҒГІМАН</w:t>
        <w:br/>
        <w:t>НАР ҚАЗАҚ,</w:t>
        <w:br/>
        <w:t>(Қаныш Сотбаевқа)</w:t>
        <w:br/>
        <w:t>Халқымызды қалдырмауға санаттан,</w:t>
        <w:br/>
        <w:t>Жаратушым тым ерек қып жаратқан.</w:t>
        <w:br/>
        <w:t>Дүйім жұрттың көзайымы, дүниені,</w:t>
        <w:br/>
        <w:t>Ауызына қараткан.</w:t>
        <w:br/>
        <w:t>Ғылым жолы асу бермес қия-шың,</w:t>
        <w:br/>
        <w:t>Кен-қазынаң сарқылмайтын сый асыл.</w:t>
        <w:br/>
        <w:t>Басқардыңыз шаңырақты киелі -</w:t>
        <w:br/>
        <w:t>Ұлылықтың ұясын.</w:t>
        <w:br/>
        <w:t>Маңдайына елдің біткен нар ағам,</w:t>
        <w:br/>
        <w:t>Аласартпас ғайбат -- жел сөзі бораған.</w:t>
        <w:br/>
        <w:t>-- Халқым менен биік десең -- шетелдік,</w:t>
        <w:br/>
        <w:t>Аң-таң қалып қараған.</w:t>
        <w:br/>
        <w:t>Міюооййындатып төрткүл элем жалғанды.</w:t>
        <w:br/>
        <w:t>Келешектің қамын ойлап толғандың.</w:t>
        <w:br/>
        <w:t>Тірлігінде-ақ көкейінде халқының,</w:t>
        <w:br/>
        <w:t>Ескерткінің сомдалды.</w:t>
        <w:br/>
        <w:t>Елге мәлім шарықтауың, самғауың,</w:t>
        <w:br/>
        <w:t>Сіздей перзент туған жұртта бар ма мұң.</w:t>
        <w:br/>
        <w:t>Төрт құбыламды түгендеуге тер төккен,</w:t>
        <w:br/>
        <w:t>Алты алаштың ардағы.</w:t>
        <w:br/>
        <w:t>Каладыңыз ойшыл орда іргесін,</w:t>
        <w:br/>
        <w:t>Қалаулысын халқың аңсап іздесін.</w:t>
        <w:br/>
        <w:t>Қанекем-ау, рухыңызға қашан да,</w:t>
        <w:br/>
        <w:t>Адал болу бізге сын.</w:t>
        <w:br/>
        <w:t>87</w:t>
        <w:br/>
        <w:t>КӨКЖИЕК</w:t>
        <w:br/>
        <w:t>СЫРТ АЙНАЛДЫ ҚАЛЫҢ ЕЛ</w:t>
        <w:br/>
        <w:t>Басқа өскіннен тым ерекше емес ол</w:t>
        <w:br/>
        <w:t>тікені бар демесең,</w:t>
        <w:br/>
        <w:t>тимей өтер маллың тісі, алайда,</w:t>
        <w:br/>
        <w:t>Себебі -- бұл -- шоңайна.</w:t>
        <w:br/>
        <w:t>“Кәрі қыз” деп тікенегін бұл шөптің,</w:t>
        <w:br/>
        <w:t>Алтайды екен осы маң.</w:t>
        <w:br/>
        <w:t>Құлаққа оғаш осынау бір тіркестің</w:t>
      </w:r>
    </w:p>
    <w:p>
      <w:r>
        <w:t>Астарынан шошынам.</w:t>
        <w:br/>
        <w:t>Жармасады сол тікенек байқатпай</w:t>
        <w:br/>
        <w:t>Балаққа,иә стекке.</w:t>
        <w:br/>
        <w:t>..Кәрі қыздар қалмас еді жай таппай</w:t>
        <w:br/>
        <w:t>Ере берсе жетекке.</w:t>
        <w:br/>
        <w:t>Жалқы қыздың жара салды-ау жанына</w:t>
        <w:br/>
        <w:t>Оғаш теңеу осындай.</w:t>
        <w:br/>
        <w:t>Екі жақта жүргені анық жабыға,</w:t>
        <w:br/>
        <w:t>Екі жақсы қосылмай</w:t>
        <w:br/>
        <w:t>Сөз ертіп бір жақсылардың соңынан,</w:t>
        <w:br/>
        <w:t>Саусағымен нұсқайтын.</w:t>
        <w:br/>
        <w:t>Сол шоңайна қызды ауылды торыған,</w:t>
        <w:br/>
        <w:t>Өсекипге ұқсайтын.</w:t>
        <w:br/>
        <w:t>Тікен сынды жабыспай ма жала сөз,</w:t>
        <w:br/>
        <w:t>Күңгірттеніп келер күн.</w:t>
        <w:br/>
        <w:t>Жасын төгіп қамықпай ма қаракөз,</w:t>
        <w:br/>
        <w:t>Пәктігіне сенер кім.</w:t>
        <w:br/>
        <w:t>Жалақорды жазбай басып таныған,</w:t>
        <w:br/>
        <w:t>Сырт айналды қалың ел.</w:t>
        <w:br/>
        <w:t>..Өткен адам шоңайнаның жанынан</w:t>
        <w:br/>
        <w:t>Үстін қағып әбігер.</w:t>
        <w:br/>
        <w:t>КӨКЖИЕК</w:t>
        <w:br/>
        <w:t>Арды саттық, арсызбыз,</w:t>
        <w:br/>
        <w:t>Тұманданды санамыз.</w:t>
        <w:br/>
        <w:t>Барды саттық-малсызбыз,</w:t>
        <w:br/>
        <w:t>Құлазыды даламыз.</w:t>
        <w:br/>
        <w:t>Кенді саттық аямай,</w:t>
        <w:br/>
        <w:t>Өз еркіммен тоналдым.</w:t>
        <w:br/>
        <w:t>Жерді саттық, ой Алла-ай,</w:t>
        <w:br/>
        <w:t>Қалталыға боданмын.</w:t>
        <w:br/>
        <w:t>Жезді саттық, ертең-ақ,</w:t>
        <w:br/>
        <w:t>Ол оқ болып келмесе,</w:t>
        <w:br/>
        <w:t>Елді мұң мен зар қамап,</w:t>
        <w:br/>
        <w:t>Қайғы бұлты төнбесе.</w:t>
        <w:br/>
        <w:t>Жатқа бәрі кеткені,</w:t>
        <w:br/>
        <w:t>ІПетке бердім еркімді,</w:t>
        <w:br/>
        <w:t>Кімге айтамын екпені,</w:t>
        <w:br/>
        <w:t>Ұлғайтамын дертімді.</w:t>
        <w:br/>
        <w:t>Індет тамыр жайғаны,</w:t>
        <w:br/>
        <w:t>Салмақ салып көпке кіл.</w:t>
        <w:br/>
        <w:t>Жемқорлық құрт жайлады,</w:t>
        <w:br/>
        <w:t>Дауа бар ма дертке бұл?</w:t>
      </w:r>
    </w:p>
    <w:p>
      <w:r>
        <w:t>-- Балам!...</w:t>
        <w:br/>
        <w:t>Көріп күйрск күйіңді,</w:t>
        <w:br/>
        <w:t>Ием буып теңселгем.</w:t>
        <w:br/>
        <w:t>Еңсең әлден иілді,</w:t>
        <w:br/>
        <w:t>Сәуле сезбей ертеңнен.</w:t>
        <w:br/>
        <w:t>Сүйен, ұлым, қаламға,</w:t>
        <w:br/>
        <w:t>Тұл қаларсың түңілсең.</w:t>
        <w:br/>
        <w:t>Өтпелі бұл заманға,</w:t>
        <w:br/>
        <w:t>Окте жүрмес, ұғын сен.</w:t>
        <w:br/>
        <w:t>99</w:t>
        <w:br/>
        <w:t>88</w:t>
        <w:br/>
        <w:t>Жомарт ИҒІМАН</w:t>
        <w:br/>
        <w:t>СЕНІҢ КӨЗІҢ</w:t>
        <w:br/>
        <w:t>Көңіліме жылылық ұялатқан,</w:t>
        <w:br/>
        <w:t>Жаудыраған жанарға сияды аспан.</w:t>
        <w:br/>
        <w:t>Көзіңе тік қарауға қысыламын,</w:t>
        <w:br/>
        <w:t>Кезім болса кей күні қия басқан.</w:t>
        <w:br/>
        <w:t>Жан сарайын жасырмай маған аштың,</w:t>
        <w:br/>
        <w:t>Өміріңе өзіңдей араластым.</w:t>
        <w:br/>
        <w:t>Жаныңды ұғып бір мезгіл сырласпасам,</w:t>
        <w:br/>
        <w:t>Жанарыңнан жабырқау тарамас мұң.</w:t>
        <w:br/>
        <w:t>Ренжіген, қуанған, жаны ашыған...</w:t>
        <w:br/>
        <w:t>Сыр ұғамын көзіңнің қарасынан.</w:t>
        <w:br/>
        <w:t>Жанарыңнан жаныңның құбылысын.</w:t>
        <w:br/>
        <w:t>Танып едім, сан қыздың арасынан.</w:t>
        <w:br/>
        <w:t>ҚҰЛ СЕРІНІҢ АМАНАТЫ</w:t>
        <w:br/>
        <w:t>Құл сері Назарұлы -- ХІХ ғасырдың соңы,</w:t>
        <w:br/>
        <w:t>ХХ ғасырдың басында Жетісуда ғұмыр кешкен</w:t>
        <w:br/>
        <w:t>ақын, өнші, сазгер. Соңғы жылдары ақынның</w:t>
        <w:br/>
        <w:t>халық аузындағы мұралары жинастырылып</w:t>
        <w:br/>
        <w:t>бір ізге түсірілуде.</w:t>
        <w:br/>
        <w:t>Алмас тілім -- ақиқат алдаспаны,</w:t>
        <w:br/>
        <w:t>Туралықтың түндігін түргені шын.</w:t>
        <w:br/>
        <w:t>Мен көрмедім жолымның жалғасқанын,</w:t>
        <w:br/>
        <w:t>Жырым хатқа түспеді-ау бір кемісім.</w:t>
        <w:br/>
        <w:t>Жетісуды, Арқаны араладым,</w:t>
        <w:br/>
        <w:t>Омбы шаһар дүниеге көзімді ашты.</w:t>
        <w:br/>
        <w:t>Шындық үшін бет -- жүзге қарамадым,</w:t>
        <w:br/>
        <w:t>Қаймықпаған ханнан да қайран жастық.</w:t>
      </w:r>
    </w:p>
    <w:p>
      <w:r>
        <w:t>Жомарт ИГІМАН</w:t>
        <w:br/>
        <w:t>ЖҰЛДЫЗДЫ СӘТ</w:t>
        <w:br/>
        <w:t>Жақсылыққа жүрген соң қоңсы қона,</w:t>
        <w:br/>
        <w:t>Күтеді алдан сый-құрмет, мол сыбаға.</w:t>
        <w:br/>
        <w:t>Қысылғанда қолдасын адалдығың,</w:t>
        <w:br/>
        <w:t>Қайда жүрсең, жолыңыз болсын, аға!</w:t>
        <w:br/>
        <w:t>Сіздей болар асқар тау мұзбалағы,</w:t>
        <w:br/>
        <w:t>Биік ұшсаң бақталас қызғанады.</w:t>
        <w:br/>
        <w:t>Қимастықпен сәт сапар тіледі елің,</w:t>
        <w:br/>
        <w:t>Жаманнан шаң, жақсыдан із қалады.</w:t>
        <w:br/>
        <w:t>Елің тілер қанатың талмағанын,</w:t>
        <w:br/>
        <w:t>Қыран ұлдың көгінде самғағанын.</w:t>
        <w:br/>
        <w:t>Жұлдызды сәт басталған осы өңірден,</w:t>
        <w:br/>
        <w:t>Жетісудың ауасы жанға дәрі.</w:t>
        <w:br/>
        <w:t>Пенде біткен тағдырды мойындайды,</w:t>
        <w:br/>
        <w:t>Жырақ болсын жаныңнан уайым-қайғы.</w:t>
        <w:br/>
        <w:t>Жас күніңді жақсы іспен өрнектегін,</w:t>
        <w:br/>
        <w:t>Егделіккс шекара койылмайды.</w:t>
        <w:br/>
        <w:t>Күнің күліп түр бүгін баста бағың,</w:t>
        <w:br/>
        <w:t>Жеміс беріп жыл сайын бақша-бауың.</w:t>
        <w:br/>
        <w:t>Аллдындағы ағаны құрмет тұтып,</w:t>
        <w:br/>
        <w:t>Соңыңдағы ініні жасқамадың.</w:t>
        <w:br/>
        <w:t>Шарапатың көп тиді халқыңа да,</w:t>
        <w:br/>
        <w:t>Жасықтардан асылды аршып ала.</w:t>
        <w:br/>
        <w:t>Жаратқанның назары түзу түссін,</w:t>
        <w:br/>
        <w:t>Қайда жүрсең, жолыңыз болсын, аға!</w:t>
        <w:br/>
        <w:t>100</w:t>
        <w:br/>
        <w:t>Жомарт</w:t>
        <w:br/>
        <w:t>Дерт дауасы табылып,</w:t>
        <w:br/>
        <w:t>Көрсоқырлық жойылар.</w:t>
        <w:br/>
        <w:t>Жыртық иін жабылып,</w:t>
        <w:br/>
        <w:t>Апшпқан қарын тойынар.</w:t>
        <w:br/>
        <w:t>Құндылығын жоғалса,</w:t>
        <w:br/>
        <w:t>Төрдегіге обалың.</w:t>
        <w:br/>
        <w:t>Бар байлығың тоналса,</w:t>
        <w:br/>
        <w:t>Қанағатсыз қоғамын.</w:t>
        <w:br/>
        <w:t>Имандылық қорғаны,</w:t>
        <w:br/>
        <w:t>Жақсылықтың жанары ем.</w:t>
        <w:br/>
        <w:t>Бақ баянды болмады,</w:t>
        <w:br/>
        <w:t>Бақсыны жау санап ең.</w:t>
        <w:br/>
        <w:t>Таңба басып: сүйекке,</w:t>
        <w:br/>
        <w:t>Салт-санаңды талқандап.</w:t>
        <w:br/>
        <w:t>Ібіліс жұр иектеп,</w:t>
        <w:br/>
        <w:t>Албасты жүр алшаңдап.</w:t>
      </w:r>
    </w:p>
    <w:p>
      <w:r>
        <w:t>Құтты иесі сол төрдің,</w:t>
        <w:br/>
        <w:t>Қарашы орын тапқанын.</w:t>
        <w:br/>
        <w:t>Өнешінде жемқордың,</w:t>
        <w:br/>
        <w:t>Таңдайында лақпаның.</w:t>
        <w:br/>
        <w:t>Қашалы жын тағы үркіп,</w:t>
        <w:br/>
        <w:t>Еркіп кезсем жерімді,.</w:t>
        <w:br/>
        <w:t>Кір мен ластан арылтып,</w:t>
        <w:br/>
        <w:t>Ақтасам-ау елімді! )</w:t>
        <w:br/>
        <w:t>Деді де ол, бірдемде</w:t>
        <w:br/>
        <w:t>Көзден ғайып болғаны.</w:t>
        <w:br/>
        <w:t>Сыпырғанмен түн перде,</w:t>
        <w:br/>
        <w:t>Тұмшалар ой орманы.</w:t>
        <w:br/>
        <w:t>ИТГІМАН</w:t>
        <w:br/>
        <w:t>КӨКЖИЕК</w:t>
        <w:br/>
        <w:t>МҒұқағали мұңын шындап "түсініп.</w:t>
        <w:br/>
        <w:t>Әспеттедің әнмен ақын жырларын.</w:t>
        <w:br/>
        <w:t>Сахна бүгін өз саңлағын тапты шын,</w:t>
        <w:br/>
        <w:t>Жұрт жадында өлмес өнер-жаксы ісің.</w:t>
        <w:br/>
        <w:t>Қайда жүрсең Қыдыр бабам қолдасын,</w:t>
        <w:br/>
        <w:t>ҰҰзамасын басыңдағы бақ, құсың.</w:t>
        <w:br/>
        <w:t>ӘДЕМІ ӘНГЕ АЙНАЛҒАН</w:t>
        <w:br/>
        <w:t>Әділбек Абайділдановқа</w:t>
        <w:br/>
        <w:t>Келелі сөз бастайын жөні келсе,</w:t>
        <w:br/>
        <w:t>Туары анық асыл жыр тебіренсе.</w:t>
        <w:br/>
        <w:t>Әділбек деп әдемі Әнге айналған,</w:t>
        <w:br/>
        <w:t>Ақын ұлың өтіпті-ау серілершшне.</w:t>
        <w:br/>
        <w:t>Тойланбадлы кезінде тойы қанша,</w:t>
        <w:br/>
        <w:t>Ойланбады өзі дс жайын онша.</w:t>
        <w:br/>
        <w:t>Пенделіктен жеркенітт жаны шошып,</w:t>
        <w:br/>
        <w:t>Ғұмыр кешкен шынайы шайырларша.</w:t>
        <w:br/>
        <w:t>Ақ қағазбен сырласып түн ауғанша,</w:t>
        <w:br/>
        <w:t>Жаны жайлы жай табар жыр ауланса.</w:t>
        <w:br/>
        <w:t>Сыңар калса жүгініп өлең-сөзге,</w:t>
        <w:br/>
        <w:t>“Голғап-толғап өтитті ол жырауларша.</w:t>
        <w:br/>
        <w:t>Жақын тұтып жанына жыр-әнді бұл,</w:t>
        <w:br/>
        <w:t>Қосылыпты бәйгеге ұлан дүбір.</w:t>
        <w:br/>
        <w:t>Жыр көгінде мәңгілік тұрып қалды,</w:t>
        <w:br/>
        <w:t>Бұйырды да маңдайға қыран-ғұмыр.</w:t>
        <w:br/>
        <w:t>95</w:t>
        <w:br/>
        <w:t>89</w:t>
        <w:br/>
        <w:t>КӨКЖИЕК</w:t>
        <w:br/>
        <w:t>Бидай емсс құдайдан “ди-дай” сұрап,</w:t>
      </w:r>
    </w:p>
    <w:p>
      <w:r>
        <w:t>Дүбірлеттім өлкемді, мәукімдеттім.</w:t>
        <w:br/>
        <w:t>Тірлік деген тас түйін, тұнған сынақ,</w:t>
        <w:br/>
        <w:t>Серіліктің әуенін сан түрленттім.</w:t>
        <w:br/>
        <w:t>Заманымда ел болды сөзді ұғарлық,</w:t>
        <w:br/>
        <w:t>Ұялады жырларым жұрт жадында.</w:t>
        <w:br/>
        <w:t>ШЕенегенім - зорлық пен ұрлық-қарлық,</w:t>
        <w:br/>
        <w:t>Өлеңдерім жетіпті-ау ұрпағыма.</w:t>
        <w:br/>
        <w:t>Алпырбайдың дөп басып ақындығын,</w:t>
        <w:br/>
        <w:t>Баулып едім шәулідей шыңға асықты.</w:t>
        <w:br/>
        <w:t>Ерте сездім ел қамын, ғасыр жүгін,</w:t>
        <w:br/>
        <w:t>Өнеріне халқымның шын ғашықпын.</w:t>
        <w:br/>
        <w:t>Жетеледі шақырып сенім алдан,</w:t>
        <w:br/>
        <w:t>Жырларымды жаттайды елім бүгін.</w:t>
        <w:br/>
        <w:t>Әллдилеген жоқ мені жеңіл арман,</w:t>
        <w:br/>
        <w:t>Жақсы адамның жанкеіпті серігімін.</w:t>
        <w:br/>
        <w:t>ҰҰмытпапты ұрпағым Құл ақынды,</w:t>
        <w:br/>
        <w:t>Әспеттейді мұрамды -- мұратымды.</w:t>
        <w:br/>
        <w:t>Келер күнге кең жаздым құлашымды,</w:t>
        <w:br/>
        <w:t>Берем кімге шабытым -- қуатымды.</w:t>
        <w:br/>
        <w:t>Тасасынан жылдардың түрсам қарап,</w:t>
        <w:br/>
        <w:t>Кейінгілер келісті, кіл ақылды.</w:t>
        <w:br/>
        <w:t>Біздің жолды кемел ұл жалғастырар,</w:t>
        <w:br/>
        <w:t>ЖҮндестігі ұрпақтың ұнасымды.</w:t>
        <w:br/>
        <w:t>МӘДИДІҢ МОНОЛОГЫ</w:t>
        <w:br/>
        <w:t>Жанымның жарасы бар, дауасы жоқ,</w:t>
        <w:br/>
        <w:t>Жауым мың жүзі қара жаласы көп.</w:t>
        <w:br/>
        <w:t>Жаңылдым айыра алмай дос-касымды,</w:t>
        <w:br/>
        <w:t>Алңырдым тани алмай жақтасымды,</w:t>
        <w:br/>
        <w:t>Жыр болып шартарапқа тарасын кек.</w:t>
        <w:br/>
        <w:t>9%</w:t>
        <w:br/>
        <w:t>Жомарт ИГІМАН</w:t>
        <w:br/>
        <w:t>Ұнамай тұр реңің,</w:t>
        <w:br/>
        <w:t>Шыққандайсың түнектен.</w:t>
        <w:br/>
        <w:t>Неге осынша жүдедің,</w:t>
        <w:br/>
        <w:t>Жүк түсірме жүрекке?!</w:t>
        <w:br/>
        <w:t>-.Толқысам да-сыр бермей.</w:t>
        <w:br/>
        <w:t>Жан сұрадым таңдана:</w:t>
        <w:br/>
        <w:t>-- Ау-жайымды білгендей,</w:t>
        <w:br/>
        <w:t>Кім едіңіз, жан баба?</w:t>
        <w:br/>
        <w:t>-- Қаракерей бабамнан,</w:t>
        <w:br/>
        <w:t>Көтергенім нар жүгі.</w:t>
        <w:br/>
        <w:t>Байсиықтан таралғам,</w:t>
        <w:br/>
        <w:t>Семіз Найман Жанғұлы.</w:t>
        <w:br/>
        <w:t>Дерттен елді ақтадым,</w:t>
        <w:br/>
        <w:t>Арылттым жын-үрейден,</w:t>
        <w:br/>
        <w:t>Көк періге косқам үн,</w:t>
      </w:r>
    </w:p>
    <w:p>
      <w:r>
        <w:t>Мен - Тұманшы Сүлеймен.</w:t>
        <w:br/>
        <w:t>-- Уа, бақсы бабам!</w:t>
        <w:br/>
        <w:t>Келді менің арылғым,</w:t>
        <w:br/>
        <w:t>Кім бар жайды пайымдар.</w:t>
        <w:br/>
        <w:t>Жегідей жер жанымды,</w:t>
        <w:br/>
        <w:t>Жүрегімде уайым бар.</w:t>
        <w:br/>
        <w:t>Саудаға сап олкемді,</w:t>
        <w:br/>
        <w:t>Бәрін саттық, сатылды.</w:t>
        <w:br/>
        <w:t>Ойламадым ертеңді,</w:t>
        <w:br/>
        <w:t>Ауруымды жасырдым.</w:t>
        <w:br/>
        <w:t>Тәнді саттық, саудалап,</w:t>
        <w:br/>
        <w:t>Жезөкшелік жарамыз.</w:t>
        <w:br/>
        <w:t>Қанды саттық, жан баба,</w:t>
        <w:br/>
        <w:t>Шет ел асты баламыз.</w:t>
        <w:br/>
        <w:t>КӨКЖИЕК</w:t>
        <w:br/>
        <w:t>СҮЛЕЙМЕН БАҚСЫ САРЫНЫ</w:t>
        <w:br/>
        <w:t>Поэма</w:t>
        <w:br/>
        <w:t>Таңғы елеспен тілдесу</w:t>
        <w:br/>
        <w:t>Көсемситін көп көкем,</w:t>
        <w:br/>
        <w:t>Кім көрінген ақылман.</w:t>
        <w:br/>
        <w:t>Өктемдікпен беттесем,</w:t>
        <w:br/>
        <w:t>Сөз асты сан басымнан.</w:t>
        <w:br/>
        <w:t>Әпербақан әкімсіп,</w:t>
        <w:br/>
        <w:t>Ойлағаны өз қамы.</w:t>
        <w:br/>
        <w:t>Аттарынан ат үркіп,</w:t>
        <w:br/>
        <w:t>Жүргеніне мәз бәрі.</w:t>
        <w:br/>
        <w:t>Көру үшін алысты,</w:t>
        <w:br/>
        <w:t>Кеңілдерде көз болса.</w:t>
        <w:br/>
        <w:t>Қамшылар ем намысты,</w:t>
        <w:br/>
        <w:t>Көкейдегі қозғалса.</w:t>
        <w:br/>
        <w:t>Өзімді өзім мүжіп жеп,</w:t>
        <w:br/>
        <w:t>Көзімді әзер ілгенмін.</w:t>
        <w:br/>
        <w:t>...Таң алдында күбірлеп,</w:t>
        <w:br/>
        <w:t>Төңірегімде жүрген кім?</w:t>
        <w:br/>
        <w:t>Жүзін маған тақады,</w:t>
        <w:br/>
        <w:t>Деп “Уәжімді жаттап қал”.</w:t>
        <w:br/>
        <w:t>Желбіреген сақалы.</w:t>
        <w:br/>
        <w:t>Бүркіт қабақ аппақ шпал:</w:t>
        <w:br/>
        <w:t>-- Балам, неден жасыдың,</w:t>
        <w:br/>
        <w:t>Жан-дүниеңді жеген не.</w:t>
        <w:br/>
        <w:t>Бойыңдағы асылың,</w:t>
        <w:br/>
        <w:t>ААқтарылшы өлеңге.</w:t>
      </w:r>
    </w:p>
    <w:p>
      <w:r>
        <w:t>103</w:t>
        <w:br/>
        <w:t>КӨКЖИЕК</w:t>
        <w:br/>
        <w:t>Аппақ киім жүрегімен үндесіп,</w:t>
        <w:br/>
        <w:t>Дос ниеттес пірлерімен тілдесіп,</w:t>
        <w:br/>
        <w:t>Дертті ауылды өзі тауып баратын,</w:t>
        <w:br/>
        <w:t>Баратын да үміт отын жағатын.</w:t>
        <w:br/>
        <w:t>Жаманатпен сан қайтара тіресіп,</w:t>
        <w:br/>
        <w:t>Ес кетіп, Әл таусылғанша күресіп.</w:t>
        <w:br/>
        <w:t>Жан беріп, жан алмасқанын көрген ел,</w:t>
        <w:br/>
        <w:t>Сүлейменді тәңір тұтып, сенген ел.</w:t>
        <w:br/>
        <w:t>..ШІағын екен денесі,</w:t>
        <w:br/>
        <w:t>- Бақсы деп ел сескенеді, о несі.</w:t>
        <w:br/>
        <w:t>Бақсы болса асырсын да айласын,</w:t>
        <w:br/>
        <w:t>Мына бізді байласын, -</w:t>
        <w:br/>
        <w:t>Деп есірген есер топ дөңайбатын,</w:t>
        <w:br/>
        <w:t>Естіпті де жындарына алдырыпты айдатып.</w:t>
        <w:br/>
        <w:t>Сонан кейін...</w:t>
        <w:br/>
        <w:t>Қырқыстырған бір-бірін,</w:t>
        <w:br/>
        <w:t>Тайталасқан тәрк етіп тірлігін,</w:t>
        <w:br/>
        <w:t>Жаңылды олар, ұрып-соқты кімді-кім,</w:t>
        <w:br/>
        <w:t>Кейін, кейін бағамдасты, байқасты,</w:t>
        <w:br/>
        <w:t>Біле алмады кім басталы шайқасты.</w:t>
        <w:br/>
        <w:t>Абыройдан айырылыпт желбуаз топ жаңағы,</w:t>
        <w:br/>
        <w:t>Қасиетті бақсы алдына,</w:t>
        <w:br/>
        <w:t>Кешу сұрап қайта-қайта барады.</w:t>
        <w:br/>
        <w:t>Осы арада еске түсер есті сөз:</w:t>
        <w:br/>
        <w:t>Жақсыдан із, жаманнан шаң қалады.</w:t>
        <w:br/>
        <w:t>КӨКЖИЕК</w:t>
        <w:br/>
        <w:t>Есінде елінің қалыпты,</w:t>
        <w:br/>
        <w:t>Жазған мол мұрасы артында,</w:t>
        <w:br/>
        <w:t>Аққынды халқына танытты,</w:t>
        <w:br/>
        <w:t>Ежелден Ақсудың өңірі,</w:t>
        <w:br/>
        <w:t>Құлагер -- жырымен даңқты.</w:t>
        <w:br/>
        <w:t>Жүрегі өмір деп соғатын</w:t>
        <w:br/>
        <w:t>Көңілі тап-таза баладай,</w:t>
        <w:br/>
        <w:t>Елімен бірге әлі сол ақын,</w:t>
        <w:br/>
        <w:t>Құшағы кең пейіл даладай,</w:t>
        <w:br/>
        <w:t>-..Құйғытып кетті көз ұшында,</w:t>
        <w:br/>
        <w:t>Тұлпар -- жыр соңына қарамай...</w:t>
        <w:br/>
        <w:t>МӘҢГІЛІК ТҰҒЫР</w:t>
        <w:br/>
        <w:t>Жыр-тентек шабыттанса тасқындаған,</w:t>
        <w:br/>
        <w:t>Тірлікте тірі жанға қас қылмаған,</w:t>
        <w:br/>
        <w:t>Көкірегін ешкімге бастырмаған</w:t>
        <w:br/>
        <w:t>Бәйгеге баптап жүрген жарау атын,</w:t>
        <w:br/>
        <w:t>Келмеді тойға неге Жамау ақын?</w:t>
      </w:r>
    </w:p>
    <w:p>
      <w:r>
        <w:t>Жүрегі дос-жаранға жарылатын,</w:t>
        <w:br/>
        <w:t>Бір-ер ай көрмей кетсе сағынатын,</w:t>
        <w:br/>
        <w:t>Алқа топ ортасынан табылатын.</w:t>
        <w:br/>
        <w:t>ААлсам деп жыр-тұлпардың қамау терін,</w:t>
        <w:br/>
        <w:t>Жететін бұзып-жарып Жамау серім.</w:t>
        <w:br/>
        <w:t>Ініге айналайын әдебі бар,</w:t>
        <w:br/>
        <w:t>Ағаға арнап айтар сәлемі бар,</w:t>
        <w:br/>
        <w:t>Ақындық өзіне тән әлемі бар.</w:t>
        <w:br/>
        <w:t>Алғаның орнын қалай толтыра алам,</w:t>
        <w:br/>
        <w:t>Мына орта көрініп тұр олқы маған.</w:t>
        <w:br/>
        <w:t>Канында батыр баба тектілігі,</w:t>
        <w:br/>
        <w:t>Жадында Іл-ағаның отты жыры</w:t>
        <w:br/>
        <w:t>Самарқау, селқос тартқан жоқ-ты күні.</w:t>
        <w:br/>
        <w:t>Фәэниде жалғандықтан қалып көңілі,</w:t>
        <w:br/>
        <w:t>93</w:t>
        <w:br/>
        <w:t>Жомарт ИГҮМАН</w:t>
        <w:br/>
        <w:t>Шарладым қылыш -- сөзді жалғыз сермеп,</w:t>
        <w:br/>
        <w:t>Алғаным қарғыс емес, алғыс елден.</w:t>
        <w:br/>
        <w:t>Әкеден тусам дағы екеу болып,</w:t>
        <w:br/>
        <w:t>Көрдім-ау ағайыннаң бөтен қылық.</w:t>
        <w:br/>
        <w:t>Жалқымын жал-құйрықсыз қам сүт емген.</w:t>
        <w:br/>
        <w:t>Ел үшін батыр да мен, ақын да мен,</w:t>
        <w:br/>
        <w:t>Алдымен адамдықты мақұл көрем,</w:t>
        <w:br/>
        <w:t>Қозғайтын дауыл күйді жанды ұғыңдар,</w:t>
        <w:br/>
        <w:t>Тозбайтын зерде атгы сандығым бар,</w:t>
        <w:br/>
        <w:t>Қорғайтын ақ сауытым -- асыл берен.</w:t>
        <w:br/>
        <w:t>ШЕҒырқалып “Қаракесек”, “Қарқаралы”,</w:t>
        <w:br/>
        <w:t>Бүрқҡаныт кекті ыза тарқамады.</w:t>
        <w:br/>
        <w:t>Көнемін өрлемесе тасым бүгін,</w:t>
        <w:br/>
        <w:t>Қорегім -- алмас жүзді ақық жырым,</w:t>
        <w:br/>
        <w:t>Болашаққа аманат арқалады.</w:t>
        <w:br/>
        <w:t>ПОЭЗИЯ ГИМАЛАЙЫ</w:t>
        <w:br/>
        <w:t>Ширата алмай шабытымның арқауын,</w:t>
        <w:br/>
        <w:t>Сөз -- өнердің мен де азабын тартамын.</w:t>
        <w:br/>
        <w:t>Сондай кезде өзіңе кеп жүгінем,</w:t>
        <w:br/>
        <w:t>Есіміңді дұға қылып айтамын.</w:t>
        <w:br/>
        <w:t>Сыйынамын пірімнен кем емессін,</w:t>
        <w:br/>
        <w:t>Пікіріме қандай пенде егессін.</w:t>
        <w:br/>
        <w:t>Туғанынңды тегіс біліп ел-жұртың,</w:t>
        <w:br/>
        <w:t>Өлгенінді көзбен көрген жоқ ешкім.</w:t>
        <w:br/>
        <w:t>«Шат заман деп жырға қосқан кезенің,</w:t>
        <w:br/>
        <w:t>Түнек болып өр енсенді езеді.</w:t>
        <w:br/>
        <w:t>Қадір тұтқан тұстастар да тұтылды,</w:t>
        <w:br/>
        <w:t>Кезек жақын, оны жүрек сезеді.</w:t>
        <w:br/>
        <w:t>Ақылды лек құрбан болды жаладан,</w:t>
        <w:br/>
        <w:t>Ақын жүрек қиянаттан жарадар.</w:t>
        <w:br/>
        <w:t>Ақ дегенің қара болды, ардақтым,</w:t>
        <w:br/>
        <w:t>Ала қолды алған кезде жағадан.</w:t>
      </w:r>
    </w:p>
    <w:p>
      <w:r>
        <w:t>102</w:t>
        <w:br/>
        <w:t>Жомарт ИГИМАН</w:t>
        <w:br/>
        <w:t>Жалаң аяқ шоқ басып,</w:t>
        <w:br/>
        <w:t>Ағын суды тоқтатып,</w:t>
        <w:br/>
        <w:t>Қабағы бір ашылмай, ”</w:t>
        <w:br/>
        <w:t>Албастыны байлап ап,</w:t>
        <w:br/>
        <w:t>Табалдырыққа көмгенгис</w:t>
        <w:br/>
        <w:t>Екпіні бір басылмай.</w:t>
        <w:br/>
        <w:t>Аққан тері арқадан,</w:t>
        <w:br/>
        <w:t>Өкшелікке тамғанша,</w:t>
        <w:br/>
        <w:t>Иектеген ескі жын,</w:t>
        <w:br/>
        <w:t>Есіріктеніп талғантта,</w:t>
        <w:br/>
        <w:t>Аруақтаныш кететін.</w:t>
        <w:br/>
        <w:t>Қырандайын қомданса.</w:t>
        <w:br/>
        <w:t>Қара қобыз медет сұрап сарнаса,</w:t>
        <w:br/>
        <w:t>Бақсы үні күңіренеді жалғаса:</w:t>
        <w:br/>
        <w:t>- Аспандағы көк пері,</w:t>
        <w:br/>
        <w:t>Көк перінің ішінде,</w:t>
        <w:br/>
        <w:t>Аты жақсы дәу пері,</w:t>
        <w:br/>
        <w:t>Су ішінде су пері,</w:t>
        <w:br/>
        <w:t>Сұмырайға ұқсаған қу пері,</w:t>
        <w:br/>
        <w:t>Жын ішінде жын пері,</w:t>
        <w:br/>
        <w:t>Жынданбай бері жүр пері.</w:t>
        <w:br/>
        <w:t>Пайғамбарым Мұхамет,</w:t>
        <w:br/>
        <w:t>Шадиярдың досы екен,</w:t>
        <w:br/>
        <w:t>Шайтан менен әзірейіл,</w:t>
        <w:br/>
        <w:t>Пендеңізге қас екен.</w:t>
        <w:br/>
        <w:t>Бісміллә десең дуа бар,</w:t>
        <w:br/>
        <w:t>Жын-шайтанды куа бар! -</w:t>
        <w:br/>
        <w:t>деп басталған сарыны,</w:t>
        <w:br/>
        <w:t>Әрі ыза, өрі мұң.</w:t>
        <w:br/>
        <w:t>Айналаға осылай</w:t>
        <w:br/>
        <w:t>Түсірген ол жарығын.</w:t>
        <w:br/>
        <w:t>Біздің жақтың қысы ұзақ</w:t>
        <w:br/>
        <w:t>Жер кеңімей, жүреді екен шытынап.</w:t>
        <w:br/>
        <w:t>Көктем туа ерттеп ақбоз серігін,</w:t>
        <w:br/>
        <w:t>Көркіне сай аққу тері-бөрігі,</w:t>
        <w:br/>
        <w:t>Жомарт ИГІМАН</w:t>
        <w:br/>
        <w:t>Қамсыз елміз қасиетін</w:t>
        <w:br/>
        <w:t>таптаған</w:t>
        <w:br/>
        <w:t>Ай-апталар алмасты,</w:t>
        <w:br/>
        <w:t>Жылға жылдар жалғасты,</w:t>
        <w:br/>
        <w:t>Ақ пен қызыл шарпысып,</w:t>
        <w:br/>
        <w:t>Талай-талай қар басты.</w:t>
        <w:br/>
        <w:t>Бай мен молда, бақсыны,</w:t>
      </w:r>
    </w:p>
    <w:p>
      <w:r>
        <w:t>Жатсынатын күн туды.</w:t>
        <w:br/>
        <w:t>Итжеккенге айдатып,</w:t>
        <w:br/>
        <w:t>Кол-аяғын байлатып,</w:t>
        <w:br/>
        <w:t>Абақты деген аранға</w:t>
        <w:br/>
        <w:t>Тапсыратын күн туды.</w:t>
        <w:br/>
        <w:t>Азғынданып адамы,</w:t>
        <w:br/>
        <w:t>Нығыздалып наданы,</w:t>
        <w:br/>
        <w:t>Жақсы менен жайсаңға,</w:t>
        <w:br/>
        <w:t>Жау деген жат жаланы</w:t>
        <w:br/>
        <w:t>Жапсыратын күн туды.</w:t>
        <w:br/>
        <w:t>Бақсы атамнан осылайша бақ ауды,</w:t>
        <w:br/>
        <w:t>Ел қанаушы деген жала жамалды,</w:t>
        <w:br/>
        <w:t>Жаманаты ағайынға таралды,</w:t>
        <w:br/>
        <w:t>Аятөздің түрмесіне қамалды.</w:t>
        <w:br/>
        <w:t>Қауым елді қаумаласа кесір көп,</w:t>
        <w:br/>
        <w:t>Кесапатты ауылдан кім көшірмек.</w:t>
        <w:br/>
        <w:t>Тексіз ұрпақ тепсінеді, тарихтан</w:t>
        <w:br/>
        <w:t>Тәңір құты Бақсы атын өшірмек.</w:t>
        <w:br/>
        <w:t>Мұнар, мұнар, мұнар жауып алабын,</w:t>
        <w:br/>
        <w:t>Дем-тынысы қусырылды даланың.</w:t>
        <w:br/>
        <w:t>Қайғы құшып қалды ауылда зайыбы,</w:t>
        <w:br/>
        <w:t>Ес көріп бір ес кірмеген Манабын.</w:t>
        <w:br/>
        <w:t>Коғам тұрды кереметке өшіге,</w:t>
        <w:br/>
        <w:t>Жасағанмен тайталасты несіне.</w:t>
        <w:br/>
        <w:t>Сүлейменнен хабар келді бір кеште:</w:t>
        <w:br/>
        <w:t>“Қам жасасын сәрсенбінің сәтіне”,</w:t>
        <w:br/>
        <w:t>Арқалыны қандай түрме тұсайды,</w:t>
        <w:br/>
        <w:t>Шіыққаны анық, болғаннан соң күші әйгі.</w:t>
        <w:br/>
        <w:t>Жомарт ИГІМАН</w:t>
        <w:br/>
        <w:t>Бақиға ақын жаны барып қонды.</w:t>
        <w:br/>
        <w:t>Перінің қыздарына арнап хатын,</w:t>
        <w:br/>
        <w:t>Дүниенің баянсызын толғапты ақын,</w:t>
        <w:br/>
        <w:t>Жаксы жыр шырқау көкке самғатты атын.</w:t>
        <w:br/>
        <w:t>Жай тауып рахман нұрын кешер жаны,</w:t>
        <w:br/>
        <w:t>Мәңгілік тұғырында өсер бағы.</w:t>
        <w:br/>
        <w:t>Жеттін-ау Жұматайдың соңын ала,</w:t>
        <w:br/>
        <w:t>Жақсы мен жайсандарға толы мола.</w:t>
        <w:br/>
        <w:t>Өмірге сыймай жүрген от кеудеңді.</w:t>
        <w:br/>
        <w:t>Жасырып жата ала ма қорым ана,</w:t>
        <w:br/>
        <w:t>Бақыт бол асыл Жәкем -- жапым аға!</w:t>
        <w:br/>
        <w:t>МАҚПАЛ САЛҒАН ӘНДЕР-АЙ...</w:t>
        <w:br/>
        <w:t>Мақпал үні көкті шарлап аспандап,</w:t>
        <w:br/>
        <w:t>Жылдан жылға биіктеді баспалдақ,</w:t>
        <w:br/>
        <w:t>Ел бағына талма, жырла мәңгілік,</w:t>
        <w:br/>
        <w:t>Арқа аққуы Жетісудан тапқан бақ.</w:t>
      </w:r>
    </w:p>
    <w:p>
      <w:r>
        <w:t>Демеп келген ән киесі, жыр лебі,</w:t>
        <w:br/>
        <w:t>Хас өнердің періштесі, пірлері.</w:t>
        <w:br/>
        <w:t>“Қазақ-ғажап” деп тамсаныпт, қол соқты,</w:t>
        <w:br/>
        <w:t>Талантыңа табынғанда Үнді елі.</w:t>
        <w:br/>
        <w:t>Көмейіннен құйқыжиды құс үні.</w:t>
        <w:br/>
        <w:t>Теберентіп тегіс үлкен-кішіні,</w:t>
        <w:br/>
        <w:t>Үндес екен жүрегіңмен, әніңмен,</w:t>
        <w:br/>
        <w:t>Қолыңдағы сал домбыра үкілі.</w:t>
        <w:br/>
        <w:t>Әнің, сәнің ұнай берсін қауымға,</w:t>
        <w:br/>
        <w:t>Алла берген ақ жолыңнан жаңылма.</w:t>
        <w:br/>
        <w:t>Тамылжытиты таңдайыңнан ән тамып,</w:t>
        <w:br/>
        <w:t>Қан жүгіртші алпыс екі тамырға.</w:t>
        <w:br/>
        <w:t>Дәл өзіңдей туса туар шын дарын,</w:t>
        <w:br/>
        <w:t>Үйлестірер әуен, саз, сөз ырғағын.</w:t>
        <w:br/>
        <w:t>91</w:t>
        <w:br/>
        <w:t>КӨКЖИЕК</w:t>
        <w:br/>
        <w:t>Отыз жеті...</w:t>
        <w:br/>
        <w:t>Есіне алса сан адам,</w:t>
        <w:br/>
        <w:t>Егіледі отсе де жыл арада,</w:t>
        <w:br/>
        <w:t>Халық ұлын мәңгі танып тпығарды,</w:t>
        <w:br/>
        <w:t>Жау дегсн бір жат ұғымды санадан.</w:t>
        <w:br/>
        <w:t>Өлтіріп ал өкінгені не еткені,</w:t>
        <w:br/>
        <w:t>Қоғам, заман, адамға арттық өкпені.</w:t>
        <w:br/>
        <w:t>Қағаз, қалам қолға ұстау мұң болып,</w:t>
        <w:br/>
        <w:t>Соңғы жырың кейінгіге жетпеді.</w:t>
        <w:br/>
        <w:t>Мүмкін болса қырандайын қомданып</w:t>
        <w:br/>
        <w:t>Жыр төгер ме ең абыздайын толғанып,</w:t>
        <w:br/>
        <w:t>Ақиқатты айтар ма едің ашынып,</w:t>
        <w:br/>
        <w:t>Нәубет шаққа қарғыс айтып қорланып.</w:t>
        <w:br/>
        <w:t>Таразылап қылмыс пенен жазаны,</w:t>
        <w:br/>
        <w:t>Елден бұрын жаралы һәм жазалы.</w:t>
        <w:br/>
        <w:t>Елден бұрын тілімденген жүрегі,</w:t>
        <w:br/>
        <w:t>Айтар ма едің ақындықтың азабын.</w:t>
        <w:br/>
        <w:t>Төсс алмай көңілден мүң жасыңды,</w:t>
        <w:br/>
        <w:t>Арыстандай қапас торда аһ ұрдың.</w:t>
        <w:br/>
        <w:t>Аманатқа сөз қалдыртпай ақырғы</w:t>
        <w:br/>
        <w:t>Ауыр жаза - тілін кесу ақынның.</w:t>
        <w:br/>
        <w:t>Кателесті қаскөй тобыр жырынды,</w:t>
        <w:br/>
        <w:t>Екі жүзді езінен ел түңілді.</w:t>
        <w:br/>
        <w:t>Ақиқаттың шымылдығы түрілді,</w:t>
        <w:br/>
        <w:t>Оқырманың жатқа оқиды жырыңды.</w:t>
        <w:br/>
        <w:t>Жазғанына сыйлап кетсе мол ғұмыр,</w:t>
        <w:br/>
        <w:t>Тұйықталды деп кім айтар жолды бүл.</w:t>
        <w:br/>
        <w:t>ІШын ақынның өлеңі өмірбаяны,</w:t>
        <w:br/>
        <w:t>Өлгеннен соң жазылады соңғы жыр.</w:t>
        <w:br/>
        <w:t>Жер бетінде асқақ ақын көп пе еді,</w:t>
        <w:br/>
        <w:t>Заманға емес. адамға айтам өкпені.</w:t>
        <w:br/>
        <w:t>Еңбегіңді бағалайтын кезінде,</w:t>
        <w:br/>
        <w:t>Жазалауға асыққаны неткені.</w:t>
      </w:r>
    </w:p>
    <w:p>
      <w:r>
        <w:t>Соның бәрін ойлап-ойлап осы күн,</w:t>
        <w:br/>
        <w:t>Дал боламын таба алмай інешімін.</w:t>
        <w:br/>
        <w:t>“Халық, жауы” атанғаны батады,</w:t>
        <w:br/>
        <w:t>101</w:t>
        <w:br/>
        <w:t>КӨКЖИЕК</w:t>
        <w:br/>
        <w:t>Тірлігінде аты кеткен аспандап</w:t>
        <w:br/>
        <w:t>...Өткен ғасыр басында</w:t>
        <w:br/>
        <w:t>Жиырмадан жаңа асқан жасында,</w:t>
        <w:br/>
        <w:t>Бақсылықпен аты шыққан кезі еді,</w:t>
        <w:br/>
        <w:t>Пір тұтатын Семіз Найман баласы,</w:t>
        <w:br/>
        <w:t>Ұржар менен Арғанаты арасы,</w:t>
        <w:br/>
        <w:t>Шар өзен мен Аягөздің саласы</w:t>
        <w:br/>
        <w:t>Туған жерін емін-еркін кезеді.</w:t>
        <w:br/>
        <w:t>Он жасынан ойын емес, ой куып,</w:t>
        <w:br/>
        <w:t>Бейуақытта мазасын ап жын буып,</w:t>
        <w:br/>
        <w:t>Араласып жақсы-жаман қым-қуыт,</w:t>
        <w:br/>
        <w:t>Арпалысқа түскен ұлға жаны ашып,</w:t>
        <w:br/>
        <w:t>Бата берген Мөшекс атты шайхы шал,</w:t>
        <w:br/>
        <w:t>Сол табиғи тылсым күшнпен санасып.</w:t>
        <w:br/>
        <w:t>Сарынды сді, Шайхы-Бұрхы демеген,</w:t>
        <w:br/>
        <w:t>Алымды еді, көк Тәңірі жебеген.</w:t>
        <w:br/>
        <w:t>Ол келген жұрт айығатын дертінен.</w:t>
        <w:br/>
        <w:t>Айнымаған дос перісі сертінен,</w:t>
        <w:br/>
        <w:t>Сел боп жуып жамандықты шаятын,</w:t>
        <w:br/>
        <w:t>Айналасын тазалайтын өртімен,</w:t>
        <w:br/>
        <w:t>Тәуекелге сын сәтте бел буатын,</w:t>
        <w:br/>
        <w:t>Кесапатты қырық бөліп қуатын.</w:t>
        <w:br/>
        <w:t>ШАарапаттың шуағымен сергітіп,</w:t>
        <w:br/>
        <w:t>Жұрт жадында тазалық боп тұнатын.</w:t>
        <w:br/>
        <w:t>ТТеріменен кеңесіп,</w:t>
        <w:br/>
        <w:t>Жындарымен жұлысып,</w:t>
        <w:br/>
        <w:t>“Кет-кетке” сап ұрысып,</w:t>
        <w:br/>
        <w:t>Пьпшақтасып, кескілеп,</w:t>
        <w:br/>
        <w:t>Бетпақ жүзін бес тіліп.</w:t>
        <w:br/>
        <w:t>Шаңыраққа шығып ап,</w:t>
        <w:br/>
        <w:t>Зәре-құтты қашырып,</w:t>
        <w:br/>
        <w:t>Қара менен мартуды,</w:t>
        <w:br/>
        <w:t>Ауылдан әрі асырып,</w:t>
        <w:br/>
        <w:t>Екі езуі көпіріп,</w:t>
        <w:br/>
        <w:t>Оң-солына жекіріп,</w:t>
      </w:r>
    </w:p>
    <w:p>
      <w:r>
        <w:t>Жомарт ИГІМАН</w:t>
        <w:br/>
        <w:t>Халықтың шын жанашыры, досының.</w:t>
        <w:br/>
        <w:t>Қызықтың-ау келешекке арайлы,</w:t>
        <w:br/>
        <w:t>Сомдап кеттің жыр-күмбезді сарайды.</w:t>
        <w:br/>
        <w:t>Тұстастарды табындырған талантың,</w:t>
        <w:br/>
        <w:t>Тамсандырып келеді әлі талайды.</w:t>
        <w:br/>
        <w:t>Ұстасы едің құдыретті өнердің,</w:t>
        <w:br/>
        <w:t>Нұсқасы өзің мінсіз, жұмыр өлеңнің.</w:t>
        <w:br/>
        <w:t>Поэзия Гималайы атанып,</w:t>
        <w:br/>
        <w:t>Асқақтадың, еңселендің, елендің.</w:t>
        <w:br/>
        <w:t>Ізгі жолың ізсіз қалмай жалғанды,</w:t>
        <w:br/>
        <w:t>Сыншы халық бай мұраңа таңданды.</w:t>
        <w:br/>
        <w:t>.«Жыр айдынға құлаш сермеп не керек,</w:t>
        <w:br/>
        <w:t>Тере алмасаң тереңдерден маржанды.</w:t>
        <w:br/>
        <w:t>АҚЫН МЕН АЖАЛ</w:t>
        <w:br/>
        <w:t>ААқын Құдаш Мұқашевтің рухына</w:t>
        <w:br/>
        <w:t>Жүрегі әмір деп соғатын,</w:t>
        <w:br/>
        <w:t>Жалындап жүретін, тарылмай.</w:t>
        <w:br/>
        <w:t>Көз жұмар сәтінде сол ақын.</w:t>
        <w:br/>
        <w:t>Мәңгі асқақ паң Алатауындай,</w:t>
        <w:br/>
        <w:t>Ажалға қарады кас-қақпай,</w:t>
        <w:br/>
        <w:t>Жасқанбай, жасымай, жалынбай.</w:t>
        <w:br/>
        <w:t>Деді ажал: үмітің үзілді,</w:t>
        <w:br/>
        <w:t>Қыртштының қиылды жалғанбай,</w:t>
        <w:br/>
        <w:t>Топырақ, бүркейді жүзіңді,</w:t>
        <w:br/>
        <w:t>Өтесің тірлікті армандай,</w:t>
        <w:br/>
        <w:t>Көрмейсің мәуелі күзіңді.</w:t>
        <w:br/>
        <w:t>Қырыққа жетпедің сормаңдай!...</w:t>
        <w:br/>
        <w:t>-- Мойныма түссе де құрығың,</w:t>
        <w:br/>
        <w:t>Жыр-іиырақ шығарар түнектен,</w:t>
        <w:br/>
        <w:t>Өлмеймін, -- деді ақын, -- тірімін.</w:t>
        <w:br/>
        <w:t>Өлеңмен өлкеме гүл еккем,</w:t>
        <w:br/>
        <w:t>Бір жүрек алса алсын тынымын,</w:t>
        <w:br/>
        <w:t>Нәр беріп жүздеген жүрекке...</w:t>
        <w:br/>
        <w:t>Өлген жоқ сол жап-жас қалпында,</w:t>
        <w:br/>
        <w:t>КӨКЖИЕК</w:t>
        <w:br/>
        <w:t>Айтқан күні жетегінде аты бар,</w:t>
        <w:br/>
        <w:t>Бақсы жетіп, бағытқа алды Қытайды.</w:t>
        <w:br/>
        <w:t>Қақпаннан соң. түскендейін түзаққа,</w:t>
        <w:br/>
        <w:t>Еркіндігі созылмады ұзаққа.</w:t>
        <w:br/>
        <w:t>Туған жерге тарта берді аңсары,</w:t>
        <w:br/>
        <w:t>Төзе</w:t>
        <w:br/>
        <w:t>Отыз</w:t>
        <w:br/>
        <w:t>жүріп сағынышқа, сынаққа.</w:t>
        <w:br/>
        <w:t>жазды өткерді де ішеткері,</w:t>
        <w:br/>
        <w:t>Алпысыншы жылы елге жеткені,</w:t>
        <w:br/>
        <w:t>Ұрттақ жайды, көріп оны жантайды,</w:t>
      </w:r>
    </w:p>
    <w:p>
      <w:r>
        <w:t>Қоныс болып Таскескеннің төскейі.</w:t>
        <w:br/>
        <w:t>Қайта оралан қобыз</w:t>
        <w:br/>
        <w:t>Енді естелік жазайын,</w:t>
        <w:br/>
        <w:t>Өмір сүріп өткенмен.</w:t>
        <w:br/>
        <w:t>Жетпіс төрттің жаз айын.</w:t>
        <w:br/>
        <w:t>Таскескенде өткергем.</w:t>
        <w:br/>
        <w:t>Өткен күнге үңілем,</w:t>
        <w:br/>
        <w:t>Жас шақты ойға әкелдім.</w:t>
        <w:br/>
        <w:t>Бақсы ізімен жүріп ем,</w:t>
        <w:br/>
        <w:t>Ақылымен әкемнің.</w:t>
        <w:br/>
        <w:t>Өзі, -- дейді, -- бақсының,</w:t>
        <w:br/>
        <w:t>Манап ұлын көргендер.</w:t>
        <w:br/>
        <w:t>Көзі, - дейді, - жақсының.</w:t>
        <w:br/>
        <w:t>Қасиетіне сенгендер.</w:t>
        <w:br/>
        <w:t>-- Мақат, Манап деп бізді,</w:t>
        <w:br/>
        <w:t>Ағайындар бөлмеген.</w:t>
        <w:br/>
        <w:t>Алла, міне, жеткізді,</w:t>
        <w:br/>
        <w:t>Туыс іздеп келген ең.</w:t>
        <w:br/>
        <w:t>Деп қуанып жүр аға,</w:t>
        <w:br/>
        <w:t>Есіне алып жас күнін.</w:t>
        <w:br/>
        <w:t>105</w:t>
        <w:br/>
        <w:t>1%</w:t>
        <w:br/>
        <w:t>Жомарт ИГІМАН</w:t>
        <w:br/>
        <w:t>Нист қостым дұғаға,</w:t>
        <w:br/>
        <w:t>Мазарында бақсының.</w:t>
        <w:br/>
        <w:t>Бозбала едім ұғымды,</w:t>
        <w:br/>
        <w:t>Білуге ынтық өскін ем.</w:t>
        <w:br/>
        <w:t>Тұмшаланып тығулы,</w:t>
        <w:br/>
        <w:t>Кобыз барын естігем.</w:t>
        <w:br/>
        <w:t>Ұстауға аны құмартқам,</w:t>
        <w:br/>
        <w:t>Жын-періге қосқан үн.</w:t>
        <w:br/>
        <w:t>Манап көкем бірақ та,</w:t>
        <w:br/>
        <w:t>Көрсетуге батпады.</w:t>
        <w:br/>
        <w:t>Содан бері қоғам да,</w:t>
        <w:br/>
        <w:t>Еркіндеді тыныстап.</w:t>
        <w:br/>
        <w:t>Аунап түсті бабам да,</w:t>
        <w:br/>
        <w:t>Тіледі елге ырыс-бақ.</w:t>
        <w:br/>
        <w:t>Түссс елге жол тағы,</w:t>
        <w:br/>
        <w:t>Тас мазар көз тартады.</w:t>
        <w:br/>
        <w:t>Жатыр онда жай тауып,</w:t>
        <w:br/>
        <w:t>Бақсы атамыз арқалы.</w:t>
        <w:br/>
        <w:t>Бейне еліне қарауыл,</w:t>
        <w:br/>
        <w:t>Ізгілігі ұласты.</w:t>
        <w:br/>
        <w:t>Он баласы он ауыл,</w:t>
      </w:r>
    </w:p>
    <w:p>
      <w:r>
        <w:t>Манап көкем шырақшы.</w:t>
        <w:br/>
        <w:t>Жақсылықтан дәметіп,</w:t>
        <w:br/>
        <w:t>Ағылады ел сан тұстан.</w:t>
        <w:br/>
        <w:t>Қобызына тәу етіп,</w:t>
        <w:br/>
        <w:t>Айығады науқастан.</w:t>
        <w:br/>
        <w:t>Жүрегімді жылытады,</w:t>
        <w:br/>
        <w:t>Жақсы дәстүр оң-ізгі.</w:t>
        <w:br/>
        <w:t>Аялайды ұрпағы,</w:t>
        <w:br/>
        <w:t>Бақсының көзі -- қобызды.</w:t>
        <w:br/>
        <w:t>Жомарт ИГІМАН</w:t>
        <w:br/>
        <w:t>Қыздай ғып төркіндеткен іргелі елі,</w:t>
        <w:br/>
        <w:t>Өзіңмен Шуақ, Шаттық, бір келеді.</w:t>
        <w:br/>
        <w:t>Сен келіп мамыражай болып қалдым,</w:t>
        <w:br/>
        <w:t>Мамырым, екеумізді кім бөледі?!</w:t>
        <w:br/>
        <w:t>жжж</w:t>
        <w:br/>
        <w:t>Жапырақ жайды ақ қайың,</w:t>
        <w:br/>
        <w:t>Гүл-тәжі киді қырқалар.</w:t>
        <w:br/>
        <w:t>Маған да енді жат уайым</w:t>
        <w:br/>
        <w:t>Куаныш әнім шырқалар,</w:t>
        <w:br/>
        <w:t>Майса мамырым, келдің бе?</w:t>
        <w:br/>
        <w:t>Күн бүгін төкті шуағын,</w:t>
        <w:br/>
        <w:t>Өзіңе әлем бас ұрсын.</w:t>
        <w:br/>
        <w:t>Нұрыңмен бетті жуамын,</w:t>
        <w:br/>
        <w:t>Сағынышым бір басылсын,</w:t>
        <w:br/>
        <w:t>Майса мамырым, келдің бе?</w:t>
        <w:br/>
        <w:t>Бала да, карт та куанып,</w:t>
        <w:br/>
        <w:t>Көшеге бүгін шығады.</w:t>
        <w:br/>
        <w:t>Мамырым келдің бұралып</w:t>
        <w:br/>
        <w:t>Біздің жер енді тұрағың,</w:t>
        <w:br/>
        <w:t>Майса мамырым, келдің бе?</w:t>
        <w:br/>
        <w:t>Мамырым -- менің май айым,</w:t>
        <w:br/>
        <w:t>Махаббат айы әйгілі</w:t>
        <w:br/>
        <w:t>Сырыңды хәпке жаяйын,</w:t>
        <w:br/>
        <w:t>Коштасын көкте ай күліп,</w:t>
        <w:br/>
        <w:t>Майса мамырым, келдің бе?</w:t>
        <w:br/>
        <w:t>Келдің бе, майса мамырым,</w:t>
        <w:br/>
        <w:t>Балауса қыздай гүл жайнап,</w:t>
        <w:br/>
        <w:t>Сүйемін күннің жарығын,</w:t>
        <w:br/>
        <w:t>Жасанған кезде нұрлы аймақ,</w:t>
        <w:br/>
        <w:t>Майса мамырым, келдің бе?</w:t>
        <w:br/>
        <w:t>107</w:t>
        <w:br/>
        <w:t>КӨКЖИЕК</w:t>
        <w:br/>
        <w:t>КЕУДЕҢ ҚАПТЫ БАСЫЛЫП</w:t>
        <w:br/>
        <w:t>Аляққаптай кеуден қапты басылып,</w:t>
      </w:r>
    </w:p>
    <w:p>
      <w:r>
        <w:t>“Үлкенді дс, кішіні де басынып,</w:t>
        <w:br/>
        <w:t>Ақ ит кіріп...сөз сөйлеуші ең асылық,</w:t>
        <w:br/>
        <w:t>..Өкіндің бе өткенге?</w:t>
        <w:br/>
        <w:t>Қарқыл қайда үнің шықты құмығып,</w:t>
        <w:br/>
        <w:t>Қарқын қайда, жан-дүниең тұр ұлып,</w:t>
        <w:br/>
        <w:t>Бет-пердең де түсіп қапты сырылып,</w:t>
        <w:br/>
        <w:t>Жазың ауып кеткен бе?!</w:t>
        <w:br/>
        <w:t>Құбылғаны танымың да, талғамын,</w:t>
        <w:br/>
        <w:t>Таза арманды қалай, қайтіп лайладың,</w:t>
        <w:br/>
        <w:t>Кордің, міне, мансаптың да жалғанын,</w:t>
        <w:br/>
        <w:t>Бұл күй кешкен тек сен бе?!</w:t>
        <w:br/>
        <w:t>Адал жанның жыртылса да жағасы,</w:t>
        <w:br/>
        <w:t>Төмен түспес төңірекке бағасы,</w:t>
        <w:br/>
        <w:t>Байқалды ғой әріс-өрең шамасы...</w:t>
        <w:br/>
        <w:t>Алламдарға кектенбе!</w:t>
        <w:br/>
        <w:t>МАЙСА МАМЫРЫМ,</w:t>
        <w:br/>
        <w:t>КЕЛДІҢ БЕ?</w:t>
        <w:br/>
        <w:t>Келдің бе, мәртебелі майса-мамыр,</w:t>
        <w:br/>
        <w:t>Өзіңмен қауышуда сай-сала, қыр.</w:t>
        <w:br/>
        <w:t>Жағасы жайлаудағы бейқам жұртқа,</w:t>
        <w:br/>
        <w:t>Уақытты қадірле деп ой сала жүр.</w:t>
        <w:br/>
        <w:t>Қарсы алды жағалауда өскен құрақ,</w:t>
        <w:br/>
        <w:t>Аңсаган бір өзіңді көптен сұрап.</w:t>
        <w:br/>
        <w:t>Келді деп сүйінінілеп қырға асықты,</w:t>
        <w:br/>
        <w:t>Астарын жер-шекпеннің сөккен бұлақ.</w:t>
        <w:br/>
        <w:t>КӨКЖИЕК</w:t>
        <w:br/>
        <w:t>ӘЛЕМ ТӨРІН ЖАУЛАП</w:t>
        <w:br/>
        <w:t>АЛАР-ӘДЕМІ ҮН</w:t>
        <w:br/>
        <w:t>Қарманарға тал таба алмай тасадан,</w:t>
        <w:br/>
        <w:t>Қайран тілім, жайыңды ойлап босағам.</w:t>
        <w:br/>
        <w:t>Бозөкпе ұлды кеш, киелім, кеш, Анам.</w:t>
        <w:br/>
        <w:t>Етегіңнен тартып жүрсе қазағын,</w:t>
        <w:br/>
        <w:t>Өз қолымды өзім қайтіп кесе алам?!</w:t>
        <w:br/>
        <w:t>Жабу оңай бар жаланы басқаға,</w:t>
        <w:br/>
        <w:t>Ата-анасы құныққан соң ақшаға.</w:t>
        <w:br/>
        <w:t>Басқа тілді еміп өсті жас бала.</w:t>
        <w:br/>
        <w:t>Талапайға салдық Сізді, масқара,</w:t>
        <w:br/>
        <w:t>Тұз сасыса...оған енді жоқ інара!</w:t>
        <w:br/>
        <w:t>Қайда, қайда, арынымыз алғашқы,</w:t>
        <w:br/>
        <w:t>Тәуелсіздік деген мынау зор бақты,</w:t>
        <w:br/>
        <w:t>Ұстау үшін, бағамдасақ, жан-жақғы-</w:t>
        <w:br/>
        <w:t>Ұйытқысын ұлтымыздың піріттік,</w:t>
        <w:br/>
        <w:t>Қабағыма қарап басар албасты.</w:t>
        <w:br/>
        <w:t>Бақ құсымды бастан мәңгі ұшырып,</w:t>
        <w:br/>
        <w:t>Қолдан нғықса мүмкіндігім сытылып,</w:t>
        <w:br/>
        <w:t>Ұлт мүддесі қалары анық ұтылып.</w:t>
        <w:br/>
        <w:t>Тілімденер, Ана тілім, жүрегің,</w:t>
      </w:r>
    </w:p>
    <w:p>
      <w:r>
        <w:t>Ғаламдану қамалына жұтылып.</w:t>
        <w:br/>
        <w:t>Жо-жоқ, ертең бармақ тістеп жүрмеске,</w:t>
        <w:br/>
        <w:t>Көзсіз еніп кетпеспіз-ау бұл көшке,</w:t>
        <w:br/>
        <w:t>Бар қазақтың ойы осыған үндессе.</w:t>
        <w:br/>
        <w:t>Әлем төрін жаулап алар әдемі үн,</w:t>
        <w:br/>
        <w:t>Ғажан әуез, қазақ тілде жыр-десте.</w:t>
        <w:br/>
        <w:t>111</w:t>
        <w:br/>
        <w:t>Жомарт ИГІМАН</w:t>
        <w:br/>
        <w:t>Кімге ақтарам көңілдің мұңын,</w:t>
        <w:br/>
        <w:t>Жылдарға ілесіп қайда барамын.</w:t>
        <w:br/>
        <w:t>Қайдан аламын өзсуін оның,</w:t>
        <w:br/>
        <w:t>Уақыт заңын ойламағаным,</w:t>
        <w:br/>
        <w:t>Жүрегіме батады.</w:t>
        <w:br/>
        <w:t>ЖЫРЫМДЫ ОҚЫП ЖҮРСЕ</w:t>
        <w:br/>
        <w:t>ДОС ҰНАТЫП</w:t>
        <w:br/>
        <w:t>Тілемен атақ, байлық басыма түк,</w:t>
        <w:br/>
        <w:t>Жырымды оқып жүрсе дос ұнатып.</w:t>
        <w:br/>
        <w:t>Жазғаным жұрт көңілінен шығып жатса,</w:t>
        <w:br/>
        <w:t>Мен үшін осы байлық, осы бақыт.</w:t>
        <w:br/>
        <w:t>Ақын ба жазғандары еленбеген,</w:t>
        <w:br/>
        <w:t>Жоқ болса оқырманы елеңдеген.</w:t>
        <w:br/>
        <w:t>Жасымнан “тіл дертіне” шалдықтым да,</w:t>
        <w:br/>
        <w:t>Бір жасап өсіп келем өлеңменен.</w:t>
        <w:br/>
        <w:t>Желі бар шалқар жшабытг-қанатымның,</w:t>
        <w:br/>
        <w:t>От болып оңашада жанатынмын.</w:t>
        <w:br/>
        <w:t>Ойламай жалғыз жанның тыныштығын,</w:t>
        <w:br/>
        <w:t>Ұйқысыз түн өткіздім, таң атырдым.</w:t>
        <w:br/>
        <w:t>Есімім белгілі емес халқыма әлі,</w:t>
        <w:br/>
        <w:t>Әзірге шырқалған жоқ, алтын әнім.</w:t>
        <w:br/>
        <w:t>Ұл-қызым жан-жағымнан каумаласа,</w:t>
        <w:br/>
        <w:t>Жыр-бөбек жаз өмірге талпынады.</w:t>
        <w:br/>
        <w:t>Тұсауын кестім жырдың сүрінбесін,</w:t>
        <w:br/>
        <w:t>Биіктен қолын созсын, күлімдесін.</w:t>
        <w:br/>
        <w:t>Өз үні, өз жолы бар, айтары бар,</w:t>
        <w:br/>
        <w:t>Өмірге өлең келді бүтін, досым.</w:t>
        <w:br/>
        <w:t>П4</w:t>
        <w:br/>
        <w:t>Жомарт ИГҮМАН</w:t>
        <w:br/>
        <w:t>Асқақтықпен үндестің сан тілменен,</w:t>
        <w:br/>
        <w:t>Ақын, күйші, атсейіс қалпыңменен.</w:t>
        <w:br/>
        <w:t>Жүректерде айшықты таңбаланып,</w:t>
        <w:br/>
        <w:t>Өзіндік жыр - колтаңбаң калғаны анык.</w:t>
        <w:br/>
        <w:t>МЫҢСАЙРАМЫ ЖАНЫМНЫҢ</w:t>
        <w:br/>
        <w:t>Ерте тұр деп жетелейді назды үміт,</w:t>
      </w:r>
    </w:p>
    <w:p>
      <w:r>
        <w:t>Түн пердесін сыпырғанда жайлап бір.</w:t>
        <w:br/>
        <w:t>Ұнатамын рауанды таң нұрын,</w:t>
        <w:br/>
        <w:t>Алтын сөуле орағанда аймақты.</w:t>
        <w:br/>
        <w:t>Ұнатамын көгімде күн күлгенін,</w:t>
        <w:br/>
        <w:t>Жылу берсе жадыратып даланы,</w:t>
        <w:br/>
        <w:t>Ұнатамын туған жердің гүлдерін.</w:t>
        <w:br/>
        <w:t>Тербететін қырдың ерке самалы.</w:t>
        <w:br/>
        <w:t>Қырмызы әлем қызыктырды, құштарлық,</w:t>
        <w:br/>
        <w:t>Қай кезде де жанымнан сен табылдың.</w:t>
        <w:br/>
        <w:t>Жаңа өлеңім - көкейімнен үшқан қүс,</w:t>
        <w:br/>
        <w:t>Жыршы құсым -- мыңсайрамы жанымның.</w:t>
        <w:br/>
        <w:t>ТОЙ ҮСТІНДЕГІ ТІЛЕК</w:t>
        <w:br/>
        <w:t>Бүгінгі күн қуанышын етем ән,</w:t>
        <w:br/>
        <w:t>Бақытына жете алмайды жеке жан.</w:t>
        <w:br/>
        <w:t>Жас-жүбайлар той үстінде тілегім,</w:t>
        <w:br/>
        <w:t>Берік болсын босағаң!</w:t>
        <w:br/>
        <w:t>Бір-біріңе айта көрме асылық,</w:t>
        <w:br/>
        <w:t>Жаксы ісінді жарияла асырып,</w:t>
        <w:br/>
        <w:t>Жүрер болсаң жамандықты жасырып,</w:t>
        <w:br/>
        <w:t>Бақыт өзі келеді екен асығып.</w:t>
        <w:br/>
        <w:t>Күтер алдан әлі талай жаңа сын,</w:t>
        <w:br/>
        <w:t>Халық сүйер қалаулысын-баласын,</w:t>
        <w:br/>
        <w:t>Бір-біріңді хан көтеріп қалірле,</w:t>
        <w:br/>
        <w:t>Отбасына керек сондай жарасым.</w:t>
        <w:br/>
        <w:t>2</w:t>
        <w:br/>
        <w:t>Жомарт ИГІМАН</w:t>
        <w:br/>
        <w:t>Өр рухым мен болмысым бар бүл үнде,</w:t>
        <w:br/>
        <w:t>Құлақ салшы үнімдегі дірілге,</w:t>
        <w:br/>
        <w:t>Ана тілім, келер күннен түңілме,</w:t>
        <w:br/>
        <w:t>Мен білгелі Жетісудың бұлбұлы,</w:t>
        <w:br/>
        <w:t>Сайрайды екен менің туған тілімде.</w:t>
        <w:br/>
        <w:t>САҒЫНЫШҚА АЙНАЛАСЫҢ</w:t>
        <w:br/>
        <w:t>ССерік Әбдіхамитов рухына)</w:t>
        <w:br/>
        <w:t>Сол күні аспан тұнжырады,</w:t>
        <w:br/>
        <w:t>Көңіл айтып жанашырға.</w:t>
        <w:br/>
        <w:t>Қос құлының шын жылады,</w:t>
        <w:br/>
        <w:t>Ажал, шіркін, қарасын ба?!</w:t>
        <w:br/>
        <w:t>Ораған соң тағдыр мұңға,</w:t>
        <w:br/>
        <w:t>Жанарлардан жас ағылды.</w:t>
        <w:br/>
        <w:t>Ұтнитың көкке, қалдырдың да</w:t>
        <w:br/>
        <w:t>Жанға сая қосағыңды.</w:t>
        <w:br/>
        <w:t>Кеуде соғып ешқашан да,</w:t>
        <w:br/>
        <w:t>Жұртты билеп-төстемеш ең.</w:t>
        <w:br/>
        <w:t>Қамықты елің қоштасарда,</w:t>
        <w:br/>
        <w:t>Аңсап өтер бес немерең.</w:t>
      </w:r>
    </w:p>
    <w:p>
      <w:r>
        <w:t>Сол күні көк күреңітті,</w:t>
        <w:br/>
        <w:t>Көп қайғысы қинайды екен.</w:t>
        <w:br/>
        <w:t>Алатау да түнеріпті,</w:t>
        <w:br/>
        <w:t>Жайсаң ұлын қимай ма екен?!</w:t>
        <w:br/>
        <w:t>Жан жылуын беріп көшке,</w:t>
        <w:br/>
        <w:t>Көркем тірлік кешкен гдің.</w:t>
        <w:br/>
        <w:t>Өзіңді елден бөліп кеткен,</w:t>
        <w:br/>
        <w:t>Сол күнді мен жек көремін.</w:t>
        <w:br/>
        <w:t>Қам-каракет қалды мүлде,</w:t>
        <w:br/>
        <w:t>Көрдім дос-жар егілгенін.</w:t>
        <w:br/>
        <w:t>109</w:t>
        <w:br/>
        <w:t>КӨКЖИЕК</w:t>
        <w:br/>
        <w:t>КӨК ТҮС</w:t>
        <w:br/>
        <w:t>Жеті бояу сан ойға</w:t>
        <w:br/>
        <w:t>Жетелейді, түсіндім.</w:t>
        <w:br/>
        <w:t>Орны бәлек қалайда</w:t>
        <w:br/>
        <w:t>Мен үшін көк түсіңнінң.</w:t>
        <w:br/>
        <w:t>Көгілдір қыр, тау, суың,</w:t>
        <w:br/>
        <w:t>Зеңгір аспан көкпеңбек.</w:t>
        <w:br/>
        <w:t>Ерекшесі маусымның</w:t>
        <w:br/>
        <w:t>Шақырады көктем боп,</w:t>
        <w:br/>
        <w:t>Көлге түссең салқындап,</w:t>
        <w:br/>
        <w:t>Көңіл көкке өседі.</w:t>
        <w:br/>
        <w:t>Бата берген қартың дз.</w:t>
        <w:br/>
        <w:t>“Көггер, көкте” деседі.</w:t>
        <w:br/>
        <w:t>Көк шалғында тер төктім,</w:t>
        <w:br/>
        <w:t>Көк түс оңым-солымда.</w:t>
        <w:br/>
        <w:t>Келешекке жол ілектім.</w:t>
        <w:br/>
        <w:t>Көк байрағым қолымда.</w:t>
        <w:br/>
        <w:t>Жжж</w:t>
        <w:br/>
        <w:t>Таптауырын жолдан таппай ізімді,</w:t>
        <w:br/>
        <w:t>Жым-жылас болызт кеткен білінбей.</w:t>
        <w:br/>
        <w:t>Отырмын аяп өткен күнімді,</w:t>
        <w:br/>
        <w:t>Ғұмыры зая көктем гүліндей,</w:t>
        <w:br/>
        <w:t>Жалғыз мен бе қапалы?</w:t>
        <w:br/>
        <w:t>Шіыңға шығам деп құлшынған едім,</w:t>
        <w:br/>
        <w:t>Жая алмай жүрмін елге барымды.</w:t>
        <w:br/>
        <w:t>Өсек жамайтын сыртымнан менін,</w:t>
        <w:br/>
        <w:t>Желбуаз жанға ермек табылды,</w:t>
        <w:br/>
        <w:t>Сайланып желсөз жасағы.</w:t>
        <w:br/>
        <w:t>Қырықтан астым айлы ісім бар ма,</w:t>
        <w:br/>
        <w:t>Мақсатсыз, мәнсіз бос өтті көп күн.</w:t>
        <w:br/>
        <w:t>Сыналған талай, қилы сындардан,</w:t>
        <w:br/>
        <w:t>Сыр бермей өткен алдыңғы лектің,</w:t>
        <w:br/>
        <w:t>“Жалпғай апам ба санатын.</w:t>
      </w:r>
    </w:p>
    <w:p>
      <w:r>
        <w:t>КӨКЖИЕК ------------------------ 115</w:t>
        <w:br/>
        <w:t>Қуанышты қалай ғана жасырам,</w:t>
        <w:br/>
        <w:t>Той тілегі-өмірдегі асыл ән,</w:t>
        <w:br/>
        <w:t>Осылай деп тілек айттым мен бүгін.</w:t>
        <w:br/>
        <w:t>Бұрынырақ үй болғандар атынан.</w:t>
        <w:br/>
        <w:t>СЕНІҢ ОРНЫҢ БОС ТҰРДЫ</w:t>
        <w:br/>
        <w:t>Лайланды ма көңілдердің тұнығы,</w:t>
        <w:br/>
        <w:t>Түсті ме әлде күйкі тірлік құрығы.</w:t>
        <w:br/>
        <w:t>Алыстады бала күнгі дос-құрбы,</w:t>
        <w:br/>
        <w:t>Әсіресе сенің орның бос тұрды.</w:t>
        <w:br/>
        <w:t>Сен де ұүмтылдың мақсатыңа алдағы,</w:t>
        <w:br/>
        <w:t>Мен де ұмтылдым мақсатыма алдағы.</w:t>
        <w:br/>
        <w:t>Ортақ еді арман, тілек ойымыз,</w:t>
        <w:br/>
        <w:t>Ортақ еді жастық, думан тойымыз.</w:t>
        <w:br/>
        <w:t>Қиял серік, оңашада ой серік,</w:t>
        <w:br/>
        <w:t>Жігіт болсақ, жұретұғын ел сеніп.</w:t>
        <w:br/>
        <w:t>Осы сенім жетеледі тынбастан,</w:t>
        <w:br/>
        <w:t>Жарқырайды үкілі үміт -- нұрлы аспан.</w:t>
        <w:br/>
        <w:t>Ал, бүгін ше, бала күнгі ортақ үн,</w:t>
        <w:br/>
        <w:t>Жоғалды ма, ертеңімнен қорқамын.</w:t>
        <w:br/>
        <w:t>Жүрмеу үшін әткеніңе өкпелен,</w:t>
        <w:br/>
        <w:t>Жан сырыңды бөлісетін дос керек.</w:t>
        <w:br/>
        <w:t>П4 ------------------ Жомарт ИГІМАН</w:t>
        <w:br/>
        <w:t>ЖЫР ЖАЗА АЛМАЙ</w:t>
        <w:br/>
        <w:t>Жырыңды оқып келемін көптеменен,</w:t>
        <w:br/>
        <w:t>Қуаныштан көңілім өседі ерен.</w:t>
        <w:br/>
        <w:t>Қайталамаймын ішімнен, күбірлеймін</w:t>
        <w:br/>
        <w:t>“Өшеді өлең, немесе көшеді өлең”.</w:t>
        <w:br/>
        <w:t>-- Жыр жаза алмай келемін Расулдай,</w:t>
        <w:br/>
        <w:t>Расулдай бағым да жүр ашылмай, -</w:t>
        <w:br/>
        <w:t>Деп налып ең бір кезде, ақын аға,</w:t>
        <w:br/>
        <w:t>Қыран сынды қағатын құлашын жай.</w:t>
        <w:br/>
        <w:t>Сырыңды ашып өнерге жақын бардың,</w:t>
        <w:br/>
        <w:t>Еңсең биік ішінде -- ақыңдардың.</w:t>
        <w:br/>
        <w:t>Өзіңе ұқсас өміршең жырлар жазып,</w:t>
        <w:br/>
        <w:t>Мұқағали деген өр атың қалды.</w:t>
        <w:br/>
        <w:t>Інің едім өз үні естілмеген,</w:t>
        <w:br/>
        <w:t>Куанта алмай жүрмін-ау ешкімді мен.</w:t>
        <w:br/>
        <w:t>Жыр жаза алмай келемін бір өзіңдей,</w:t>
        <w:br/>
        <w:t>Жазғандарым ұрпаққа көшсін деп ем.</w:t>
        <w:br/>
        <w:t>ЕРТЕҢ БЕСІН, АРҒЫ КҮНІ ЕКІНДІ</w:t>
        <w:br/>
        <w:t>Қимас сезім тебірентіп жүректі,</w:t>
        <w:br/>
        <w:t>Тағы да бір жыл өтті.</w:t>
      </w:r>
    </w:p>
    <w:p>
      <w:r>
        <w:t>Уақытқа тоқтам бар ма, бірақ та,</w:t>
        <w:br/>
        <w:t>Тез өткені жүдетті.</w:t>
        <w:br/>
        <w:t>Оліарада мүң қанаты желінді,</w:t>
        <w:br/>
        <w:t>Қызық думан қыр астындя қалғаны.</w:t>
        <w:br/>
        <w:t>Жанды жеді өмір-өлшшем жалғаны,</w:t>
        <w:br/>
        <w:t>Кеше егделік көрінетін жер түбі.</w:t>
        <w:br/>
        <w:t>Қона қалған болмыс-бітім қылығым,</w:t>
        <w:br/>
        <w:t>Ертеңді аңсап жүр ұлым.</w:t>
        <w:br/>
        <w:t>121</w:t>
        <w:br/>
        <w:t>КӨКЖИЕК</w:t>
        <w:br/>
        <w:t>Ақынды түсін, жанын ұқ,</w:t>
        <w:br/>
        <w:t>Мұрсат бер, тағдыр, аздаған.</w:t>
        <w:br/>
        <w:t>Асықпа, жылдар, мұрсат бер,</w:t>
        <w:br/>
        <w:t>Тап-таза пейілі үшін де.</w:t>
        <w:br/>
        <w:t>Толсынтты әлі жыр дәптер,</w:t>
        <w:br/>
        <w:t>Қаламын қолдан түсірме.</w:t>
        <w:br/>
        <w:t>ПАРАСАТ</w:t>
        <w:br/>
        <w:t>(Тәкен Әліпбайға)</w:t>
        <w:br/>
        <w:t>Көркемсөз аулы жасыңнан жатсынбағаны,</w:t>
        <w:br/>
        <w:t>Қаламың куә - қаншама ой тасқындағаны.</w:t>
        <w:br/>
        <w:t>Анық басқаның; мықты бол қалыптасқаның,</w:t>
        <w:br/>
        <w:t>Мойындар қалам қарымын таныс-достарың,</w:t>
        <w:br/>
        <w:t>Айқындағаның көпке аян ақ пен қараны.</w:t>
        <w:br/>
        <w:t>Талантқа дәйім тұрады болашақ күліп,</w:t>
        <w:br/>
        <w:t>Келесің тұлпар-шабытты дара шаптырып,</w:t>
        <w:br/>
        <w:t>Ақтардың талай ақтаңдақ, сырын ғасырдың,</w:t>
        <w:br/>
        <w:t>Тапқаның аға тың есім-сынығы асылдың,</w:t>
        <w:br/>
        <w:t>Жазғандарыңда тұнып тұр парасаттылық,</w:t>
        <w:br/>
        <w:t>Ұтитасты пайым-пікірің алуан дарынмен,</w:t>
        <w:br/>
        <w:t>Таңданттың қатарласыңды самғауларыңмен.</w:t>
        <w:br/>
        <w:t>Кейінгі кезде өтпепті бір күнің текке</w:t>
        <w:br/>
        <w:t>Таныттың түп-төркіндерін Түркінің көпке,</w:t>
        <w:br/>
        <w:t>Табысты халқың тарихи тарландарымен.</w:t>
        <w:br/>
        <w:t>Өркенді өлкең - тауың да, тасың да құнды,</w:t>
        <w:br/>
        <w:t>Таниды тұстас-теңдесің асыл затыңды,</w:t>
        <w:br/>
        <w:t>Бақ, құсың, Аға, қалайіна елсізге қонсын,</w:t>
        <w:br/>
        <w:t>Елінің атын шығарған ер Сіздей болсын,</w:t>
        <w:br/>
        <w:t>Тойлауға жазсын толымды ғасыр жасыңды</w:t>
        <w:br/>
        <w:t>120</w:t>
        <w:br/>
        <w:t>Бозбала қайда баяғы,</w:t>
        <w:br/>
        <w:t>Жүр екен неге кешігіп,</w:t>
        <w:br/>
        <w:t>Қалды ма, әлде, байланып,</w:t>
        <w:br/>
        <w:t>Ере алмай жырдың көшіне?</w:t>
      </w:r>
    </w:p>
    <w:p>
      <w:r>
        <w:t>Айналды өзен жылғаға,</w:t>
        <w:br/>
        <w:t>Жыр-мұхит болған арманы.</w:t>
        <w:br/>
        <w:t>Түбіт мұрт балғын бір бала,</w:t>
        <w:br/>
        <w:t>Өз жолын іздеп, талмады.</w:t>
        <w:br/>
        <w:t>Сол жолда қанша сүрінді,</w:t>
        <w:br/>
        <w:t>Құлады, қайта ұмтылды.</w:t>
        <w:br/>
        <w:t>Көзппіне жырдың ілінді,</w:t>
        <w:br/>
        <w:t>Елемей өсек- күңкілді.</w:t>
        <w:br/>
        <w:t>Жылжымай жылдар көнер ме,</w:t>
        <w:br/>
        <w:t>Қалған жоқ жырдан жан аяп,</w:t>
        <w:br/>
        <w:t>Бозбала емес ол енді,</w:t>
        <w:br/>
        <w:t>Егделік келді оңай-ақ.</w:t>
        <w:br/>
        <w:t>Уақытқа енді көнеді,</w:t>
        <w:br/>
        <w:t>Жетелеп алға барады ай,</w:t>
        <w:br/>
        <w:t>Баладай таза өлеңі,</w:t>
        <w:br/>
        <w:t>Көңілі аппақ баладай.</w:t>
        <w:br/>
        <w:t>Қуған жоқ дүние-тірлікті,</w:t>
        <w:br/>
        <w:t>Кезі жоқ өзін күштеген.</w:t>
        <w:br/>
        <w:t>Асығып оны жыр күтті,</w:t>
        <w:br/>
        <w:t>Жыр күтті соңы бітпеген.</w:t>
        <w:br/>
        <w:t>Калады кейде тұсалып,</w:t>
        <w:br/>
        <w:t>Жазғаны жөнге бағынбай.</w:t>
        <w:br/>
        <w:t>Жүйкесі жүрер жұқарып,</w:t>
        <w:br/>
        <w:t>Алқынды калған сабындай.</w:t>
        <w:br/>
        <w:t>Кетпесе бірден танылып,</w:t>
        <w:br/>
        <w:t>Кінәлі күні жазбаған.</w:t>
        <w:br/>
        <w:t>Жомарт</w:t>
        <w:br/>
        <w:t>ИҒІМАН</w:t>
        <w:br/>
        <w:t>КӨКЖИЕК” 113</w:t>
        <w:br/>
        <w:t>Асығутны ең алғы күнге.</w:t>
        <w:br/>
        <w:t>Тыным тауып, көз ілгенің.</w:t>
        <w:br/>
        <w:t>ААғайыннан алыс кеткен,</w:t>
        <w:br/>
        <w:t>Сағынышқа “айналасын.</w:t>
        <w:br/>
        <w:t>Жаның қоныс тауып көктен,</w:t>
        <w:br/>
        <w:t>Пейіш нұрын аймаласын.</w:t>
        <w:br/>
        <w:t>ҚОЛТАҢБА</w:t>
        <w:br/>
        <w:t>(Жұматай Жақыпбағгв рухына)</w:t>
        <w:br/>
        <w:t>Түсіме ендің жуырда таң алдында,</w:t>
        <w:br/>
        <w:t>Бөленіп түр дидарың арай -- нұрға.</w:t>
        <w:br/>
        <w:t>Қарадың да хошуақ кескінменен,</w:t>
        <w:br/>
        <w:t>Ғайып болдың коштаспай ешкімменен.</w:t>
        <w:br/>
        <w:t>Асықтың ба пейішке алтындаған,</w:t>
        <w:br/>
        <w:t>Алууыл иісті ақпейіл қалпыңда, ағам.</w:t>
        <w:br/>
        <w:t>Бекзат бітім -- болмысың көзден кетті,</w:t>
        <w:br/>
        <w:t>Жымиысың жып -жылы өзгермепті.</w:t>
        <w:br/>
        <w:t>“Саратанда” қолтаңбаң: ”</w:t>
        <w:br/>
        <w:t>“Жомарт інім,</w:t>
      </w:r>
    </w:p>
    <w:p>
      <w:r>
        <w:t>Бар сенің Жомарт ақын болар түрің</w:t>
        <w:br/>
        <w:t>Жаза алдым ба, Жұм -- аға, көрікті өлең,</w:t>
        <w:br/>
        <w:t>Әйтеуір Музаға адал болып келем.</w:t>
        <w:br/>
        <w:t>Жыр -- жауһарға жаныммен үздігемін,</w:t>
        <w:br/>
        <w:t>Ләйләңді оқып жаулағам қыз жүрегін.</w:t>
        <w:br/>
        <w:t>Көркем сөзге көрікті қосқан үлгің.</w:t>
        <w:br/>
        <w:t>Өзегіне нәр берген дастанымның.</w:t>
        <w:br/>
        <w:t>“Үз кітапка жүк болған Зайда зары,</w:t>
        <w:br/>
        <w:t>ШІедевріне жоқтаудың айналады.</w:t>
        <w:br/>
        <w:t>Аз болмапты - ау тірлікте жарқын күнің,</w:t>
        <w:br/>
        <w:t>Ауызыннан түскендей Айкүн -- гүлің.</w:t>
        <w:br/>
        <w:t>Жыр - қағанат құлашын жая алғанын,</w:t>
        <w:br/>
        <w:t>Айтады. әлі Елхандар, Нояндарың,</w:t>
        <w:br/>
        <w:t>Санамызда ақырғы Қаған атың,</w:t>
        <w:br/>
        <w:t>Көкейге мұң соны ойлап жамалатын.</w:t>
        <w:br/>
        <w:t>ЕУ</w:t>
        <w:br/>
        <w:t>123</w:t>
        <w:br/>
        <w:t>КӨКЖИЕК</w:t>
        <w:br/>
        <w:t>ҚАРАСАЗ</w:t>
        <w:br/>
        <w:t>Көрдім сені көңілің</w:t>
        <w:br/>
        <w:t>қауышканда көкпенен,</w:t>
        <w:br/>
        <w:t>Құштар болып сыргыңнан</w:t>
        <w:br/>
        <w:t>Мәжнүн күйін кешкен ем.</w:t>
        <w:br/>
        <w:t>ААуылы деп ақынның</w:t>
        <w:br/>
        <w:t>қалың қауым таниды,</w:t>
        <w:br/>
        <w:t>Үлкен-кіші аузында</w:t>
        <w:br/>
        <w:t>Мұқаң жазған отты өлең.</w:t>
        <w:br/>
        <w:t>Хантәңірі қас қақпай</w:t>
        <w:br/>
        <w:t>күзететін даңқың бар,</w:t>
        <w:br/>
        <w:t>Алмас тілді ақынын</w:t>
        <w:br/>
        <w:t>қара тұрмақ хан тыңдар.</w:t>
        <w:br/>
        <w:t>Ешенбүйрек етегін</w:t>
        <w:br/>
        <w:t>емін-еркін жайлаған</w:t>
        <w:br/>
        <w:t>Елге құтты қоныс бон</w:t>
        <w:br/>
        <w:t>жатқан әлі қалпың бар.</w:t>
        <w:br/>
        <w:t>Қара шалғын, Қарасу,</w:t>
        <w:br/>
        <w:t>; өлеңді өлкем өзің ең,</w:t>
        <w:br/>
        <w:t>Орын алды осы атау</w:t>
        <w:br/>
        <w:t>көңілімнің төрінен.</w:t>
        <w:br/>
        <w:t>Акхспантаудың аясы</w:t>
        <w:br/>
        <w:t>ырын көпке жаяды,</w:t>
        <w:br/>
        <w:t>Аляқ бассам ақынның</w:t>
        <w:br/>
        <w:t>мұрасына кезігем.</w:t>
        <w:br/>
        <w:t>“Ұаппаса егер қыраның,</w:t>
        <w:br/>
        <w:t>танылмаса ұланың,</w:t>
        <w:br/>
        <w:t>Бейғам ғана жатар ең</w:t>
        <w:br/>
        <w:t>белгісіз боп тұрағың.</w:t>
        <w:br/>
        <w:t>Киелі бұл көгіңнен</w:t>
        <w:br/>
        <w:t>туады әлі сан жұлдыз.</w:t>
        <w:br/>
        <w:t>Алспандаған арда ауыл</w:t>
        <w:br/>
        <w:t>сөнбесініні шырағың.</w:t>
      </w:r>
    </w:p>
    <w:p>
      <w:r>
        <w:t>122</w:t>
        <w:br/>
        <w:t>Жомарт ИГІМАН</w:t>
        <w:br/>
        <w:t>Тікенек кірсе табанға,</w:t>
        <w:br/>
        <w:t>Шырылдап ара тұратын.</w:t>
        <w:br/>
        <w:t>Қиянат қылсаң адамға,</w:t>
        <w:br/>
        <w:t>Аппуы дауыл сұрапыл...</w:t>
        <w:br/>
        <w:t>Анама алаң көңілім.</w:t>
        <w:br/>
        <w:t>Тағдырым жүгін сан артса,</w:t>
        <w:br/>
        <w:t>Шалдығып, шаршап талар деп.</w:t>
        <w:br/>
        <w:t>Бәзбіреу көзін алартса,</w:t>
        <w:br/>
        <w:t>Жасқанып, жасып қалар деп...</w:t>
        <w:br/>
        <w:t>Балама алаң көңілім.</w:t>
        <w:br/>
        <w:t>Жүгірмеп едім жеңілге,</w:t>
        <w:br/>
        <w:t>Жыр болып атсын таң асыл.</w:t>
        <w:br/>
        <w:t>Бал күнім өткен өңірде,</w:t>
        <w:br/>
        <w:t>Оқырман бар ма жанашыр?</w:t>
        <w:br/>
        <w:t>Ауылға алаң көңілім.</w:t>
        <w:br/>
        <w:t>Ағасы қақса арқаға:</w:t>
        <w:br/>
        <w:t>“Адам бол, -- дейді, -- сен, інім.</w:t>
        <w:br/>
        <w:t>Қоршаған мынау ортаға,</w:t>
        <w:br/>
        <w:t>Жоғалтқан қайтем сенімін?..</w:t>
        <w:br/>
        <w:t>Бауырға алаң көңілім.</w:t>
        <w:br/>
        <w:t>Жолымды күтіп тосқанда,</w:t>
        <w:br/>
        <w:t>Шыдамның жібі сетінер.</w:t>
        <w:br/>
        <w:t>Аққынға тағдыр қосқанға,</w:t>
        <w:br/>
        <w:t>Отпынып кей сәт әкінер...</w:t>
        <w:br/>
        <w:t>Жарыма алаң көңілім.</w:t>
        <w:br/>
        <w:t>Алаңмын абзал өлеңге,</w:t>
        <w:br/>
        <w:t>Сырласым осы, серігім.</w:t>
        <w:br/>
        <w:t>Қалайда жылу төгем деп,</w:t>
        <w:br/>
        <w:t>Бәріне алаң көңілім,</w:t>
        <w:br/>
        <w:t>Бәріңе алаң көңілім...</w:t>
        <w:br/>
        <w:t>16</w:t>
        <w:br/>
        <w:t>Жомарт ИГІМАН</w:t>
        <w:br/>
        <w:t>АЗАТТЫҚ, АЙНАСЫ</w:t>
        <w:br/>
        <w:t>1. Қазбауыр бұлтты жарып ұшыл келем</w:t>
        <w:br/>
        <w:t>Елімнің нартәуекел көшіне ерем,</w:t>
        <w:br/>
        <w:t>Кең байтақ төрт құбылам -- сайран бағым,</w:t>
        <w:br/>
        <w:t>Қотпттағам көңілімнің хоптыменен, )</w:t>
        <w:br/>
        <w:t>Ақмола Астанаға айналғанын.</w:t>
        <w:br/>
        <w:t>Өттпелі кезең жылжып, жалғасты өлең,</w:t>
        <w:br/>
        <w:t>Халқымның маңдайына сын бұйырды.</w:t>
        <w:br/>
        <w:t>-- Өліара кездегі көш оңбас, -- деген,</w:t>
      </w:r>
    </w:p>
    <w:p>
      <w:r>
        <w:t>Өсектің көмейіне құм құйылды.</w:t>
        <w:br/>
        <w:t>Өткенді қазбаламан, қозғап әкпе,</w:t>
        <w:br/>
        <w:t>Өрісті болғаны анық көшім менің.</w:t>
        <w:br/>
        <w:t>Жылыстап жылдар өтті -- аз ба, көп пе...</w:t>
        <w:br/>
        <w:t>Көрді жұрт Ақ орданың жетілгенін.</w:t>
        <w:br/>
        <w:t>Бүгінгі көлік түрін жатсынбайын,</w:t>
        <w:br/>
        <w:t>Алатау қалды артымда ере түсіп.</w:t>
        <w:br/>
        <w:t>Лау мініп, жалдамай-ақ аттың майын,</w:t>
        <w:br/>
        <w:t>Қазбауыр бұлтты жарып келем ұшып.</w:t>
        <w:br/>
        <w:t>Кол калды, белес қалды сағымданып,</w:t>
        <w:br/>
        <w:t>Арада аз ғана уақыт ауысқанша.</w:t>
        <w:br/>
        <w:t>Сағыныш, құштарлықтан арылмадық,</w:t>
        <w:br/>
        <w:t>Арқамен арда мінез қауышқанша.</w:t>
        <w:br/>
        <w:t>2. Бәйтерек -- бақ шынарым аспандаған</w:t>
        <w:br/>
        <w:t>Шырайлы шаһар мынау шырағы мың,</w:t>
        <w:br/>
        <w:t>Күндеген жат пиғылдар тұз жаласын.</w:t>
        <w:br/>
        <w:t>Осыдан жиырма жып, сірә, бұрын,</w:t>
        <w:br/>
        <w:t>Шарлағам сұрғылт өңді “Тың қаласын”.</w:t>
        <w:br/>
        <w:t>КӨКЖИЕК</w:t>
        <w:br/>
        <w:t>Тағдырдың таттым тұз-дәмін,</w:t>
        <w:br/>
        <w:t>ШТыламымды сан ішындалым.</w:t>
        <w:br/>
        <w:t>Егделік дейтін жезеңнің,</w:t>
        <w:br/>
        <w:t>Ертерек сездім ызғарын.</w:t>
        <w:br/>
        <w:t>Бұралаңы көп жолдарым,</w:t>
        <w:br/>
        <w:t>Бағытын бұзып, алдады.</w:t>
        <w:br/>
        <w:t>Асығыс кеткен әкемнің,</w:t>
        <w:br/>
        <w:t>Арманын алға жалғадым.</w:t>
        <w:br/>
        <w:t>Соңымнан ерген бауырдың,</w:t>
        <w:br/>
        <w:t>Қамын жеп қанша ауырдым.</w:t>
        <w:br/>
        <w:t>Ойынан шықсам деп келем,</w:t>
        <w:br/>
        <w:t>Жанашыр дос-жар қауымның.</w:t>
        <w:br/>
        <w:t>Іргесін түзеп қосымның,</w:t>
        <w:br/>
        <w:t>Шіаршы топқа кеп қосылдым,</w:t>
        <w:br/>
        <w:t>Шіалдықпай жүрген шаң қаппай,</w:t>
        <w:br/>
        <w:t>ШІАалымын байка осы ұлдың.</w:t>
        <w:br/>
        <w:t>БОЗБАЛА ҚАЙДА БАЯҒЫ</w:t>
        <w:br/>
        <w:t>Бозбала қайда баяғы</w:t>
        <w:br/>
        <w:t>Ардақтап жүрген ар атын?</w:t>
        <w:br/>
        <w:t>Бозала таңнан оянып,</w:t>
        <w:br/>
        <w:t>Қолына қалам алатын.</w:t>
        <w:br/>
        <w:t>Бозбала қайда баяғы,</w:t>
        <w:br/>
        <w:t>Тыныстап әлем жатқанда.</w:t>
        <w:br/>
        <w:t>Жүрегін жұртқа жаятын,</w:t>
        <w:br/>
        <w:t>Беретін сәлем ақ таңға?</w:t>
        <w:br/>
        <w:t>Бозбала қайда баяғы,</w:t>
      </w:r>
    </w:p>
    <w:p>
      <w:r>
        <w:t>Қайда екен, қайда сыршыл үн?</w:t>
        <w:br/>
        <w:t>Көп күндер өтті жай ағып,</w:t>
        <w:br/>
        <w:t>Естілмейді үні жыршының?</w:t>
        <w:br/>
        <w:t>119</w:t>
        <w:br/>
        <w:t>126</w:t>
        <w:br/>
        <w:t>Жомарт ИГІМАН</w:t>
        <w:br/>
        <w:t>ТҮСІМДЕ ҰШЫП ЖҮРЕМІН</w:t>
        <w:br/>
        <w:t>Құштар боп ғарыш-ғаламға,</w:t>
        <w:br/>
        <w:t>Көңілім шарықтағанда,</w:t>
        <w:br/>
        <w:t>Түс көрем:</w:t>
        <w:br/>
        <w:t>Терезені ашып</w:t>
        <w:br/>
        <w:t>Ұлнпамын...Қалықташ алға...</w:t>
        <w:br/>
        <w:t>Куат ап</w:t>
        <w:br/>
        <w:t>Жаратқканымнан,</w:t>
        <w:br/>
        <w:t>Шуақ, ап</w:t>
        <w:br/>
        <w:t>абат таңымнаң,</w:t>
        <w:br/>
        <w:t>Құлаштап ұшып барамын.</w:t>
        <w:br/>
        <w:t>Нұр саулап қанаттарымнан.</w:t>
        <w:br/>
        <w:t>Сырт көз көп...</w:t>
        <w:br/>
        <w:t>Сынай ма бәрі.</w:t>
        <w:br/>
        <w:t>Жай жүріс былай қалғаны.</w:t>
        <w:br/>
        <w:t>Шырҡау көк бұйым болмады-ау,</w:t>
        <w:br/>
        <w:t>Айнала тштырайланғаны.</w:t>
        <w:br/>
        <w:t>Жарасым тауып көкшенен,</w:t>
        <w:br/>
        <w:t>Осылай сауық өткерем.</w:t>
        <w:br/>
        <w:t>«Қанатты түсті қызғанар,</w:t>
        <w:br/>
        <w:t>Жан бар деп қауіп етпеп ем:</w:t>
        <w:br/>
        <w:t>-- Жүр, сірә, ырыс қонғалы,</w:t>
        <w:br/>
        <w:t>Жөн-жобам дұрысталғалы.</w:t>
        <w:br/>
        <w:t>Жарышы түсімді, -- десем</w:t>
        <w:br/>
        <w:t>Қабағың қырыстанғаны... Неге?</w:t>
        <w:br/>
        <w:t>Жомарт ИГІМАН</w:t>
        <w:br/>
        <w:t>Асығы алшы түспей, бағы жанбай,</w:t>
        <w:br/>
        <w:t>Мүдлесі қалың еллің олқы жатты.</w:t>
        <w:br/>
        <w:t>Сан ғасыр бодандықтан арыла алмай,</w:t>
        <w:br/>
        <w:t>Тасылы кайран Есіл, толқып ақты.</w:t>
        <w:br/>
        <w:t>Ал бүгін ерекше Есіл еркіндеді,</w:t>
      </w:r>
    </w:p>
    <w:p>
      <w:r>
        <w:t>Әз қолы өз аузына жеткені бұл.</w:t>
        <w:br/>
        <w:t>Қызығар келген-кеткен көркін көріп,</w:t>
        <w:br/>
        <w:t>Ерке өзен төсі -- айдын, төскейі - гүл.</w:t>
        <w:br/>
        <w:t>Көпірден жұлдыздайын көлік ақса,</w:t>
        <w:br/>
        <w:t>Азаттық күйін тыңдап балбырады.</w:t>
        <w:br/>
        <w:t>Құрылыс қанат жайды, көңілі асқақ,</w:t>
        <w:br/>
        <w:t>Есілдің арғы жағы, бергі жағы.</w:t>
        <w:br/>
        <w:t>Жалықпай жүздесуден, жолығулан,</w:t>
        <w:br/>
        <w:t>Құшағын жақсы адамдар жаяды ұдай.</w:t>
        <w:br/>
        <w:t>Жағасы қысы-жазы толы думан,</w:t>
        <w:br/>
        <w:t>Жатпайды жетімсірегі баяғыдай.</w:t>
        <w:br/>
        <w:t>Сіңіріп Айдан ақ нұр, Күннен жылу,</w:t>
        <w:br/>
        <w:t>Жан сырын жағалауға ақтара ма.</w:t>
        <w:br/>
        <w:t>Мақсаты еркін елді гүлдендіру,</w:t>
        <w:br/>
        <w:t>Еркелеп ағады Есіл Астанаға.</w:t>
        <w:br/>
        <w:t>жжеж</w:t>
        <w:br/>
        <w:t>-- Көзіңнің жасып жанары,</w:t>
        <w:br/>
        <w:t>Сөзіңнің қашып ажары,</w:t>
        <w:br/>
        <w:t>Қартайыпсың-ау, -- деп мені,</w:t>
        <w:br/>
        <w:t>Мүсіркемеіні, қарағым.</w:t>
        <w:br/>
        <w:t>Боркемік пе еді сүйегім,</w:t>
        <w:br/>
        <w:t>Ерте өліп пе еді жігерім.</w:t>
        <w:br/>
        <w:t>Қарадың үнсіз, жүдедің,</w:t>
        <w:br/>
        <w:t>Ұнамай тұр ғой реңім.</w:t>
        <w:br/>
        <w:t>КӨКЖИЕК 127</w:t>
        <w:br/>
        <w:t>ӘРІПТЕСКЕ ӘЗІЛ</w:t>
        <w:br/>
        <w:t>(Қуатка)</w:t>
        <w:br/>
        <w:t>Таусылған ба бұл әмірдің сұрағы,</w:t>
        <w:br/>
        <w:t>Таза өлең танғы шықтай тұнады.</w:t>
        <w:br/>
        <w:t>Айтсақ егер боксшының тілімен,</w:t>
        <w:br/>
        <w:t>Тірлік жолы үш раундтан тұрады.</w:t>
        <w:br/>
        <w:t>Бірінші раунд -- бала күнін, пәк күнің,</w:t>
        <w:br/>
        <w:t>Екіншісі - жалын атқан жастығын.</w:t>
        <w:br/>
        <w:t>Екі раунд жете білдің женіске,</w:t>
        <w:br/>
        <w:t>ШАаттығыңа орын беріп қашты мұң.</w:t>
        <w:br/>
        <w:t>Ата-анаңның аясы скен тұнған бақ,</w:t>
        <w:br/>
        <w:t>Тәттілігін бал күннің кім қызғанбақ.</w:t>
        <w:br/>
        <w:t>Он бесіңде өлең конды кеудеңе,</w:t>
        <w:br/>
        <w:t>Жырлар жаздың жәудір жанар қызға арнап.</w:t>
        <w:br/>
        <w:t>Сендей болып шалқыды ма төре де,</w:t>
        <w:br/>
        <w:t>Білім қудың, білімсізге сл ере мс.</w:t>
        <w:br/>
        <w:t>Жан калауы -- жақсы жарға жолықтың,</w:t>
        <w:br/>
        <w:t>“Ұл-қыз сүйдің, жеңіс емей немене?!</w:t>
        <w:br/>
        <w:t>Екіншісі -- тіршілікпен жекпе-жек,</w:t>
      </w:r>
    </w:p>
    <w:p>
      <w:r>
        <w:t>Шықтың, жеңдің, жекпе-жекке өкпе жоқ.</w:t>
        <w:br/>
        <w:t>Тізгінін ап төртінші бір биліктің,</w:t>
        <w:br/>
        <w:t>Жүрген жанға жалын керек, от керек.</w:t>
        <w:br/>
        <w:t>Келер ғасыр күнгейінен дәріс ал,</w:t>
        <w:br/>
        <w:t>Жырлар жазып желпінейік жарыса ал,</w:t>
        <w:br/>
        <w:t>-- Үшінші раунд...жеңіс менің қолымда,</w:t>
        <w:br/>
        <w:t>Арманым жоқ, - деп отырса сары шал.</w:t>
        <w:br/>
        <w:t>117</w:t>
        <w:br/>
        <w:t>КӨКЖИЕК</w:t>
        <w:br/>
        <w:t>Ашңдадым көк пен жердей айырманы,</w:t>
        <w:br/>
        <w:t>Өзгеше бүгін мәнер, өрнектері.</w:t>
        <w:br/>
        <w:t>Өткеннің әктемдігі жадымда әлі,</w:t>
        <w:br/>
        <w:t>Ақмола атын қимай сенделткені.</w:t>
        <w:br/>
        <w:t>Болмады келешекті ойланбаса,</w:t>
        <w:br/>
        <w:t>Басымнан көбеймесем көшер ме бұлт?</w:t>
        <w:br/>
        <w:t>Елімнің кіндігіне айналмаса,</w:t>
        <w:br/>
        <w:t>Бұл өңір кетер еді бөтенденігі.</w:t>
        <w:br/>
        <w:t>Дербестік салмағы ауыр қорғасындай,</w:t>
        <w:br/>
        <w:t>Осында таңғажайып таңдамасы.</w:t>
        <w:br/>
        <w:t>Айбарлы азаттығым айнасындай</w:t>
        <w:br/>
        <w:t>Көсілген ерке Есілдің сол жағасы.</w:t>
        <w:br/>
        <w:t>Осында өнем деген, өсем деген,</w:t>
        <w:br/>
        <w:t>Осында жайсаңдарым, жақсыларым.</w:t>
        <w:br/>
        <w:t>Қыран құс үшар басын мекендеген,</w:t>
        <w:br/>
        <w:t>Бәйтерек -- аспандаған бақ шынарым.</w:t>
        <w:br/>
        <w:t>Толқынды толқын қуып, туады үміт,</w:t>
        <w:br/>
        <w:t>Шаттанған, шабыттанған елім қандай.</w:t>
        <w:br/>
        <w:t>Жанарым ғаламатқа суарылып,</w:t>
        <w:br/>
        <w:t>Қарадым нүр қалаға мейір қанбай.</w:t>
        <w:br/>
        <w:t>ҰҰсынды тәуелсіздік биік тұғыр,</w:t>
        <w:br/>
        <w:t>Айбарлы хан мен биім, бек-төрсм дс.</w:t>
        <w:br/>
        <w:t>Жаратқан тұрған кезде ніп бүгін,</w:t>
        <w:br/>
        <w:t>Береке-бірлік керек оскен елге!</w:t>
        <w:br/>
        <w:t>3. “Есіл тасыл барады, жардан асып”</w:t>
        <w:br/>
        <w:t>Жер бағы -- өзен, суы. ежелден ел --</w:t>
        <w:br/>
        <w:t>Батыры, ақынымен танылады.</w:t>
        <w:br/>
        <w:t>Жігіткс өнер де өнер, өлең де өнер,</w:t>
        <w:br/>
        <w:t>“Есіл тасып барады...” халық әні.</w:t>
        <w:br/>
        <w:t>125</w:t>
        <w:br/>
        <w:t>КӨКЖИЕК</w:t>
      </w:r>
    </w:p>
    <w:p>
      <w:r>
        <w:t>Сағат баяу жылжитындай, ол үшін</w:t>
        <w:br/>
        <w:t>Көрінеді күн ұзніне</w:t>
        <w:br/>
        <w:t>Мен сезгелі уакқаттыгн қадірін,</w:t>
        <w:br/>
        <w:t>Көш болған жок, басында бұл талайдың,</w:t>
        <w:br/>
        <w:t>Сыртқа сергек көрінгенді қалаймын,</w:t>
        <w:br/>
        <w:t>Білдірмейді дейді ел бөрі арығын.</w:t>
        <w:br/>
        <w:t>Көңіл-көгім бұлтқа оранды жылауық,</w:t>
        <w:br/>
        <w:t>Біздің бастан күн ауын,</w:t>
        <w:br/>
        <w:t>Кететінін сездік те скен, енді оны,</w:t>
        <w:br/>
        <w:t>Ойлаған жән бір ауық.</w:t>
        <w:br/>
        <w:t>Кідірместен, бөгелместен кел, жылым,</w:t>
        <w:br/>
        <w:t>Үйлесетін тысым менен астарым,</w:t>
        <w:br/>
        <w:t>Алййналама ақыл берер жастамын,</w:t>
        <w:br/>
        <w:t>Ауырсынбай көтеретін ел жүгін.</w:t>
        <w:br/>
        <w:t>Ертен бесін, арғы күні екінді,</w:t>
        <w:br/>
        <w:t>Мезгіл -жүйрік секілді.</w:t>
        <w:br/>
        <w:t>Жасыма жас еселеді өткен жыл,</w:t>
        <w:br/>
        <w:t>Басыма бас қосылды.</w:t>
        <w:br/>
        <w:t>Үрікпейін шапшғымдағы күмістен,</w:t>
        <w:br/>
        <w:t>Мәртебелі уақыт неткен азулы,</w:t>
        <w:br/>
        <w:t>Көрерміз біз маңдайдағы жазуды,</w:t>
        <w:br/>
        <w:t>Жаратқанның құдіреті тым үстем.</w:t>
        <w:br/>
        <w:t>Өтер бастан өлшемді өмір сынаған,</w:t>
        <w:br/>
        <w:t>Елім болғай дін аман!...</w:t>
        <w:br/>
        <w:t>Амр ма, жылым, ауқымды ма асуын,</w:t>
        <w:br/>
        <w:t>Сүбелі ме сыбағам?!</w:t>
        <w:br/>
        <w:t>Тыныштыққа мамырласын жер үсті</w:t>
        <w:br/>
        <w:t>Тыншымайын көпке ұсынып барымды,</w:t>
        <w:br/>
        <w:t>ААтптақ қарың тазаласын жанымды,</w:t>
        <w:br/>
        <w:t>Келешегім кемел болғай, келісті!</w:t>
        <w:br/>
        <w:t>КӨКЖИЕК</w:t>
        <w:br/>
        <w:t>АҚ ҚАЙЫҢ</w:t>
        <w:br/>
        <w:t>Жапырағыңнан жас тамды,</w:t>
        <w:br/>
        <w:t>Мұңайдың-ау сен сірә?</w:t>
        <w:br/>
        <w:t>Бұлт торлады аспанды,</w:t>
        <w:br/>
        <w:t>Жауды жауын тамшылап.</w:t>
        <w:br/>
        <w:t>Содан кейін жел тұрды,</w:t>
        <w:br/>
        <w:t>Деді мен әлде жасқайын?</w:t>
        <w:br/>
        <w:t>Қалтырап бір сен тұрдың</w:t>
        <w:br/>
        <w:t>Нені ойладың, ақ қайың?</w:t>
        <w:br/>
        <w:t>Ойладың ба сен үнсіз,</w:t>
        <w:br/>
        <w:t>Жаз күніңді кешегі.</w:t>
        <w:br/>
        <w:t>Бұл күндері тынымсыз,</w:t>
        <w:br/>
        <w:t>Күздің лебі еседі.</w:t>
        <w:br/>
        <w:t>Көздің жауын алатыш</w:t>
      </w:r>
    </w:p>
    <w:p>
      <w:r>
        <w:t>Қалпың қайда, көріктім?</w:t>
        <w:br/>
        <w:t>Көктем мен күз арасы</w:t>
        <w:br/>
        <w:t>Таяқ тастам, соны ұқтым.</w:t>
        <w:br/>
        <w:t>ҚУАТ ҮЙЛЕНГЕНДЕ</w:t>
        <w:br/>
        <w:t>ОҚЫЛҒАН ӨЛЕҢ</w:t>
        <w:br/>
        <w:t>“Ұланбыз бұл дүниеге күле кіргеп,</w:t>
        <w:br/>
        <w:t>Толса деп ізгілікке кілең іргем.</w:t>
        <w:br/>
        <w:t>Соңына тоғыз ұл-қыз қалдырды да,</w:t>
        <w:br/>
        <w:t>Жан әкем коштасқан-ды бұл өмірмен.</w:t>
        <w:br/>
        <w:t>Артыңда ақ тілеулі анам қалды,</w:t>
        <w:br/>
        <w:t>Бала үшін күндіз-түні алаңдар-ды.</w:t>
        <w:br/>
        <w:t>Әкемнің орны бөлек екендігін,</w:t>
        <w:br/>
        <w:t>Келгенішпе осы жасқа сан аңғардым.</w:t>
        <w:br/>
        <w:t>Бақиға ағайым мсн кенжем кетті,</w:t>
        <w:br/>
        <w:t>Жаныма жай түсіріп сол менңдетті.</w:t>
        <w:br/>
        <w:t>133</w:t>
        <w:br/>
        <w:t>Жомарт</w:t>
        <w:br/>
        <w:t>Айтысқа бұрдың атбасын.</w:t>
        <w:br/>
        <w:t>Толысқан кезде сөздігін,</w:t>
        <w:br/>
        <w:t>Өлеңнің аштың қақпасын.</w:t>
        <w:br/>
        <w:t>Босаға аттап, төрге өрлеп,</w:t>
        <w:br/>
        <w:t>Жалындап жырың лаулады.</w:t>
        <w:br/>
        <w:t>“Тамызығыңмен” емделмек,</w:t>
        <w:br/>
        <w:t>Оқырман биік талғамы.</w:t>
        <w:br/>
        <w:t>Таралған сенен зиялы үп,</w:t>
        <w:br/>
        <w:t>Мазмұнға да бай, салмаққа.</w:t>
        <w:br/>
        <w:t>Пырағы поэзияның,</w:t>
        <w:br/>
        <w:t>Әкетер әлі тау жаққа.</w:t>
        <w:br/>
        <w:t>Желпиді жанды самалы,</w:t>
        <w:br/>
        <w:t>Жанрың осы ұнаған.</w:t>
        <w:br/>
        <w:t>Сиқырлап бүгін барады,</w:t>
        <w:br/>
        <w:t>Қолайға жағып драман.</w:t>
        <w:br/>
        <w:t>Шіау тартып шабыт қалмайды,</w:t>
        <w:br/>
        <w:t>Базарың да осы, бағың да.</w:t>
        <w:br/>
        <w:t>Тегі бар тегін болмайды.</w:t>
        <w:br/>
        <w:t>Жеті өнер тегіс қанында.</w:t>
        <w:br/>
        <w:t>Аққанат жырды ұшырдың,</w:t>
        <w:br/>
        <w:t>Жатсынбас алда төр ізгі,</w:t>
        <w:br/>
        <w:t>..Қағазға бұзбай түсірдім,</w:t>
        <w:br/>
        <w:t>Жүректен шыққан лебізді.</w:t>
        <w:br/>
        <w:t>ИГІМАН</w:t>
        <w:br/>
        <w:t>134</w:t>
        <w:br/>
        <w:t>Жомарт ИГІМАН</w:t>
        <w:br/>
        <w:t>Енді біз жақсылықпен жадыратсақ,</w:t>
        <w:br/>
        <w:t>Осынау қуанышқа келген көпті.</w:t>
      </w:r>
    </w:p>
    <w:p>
      <w:r>
        <w:t>Екі қыз іргелі елде орын тапты,</w:t>
        <w:br/>
        <w:t>Бес келін бұл отаудан бағын тапты.</w:t>
        <w:br/>
        <w:t>Келгенде Куантайға бұл қуаныш,</w:t>
        <w:br/>
        <w:t>Күттіріп қаншама жыл дамылдапты.</w:t>
        <w:br/>
        <w:t>Дәл бүгін бірім екеу болған күні,</w:t>
        <w:br/>
        <w:t>Бақ құсым шаңыраққа қонған күні.</w:t>
        <w:br/>
        <w:t>Жайнап бір жазылыпты әжімдері,</w:t>
        <w:br/>
        <w:t>Азайып анамыздың арман-мұны.</w:t>
        <w:br/>
        <w:t>Сенімін ел-жұртымның аркаладым,</w:t>
        <w:br/>
        <w:t>Сөзінен үлкендердің нәр табамын.</w:t>
        <w:br/>
        <w:t>Бүл тойға куә болған аға-бауыр,</w:t>
        <w:br/>
        <w:t>Тілейік куаныштың тарқамауын.</w:t>
        <w:br/>
        <w:t>әлде 2...</w:t>
        <w:br/>
        <w:t>--елиест сц е--</w:t>
        <w:br/>
        <w:t>183</w:t>
        <w:br/>
        <w:t>КӨКЖИЕК</w:t>
        <w:br/>
        <w:t>БЕЙМАЗА БОП БАРАМЫН</w:t>
        <w:br/>
        <w:t>Беймаза боп кеттім бе,</w:t>
        <w:br/>
        <w:t>Бейқам едім мен кеше.</w:t>
        <w:br/>
        <w:t>Есем кетті көп күнге,</w:t>
        <w:br/>
        <w:t>Белгілі енді келмесі.</w:t>
        <w:br/>
        <w:t>Әлең, өлең... бұл әлі,</w:t>
        <w:br/>
        <w:t>Өлтіріп-ақ тынады.</w:t>
        <w:br/>
        <w:t>Күріш деген көп дәнім,</w:t>
        <w:br/>
        <w:t>Күрмек болып шығады.</w:t>
        <w:br/>
        <w:t>Кәрмеп едім мұндайды,</w:t>
        <w:br/>
        <w:t>- "Тұмай жүрген жыр қайғы.</w:t>
        <w:br/>
        <w:t>Кеудемдегі көп гүлім,</w:t>
        <w:br/>
        <w:t>Тікенек боп тырнайды.</w:t>
        <w:br/>
        <w:t>Арнасына сыймай бір,</w:t>
        <w:br/>
        <w:t>Өзен-көңіл тынбайды.</w:t>
        <w:br/>
        <w:t>Өзім жазған өлеңге,</w:t>
        <w:br/>
        <w:t>Ойым сыймай қинайды.</w:t>
        <w:br/>
        <w:t>...Бейқам едім, қарағым,</w:t>
        <w:br/>
        <w:t>Бимағлүм жыр-аралым.</w:t>
        <w:br/>
        <w:t>Есем кетті жылдарға,</w:t>
        <w:br/>
        <w:t>Беймаза боп барамын.</w:t>
        <w:br/>
        <w:t>129</w:t>
        <w:br/>
        <w:t>КӨКЖИЕК</w:t>
        <w:br/>
        <w:t>Асқар таудай асқақтығы</w:t>
        <w:br/>
        <w:t>теңіздейін терендігі,</w:t>
        <w:br/>
        <w:t>Жыр жампозы, ғасыр бойы</w:t>
      </w:r>
    </w:p>
    <w:p>
      <w:r>
        <w:t>тік. көтердің өлең жүгін.</w:t>
        <w:br/>
        <w:t>Мұраң қалды, кейінті ұрпақ,</w:t>
        <w:br/>
        <w:t>мол мұраңнан сыр аңғарды,</w:t>
        <w:br/>
        <w:t>Жазиралы жайлауыңнан !</w:t>
        <w:br/>
        <w:t>асыл сөздің терем гүлін.</w:t>
        <w:br/>
        <w:t>Өзің сынды бола алам ба</w:t>
        <w:br/>
        <w:t>екі ғасыр куәгері,</w:t>
        <w:br/>
        <w:t>Жыр киесі қона алмай жүр</w:t>
        <w:br/>
        <w:t>айналсоқтап мына мені,</w:t>
        <w:br/>
        <w:t>Құнанымда ұшқырлығым</w:t>
        <w:br/>
        <w:t>қатарласқа ұнап еді,</w:t>
        <w:br/>
        <w:t>Аламанға түстім бүгін,</w:t>
        <w:br/>
        <w:t>сын сағатта сына мені.</w:t>
        <w:br/>
        <w:t>ШАБЫТЫМНЫҢ ШЫРАЙЫ</w:t>
        <w:br/>
        <w:t>Болатхан ЕСсіркегенұлына</w:t>
        <w:br/>
        <w:t>Көгімді өлең барда бұлт алмас,</w:t>
        <w:br/>
        <w:t>Жел сөздер көңілімді суыта алмас.</w:t>
        <w:br/>
        <w:t>Қалайша ез күдікке жол беремін,</w:t>
        <w:br/>
        <w:t>Дейді ел: “Жігіт -жігер, жігіт алмас”.</w:t>
        <w:br/>
        <w:t>Тұлпардай шылбырды үзіп ітығайын ба,</w:t>
        <w:br/>
        <w:t>Сұңқардай бағымды ұшып сынайын ба.</w:t>
        <w:br/>
        <w:t>Жайнаса көңілімнің шамшырляғы,</w:t>
        <w:br/>
        <w:t>Нұр берген шабытымның шырайына.</w:t>
        <w:br/>
        <w:t>Беу, Бөке, пікір жаздың біліп-танып,</w:t>
        <w:br/>
        <w:t>Жазбаңнан оқыған жан сыр ұқты анық.</w:t>
        <w:br/>
        <w:t>Өзіңнің батаңды алған өлең-өрім,</w:t>
        <w:br/>
        <w:t>Өркендеп өсе түсті иықтанып.</w:t>
        <w:br/>
        <w:t>145</w:t>
        <w:br/>
        <w:t>КОКЖИЕК</w:t>
        <w:br/>
        <w:t>АКТОҒАЙ:</w:t>
        <w:br/>
        <w:t>Қала алмайды тамсанбай,</w:t>
        <w:br/>
        <w:t>Бір сүйсінбей қонағы.</w:t>
        <w:br/>
        <w:t>Сапар жібі тарқалған,</w:t>
        <w:br/>
        <w:t>Тоғыз жолдың торабы.</w:t>
        <w:br/>
        <w:t>Тоғыз жолдың торабы,</w:t>
        <w:br/>
        <w:t>Көрік берген далама.</w:t>
        <w:br/>
        <w:t>Қанат жайып барады,</w:t>
        <w:br/>
        <w:t>Айналсам деп қалаға.</w:t>
        <w:br/>
        <w:t>Тасқындады ырысы,</w:t>
        <w:br/>
        <w:t>Емен болып тал шыбық,</w:t>
        <w:br/>
        <w:t>Түркісібтің інісі</w:t>
        <w:br/>
        <w:t>Жаңа ашылған маршрут.</w:t>
        <w:br/>
        <w:t>Жері жеті қазына,</w:t>
      </w:r>
    </w:p>
    <w:p>
      <w:r>
        <w:t>Мыс пен алтын табылған.</w:t>
        <w:br/>
        <w:t>Еттіп еңбек сазына,</w:t>
        <w:br/>
        <w:t>Молшылыққа малынған.</w:t>
        <w:br/>
        <w:t>Ерлері бар еңселі,</w:t>
        <w:br/>
        <w:t>Еңбек етіп терлеген.</w:t>
        <w:br/>
        <w:t>Құрылысты көрсеңіз,</w:t>
        <w:br/>
        <w:t>Кеңге құлаш сермеген.</w:t>
        <w:br/>
        <w:t>Болат жолдың бойында,</w:t>
        <w:br/>
        <w:t>Бар ғұмырын өткізген.</w:t>
        <w:br/>
        <w:t>Әкем жатыр қойнында,</w:t>
        <w:br/>
        <w:t>Бізді өсіріп-жеткізген.</w:t>
        <w:br/>
        <w:t>“Туған жердің толықсып,</w:t>
        <w:br/>
        <w:t>Бабына кеп жатқаны-ай.</w:t>
        <w:br/>
        <w:t>Болдың елге қоныс-құт,</w:t>
        <w:br/>
        <w:t>Өркенді өлке Ақтоғай!</w:t>
        <w:br/>
        <w:t>141</w:t>
        <w:br/>
        <w:t>КӨКЖИЕК</w:t>
        <w:br/>
        <w:t>ЖАМАНДЫҚТЫ АҒЫЗАМ</w:t>
        <w:br/>
        <w:t>ЖЕР БЕТІНЕН</w:t>
        <w:br/>
        <w:t>МГенп өзенмін,</w:t>
        <w:br/>
        <w:t>Аррнама сыймай ағып,</w:t>
        <w:br/>
        <w:t>“Толастаман, теңізге асығам да.</w:t>
        <w:br/>
        <w:t>Жағалауда қалады шимайланып,</w:t>
        <w:br/>
        <w:t>Толқынымның іздері тасығанда.</w:t>
        <w:br/>
        <w:t>Мен өзенмін, үлгісін тазалықтың,</w:t>
        <w:br/>
        <w:t>Көрсетемін, жаямын айналама.</w:t>
        <w:br/>
        <w:t>Ғұмыр бақи ағамын тазарып мың,</w:t>
        <w:br/>
        <w:t>Нәр беремін байтақ ел, бай далама.</w:t>
        <w:br/>
        <w:t>Мен өзенмін,</w:t>
        <w:br/>
        <w:t>Жаһанды жаңғыртамын,</w:t>
        <w:br/>
        <w:t>ІПөллі көлге, жапанды нуға бөлеп,</w:t>
        <w:br/>
        <w:t>Тамыр алған тамшымнан өндір талың,</w:t>
        <w:br/>
        <w:t>Сая болды жалғызға, қырға көрік.</w:t>
        <w:br/>
        <w:t>Мен өзенмін,</w:t>
        <w:br/>
        <w:t>дем беріп жақсылыққа,</w:t>
        <w:br/>
        <w:t>Жамандықты ағызам жер бетінен.</w:t>
        <w:br/>
        <w:t>Шаршап жетсем қарсы алар шат күліп маң,</w:t>
        <w:br/>
        <w:t>Аддааллдығым көрініп келбетімнен.</w:t>
        <w:br/>
        <w:t>131</w:t>
        <w:br/>
        <w:t>ХӨКЖИЕК</w:t>
      </w:r>
    </w:p>
    <w:p>
      <w:r>
        <w:t>Бүгін “Зерді” ұсындың, оқырманың тосқанда,</w:t>
        <w:br/>
        <w:t>Тағы палуан кітапты енгізерсің жоспарға.</w:t>
        <w:br/>
        <w:t>Бойыңа сай ойың бар, биіктікке құмарсынң,</w:t>
        <w:br/>
        <w:t>Алакөлдей айдыннан қанат қаққан қырапсың.</w:t>
        <w:br/>
        <w:t>Коңілің қалып біреуден, біреулерге ұнарсын,</w:t>
        <w:br/>
        <w:t>Алатаудай асқақтап, тасбұлақтай тұнарсың,</w:t>
        <w:br/>
        <w:t>Енді келдің бабыңа -- карағайдай мың аршын.</w:t>
        <w:br/>
        <w:t>Сыналарсың-сынарсың, шыңдаларсың,</w:t>
        <w:br/>
        <w:t>шыдарсың,</w:t>
        <w:br/>
        <w:t>Жетісуың-жебеушің, жемісіңе қуансышп!</w:t>
        <w:br/>
        <w:t>ЖАТСЫНБАС СЕНІ ТӨР ІЗГІ</w:t>
        <w:br/>
        <w:t>(Әміреге)</w:t>
        <w:br/>
        <w:t>Топқа бір түсіп тебірсндің,</w:t>
        <w:br/>
        <w:t>Өнерге құлап әуелі.</w:t>
        <w:br/>
        <w:t>Әуслеп ұшқан ән көрдім,</w:t>
        <w:br/>
        <w:t>Көкейде қалған әуені.</w:t>
        <w:br/>
        <w:t>Билейді шабыт ерікті,</w:t>
        <w:br/>
        <w:t>Ағалар қақты арқаңнан.</w:t>
        <w:br/>
        <w:t>Көсемсөз көрдім көрікті,</w:t>
        <w:br/>
        <w:t>Калыптасқалы қолтанбан.</w:t>
        <w:br/>
        <w:t>Талантқа таудай таң қалып,</w:t>
        <w:br/>
        <w:t>Таниды ел-жұрт тұлғаңды.</w:t>
        <w:br/>
        <w:t>Алсаба болдың арқалы,</w:t>
        <w:br/>
        <w:t>Өткеріп қанша думанды.</w:t>
        <w:br/>
        <w:t>Миойындап дана, дара деп,</w:t>
        <w:br/>
        <w:t>Тоғысқаны анық тамам үн.</w:t>
        <w:br/>
        <w:t>Ата жыл әкім-қара боп,</w:t>
        <w:br/>
        <w:t>Ауыр жүк арқалағаның.</w:t>
        <w:br/>
        <w:t>Сан сынға салды тағдырын.</w:t>
        <w:br/>
        <w:t>Ширыға түстің, шыңдала.</w:t>
        <w:br/>
        <w:t>“Сиорттың” қаузап зар-мұңын,</w:t>
        <w:br/>
        <w:t>Жүлдегер болдың мұнда да.</w:t>
        <w:br/>
        <w:t>Жасыңнан теріп соз гүлін,</w:t>
        <w:br/>
        <w:t>147</w:t>
        <w:br/>
        <w:t>КӨКЖИЕК</w:t>
        <w:br/>
        <w:t>БАҚЫТТЫ СӘТ ҚАС-ҚАҒЫМ</w:t>
        <w:br/>
        <w:t>Жазылмаған жырларым,</w:t>
        <w:br/>
        <w:t>Жанымнан жүр шыға алмай.</w:t>
        <w:br/>
        <w:t>Шабыттанған ішағымда</w:t>
        <w:br/>
        <w:t>Қомданамын қмрандай.</w:t>
        <w:br/>
        <w:t>Қос періштем демейді,</w:t>
        <w:br/>
        <w:t>Қолтығымнан көтеріп,</w:t>
        <w:br/>
        <w:t>Отырамын сонда мен</w:t>
        <w:br/>
        <w:t>Орақ тілмен от әріп.</w:t>
        <w:br/>
        <w:t>Үлгермеймін жазуға,</w:t>
        <w:br/>
        <w:t>Амалым не барлығын.</w:t>
        <w:br/>
        <w:t>Қазынаға толтырам,</w:t>
        <w:br/>
        <w:t>Көңілімнің сандығын.</w:t>
      </w:r>
    </w:p>
    <w:p>
      <w:r>
        <w:t>Ғұмыр қысқа, алайда,</w:t>
        <w:br/>
        <w:t>Бақытты сәт қас-қағым.</w:t>
        <w:br/>
        <w:t>“Қарапайым адамға,</w:t>
        <w:br/>
        <w:t>ААйналамын басқа бір.</w:t>
        <w:br/>
        <w:t>Уақытқа жармасып,</w:t>
        <w:br/>
        <w:t>Алам өзім керегін.</w:t>
        <w:br/>
        <w:t>Тіршіліктің арбасын,</w:t>
        <w:br/>
        <w:t>Сүйреп кете беремін.</w:t>
        <w:br/>
        <w:t>142 Жомарт ИГІ.</w:t>
        <w:br/>
        <w:t>ЖАНЫҢНАН ЖАСТЫҚ</w:t>
        <w:br/>
        <w:t>ЛЕБЕ ЕСІП</w:t>
        <w:br/>
        <w:t>(Базарханға)</w:t>
        <w:br/>
        <w:t>Жаныңнан жастық лебі есіп,</w:t>
        <w:br/>
        <w:t>Көзің от сенің, сөзің -- бал.</w:t>
        <w:br/>
        <w:t>Қызына хордың, теңесіз?,</w:t>
        <w:br/>
        <w:t>Аспандап кетер кезің бар.</w:t>
        <w:br/>
        <w:t>Аллыстап кетер нала-мұн,</w:t>
        <w:br/>
        <w:t>Төркіндеп шаттық төрінде.</w:t>
        <w:br/>
        <w:t>Нұр шашып тұрған жанарын.</w:t>
        <w:br/>
        <w:t>Көрген жоқ жасып тегінде.</w:t>
        <w:br/>
        <w:t>Қалпыңды жап-жас көргесін,</w:t>
        <w:br/>
        <w:t>Елуге қимас дос-жаран.</w:t>
        <w:br/>
        <w:t>Жанында жарың Дәулетің,</w:t>
        <w:br/>
        <w:t>Биікке сені бастаған.</w:t>
        <w:br/>
        <w:t>Ажарың кетер ашылып,</w:t>
        <w:br/>
        <w:t>Асқақтап тұрып ән салсаң.</w:t>
        <w:br/>
        <w:t>Отағасымен қосылып,</w:t>
        <w:br/>
        <w:t>Жүз жасты күліп қарсы алсан.</w:t>
        <w:br/>
        <w:t>Өсірсін көкке көңілді,</w:t>
        <w:br/>
        <w:t>Немерелер мен ұл-қызың.</w:t>
        <w:br/>
        <w:t>Өкінімніісіз өткіз өмірді,</w:t>
        <w:br/>
        <w:t>Жарқырай берсін жұлдызың!</w:t>
        <w:br/>
        <w:t>Жомарт ИГІМАН</w:t>
        <w:br/>
        <w:t>Бірге өсіп өлеңіммен бір коктермін,</w:t>
        <w:br/>
        <w:t>Жүрейік жолын тілеп жыр-кептердің.</w:t>
        <w:br/>
        <w:t>Сиясы кеппей жатып, дүниемді,</w:t>
        <w:br/>
        <w:t>Оқитын адамдарым сирек дермін.</w:t>
        <w:br/>
        <w:t>Шырқайын бар үніммен даусым барда,</w:t>
        <w:br/>
        <w:t>Жаңғыртып ән қосайын тау шыңдарға.</w:t>
        <w:br/>
        <w:t>Артыма жырларыммен із қалдырып,</w:t>
        <w:br/>
        <w:t>Кетейін татар дәмім таусылғанда.</w:t>
        <w:br/>
        <w:t>ЖЕТІСУЫҢ ЖЕМІСІҢЕ ҚУАНСЫН</w:t>
        <w:br/>
        <w:t>(Ахметке)</w:t>
      </w:r>
    </w:p>
    <w:p>
      <w:r>
        <w:t>Құрғаған жоқ мен білсем жыр-атыңның терлігі,</w:t>
        <w:br/>
        <w:t>Түсірсе де салмағын арқаңдағы ел жүгі.</w:t>
        <w:br/>
        <w:t>Өлсең болыст өрілді дүниенің кеңшігі,</w:t>
        <w:br/>
        <w:t>Өсіргісі келгенге -- бола білдің ер гүлі,</w:t>
        <w:br/>
        <w:t>Өшіргісі келгенді кешіргенің белгілі.</w:t>
        <w:br/>
        <w:t>Жалғыз қайың едің сен, көтерілді желкенің,</w:t>
        <w:br/>
        <w:t>Кез келгенді қолпаштап, елемейді ел тетін.</w:t>
        <w:br/>
        <w:t>Жиырмаңда Раушандай сұлуларды өртедің,</w:t>
        <w:br/>
        <w:t>Отызыңда ііідерлеп серіліктің селтеңін,</w:t>
        <w:br/>
        <w:t>Алға түстің адымдап еліктіріп ергеңің.</w:t>
        <w:br/>
        <w:t>Анда-санда артыңа қимастықттен қарадың,</w:t>
        <w:br/>
        <w:t>Қызмет, міндет...Амал не, санаулы ғой әр адым.</w:t>
        <w:br/>
        <w:t>Жылдар, айлар асықты, күндер санап парағын,</w:t>
        <w:br/>
        <w:t>Сараулаумен келесің дана қайсы, дара кім,</w:t>
        <w:br/>
        <w:t>Өлең өгейсімеді, Ахмет ақын, жарадың!</w:t>
        <w:br/>
        <w:t>“Ойтұмар” деп бастадың, қосылдың кеп</w:t>
        <w:br/>
        <w:t>“Көкпарға”,</w:t>
        <w:br/>
        <w:t>Бойтасалау мүмкін бе бойыңда бір от барда.</w:t>
        <w:br/>
        <w:t>Жыр жүлдесін бермедің атынды әкеп</w:t>
        <w:br/>
        <w:t>қосқанда,</w:t>
        <w:br/>
        <w:t>ЛЕПСІ</w:t>
        <w:br/>
        <w:t>Алтын құмын төсенгем,</w:t>
        <w:br/>
        <w:t>Жағасында аунағам.</w:t>
        <w:br/>
        <w:t>Алақанға көтерген,</w:t>
        <w:br/>
        <w:t>Лепсі -- анам аумаған.</w:t>
        <w:br/>
        <w:t>Ұғыныссақ жүрекниен,</w:t>
        <w:br/>
        <w:t>Қия алатын жер емес.</w:t>
        <w:br/>
        <w:t>Ұлы ақындар жыр еткен,</w:t>
        <w:br/>
        <w:t>Өзеңдерден кем емсс.</w:t>
        <w:br/>
        <w:t>Көрсең оның мамырда,</w:t>
        <w:br/>
        <w:t>Құлашын кең жайғанын.</w:t>
        <w:br/>
        <w:t>Құт боп келіп ауылға,</w:t>
        <w:br/>
        <w:t>Көркейтеді аймағын.</w:t>
        <w:br/>
        <w:t>Байқап тұрсаң тасуын,</w:t>
        <w:br/>
        <w:t>Батырды еске салады.</w:t>
        <w:br/>
        <w:t>Қыстайғы бар ашуын,</w:t>
        <w:br/>
        <w:t>Жағалаудан алады.</w:t>
        <w:br/>
        <w:t>“Жол тартады алысқа,</w:t>
        <w:br/>
        <w:t>Бау-бақ сыйлап жеріме.</w:t>
        <w:br/>
        <w:t>Алты өзеннен қалыспай,</w:t>
        <w:br/>
        <w:t>Асығады көліме.</w:t>
        <w:br/>
        <w:t>Көлге жету арманы,</w:t>
        <w:br/>
        <w:t>Аға берер тосылмай.</w:t>
        <w:br/>
        <w:t>Жетісудың тармағы,</w:t>
        <w:br/>
        <w:t>Лепсі өзенім осындай.</w:t>
        <w:br/>
        <w:t>Жомарт ИГІМАН</w:t>
      </w:r>
    </w:p>
    <w:p>
      <w:r>
        <w:t>158</w:t>
        <w:br/>
        <w:t>Жомарт ИГІМАН</w:t>
        <w:br/>
        <w:t>жж</w:t>
        <w:br/>
        <w:t>Қуаныш пен шаттығыңа қосқам ән.</w:t>
        <w:br/>
        <w:t>Ақ ниетті ақ пейілмен ақтарам.</w:t>
        <w:br/>
        <w:t>Басқа аулаға әр беруге асықтың,</w:t>
        <w:br/>
        <w:t>Бір тал гүлім аға - жеңгем баптаған.</w:t>
        <w:br/>
        <w:t>Мектептен-ақ мерейді сан тасыттың,</w:t>
        <w:br/>
        <w:t>Сен бар жерден алыстады қашып мұң.</w:t>
        <w:br/>
        <w:t>ІПеттің тілін өз тіліңдей меңгердің,</w:t>
        <w:br/>
        <w:t>Жасынңнан-ақ көп білуге асықтың.</w:t>
        <w:br/>
        <w:t>Бала күннен жақын жүріп өнерге,</w:t>
        <w:br/>
        <w:t>Ән жазушы ең ағаң жазған өлеңге.</w:t>
        <w:br/>
        <w:t>Алмания асқаныңды дәріптеп,</w:t>
        <w:br/>
        <w:t>Мақтан тұтып айтып жүрміз көп елге.</w:t>
        <w:br/>
        <w:t>Талантың бар тұнығындай қайнардың,</w:t>
        <w:br/>
        <w:t>Ауыл қамын, бауыр камын ойга алдың.</w:t>
        <w:br/>
        <w:t>Тұңғыннпны едің Бөкең менен Гүлбардың,</w:t>
        <w:br/>
        <w:t>Бір әулеттің жұлдызына айналдың.</w:t>
        <w:br/>
        <w:t>Шаттық тойда шырқалады самғау ән,</w:t>
        <w:br/>
        <w:t>Шуақ күнім шабытымды жалғаған.</w:t>
        <w:br/>
        <w:t>Екеу бопсың, бекем болсын келер күн,</w:t>
        <w:br/>
        <w:t>Қыдыр дарып, бақ қарасын, жан балам!</w:t>
        <w:br/>
        <w:t>139</w:t>
        <w:br/>
        <w:t>КӨКЖИЕК</w:t>
        <w:br/>
        <w:t>ЖАТСЫНБАЙ ҚЫСШНЫ ТОСІҢЕ</w:t>
        <w:br/>
        <w:t>Аңсап бір “Ахау, Семей” деп,</w:t>
        <w:br/>
        <w:t>Жүректі тағы жырлаттым,</w:t>
        <w:br/>
        <w:t>Ат басын бұрып әдей кеп,</w:t>
        <w:br/>
        <w:t>Ертіске былай тіл қаттым:</w:t>
        <w:br/>
        <w:t>-- Толғаныс бар ма ойыңда,</w:t>
        <w:br/>
        <w:t>Ақырын ағып жатырсың.</w:t>
        <w:br/>
        <w:t>Кеңдікті жиған бойыңа,</w:t>
        <w:br/>
        <w:t>Ғаламат жырау ақынсың.</w:t>
        <w:br/>
        <w:t>Жеткендей бейне сыр ұрлап,</w:t>
        <w:br/>
        <w:t>Өзіңнен ескен жылы леп.</w:t>
        <w:br/>
        <w:t>Жағаңды жүрмін іниырлап,</w:t>
        <w:br/>
        <w:t>Абайдың басқан құмы деп.</w:t>
        <w:br/>
        <w:t>Толқының не деп аунайды,</w:t>
        <w:br/>
        <w:t>Білуге бәрін құштармын.</w:t>
        <w:br/>
        <w:t>Бсйтаныс маған баурайда,</w:t>
        <w:br/>
        <w:t>Белгісі бар ма Мұхтардың?</w:t>
        <w:br/>
        <w:t>Құлаш ұрғанда ол толқынға,</w:t>
      </w:r>
    </w:p>
    <w:p>
      <w:r>
        <w:t>Құшағыңа алып жылыттың.</w:t>
        <w:br/>
        <w:t>Сырына куә болдың ба,</w:t>
        <w:br/>
        <w:t>Бұйра шаш, көркем жігіттің.</w:t>
        <w:br/>
        <w:t>Сездің бе осы перзентің,</w:t>
        <w:br/>
        <w:t>Тамсандырарын талайды.</w:t>
        <w:br/>
        <w:t>Танытарын ел келбетін,</w:t>
        <w:br/>
        <w:t>Арқалап жүріп Абайды.</w:t>
        <w:br/>
        <w:t>Сендің бе тума түлегің,</w:t>
        <w:br/>
        <w:t>Төрін жаулар деп әр үйдің,</w:t>
        <w:br/>
        <w:t>Жүзеге асты Тілегің,</w:t>
        <w:br/>
        <w:t>Әуезевті әлем таниды.</w:t>
        <w:br/>
        <w:t>135</w:t>
        <w:br/>
        <w:t>КӨКЖИЕК</w:t>
        <w:br/>
        <w:t>СӘУІР КЕП, КӨКТЕМ</w:t>
        <w:br/>
        <w:t>БИЛІК АЛҒАН КҮНІ</w:t>
        <w:br/>
        <w:t>Сәуір кеп көктем билік алған күні,</w:t>
        <w:br/>
        <w:t>Сәмбі тал көктеп бүршік жарған күні,</w:t>
        <w:br/>
        <w:t>Аягөз ақжарылқап ажарланды,</w:t>
        <w:br/>
        <w:t>Ексу боп оралғанда талғамды ұлы.</w:t>
        <w:br/>
        <w:t>Балдыз деп атамаушы ем, Берікболым,</w:t>
        <w:br/>
        <w:t>Әпкең де жадырап жүр көріп келін.</w:t>
        <w:br/>
        <w:t>Менің бұл көптен күткен қуанышым,</w:t>
        <w:br/>
        <w:t>Өзіңді ұл-қызымнан бөліп пе едім?!</w:t>
        <w:br/>
        <w:t>Аға деп соңымнан сан ерген едің,</w:t>
        <w:br/>
        <w:t>ППест жерді білім қуып көрген едің,</w:t>
        <w:br/>
        <w:t>Қалаулың - Жазираңмен жұбың жазбай,</w:t>
        <w:br/>
        <w:t>Көктей бер деп тілейді сенген. елің.</w:t>
        <w:br/>
        <w:t>Жазирам, ардағы бол осы араның,</w:t>
        <w:br/>
        <w:t>Колдасын екеуіңді Жасағаным.</w:t>
        <w:br/>
        <w:t>Бөлгендей бауыр етін алаңдаулы,</w:t>
        <w:br/>
        <w:t>ХҮмітін ақтаңдаршы ата-ананың.</w:t>
        <w:br/>
        <w:t>Келін деп сырттатқанша қызым десем,</w:t>
        <w:br/>
        <w:t>Көргенде көктемдей бот күлімлесен.</w:t>
        <w:br/>
        <w:t>Бақ - дәулет бастарыңнан арылмасын,</w:t>
        <w:br/>
        <w:t>Болыңдар бірің -- шешен, бірің - косем.</w:t>
        <w:br/>
        <w:t>Киелі келін болғын жүйелі елге,</w:t>
        <w:br/>
        <w:t>Жаз болсаң шуағың көп тиеді елге.</w:t>
        <w:br/>
        <w:t>Наз болсаң көңілімді марқайтатын,</w:t>
        <w:br/>
        <w:t>Біз де бір тірегіңбіз сүйенерге.</w:t>
        <w:br/>
        <w:t>ПВ --------------------- Жомарт ИГІМАН</w:t>
        <w:br/>
        <w:t>ЖЫРДЫҢ ҚЫЗЫЛ ЖОЛБАРЫСЫ</w:t>
        <w:br/>
        <w:t>Жаратушым, рахымы күшті Алла,</w:t>
      </w:r>
    </w:p>
    <w:p>
      <w:r>
        <w:t>Досқа күлкі, таба қылма дұшпанға.</w:t>
        <w:br/>
        <w:t>Өлеңімнің кеңейтейін өрісін</w:t>
        <w:br/>
        <w:t>Қанаттыға кеңдік керек ұшканда.</w:t>
        <w:br/>
        <w:t>Жыр-мұхиттың құлашты қос арнасы,</w:t>
        <w:br/>
        <w:t>Ғасырларға ұласатын жалғасы.</w:t>
        <w:br/>
        <w:t>Қараөленнің қасиетін сіңірген,</w:t>
        <w:br/>
        <w:t>Абай, Жамбыл -- кос алыпқа бар ма сын.</w:t>
        <w:br/>
        <w:t>“Жалпағынан басып өткен жалғанды”,</w:t>
        <w:br/>
        <w:t>Пір -- Жәкеме жыр дестесі арналды,</w:t>
        <w:br/>
        <w:t>Оқырманға ақтарылып ағымнан,</w:t>
        <w:br/>
        <w:t>Ескерейін талап пенен талғамды.</w:t>
        <w:br/>
        <w:t>жжж</w:t>
        <w:br/>
        <w:t>Жеткізем деп келер күнге</w:t>
        <w:br/>
        <w:t>заманының жан дауысын,</w:t>
        <w:br/>
        <w:t>Өлеңімен өрнектеген</w:t>
        <w:br/>
        <w:t>көңіл-күйін толғанысын.</w:t>
        <w:br/>
        <w:t>Өрсніңнің өршіл үні</w:t>
        <w:br/>
        <w:t>жасып, өшіп қалмау үшін.</w:t>
        <w:br/>
        <w:t>Жебеп жібер, демеп жібер,</w:t>
        <w:br/>
        <w:t>жырдың қызыл жолбарысы.</w:t>
        <w:br/>
        <w:t>Жүрші демеп шабыт құсы</w:t>
        <w:br/>
        <w:t>шырқау көкке самғау үшін,</w:t>
        <w:br/>
        <w:t>Жыршы керек келешектің</w:t>
        <w:br/>
        <w:t>кемелдігін толғау үшін.</w:t>
        <w:br/>
        <w:t>Абыз ақын, нағыз ақын</w:t>
        <w:br/>
        <w:t>ұрпағың бар сағынатын,</w:t>
        <w:br/>
        <w:t>Алға асығам, жолға шығам</w:t>
        <w:br/>
        <w:t>жыр сапарын жалғау үшін.</w:t>
        <w:br/>
        <w:t>140</w:t>
        <w:br/>
        <w:t>Жомарт ИГІМАН</w:t>
        <w:br/>
        <w:t>Ауылдың иті балақтан,</w:t>
        <w:br/>
        <w:t>Сан рет алды, қыңбады.</w:t>
        <w:br/>
        <w:t>Жақсы ісін жебеп жаратқан,</w:t>
        <w:br/>
        <w:t>Тағдыры сынап, шыңдады.</w:t>
        <w:br/>
        <w:t>Тындырған ісі ертегі,</w:t>
        <w:br/>
        <w:t>Көз сұғы төнді-ау асылға.</w:t>
        <w:br/>
        <w:t>Ғұмыры қандай келте еді,</w:t>
        <w:br/>
        <w:t>Кетті ұзап кемел жасында.</w:t>
        <w:br/>
        <w:t>Ізімен келдім Мұхаңның,</w:t>
        <w:br/>
        <w:t>Ұлы өзен мені,сен түсін.</w:t>
        <w:br/>
        <w:t>Есіміңнен ерен күш алдым,</w:t>
        <w:br/>
        <w:t>Куә бол енді, Ертісім.</w:t>
        <w:br/>
        <w:t>Өнердің ердім көшіне,</w:t>
      </w:r>
    </w:p>
    <w:p>
      <w:r>
        <w:t>Жетелер алға жыр-ағын.</w:t>
        <w:br/>
        <w:t>Жатсынбай қысшы тәсіңе,</w:t>
        <w:br/>
        <w:t>Мен де бір сенің ұланың.</w:t>
        <w:br/>
        <w:t>АШЫҚ, БОЛСЫН АСПАНЫҢ</w:t>
        <w:br/>
        <w:t>Налымашы,</w:t>
        <w:br/>
        <w:t>Мұңаясың неге сен, қамығасың?</w:t>
        <w:br/>
        <w:t>Кірленді ме, жарығым, жаның асыл,</w:t>
        <w:br/>
        <w:t>Кірбің алып көңіліңе, налымашы.</w:t>
        <w:br/>
        <w:t>Білемін мен,</w:t>
        <w:br/>
        <w:t>Орын тепкен ізгілік жүрегіңнен,</w:t>
        <w:br/>
        <w:t>Көріп кейбір дұшпанды күле кірген,</w:t>
        <w:br/>
        <w:t>Жүдейсің-ау жабығып, білемін мен.</w:t>
        <w:br/>
        <w:t>Жер бетінде,</w:t>
        <w:br/>
        <w:t>Жақсы бар нұр ойнайтын келбетінде,</w:t>
        <w:br/>
        <w:t>Жауыз бар аққуды атқан көл бетінде,</w:t>
        <w:br/>
        <w:t>Жоқ дейсің кімдер мынау жер бетінде.</w:t>
        <w:br/>
        <w:t>Жарар күнім,</w:t>
        <w:br/>
        <w:t>Жайнасаң сен ауыр ой тарар бүгін.</w:t>
        <w:br/>
        <w:t>Жадырасаң жүзіңнен тамар нұрың,</w:t>
        <w:br/>
        <w:t>Жанарыңнан көрініп адалдығың...</w:t>
        <w:br/>
        <w:t>М4 --------------------- Жомарт ИГІМАН</w:t>
        <w:br/>
        <w:t>ШЫҢҒЕЫСТАУДАН</w:t>
        <w:br/>
        <w:t>ШЫҚҚАН ІНАЙЫР</w:t>
        <w:br/>
        <w:t>(Мұратбек Оспановқа)</w:t>
        <w:br/>
        <w:t>Соңына ердің сиқырлы сезім серінің,</w:t>
        <w:br/>
        <w:t>Жетеледі алға сылаңдап өлең-елігің.</w:t>
        <w:br/>
        <w:t>ҚазМу-де кеше шабытпен жүрдің сырласып,</w:t>
        <w:br/>
        <w:t>Желігі емес ол, сірә, ет мен терінің.</w:t>
        <w:br/>
        <w:t>Алқалы топта оқыдың олең шсшіле,</w:t>
        <w:br/>
        <w:t>Алаңсыз сол шақ түседі жиі есіме.</w:t>
        <w:br/>
        <w:t>“Үйлескеннен соң өнерің жер мен тегіңе,</w:t>
        <w:br/>
        <w:t>Балады тұстас Абайдың шөбересіне.</w:t>
        <w:br/>
        <w:t>Санаңа сіңген ұлы ақын жыры ұялап,</w:t>
        <w:br/>
        <w:t>Оқудан кейін Семейден таптың тиянақ.</w:t>
        <w:br/>
        <w:t>Шыңғыста туып, өлеңді емген ұланға,</w:t>
        <w:br/>
        <w:t>"Ақындық жолды асқақ ұстамау киянат.</w:t>
        <w:br/>
        <w:t>Ауыссын дәйім Абайға конған дара бақ,</w:t>
        <w:br/>
        <w:t>“ Ақылың бүгін жоқ-барды жүрсін саралап.</w:t>
        <w:br/>
        <w:t>Қырыққа дейін бағамдап алып жан-жақты,</w:t>
        <w:br/>
        <w:t>Қырықтан кейін өрбіді жинақ балалап.</w:t>
        <w:br/>
        <w:t>Ел-жұрттың мұңы жүдетті қанша жаныңды,</w:t>
        <w:br/>
        <w:t>Жылнама-жырың сілкінтті қалың қауымды.</w:t>
        <w:br/>
        <w:t>Семейге мәшһүр ақын ең, енді Алматы,</w:t>
        <w:br/>
        <w:t>Өгейсінбей-ақ танысын ұлын дарынды.</w:t>
      </w:r>
    </w:p>
    <w:p>
      <w:r>
        <w:t>136 Жомарт ИГІМАН</w:t>
        <w:br/>
        <w:t>ӨМІРДІҢ СЫЙЫН БІРГЕ</w:t>
        <w:br/>
        <w:t>КӨРЕСІҢ</w:t>
        <w:br/>
        <w:t>Серікжан мен Айнашқа</w:t>
        <w:br/>
        <w:t>Көңілім бүгін мұңнан айықты,</w:t>
        <w:br/>
        <w:t>Жадырайықшы, нұрланайықшы.</w:t>
        <w:br/>
        <w:t>Қуанышымды кеудемді тепкен,</w:t>
        <w:br/>
        <w:t>Түсірейінші жырға байыпты.</w:t>
        <w:br/>
        <w:t>Қайырлап қайық, ескегім талған,</w:t>
        <w:br/>
        <w:t>Бақ, ауып бастан, көшкені арман.</w:t>
        <w:br/>
        <w:t>Бір күндей болмай орыны толды,</w:t>
        <w:br/>
        <w:t>Өлгенім тіріліп, өшкенім жанған.</w:t>
        <w:br/>
        <w:t>Жай тапты ма аға, іаныбын жанына,</w:t>
        <w:br/>
        <w:t>Назары Бақтың бұрылғаны ма.</w:t>
        <w:br/>
        <w:t>Жасаған нүры құйылсын көктен,</w:t>
        <w:br/>
        <w:t>Соңында қалған құлындарына.</w:t>
        <w:br/>
        <w:t>Ниетті Аллам құп көрсін дедік,</w:t>
        <w:br/>
        <w:t>Қызыр әулием түстенсін дедік.</w:t>
        <w:br/>
        <w:t>Ұл-қызы өсіп, ормандай болып,</w:t>
        <w:br/>
        <w:t>Өркен жайғанын іштей тіледік.</w:t>
        <w:br/>
        <w:t>Бірің - періште, бірің -- төресің,</w:t>
        <w:br/>
        <w:t>Өмірдің сыйын бірге көресің.</w:t>
        <w:br/>
        <w:t>Мақат атаң мен Мұрат әкеңнің,</w:t>
        <w:br/>
        <w:t>Аруағы қолдап демеп-жебесін.</w:t>
        <w:br/>
        <w:t>Алдыға бірге қадам басқансың,</w:t>
        <w:br/>
        <w:t>Бірің іс бастап, бірің костарсың.</w:t>
        <w:br/>
        <w:t>Дұғагөйлерің Шәмшия әжең,</w:t>
        <w:br/>
        <w:t>Рамина анаңның еңбегі ақталсын.</w:t>
        <w:br/>
        <w:t>Мығым ұстаңдар отау іргесін,</w:t>
        <w:br/>
        <w:t>Орталарыңда күдік жүрмесін.</w:t>
        <w:br/>
        <w:t>Жарасым тапсын жұптарың мәңгі,</w:t>
        <w:br/>
        <w:t>Ұрпақ жалғассын, бағын гүлдесін!</w:t>
        <w:br/>
        <w:t>КӨКЖИЕК</w:t>
        <w:br/>
        <w:t>ЕГІЗ ЛЕБІЗ</w:t>
        <w:br/>
        <w:t>(Лаураға)</w:t>
        <w:br/>
        <w:t>Шетелден таңдап атыңды,</w:t>
        <w:br/>
        <w:t>Қаойған-ды сенің ата-анаң.</w:t>
        <w:br/>
        <w:t>Көрсетіп жүрсің затыңды,</w:t>
        <w:br/>
        <w:t>Қолдасын әркез жасаған!</w:t>
        <w:br/>
        <w:t>ШПІет жерлің дәмін татсаң да,</w:t>
        <w:br/>
        <w:t>Туған жер бағы бұйырсын.</w:t>
        <w:br/>
        <w:t>Аһтағың кетсін аспандап,</w:t>
        <w:br/>
        <w:t>Ширата түссін қиын сын.</w:t>
        <w:br/>
        <w:t>Бәйгеге әкеп косқанда,</w:t>
        <w:br/>
        <w:t>Білімің болғай жолдасың.</w:t>
        <w:br/>
        <w:t>Өзенін Айдың жастанған,</w:t>
        <w:br/>
        <w:t>Иігіман бабаң қолдасын.</w:t>
        <w:br/>
        <w:t>Бастасын алға жол ұлы,</w:t>
        <w:br/>
        <w:t>Биіктен болғай белесің,</w:t>
        <w:br/>
        <w:t>Алыста жатқан қорымы</w:t>
        <w:br/>
        <w:t>Ахмет бабаң демесін.</w:t>
        <w:br/>
        <w:t>Нығайта берсін сенімді,</w:t>
        <w:br/>
        <w:t>Жуапкершілік салмағы.</w:t>
        <w:br/>
        <w:t>Қорғай да жүрсін өзіңді,</w:t>
        <w:br/>
        <w:t>Мақат атанның аруағы.</w:t>
        <w:br/>
        <w:t>Алламның қуат-танымы,</w:t>
      </w:r>
    </w:p>
    <w:p>
      <w:r>
        <w:t>Бір ауыз сөзден білінген.</w:t>
        <w:br/>
        <w:t>Көп тіл біл, бірақ, жарығым,</w:t>
        <w:br/>
        <w:t>Адаспа туған тіліңнен.</w:t>
        <w:br/>
        <w:t>Кейінгілерге бол үлгі,</w:t>
        <w:br/>
        <w:t>Туған ел, туған жерім деп.</w:t>
        <w:br/>
        <w:t>Айырбастама тегіңді.</w:t>
        <w:br/>
        <w:t>“АшШПавтвеһеп” деп.</w:t>
        <w:br/>
        <w:t>Тілекке көңіл бөл, түсін,</w:t>
        <w:br/>
        <w:t>Жатталып жүрсін жадынңла.</w:t>
        <w:br/>
        <w:t>Екі елдің болып елшісі</w:t>
        <w:br/>
        <w:t>Аллдыға карай адымда!</w:t>
        <w:br/>
        <w:t>137</w:t>
        <w:br/>
        <w:t>Ж.Иғіман</w:t>
        <w:br/>
        <w:t>Көкжиек</w:t>
        <w:br/>
        <w:t>Кітап “ҮШІ ҚИЯН”</w:t>
        <w:br/>
        <w:t>баспасының компьютер арталығында</w:t>
        <w:br/>
        <w:t>теріліп, беттелді</w:t>
        <w:br/>
        <w:t>Редакторы Алина ЖҮСІП</w:t>
        <w:br/>
        <w:t>Тех.редакторлары Кұралай РЫСҚАЛИЕВА</w:t>
        <w:br/>
        <w:t>Айгүл КЕРІМЖАНОВА</w:t>
        <w:br/>
        <w:t>Теруге 10. 05. 2005 жіберілді. Басуға 05 .07. 2005</w:t>
        <w:br/>
        <w:t>қол қойылды.</w:t>
        <w:br/>
        <w:t>Пішімі 84х100 1/,, Қаріп түрі “Таймс каз”. Көлемі 10,0 баспа</w:t>
        <w:br/>
        <w:t>табак, Таралымы 500 дана. Тапсырыс Ж 29</w:t>
        <w:br/>
        <w:t>КӨКЖИЕК ----------------------- 109</w:t>
        <w:br/>
        <w:t>КӨҢІЛІМДЕГІ КӨКТЕМ ЛЕБІ</w:t>
        <w:br/>
        <w:t>Ұнатты ма көктем лебін жас жаның,</w:t>
        <w:br/>
        <w:t>Айқара ашып терезеңнің жақтауын.</w:t>
        <w:br/>
        <w:t>Тұрған кезің тебірентті көңілді,</w:t>
        <w:br/>
        <w:t>Толқындатты сезім -- бұлақ бастауын.</w:t>
        <w:br/>
        <w:t>Көз-кияда, ойың сіро биікте,</w:t>
        <w:br/>
        <w:t>Алңсап әлде, заңғар көкті сүйіп пе ең?</w:t>
        <w:br/>
        <w:t>Жалт еттің дс жасқандың-ау, әттеген,</w:t>
        <w:br/>
        <w:t>Аумай қалдың дала еркесі -- киіктен.</w:t>
        <w:br/>
        <w:t>Байқап қалдым жаудыраған жанарды,</w:t>
        <w:br/>
        <w:t>Перде бөлді арамызды жоғалдың,</w:t>
        <w:br/>
        <w:t>Сол болды ма тиесісі өмірдің,</w:t>
        <w:br/>
        <w:t>Іңкәр сезім-сыртқа шықпай қамалды.</w:t>
        <w:br/>
        <w:t>10 --------------------- Жомарт ИГІМАН</w:t>
        <w:br/>
        <w:t>КӨКЕЙДЕ ЖАҚСЫ ЖЫРЫМ БАР</w:t>
        <w:br/>
        <w:t>Көкейде жақсы жырым бар менің,</w:t>
      </w:r>
    </w:p>
    <w:p>
      <w:r>
        <w:t>Соны айтып арылсам,</w:t>
        <w:br/>
        <w:t>Өскен ел, саған сыйым бұл менің,</w:t>
        <w:br/>
        <w:t>Айып жоқ сағынсам.</w:t>
        <w:br/>
        <w:t>Сағыныш мені тұмшалайды,</w:t>
        <w:br/>
        <w:t>Жүрегім тым нәзік.</w:t>
        <w:br/>
        <w:t>Көңілде кейде тұнса қайғы,</w:t>
        <w:br/>
        <w:t>Куамын жыр жазып.</w:t>
        <w:br/>
        <w:t>Беріліп сүйер өлкемді күн,</w:t>
        <w:br/>
        <w:t>Құмы да тым ыстық,</w:t>
        <w:br/>
        <w:t>Терсем ғой, шіркін, көркем гүлін,</w:t>
        <w:br/>
        <w:t>Бізде бар туыстық.</w:t>
        <w:br/>
        <w:t>Естелік болсын өскен елім,</w:t>
        <w:br/>
        <w:t>Қалықтап қалса әнім.</w:t>
        <w:br/>
        <w:t>Бал дәурен жиі түске енсді,</w:t>
        <w:br/>
        <w:t>Сол кезді аңсадым.</w:t>
        <w:br/>
        <w:t>Жатсынбыас сені төр ізгі</w:t>
        <w:br/>
        <w:t>Ақ қайың</w:t>
        <w:br/>
        <w:t>Куат үйленгенде оқылған өлең</w:t>
        <w:br/>
        <w:t>Сәуір кеп, көктем билік алған күні</w:t>
        <w:br/>
        <w:t>Өмірдің сыйын бірге көресін .</w:t>
        <w:br/>
        <w:t>Егіз дебіз..........................</w:t>
        <w:br/>
        <w:t>Жатсынбай қысшы төсіне</w:t>
        <w:br/>
        <w:t>Ашық болсын аспаның ..</w:t>
        <w:br/>
        <w:t>Жамандықты ағызам жер бетінен</w:t>
        <w:br/>
        <w:t>Жаныңнан жастық лебі есіп.</w:t>
        <w:br/>
        <w:t>Беймаза боп барамын. ........</w:t>
        <w:br/>
        <w:t>Шыңгыстаудан шыққан шайыр</w:t>
        <w:br/>
        <w:t>Ақтоғай</w:t>
        <w:br/>
        <w:t>Бақытты сәт кас-қағым</w:t>
        <w:br/>
        <w:t>Бабаларымдай көсілгем</w:t>
        <w:br/>
        <w:t>Көңілімдегі көктем лебі.</w:t>
        <w:br/>
        <w:t>Көкейде жақсы жырым бар</w:t>
        <w:br/>
        <w:t>Көңілде мұзым ерісін.</w:t>
        <w:br/>
        <w:t>Асықтырсын арман тауы.</w:t>
        <w:br/>
        <w:t>Сөз -- өнерді еншілеп</w:t>
        <w:br/>
        <w:t>155</w:t>
        <w:br/>
        <w:t>КӨКЖИЕК</w:t>
        <w:br/>
        <w:t>СӨЗ -- ӨНЕРДІ ЕНШІЛЕП</w:t>
        <w:br/>
        <w:t>Қызықтырып өмірдің арнасы мың,</w:t>
        <w:br/>
        <w:t>Білсем деумен бермедім жанға тыным.</w:t>
        <w:br/>
        <w:t>Сөз -- өнерді еншілегі,</w:t>
      </w:r>
    </w:p>
    <w:p>
      <w:r>
        <w:t>жебеп келген</w:t>
        <w:br/>
        <w:t>шайырлардың шынайы жалғасымын.</w:t>
        <w:br/>
        <w:t>Көн білем деп көсемсіп,</w:t>
        <w:br/>
        <w:t>Мақтанбадым,</w:t>
        <w:br/>
        <w:t>Мақсатым - білім елі, жастан мәлім.</w:t>
        <w:br/>
        <w:t>қанбай келем бас қойып тұнығына,</w:t>
        <w:br/>
        <w:t>Кәусар жыр сүйенгенім, жастанғаным.</w:t>
        <w:br/>
        <w:t>Жазғандарым өтті ойдың елегінен,</w:t>
        <w:br/>
        <w:t>Сыр тартамын ежелгі көне күннен.</w:t>
        <w:br/>
        <w:t>Сүйсінемін халқыма -- қазынама,</w:t>
        <w:br/>
        <w:t>Маржандарын жоғалтпай бере білген.</w:t>
        <w:br/>
        <w:t>Ақығы мен асылын жиып келем,</w:t>
        <w:br/>
        <w:t>Әсем сязын көкейге құйып келем.</w:t>
        <w:br/>
        <w:t>Өз үніммен</w:t>
        <w:br/>
        <w:t>Кіршіксіз сезіміммен,</w:t>
        <w:br/>
        <w:t>Елеңдетсем елді деп үміттенем.</w:t>
        <w:br/>
        <w:t>152</w:t>
        <w:br/>
        <w:t>КӨҢІЛДЕ МҰЗЫМ ЕРІСІН...</w:t>
        <w:br/>
        <w:t>Көктемім, келші тезірек,</w:t>
        <w:br/>
        <w:t>Сілкінсін енді қырау бақ.</w:t>
        <w:br/>
        <w:t>Жайнасын гүлмен төңірек,</w:t>
        <w:br/>
        <w:t>Тырналар қайтсын тыраулап.</w:t>
        <w:br/>
        <w:t>Шіырқаса көкте тамаша он,</w:t>
        <w:br/>
        <w:t>Оралған құстар жеріме.</w:t>
        <w:br/>
        <w:t>Сағыныни көзбен қарасам,</w:t>
        <w:br/>
        <w:t>Аймалап сүйген желіңе.</w:t>
        <w:br/>
        <w:t>Куаныш құйсын жаныма,</w:t>
        <w:br/>
        <w:t>Қайыңның аппақ бүртігі.</w:t>
        <w:br/>
        <w:t>Басталсың енді тағы да,</w:t>
        <w:br/>
        <w:t>Тынымсыз тірлік күн-түні.</w:t>
        <w:br/>
        <w:t>Сіңіріп бойға күн нұрын,</w:t>
        <w:br/>
        <w:t>Маужырап, терлеп қыр тұрса.</w:t>
        <w:br/>
        <w:t>Жанары жайнап құрбының,</w:t>
        <w:br/>
        <w:t>Жасанып гүлдей құлпырса.</w:t>
        <w:br/>
        <w:t>Көңілде мұзым ерісін,</w:t>
        <w:br/>
        <w:t>Жарқылдап күндер кешейін,</w:t>
        <w:br/>
        <w:t>Коктемім -- көркем келісім,</w:t>
        <w:br/>
        <w:t>Келсеңші, сәлемдесейін.</w:t>
        <w:br/>
        <w:t>Жомарт</w:t>
        <w:br/>
        <w:t>ИГІМАН</w:t>
        <w:br/>
        <w:t>Жомарт ИГІ/МАН</w:t>
      </w:r>
    </w:p>
    <w:p>
      <w:r>
        <w:t>АСЫҚТЫРСЫН АРМАН ТАУЫ</w:t>
        <w:br/>
        <w:t>Гүлмирашым, қарындасым, қандасым.</w:t>
        <w:br/>
        <w:t>Көңіліңді кірбің, қылау шалмасын,</w:t>
        <w:br/>
        <w:t>Келген жерге кадірлі бол, айнам-ау,</w:t>
        <w:br/>
        <w:t>Ардақты да, адал болу арға сын,</w:t>
        <w:br/>
        <w:t>Бағың жансын талабың да өрлесін,</w:t>
        <w:br/>
        <w:t>Жасып жүрген шағынды жүрт көрмесін.</w:t>
        <w:br/>
        <w:t>Жат жұрттық боп жаралған соң жоқ амал,</w:t>
        <w:br/>
        <w:t>Кеттің үшып уақытың келгесін.</w:t>
        <w:br/>
        <w:t>Ерланжаным, тынысым бол, тірегім.</w:t>
        <w:br/>
        <w:t>Өз ортаңда жарқын болсын греңің,</w:t>
        <w:br/>
        <w:t>Татулық қой шаңырақтың байлығы,</w:t>
        <w:br/>
        <w:t>Қосағыңмен қоса ағар деп тіледім,</w:t>
        <w:br/>
        <w:t>Ерте кеткен әкелердің арманын,</w:t>
        <w:br/>
        <w:t>Бауырларым, қол үстасып жалғадың.</w:t>
        <w:br/>
        <w:t>Ана көрген, ақ сүт емген қос ардақ,</w:t>
        <w:br/>
        <w:t>Ақ тілекті өздеріңе арнадым.</w:t>
        <w:br/>
        <w:t>Асықтырсын Арман тауы-дара шың,</w:t>
        <w:br/>
        <w:t>Өздеріңе ел сүйсінсін, қарасын.</w:t>
        <w:br/>
        <w:t>Нәзік жіппен жалғастырып барасың,</w:t>
        <w:br/>
        <w:t>Ақтоғай мен Қарасаздың арасын.</w:t>
        <w:br/>
        <w:t>- 153</w:t>
        <w:br/>
        <w:t>КӨКЖИЕК</w:t>
        <w:br/>
        <w:t>ж.ж</w:t>
        <w:br/>
        <w:t>Құрсанып жатқан бекініп,</w:t>
        <w:br/>
        <w:t>Көл бетін қымтап ызғардан.</w:t>
        <w:br/>
        <w:t>Жарылды сеңі- сетінеп,</w:t>
        <w:br/>
        <w:t>Арылды айдын мұз-қардан.</w:t>
        <w:br/>
        <w:t>Сағынып күннің шуағын,</w:t>
        <w:br/>
        <w:t>Қызыл су сүйді жағаны.</w:t>
        <w:br/>
        <w:t>Сеңді сел тынбай қуады,</w:t>
        <w:br/>
        <w:t>Көл бейне ұрыс алаңы.</w:t>
        <w:br/>
        <w:t>Қарғынды сырттан қызықтап,</w:t>
        <w:br/>
        <w:t>Қыз-көктем күлді қас керіп.</w:t>
        <w:br/>
        <w:t>Жігіт-бүлт оған қызыққан,</w:t>
        <w:br/>
        <w:t>Қуаныштан тұрды жас төгіп.</w:t>
        <w:br/>
        <w:t>Жан нұрын сезіп көктемнің,</w:t>
        <w:br/>
        <w:t>Амлшылды бұлттың қабағы.</w:t>
        <w:br/>
        <w:t>Қызыл ғұл орап бөктерді,</w:t>
        <w:br/>
        <w:t>Жасарып маңай барады. й</w:t>
        <w:br/>
        <w:t>Осы бір сурет мәңгілік,</w:t>
        <w:br/>
        <w:t>Тұрақтап қалды көңілде.</w:t>
        <w:br/>
        <w:t>Менің де кеудем жаңғырып,</w:t>
        <w:br/>
        <w:t>Құштар боп тұрмын өмірге.</w:t>
      </w:r>
    </w:p>
    <w:p>
      <w:r>
        <w:t>151</w:t>
        <w:br/>
        <w:t>КӨКЖИЕК-</w:t>
        <w:br/>
        <w:t>ән</w:t>
        <w:br/>
        <w:t>Ән-әуезге елтіп ем, құштар болып осы үнге:</w:t>
        <w:br/>
        <w:t>Жайдары жаз жадымда, кең жайлаудың төсінде,</w:t>
        <w:br/>
        <w:t>Гүл жайнаған алқапта, бетін бүрып жол жакқа,</w:t>
        <w:br/>
        <w:t>Бүлдіршіңдей жас қыздың ән салғаны есімде.</w:t>
        <w:br/>
        <w:t>Жібек желмен жарысып қанат қағып жүргендей,</w:t>
        <w:br/>
        <w:t>Таңмен бірге қызарып, күнмен бірге күлгендей.</w:t>
        <w:br/>
        <w:t>Қарап қалдым көз алмай, қарап қалдым</w:t>
        <w:br/>
        <w:t>қадалып,</w:t>
        <w:br/>
        <w:t>Сыршыл әннің қадірін жаңа ғана білгендей.</w:t>
        <w:br/>
        <w:t>Бозторғайдың үніндей нәзік әуен қалықтап,</w:t>
        <w:br/>
        <w:t>Кең даланы баурайды шырқау көкке шарықтап.</w:t>
        <w:br/>
        <w:t>Ән иесі тоқтады, бал-бұл жанып реңі,</w:t>
        <w:br/>
        <w:t>Тыңдай бергім келеді, тыңдай берсем жалықпай.</w:t>
        <w:br/>
        <w:t>Сол бір әуен біртіндеп тал бойыма таралды,</w:t>
        <w:br/>
        <w:t>Әсем әнге құштар боп, жан-дүпмем -</w:t>
        <w:br/>
        <w:t>жаңарды.</w:t>
        <w:br/>
        <w:t>Алыстады әнші қыз, құлағымда қалды үні,</w:t>
        <w:br/>
        <w:t>Бар қолымнан келгені меншіктедім сол әнді.</w:t>
        <w:br/>
        <w:t>148 Жомарт ИТІМАН</w:t>
        <w:br/>
        <w:t>БАБАЛАРЫМДАЙ КӨСІЛГЕМ</w:t>
        <w:br/>
        <w:t>Қабанбай батыр тойы қызған күн</w:t>
        <w:br/>
        <w:t>Жиналды мұнша қазағым,</w:t>
        <w:br/>
        <w:t>Жазы тым ыстық, қысы ызғарлы,</w:t>
        <w:br/>
        <w:t>Ұланымыз біз даланың.</w:t>
        <w:br/>
        <w:t>Баба аруағына басымды идім,</w:t>
        <w:br/>
        <w:t>Тәу етер жерді іздегем.</w:t>
        <w:br/>
        <w:t>Тасболат батыр, Жақанбай бидің,</w:t>
        <w:br/>
        <w:t>Ұрпақтарымыз біз деген.</w:t>
        <w:br/>
        <w:t>Негізі жақсы негізін табар</w:t>
        <w:br/>
        <w:t>Ұрпақтың ұлы заңы бар.</w:t>
        <w:br/>
        <w:t>Тағы бір бабам Мұхаметжан дана,</w:t>
        <w:br/>
        <w:t>Тынышбайұлы танымал.</w:t>
        <w:br/>
        <w:t>Арысым қайда-тарқамас мұңым,</w:t>
        <w:br/>
        <w:t>Мұрасын іздеп сенделем.</w:t>
        <w:br/>
        <w:t>Басын косатын алты алашымның</w:t>
        <w:br/>
        <w:t>Азаматтарға кенде ме ем.</w:t>
      </w:r>
    </w:p>
    <w:p>
      <w:r>
        <w:t>Байлыққа елді бөлеген жерім</w:t>
        <w:br/>
        <w:t>Бел-белесіне сыр тұнған.</w:t>
        <w:br/>
        <w:t>Өнерлі елім, өнегелі елім,</w:t>
        <w:br/>
        <w:t>Төлебаевтай үл туған.</w:t>
        <w:br/>
        <w:t>Жігіттің өнер нарқын асырған,</w:t>
        <w:br/>
        <w:t>Мерейін ердің өсірген.</w:t>
        <w:br/>
        <w:t>Сөз алып бүгін халқым атынан</w:t>
        <w:br/>
        <w:t>Бабаларымдай көсілгем.</w:t>
        <w:br/>
        <w:t>Қара шаңырақ-орманымыздан,</w:t>
        <w:br/>
        <w:t>Бақ қоныс табар сенемін.</w:t>
        <w:br/>
        <w:t>Құт кадам тілер жолдарыңызға</w:t>
        <w:br/>
        <w:t>Шашу болсын бұл өлеңім.</w:t>
        <w:br/>
        <w:t>Мазмұны</w:t>
        <w:br/>
        <w:t>Мыңсайрамы жапымпың</w:t>
        <w:br/>
        <w:t>Жаңбырлы жаз</w:t>
        <w:br/>
        <w:t>Ұлылықпен үндесу .</w:t>
        <w:br/>
        <w:t>Селкеу түсті сенімге ..</w:t>
        <w:br/>
        <w:t>Қарлығашым, қайдасың</w:t>
        <w:br/>
        <w:t>Қаңбақ ғұмыр..</w:t>
        <w:br/>
        <w:t>Туған жердің тұмасымын</w:t>
        <w:br/>
        <w:t>Мінез неген енсе ағаы</w:t>
        <w:br/>
        <w:t>«Тәуелсіздік туралы жыр</w:t>
        <w:br/>
        <w:t>Көңіл күнделігінен.</w:t>
        <w:br/>
        <w:t>Өлеңімнің өзегі .......</w:t>
        <w:br/>
        <w:t>Жастық шағым ошығармайтын уыстан</w:t>
        <w:br/>
        <w:t>Көз алдымда жүре берші</w:t>
        <w:br/>
        <w:t>Түсіме енді әкем бүгін.</w:t>
        <w:br/>
        <w:t>Тастөбе</w:t>
        <w:br/>
        <w:t>Оралмайды көктемім.</w:t>
        <w:br/>
        <w:t>Күзгі бақта</w:t>
        <w:br/>
        <w:t>Жиде жұпар шашқанда</w:t>
        <w:br/>
        <w:t>Үміт</w:t>
        <w:br/>
        <w:t>Есіңде ме?</w:t>
        <w:br/>
        <w:t>Арман сапары</w:t>
        <w:br/>
        <w:t>Келермісің сен сонда...</w:t>
        <w:br/>
        <w:t>Қызым, саған айтамын</w:t>
        <w:br/>
        <w:t>Сағынамын тап тпуағын.</w:t>
        <w:br/>
        <w:t>Жүрек отын жағайын</w:t>
        <w:br/>
        <w:t>Мәңгілікке жол ....</w:t>
        <w:br/>
        <w:t>Ізіме ергезт ініме.</w:t>
        <w:br/>
        <w:t>Күйзелткенде күрең күн.</w:t>
        <w:br/>
        <w:t>Бір сен деп ...</w:t>
        <w:br/>
        <w:t>Көктем көңіл</w:t>
        <w:br/>
        <w:t>Сағыныш сазы</w:t>
        <w:br/>
        <w:t>Көгілдір............</w:t>
        <w:br/>
        <w:t>Жас ұландар жыры.</w:t>
        <w:br/>
        <w:t>Ерлік туралы-баллада............</w:t>
        <w:br/>
        <w:t>Тағдырға менің өкпем жоқ</w:t>
        <w:br/>
        <w:t>Құшағы қыстың ызғарлы</w:t>
        <w:br/>
        <w:t>Жеңіс сапары</w:t>
        <w:br/>
        <w:t>Сақина тілеп сау баска</w:t>
        <w:br/>
        <w:t>Сапарға імықтым .......</w:t>
        <w:br/>
        <w:t>Жақсы жыр оқығанда ..</w:t>
        <w:br/>
        <w:t>Адалдық туралы аңыз</w:t>
        <w:br/>
        <w:t>Үмітімді үзбеймін ...</w:t>
      </w:r>
    </w:p>
    <w:p>
      <w:r>
        <w:t>Ағымнан актарылдым</w:t>
        <w:br/>
        <w:t>Жүрегімде иман гүлі көктеді</w:t>
        <w:br/>
        <w:t>Кесіп айтар кескекті ер... : 74</w:t>
        <w:br/>
        <w:t>Басы айналды байлығына 75</w:t>
        <w:br/>
        <w:t>Айналдырыпсың тоныңды. .76</w:t>
        <w:br/>
        <w:t>Тауба қылдың барыңа .. 77</w:t>
        <w:br/>
        <w:t>Блендедім ертеңге. 79</w:t>
        <w:br/>
        <w:t>Көші әлі қараңғы. 80</w:t>
        <w:br/>
        <w:t>Буалдыр болашақ .80</w:t>
        <w:br/>
        <w:t>Жігіт сыры .... ГВі</w:t>
        <w:br/>
        <w:t>Көрсін қара орманың . 83</w:t>
        <w:br/>
        <w:t>Адалдықты аңсау 84</w:t>
        <w:br/>
        <w:t>Ұлыма ұлағат .85</w:t>
        <w:br/>
        <w:t>Нар қазақ. .86</w:t>
        <w:br/>
        <w:t>Сырт айналды қалың ел 287</w:t>
        <w:br/>
        <w:t>Сенің көзің ............ 85</w:t>
        <w:br/>
        <w:t>288</w:t>
        <w:br/>
        <w:t>Құл серінін аманаты</w:t>
        <w:br/>
        <w:t>Мәдидің монологы</w:t>
        <w:br/>
        <w:t>Поэзия Гималайы .</w:t>
        <w:br/>
        <w:t>ААқын мен ажал. -</w:t>
        <w:br/>
        <w:t>Мәңгілік тұғыр. 293</w:t>
        <w:br/>
        <w:t>Мақпал салған әндер-ай ..</w:t>
        <w:br/>
        <w:t>Әдемі әнге айналған.</w:t>
        <w:br/>
        <w:t>Жұлдызды сәт ЖА</w:t>
        <w:br/>
        <w:t>Сүлеймен бақсы. тарыны</w:t>
        <w:br/>
        <w:t>Кеулен қапты басылып .</w:t>
        <w:br/>
        <w:t>Майса мамырым, келдің “бе?.</w:t>
        <w:br/>
        <w:t>Кок түс........44 ы 6а.</w:t>
        <w:br/>
        <w:t>Жырымды оқып жүрсе дос ұнатыт! .</w:t>
        <w:br/>
        <w:t>Әлем төрін жаулап алар әдемі үн.</w:t>
        <w:br/>
        <w:t>Сағынышқа айналасын</w:t>
        <w:br/>
        <w:t>Колтаңба .. а... 113</w:t>
        <w:br/>
        <w:t>Мынсайрамы жанымтпан 114</w:t>
        <w:br/>
        <w:t>Той үстіндегі тілек ........... 2114</w:t>
        <w:br/>
        <w:t>Сенің орның бос тұрды 115</w:t>
        <w:br/>
        <w:t>Азаттық айнасы .... 116</w:t>
        <w:br/>
        <w:t>Бозбала қайда баяғы 119</w:t>
        <w:br/>
        <w:t>Парасат .. 121</w:t>
        <w:br/>
        <w:t>Алаң көңіл. 122</w:t>
        <w:br/>
        <w:t>Қарасаз ....... 123</w:t>
        <w:br/>
        <w:t>Жыр жаза алма! іа</w:t>
        <w:br/>
        <w:t>124</w:t>
        <w:br/>
        <w:t>Ертең бесін, арғы күні екінді</w:t>
        <w:br/>
        <w:t>Түсімне ұшып жүремін.</w:t>
        <w:br/>
        <w:t>Әріптеске әзіл ................</w:t>
        <w:br/>
        <w:t>Жырдың қызыл жолбарысы</w:t>
        <w:br/>
        <w:t>Шіабытымның шырайы .........</w:t>
        <w:br/>
        <w:t>Жетісуың жемісіне қуансын ..............2.....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
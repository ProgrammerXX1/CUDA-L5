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 ы Беркін ҚҰРМАНБЕКОВ 41</w:t>
        <w:br/>
        <w:t>Ойыл 0</w:t>
        <w:br/>
        <w:t>Жәрмеңіесі</w:t>
        <w:br/>
        <w:t>ББК 63.3</w:t>
        <w:br/>
        <w:t>қт</w:t>
        <w:br/>
        <w:t>Қ.77 Құрманбеков Беркін. ОЙЫЛ ЖӘРМЕҢКЕСІ. -</w:t>
        <w:br/>
        <w:t>Ақтөбе: «А-Полиграфия», 2012 ж.- 56 бет</w:t>
        <w:br/>
        <w:t>ІБІЗМ 9965-81949-1</w:t>
        <w:br/>
        <w:t>«Ойыл жәрменкесі» деп аталатын бұл кітапта ХІХ-ғасырдың орта</w:t>
        <w:br/>
        <w:t>кезінде Қазақстаннын әлеуметтік-экономикалық әміріндегі капиталистік</w:t>
        <w:br/>
        <w:t>сауда қатыпастарыныц дамуышыц ерекше түрі ретішде қалыптасқан</w:t>
        <w:br/>
        <w:t>жәрмеңке саудасының Ойыл әңіріндегі өркендеу тарихы архивтік нақты</w:t>
        <w:br/>
        <w:t>деректер негізінде жазылған.</w:t>
        <w:br/>
        <w:t>Кітапқа пікір жазғандар:</w:t>
        <w:br/>
        <w:t>Тарих ғылымдарының кандидаты, доцент Дәулетиярова Б.Х</w:t>
        <w:br/>
        <w:t>Тарих ғылымдарының кандидаты, доцент Ізбасарова Г.Б.</w:t>
        <w:br/>
        <w:t>Қ.0503020905</w:t>
        <w:br/>
        <w:t>00(05)08</w:t>
        <w:br/>
        <w:t>ІБІЗМ 9965-81949-1</w:t>
        <w:br/>
        <w:t>(д«А-Полиграфия», 2012</w:t>
        <w:br/>
        <w:t>% Беркін ҚҰРМАНБЕКОВ</w:t>
        <w:br/>
        <w:t>кен болатын. Қазақ даласындағы жәрмеңкелердің орыс өнеркәсі-</w:t>
        <w:br/>
        <w:t>біне шикі зат көзі рстінде қарастырған патша үкімсті Торғай об-</w:t>
        <w:br/>
        <w:t>лысының Ақтәбе Ыірғыз, Орал облысының Темір, Ойыл жәрмең-</w:t>
        <w:br/>
        <w:t>кслерінің ашылып жұмыс істеуін орыс товарларын өткізудің ең</w:t>
        <w:br/>
        <w:t>арзан рыногы деп есептеді. Өз мүдделерінің жүзеге асуын көзде-</w:t>
        <w:br/>
        <w:t>ген орыс, татар көпестері мен саудагерлері де патша үкіметінің</w:t>
        <w:br/>
        <w:t>алдына Батыс Қазақстанда жәрмеңкелер ашудың қажеттілігін мей-</w:t>
        <w:br/>
        <w:t>лінше талап еткен болатын.</w:t>
        <w:br/>
        <w:t>Сөйтіп Ойыл жәрмеңкесінің аптылуш бір жағынан Рсссй</w:t>
        <w:br/>
        <w:t>үкіметі мен орыс саудагерлерінің өз товарларын өткізіп пайда табу</w:t>
        <w:br/>
        <w:t>мүлдесін жүзеге асыруына мүмкіндік берді, сонымен бірге қазақ-</w:t>
        <w:br/>
        <w:t>тардың жаңа заман талабына сәйксс капиталистік сауда қатынас-</w:t>
        <w:br/>
        <w:t>тарына өз еркінен тыс бейімделуіне әсер етті.</w:t>
        <w:br/>
        <w:t>ОЙЫЛ ЖӘРМЕҢКЕСІ %</w:t>
        <w:br/>
        <w:t>ОЙЫЛ ЖӘРМЕҢКЕСІНІҢ</w:t>
        <w:br/>
        <w:t>ЖҰМЫС ЕРЕЖЕСІ</w:t>
      </w:r>
    </w:p>
    <w:p>
      <w:r>
        <w:t>ХІХ-ғасырдың орта кезеңіне дейін Қазақстанның батыс</w:t>
        <w:br/>
        <w:t>бөлігіндегі ішкі сауда негізінен Орта Азия саудагерлерінің колын-</w:t>
        <w:br/>
        <w:t>да болды да, кейінірск батыс өңірде жәрмеңкелердің ашыла баста-</w:t>
        <w:br/>
        <w:t>уына байланысты орыс көпестерінің үлесі арта түсті. Ресей</w:t>
        <w:br/>
        <w:t>өндірісінің мал өнімдеріне деген қажеттілігі қазақ даласында</w:t>
        <w:br/>
        <w:t>өткізілген жәрмеңкелерде сатып алынған мал және мал өнімдері</w:t>
        <w:br/>
        <w:t>арқылы өтелді. Маусымдық жәрмеңкелерде мал және мал өнімдерін</w:t>
        <w:br/>
        <w:t>тұтастай сатып алушылар орыс көпестері болды.</w:t>
        <w:br/>
        <w:t>Гесей мемлекетінің Министрлер Комитетінің 1842-жылы 10</w:t>
        <w:br/>
        <w:t>ақпанда бекітілген Ережесі бойынша маусымдық жәрмеңкелерге</w:t>
        <w:br/>
        <w:t>ерекше көңіл бөліп, жәрмеңкелердің уакытында өткізілуі губерна-</w:t>
        <w:br/>
        <w:t>торлар мен жергілікті өкімет орындарының аса маңызды міндеті-</w:t>
        <w:br/>
        <w:t>не айналды.</w:t>
        <w:br/>
        <w:t>Азаматтық Губернаторлар қала бастығы (горолничий), уездік</w:t>
        <w:br/>
        <w:t>сот, қала старостасы және ауызша (келісім) сотынан тұратын ерек-</w:t>
        <w:br/>
        <w:t>ше Комитет кұрып, осы Комитсткс мынадай міндеттер тапсырды:</w:t>
        <w:br/>
        <w:t>1. Өз қызметін жәрмеңке ашылардан бұрын бастап, жәрмеңке</w:t>
        <w:br/>
        <w:t>жұмысы туралы бастыққа толық есеп бергенше жалғастыру; сауда</w:t>
        <w:br/>
        <w:t>ғимараттары мен орындарын бұрынғы ретпен саудагерлердің таң-</w:t>
        <w:br/>
        <w:t>дауы мен ықыласын сскерс отырып тарату, қала қажеттілігі үшін</w:t>
        <w:br/>
        <w:t>саудагерлерден жарна жинау, саудагерлер өздері жалға алған ғима-</w:t>
        <w:br/>
        <w:t>раттар мен орындары үшін және төлеген жарналары туралы арнайы</w:t>
        <w:br/>
        <w:t>кітапқа қол қойдыру.</w:t>
        <w:br/>
        <w:t>ОЙЫЛ ЖӘРМЕҢКЕСІ %</w:t>
        <w:br/>
        <w:t>ОЙЫЛ БЕКІНІСІНІҢ САЛЫНУЫ</w:t>
        <w:br/>
        <w:t>ХІХ-ғасырдың ортасы мен ХХ-ғасыр басында Батыс Қазақ-</w:t>
        <w:br/>
        <w:t>станда Орал облысының территориясында сауда қатынастары ерек-</w:t>
        <w:br/>
        <w:t>ше қарқынмен дамыды. Орал, Гурьев қалаларында жәрмеңке сау-</w:t>
        <w:br/>
        <w:t>дасымен қатар тұрақты сауда (дүкен, асқана, түрлі ішімдік орында-</w:t>
        <w:br/>
        <w:t>ры) өркендеді. Әсіресе Темір (Қарақамыс), Ойыл (Көкжар) жәрмең-</w:t>
        <w:br/>
        <w:t>келері қазіргі Ақтөбс облысының территориясында сауда қатынас-</w:t>
        <w:br/>
        <w:t>тарының дамуына, жергілікті сауда буржуазиясының қалыптасуы-</w:t>
        <w:br/>
        <w:t>на зор әсерін тигізді.</w:t>
        <w:br/>
        <w:t>ХІХ ғасырдың екінші жартысынан бастап жұмыс жасаған</w:t>
        <w:br/>
        <w:t>Ойыл (Көкжар) жәрмеңкесі Батыс Қазақстан территориясында сау-</w:t>
        <w:br/>
        <w:t>да қатынастарының дамуына ерекше үлес қосқан сауда орталығы</w:t>
        <w:br/>
        <w:t>болды.</w:t>
        <w:br/>
        <w:t>Патша үкіметі Түркістан мен Қазақстанды экімшілік басқару</w:t>
        <w:br/>
        <w:t>ісіне реформа жасаудың жобасын түпкілікті дайындау үшін 1867</w:t>
        <w:br/>
        <w:t>жылы март (наурыз) айында Рсссй соғыс министрі Д.А.Милютин</w:t>
        <w:br/>
        <w:t>бастаған Ерекше комитет құрған болатын. Осы комитеттің жұмы-</w:t>
        <w:br/>
        <w:t>сы нәтижесінде 1868 жылдың 21 октябрінде (қазан) Орынбор және</w:t>
        <w:br/>
        <w:t>Батыс Сибирь - губернаторларының Дала областарын басқару ту-</w:t>
        <w:br/>
        <w:t>ралы уақытша ереже бекітілді. Бұл Ереже 1869 жылдың 1-қаңта-</w:t>
        <w:br/>
        <w:t>рында өз күшінс енді.</w:t>
        <w:br/>
        <w:t>1867-1868 жылдардың реформалары Ресей капитализмінің</w:t>
        <w:br/>
        <w:t>қазақ жерін игеруінің негізінде жайыла дамуына жағдай жасады.</w:t>
        <w:br/>
        <w:t>Бұл реформалар Қазақстанның Ресей экономикалық даму өрісіне</w:t>
        <w:br/>
        <w:t>енуін жеделдетіп, патша үкіметінің казак жерін тартып алуға негіз</w:t>
        <w:br/>
        <w:t>болды.</w:t>
      </w:r>
    </w:p>
    <w:p>
      <w:r>
        <w:t>% Беркін ҚҰРМАНБЕКОВ</w:t>
        <w:br/>
        <w:t>шекті рулары), Байұлы (масқар, таз, шеркеш, алаша, ысық, рула-</w:t>
        <w:br/>
        <w:t>ры), Жетіру (кердеріруы) тайпалары мекендеді. Ойыл өзенінің бас</w:t>
        <w:br/>
        <w:t>жағын шекті, кете, және кердері рулары иеленді. Шектілер мұны-</w:t>
        <w:br/>
        <w:t>мен қатар Ембі, Темір өзендерінің байларын, Мұғаджар таулары</w:t>
        <w:br/>
        <w:t>мен басқа да жерлерді жайлады. Қаракесек руы шектілердің</w:t>
        <w:br/>
        <w:t>оңтүстігін ала Ашыкөл, Жиделі өзендерінің бойын қоныс етті. Са-</w:t>
        <w:br/>
        <w:t>ғыздың бас жағына кете руы орналасты. Алаша, тперкеш рулары</w:t>
        <w:br/>
        <w:t>Ойыл өзенінің оң жағалауында, дала көлдерінің айналасында көшіп</w:t>
        <w:br/>
        <w:t>қонып жүрді.</w:t>
        <w:br/>
        <w:t>Орал облысының карамағындағы Ойыл жәрмеңкесі Кіші</w:t>
        <w:br/>
        <w:t>жүздің байбакты, алаша, ысық, беріш, шөмішті табын, алай және</w:t>
        <w:br/>
        <w:t>Касттий бойын қыстайтын таз, шеркеш, кете, қараксеск рулары-</w:t>
        <w:br/>
        <w:t>ның көші кон жолына орналасты.</w:t>
        <w:br/>
        <w:t>1903-жылы қоныстанушылар үшін жер дайындау жұмыста-</w:t>
        <w:br/>
        <w:t>ры аяқталды.</w:t>
        <w:br/>
        <w:t>1906-1910-жылдар арасында Темір уезінің территориясында</w:t>
        <w:br/>
        <w:t>70 қоныстандыру учаеткелері құрылды. 1906-жылы 3 участке,</w:t>
        <w:br/>
        <w:t>1907-жылы 13 участке, 1908-жылы 10 участке, 1909-жылы 11 участ-</w:t>
        <w:br/>
        <w:t>ке, 1909-жылы 33 участке құрылды. Темір уезінің жаңа қоныстан-</w:t>
        <w:br/>
        <w:t>дыру ауданында таза 13 орыс болысы құрылды.</w:t>
        <w:br/>
        <w:t>Крестьяндардың Орал облысына жаппай қоныс аударуы 1884-</w:t>
        <w:br/>
        <w:t>1891 жылдар арасында жүргізілді. Осы мерзім ішінде Рессейдің ор-</w:t>
        <w:br/>
        <w:t>талык губернияларынан 2299 отбасы көшіп келді. Бұдан 703 отба-</w:t>
        <w:br/>
        <w:t>сы Темір уезіне, 137 отбасы Ойыл бекінісіне қоныстандырылды.</w:t>
        <w:br/>
        <w:t>Сөйтіп ақын Мұрат Мөңксұлының:</w:t>
        <w:br/>
        <w:t>«Еділді тартып алғаны -</w:t>
        <w:br/>
        <w:t>Етскке қолды салғаны.</w:t>
        <w:br/>
        <w:t>Жайықты тартып алғаны -</w:t>
        <w:br/>
        <w:t>Жағаға қолды салғаны</w:t>
        <w:br/>
        <w:t>Ойылды тартып алғаны</w:t>
        <w:br/>
        <w:t>Ойындағысының болғаны» - деп айтқанындай Ойыл өңірі Ге-</w:t>
        <w:br/>
        <w:t>сейдің отар аймағына айналды.</w:t>
        <w:br/>
        <w:t>ОЙЫЛ ЖОРМЕҢКЕСІ 5:74</w:t>
        <w:br/>
        <w:t>КІРІСПЕ</w:t>
        <w:br/>
        <w:t>Сауда ерте заманнан бастап халықтар мен мемлекеттердің ара-</w:t>
        <w:br/>
        <w:t>сын байланыстыратын саяси-экономикалық құбылыс болып табы-</w:t>
        <w:br/>
        <w:t>лады. Сондықтан сауда қатынастарының дамуы сл тарихында слсу-</w:t>
        <w:br/>
        <w:t>лі орын алады. Қазақстан тарихында елдің батыс аймағындағы са-</w:t>
        <w:br/>
        <w:t>уда катынастары өте аз зерттелінген. Батыс Қазақстанда ерте за-</w:t>
        <w:br/>
        <w:t>маннан бастап керусн сауда жолдары қалыптасып, көршілес елдер-</w:t>
        <w:br/>
        <w:t>мен сауда қатынастары орнаған. ХІХ-ғасырда Ресей құрамына кіру-</w:t>
        <w:br/>
        <w:t>ге байланысты Батыс Қазақстан өңірінде керуен саудасымен катар,</w:t>
        <w:br/>
        <w:t>айырбас сауда, жәрмеңке, базар жәнс тұрақты дүкен сауда түрлері</w:t>
        <w:br/>
        <w:t>қалыптасып дамыды. Осының нәтижесінде аймақта сауда буржуа-</w:t>
        <w:br/>
        <w:t>зиясы пайда болып, алыпсатарлар мен ірі саудагерлер қалыптаса</w:t>
      </w:r>
    </w:p>
    <w:p>
      <w:r>
        <w:t>бастады.</w:t>
        <w:br/>
        <w:t>Сол кезде Торғай облысының құрамында болған Ақтөбе, Ыр-</w:t>
        <w:br/>
        <w:t>ғыз уездерінде Ақтөбе, Ырғыз (Жармола) жәрмеңкелері ашылып,</w:t>
        <w:br/>
        <w:t>Қазақстанның батыс аймағында сауда катынастарының дамуына зор</w:t>
        <w:br/>
        <w:t>үлес қосты.</w:t>
        <w:br/>
        <w:t>Ерекше назар аударатын нәрсе Батыс Қазақстанда сауда каты-</w:t>
        <w:br/>
        <w:t>настарының дамуына қазақ хандары срекшс назар аударды. Кіші</w:t>
        <w:br/>
        <w:t>жүз ханы Әбілқайыр Орынбор қаласын салуға ұсыныс жасап, онда</w:t>
        <w:br/>
        <w:t>айырбас саудасының қалыптасуына, керуен саудасының дамуына</w:t>
        <w:br/>
        <w:t>мүдделі болды. ішікі Бөкей Ордасының ханы Жәңгір Бөксйұлы 1832</w:t>
        <w:br/>
        <w:t>жылы Хан ставкасында жәрмеңкенің аптылуына ттаттпа үкіметінен</w:t>
        <w:br/>
        <w:t>ресми рұхсат алды. Әбілқайыр ханның баласы Нұралы 1857 жылы</w:t>
        <w:br/>
        <w:t>Гурьевте (Үйшік) жәрмеңке саудасын ұйымдастыру мәселесін шсш-</w:t>
        <w:br/>
        <w:t>ОЙЫЛ ЖӘРМЕҢКЕСІ %</w:t>
        <w:br/>
        <w:t>ОЙЫЛ ЖӘРМЕҢКЕСІНІҢ ДАМУЫ</w:t>
        <w:br/>
        <w:t>Батыс Қазақстан өңіріндегі ең ірі сауда орталығының бірі -</w:t>
        <w:br/>
        <w:t>Ойыл бекінісіндегі Көкжар жәрмеңкесі. Көкжар жәрмеңкесі тура-</w:t>
        <w:br/>
        <w:t>пы негізгі ережелерді 1866-жылы 7-қыркүйекте Ресей ішкі істер</w:t>
        <w:br/>
        <w:t>Министрі бскіткен. Көкжар жәрмеңкесі ресми түрде 1867-жылы</w:t>
        <w:br/>
        <w:t>Орал облысының Қазбек болысында көктемде ашылды. Бұл тура-</w:t>
        <w:br/>
        <w:t>лы Қазақ даласындағы басқару ережелерінің жобасын дайындау</w:t>
        <w:br/>
        <w:t>комиссиясы өзінің түсіндірме жазбасында былай деп атап көрсетті:</w:t>
        <w:br/>
        <w:t>«Бастықтардың рұхсатымен бірінші рет 1867-жылғы көктемде</w:t>
        <w:br/>
        <w:t>Орынбор даласындағы Ойыл өзенінде ашылған жәрмеңке мейлін-</w:t>
        <w:br/>
        <w:t>ше қанағаттанарлық нәтижелер берді. Оған шамамен 250 мың сом</w:t>
        <w:br/>
        <w:t>тұратын тауарлар әкелінді, олардың 100 мың сомнан астам тұра-</w:t>
        <w:br/>
        <w:t>тыны сатылды және айырбасталды, жәрмеңкеде 20 мыңға дейін әр</w:t>
        <w:br/>
        <w:t>түрлі мал сатып алынды...»</w:t>
        <w:br/>
        <w:t>1867-жылы Қазбекте ашылған Ойыл жәрмеңкесі туралы</w:t>
        <w:br/>
        <w:t>«Уральские воисковые ведомости» (Хө31 1867 ж.)газеті: «Жәрмең-</w:t>
        <w:br/>
        <w:t>кенің ашылуының қазақтар үпгін пайдасы өте зор. Жәрмеңке қазақ-</w:t>
        <w:br/>
        <w:t>тарды Орынбор, Самара, Орал көпестерінің қазақ далаларына өз</w:t>
        <w:br/>
        <w:t>товарларын айырбастап, сатуға жіберген ұсақ приказчиктерінің</w:t>
        <w:br/>
        <w:t>(көбінесе татарлар) қанауынан құтқарады», - деп атап көрсетті.</w:t>
        <w:br/>
        <w:t>Орал облысының әскери губернаторы генерал-майор Верев-</w:t>
        <w:br/>
        <w:t>кин Орынбор аскери округінің әскери командаптысына 1869-жылы</w:t>
        <w:br/>
        <w:t>14 шілдеде жазған Уе91 хатында: «Бұрын Қазыбекте болған жәрмең-</w:t>
        <w:br/>
        <w:t>ке биылғы күзден бастап осында Барқынға көшіріледі деп ойлай-</w:t>
        <w:br/>
        <w:t>мын. Себебі мұнда қолайлы болмақ. Болашағы да зор. Жоғары</w:t>
        <w:br/>
        <w:t>мәртебелім, енді бұл туралы жергілікті істермен таныс Орынбор</w:t>
        <w:br/>
        <w:t>19</w:t>
        <w:br/>
        <w:t>ОЙЫЛ ЖӘРМЕҢКЕСІ %</w:t>
        <w:br/>
        <w:t>ге Калмыковқа қарай жүріп Қиыл өзенінен Ойыл өзеніне жақын-</w:t>
        <w:br/>
        <w:t>дап Қазыбекке жетуді тапсырды, граф Комаровскийге Ембі бекі-</w:t>
        <w:br/>
        <w:t>нісінен шығып Шилі, Ашы Ойыл өзендері бойымен жүруді бұйыр-</w:t>
        <w:br/>
        <w:t>ды.</w:t>
        <w:br/>
        <w:t>Сөйтіп бұл әскери отрядтар бір мезгілде жан-жақтан Ойыл</w:t>
      </w:r>
    </w:p>
    <w:p>
      <w:r>
        <w:t>өзенінің орта ағысына жақындады.</w:t>
        <w:br/>
        <w:t>1869-жылы 4-шілдеде біріккен әскери отрядтар Барқынға,</w:t>
        <w:br/>
        <w:t>Ойылға жетті. Орал облысының әскери губернаторы Веревкин</w:t>
        <w:br/>
        <w:t>бекініс рстінде таңдаған бұл жер Ойыл бекінісі деп аталып, оның</w:t>
        <w:br/>
        <w:t>негізгі 1869-жылы 6-шілдеде каланды. Ойыл бекінісінің құрылы-</w:t>
        <w:br/>
        <w:t>сын барон фон Штемпель басқарды.</w:t>
        <w:br/>
        <w:t>Осы жылы (1869) казан айының аяғында бекіністегі казарма-</w:t>
        <w:br/>
        <w:t>дарға әскери гарнизон орналастырылды, ал 1870 жылы көктемде</w:t>
        <w:br/>
        <w:t>Ойыл әскери бекінісі толығымен салынып болды. Осы әскери</w:t>
        <w:br/>
        <w:t>бекіністің солтүстік-шығысында Оралдың Наказной атаманы</w:t>
        <w:br/>
        <w:t>Н.Н.Шиповтың құрмстінс аталған Шиповский посслкссі салынды</w:t>
        <w:br/>
        <w:t>да онда қоныс аударушылар - малоростар тұрған. Осы посслкснің</w:t>
        <w:br/>
        <w:t>солтүстік батысында Ойыл жәрмеңкесінің тастан салынған ғима-</w:t>
        <w:br/>
        <w:t>раттары (корпустары) орналасты.</w:t>
        <w:br/>
        <w:t>1868-жылы қабылданған «Орал, Торғай, Акмола және Семей</w:t>
        <w:br/>
        <w:t>облыстарын басқару туралы уақытша Ерсжс» нәтижесінде 1868-</w:t>
        <w:br/>
        <w:t>жылы тұңғыш рст Орал облысы құрылды. Орал облысының кара-</w:t>
        <w:br/>
        <w:t>мағында: Орал, Гурьсв, Калмыков, Эмба (Жем) уездері болды.</w:t>
        <w:br/>
        <w:t>1881-жылы Орал облысының Эмба (Жем), Калмыков уез-</w:t>
        <w:br/>
        <w:t>дерінің орнына Темір және Ілбішін уездері құрылды.</w:t>
        <w:br/>
        <w:t>Темір уезі Орал облысының оңтүстік-шығыс бөлігінде орна-</w:t>
        <w:br/>
        <w:t>ласып, оның құрамында 17 болыс: Қазыбек, Қарағанды, Қиыл-</w:t>
        <w:br/>
        <w:t>Ойыл, Қайынды, Ойыл, Құмды-Ойыл, Қалмаққырған, Ембі (Жем)</w:t>
        <w:br/>
        <w:t>- Темір, Ембі (Жем), Темір-Орқаш, Жетікөл, Жидслі-Сағыз, Ойма-</w:t>
        <w:br/>
        <w:t>уыт-Желтау, Доңызтау-Аққолкын, Қошқарата, Сам-Матай, Ұлысам</w:t>
        <w:br/>
        <w:t>болды.</w:t>
        <w:br/>
        <w:t>М.Мұқанов деректері бойынша осы кезде Темір уезінің тер-</w:t>
        <w:br/>
        <w:t>риториясын Кіші жүз қазақтарының: Әлімұлы (қаракесек, кстс,</w:t>
        <w:br/>
        <w:t>7</w:t>
        <w:br/>
        <w:t>ОЙЫЛ ЖОРМЕҢКЕСІ %%</w:t>
        <w:br/>
        <w:t>Есеп беру бойынша</w:t>
        <w:br/>
        <w:t>35. Күн сайын комитет мәжілісінің аяғында, 33 параграфка</w:t>
        <w:br/>
        <w:t>сәйкес, ақша суммасы тексеріліп, жәшіктегі ақша саны, жұмсалған</w:t>
        <w:br/>
        <w:t>және қалған акша саны туралы күндік ведомость жасалынады.</w:t>
        <w:br/>
        <w:t>36. Жәрмеңке өткізу мерзімі аяқталған соң екі данадан жалпы</w:t>
        <w:br/>
        <w:t>кіріс және шығыс ведомосттары жасалынып, оған комитеттің бар-</w:t>
        <w:br/>
        <w:t>лык мүшелері кол қояды</w:t>
        <w:br/>
        <w:t>37. Пұскаудың 36-параграфына сәйкес жасалған ведомосттің</w:t>
        <w:br/>
        <w:t>бір данасы депозитке айналдырылған ақшамен бірге барлық кітап-</w:t>
        <w:br/>
        <w:t>тар жәнс құжаттармен қаса тексеру және сақтау үшін Орынбор</w:t>
        <w:br/>
        <w:t>қазақтарының облыстық правлениссіне (басқармасына) жіберіледі.</w:t>
        <w:br/>
        <w:t>Ал екінші данасы Орынбор Генерал-губернаторының канпелерия-</w:t>
        <w:br/>
        <w:t>сына (кеңсесінс) жіберіледі. Ескерту: Жәрмеңкс өткізу кезінде жи-</w:t>
        <w:br/>
        <w:t>налып облыстық правленисге (басқармаға) тапсырылған акша пра-</w:t>
        <w:br/>
        <w:t>центтік өсім алу үшін Мемлекеттік қағаздарға айналдырылады.</w:t>
        <w:br/>
        <w:t>38. Жинақ сссбінс келесі шығындар жатады: 1. әскери казак</w:t>
        <w:br/>
        <w:t>комаандасын ұстау шығындары. 2. Азаматтык Заңдар жинағының</w:t>
        <w:br/>
        <w:t>3-томының 1097-статьясының (бабының) негізінде комитет мүше-</w:t>
      </w:r>
    </w:p>
    <w:p>
      <w:r>
        <w:t>лерінің күндік кажеттіліктеріне жұмсалатын шығындар. 3. әскери</w:t>
        <w:br/>
        <w:t>казактардың аттарына жем-шөп алуға жұмсалатын шығындар.</w:t>
        <w:br/>
        <w:t>4. тұтқындарға жұмсалатын шығындар. (азаматтық Заңдар жина-</w:t>
        <w:br/>
        <w:t>ғының 14 томы.) 5.канцеляриялық материалдар дайындағаны үшін</w:t>
        <w:br/>
        <w:t>облыстық правлениеге (басқармаға) төлейтін шығындар. 6.төраға</w:t>
        <w:br/>
        <w:t>ретінде Генерал-губернатор жіберген мемлекеттік чиновникке</w:t>
        <w:br/>
        <w:t>бөлінетін ақшалар. 7. комитет мүшелері үшін тігілген киіз (ағаш)</w:t>
        <w:br/>
        <w:t>үйлер үшін төленетін шығындар. 8. алдын-ала болжанбаған әртүрлі</w:t>
        <w:br/>
        <w:t>басқа да шығындар.</w:t>
        <w:br/>
        <w:t>39. Комитет жұмыстарына қажетті қаражаттың барлығы ко-</w:t>
        <w:br/>
        <w:t>митет шешімімен жұмсалады.</w:t>
        <w:br/>
        <w:t>40. Ақша оны жұмсауға рұхсат берілген адамға акшаны ал-</w:t>
        <w:br/>
        <w:t>ғандығы туралы қол койдыру арқылы беріледі.</w:t>
        <w:br/>
        <w:t>17</w:t>
        <w:br/>
        <w:t>% Беркін ҚҰРМАНБЕКОВ</w:t>
        <w:br/>
        <w:t>41. Комитетке тиесілі канцеляриялық материалдарды жармең-</w:t>
        <w:br/>
        <w:t>кс өткізілерден бұрын облыстық правлснис (басқарма) жібереді.</w:t>
        <w:br/>
        <w:t>42. Облыстық правление (баскарма) берген тіркеу кітаптары-</w:t>
        <w:br/>
        <w:t>ның беттері саналып, жіппен байланып, комитет мүшелерінің қол-</w:t>
        <w:br/>
        <w:t>дары қойылуы қажет.</w:t>
        <w:br/>
        <w:t>43. Сыртан келген саудагерлерді қорғау және жәрмеңке кезін-</w:t>
        <w:br/>
        <w:t>де қоғамдық тәртіпті сақтау үшін Орал әскери казактарынан бір</w:t>
        <w:br/>
        <w:t>офицер және екі урядник басқарған құрамында 50 адам бар коман-</w:t>
        <w:br/>
        <w:t>да жіберіледі.</w:t>
        <w:br/>
        <w:t>44. Команданың негізгі міндеті қазақтардың малдарын ұрлау-</w:t>
        <w:br/>
        <w:t>ды болдырмау шараларын жүзеге асыру, саудагерлердің товарлары</w:t>
        <w:br/>
        <w:t>мен сатып алған малдарын сақтау, сонымен қатар сгер ұрлық жа-</w:t>
        <w:br/>
        <w:t>салған жағдайда немссс күдікті адамдардың жәрмеңкеге келген жағ-</w:t>
        <w:br/>
        <w:t>дайында, күдіктілерді ұстап, оларды тез арада тиісті орындарға</w:t>
        <w:br/>
        <w:t>тапсыру үшін комитетке жеткізу болып табылады.</w:t>
        <w:br/>
        <w:t>45. Комитет жәрмеңкені қорғауға тағайындалған әскери коман-</w:t>
        <w:br/>
        <w:t>даның әрбір мүшесіне тәулігіне 18 тиыннан ақша тәлеуге тиісті.</w:t>
        <w:br/>
        <w:t>Олардың аттарына арнап 1 атқа тәулігіне 20 фунт шөп, 2 уыс (тар-</w:t>
        <w:br/>
        <w:t>ница) сұлы бөлуі керек.</w:t>
        <w:br/>
        <w:t>46. Комитеттің жұмыс орны үшін, әскери казактар команда-</w:t>
        <w:br/>
        <w:t>сына, жәрмеңке төрағасына және басқа да қызметкерлерге қажетті</w:t>
        <w:br/>
        <w:t>мөлшерде киіз (ағаш) үйлер жалдап алынып, ол жұмыс және жа-</w:t>
        <w:br/>
        <w:t>тын орындары мынадай түрде жабдықталуы кажет: Төраға үшін</w:t>
        <w:br/>
        <w:t>екі киіз (ағаш) үй, біреуі комитет үшін қажетті жиһаздарымен жаб-</w:t>
        <w:br/>
        <w:t>дықталған, екіншісі қажетті жиһаздар және әр түрлі кұжат кағаз-</w:t>
        <w:br/>
        <w:t>дар сақтауға арналған арнаулы тпкафы бар канцелярия үшін. Әскс-</w:t>
        <w:br/>
        <w:t>ри казак командасы және шабармандар үшін скі киіз (ағаш) үй,</w:t>
        <w:br/>
        <w:t>тұтқындар үшін бір киіз (ағаш) үй, ветеринар үшін жиһазбен жаб-</w:t>
        <w:br/>
        <w:t>дықталған бір киіз (ағаш) үй.</w:t>
        <w:br/>
        <w:t>Осы Нұсқауға Генерал-губернатордың міндетін орындаушы</w:t>
        <w:br/>
        <w:t>генерал-майор Бобрыкин және канцелярия меңгерушісі Рогалиле-</w:t>
        <w:br/>
        <w:t>вицкий қол қойып, олардың қолдарын кеңесші Глубоковский</w:t>
        <w:br/>
        <w:t>куәләндырған.</w:t>
        <w:br/>
        <w:t>18</w:t>
      </w:r>
    </w:p>
    <w:p>
      <w:r>
        <w:t>% Беркін ҚҰРМАНБЕКОВ</w:t>
        <w:br/>
        <w:t>алым-салықтың мөлшерін цифрмен жәнс жазбаша түрде көрсетіп,</w:t>
        <w:br/>
        <w:t>сатып алушы хабарландыруда көрсеткен сандардың шындығын</w:t>
        <w:br/>
        <w:t>аныктау үшін, комитст мүшелерінің бірінс тапсырады.</w:t>
        <w:br/>
        <w:t>26. Комитет мүшесі 25-параграф бойынша сатып алушының</w:t>
        <w:br/>
        <w:t>хабарландыруын алған соң онымен бірге сатып алынған малдың</w:t>
        <w:br/>
        <w:t>тұрған жеріне барып, тексеру жасап, көрсетілген сандардың дұрыс-</w:t>
        <w:br/>
        <w:t>тығына көз жеткізіп, хабарландыруды өз қолымен куәләндырады.</w:t>
        <w:br/>
        <w:t>27. Сатып алынған малдарының санын жасырған сатып алу-</w:t>
        <w:br/>
        <w:t>шығшптраф (айып пұл) төлеуге міндетті, оның мөлшері жасырылып</w:t>
        <w:br/>
        <w:t>қалған мал санына төлеуге тиесілі алым-салықтың мөлшерінің 2</w:t>
        <w:br/>
        <w:t>есесіне тең келеді.</w:t>
        <w:br/>
        <w:t>28. Комитет айырбасталған малдардың далада жәрмеңке</w:t>
        <w:br/>
        <w:t>аяқталғанша қалмауын қадағалайды. Ескерту: Мал айдайтын жол</w:t>
        <w:br/>
        <w:t>кейіннен анықталады.</w:t>
        <w:br/>
        <w:t>29. Хабарландырулар тексеріліп болған соң, оған сәйкес ақша</w:t>
        <w:br/>
        <w:t>алынуы үшін төлем алушыларға тапсырылады, ол акшаның алын-</w:t>
        <w:br/>
        <w:t>ғандығы туралы белгі ретінде өз қолын қойып, сатып алушыға кви-</w:t>
        <w:br/>
        <w:t>танция (түбіртек) берсді.</w:t>
        <w:br/>
        <w:t>30. 29-параграф бойынша ақша жинайтын төлем алушыларды</w:t>
        <w:br/>
        <w:t>жәрмеңке өтетін барлық уақытқа комитет мүшелері сайлайды.</w:t>
        <w:br/>
        <w:t>31. Төлсм алушыларға сссп жүргізу, есеп вседомосттерін жа-</w:t>
        <w:br/>
        <w:t>сау және тіркеу кітаптарын жүргізу міндеттеледі.</w:t>
        <w:br/>
        <w:t>32. Алым-салыктан түскен акшалар комитет төрағасы мен</w:t>
        <w:br/>
        <w:t>төлем алушының мөрлері басылған арнаулы жәшікте сақталады.</w:t>
        <w:br/>
        <w:t>33. Осы 32-параграф бойынша тағайындалған жәшік міндет-</w:t>
        <w:br/>
        <w:t>тері бірдей болып табылатын комитет мүшелерінің көзінтіе ашы-</w:t>
        <w:br/>
        <w:t>лып, мөр басылып қайта жабылады.</w:t>
        <w:br/>
        <w:t>34. Жәшік комитет жұмыс жасаған кезде комитет төрағасын-</w:t>
        <w:br/>
        <w:t>да сақталады, ол жәшіктегі ақшаның бір бөлігін төлем алушыларға</w:t>
        <w:br/>
        <w:t>алым-салық төлегендерге тиесілі артық төлеген акшаларын қайта-</w:t>
        <w:br/>
        <w:t>ру үшін береді.</w:t>
        <w:br/>
        <w:t>16</w:t>
        <w:br/>
        <w:t>ОЙЫЛ ЖӘРМЕҢКЕСІ %</w:t>
        <w:br/>
        <w:t>3. Жәрмеңке басталардан бірнеше күн бұрын жәрмеңке коми-</w:t>
        <w:br/>
        <w:t>тетінің мүшелері осыған дсйін анықталған тәртіп бойынша тағай-</w:t>
        <w:br/>
        <w:t>ындалып, олар өз жұмысында осы Пұсқауды басшылыққа алулары</w:t>
        <w:br/>
        <w:t>тиіс.</w:t>
        <w:br/>
        <w:t>4. Сонымен қатар жәрмеңке комитетінің міндетіне мыналар</w:t>
        <w:br/>
        <w:t>жүктеледі: а) жәрмеңкеге келген саудагерлерді тонау мен ұрылар-</w:t>
        <w:br/>
        <w:t>дан қорғау; 6) жәрмеңкеге келушілерді тиісті құжаттарсыз келуден</w:t>
      </w:r>
    </w:p>
    <w:p>
      <w:r>
        <w:t>алдын-ала ескерту; в) әр түрлі бақытсыздықтарды болдырмау мақ-</w:t>
        <w:br/>
        <w:t>сатында алдын-ала полициялық шараларды жүргізу; г) Сауда уста-</w:t>
        <w:br/>
        <w:t>вының ХІ томының 2857- статьясының (бабының) негізінде қазақ-</w:t>
        <w:br/>
        <w:t>тар мен орыс саудагерлерінің және орыс саудагерлерінің арасын-</w:t>
        <w:br/>
        <w:t>дағы өзара таластарының нәтижесінде пайда болған барлық қыл-</w:t>
        <w:br/>
        <w:t>мысты істер туғызатын жағдайларды ауызша сауда сотының тал-</w:t>
        <w:br/>
        <w:t>дауы арқылы реттеп, зәбір көріп, зардап шеккендердің талабын</w:t>
        <w:br/>
        <w:t>қанағаттандырып, кінәлілерге айып тағу.</w:t>
        <w:br/>
        <w:t>Ескерту: Генерал-губернатор жәрмеңкеге жіберген мемле-</w:t>
        <w:br/>
        <w:t>кеттік чиновник Сауда уставының ХІтомының 2858-статьясына (ба-</w:t>
        <w:br/>
        <w:t>бына) сәйкес жәрмеңкеде саудагерлер арасында болған талас-тар-</w:t>
        <w:br/>
        <w:t>тыстарға араласпай, таласушы топтарды тез арада ауызша сауда со-</w:t>
        <w:br/>
        <w:t>тына жіберуге тиісті. Ауызша сауда сотының құрамына мемлекеттік</w:t>
        <w:br/>
        <w:t>чиновник кірмейді. Никольская және Покровская жәрмеңкелерінің</w:t>
        <w:br/>
        <w:t>ауызша сауда сотының мүшелігіне жәрмеңке комитетінің мүшелері,</w:t>
        <w:br/>
        <w:t>яғни: базарбасы, сайланған орыс көпестері мен қазақ ақсақалдары</w:t>
        <w:br/>
        <w:t>кіреді.</w:t>
        <w:br/>
        <w:t>5. Жәрмеңкеде казақтардың арасындағы өзара талас істер, сгер</w:t>
        <w:br/>
        <w:t>бұл істерде қылмыстық белгілер байқалмаса, базарбасы мен коми-</w:t>
        <w:br/>
        <w:t>тет мүшесі болып сайланған Орданың кұрметті ақсақалдарының</w:t>
        <w:br/>
        <w:t>қарауына беріліп, бұліс қазақтардың халықтық дәстүрінің негізінде</w:t>
        <w:br/>
        <w:t>шешілуі тиіс.</w:t>
        <w:br/>
        <w:t>6. Комитет барлык сауда істеріне катынасты ауызша талас-</w:t>
        <w:br/>
        <w:t>тартыстарды жоғарыда атап көрсеткендей шешуге құқылы және өз</w:t>
        <w:br/>
        <w:t>шешімдерін тез арада жүзеге асыра алады.</w:t>
        <w:br/>
        <w:t>П</w:t>
        <w:br/>
        <w:t>ОЙЫЛ ЖОРМЕҢКЕСІ %%</w:t>
        <w:br/>
        <w:t>20. Жәрмеңкені қорғауға жасақталған күзетшілерге жұмсала-</w:t>
        <w:br/>
        <w:t>тын каражат табу үшін жәнс жәрмеңке комитетін құруға, сонымен</w:t>
        <w:br/>
        <w:t>катар жәрмеңке ауласын салуға қажетті қаражат табуға жоғарғы-</w:t>
        <w:br/>
        <w:t>дан 1886 жылы 26-тамызда Министрлік бекіткен Комитст Ерсжс-</w:t>
        <w:br/>
        <w:t>сіне сәйкес әрбір сатылған қойдан 1 тиын, ірі мүйізді қарадан 3</w:t>
        <w:br/>
        <w:t>тиын, жылқыдан 5 тиын, түйеден 10 тиын алынады. Ескерту: Бұл</w:t>
        <w:br/>
        <w:t>алымдар түрлі жәрмеңкс өткізілстін сауда орындарын (ғимаратта-</w:t>
        <w:br/>
        <w:t>рын) жалдаудан түскен қоғамдық қаржылар жәрмеңке ауласын түге-</w:t>
        <w:br/>
        <w:t>лімен салып болғанша және жәрмеңке шығындарын толық өтеуге</w:t>
        <w:br/>
        <w:t>жеткенше жиналады.</w:t>
        <w:br/>
        <w:t>21. Көрсетілген алымдар сатып алушылардан жиналады.</w:t>
        <w:br/>
        <w:t>Жәрмеңкеден мал сатып алған алам алым-салықтарды төлеу үшін</w:t>
        <w:br/>
        <w:t>өзінің сатып алған малы туралы мәліметті жәрмеңкс комитстінс</w:t>
        <w:br/>
        <w:t>хабарлайды. Ескерту: Комитет алым-салық төлемдері үшін ақша</w:t>
        <w:br/>
        <w:t>орнына екі саудагердің кепілдігімен алым-салықты линияға келі-</w:t>
        <w:br/>
        <w:t>сімен міндетті түрде төлейтіні туралы қолхат алуға құқылы. Бұл</w:t>
        <w:br/>
        <w:t>қолхаттар жәй қағазға жазылғанымен толық міндеткерлік күшке</w:t>
        <w:br/>
        <w:t>ие болып табылады.</w:t>
        <w:br/>
        <w:t>22. Хабарландырулар беру үшін комитет арнаулы кітаптан</w:t>
        <w:br/>
        <w:t>жеткілікті түрде бланкалар кесіп дайындайды. Ескерту Бүлінген</w:t>
        <w:br/>
        <w:t>бланкаларды жойып жіберуге болмайды, олардың нумерациясы</w:t>
        <w:br/>
        <w:t>(рсттік сандары) сақталуы ксрек, барлық бүлінген бланкалар басқа</w:t>
        <w:br/>
        <w:t>құжаттармен бірге ревизия (тексеру) жасау үшін тапсырылуы қажет</w:t>
        <w:br/>
        <w:t>23. Кітаптан кесілген бланкалар комитет төрағасының қолын-</w:t>
        <w:br/>
        <w:t>ла болады Төраға осы бланкаларды мал сатып алатыны туралы ха-</w:t>
      </w:r>
    </w:p>
    <w:p>
      <w:r>
        <w:t>барландыру жасағандарға бергізеді.</w:t>
        <w:br/>
        <w:t>24. Хабарландыруға сатып алушы міндетті түрде өз қолымен</w:t>
        <w:br/>
        <w:t>сатып алған малының жалпы санын көрсетеді жәнс қолын қояды.</w:t>
        <w:br/>
        <w:t>Ескерту: егер сатып алушы сауатсыз болса, ол үшін басқа адам</w:t>
        <w:br/>
        <w:t>хабарландыруды толтыруға жәрдем беруге болады.</w:t>
        <w:br/>
        <w:t>25. Осы 24-параграфка сәйкес толтырылған хабарландыру ко-</w:t>
        <w:br/>
        <w:t>митет төрағасына қайтарылады. Ол хабарландыруға төлеуге тиісті</w:t>
        <w:br/>
        <w:t>15</w:t>
        <w:br/>
        <w:t>ОЙЫЛ ЖОРМЕҢКЕСІ %%</w:t>
        <w:br/>
        <w:t>та және кредиттік (несиелік) билеттердің табылған жағдайында</w:t>
        <w:br/>
        <w:t>комитет оларды тез арада тартып алып, олардың иелеріне қосым-</w:t>
        <w:br/>
        <w:t>ша тінту жүргізіп, кінәлілерді тиісті орындарға тапсыруы керек.</w:t>
        <w:br/>
        <w:t>Егер жасанды монеталар мен кредиттік (нссислік) билеттер</w:t>
        <w:br/>
        <w:t>жергілікті қазақтардың қолынан табылса, оларды қазақтардың қай-</w:t>
        <w:br/>
        <w:t>дан, кімнен алғанын толық анықтап, қазақтарға оларды берген</w:t>
        <w:br/>
        <w:t>кінәлі адамдарды тауып, тінту жұмыстарын жүргізіп, қылмысты-</w:t>
        <w:br/>
        <w:t>ларды тиісті орындарға тапсыру керек.</w:t>
        <w:br/>
        <w:t>13. Жәрмеңкеге келген саудагерлердің паспорттары (төлқұжат-</w:t>
        <w:br/>
        <w:t>тары) болулары шарт, саудагерлер жәрмеңкеге келісімен паспорт-</w:t>
        <w:br/>
        <w:t>тарын (төлқұжаттарын) комиттетке тапсырып, арнаулы тіркеу кіта-</w:t>
        <w:br/>
        <w:t>бына саудагерлердің келген уакыты мен басқа мәліметтері жазы-</w:t>
        <w:br/>
        <w:t>лып, паспорттары (төлқұжаттары) саудагерлердің кететін уақыты-</w:t>
        <w:br/>
        <w:t>на дейін сақталады.</w:t>
        <w:br/>
        <w:t>14. Комитет саудагерлер өз паспорттарын (төлқұжаттарын) тап-</w:t>
        <w:br/>
        <w:t>сырған соң оларға ақысыз киіз (ағаш) үйден орын береді.</w:t>
        <w:br/>
        <w:t>15. Қазақтардан басқа саудагерлер мен басқа да жәрмеңкеге</w:t>
        <w:br/>
        <w:t>сауда істерімен келген адамдардың арасында мерзімі өткен рұхсат</w:t>
        <w:br/>
        <w:t>қағаздармен жүргендері болса немесе ешқандай құжаттары жоқ</w:t>
        <w:br/>
        <w:t>болса, ондай адамдарды тез арада ұстап, тексеріп, тиісті орындар-</w:t>
        <w:br/>
        <w:t>ға тапсыруы керек.</w:t>
        <w:br/>
        <w:t>16. Паспортын (төлқұжатын) керсеткен әрбір саудагерді коми-</w:t>
        <w:br/>
        <w:t>тет оның қандай мақсатпен келгендігін анықтау үшін арнайы сұрау</w:t>
        <w:br/>
        <w:t>жүргізуі керек. Егер товар сату үшін келсе, онда қандай сумма</w:t>
        <w:br/>
        <w:t>мөлшерінде, қай жылы шығарылған товар әкелгендігі туралы</w:t>
        <w:br/>
        <w:t>мәліметтер, сонымен бірге кетер кезінде қанша товар сатқандығы</w:t>
        <w:br/>
        <w:t>туралы есеп талап етуі қажет. Комитет осы мәліметтердің барлы-</w:t>
        <w:br/>
        <w:t>ған облыстық правление (басқарма ) берген тіркеу кітабына толық</w:t>
        <w:br/>
        <w:t>түрде жазып алуы тиіс. Барлық мәліметтер осы тіркеу кітабынан</w:t>
        <w:br/>
        <w:t>алынып, жәрмеңке аякталған соң генерал-губернаторға есеп тап-</w:t>
        <w:br/>
        <w:t>сырылуы керек. Бұл есепте мынадай мәліметтер көрсетілуі қажет:</w:t>
        <w:br/>
        <w:t>а) жәрмеңкеге қанша саудагер келді; б) әкелінген товардың жалпы</w:t>
        <w:br/>
        <w:t>13</w:t>
        <w:br/>
        <w:t>% Беркін ҚҰРМАНБЕКОВ</w:t>
        <w:br/>
        <w:t>Сондықтан «уақытша ереже» халық наразылығын туғызды.</w:t>
        <w:br/>
        <w:t>Патша үкіметін Кіпті жүз жеріндегі Орвтнбор мен Эмба (Жем)</w:t>
      </w:r>
    </w:p>
    <w:p>
      <w:r>
        <w:t>постыларының (бақылау бекісттерінің) арасындағы 459 шақырым</w:t>
        <w:br/>
        <w:t>қашықтықта орыс бекіністерінің болмауы қатты алаңдатты. Сон-</w:t>
        <w:br/>
        <w:t>дықтан, патша үкіметі осы олқылықтың орнын толтыру мақсатын-</w:t>
        <w:br/>
        <w:t>да 1869-жылы Қарғалы және Елек өзендерінің кұйылыскан жерін-</w:t>
        <w:br/>
        <w:t>де Ақтәбе бекінісін, сонымен қатар Кіші жүз казактарының ре-</w:t>
        <w:br/>
        <w:t>формаға қарсы көтерілісінің негізгі орталығына айналған Ойыл</w:t>
        <w:br/>
        <w:t>өзенінің жағасындағы Қазыбек шатқалында Ойыл бекінісін салу-</w:t>
        <w:br/>
        <w:t>ды жедел қолға алды.</w:t>
        <w:br/>
        <w:t>Осы жылы құрамында 107 аламы бар Орынбор әскери қазақ-</w:t>
        <w:br/>
        <w:t>тарының 3 отряды және 2 жүздік Орал әскери казактары мен екі</w:t>
        <w:br/>
        <w:t>зеңбірегі бар 13 адамдық артиллеристері бар Штемпель бастаған</w:t>
        <w:br/>
        <w:t>Ойыл отряды қырға атандырылды.</w:t>
        <w:br/>
        <w:t>Штемпель отрядын 20 мыңнан астам көтерілісшілер Жаман-</w:t>
        <w:br/>
        <w:t>сай деген жерде 7 күн қоршауға алды. Осы бетпе-бет кездесудің</w:t>
        <w:br/>
        <w:t>нәтижесінде Штемпель отрядынан 3 адам өліп, 5 адам жараланды.</w:t>
        <w:br/>
        <w:t>Сонымен катар Штемпель отряды 700 көлікке тиелген Ойыл</w:t>
        <w:br/>
        <w:t>бекінісін салуға арналған құрылыс материалдарынан және азық-</w:t>
        <w:br/>
        <w:t>түліктен айрылған болатын.</w:t>
        <w:br/>
        <w:t>Озлерін қаршаған көтерілісшілерден қорқып және күннің ап-</w:t>
        <w:br/>
        <w:t>тап ыстығынан қалжыраған әскермен бекініске жеткізуге тиісті</w:t>
        <w:br/>
        <w:t>материалдарды Ойылға жеткізу мүмкін еместігін түсінген Орал</w:t>
        <w:br/>
        <w:t>облысының әскери губернаторы П.А.ТЗеревкин құрылыс материал-</w:t>
        <w:br/>
        <w:t>дарын өртеуге бұйрық берді.</w:t>
        <w:br/>
        <w:t>Осы дағдырыстан тпығу үшін әскери губернатор Н.А.Верев-</w:t>
        <w:br/>
        <w:t>кин 21 маусымда негізгі әскери күшті көтеріліс ошағына айналған</w:t>
        <w:br/>
        <w:t>Ойыл маңына шоғырландыру қажст деп сссптеп, өзі қолбасты-</w:t>
        <w:br/>
        <w:t>лық еткен Орынбор батальоны мен Орал жергілікті командасы, 1</w:t>
        <w:br/>
        <w:t>атқыштар ротасы, аттылы артиллерия 1 взвод, 650 адамнан тұра-</w:t>
        <w:br/>
        <w:t>тын 3 рота, 2 зеңбірек, барлығы - 1700 адамдық әскер Орал облы-</w:t>
        <w:br/>
        <w:t>сының Калмыков бекінісіне аттандырылды.</w:t>
        <w:br/>
        <w:t>Орал әскери губернаторы Н.А. Веревкин подполковник Рукин-</w:t>
        <w:br/>
        <w:t>ОЙЫЛ ЖӘРМЕҢКЕСІ %</w:t>
        <w:br/>
        <w:t>Ойыл жәрмеңкесі қарама-қарсы орналасқан ұзындығы 400-500</w:t>
        <w:br/>
        <w:t>метрге созыла салынған сауда ғимараттарында өткізілстін болған.</w:t>
        <w:br/>
        <w:t>Осы қатарда екі үлкен сауда корпустары, 30-дан астам дүкеншелер</w:t>
        <w:br/>
        <w:t>(ларектер) орналаскан. Күйдірілген сапалы кірпіштен салынған</w:t>
        <w:br/>
        <w:t>жәрмеңке ғимараты қазіргі күнге дейін құламай сақталған.</w:t>
        <w:br/>
        <w:t>1870 жылы Ойыл жәрмеңкесі комитетінің төрағалык қызметі-</w:t>
        <w:br/>
        <w:t>нс Меңдібай Күмісбайұлы сайланған. Ол осы қызметті 40 жылдай</w:t>
        <w:br/>
        <w:t>абыроймен атқарған. Ойылдағы жәрмеңкеге солтүстіктен Орын-</w:t>
        <w:br/>
        <w:t>бор, Сарытау, Самара қалаларынан орыс, татар саудагерлері мен</w:t>
        <w:br/>
        <w:t>көпестері келіп сауда жасаған. Оңтүстіктен Озбекстан, Түркмен-</w:t>
        <w:br/>
        <w:t>стан жерлерінен керуен ағылып келген.</w:t>
        <w:br/>
        <w:t>Ойыл бекінісінің жанынан жаңадан ашылған Ойыл жәрмең-</w:t>
        <w:br/>
        <w:t>кесінің жағдайы мен болашағы туралы генерал-адьютант Н.Кры-</w:t>
        <w:br/>
        <w:t>жановский былай деп жазған болатын:</w:t>
        <w:br/>
        <w:t>«Ойыл бекінісіне (20 мамыр 1870 жылы) келісімен мен</w:t>
        <w:br/>
        <w:t>осында 15 мамырда ашылған жәрмеңкеге бардым. Жәрмеңкенің</w:t>
        <w:br/>
        <w:t>1868-жылдан жұмыс істей бастағаны және былтырғы бас көтеру-</w:t>
        <w:br/>
        <w:t>ге байланысты жәрмеңкеге ешкімнің келмей қалғанына қарамас-</w:t>
      </w:r>
    </w:p>
    <w:p>
      <w:r>
        <w:t>тан, биылғы жәрмеңкеге адамның көп жиналғанын байқадым.</w:t>
        <w:br/>
        <w:t>Алғашқы 6 күннің өзінде жәрмеңкеге 8 мыңнан астам еркектер</w:t>
        <w:br/>
        <w:t>мен әйелдер жиналған. Олар жәрмеңкеге өте көп мөлшерде қой,</w:t>
        <w:br/>
        <w:t>жылқы, мүйізді ірі қара айдап келген, сонымен қатар тері, жүн</w:t>
        <w:br/>
        <w:t>және басқа қазақтар жасаған бұйымдар әкелген. Менің таң қал-</w:t>
        <w:br/>
        <w:t>ғаным: жәрмеңкеде қазақтардың тұрмыстық кажеттіліктерін өтсу</w:t>
        <w:br/>
        <w:t>үшін ашылған орыс саудагерлерінің 44 лавкаларын көрдім.</w:t>
        <w:br/>
        <w:t>Жәрмеңкедеге сауданың жағдайымен толық танысу үшін мен</w:t>
        <w:br/>
        <w:t>ағаш (киіз) үйлерде орналаскан барлық лавкаларды аралап</w:t>
        <w:br/>
        <w:t>шықтым және барлық сырттан келген саудагерлерден сауда ба-</w:t>
        <w:br/>
        <w:t>рысы туралы сұрастырдым. Олардың бәрі бір ауыздан жармеңке-</w:t>
        <w:br/>
        <w:t>гериза скендігін айтып, сауданың қызу жүріп жатырғанын, қазақ-</w:t>
        <w:br/>
        <w:t>тардың ақшаға көп товар сатып алатынын, сонымен қатар олар мал,</w:t>
        <w:br/>
        <w:t>жүн және басқа өнімдерге товар айырбастайтынын ерекше атап</w:t>
        <w:br/>
        <w:t>көрсетті.</w:t>
        <w:br/>
        <w:t>% Беркін ҚҰРМАНБЕКОВ</w:t>
        <w:br/>
        <w:t>7. Егер таласушы жақтардың екеуі де немесе біреуі талас маз-</w:t>
        <w:br/>
        <w:t>мұны мен комитет шешімінің жазбаша түрдс рәсімделуін талап стсс,</w:t>
        <w:br/>
        <w:t>онда жәрмеңке комитеті таластың мән-мазмұнын және комитет</w:t>
        <w:br/>
        <w:t>шешімін Орынбор қазақтарын басқару жөніндегі облыстық бас-</w:t>
        <w:br/>
        <w:t>қарма (правление) берген тіркеу дәптеріне енгізіп, осы жазбалар-</w:t>
        <w:br/>
        <w:t>дың астына таласушы жақтардың қолдарын қойғызуы кажет.</w:t>
        <w:br/>
        <w:t>8. Жәрмеңке комитетіне ұсақ тәртіпсіздік, ұрлық және алдап-</w:t>
        <w:br/>
        <w:t>арбау, айтыс-тартыс пен төбелес болған жағдайда Заңдар жинағы-</w:t>
        <w:br/>
        <w:t>ның І-бөлімінің, 2-томының, 681-статьясында (бабында) көрсетіл-</w:t>
        <w:br/>
        <w:t>ген шаралар мен жазалау құқы беріледі. Сонымен қатар осы том-</w:t>
        <w:br/>
        <w:t>ның 681-статьясында (бабында) көрсстілген, нақтырақ айтқанда</w:t>
        <w:br/>
        <w:t>1- параграфтың 2,7,8,10,11,12, 14,15, 17- пункттері, 2-параграф-</w:t>
        <w:br/>
        <w:t>тың 3,4, 5-пункттері, 3-параграфтың 1, 2,4, 8,9- пункттеріне сәйкес</w:t>
        <w:br/>
        <w:t>шаралар қолдану мен жазалау мүмкіндігі жәрмеңкеде болған нақ-</w:t>
        <w:br/>
        <w:t>ты жағдайларға байланысты полиция кұзырына беріледі.</w:t>
        <w:br/>
        <w:t>9. Жоғарыда көрсетілген параграфтардағы шаралар тек қана</w:t>
        <w:br/>
        <w:t>ұсақ тәртіпсіздіктер мен қылмыстартарға ғана тиісті болып сана-</w:t>
        <w:br/>
        <w:t>лады. Комитет ұрлыққа байланысты істер, алдап-арбау және әр түрлі</w:t>
        <w:br/>
        <w:t>зорлық-зәбір көрсетулердің жалпы суммасы 10 күміс рубль мөлше-</w:t>
        <w:br/>
        <w:t>рінен асқан жағдайда өз бетіншіс шешім қабылдай алмайды.</w:t>
        <w:br/>
        <w:t>Ескерту: Қазақтар арасындағы маңызы шамалы әр түрліұсақ кыл-</w:t>
        <w:br/>
        <w:t>мыстарға байланысты арыз-шағымдар мен талап-тілектер, егер</w:t>
        <w:br/>
        <w:t>олардың жалпы мөлшері 30 күміс рубльден аспаған жағдайларда,</w:t>
        <w:br/>
        <w:t>олардың талаптары қазақтардың халықтық заңдары негізінде ше-</w:t>
        <w:br/>
        <w:t>шілуге тиіс.</w:t>
        <w:br/>
        <w:t>10. Комиттеттің әкілеті тек қана жәрмеңке өткізілетін орын-</w:t>
        <w:br/>
        <w:t>мен ғана шектеледі.</w:t>
        <w:br/>
        <w:t>11. Барлық басқа ірі қылмыстар мен тәртіпсіздік болған жағ-</w:t>
        <w:br/>
        <w:t>дайларда комитст тәртіпсіздіктерге қарсы тпаралар ала отырып,</w:t>
        <w:br/>
        <w:t>кінәлілерді ұстап, болған оқиғаның мән-жайын толық баяндап, істі</w:t>
        <w:br/>
        <w:t>тиісті орындарға тапсыруы қажет.</w:t>
        <w:br/>
        <w:t>12. Жәрмеңкеге келген саудагерлерден қолдан жасалған монс-</w:t>
        <w:br/>
        <w:t>12</w:t>
      </w:r>
    </w:p>
    <w:p>
      <w:r>
        <w:t>% Беркін ҚҰРМАНБЕКОВ</w:t>
        <w:br/>
        <w:t>2. Жәрмеңкенің кірісі мен шығысы туралы нактылы есеп</w:t>
        <w:br/>
        <w:t>жүргізу.</w:t>
        <w:br/>
        <w:t>3. Сауда ғимараттары мен орындарынан түскен ақшаны қала</w:t>
        <w:br/>
        <w:t>табысынааудару, саудағимараттарының материалдарын (заттарын)</w:t>
        <w:br/>
        <w:t>қала меншігімен бірге сақтау.</w:t>
        <w:br/>
        <w:t>4. Жәрмеңке аяқталысымен есеп кітаптарын басқа кұжаттар-</w:t>
        <w:br/>
        <w:t>мен бірге тексеруге (рсвизия) тапсыру, азаматтық Губернатор өз</w:t>
        <w:br/>
        <w:t>қызметі мен жәрмеңкенің жұмысы және сауда орындарын жалдау-</w:t>
        <w:br/>
        <w:t>дан түскен ақша мөлшері жөнінде толық ссеп тапсыру.</w:t>
        <w:br/>
        <w:t>Орталық және жергілікті өкіметтің арнаулы жарлықтары,</w:t>
        <w:br/>
        <w:t>өкімдері бойынша жәрмеңкеге қатынасулар үшін нақты тәртіп</w:t>
        <w:br/>
        <w:t>бекітілді.</w:t>
        <w:br/>
        <w:t>Орал облысының Темір уезіне қарасты Ойыл бекінісінің жа-</w:t>
        <w:br/>
        <w:t>нынан аптылған Ойыл жәрмеңкесінің күнделікті жұмысын реттеп</w:t>
        <w:br/>
        <w:t>отыру үшін арнайы нұсқау жасалып, ол Қазыбек жазығында, Ойыл</w:t>
        <w:br/>
        <w:t>өзенінің бойында өткізілстін Никольская жәнс Покровская жәрмең-</w:t>
        <w:br/>
        <w:t>кслерінің жәрмеңкелік комитсттері басшылыққа алатын Нұсқау деп</w:t>
        <w:br/>
        <w:t>аталды. Бұл Нұсқауда былай деп атап көрсетілді:</w:t>
        <w:br/>
        <w:t>1. Орыстардың қазақтармен сауда жасауы үшін облыстың ба-</w:t>
        <w:br/>
        <w:t>тыс бөлігінде Қазыбек жазығында, Ойыл өзенінің жағасында екі</w:t>
        <w:br/>
        <w:t>жәрмеңке: Пикольская және Покровская жәрмеңкелері тағайында-</w:t>
        <w:br/>
        <w:t>лады: біріншісі 18 мамыр -15 маусым, скіншісі 18 қыркүйек -</w:t>
        <w:br/>
        <w:t>15 қазан аралығында өткізіледі.</w:t>
        <w:br/>
        <w:t>2. Жәрмеңкедегі қоғамдық тәртіпті бақылау ісі жәрмеңке ҡо-</w:t>
        <w:br/>
        <w:t>митетіне жүктеледі. Комитет Орынбор өлкесінің бас начальнигі</w:t>
        <w:br/>
        <w:t>тағайындаған төраға (басқарма), мемлекеттік чиновник және 5</w:t>
        <w:br/>
        <w:t>адамнан тұрады: олар Орынбор қазақтарының облыстық басқар-</w:t>
        <w:br/>
        <w:t>масы (правлениесі) тағайындаған базарбасы, қазақтардың өздері</w:t>
        <w:br/>
        <w:t>сайлаған Орданың 2 құрметті ақсақалы, жәрмеңкеге келгендер ара-</w:t>
        <w:br/>
        <w:t>сынан сайланған 2 орыс саудагері. Комитет жанында ветаринар-</w:t>
        <w:br/>
        <w:t>лық дәрігер жұмыс жасап, ол жәрмеңкеге айдап әкелінген малдар-</w:t>
        <w:br/>
        <w:t>ды тексереді. Сонымен бірге комитеттің карамағында бірнеше ха-</w:t>
        <w:br/>
        <w:t>бар таратушы шабарман қазақтар болады.</w:t>
        <w:br/>
        <w:t>10</w:t>
        <w:br/>
        <w:t>ОЙЫЛ ЖӘРМЕҢКЕСІ</w:t>
        <w:br/>
        <w:t>ж</w:t>
        <w:br/>
        <w:t>Жылдар</w:t>
        <w:br/>
        <w:t>1869</w:t>
        <w:br/>
        <w:t>1870</w:t>
        <w:br/>
        <w:t>1871</w:t>
        <w:br/>
        <w:t>1872</w:t>
        <w:br/>
        <w:t>1873</w:t>
        <w:br/>
        <w:t>1874</w:t>
        <w:br/>
        <w:t>барлығы</w:t>
        <w:br/>
        <w:t>Осы жылда</w:t>
        <w:br/>
        <w:t>Көктемгі</w:t>
      </w:r>
    </w:p>
    <w:p>
      <w:r>
        <w:t>24810</w:t>
        <w:br/>
        <w:t>97 038</w:t>
        <w:br/>
        <w:t>142 330</w:t>
        <w:br/>
        <w:t>147730</w:t>
        <w:br/>
        <w:t>87 190</w:t>
        <w:br/>
        <w:t>ҡы сатып алынған.</w:t>
        <w:br/>
        <w:t>Күзгі</w:t>
        <w:br/>
        <w:t>6 095</w:t>
        <w:br/>
        <w:t>27717</w:t>
        <w:br/>
        <w:t>31534</w:t>
        <w:br/>
        <w:t>56 190</w:t>
        <w:br/>
        <w:t>55 435</w:t>
        <w:br/>
        <w:t>60 820</w:t>
        <w:br/>
        <w:t>Барлығы</w:t>
        <w:br/>
        <w:t>6 095</w:t>
        <w:br/>
        <w:t>52527</w:t>
        <w:br/>
        <w:t>128 572</w:t>
        <w:br/>
        <w:t>208 520</w:t>
        <w:br/>
        <w:t>203 165</w:t>
        <w:br/>
        <w:t>148 010</w:t>
        <w:br/>
        <w:t>746 889</w:t>
        <w:br/>
        <w:t>ры Ойыл жәрмеңкесінде сатылған, айырбастал-</w:t>
        <w:br/>
        <w:t>ған мал саны алғашқыда аз болып, біртс-бірте көбейе бастады.</w:t>
        <w:br/>
        <w:t>Жергілікті қазақтар 1869-1874 жылдар арасында негізінен жәрмең-</w:t>
        <w:br/>
        <w:t>кеге кажетті заттарына айырбастауға қойды қолайлы көрді. Себебі</w:t>
        <w:br/>
        <w:t>сиыр, жылқының алғашқы ксзде заттық эквиваленті (баламасы)</w:t>
        <w:br/>
        <w:t>қазақтарға беймәлім болды. Сондықтан Ойыл жәрмеңкесінің ал-</w:t>
        <w:br/>
        <w:t>ғашқы 6 жылында қазақтардан 122 472 қой, 5 755 сиыр, 1 158 жыл-</w:t>
        <w:br/>
        <w:t>% Беркін ҚҰРМАНБЕКОВ</w:t>
        <w:br/>
        <w:t>көпестерінің пікірін біліп, қажетті өкім шығарсаңыз екен. Егер</w:t>
        <w:br/>
        <w:t>өкімет тарапынан орыстарды қоныстандырудың барлық</w:t>
        <w:br/>
        <w:t>мүмкіншілігі жасалса, меніңше, жәрмеңкені көшірумен қатар,</w:t>
        <w:br/>
        <w:t>осында қоныс аударатын мешандарға Кавказдағы, Кавказдың арғы</w:t>
        <w:br/>
        <w:t>жағындағы қалаларға қоныс аударғандар сияқты артықшылықтар</w:t>
        <w:br/>
        <w:t>берілсе, ұзақ жылдарға әскерге алудан уақытша босатса, онда өтс</w:t>
        <w:br/>
        <w:t>жеңіл болар еді», - деп атап көрсеткен болатын.</w:t>
        <w:br/>
        <w:t>Генерал-губернатор Крыжановский өзінің Орал әскери губер-</w:t>
        <w:br/>
        <w:t>наторына жазған қатынас қағазында: Сауда-тұрғысынан да, Орал</w:t>
        <w:br/>
        <w:t>мен Орынборға жақын орналасқан жөнінен дс әлдекайда тиімді деп</w:t>
        <w:br/>
        <w:t>есептеп өтырған жергілікті көпестердің калауына сай болғандық-</w:t>
        <w:br/>
        <w:t>тан, Ойыл жәрмеңкесін сол мекенге көшіруге рұхсатын берді.</w:t>
        <w:br/>
        <w:t>Жәрмеңкенің алғашқы өткізілген орыны сауда ісінің жоғарғы</w:t>
        <w:br/>
        <w:t>талаптарына онша сай емес болғандығына байланысты Ойыл</w:t>
        <w:br/>
        <w:t>жәрмеңкесінің орны ауыстырылды. Осы мәселеге байланысты Орал</w:t>
        <w:br/>
        <w:t>облыстық басқармасының әскери тубернаторы, генерал-майор Ве-</w:t>
        <w:br/>
        <w:t>ревкин Орынбор генерал губернаторына 1869-жылы 29-қарашада:</w:t>
        <w:br/>
        <w:t>«үстіміздегі жылдың 15-қыркүйегінен 15-казанына дейін жаңа</w:t>
        <w:br/>
        <w:t>орында, Барқын жерінде болған күзгі Ойыл жәрмеңкесінің сауда</w:t>
      </w:r>
    </w:p>
    <w:p>
      <w:r>
        <w:t>барысы туралы мәліметтер бере алады»... деп баяндап, жәрмеңке</w:t>
        <w:br/>
        <w:t>орналаскан жердің ауысқаны туралы накты дерек береді.</w:t>
        <w:br/>
        <w:t>Сөйтіп 1867-жылы Қазбекте ашылған Ойыл жәрмеңкесі 1869</w:t>
        <w:br/>
        <w:t>жылы «орыс көпестерінің қауіпсіздігін, смін-еркін қозғалысын және</w:t>
        <w:br/>
        <w:t>товарларының тезірек, әрі толығымен сатылуын» қамтамасыз сту-</w:t>
        <w:br/>
        <w:t>гс қолайлы орын ретінде Ойыл бекінісінің жанына Барқын шатқа-</w:t>
        <w:br/>
        <w:t>лына көшірілді.</w:t>
        <w:br/>
        <w:t>Қазақтардың көшіп-қонып мал жаятын жайылымдарының</w:t>
        <w:br/>
        <w:t>қиылысына өте ыңғайлы жерге, жаңа орынға орналасқан Ойыл</w:t>
        <w:br/>
        <w:t>жәрмеңкесінің 1869 жылғы күзгі жәрмеңкесі табысты өтті. Осы</w:t>
        <w:br/>
        <w:t>жәрмеңкенің товар айналымы 46,061 рубльге жетті.</w:t>
        <w:br/>
        <w:t>Товар айналымының өсуіне байланысты Ойыл жармеңкесінің</w:t>
        <w:br/>
        <w:t>сауда алаңына 18 тас корпус салынып, олардың әркайсысында 9</w:t>
        <w:br/>
        <w:t>лавка орналасты.</w:t>
        <w:br/>
        <w:t>20</w:t>
        <w:br/>
        <w:t>% Беркін ҚҰРМАНБЕКОВ</w:t>
        <w:br/>
        <w:t>мөлшері, нақты түрлері, бағасы, жалпы суммасы көрсетіліп, осы</w:t>
        <w:br/>
        <w:t>товарлардың қаншасы сатылғаны туралы ссеп. Сонымен қатар Орда</w:t>
        <w:br/>
        <w:t>қазақтарының айдап әкелген мал саны мен мал өнімдерінің мөлшері</w:t>
        <w:br/>
        <w:t>туралы мәліметтер.</w:t>
        <w:br/>
        <w:t>Осы мәліметтерді жинау ісін комитет үнемі секс сақтауы тиіс.</w:t>
        <w:br/>
        <w:t>Саудагерлер өз паспорттарын (төлқұжаттарын) тапсырған соң, мына</w:t>
        <w:br/>
        <w:t>жағдайлар қатты сскертілуі қажет: а) жәрмеңкеде тәртіп сақтап,</w:t>
        <w:br/>
        <w:t>ұстамдылық көрсету; б) ешкімге зәбір көрсетіп, кысым жасамау;</w:t>
        <w:br/>
        <w:t>в) Ресейдің ішкі жағына жіберу үшін қазақтардан сатып алынған</w:t>
        <w:br/>
        <w:t>малдарды белгіленген арнаулы жерлерде ғана ұстау, малдарды то-</w:t>
        <w:br/>
        <w:t>пырлатпау, оларды мал айдауға бөлінген жолдармен айдау; г) коми-</w:t>
        <w:br/>
        <w:t>тет жанындағы (ветеринар) мал дәрігерінен сатып алған малдарға,</w:t>
        <w:br/>
        <w:t>тері мен жүнге кажетті куәліктерді алу.</w:t>
        <w:br/>
        <w:t>17. Мал табындарын айдау үшін ветеринар қол қойып беріл-</w:t>
        <w:br/>
        <w:t>ген куәлік комитсткс тапсырылып, куәлікке комитет төрағасы қол</w:t>
        <w:br/>
        <w:t>қоюы шарт. Жәрмеңкеге айдап әкелінген малдарды комитст встс-</w:t>
        <w:br/>
        <w:t>ринар арқылы куәләндіреді. Табыншыларға куәліктер беру туралы</w:t>
        <w:br/>
        <w:t>ветеринарға арнаулы тапсырма және қажетті мәліметтер мен беріл-</w:t>
        <w:br/>
        <w:t>ген куәліктерді тіркеу үшін арнаулы кітап беріледі, осы кітапқа</w:t>
        <w:br/>
        <w:t>встеринар нақты кімге, қанша малға нсмссс мал өнімдеріне, соны-</w:t>
        <w:br/>
        <w:t>мен қатар олардың қайда апарылатыны туралы мәліметтер керсс-</w:t>
        <w:br/>
        <w:t>тілген куәліктер берілгенін жазып отыруы керек.</w:t>
        <w:br/>
        <w:t>18. Дәрігердің араласуы қажетті оқиғалар болған кезде, неме-</w:t>
        <w:br/>
        <w:t>се дәрігерлік көмек көрсету қажет болған жағдайда комитет О6б-</w:t>
        <w:br/>
        <w:t>лыстық правлениеден (басқармадан) немесе Орал казак әскерінен</w:t>
        <w:br/>
        <w:t>әрқашан жәрмеңкеге дәрігердің бөлінуін талап етуге міндетті.</w:t>
        <w:br/>
        <w:t>19. Комитет өз жұмысын бастаған байда, яғни 15 мамыр мен</w:t>
        <w:br/>
        <w:t>15 қыркүйекте жәрмеңкеге барып, ниет білдірген саудагерлер және</w:t>
        <w:br/>
        <w:t>қазақтарға срскшс орындар тарату мен оларды ерекше номерлер-</w:t>
        <w:br/>
        <w:t>мен қамтамасыз сту ісін жүзеге асыруы қажст.</w:t>
        <w:br/>
        <w:t>Ескерту: Комитет өзінің алдын-ала жүзеге асыратан шарала-</w:t>
        <w:br/>
        <w:t>ры үшін өз жұмысын жәрмеңке ашылардан бұрын да бастай ала-</w:t>
        <w:br/>
        <w:t>ды.</w:t>
      </w:r>
    </w:p>
    <w:p>
      <w:r>
        <w:t>14</w:t>
        <w:br/>
        <w:t>ж</w:t>
        <w:br/>
        <w:t>Беркін ҚҰРМАНБЕКОВ</w:t>
        <w:br/>
        <w:t>1869-1874 жылдарда Ойыл жәрмеңкесінде қазақтардан</w:t>
        <w:br/>
        <w:t>орыс көпестерінің сатып алған мал және мал өнімдері</w:t>
        <w:br/>
        <w:t>жылдар сныр | жылқы | ірі үсақ | жүн киіз</w:t>
        <w:br/>
        <w:t>малдып | мал.” (пұт! (аршып</w:t>
        <w:br/>
        <w:t>терісі | терісі | есебі- | есейі</w:t>
        <w:br/>
        <w:t>мен) мен)</w:t>
        <w:br/>
        <w:t>870 көктем 34 55 390</w:t>
        <w:br/>
        <w:t>870 күз 4430</w:t>
        <w:br/>
        <w:t>871 күз 380 5П 36 463</w:t>
        <w:br/>
        <w:t>872 көктем 766 602 -</w:t>
        <w:br/>
        <w:t>872 күз 423 15 -</w:t>
        <w:br/>
        <w:t>873 коктем 00</w:t>
        <w:br/>
        <w:t>873 күз 55</w:t>
        <w:br/>
        <w:t>874 көктем | 2 40</w:t>
        <w:br/>
        <w:t>874 күз -</w:t>
        <w:br/>
        <w:t>барлығы 122472| 5755 5620</w:t>
        <w:br/>
        <w:t>Жәрмеңке 1869 жылы Барқын шатқалына көшірілген алғашқы</w:t>
        <w:br/>
        <w:t>бес жылда 746 889 рубль тұратын мануфактура және бакалея бұйым-</w:t>
        <w:br/>
        <w:t>дары сатылды. жәрмеңкеге мал айдап әкелген қазақтардан 122 472</w:t>
        <w:br/>
        <w:t>қой, 5 755 ірі қара, 1 158 жылқы сатып алынды. Сонымен қатар</w:t>
        <w:br/>
        <w:t>Рссейдің ішкі өнеркәсіп орындарына аса қажетті шикі зат рстінде</w:t>
        <w:br/>
        <w:t>17449 дана ірі қара терісі, 19 085 дана ұсақ мал терісі, 17 715 пұт</w:t>
        <w:br/>
        <w:t>жүн, 5 620 аршын киіз сатып алынды.</w:t>
        <w:br/>
        <w:t>Ойыл жәрмеңкесінде 1875-1879 жылдар арасында сатылған</w:t>
        <w:br/>
        <w:t>товарлар мөлшері ақшалай құны арта түсті. 1875 жылы Ойыл</w:t>
        <w:br/>
        <w:t>24</w:t>
        <w:br/>
        <w:t>% Беркін ҚҰРМАНБЕКОВ</w:t>
        <w:br/>
        <w:t>Жәрмеңке басталарда орыс саудагерлері 12 мың рубльдің то-</w:t>
        <w:br/>
        <w:t>варын әкелгенін хабарлаған, бірақ бұл шындығында өте төмен-</w:t>
        <w:br/>
        <w:t>детіліп айтылған сан, сонымен қатар жәрмеңкеге әлі де көп товар</w:t>
        <w:br/>
        <w:t>әкелінетін көрінеді. Жәрмеңкеге Ойыл өзенінің аңғарындағы үлкен</w:t>
        <w:br/>
        <w:t>алқап бөлінген, ол бекіністен 1,5 (верст) шақырым жерде орна-</w:t>
        <w:br/>
        <w:t>ласқан. Жәрмеңкеге қантта мал айдап әкелінсе де, өзен бойын-</w:t>
        <w:br/>
        <w:t>дағы жайылымдық жер малды жайып бағуға толық жеткілікті.</w:t>
        <w:br/>
        <w:t>Ойыл бекінісіне жақын жерде Орал облысының барлық уездердің</w:t>
        <w:br/>
        <w:t>қазақтарының көп мөлшерде көшіп жүруі, жәрмеңкенің бола-</w:t>
        <w:br/>
        <w:t>шақ уақытта қанатын кең жайып, қазақтардың өздерінс қажстті</w:t>
        <w:br/>
        <w:t>заттарын өтс көп мөлшерде, (арзан) тиімді бағаға сатып алула-</w:t>
        <w:br/>
        <w:t>рына мүмкіндік беретініне сөзсіз сенуге болады».</w:t>
        <w:br/>
        <w:t>Ойыл жәрмеңкесі ашылғаннан бастап орыс көпестеріне өте</w:t>
        <w:br/>
        <w:t>тиімді сауда орталығына айналды. 1869-1874 жылдары орыс кө-</w:t>
        <w:br/>
        <w:t>пестері Ойыл жәрмеңкесінде 746 889 рубльдің әр түрлі заттарын</w:t>
        <w:br/>
        <w:t>саткан. Орыс көпестерінің товар айналымы жыл санап өте жақ-</w:t>
        <w:br/>
        <w:t>сы қарқынмен өсті. Егер 1869 жылы жәрмеңкеде 6095 рубльдің</w:t>
      </w:r>
    </w:p>
    <w:p>
      <w:r>
        <w:t>бұйымдары өткізілсе, келесі 1870 жылғы екі жәрмеңкеде сауда</w:t>
        <w:br/>
        <w:t>айналымы 52 527 рубльге жетті. 1871 жылы товар айналымы 2,5</w:t>
        <w:br/>
        <w:t>сес өссе, 1872 жылы көпестер сатқан заттардың жалпы мөлшері</w:t>
        <w:br/>
        <w:t>4 сссге көтеріліп, 208 520 рубль құрады. Ойыл жәрмеңкесінде орыс</w:t>
        <w:br/>
        <w:t>көпестерінің сауда жасау қарқынының еректпе дамығанын мына-</w:t>
        <w:br/>
        <w:t>дан көруге болады. 1869-жылы күзде орыс саудагерлері бар бол-</w:t>
        <w:br/>
        <w:t>ғаны 6 095 рубльдің заттарын қазақтарға өткізсе, 1873 жылы</w:t>
        <w:br/>
        <w:t>көктемгі жәрмеңкеде орыс саудагерлерінің сатқан бұйымдарының</w:t>
        <w:br/>
        <w:t>мөлшері 147 730 рубльге дейін көтерілді.</w:t>
        <w:br/>
        <w:t>1869-1874 жылдар арасында Ойыл жәрмеңкесінде казактар-</w:t>
        <w:br/>
        <w:t>ға көпестер саткан бұйымдар туралы мәліметтер: (рубль есе-</w:t>
        <w:br/>
        <w:t>бімен):</w:t>
        <w:br/>
        <w:t>% Беркін ҚҰРМАНБЕКОВ</w:t>
        <w:br/>
        <w:t>герлері калыптасқан саяси-экономикалық жағдайға байланысты өз</w:t>
        <w:br/>
        <w:t>товарларымен Ойыл жәрмеңкесіне келе алмады.</w:t>
        <w:br/>
        <w:t>Темір жәрмеңкесінің товар айналымының жоғары болуы бір</w:t>
        <w:br/>
        <w:t>жағынан Темір қаласының уезд орталығы болуымен де байланыс-</w:t>
        <w:br/>
        <w:t>ты еді.</w:t>
        <w:br/>
        <w:t>Ойыл жәрмеңкесінің 1908-жылы товар айналымы 6 млн. сом</w:t>
        <w:br/>
        <w:t>болғанын ескерсек, Кеңес үкіметі тұсында Ойыл жәрмеңкесінің</w:t>
        <w:br/>
        <w:t>товар айналымының қаншалықты қысқарғандығын салыстырып</w:t>
        <w:br/>
        <w:t>байқауға болады.</w:t>
        <w:br/>
        <w:t>ОЙЫЛ ЖӘРМЕҢКЕСІ %</w:t>
        <w:br/>
        <w:t>жәрмеңкесінің капиталы 2 535 рубль 65 тиын болса, 1879 жылы</w:t>
        <w:br/>
        <w:t>күзгі жармеңкеде 7880 рубль 78 тиынға жетті.</w:t>
        <w:br/>
        <w:t>Негізінен мал шаруашылығымен айналысқан қазақтар Ойыл</w:t>
        <w:br/>
        <w:t>жәрмеңкесінде өздеріне кажетті тұрмыстық заттарды мал және мал</w:t>
        <w:br/>
        <w:t>өнімдерін сату және айырбастау арқылы ғана алуға мүмкіндігі бол-</w:t>
        <w:br/>
        <w:t>ды. Сондықтан Ойыл жәрмеңкесіндегі товар айналымының негізгі</w:t>
        <w:br/>
        <w:t>бөлігін мал және мал өнімдері құрады. Ойыл жәрмеңкесінде 1869-</w:t>
        <w:br/>
        <w:t>1877 жылдар арасында сатуға әкелінген қой саны мынадай болды.</w:t>
        <w:br/>
        <w:t>1899-жылы Ойыл жәрмеңкесі 20 мамыр - 20 маусым және 15-</w:t>
        <w:br/>
        <w:t>қыркүйек - қазан аралығында 2 рет өткізілген. Осы жылы өткізілген</w:t>
        <w:br/>
        <w:t>көктемгі жәрмеңкеге 1 899 147 сомның товарлары, күзгі жәрмең-</w:t>
        <w:br/>
        <w:t>кеге 720 291 сомның товарлары әкелінген. 1899-жылы өткізілген</w:t>
        <w:br/>
        <w:t>қос жәрмеңкеде 1 317 416 сомның товары сатылды.</w:t>
        <w:br/>
        <w:t>1899- жылы көктем жәнс күзгі жәрмеңкелерде сатылған негізгі</w:t>
        <w:br/>
        <w:t>товарлардың түрі мен бағасы туралы мәлімет:</w:t>
        <w:br/>
        <w:t>жәрметкеде сатылғап жәрмуепке өткізілгеп мерзім Барлығы</w:t>
        <w:br/>
        <w:t>товарлар (сом) 20 мамыр- | 15 кырқүйек-</w:t>
        <w:br/>
        <w:t>маусым қазан</w:t>
        <w:br/>
        <w:t>1197 692 320 814 1518 496</w:t>
      </w:r>
    </w:p>
    <w:p>
      <w:r>
        <w:t>астық 24190 64 300</w:t>
        <w:br/>
        <w:t>мануфактура 3 205 830 640 765</w:t>
        <w:br/>
        <w:t>ағаш, темір 4575 12 335</w:t>
        <w:br/>
        <w:t>басқа әр түрлі заттар 60710 20 800 81510</w:t>
        <w:br/>
        <w:t>1741207 576 209 2317416</w:t>
        <w:br/>
        <w:t>% Беркін ҚҰРМАНБЕКОВ</w:t>
        <w:br/>
        <w:t>сом, Гурьев жәрмеңкесі - 160 мың сомға дейін кұрайды. Семей</w:t>
        <w:br/>
        <w:t>облысында Қарқаралы үгзіндегі Қоянды (Ботовский) жәрмеңкесі</w:t>
        <w:br/>
        <w:t>бірінші орын алады, мұнда товар айналымы 1644 мың сомға же-</w:t>
        <w:br/>
        <w:t>теді. Төрғай аблысындағы негізгі жәрмеңке Ақтөбеде - 326 мың</w:t>
        <w:br/>
        <w:t>сом, Қостанайда өткізілген 2 жәрмеңкенің тавар айналымы 614 мың</w:t>
        <w:br/>
        <w:t>сом, Торғай жәрмеңкесі - 186 мың сом, Ырғыздың скі жәрмеңкесі</w:t>
        <w:br/>
        <w:t>- 297 мың сом құраған.» - деп жазылған болатын.</w:t>
        <w:br/>
        <w:t>1902-жылғы Ойыл жәрмеңкесінде сатылған товарлар негізінен</w:t>
        <w:br/>
        <w:t>мал жәнс мал өнімдері болды. Осы жылы Ойыл және Темір жәрмең-</w:t>
        <w:br/>
        <w:t>келерінде сатылған мал және мал өнімдерінің жалпы бағасы 2 967</w:t>
        <w:br/>
        <w:t>641 сомға жетті. Ойылда өткен көктемгі жәрмеңкеде 1 429 367 сом</w:t>
        <w:br/>
        <w:t>50 тиынның, күзгі жәрмеңкеде 384 533 сомның мал және мал</w:t>
        <w:br/>
        <w:t>өнімдері сатылды. Ойыл жәрмеңкесінде 1902 жылы жылқы 32 сом</w:t>
        <w:br/>
        <w:t>41 тиын, мүйізді ірі кара 27 сом 77 тиын, кой 5 сом 05 тиын, түйе 52</w:t>
        <w:br/>
        <w:t>сом 88 тиынға сатылды. Темір жәрмеңкесінде әрбір басы осындай</w:t>
        <w:br/>
        <w:t>орта бағамен мал сатылып, барлығы 642 560 сомның мал және мал</w:t>
        <w:br/>
        <w:t>өнімдері сатылған.</w:t>
        <w:br/>
        <w:t>Ойыл жәрмеңкесінің 1901-1910 жылдар арасындағы даму ди-</w:t>
        <w:br/>
        <w:t>намикасын мына кестеден анық көреміз:</w:t>
        <w:br/>
        <w:t>ОЙЫЛ ЖӘРМЕҢКЕСІ %</w:t>
        <w:br/>
        <w:t>1915-жылы Ойыл (Көкжар) жәрмеңкесінде «Әскерлерге һәм</w:t>
        <w:br/>
        <w:t>олардың үйде калған бала шағаларына жәрдемші уақытша мұсыл-</w:t>
        <w:br/>
        <w:t>ман орталык комитетінің ұсынысы бойынша Халел Досмұхаме-</w:t>
        <w:br/>
        <w:t>довтың тікелей ұйымдастыруымен бірінші дүние жүзілік соғысқа</w:t>
        <w:br/>
        <w:t>жәрдемге 6126 сом 50 тиын жиналып, тиісті орындарға жеткізілді.</w:t>
        <w:br/>
        <w:t>Орал облысының әскери губернаторы Хабалов өзінің 1915-</w:t>
        <w:br/>
        <w:t>жылғы 12-тамыздағы Хә28-жарлығымен: «жазғы жәрмеңкеде қазақ-</w:t>
        <w:br/>
        <w:t>тардан соғыс керегіне көмек көрсету істерінде өте ыждағат таны-</w:t>
        <w:br/>
        <w:t>тып, «мұндай ізгі істе басшылык қылушы қазактың оқыған көзі</w:t>
        <w:br/>
        <w:t>ашық адамдары доктор Х.Досмұхамедовке, А.Жолдыбаевқа,</w:t>
        <w:br/>
        <w:t>Д.Мырзағалиевқа, Д.Меңлібаевқа, Ш.Есеновке және Д.Мергенов-</w:t>
        <w:br/>
        <w:t>ке» шын көңілмен тәңір жарылқасын айтады».</w:t>
        <w:br/>
        <w:t>Ресей статистикалық көмитетінің 1911-жылғы деректері бой-</w:t>
        <w:br/>
        <w:t>ынша Көкжар жәрмеңкесінің товар айналымы 2 млн 140 мың сом-</w:t>
        <w:br/>
        <w:t>ға жетіп, Көкжар жәрмеңкесі Рессй империясының сол кездегі ең</w:t>
        <w:br/>
        <w:t>ірі 13 жәрмеңкесінің ішінде товар айналымының көлемі бойынша</w:t>
        <w:br/>
        <w:t>9-шы орын алған.</w:t>
        <w:br/>
        <w:t>33</w:t>
      </w:r>
    </w:p>
    <w:p>
      <w:r>
        <w:t>% Беркін ҚҰРМАПБЕКОВ</w:t>
        <w:br/>
        <w:t>«Еділдің бойы жағалай,</w:t>
        <w:br/>
        <w:t>Русиенің салған қаласы.</w:t>
        <w:br/>
        <w:t>Сол дарияның ішінде</w:t>
        <w:br/>
        <w:t>Бірі абзал дегенің</w:t>
        <w:br/>
        <w:t>Орынбор екен шамасы</w:t>
        <w:br/>
        <w:t>Күңірентіп мал сатып,</w:t>
        <w:br/>
        <w:t>Ақпталай кісі жиналса</w:t>
        <w:br/>
        <w:t>Қызық болар арасы</w:t>
        <w:br/>
        <w:t>Дүйім қазақ келмесе,</w:t>
        <w:br/>
        <w:t>Бір адамның жетпейді</w:t>
        <w:br/>
        <w:t>Қыздыруға сомасы.</w:t>
        <w:br/>
        <w:t>...Сары сабазда сарай дегенің</w:t>
        <w:br/>
        <w:t>Русиснің салған Мсновой</w:t>
        <w:br/>
        <w:t>Заманнан бері келеді,</w:t>
        <w:br/>
        <w:t>Кірпіш тасы құламай.</w:t>
        <w:br/>
        <w:t>Толған қыз іші дегенің,</w:t>
        <w:br/>
        <w:t>Салып қойған дүкені.</w:t>
        <w:br/>
        <w:t>Қызыл-жасыл қазына,</w:t>
        <w:br/>
        <w:t>Мұны білдім шамалай</w:t>
        <w:br/>
        <w:t>Осы күні қыз болса да,</w:t>
        <w:br/>
        <w:t>Күз күні катын дегенің -</w:t>
        <w:br/>
        <w:t>Қыстың күні болғанда</w:t>
        <w:br/>
        <w:t>Тауар кетті әр жаққа,</w:t>
        <w:br/>
        <w:t>Дүкен қалар бер жақта</w:t>
        <w:br/>
        <w:t>Үйіліп қалған моладай».</w:t>
        <w:br/>
        <w:t>Орынбор жәрмеңкесінің сәнін келтіріп, салтанатын арттыр-</w:t>
        <w:br/>
        <w:t>ған өнерпаздардың ішінде Тәңірберлі Молдабайдың орны өте ерек-</w:t>
        <w:br/>
        <w:t>ше. Жәрменкеге жиналған дүйім көпшілік «Орынбор жәрмеңкесінің</w:t>
        <w:br/>
        <w:t>қос босағасы» деп атаған Молдабай мен Әкімгерей шындығында</w:t>
        <w:br/>
        <w:t>шоқтығы биік әншілер болған.</w:t>
        <w:br/>
        <w:t>Тәңірберлі Молдабай (шын аты - Жылқышы?)- ата-бабасы Орал-</w:t>
        <w:br/>
        <w:t>дың Теке қолтығы деген жерінен Актөбе өңіріне (Мартөк ауданы-</w:t>
        <w:br/>
        <w:t>40</w:t>
        <w:br/>
        <w:t>% Беркін ҚҰРМАНБЕКОВ</w:t>
        <w:br/>
        <w:t>Ойыл маңындағы жақын елді мекендерде тұрақты базарлар</w:t>
        <w:br/>
        <w:t>жұмыс жасаған. Байбарақ шатқалында Қаймақтыда, Жымпиты-</w:t>
        <w:br/>
        <w:t>дағы базарлар Ойыл жәрмеңкесімен тығыз байланыста болған.</w:t>
        <w:br/>
        <w:t>Осы жерлерден (линияға) «сызыққа» Калмықовқа сауда қатынас</w:t>
        <w:br/>
        <w:t>жолдары қалыптасқан.</w:t>
        <w:br/>
        <w:t>Азиаттық товарлар Ойыл жәрмеңкесінен Калмыҡов-Казанка</w:t>
        <w:br/>
        <w:t>арқылы Хан ставкасына жеткізіліп, Жәңгір хан жәрмеңкесімен бүкіл</w:t>
        <w:br/>
        <w:t>Ордаға тараған.</w:t>
        <w:br/>
        <w:t>Ескі керуен, ат-арба, түйе-арба жолдары Ойыл жәрмеңкесін</w:t>
        <w:br/>
        <w:t>Орынбор айырбас сарайымен жалғастырды. Ойыл-Орынбор керу-</w:t>
        <w:br/>
        <w:t>ен жолы: Ойыл бекінісінен басталып, одан әрі қарай Жүндісай,</w:t>
        <w:br/>
        <w:t>Саралжын, Ақкемер, Төбеқұдық, Қарағанды, Суықбұлақ, Ешкі-</w:t>
      </w:r>
    </w:p>
    <w:p>
      <w:r>
        <w:t>қырған, Жиренқопа, Томарөткел, Тұзтөбе, Доңыз арқылы Орын-</w:t>
        <w:br/>
        <w:t>бор айырбас сарайына жеткен. Саудагерлер үшін Ойыл жәрмеңкесі</w:t>
        <w:br/>
        <w:t>орталық болып табылған. Ойылдан Жайықтың арғы бетіндегі да-</w:t>
        <w:br/>
        <w:t>лалық алқапқа керуен жолдары тарайды, оның шексіз сауда маңы-</w:t>
        <w:br/>
        <w:t>зы болды.</w:t>
        <w:br/>
        <w:t>Ойылдың көктемгі, күзгі жәрмеңкелеріне Гурьев көпестері де</w:t>
        <w:br/>
        <w:t>қатынасты. ХІХ ғасырда Гурьев (Үйшік) және Ойыл (Көкжар)</w:t>
        <w:br/>
        <w:t>жәрмеңкелерінің арасын жалғаған керуен сауда жолы қалыптасты.</w:t>
        <w:br/>
        <w:t>Бұл сауда жолымен саудагерлер Ойыл (Көкжардан) тығып</w:t>
        <w:br/>
        <w:t>Қамыскөл, Шағанкел арқылы Жақияның үстімен Құрманғазы,</w:t>
        <w:br/>
        <w:t>Мұсабекпен, Тайсойған құмымен, Сағыз, Ойтаң, Шортанбай Ала-</w:t>
        <w:br/>
        <w:t>бас, Бозой, Мақат, Доссор арқылы Гурьев (Үйшік) жәрмеңкесіне өз</w:t>
        <w:br/>
        <w:t>товарларын жеткізген.</w:t>
        <w:br/>
        <w:t>Ойыл (Көкжар) жәрмеңкесі сонымен қатар Ырғыз, Маңғыс-</w:t>
        <w:br/>
        <w:t>тау өңірлерімен және Орта Азия көпестерімен сауда-саттық байла-</w:t>
        <w:br/>
        <w:t>ныстарын орнатқан. Бұл жәрмеңкеге Хиуа, Бұқара, Қарақалпақстан-</w:t>
        <w:br/>
        <w:t>нан саудагерлер көп жиналған. Ауғанстан, Персия жерлерінен кел-</w:t>
        <w:br/>
        <w:t>тен түйс керуендері әртүрлі бұл өңірге таңсық товарлар әкелген.</w:t>
        <w:br/>
        <w:t>28</w:t>
        <w:br/>
        <w:t>ОЙЫЛ ЖӘРМЕҢКЕСІ</w:t>
        <w:br/>
        <w:t>ж</w:t>
        <w:br/>
        <w:t>Жәрмеңке өткізілген</w:t>
        <w:br/>
        <w:t>Сатылған негізгі товарлар (сом)</w:t>
        <w:br/>
        <w:t>жылдар| мерзім мал, мал | астық | ману- | ағкапт, | басқа | барлығы</w:t>
        <w:br/>
        <w:t>өнімдері фактура | темір | заттар</w:t>
        <w:br/>
        <w:t>901 |20.05-20,06 34130 | 360000 | 16000 | 194750 | 1704965</w:t>
        <w:br/>
        <w:t>4160 | 134690 |6300 |41430 |548829</w:t>
        <w:br/>
        <w:t>902 ш 1842317</w:t>
        <w:br/>
        <w:t>4900 |151110 |2500 |25605 |588698</w:t>
        <w:br/>
        <w:t>903 |20.05-20,06 Ы 2142155</w:t>
        <w:br/>
        <w:t>5.09-15.09 | 459282 ші 659692</w:t>
        <w:br/>
        <w:t>904 |20.05-20.06 | 1633560) 64770 | 382915 65200 |2159235</w:t>
        <w:br/>
        <w:t>5.09 |423218 84700 |3400 |25350 |641268</w:t>
        <w:br/>
        <w:t>1905 |20.05-20.06 | 1610663) 64680 | 557958 | 14260 |72200 |2319761</w:t>
        <w:br/>
        <w:t>5.09-15.09 | 448142 |4500 63360 |4350 |20200 |640552</w:t>
        <w:br/>
        <w:t>906 |20.05-20.06 | 1209823| 7000 |71850 |4100 |44650 |1337423</w:t>
        <w:br/>
        <w:t>5.09-15.09 |4292285| 6500 |76100 |3900 |16990 |532775</w:t>
        <w:br/>
        <w:t>907 |20.05-20.06 | 1860590) 98004 | 445800 |11280 |144330 | 2560004</w:t>
      </w:r>
    </w:p>
    <w:p>
      <w:r>
        <w:t>5.09-15.09 |11162. 7410 |75800 |5740 |50010 |250582</w:t>
        <w:br/>
        <w:t>908 |20.05-20.06 | 1220363| 33580 | 470850 |14750 |14225 |1883768</w:t>
        <w:br/>
        <w:t>5.09-15.09 |541274 |11225 | 107024 |22909 |117013 | 799445</w:t>
        <w:br/>
        <w:t>909 |20.05-20.06 |666537 | 10100 | 161350 |8440 |31800 |878027</w:t>
        <w:br/>
        <w:t>5.09-15,09 | 398447 |1500 |57950 |7310 |3500 |468707</w:t>
        <w:br/>
        <w:t>910 |20.05-20.06 | 800212 | 36200 | 227670 |17800 ее 1081882</w:t>
        <w:br/>
        <w:t>5250 ас 581367</w:t>
        <w:br/>
        <w:t>1549-1509 (312717 6000 |257400</w:t>
        <w:br/>
        <w:t>% Беркін ҚҰРМАНБЕКОВ</w:t>
        <w:br/>
        <w:t>ат, қыран құс, алғыр тазы ұстаған. Жәңгір ханның Ордада жылы-</w:t>
        <w:br/>
        <w:t>на скі мезгіл - көктем мен күздс - өткізілетін жәрмеңкесінс өз сән-</w:t>
        <w:br/>
        <w:t>салтанатымен келген Бекберген ақын өзін жәрмеңкеге келген қалың</w:t>
        <w:br/>
        <w:t>халыққа:</w:t>
        <w:br/>
        <w:t>«Менің атым Бекберген,</w:t>
        <w:br/>
        <w:t>Аққылды топты көп көрген.</w:t>
        <w:br/>
        <w:t>Жақсы менен жаманды</w:t>
        <w:br/>
        <w:t>Басынан талай өткерген», -</w:t>
        <w:br/>
        <w:t>деп таныстырған. Бекберген Хан Ордасындағы жәрмеңкеде</w:t>
        <w:br/>
        <w:t>біреудің ешкімге сатпаймын деп тұрған жүйрік атын 25 байталға</w:t>
        <w:br/>
        <w:t>айырбастап алып, енді бір жәрмеңкеде біреудің ешкімге қимайтын</w:t>
        <w:br/>
        <w:t>тазысын 5 байталға сатып алған. Осы оқиғалар туралы Бекберген</w:t>
        <w:br/>
        <w:t>ақынның:</w:t>
        <w:br/>
        <w:t>«25 байталға ат алған,</w:t>
        <w:br/>
        <w:t>5 байталға ит алған.</w:t>
        <w:br/>
        <w:t>Өлеңді судай ағызып,</w:t>
        <w:br/>
        <w:t>Бекберген сері атанған», -</w:t>
        <w:br/>
        <w:t>деген әзіл - қалжың өлеңі қалың көпшіліктің әлі күнге дейін</w:t>
        <w:br/>
        <w:t>есінде.</w:t>
        <w:br/>
        <w:t>1833 жылдың мамыр және кыркүйек айларында «Бүлдіргенді»</w:t>
        <w:br/>
        <w:t>деген жерде (1866 жылға дейін) өтетін «Хан жәрмеңкесіне бүкіл</w:t>
        <w:br/>
        <w:t>Бөксйліктен, олан тыс жерлерден Ұзақ Мырзабасв секілді күйшілер,</w:t>
        <w:br/>
        <w:t>Махамбет Өтемісұлы секілді ақын, жыраулар, мергендер, балуан-</w:t>
        <w:br/>
        <w:t>дар жиналған.</w:t>
        <w:br/>
        <w:t>Ноғайлы жұртының ұлы философы атанған абыз Асан қай-</w:t>
        <w:br/>
        <w:t>ғының:</w:t>
        <w:br/>
        <w:t>«Ойыл деген ойыңды</w:t>
        <w:br/>
        <w:t>Отын тапсаң тойынды.</w:t>
        <w:br/>
        <w:t>Ойыл көздің жасы еді</w:t>
      </w:r>
    </w:p>
    <w:p>
      <w:r>
        <w:t>Ойылда кеңес қылмадың</w:t>
        <w:br/>
        <w:t>Ойылдан слді көшірдің», - (4)</w:t>
        <w:br/>
        <w:t>деп келетін атақты толғауына өзек болған Ойыл жеріндегі</w:t>
        <w:br/>
        <w:t>Көкжар жәрмеңкесі шартараптан ақын-жыраулар жиналған қызық</w:t>
        <w:br/>
        <w:t>42</w:t>
        <w:br/>
        <w:t>% Беркін ҚҰРМАНБЕКОВ</w:t>
        <w:br/>
        <w:t>ОЙЫЛ ЖӘРМЕҢКЕСІ</w:t>
        <w:br/>
        <w:t>КЕҢЕСТЕР ТҰСЫНДА</w:t>
        <w:br/>
        <w:t>Бірінші дүние жүзілік соғыс, 1916-жылғы кәтеріліс, 1917</w:t>
        <w:br/>
        <w:t>жылғы ақпан, қазан революциясы салдарынан қазақ елінің эконо-</w:t>
        <w:br/>
        <w:t>микалық және әлеуметтік жағдайы нашарлап кетті. Орал облысы-</w:t>
        <w:br/>
        <w:t>ның әскери казактар мен орыс иелігіндегі егіс көлемі 1914 жылмен</w:t>
        <w:br/>
        <w:t>салыстырғанда 1915-жылы 14 процентке кеміді, сонымен бірге</w:t>
        <w:br/>
        <w:t>Орал облысының казақ халқы иелігіндей мал саны 1917-жылы 1913-</w:t>
        <w:br/>
        <w:t>жылмен салыстырғанда 2 млн. 206 мың бастан 391 мыңға дейін</w:t>
        <w:br/>
        <w:t>кеміді.</w:t>
        <w:br/>
        <w:t>Орал облысы казактарының 1917-жылғы 19 сәуірде басталған</w:t>
        <w:br/>
        <w:t>сьезі өзінің төртінші отырысында Ойыл және Темір жәрмеңкеле-</w:t>
        <w:br/>
        <w:t>рінде қоғамдық тәртіпті сақтау туралы арнайы мәселе караған. Осы</w:t>
        <w:br/>
        <w:t>мәселе бойынша Ойыл және Темір жәрмеңкелерінде патша зама-</w:t>
        <w:br/>
        <w:t>нындағыдай жәрмеңке жұмысы кезінде арнаулы комитеттер құрыт!,</w:t>
        <w:br/>
        <w:t>оның құрамына кіретін қызмет иелерінің тізімін бекітті. Осы Шешім</w:t>
        <w:br/>
        <w:t>бойынша жәрмеңке Комитетіне мүше болып жәрмеңкеге тұрақты</w:t>
        <w:br/>
        <w:t>қатынасатын казақтар мекендеген болыстардан өкілретінде 1 адам-</w:t>
        <w:br/>
        <w:t>нан, жәрмеңкеге келген орыс саудагерлерінен 2 адам сайлануғатиіс</w:t>
        <w:br/>
        <w:t>болды. Сонымен қатар аталмыш жәрмеңкеге басқа ұлт саудагер-</w:t>
        <w:br/>
        <w:t>лерінің дс келетіні сскеріліп татар саудагерлеріне 2 орын, бұқар</w:t>
        <w:br/>
        <w:t>саудагерлеріне 1 орын берілді. Комитетке мүше болып сайланған-</w:t>
        <w:br/>
        <w:t>дар арасынан Ойыл жәрмеңкесінің комитет председателін Орал</w:t>
        <w:br/>
        <w:t>облыстык комитеті, ал Темір жәрмеңкесінің комитетінің предсе-</w:t>
        <w:br/>
        <w:t>дателін Темір уездік комитеті тағайындайтын болды.</w:t>
        <w:br/>
        <w:t>34</w:t>
        <w:br/>
        <w:t>% Беркін ҚҰРМАНБЕКОВ</w:t>
        <w:br/>
        <w:t>Ойыл жәрмеңкелеріндегі негізгі сатылатын товар мал және</w:t>
        <w:br/>
        <w:t>мал өнімдері болды. Соғыстың басталуына байланысты 1914,19158</w:t>
        <w:br/>
        <w:t>жылдары Ойыл жәрмеңкесіне әкелінген астық өнімдері күрт төмен-</w:t>
        <w:br/>
        <w:t>деді. Егер 1912-жылы көктем мен күздегі жәрмеңкені қосып есеп-</w:t>
        <w:br/>
        <w:t>тегенде 68 мың сомның астык өнімдері сатылған болса, 1914-жылы</w:t>
        <w:br/>
        <w:t>астық сату 43,3 мың сомға төмендеді, ал 1915-жылы сатылған астық</w:t>
        <w:br/>
        <w:t>мөлшері 37,2 мың сомға дейін азайып кетті.</w:t>
        <w:br/>
        <w:t>Осы жылдары Ойыл жәрмеңкесінде сатылған мал және мал</w:t>
        <w:br/>
        <w:t>өнімдерінің жалпы мөлшері тұрақты түрде өсіп отырды. 1912-жылы</w:t>
        <w:br/>
        <w:t>көктемде 1 147 507 сомның мал шаруашылығының өнімдері саты-</w:t>
        <w:br/>
        <w:t>лып, 1914-жылы көктемде 1 246 763 сомның мал мен мал өнімдері</w:t>
        <w:br/>
        <w:t>өткізілді, ал келесі 1915-жылы бұл көрсеткіш көктемде 1 760 678</w:t>
        <w:br/>
        <w:t>сомға жетті.</w:t>
      </w:r>
    </w:p>
    <w:p>
      <w:r>
        <w:t>Ойыл жәрмеңкесінде 1912, 1914, 1915-жылдары сатылған то-</w:t>
        <w:br/>
        <w:t>варлар туралы мәлімет:</w:t>
        <w:br/>
        <w:t>Жәрмеңкс</w:t>
        <w:br/>
        <w:t>өткізілген</w:t>
        <w:br/>
        <w:t>Сатылған заттар (сом)</w:t>
        <w:br/>
        <w:t>мерзім |мал, мал | астық мапу- | агаш, ар түрлі | барлыгы</w:t>
        <w:br/>
        <w:t>өнімдері фактура | темір басқа</w:t>
        <w:br/>
        <w:t>заттар</w:t>
        <w:br/>
        <w:t>көктем | 1147507 244550 | 5900 350 1462307</w:t>
        <w:br/>
        <w:t>күз 1272443 510700 | 7200 3000 |1833343</w:t>
        <w:br/>
        <w:t>1914 | кектем |1240763 | 30300 | 363460 | 10175 - 1650698</w:t>
        <w:br/>
        <w:t>күз 233126 | 13000 53875 | 8320 - 508321</w:t>
        <w:br/>
        <w:t>1915 | көктем |1760678| 21280 | 462560 | 13675 | - 2558193</w:t>
        <w:br/>
        <w:t>күз |285949 | 16000 | 87590 | ө0 |- (390480</w:t>
        <w:br/>
        <w:t>Мал мен оның өнімдерін күзгі жәрмеңкелерде сату қарқыны</w:t>
        <w:br/>
        <w:t>азайды. 1912-жылы күзгі жәрмеңкеде 1272443 сомның мал шаруа-</w:t>
        <w:br/>
        <w:t>шылығының товары сатылған болса, 1914-жылы 233126 мың сом-</w:t>
        <w:br/>
        <w:t>ның, келесі 1915-жылы 285949 мың сомның мал және мал өнімдері</w:t>
        <w:br/>
        <w:t>айырбасталып, сатылды.</w:t>
        <w:br/>
        <w:t>ОЙЫЛ ЖОРМЕҢКЕСІ %%</w:t>
        <w:br/>
        <w:t>ЖӘРМЕҢКЕ - ӨНЕР ОРДАСЫ</w:t>
        <w:br/>
        <w:t>Ресей империясының құрамына енгеннен бастап қазақ дала-</w:t>
        <w:br/>
        <w:t>сында сауда-саттық қатынастардың жаңа түрі - жәрмеңкелер кеңі-</w:t>
        <w:br/>
        <w:t>нен тарала бастады. Тек қана Қазакстанның батыс бөлегінде - Кіші</w:t>
        <w:br/>
        <w:t>жүзде - Ішкі Бәкей Ордасында (Жәңгір хан жәрменкесі), Оралда,</w:t>
        <w:br/>
        <w:t>Гурьевте, Ырғыз (Жармола), Темір (Қарақамыс), Көкжар (Ойыл)</w:t>
        <w:br/>
        <w:t>Ақтөбе жәрмеңкелері пайда болды. Бұл жәрмеңкелер Қазакстан-</w:t>
        <w:br/>
        <w:t>дағы ірі сауда орындары ғана емес қазақ өнерінің дамуына өзіндік</w:t>
        <w:br/>
        <w:t>үлсе қосқан өнер ордалары да болды.</w:t>
        <w:br/>
        <w:t>Жәрмеңкелер сол тұста өмір сүрген ақын, жыраулардың шы-</w:t>
        <w:br/>
        <w:t>ғармашылығының дамуына үлкен әсер етті, сонымен бірге кара-</w:t>
        <w:br/>
        <w:t>пайым халықтың рухани қажеттілігін орындауда да ерекше орын</w:t>
        <w:br/>
        <w:t>алды.</w:t>
        <w:br/>
        <w:t>Жәрмеңкелерді өз творчествосының (шығармашылығының)</w:t>
        <w:br/>
        <w:t>өзегіне айналдырған ақын кердері Әбубәкір. Ол Орынбор, Троитткі</w:t>
        <w:br/>
        <w:t>калаларында мектеп, медресслерде окып, Тұзтөбе, Орал, Актөбе,</w:t>
        <w:br/>
        <w:t>Орск (Жаманкала), Орынбор маңындағы слді мскендерде бала</w:t>
        <w:br/>
        <w:t>оқытады, біраз уақыт ел әкімдерінің касында жүріп, тілмаш-хат-</w:t>
        <w:br/>
        <w:t>шылық қызметтер атқарады. Сол жылдары Кердері Әбубәкір Орын-</w:t>
        <w:br/>
        <w:t>бор, Орск (Жаманқала), Орал, Ақтөбе, Темір (Қарақамыс), Көкжар</w:t>
        <w:br/>
        <w:t>(Ойыл) жәрмеңкелеріндегі бай саудагерлермен таныс болып,</w:t>
        <w:br/>
        <w:t>жәрмеңкелердің халық аңсап күткен қонағы болды.</w:t>
        <w:br/>
        <w:t>Кердері Әбубәкір өз өлеңдеріне жәрмеңкелерді арқау етіп,</w:t>
        <w:br/>
        <w:t>жәрмеңке өмірін дәл суреттейді. Ол өзінің әлім Қожахметпен жаз-</w:t>
        <w:br/>
        <w:t>баша түрдегі жұмбақ айтысында Орынбордағы айырбас (Меновай)</w:t>
        <w:br/>
        <w:t>сауда алаңын былай деп суреттейді:</w:t>
      </w:r>
    </w:p>
    <w:p>
      <w:r>
        <w:t>39</w:t>
        <w:br/>
        <w:t>ОЙЫЛ ЖӘРМЕҢКЕСІ %</w:t>
        <w:br/>
        <w:t>Көкжар жәрмеңкесінде қазақтар орыс, татар, Орта Азия көпес-</w:t>
        <w:br/>
        <w:t>тері әкелген товарларға: мата, ыдыс-аяқ, қант-шай, кептірілген</w:t>
        <w:br/>
        <w:t>жеміс-жидек т.б. мал жәнс мал шаруашылығының өнімдерін (түйс,</w:t>
        <w:br/>
        <w:t>қой жүндерін, ешкі түбітін, мал және аң терілерін, елтірі, ішік-тон</w:t>
        <w:br/>
        <w:t>т.б.) айырбастаған. Жәрмеңкеде саудагерлер мен жергілікті қазақ-</w:t>
        <w:br/>
        <w:t>тар арасындағы сауда негізінен айырбас жасау сипатында болды.</w:t>
        <w:br/>
        <w:t>«Обзор Уральской области» жылнамалық журналының дерек-</w:t>
        <w:br/>
        <w:t>тері бойынша 1900-жылғы көктемгі Ойыл жәрмеңкесінде 1 588561</w:t>
        <w:br/>
        <w:t>сомның товары сатылып, күзде 636 936 сомның товары сатылған.</w:t>
        <w:br/>
        <w:t>Сейтіп екі жәрмеңкеде сатылған товарлардың жалпы бағасы 2 225</w:t>
        <w:br/>
        <w:t>497 сомға жетті. Осы жылы скі маусымда өткен Ойыл жәрмеңкесін-</w:t>
        <w:br/>
        <w:t>дс 1 428 549 сомның мал және мал өнімдері, 16 630 сомның әр</w:t>
        <w:br/>
        <w:t>түрлі астық әнімдері, 521 740 сомның мануфактуралық товарлары,</w:t>
        <w:br/>
        <w:t>19 540 сомның ағат және темір бұйымдары, 147 040 сомның әр</w:t>
        <w:br/>
        <w:t>түрлі заттары сатылды. 1900-жылы көршілес Темір жәрмеңкесінде</w:t>
        <w:br/>
        <w:t>20 мамыр мен 20 маусым аралығында 821 210 сомның товарлары</w:t>
        <w:br/>
        <w:t>сатылған. Осы жолы Орал облысының Ойыл және Темір жәрмең-</w:t>
        <w:br/>
        <w:t>келерінде сатылған товарлар 3 046 707 сомға жетті. 1900-жылы</w:t>
        <w:br/>
        <w:t>Орал әскери территориясында орналасқан 7 жәрмеңкеде (Камен,</w:t>
        <w:br/>
        <w:t>Иртек, Калмыков, Сламихин, Гурьев, Ташлин, Ілбішін) сатылған</w:t>
        <w:br/>
        <w:t>товарлардың бағасы 1 801 821 сом құрады.</w:t>
        <w:br/>
        <w:t>Ерекше атап көрсететін нәрсе 1900-жылы Ойылда өткізілген</w:t>
        <w:br/>
        <w:t>жәрмеңкелерге 2 455 532 сомның товарлары әкелініп, 2 225 497</w:t>
        <w:br/>
        <w:t>сомның товарлары көктемгі және күзгі жәрмеңкелерде сатылған,</w:t>
        <w:br/>
        <w:t>сөйтіп әкелінген товарлар түгелге жуық өткізілген.</w:t>
        <w:br/>
        <w:t>Ресей империясының Қазақстан территориясында Ойыл</w:t>
        <w:br/>
        <w:t>(Көкжар) жәрмеңкесінің алатын орны туралы 1903-жылы жарық</w:t>
        <w:br/>
        <w:t>көрген «Россия. Толық гсографиялық сипаттама» деп аталатын гсо-</w:t>
        <w:br/>
        <w:t>графиялық энциклопедияда: «Орал облысында айтарлықтай үлкен</w:t>
        <w:br/>
        <w:t>жәрмеңке - Ойыл жәрмеңкесі, мұнда товар айналымы 3,5 миллион</w:t>
        <w:br/>
        <w:t>сом құрайды. Осы облыстағы Калмыков жармеңкесі- 2,3 миллион</w:t>
        <w:br/>
        <w:t>29</w:t>
        <w:br/>
        <w:t>ОЙЫЛ ЖӘРМЕҢКЕСІ %</w:t>
        <w:br/>
        <w:t>Сонымен қатар Ойыл жәрмеңкесінде бұрынғы полициялық</w:t>
        <w:br/>
        <w:t>күзет орнына, жаңадан милиция басқармасы құрылып, оның құра-</w:t>
        <w:br/>
        <w:t>мына 2 орыс, 1 бұхарлық милиция енгізілді. Сөйтіп жәрмеңкеге</w:t>
        <w:br/>
        <w:t>қатынасқан ұлт өкілдерінің мүддслерін қорғау ісі қамтамасыз</w:t>
        <w:br/>
        <w:t>етілудің алғы шарты жасалынды.</w:t>
        <w:br/>
        <w:t>Орал қазақтарының сьезінде Ойыл өңірінде 1916-жылғы</w:t>
        <w:br/>
        <w:t>көтеріліс («Бегалы жорығы», «Ұрының қара суы бойындағы шай-</w:t>
        <w:br/>
        <w:t>кас» оқиғалары) салдарынан жәрмеңке жұмысының қалыпты жағ-</w:t>
        <w:br/>
        <w:t>дайының бұзылуына байланысты жәрмеңке алаңында сауда орын-</w:t>
        <w:br/>
        <w:t>дарының көбеюіне баса назар аударды. Сөйтіп, егер саудагерлер</w:t>
        <w:br/>
        <w:t>жергілікті баскару орындары мен жәрмеңке басшылығына белгі-</w:t>
        <w:br/>
        <w:t>ленген тәртіп байынша бекітілген төлемдерін толық және уақытын-</w:t>
        <w:br/>
        <w:t>да төлеген жағдайда сауда жасау үшін құрылыс салуға рұхсат бе-</w:t>
        <w:br/>
        <w:t>руді талап стті. Бұл шешім саудагерлердің жәнс сауда орындары-</w:t>
      </w:r>
    </w:p>
    <w:p>
      <w:r>
        <w:t>ның көбейіп, жәрмеңкенің сауда айналымын арттыруға өз ықпа-</w:t>
        <w:br/>
        <w:t>лын тигізеді деп есептелінді.</w:t>
        <w:br/>
        <w:t>Орал қазақтарының сьезінде Ойыл жәрмеңкесін 1-5 маусым</w:t>
        <w:br/>
        <w:t>аралығында өткізу туралы шетшім қабылданып, осы туралы сауда-</w:t>
        <w:br/>
        <w:t>герлер мен тұтынушы жергілікті халыққа уақытында хабарлау ісі</w:t>
        <w:br/>
        <w:t>жергілікті басқару орындарына тапсырылды.</w:t>
        <w:br/>
        <w:t>Қазан Революциясы мен сл ішіндегі билік үшін ақтар мен</w:t>
        <w:br/>
        <w:t>қызылдардың шайқасы нәтижесінде ел экономикасы қатты күйзе-</w:t>
        <w:br/>
        <w:t>діске ұшырады.</w:t>
        <w:br/>
        <w:t>Күн батыс Алашорданың скінші сьезі 1917-жылы маусым ай-</w:t>
        <w:br/>
        <w:t>ында Ойыл жәрмеңкесінде өткізілді. Осы сьезде жергілікті бас-қару</w:t>
        <w:br/>
        <w:t>органы ретінде. «Ойыл уәлаятының уақытша үкіметі» - Ойыл уәла-</w:t>
        <w:br/>
        <w:t>яты сайланып, ол территориялык жағынан Орал өңірін ғана қам-</w:t>
        <w:br/>
        <w:t>тып, Жымпиты, Ойыл, Шыңғырлау, Сағыз т.б. уездерге бөлінді.</w:t>
        <w:br/>
        <w:t>Ойыл уәлаяты шаруашылық жұмыстарын ұйымдастыру ісінде</w:t>
        <w:br/>
        <w:t>жәрмеңкелер өткізу мәселесіне зор көңіл бөлді.</w:t>
        <w:br/>
        <w:t>Жылына 2 рет Жымпиты, Қаратөбе, Ойыл, Елек (Күйікқала),</w:t>
        <w:br/>
        <w:t>Темірде жәрмеңкелер өткізу ұйғарылды.</w:t>
        <w:br/>
        <w:t>о</w:t>
        <w:br/>
        <w:t>(А</w:t>
        <w:br/>
        <w:t>% Беркін ҚҰРМАНБЕКОВ</w:t>
        <w:br/>
        <w:t>1918-жылы 11 қыркүйекте Орталық Алашорда үкіметінің</w:t>
        <w:br/>
        <w:t>шешімімен Ойыл уәлаятының уакытша үкіметі таратылып, оның</w:t>
        <w:br/>
        <w:t>орнына Алаш автономиясының батыс бөлігін баскару жәніндегі</w:t>
        <w:br/>
        <w:t>бөлімше құрылды.</w:t>
        <w:br/>
        <w:t>Жаңа өкімет декретіне сәйкес Батыс Қазакстан территориясын-</w:t>
        <w:br/>
        <w:t>да Орал, Бөкей, Ақтөбе губерниялары орналасты.</w:t>
        <w:br/>
        <w:t>1921 жылы 19-қарашада Қазақ АССГР Орталық аткару коми-</w:t>
        <w:br/>
        <w:t>тетінің 1921-жылғы 26 мамырдағы қаулысына сәйкес Орал губер-</w:t>
        <w:br/>
        <w:t>ниясының құрамынан Ойыл уезі Ақтөбе губерниясына қосылып,</w:t>
        <w:br/>
        <w:t>Ойыл ауданы құрылып, оның құрамында 14 болыс болды.</w:t>
        <w:br/>
        <w:t>1922-жылы 5 шілдеде Ақтөбе губерниясының құрамындағы</w:t>
        <w:br/>
        <w:t>барлык аудандар таратылып, олардың орнына 5 усзд: Ақбұлақ (15</w:t>
        <w:br/>
        <w:t>болыс), Ақтөбе (39 болыс), Ырғыз (8 болыс), Темір (20 болыс),</w:t>
        <w:br/>
        <w:t>Шалқар (6 болыс) құрылды.</w:t>
        <w:br/>
        <w:t>1923-жылы 26 сәуірде Ақтәбе губерниясының құрамындағы</w:t>
        <w:br/>
        <w:t>болыстар ірілендірілді. Сөйтіп Актөбе усзінің құрамында 30 бо-</w:t>
        <w:br/>
        <w:t>лыс, Ақбұлақ болысында 14 болыс, Ырғыз усзінде 8 болыс, Темір</w:t>
        <w:br/>
        <w:t>уезінде 14 болыс, Шалқыр уезінде 6 болыс құрылды.</w:t>
        <w:br/>
        <w:t>920-жылы өткізілген ауылшаруашылық санағының қорытын-</w:t>
        <w:br/>
        <w:t>дысы бойынша Ақтөбе губерниясында 1917-1920 жылдар арасын-</w:t>
        <w:br/>
        <w:t>да мал саны 4,2 млн, бастан 1,8 млн. басқа кеміп кеткені анықтал-</w:t>
        <w:br/>
        <w:t>ды, ал Орал губерниясында осы мерзімде мал басы 3 млн, 300 мың-</w:t>
        <w:br/>
        <w:t>нан 800 мыңға азайған.</w:t>
        <w:br/>
        <w:t>1921-1922 жылдары Батыс Қазақстанды ашаршылық жайла-</w:t>
        <w:br/>
        <w:t>ды.</w:t>
        <w:br/>
        <w:t>1921-жылы қарашада Орал губерниясы бойынша 239 037 аш-</w:t>
        <w:br/>
        <w:t>тыққа ұшыраған алам рссми түрде аныкталды, ал 1922-жылғы 1</w:t>
        <w:br/>
        <w:t>қаңтарда аштық кармағына ілінгендер саны 278 816 адамға жетті.</w:t>
        <w:br/>
        <w:t>Кеңес үкіметінің жергілікті қазақтардың шаруашылығын қайта</w:t>
      </w:r>
    </w:p>
    <w:p>
      <w:r>
        <w:t>құрып, өңірде ертеден калыптасқан мал шаруашылығы мен</w:t>
        <w:br/>
        <w:t>егіншілікті кедей шаруалардың басын біріктіріп, әуелі ауыл шаруа-</w:t>
        <w:br/>
        <w:t>шылық артель, жерді бірлесіп өңдеу серіктестіктері, кейінірек</w:t>
        <w:br/>
        <w:t>36</w:t>
        <w:br/>
        <w:t>ОЙЫЛ ЖОРМЕҢКЕСІ 5:74</w:t>
        <w:br/>
        <w:t>на) көшіп келген - Тама руының мақтанышына айналған әнші. Оның</w:t>
        <w:br/>
        <w:t>Орынбор, Ақтөбе, Ойыл жәрмеңкелерінде өзі туралы айткан:</w:t>
        <w:br/>
        <w:t>«Тәңірберлі Молдабай,</w:t>
        <w:br/>
        <w:t>Малға жарлы, тілге бай.</w:t>
        <w:br/>
        <w:t>Айтар сөзге келгенде,</w:t>
        <w:br/>
        <w:t>Сорғалаған жорғадай», -</w:t>
        <w:br/>
        <w:t>деп келетін ұзақ өлеңі Қазакстанның Батыс өңіріне кең тара-</w:t>
        <w:br/>
        <w:t>ған, елдің сүйіп тыңдайтын шығармасына айналды. Белгілі музы-</w:t>
        <w:br/>
        <w:t>кант Жаппас Қаламбасв Молдабайдың рулас тумасы. Кезінде Мол-</w:t>
        <w:br/>
        <w:t>дабай мен Әкімгерейдің әндерін Әли Құрманов жазып алып елге</w:t>
        <w:br/>
        <w:t>таратқан. Тәңірберлі Молдабайдың:</w:t>
        <w:br/>
        <w:t>«Айт-шу, Айт-шу қара нар,</w:t>
        <w:br/>
        <w:t>Орынборға тура бар» -</w:t>
        <w:br/>
        <w:t>дсп басталатын әні сллің саудаға бст бұрған кезіндегі өмір</w:t>
        <w:br/>
        <w:t>шындығын дал суреттеген реалистік шығарма.</w:t>
        <w:br/>
        <w:t>Ішікі Бөкей ордасында Жәңгір хан 1832 жылы негізін салған</w:t>
        <w:br/>
        <w:t>Хан ордасындағы жәрмеңке қазақ күй өнерінің тамаша саңлақта-</w:t>
        <w:br/>
        <w:t>ры Ұзақ, Құрманғазы, Дәулеткерейлердің халықты өз шығармала-</w:t>
        <w:br/>
        <w:t>рымен сусындатқан киелі өнер ордасы балып табылады. Тарихи</w:t>
        <w:br/>
        <w:t>деректерге қарағанда Жәңгір хан Ұзақ, Құрманғазы және Дәулет-</w:t>
        <w:br/>
        <w:t>керей күйлерін тыңдап тамашалаған.</w:t>
        <w:br/>
        <w:t>Өнертанушы В.Аравин Құрманғазымен Дәулеткерей 186%</w:t>
        <w:br/>
        <w:t>жылы ішкі Ордадағы жәрмеңкеде кездескен дсген болжам жасай-</w:t>
        <w:br/>
        <w:t>ды. Тарихи жазушы П.Кенжалиев бұл кездесу сәл ертерек Жасқұс-</w:t>
        <w:br/>
        <w:t>тағы көктемгі жәрмеңкеде болды деп есептейді. Қалай болғанда-</w:t>
        <w:br/>
        <w:t>да казактың тамаша күйшілері Құрманғазы мен Дәулеткерей Ішкі</w:t>
        <w:br/>
        <w:t>Бөкей ордасындағы жәрмеңкеде кездесіп, халықты өз күйлерімен</w:t>
        <w:br/>
        <w:t>сусындатқаны тарихи шындық.</w:t>
        <w:br/>
        <w:t>Хан ордасындағы жәрмеңкенің көркі болғандардың бірі суы-</w:t>
        <w:br/>
        <w:t>рып салма, айтыскер ақын Бекберген. Ол ақындығымен қоса жаны</w:t>
        <w:br/>
        <w:t>әсемдікке құмар, сәндікті сүйетін, жаны жомарт, мәрт жігіт бол-</w:t>
        <w:br/>
        <w:t>ған. Заманның сал серілерінің салтымен Бекберген ақын да жүйрік</w:t>
        <w:br/>
        <w:t>41</w:t>
        <w:br/>
        <w:t>% Беркін ҚҰРМАНБЕКОВ</w:t>
        <w:br/>
        <w:t>Ойыл жәрмеңкесі Гурьев, Орал, Актәбе уездері және Орын-</w:t>
        <w:br/>
        <w:t>бор, Самара, Троицк қалаларымен, көшпенді қазақ ауылдарымен</w:t>
        <w:br/>
        <w:t>тығыз сауда-саттық қатынастар орнатты. Патша үкіметінің чинов-</w:t>
        <w:br/>
        <w:t>нигі, Генерал-альютант Н.Крыжановский: «Үш уездің қазақтары</w:t>
        <w:br/>
        <w:t>Ойыл әзені мен оның салаларын бойлап кешіп жүреді. Олардың</w:t>
      </w:r>
    </w:p>
    <w:p>
      <w:r>
        <w:t>сауда қатынастары Оралмен тығыз байланысты, сонда өз мал-</w:t>
        <w:br/>
        <w:t>дарын сатып, өздеріне кажет товарларын сатып алады», - деп жаз-</w:t>
        <w:br/>
        <w:t>ған болатын.</w:t>
        <w:br/>
        <w:t>Батыс Қазақстанда жәрмеңке саудасын қатаң бақылауға алған</w:t>
        <w:br/>
        <w:t>Ресей ішкі министрлігі Торғай облысының территориясындағы</w:t>
        <w:br/>
        <w:t>Актөбе жәрмеңкесін 15 шілде мен 15 тамыз аралығында, Ырғыз</w:t>
        <w:br/>
        <w:t>жәрмеңкесін 10 кыркүйек пен 15 казан аралығында өткізу туралы</w:t>
        <w:br/>
        <w:t>шсшім қабылдай отырып, Батыс Қазакстанда жергілікті казақтар-</w:t>
        <w:br/>
        <w:t>ДЫҢ Маусымдық көшу мерзіміне баса назар аударды.</w:t>
        <w:br/>
        <w:t>Жайықтың арғы бетінде Ордада жармеңкелер апту туралы</w:t>
        <w:br/>
        <w:t>шешемінде Ресей ішкі министрлігі мынадай жағдайды ерекше атап</w:t>
        <w:br/>
        <w:t>көрсеткен:</w:t>
        <w:br/>
        <w:t>1. Теңіз жағасында қыстаған негізгі мал өсіруші рулар: Маң-</w:t>
        <w:br/>
        <w:t>ғыстау адайлары, ысықтар, кетелер, табындар т.б. қар кеткен соң,</w:t>
        <w:br/>
        <w:t>солтүстікке 2 бағытқа, бірінші тобы - Жем, Байсары, Бакембай өзен-</w:t>
        <w:br/>
        <w:t>дерінің жағасымен, ал екіншісі - Жем, Сағыз; Ойыл және Тайсой-</w:t>
        <w:br/>
        <w:t>ған құмдары арқылы топтанып көшетіндігі және сол көшу бары-</w:t>
        <w:br/>
        <w:t>сында шамамен мамыр айына таман Ойыл жәрмеңкесінс үлгереді.</w:t>
        <w:br/>
        <w:t>2. Жәрмеңке аяқталған соң, осы рулар Елек усзінің шұрайлы</w:t>
        <w:br/>
        <w:t>жайылымдары арқылы күзгі жолмен малдарын айдап отырып, Елек</w:t>
        <w:br/>
        <w:t>және Орынборда шілде-тамыз аралығында болатын жәрмеңкелер-</w:t>
        <w:br/>
        <w:t>ге малдарын өткізіп, түскен ақшасына тұрмысына қажетті товар-</w:t>
        <w:br/>
        <w:t>ларды алады.</w:t>
        <w:br/>
        <w:t>3. Маңғыстаудан жәнс теңіз жағалауынан қыстаққа оралу кс-</w:t>
        <w:br/>
        <w:t>зінде көшпенді қазақтар 15 қыркүйек - 15 қазан аралығында әтетін</w:t>
        <w:br/>
        <w:t>Ойылдағы күзгі жәрмеңкеге түсетіндігі және өздерінің күнделікті</w:t>
        <w:br/>
        <w:t>тұрмыстық кажеттіліктерін сол жерлерден қанағаттандырады.</w:t>
        <w:br/>
        <w:t>26</w:t>
        <w:br/>
        <w:t>ОЙЫЛ ЖӘРМЕҢКЕСІ %</w:t>
        <w:br/>
        <w:t>Медицина докторы А.Поленов «Бөксй Ордасындағы және оны-</w:t>
        <w:br/>
        <w:t>мен шекаралас жерлердегі сауда-өнеркәсіп жолдары» дсген еңбегін-</w:t>
        <w:br/>
        <w:t>де Ойыл бекінісінің географиялық орналасу жағдайына баса назар</w:t>
        <w:br/>
        <w:t>аударған:</w:t>
        <w:br/>
        <w:t>«Оралдан 218 шақырым шығысқа қарай Ойыл бекінісі орна-</w:t>
        <w:br/>
        <w:t>ласқан. Ойылдан әрі шығыста шамамен 200 таққырымдай жерде</w:t>
        <w:br/>
        <w:t>Тсмір бекінісі бар. Екі слді мскен дс Оралдың арғы бетіндегі оты-</w:t>
        <w:br/>
        <w:t>рыкшылықтың орталығы болып табылады және Арал жағалауы-</w:t>
        <w:br/>
        <w:t>нан, Хиуа, Бұқара, Персиядан Орынборға, Елек пен Оралға бара-</w:t>
        <w:br/>
        <w:t>тын сауда және көш жолдарының бойына орналасқандықтан то-</w:t>
        <w:br/>
        <w:t>раптық маңызы бар, сонымен қатар жыл сайын жәрмеңкелер</w:t>
        <w:br/>
        <w:t>өткізіледі» деп атап көрсеткен болатын.</w:t>
        <w:br/>
        <w:t>А.Полснов өз еңбегінде Ойыл жәрмеңкесінің артықшылықта-</w:t>
        <w:br/>
        <w:t>рына ерекше тоқталады: «Ойыл жәрмеңкесінде (күзде-14 қыркүй-</w:t>
        <w:br/>
        <w:t>екте, жазда - І шілдеде) халық өте көп жиналады және қызу сауда</w:t>
        <w:br/>
        <w:t>жүргізіледі. Әсіресе мал сауласы жақсы жолға қойылған, сатып</w:t>
        <w:br/>
        <w:t>алынған малдың біразы Калмыковқа, енді бір бәлігі солтүстік-ба-</w:t>
        <w:br/>
        <w:t>тысқа Оралға және солтүстікке - Орынборға Ойылдан осы елді</w:t>
        <w:br/>
        <w:t>мекендерге апаратын жолдар арқылы айдалады.</w:t>
        <w:br/>
        <w:t>Жәрмеңкеде сонымен қатар өтс көп Азиаттық товарлар керу-</w:t>
        <w:br/>
        <w:t>ен жолдары арқылы Хиуадан, Бұқарадан және басқа да Орта Азия-</w:t>
      </w:r>
    </w:p>
    <w:p>
      <w:r>
        <w:t>лық иеліктерден әкелінеді. Осы товарлар Ойылға жеткен соң ұсақ</w:t>
        <w:br/>
        <w:t>партияларға бөлінеді: товардың бір бөлігі батыска Калмыковка, енді</w:t>
        <w:br/>
        <w:t>бір бөлігі солтүстік батысқа - Оралға жіберіледі. Алғашқы бағыт-</w:t>
        <w:br/>
        <w:t>қа жүргіншілері көп Ойыл-Калмыков сауда қатынас жолы апарса,</w:t>
        <w:br/>
        <w:t>екінші бағытқа Ойыл- Орал почта трактасымен баруға болады,</w:t>
        <w:br/>
        <w:t>одан әрі жол Елекке жеткізеді.</w:t>
        <w:br/>
        <w:t>Ойыл жәрмеңкесі Оралдың оңтүстіктегі әскери территория-</w:t>
        <w:br/>
        <w:t>сы және шығыстағы Бөкей Ордасымен Новобогат поселкасы және</w:t>
        <w:br/>
        <w:t>Сарайшық фортына соғып Гурьевке баратын жол арқылы қатынас</w:t>
        <w:br/>
        <w:t>жасайды. Ойыл жәрмеңкесі арқылы сондай-ақ Қоңырат-Орынбор</w:t>
        <w:br/>
        <w:t>керуен сауда жолы өтеді. Қоңырат-Амудария бойындағы алғашқы</w:t>
        <w:br/>
        <w:t>Хиуа қаласы.</w:t>
        <w:br/>
        <w:t>ОЙЫЛ ЖӘРМЕҢКЕСІ %</w:t>
        <w:br/>
        <w:t>«Екі торы ат шарбақта жем жейтұғын,</w:t>
        <w:br/>
        <w:t>Біреуінен біреуі кем жейтұғын.</w:t>
        <w:br/>
        <w:t>Орынбордан ауылға шықкан түні</w:t>
        <w:br/>
        <w:t>Серпінді әнге сәт туды сермсйтұғын.</w:t>
        <w:br/>
        <w:t>Жатыр скен Ұлы Ойыл тасиын деп,</w:t>
        <w:br/>
        <w:t>Кемерінен қызыл су асайын деп.</w:t>
        <w:br/>
        <w:t>Орынбордан ауылға шыққан түні</w:t>
        <w:br/>
        <w:t>Әннен шашу ойладым шашайын деп.</w:t>
        <w:br/>
        <w:t>Қоңыр салкын, қоғажай,</w:t>
        <w:br/>
        <w:t>Алдымнан жел соғады-ай!»</w:t>
        <w:br/>
        <w:t>Әкіпішке орай</w:t>
        <w:br/>
        <w:t>«Жаумайды қап-қара бұлт желдеткесін,</w:t>
        <w:br/>
        <w:t>Бабатай құлазиды ел кеткесін.</w:t>
        <w:br/>
        <w:t>Қызылдың «Сары ирсгін» кімдер айтар</w:t>
        <w:br/>
        <w:t>Аттанып дүниеден мен кеткесін» -</w:t>
        <w:br/>
        <w:t>деп, әндетіп өмірден өткен Қызылдың ғұмыры өте қысқа бол-</w:t>
        <w:br/>
        <w:t>ды.</w:t>
        <w:br/>
        <w:t>Омірі мен шығармашылығы академик Ахмет Жұбановтың</w:t>
        <w:br/>
        <w:t>«Сары» атты музыкалық пьесасына арқау болған, әндері казактың</w:t>
        <w:br/>
        <w:t>тұңғыш «Аманкелді» кинофильмінс пайдаланған әрі ақын, әрі ба-</w:t>
        <w:br/>
        <w:t>тыр Сары Батақұлы Ырғыз (Жармола) жәрмеңкесінің сәнін келтір-</w:t>
        <w:br/>
        <w:t>ген ұлы шығармашылық тұлға. Оның «Қыз Қосан», «Дариға», «Әри-</w:t>
        <w:br/>
        <w:t>дау», «Дүния», «Тұған ел» т.б. ерлік пен өрліктің символына айнал-</w:t>
        <w:br/>
        <w:t>ған, махаббат Пен мұңға толы әндері жәрмеңке қонақтарының, сау-</w:t>
        <w:br/>
        <w:t>дагер, көпестердің, жалпы көпшіліктің сүйіп тыңдайтын әндеріне</w:t>
        <w:br/>
        <w:t>айналды.</w:t>
        <w:br/>
        <w:t>Сарының замандасы, тілектес досы атақты «Ақжелең»</w:t>
        <w:br/>
        <w:t>күйлерінің авторы, Батыс Қазақстан күйшілер мектебінің негізін</w:t>
        <w:br/>
        <w:t>салушылардың бірі Қазанғап Тілепбергенұлы (1854-1921) Ырғыз</w:t>
        <w:br/>
        <w:t>(Жармола) жәрмеңкесінде көпшілік күйсүйер кауымның жанын</w:t>
        <w:br/>
        <w:t>рахатқа бөлстен дәулескер күйші. Қазанғап Ырғыз (Жармола)</w:t>
        <w:br/>
        <w:t>түрмесінде жатқан Батақтың Сарысымен қоштасуға Жем бойын</w:t>
        <w:br/>
        <w:t>45</w:t>
        <w:br/>
        <w:t>ОЙЫЛ ЖОРМЕҢКЕСІ %%</w:t>
        <w:br/>
        <w:t>думанға толы өнер Ордасына айналды. Көкжар жәрмеңкесі адай</w:t>
      </w:r>
    </w:p>
    <w:p>
      <w:r>
        <w:t>Қалнияз, Қашаған, Нұрым, Ақтан, назар-шүрен Нұрпейіс, таз</w:t>
        <w:br/>
        <w:t>Қоспақ, беріш Мұрат Мәңкеұлы сияқты ақиық ақындар ажарлы</w:t>
        <w:br/>
        <w:t>айтыстарымен, жыр-толғауларымен елдің көңілін көтеріп, халық-</w:t>
        <w:br/>
        <w:t>тың рухани өмірін ажарландырған кислі өнер ошағы болды. Бері-</w:t>
        <w:br/>
        <w:t>гірск заманда жыр алыптарының асқақ өнерін Көкжар жәрмеңкс-</w:t>
        <w:br/>
        <w:t>сінде Мұхит Мералыұлы, оның шәкірті Шынтас Қаратаев, атақты</w:t>
        <w:br/>
        <w:t>«Сарынректің» авторы Қызыл Тұрдалыұлы жалғастырды. Осы</w:t>
        <w:br/>
        <w:t>жәрмеңкеде ысық Сәулебай мен Әміреш күйден халық көңіліне</w:t>
        <w:br/>
        <w:t>күмбез соқты.</w:t>
        <w:br/>
        <w:t>Акадсмик Ахмст Жұбанов «Замана бұлбұлдары» дсген сңбс-</w:t>
        <w:br/>
        <w:t>гінде Мұхит әншінің Көкжар жәрмеңкесінде өнер көрсеткенін бы-</w:t>
        <w:br/>
        <w:t>Лай деп суреттейді:</w:t>
        <w:br/>
        <w:t>«Мұхит Көкжардың жәрмеңкесін аралап жүргенде бір кария</w:t>
        <w:br/>
        <w:t>татар шалының «Мұхаммедияны» әндетіп отырғанын көреді.</w:t>
        <w:br/>
        <w:t>Қасында біраз тұрып, әлден уақытта жүгінс отыра қалып, әлгінің</w:t>
        <w:br/>
        <w:t>өзінен асыра, сол әуенмен айнытпай салып «Мұхаммедияны» су-</w:t>
        <w:br/>
        <w:t>дыратып қоя береді. Татар шалы Мұхиттың зеректігіне таң қалып,</w:t>
        <w:br/>
        <w:t>ауызын ашып калады. Сол сәтте Мұхит бөркін алып, «Мына шал-</w:t>
        <w:br/>
        <w:t>дың әніне де жұрт ақша беріп жатыр, менің айтқанымды сіз қалай</w:t>
        <w:br/>
        <w:t>бағалайсыз» - деп, қасында тұрған Соналы болысы Ақшолаққа</w:t>
        <w:br/>
        <w:t>ұсынады. Мактануды сүйетін болые, айналасына қарап, қалтасы-</w:t>
        <w:br/>
        <w:t>нан шиланын алып, 10 сом алтынды бөрікке лақтырып жібереді.</w:t>
        <w:br/>
        <w:t>Мұхит тағы бірнеше рет, өзінің базарды басына көтеретін ашы да-</w:t>
        <w:br/>
        <w:t>уысымен «Мұхаммедияны» асқақтатып жібергенде, діншілер</w:t>
        <w:br/>
        <w:t>бөрікті әп сәтте ақшаға толтырады. Мұхит бөрік ішіндегі табыс-</w:t>
        <w:br/>
        <w:t>ты мүсәпір шалдың алдына аудара салып жүріп кетеді».</w:t>
        <w:br/>
        <w:t>Мұхит Көкжар жармеңкесінен өзге Батыс Қазақстандағы бас-</w:t>
        <w:br/>
        <w:t>ка да жәрмеңкелердің құрметті қонағы, қалың көпшіліктің аңсап</w:t>
        <w:br/>
        <w:t>күтетін әншісі болған. Мұхиттың Ырғыз (Жармола) жәрмеңкесі</w:t>
        <w:br/>
        <w:t>аркылы ел арасына кеңінен таралған әні «Зәуреш». Бұл ән Ырғыз</w:t>
        <w:br/>
        <w:t>елінің белгілі азаматы, патша үкіметінің статекий советнигі (кс-</w:t>
        <w:br/>
        <w:t>43</w:t>
        <w:br/>
        <w:t>ОЙЫЛ ЖӘРМЕҢКЕСІ %</w:t>
        <w:br/>
        <w:t>ұжымдық шаруашылык (колхоз) және кеңсетік шаруашылык (сов-</w:t>
        <w:br/>
        <w:t>хоз) құруға алған стратегиялық бағыты қазақтардың ежелден өзін-</w:t>
        <w:br/>
        <w:t>өзі ақтаған дәстүрлі өмір сүру қалпын бұзды. Осыған байланысты</w:t>
        <w:br/>
        <w:t>Кеңес үкіметінің алғашқы тұсында-ақ Ойыл жәрмеңкесі өзінің</w:t>
        <w:br/>
        <w:t>бұрынғы жұмыс формасын сақтай алмады.</w:t>
        <w:br/>
        <w:t>Азамат соғысы жылдарында, әрі ауыр экономикалық дағда-</w:t>
        <w:br/>
        <w:t>рыстар нәтижесінде жәрмеңкелердің қызметі мүлдем тақтады. 1922</w:t>
        <w:br/>
        <w:t>жылы үкімет жәрмеңкелердің жандануына қамкорлық жасап, оған</w:t>
        <w:br/>
        <w:t>сауда ұйымдарының қатысуын ынталандырып елді құлақтандыр-</w:t>
        <w:br/>
        <w:t>ды. Мысалы, Ойыл жәрмеңкесі 1922 жылдың күзінде ашылып,</w:t>
        <w:br/>
        <w:t>сауда айналымы 166 мың сомды, ал Темірде 220 мың сом айналым-</w:t>
        <w:br/>
        <w:t>ды кұрады, аталған жәрмеңкелерге ел сеніммен қарай бастаған бо-</w:t>
        <w:br/>
        <w:t>латын.</w:t>
        <w:br/>
        <w:t>П.Пұрмақов үкімет басшысы ретінде бұл жәрмеңкелердің қыз-</w:t>
        <w:br/>
        <w:t>метін одан әрі жандандыра түсуіне, қалыптасқан күрделі мәселе-</w:t>
        <w:br/>
        <w:t>лерді шешуге белсене ат салысты.</w:t>
        <w:br/>
        <w:t>1925 жылдың жазында Қазақ үкіметі толығымен Қызылордаға</w:t>
        <w:br/>
        <w:t>көшкен еді. Осыған байланысты жаңа астананың тұрмыс</w:t>
        <w:br/>
        <w:t>тіршілігінде бейнеленетін жәрмеңкелердің қызметі қолға алына</w:t>
      </w:r>
    </w:p>
    <w:p>
      <w:r>
        <w:t>бастады. 1925 жылдың маусымында РСФСР Халкоматына П.Пұрма-</w:t>
        <w:br/>
        <w:t>қовтың атынан күзде өтетін Ойыл және Темір жәрмеңкелеріне</w:t>
        <w:br/>
        <w:t>жеңілдік беру жайлы хат жолданды. Мұнда, «1924 жылдың көктемгі</w:t>
        <w:br/>
        <w:t>сауда айналымы Темірде 471,5 мың сом, Ойылда 531 мың сомға</w:t>
        <w:br/>
        <w:t>жетсе, 1925 жылдың көктемгі Темір жәрмеңкесінің сауда айналы-</w:t>
        <w:br/>
        <w:t>мы 1.112.2100 сомның Ойылда - 735 мың сомның көлемінс жсет-</w:t>
        <w:br/>
        <w:t>кен» деп атап көрсетілген болатын.</w:t>
        <w:br/>
        <w:t>Ойыл жәрмеңкесінің товар айналымы азаюының басты се-</w:t>
        <w:br/>
        <w:t>бебі Ойыл жәрмеңкесіне бұрынғыдай жан-жақтан айдап әкелінетін</w:t>
        <w:br/>
        <w:t>мал санының күрт төмендеп кеткенінен болатын. Қазан (1917 ж.)</w:t>
        <w:br/>
        <w:t>революциясына дейін Ойыл жәрмеңкесінде товар айналымы не-</w:t>
        <w:br/>
        <w:t>гізінен мал және мал өнімдерінен түскен қаражат сссбінен жинала-</w:t>
        <w:br/>
        <w:t>тын еді. Оның үстіне Ойыл жәрмеңкесіне Гесей, Орта Азия сауда-</w:t>
        <w:br/>
        <w:t>Басуға 04. 09.2012 қол қойылды.</w:t>
        <w:br/>
        <w:t>Офсетті басылыс. Баспа табағы 3,5.</w:t>
        <w:br/>
        <w:t>Таралымы дана 1000.</w:t>
        <w:br/>
        <w:t>Тапсырыс Хе 1198,</w:t>
        <w:br/>
        <w:t>«А-Полиграфия» ЖШС-де басылды.</w:t>
        <w:br/>
        <w:t>030012, Актөбс қаласы, Т. Рглсқұлат көткесі, 190,</w:t>
        <w:br/>
        <w:t>Тел: 56-21-54.</w:t>
        <w:br/>
        <w:t>% Беркін ҚҰРМАНБЕКОВ</w:t>
        <w:br/>
        <w:t>несшісі), 4-ші дәрежелі әулие Владимир орденінің иесі, Орынбор-</w:t>
        <w:br/>
        <w:t>дың Неплюев кадет корпусының түлегі Әлмүхамед Күнтөреұлы</w:t>
        <w:br/>
        <w:t>Ссйдалиннің әйелінің қайғылы қазасына арналған. «Зәуреш» әнін</w:t>
        <w:br/>
        <w:t>Мұхит Ә.Сейдалин мен Зәурештің әкесінің өтінішімен шығарған.</w:t>
        <w:br/>
        <w:t>Мұхиттың «Зәуреш» әні ғасырлар сынынан өтіп, өнер зерттеуші-</w:t>
        <w:br/>
        <w:t>лер тарапынан өте жоғары баға алған, қазақ әншілерінің бірнеше</w:t>
        <w:br/>
        <w:t>ұрпағы орындап, сахнадан түспей келе жатқан шырайлы шығарма</w:t>
        <w:br/>
        <w:t>болып табылады.</w:t>
        <w:br/>
        <w:t>Ырғыз (Жармола) жәрмеңкесінде үш жүзге есімімәшһҺүр бол-</w:t>
        <w:br/>
        <w:t>ған, Махамбеттен кейінгі толғау алыбы - Базар жырау өзінің жыр</w:t>
        <w:br/>
        <w:t>маржандарын төгілтс жырлаған. Базар жыраудың «Жиырма бсс»,</w:t>
        <w:br/>
        <w:t>«Ойналык та күлелік», «Кер миығым, кербезім», «Бір шығайын</w:t>
        <w:br/>
        <w:t>құмардан», «Тіршіліктің түрлері», «Жамиғы қазақ бір туған» т.б.</w:t>
        <w:br/>
        <w:t>жыр-толғауларын Ырғыз жәрмеңкесіне жиналған жаксы мен жай-</w:t>
        <w:br/>
        <w:t>саң, жас ұрпақ сүйсіне тыңдаған.</w:t>
        <w:br/>
        <w:t>Көкжардың жәрмеңкесіне барлық сән-салтанатымен қатына-</w:t>
        <w:br/>
        <w:t>сып, елдің жанын сырлы әндерімен сусындапқан өнерпаз Қызыл</w:t>
        <w:br/>
        <w:t>Тұрдалыұлы. Оның «Сары ирск», «Қоғажай», «Жаңғақ» әндері</w:t>
        <w:br/>
        <w:t>Көкжар жәрмеңкесіне жиналған қауымның жаны сүйіп тыңдайтын</w:t>
        <w:br/>
        <w:t>әндері болған. Қызылдың жәрмеңкеге келген дүйім халық сүйсіне</w:t>
        <w:br/>
        <w:t>айтатын әні «Қамшыгер»:</w:t>
        <w:br/>
        <w:t>«Айдынына Ойылдың каз конады,</w:t>
        <w:br/>
        <w:t>Қалжың айтсам жеңешем мәз болады.</w:t>
        <w:br/>
        <w:t>Ойнайық та күлейік жәрмеңкеде</w:t>
        <w:br/>
        <w:t>Жәрмеңкесі Ойылдың аз болады.</w:t>
        <w:br/>
        <w:t>Қалқам-ай, жанарыңның жалтаңы-ай!</w:t>
        <w:br/>
        <w:t>Қалқам-ай, жамалыңның көркемі-ай!»</w:t>
        <w:br/>
        <w:t>Қызылдың әншілік атағы Ойыл мен Орынбордың арасына ке-</w:t>
      </w:r>
    </w:p>
    <w:p>
      <w:r>
        <w:t>ңінен танымал болған. Қызылдың өзі де аттың аяғы жеткен жерге</w:t>
        <w:br/>
        <w:t>серілігімен атын шығарып, өнер ордасы - жәрмеңкелерде өнер</w:t>
        <w:br/>
        <w:t>көрігін қыздырған. Орынбордағы «меновой двор» - Мұнанайдың</w:t>
        <w:br/>
        <w:t>базары мен Көкжардың жәрмеңкесінің арасын жалғаған «Орынбор-</w:t>
        <w:br/>
        <w:t>дың қара жолының» арасын Қызыл талай рет әндетіп өткен:</w:t>
        <w:br/>
        <w:t>44</w:t>
        <w:br/>
        <w:t>ОЙЫЛ ЖӘРМЕҢКЕСІ 5524</w:t>
        <w:br/>
        <w:t>МАЗМҰНЫ</w:t>
        <w:br/>
        <w:t>лы 1777777.722222--322- 3</w:t>
        <w:br/>
        <w:t>Ойыл бекінісінің салынуы........................4.44.4.1. 2</w:t>
        <w:br/>
        <w:t>Ойыл жәрмеңкесінің жұмыс ережесі...................... 9</w:t>
        <w:br/>
        <w:t>Ойыл жәрмеңкесінің дамуы..........................а- . 19</w:t>
        <w:br/>
        <w:t>Ойыл жәрмеңкесі Кеңестер тұсында..................... 34</w:t>
        <w:br/>
        <w:t>Жәрменке- өнер ордаернесеаввороа кк екккоул ке к» 39</w:t>
        <w:br/>
        <w:t>КорытындЫ іровезанае в РЕРДИЕРЕРЕРМЕИКЕСННРЕНМЕҒЫСЫл тыран 50</w:t>
        <w:br/>
        <w:t>51</w:t>
        <w:br/>
        <w:t>% Беркін ҚҰРМАНБЕКОВ</w:t>
        <w:br/>
        <w:t>ҚОРЫТЫНДЫ</w:t>
        <w:br/>
        <w:t>Бұрынғы Орал облысының Орал, Гурьев, Темір уездері мен</w:t>
        <w:br/>
        <w:t>Торғай облысының Ақтөбе уезінің шекараларында сауда үшін өте</w:t>
        <w:br/>
        <w:t>ыңғайлы жерге орналасқан Ойыл жәрмеңкесі ХІХ ғасырдың соңғы</w:t>
        <w:br/>
        <w:t>ширегінде Батыс Қазақстандағы саяси-әлсумсттік және экономи-</w:t>
        <w:br/>
        <w:t>калық ірі орталыққа айналды.</w:t>
        <w:br/>
        <w:t>Ойыл жәрмеңкесі сауда саттықтың ерекше түрі рстінде ХТХ-</w:t>
        <w:br/>
        <w:t>ғасырдың скінші жартысында Батыс Қазақстанның, әсірссес эконо-</w:t>
        <w:br/>
        <w:t>микасының дамуына жақсы әсерін тигізді.</w:t>
        <w:br/>
        <w:t>Ойыл жәрмеңкесі тек сауда саттық ісінде ғана смсс, көршілсс</w:t>
        <w:br/>
        <w:t>Ресей, Хиуа, Бұқара сияқты слдермен тұракты экономикалық бай-</w:t>
        <w:br/>
        <w:t>ланыс жасауда аса маңызды роль атқарды.</w:t>
        <w:br/>
        <w:t>Бұл туралы Тәшкент көпестері: «Біздің осы баяндап отырған</w:t>
        <w:br/>
        <w:t>өлкенің халықтарымен түпкілікті жақындасуымыз көбінесе біздің</w:t>
        <w:br/>
        <w:t>сауда қатынастарымыздың дамуына аса тәуслді, сауданың дамуы-</w:t>
        <w:br/>
        <w:t>мен қатар басқа да катынастар басталды. Товар айырбастау жұмыс-</w:t>
        <w:br/>
        <w:t>тары мен қатар біздің әртүрлі мәселелер туралы пікірлсеуіміз дс</w:t>
        <w:br/>
        <w:t>арта түседі» деп атап көрсеткен болатын.</w:t>
        <w:br/>
        <w:t>Ойыл жәрмеңкесі Орал облысының Орал, Гурьсв, Калмыков</w:t>
        <w:br/>
        <w:t>(Ілбішін), Темір уездері, Торғай облысының Ақтөбе, Ырғыз усзде-</w:t>
        <w:br/>
        <w:t>рінде сауда қарым-қатынастарының дамуына белгілі дәрежеде өз</w:t>
        <w:br/>
        <w:t>әсерін тигізді.</w:t>
        <w:br/>
        <w:t>Ойыл жәрмеңкесі Батыс Қазақстанда халық өнері мен мәдс-</w:t>
        <w:br/>
        <w:t>нистін насихаттауға мол мүмкіндік туғызған орталық болды.</w:t>
        <w:br/>
        <w:t>Ойыл жәрменкесіндегі сауда өз кезегінде ел ішіндегі аса ма-</w:t>
        <w:br/>
        <w:t>ңызды әлеуметтік мәселелерді шешуге өз ықпалын тигізді.</w:t>
      </w:r>
    </w:p>
    <w:p>
      <w:r>
        <w:t>50</w:t>
        <w:br/>
        <w:t>ОЙЫЛ ЖӘРМЕҢКЕСІ %</w:t>
        <w:br/>
        <w:t>на дейін жәрмеңкелер мен ас-тойларда жыр толғап өзінің шығар-</w:t>
        <w:br/>
        <w:t>машылық қуатын шыңдады. Ел де оның ақиық ақындығы мен жыр-</w:t>
        <w:br/>
        <w:t>шылығына аса зор баға берді.</w:t>
        <w:br/>
        <w:t>Нұрпейіс Байғаниннің нағашысы белгілі айтыс ақыны Бітеген</w:t>
        <w:br/>
        <w:t>Көкжар, Темір жәрмеңкелерін аралап алқалы топ алдында жыр</w:t>
        <w:br/>
        <w:t>маржанын түйдектеткен. Бітегеннің айтысу мәнері ерекше, арқа-</w:t>
        <w:br/>
        <w:t>сы қозғанда бір орында отыра алмай:</w:t>
        <w:br/>
        <w:t>«Мен айтулы Бітсген</w:t>
        <w:br/>
        <w:t>Шин мінезім келгенде</w:t>
        <w:br/>
        <w:t>Жауар қардай түтеген», - деп арынды жырды түйдектеді</w:t>
        <w:br/>
        <w:t>екен.</w:t>
        <w:br/>
        <w:t>Үйшік (Гурьсв), Көкжар, Орал (Теке) жәрмеңкелерінде шар-</w:t>
        <w:br/>
        <w:t>шы топтың алдында жырдың күмбезін соққан айтулы ақынның</w:t>
        <w:br/>
        <w:t>бірі - Мұрат Мөңксұлы (1843-1906). Мұрат Текеде (Орал) өзінен</w:t>
        <w:br/>
        <w:t>жасы үлкен Жаскслеңмен айтысып жеңіске жетеді. Мұрат Көкжар</w:t>
        <w:br/>
        <w:t>жәрмеңкесінде «Мұраттың жалпыға айтқаны», «Мұраттың топқа</w:t>
        <w:br/>
        <w:t>түскендегі толғауы» сиякты көпшілікке танымал болып, елге та-</w:t>
        <w:br/>
        <w:t>раған өзінің жыр-толғауларын айтып «тапқыр, шешен» атанып, «жыр-</w:t>
        <w:br/>
        <w:t>дың асқан шебері» деген атақ даңқа бөленген. Мұрат Үйшік (Гу-</w:t>
        <w:br/>
        <w:t>рьев) жәрмеңкесін аралап келе жатып, Ораз ақынмен кездесіп ай-</w:t>
        <w:br/>
        <w:t>тысқа түседі. Осы айтыста Ораз бұрынғы дәстүрмен елдің өткен</w:t>
        <w:br/>
        <w:t>күнін көбірек тілге тиек етеді. Мұрат өз кезегінде айтыстың негізгі</w:t>
        <w:br/>
        <w:t>өзегіне бүгінгі күннің тынысын аркау етіп, жыр нөсерін түйдектеді.</w:t>
        <w:br/>
        <w:t>Айтысты тыңдаған ел жақсылары: «Ораз осы күні жаңылып жүр,</w:t>
        <w:br/>
        <w:t>Мұрат сөзі өте дұрыс болды» - деп Оразды одан әрі сөзден тиып,</w:t>
        <w:br/>
        <w:t>жеңісті Мұратқа береді.</w:t>
        <w:br/>
        <w:t>Батыс Қазақстанның базарлы қалаларын аралаған Мұрат</w:t>
        <w:br/>
        <w:t>ақын:</w:t>
        <w:br/>
        <w:t>«Қырқадан қырға қараса,</w:t>
        <w:br/>
        <w:t>Қырык шалғысын күніне</w:t>
        <w:br/>
        <w:t>Он екі сілкіп тараса;</w:t>
        <w:br/>
        <w:t>Қу төңкерсе аспаннан</w:t>
        <w:br/>
        <w:t>Үш түлеген баппенен.</w:t>
        <w:br/>
        <w:t>47</w:t>
        <w:br/>
        <w:t>% Беркін ҚҰРМАНБЕКОВ</w:t>
        <w:br/>
        <w:t>Дауылпаз соқса астынан</w:t>
        <w:br/>
        <w:t>Желбегей күрең атпенен,</w:t>
        <w:br/>
        <w:t>Бауыры шұбар, сырты көк,</w:t>
        <w:br/>
        <w:t>Қаршыға құсқа жарасар!</w:t>
        <w:br/>
        <w:t>Алас болып адасқан,</w:t>
        <w:br/>
        <w:t>Мұнар болып тұлдасқан,</w:t>
      </w:r>
    </w:p>
    <w:p>
      <w:r>
        <w:t>Мұсылман болып дінді ашкан;</w:t>
        <w:br/>
        <w:t>Мұның бәрі, жігіттер,</w:t>
        <w:br/>
        <w:t>Ыр кісіден табылмас -</w:t>
        <w:br/>
        <w:t>Астана жұрттан жарасар!» -</w:t>
        <w:br/>
        <w:t>деп, жәрмеңкеге жиналған әлеуметті жырмен сусындатып,</w:t>
        <w:br/>
        <w:t>тамаша жырларымен талайды таңдантқан болатын.</w:t>
        <w:br/>
        <w:t>Батыс Қазақстан жәрмеңкелері қазақтың Ұлттык ойындары</w:t>
        <w:br/>
        <w:t>мен қол өнерін насихаттауға қолайлы жағдайлар туғызды. Жәрмең-</w:t>
        <w:br/>
        <w:t>кеге жергілікті халықты көп жинау үшін арнайы ат жарыс бәйгесі</w:t>
        <w:br/>
        <w:t>өткізіліп отырды. Актөбе жәрмеңкесіне ат жарысты көру үшін Тор-</w:t>
        <w:br/>
        <w:t>ғай облысының губернаторы өзінің қызметкерлерін ертіп келген.</w:t>
        <w:br/>
        <w:t>Жәрмеңкелерде ақын, жырау, сал-серілердің дәстүрлі өнерлері орыс-</w:t>
        <w:br/>
        <w:t>тың цирк өнерімен толыға түсті. Халықтың жәрмеңкелерде сүйсініп</w:t>
        <w:br/>
        <w:t>тамашалайтын балуандар күресі, кірдің тасын көтеру, арба сүйреп,</w:t>
        <w:br/>
        <w:t>темір иіп, төске тас қойып ұрып сындыру т.б. жәрмеңкелердің</w:t>
        <w:br/>
        <w:t>міндетті атрибутына айналды.</w:t>
        <w:br/>
        <w:t>ХІХ ғасырда пайда болып, калыптасқан жәрмеңкелер Батыс</w:t>
        <w:br/>
        <w:t>қазақстанның әлеуметтік, экономикалық өміріне үлкен үлес коса</w:t>
        <w:br/>
        <w:t>отырып, халықтық мәдениеттің орталықтары ретінде ел тарихы-</w:t>
        <w:br/>
        <w:t>нан үлкен орын алды.</w:t>
        <w:br/>
        <w:t>Ойыл жәрмеңкесінің көпшілік қуана қарсы алатын құрметті</w:t>
        <w:br/>
        <w:t>қонағы өз талантымен талайды таңдандырған Бала Ораз болған.</w:t>
        <w:br/>
        <w:t>Ол туралы Қазақстандағы белгілі күйші Қаршыға Ахмедияров бы-</w:t>
        <w:br/>
        <w:t>лай әңгімелейді: «Айдай, Таңдай деген апалы-сіңлілі қыздар бол-</w:t>
        <w:br/>
        <w:t>ған. Соның Айдайына әйгілі Бала Ораз ғашық болыпты. Өнер әле-</w:t>
        <w:br/>
        <w:t>мінде Бала Ораз Махамбет ақынның ізбасары. «Салайын сал Ораз-</w:t>
        <w:br/>
        <w:t>дың Айдайына» - демеуші ме еді Мұхит? Мұхит Ойыл жеріндегі</w:t>
        <w:br/>
        <w:t>48</w:t>
        <w:br/>
        <w:t>% Беркін ҚҰРМАНБЕКОВ</w:t>
        <w:br/>
        <w:t>аралап жүрген жерінен ат басын бұрып асыға жетіп, ардақты</w:t>
        <w:br/>
        <w:t>ақынмен қоштасуға Жармолаға жиналған 3 мыңнан астам адам-</w:t>
        <w:br/>
        <w:t>мен бірге қамығады. Күйші Қазанғапты көргенде Батақтың Са-</w:t>
        <w:br/>
        <w:t>рысы:</w:t>
        <w:br/>
        <w:t>«Баласы мен Батақтың атым - Сары,</w:t>
        <w:br/>
        <w:t>Қайтейін, өлмей тірі жүрмін әлі.</w:t>
        <w:br/>
        <w:t>Мен жаттым абақтыда 1 жыл шіріп,</w:t>
        <w:br/>
        <w:t>Ас түгіл бір кесе шай түске кіріп» -</w:t>
        <w:br/>
        <w:t>деп мұңын шағады. Сарымен кездесу Қазанғап күйшінің әнші-</w:t>
        <w:br/>
        <w:t>ақындарға деген ықыласын арттыра түседі. Осыдан соң күйші</w:t>
        <w:br/>
        <w:t>Қазанғап Орынбор айырбас базарында Молдабай Тәңірбергенұ-</w:t>
        <w:br/>
        <w:t>лы және Мұхит Мерәліұлымен танысады.</w:t>
        <w:br/>
        <w:t>Қазанғаптың «Домалатпай - өмір жайлау», «Ысырма», «Бал-</w:t>
        <w:br/>
        <w:t>жан қыз», «Торы жорғаның бөгелек қақпайы», «Шымырауыл құс»,</w:t>
        <w:br/>
        <w:t>«Бұраң бел Акжелең», «Көкіл» жәрмеңкеге жиналған өнер сүйер</w:t>
        <w:br/>
        <w:t>қауымның тыңдайтын сүйікті күйлері болып табылған.</w:t>
      </w:r>
    </w:p>
    <w:p>
      <w:r>
        <w:t>Ойыл жәрмеңкесіне жиналған көпшілік қауымды қазақ хал-</w:t>
        <w:br/>
        <w:t>қының ауыз әдебиетінің үздік үлгілерімен таныстырған ақындар-</w:t>
        <w:br/>
        <w:t>дың бірі - Нүрпейіс Байғанин. Ақиық Нұрпейіс ақынның ел аралап</w:t>
        <w:br/>
        <w:t>жыр толғағаны туралы оның құрбысы, сырлас досы Қ.Елешов:</w:t>
        <w:br/>
        <w:t>«Елдің ойын - тойы, шілдеханасы еш уақытта Нұрпейіссіз болған</w:t>
        <w:br/>
        <w:t>емес. Үлкен ас - тойларда, акындардың айтысы бар жерлерде</w:t>
        <w:br/>
        <w:t>Нұрекеңді арнайы шақырып алушы еді, ол топты сүйетін еді.</w:t>
        <w:br/>
        <w:t>Түйдектелген сөз бұлағы, ақындықтың ажары - жүйрік ат сияқты</w:t>
        <w:br/>
        <w:t>тобырлы жерде шығатын еді», - деп еске алған. Нұрпейіс Байға-</w:t>
        <w:br/>
        <w:t>нин домбырасымен Темір, Көкжар, Ырғыз, Орал жәрмеңкелерін</w:t>
        <w:br/>
        <w:t>аралап «Қобыланды батыр», «Алпамыс батыр», «Ер Тарғын», «Қыз</w:t>
        <w:br/>
        <w:t>Жібек», «Айман-Шолпан» т.б. жырларын талмастан жырлап елдің</w:t>
        <w:br/>
        <w:t>сүйіспеншілігіне бөленген. Нұрпейіс ақын ел жұртқа ертеден мәлім</w:t>
        <w:br/>
        <w:t>ескі тақырыптағы аңыз желілерін тыңнан түлете, жаңарта айтқан</w:t>
        <w:br/>
        <w:t>жырлары «Құбығұл», «Төрехан», «Ақкенже», «Нарқыз» жәрмең-</w:t>
        <w:br/>
        <w:t>кеге жиналған жыр сүйер қауымның тапжылмай отырып таңға дейін</w:t>
        <w:br/>
        <w:t>тыңдайтын жырлары болатын. Нұрпейіс ақын қазан революциясы-</w:t>
        <w:br/>
        <w:t>46</w:t>
        <w:br/>
        <w:t>ОЙЫЛ ЖОРМЕҢКЕСІ %%</w:t>
        <w:br/>
        <w:t>Көкжар жәрмеңкесінде Бала Ораздың әндерін талай тыңдап, оны</w:t>
        <w:br/>
        <w:t>пір тұткан».</w:t>
        <w:br/>
        <w:t>Қазактың атақты тарышысы Шығанақ Берссұлы 1881-жылы</w:t>
        <w:br/>
        <w:t>Ойыл өңірінде дүниеге келген. Ойыл жәрмеңкесі Шығанақ өмірінде</w:t>
        <w:br/>
        <w:t>де ерекше орын алады. Болашақ ұлы тарышы Шығанақ заман та-</w:t>
        <w:br/>
        <w:t>лабына сай жас жігіт кезінде қазақтың «өнерді үйрен де жирен»</w:t>
        <w:br/>
        <w:t>деген мақал сөзіне орай етікші, балықшы және даяшы болып түрлі</w:t>
        <w:br/>
        <w:t>кәсіппен айналысты. Осы кәсіптердің аркасында Ойыл жәрмең-</w:t>
        <w:br/>
        <w:t>кесінің қалың ортасында болды. Елді таныды, елге өзін танытты.</w:t>
        <w:br/>
        <w:t>Үйренген кәсіптерінен өз несібесін тапты. Сөйтіп Ойыл жәрмеңкесі</w:t>
        <w:br/>
        <w:t>Шығанақтай ұлы тарышының азамат болып қалыптасуына, өмірдің</w:t>
        <w:br/>
        <w:t>заңын танып-білуіне мол әсерінтигізді.</w:t>
        <w:br/>
        <w:t>Ойыл жәрмеңкесінде жиналған көпшілік қауымның есінде кал-</w:t>
        <w:br/>
        <w:t>ған қызықты жағдайлар өтс көп болған. Солардың бірі жәрмеңкс-</w:t>
        <w:br/>
        <w:t>дегі салмақ жарыстыру бәсекесі.</w:t>
        <w:br/>
        <w:t>Бірде жәрмеңке ұйымдастырушылары денесі зор, салмағы</w:t>
        <w:br/>
        <w:t>ауыр орыстың шаруа әйелін (қазақтар «маржа» деп атаған) тауып</w:t>
        <w:br/>
        <w:t>әкеліп салмақ жарыстыруға безбеннің бір басына отырғызады.</w:t>
        <w:br/>
        <w:t>(Ол заманда «безбен» деп әткеншек сияқты ағаш күйентені ата-</w:t>
        <w:br/>
        <w:t>ғаны белгілі). Жәрмеңке қызған кезде халық көп жиналғанмен</w:t>
        <w:br/>
        <w:t>безбеннің екінші басына отырып орыстың «маржасын» салмақтан</w:t>
        <w:br/>
        <w:t>жеңетің адам табыла коймайды. Небір денелі, салмақты деген</w:t>
        <w:br/>
        <w:t>жігіттердің өзі орыс маржаны орнына козғап көтере алмайды. На-</w:t>
        <w:br/>
        <w:t>мысқа тырыс-қан қазақтар ақыры Ойылдық өз жерлестері Де-</w:t>
        <w:br/>
        <w:t>месінді тауып әкелді. Демесін безбеннің бір басына отырған кез-</w:t>
        <w:br/>
        <w:t>де орыс маржа дік етіп көтеріліп, халық Демесінге риза болып,</w:t>
        <w:br/>
        <w:t>жәрмеңке ұйымдастырушылардың қызыққа тіккен бәйгесіне ие</w:t>
        <w:br/>
        <w:t>болады.</w:t>
        <w:br/>
        <w:t>Демесіннің ұрпақтары Ақтөбе өңірінде ел сыйлаған азамат-</w:t>
        <w:br/>
        <w:t>тар. Соның бірі Демесіннің шөбересі Абат Шамұлы Пәнгерей. Ол</w:t>
        <w:br/>
        <w:t>қазір Қ.Жұбанов атындағы Ақтөбе мемлекеттік университетінің</w:t>
        <w:br/>
        <w:t>профессоры, филология ғылымдарының кандидаты, елге танымал</w:t>
        <w:br/>
        <w:t>әдебистші ғалым, бірнеше кітаптардың авторы.</w:t>
        <w:br/>
        <w:t>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
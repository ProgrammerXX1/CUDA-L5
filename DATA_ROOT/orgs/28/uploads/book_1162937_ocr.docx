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Мұхтар Әуезов</w:t>
        <w:br/>
        <w:t>ҚНАЫ</w:t>
        <w:br/>
        <w:t>ЗАМАН</w:t>
        <w:br/>
        <w:t>“Ан-Арыс” баспасы -</w:t>
        <w:br/>
        <w:t>2006 жыл</w:t>
        <w:br/>
        <w:t>ББК 84 Каз 7-44</w:t>
        <w:br/>
        <w:t>Ә 82</w:t>
        <w:br/>
        <w:t>Құрастырған -- Нұрлан ОРАЗАЛИН</w:t>
        <w:br/>
        <w:t>ӘУЕЗОВ Мұхтар.</w:t>
        <w:br/>
        <w:t>Ә 82 Қилы заман. Повесть.- Алматы: “Ан-Арыс” баспасы,</w:t>
        <w:br/>
        <w:t>2006 - 192 бет.</w:t>
        <w:br/>
        <w:t>Қазақтың ұлы суреткері Мұхтар Әуезовтың отызға толар-</w:t>
        <w:br/>
        <w:t>толмас жасында жазылған бұл повесінде қазақ халқының</w:t>
        <w:br/>
        <w:t>тарихына 1916 жылғы ұлт-азаттық көтерілісі болып енген,</w:t>
        <w:br/>
        <w:t>Қарқара жерінде өткен қасіреті мол қанды оқиға жан-жақты</w:t>
        <w:br/>
        <w:t>көркем баяндалады. Әлем әдебиетінің алтын жауһарларынан</w:t>
        <w:br/>
        <w:t>саналатын бұл шығарма 1927 жылы жазылған.</w:t>
        <w:br/>
        <w:t>Кітап қалың оқырманға арналады.</w:t>
        <w:br/>
        <w:t>16ВМ 9965-00-974-0</w:t>
        <w:br/>
        <w:t>4702250200</w:t>
        <w:br/>
        <w:t>ББК 84 Қаз 7-44</w:t>
        <w:br/>
        <w:t>00(05)-06 Қаз</w:t>
        <w:br/>
        <w:t>ш О Әуелов М., Қызылорда, 1928 ж.</w:t>
        <w:br/>
        <w:t>І5ВМ 9965-00-974-0 ФО “Ан-Арыс” баспасы, 2006 ж.</w:t>
        <w:br/>
        <w:t>-70</w:t>
        <w:br/>
        <w:t>(49/6 -ғ006)</w:t>
      </w:r>
    </w:p>
    <w:p>
      <w:r>
        <w:t>Ұлы сурешкердің аталмыш туындысы</w:t>
        <w:br/>
        <w:t>Ата тарихымызға ерлік пен елдіктің</w:t>
        <w:br/>
        <w:t>ерен үлгісі болып енген атақты</w:t>
        <w:br/>
        <w:t>Қарқара көтерілісінің 90 жылдығына</w:t>
        <w:br/>
        <w:t>орай қайыра басылып отыр.</w:t>
        <w:br/>
        <w:t>Мұхтар Әуезав Жағқада-70</w:t>
        <w:br/>
        <w:t>(бе-гед)</w:t>
        <w:br/>
        <w:t>І</w:t>
        <w:br/>
        <w:t>Б... 1916 жылдың жазы еді. Жаз жауынды, мол</w:t>
        <w:br/>
        <w:t>сулы, қалыц шалғынды, қызықты. Қалың Албанның</w:t>
        <w:br/>
        <w:t>ертегідей бай, сұлу жайлаулары: Үш Мерке, Дөңгелек саз,</w:t>
        <w:br/>
        <w:t>Үш Қарқара, Сырт, Лабас -- жайлау күндерінің жасыл</w:t>
        <w:br/>
        <w:t>торғын шымылдығы, көк жібек бесігі сияқты. Тіршілік</w:t>
        <w:br/>
        <w:t>молдық, бақыт, байлық қызуымен буы аспанға шығып жатқан</w:t>
        <w:br/>
        <w:t>өмір жәрмеңкесін көрсеткендей. Жаз күндерінің жарастығы</w:t>
        <w:br/>
        <w:t>мен қызығы қыр баласын мас қылғандай жалынды, желікті.</w:t>
        <w:br/>
        <w:t>Шалқыған, көрнекті, мол дүниенің тірі пішінді белгісі</w:t>
        <w:br/>
        <w:t>сияқтанып Қарқара жәрмеңкесі қайнап жатқан.</w:t>
        <w:br/>
        <w:t>Жәрмеңке ашылғалы айдан артық болса да, қызуы мен</w:t>
        <w:br/>
        <w:t>желігі әлі басылын болған! жоқ. Қайта, күннен күнге етек</w:t>
        <w:br/>
        <w:t>алып, өршіп, дәуірлеп келе жатқан. Жәрмеңке -- тоғыз</w:t>
        <w:br/>
        <w:t>жолдың түйіскен жері. Бір шеті үлгілі орыс калалары болса,</w:t>
        <w:br/>
        <w:t>скінші жағы -- Құлжа, Қашқар, Хиуа, Бұхар, Самарқан,</w:t>
        <w:br/>
        <w:t>Ташкент. Бәр-бәрінен неіне алуан қазына шүмектеп?</w:t>
        <w:br/>
        <w:t>құйғандай болып Қарқара жазығына ақтарылып жатыр.</w:t>
        <w:br/>
        <w:t>Жауын артынан Алатаудан аққан селдей болып сауда пұлы</w:t>
        <w:br/>
        <w:t>іркілмей төгіліп жатқан. Талай сан қостармен келген мың-</w:t>
        <w:br/>
        <w:t>мыңдаған қойлар Қарқара жазығын быжынаған ақ күрттай</w:t>
        <w:br/>
        <w:t>басқанына бірталай замандар болған.</w:t>
        <w:br/>
        <w:t>Сондай қалың қос-қос жылқы, табын-табын сиырлар</w:t>
        <w:br/>
        <w:t>да Албан жайлауларын оңды-солды шиырлап қаптаған.</w:t>
        <w:br/>
        <w:t>Аясы аз ғана Карақара жазығы иін тірескен малдан беті-</w:t>
        <w:br/>
        <w:t>жүзін көрсетпейді. Қаптай басқан тұяқтан қабырғасы</w:t>
        <w:br/>
        <w:t>қайысып тұншыққандай, ауыр күрсініп ыңыранғандай.</w:t>
        <w:br/>
        <w:t>Тоқтаусыз ағын ертелі-кеш қарлы таудың арасындағы</w:t>
        <w:br/>
        <w:t>қырғыздан, төскейдегі қазақтан -- жәрмеңке қазанына төрт</w:t>
        <w:br/>
        <w:t>тараптың барлығынан шүмектеп құйғандай болып, мал</w:t>
        <w:br/>
        <w:t>баласын тізіп экеліп жатыр.</w:t>
        <w:br/>
        <w:t>Қалың рудың мол жиылған ортасы -- Қарқара. Байлық-</w:t>
        <w:br/>
        <w:t>тың үлы өрісіне жеткен кең қолтық, мол қолды, аңқау</w:t>
        <w:br/>
        <w:t>П</w:t>
        <w:br/>
        <w:t>Жарқада-70 Қилы заман</w:t>
        <w:br/>
        <w:t>(ял -аому</w:t>
      </w:r>
    </w:p>
    <w:p>
      <w:r>
        <w:t>-- Біз қайда барып, кімге мұңымызды шағамыз? Ел сұраған</w:t>
        <w:br/>
        <w:t>ұлығы бұлай десе, қоялық... Мейлі, білгенін қылсын.</w:t>
        <w:br/>
        <w:t>Қайтейік... -- деді.</w:t>
        <w:br/>
        <w:t>Арызшылар біртіндеп даусын шығарып келе жатқанын</w:t>
        <w:br/>
        <w:t>байқап отырған ұлық қоздандырмай басып тастау үшін:</w:t>
        <w:br/>
        <w:t>-- Сендерде бас жоқ. Сендер ит, білдің бе?! -- деп,</w:t>
        <w:br/>
        <w:t>Қартбайдың көзіне қадалып, сұқ қолымен нұқып тұрып</w:t>
        <w:br/>
        <w:t>сөйледі.</w:t>
        <w:br/>
        <w:t>Қартбай бүл сөйлеп тұрған кезде көзінен көзін алған</w:t>
        <w:br/>
        <w:t>жоқ. Шын ашулы, ызалы сияқты еді... “Итсің” деген</w:t>
        <w:br/>
        <w:t>уақытта ұлық сөзімен жарыса:</w:t>
        <w:br/>
        <w:t>-- Сенің сүйдемейтін5 күнің болушы ма сді, ұлығымыз</w:t>
        <w:br/>
        <w:t>сен болған соң, осындайды еститінімізді білеміз... -- дей</w:t>
        <w:br/>
        <w:t>бергенде, Құсайын ақсақал түртіп қалып:</w:t>
        <w:br/>
        <w:t>-- Қой, олай демегін... -- деп ақырын басып қойды.</w:t>
        <w:br/>
        <w:t>Бұл уақытта ұлық көзі қызарып, шарасынан шығып, тасы-</w:t>
        <w:br/>
        <w:t>райып, мұрты жыбырлап, танауы желбіреп ашуланып:</w:t>
        <w:br/>
        <w:t>-- Сен ит, мал жеріңе түссе, маған келіп неге айтпайсың?</w:t>
        <w:br/>
        <w:t>Сен Мұхамбеткәрім байбатшаның өзіне неге айтпайсың?</w:t>
        <w:br/>
        <w:t>Малшысын сабайтынды тапқансың! Мен саған көрсетемін</w:t>
        <w:br/>
        <w:t>қалай сабайтынды! Абақтыда танытамын мен саған кісі</w:t>
        <w:br/>
        <w:t>ұратынды! -- деп жұдырығымен үстелді қойып қалып, ауыз</w:t>
        <w:br/>
        <w:t>үйдегі екі казақ-орысты шақырып алды.</w:t>
        <w:br/>
        <w:t>Қартбай жасыған жоқ:</w:t>
        <w:br/>
        <w:t>-- Мейлі, сенің зәріңнен қорқып жалына алмаймын,</w:t>
        <w:br/>
        <w:t>саудагер ноғай -- бай, мен кедеймін... Ол қылған</w:t>
        <w:br/>
        <w:t>жақсылықты мен қыла алмаймын... Айтты не, айтпады</w:t>
        <w:br/>
        <w:t>не?! -- деп, айдаған солдаттардың алдыңа түсіп бара</w:t>
        <w:br/>
        <w:t>жатып, сөзін тыймайб айтып жатты.</w:t>
        <w:br/>
        <w:t>Ұлық ақырып, әзірейілдей қадалып:</w:t>
        <w:br/>
        <w:t>-- Жап, аштан қама! Жоғалт көзін, -- деп тақтай теуіп,</w:t>
        <w:br/>
        <w:t>көк көзі шаншыла қадалып тұрып, жазалыларды есігін</w:t>
        <w:br/>
        <w:t>шығарып әкеткенше зәрленіп тұрды да, олардың қарасы</w:t>
        <w:br/>
        <w:t>өшкен соң, тілмашқа бұрылып қарап: -- Қарашы иттерді! --</w:t>
        <w:br/>
        <w:t>деп басын бұлғап, есік жаққа көрсетіп, жуасығандай</w:t>
        <w:br/>
        <w:t>пішінмен мұрнынан “пырс” етіп күліп қойды. -- Бұлар</w:t>
        <w:br/>
        <w:t>шын антүрған көрінеді. Байбатша келіп кеткен екен ғой?!</w:t>
        <w:br/>
        <w:t>Кеше ашуланып, маған да келіп айтып седі.</w:t>
        <w:br/>
        <w:t>Мыналарды біраз тыйып жіберу керек. Әйтпесе, жүрт-</w:t>
        <w:br/>
        <w:t>тың бәрі жеріме түсті деп қуалайтын болса, Қарқарада</w:t>
        <w:br/>
        <w:t>жәрмеңке де тұра алмас, -- деді. -- Бұлар шықпайды,</w:t>
        <w:br/>
        <w:t>16</w:t>
        <w:br/>
        <w:t>Алғысөз Жадқара-20</w:t>
        <w:br/>
        <w:t>үғға-годе)</w:t>
        <w:br/>
        <w:t>рет десеңізші) не өмір сүру. не өлу, не туған жер топырағында</w:t>
      </w:r>
    </w:p>
    <w:p>
      <w:r>
        <w:t>қалу, не жат жерге жылысып қоныс аудару мәселесі тұрды.</w:t>
        <w:br/>
        <w:t>Әуезов өзінің повесімен бізге, әсіресе жас ұрпаққа,</w:t>
        <w:br/>
        <w:t>Россияда сонеттердің жеңуінің біз үшін маңызы қандай</w:t>
        <w:br/>
        <w:t>зор екенін дүние жүзінің алдында артықшылығын қазір</w:t>
        <w:br/>
        <w:t>тарих өзі дәлелдеп беріп отырған СССР-дің құрылуының</w:t>
        <w:br/>
        <w:t>маңызы қандай зор екенін еске түсіреді. Өткендегі шексіз</w:t>
        <w:br/>
        <w:t>тұңғиық халық касіреті мен біздің бүгінгі шындығымыздың</w:t>
        <w:br/>
        <w:t>арасы жер мен көктей, тіпті салыстыруға келмейтін</w:t>
        <w:br/>
        <w:t>категориялар. Бірақ сол өткеннің ішіндегі жақсылық жағы,</w:t>
        <w:br/>
        <w:t>жүрт еңсе көтеріп патшаның отаршылдық қанауына қарсы</w:t>
        <w:br/>
        <w:t>халықтың стихиялық толқуы, өз істерінің дүрыстығына</w:t>
        <w:br/>
        <w:t>көздері жетіп, еркіндікке ұмтылып, адам рухының сонша-</w:t>
        <w:br/>
        <w:t>лықты мол қуатын танытып, зорлық-зомбылыққа қарсы</w:t>
        <w:br/>
        <w:t>тұруы -- таңкалуға болатын дүние және біз Әуезовпен</w:t>
        <w:br/>
        <w:t>бірге сол он алтыншы жылғы оқиғаның даңқын мадақтай-</w:t>
        <w:br/>
        <w:t>мыз һәм қайғырамыз.</w:t>
        <w:br/>
        <w:t>Меніңше Мұхтар Әуезов бәрінен бұрын өздерінің</w:t>
        <w:br/>
        <w:t>адамдық қасиеттері үшін бостандық, әділеттік үшін байырғы</w:t>
        <w:br/>
        <w:t>күрес сезіміне ерген халықтың стихиялық толқындарының</w:t>
        <w:br/>
        <w:t>пісіп, жетіп, қалыптасуын сәтті бейнелеген. Сол кездегі</w:t>
        <w:br/>
        <w:t>жас Әуезов мұны аса зор суреткерлікпен және тарих таразы-</w:t>
        <w:br/>
        <w:t>сы тұрғысынан, өз кезінің алдыңғы қатарлы, революциялық,</w:t>
        <w:br/>
        <w:t>таптық позициясы тұрғысынан жасаған.</w:t>
        <w:br/>
        <w:t>Сондықтан да қырғынға ұшырауы алдын ала, айтпай-</w:t>
        <w:br/>
        <w:t>ақ мәлім болғандардың күштері тең емес күресін баян-</w:t>
        <w:br/>
        <w:t>дайтын осы бір қайғы-қасіретке толы тарих біздің әрі жан-</w:t>
        <w:br/>
        <w:t>ашырлық, әрі сол адамдарға деген мақтаныш сезімімізді</w:t>
        <w:br/>
        <w:t>қозғайды.</w:t>
        <w:br/>
        <w:t>Жоқ, адамзат тарихында күшпен басылып тұншықты-</w:t>
        <w:br/>
        <w:t>рылса да, бостандық үшін құрбандыққа барып, бас тіккен</w:t>
        <w:br/>
        <w:t>батырлықтың, трагедиялық әсемдіктің символы ретінде</w:t>
        <w:br/>
        <w:t>сан ұрпақтың есінде өшпес із қалдырған көп-көп көтеріліс-</w:t>
        <w:br/>
        <w:t>тер. ереуілдер, бүліншіліктер сияқты, самодержавиеге</w:t>
        <w:br/>
        <w:t>қарсы халық кегінің бұл буырқанысы да текке кеткен жоқ.</w:t>
        <w:br/>
        <w:t>Мұның бәрі де адамзат қоғамына әлеуметтік және тарихи</w:t>
        <w:br/>
        <w:t>сабақ болды.</w:t>
        <w:br/>
        <w:t>Әуезовтің “Қилы заманы” -- патшалық Россия халық-</w:t>
        <w:br/>
        <w:t>тардың түрмесі болғандығының, Россия империясының</w:t>
        <w:br/>
        <w:t>барлық жерінде әлеуметтік революция қажет болған-</w:t>
        <w:br/>
        <w:t>дығының, біздің заманымыздың шындығы -- халықтар</w:t>
        <w:br/>
        <w:t>арасындағы қарым-қатнасты дамытудың бірден-бір дұрыс</w:t>
        <w:br/>
        <w:t>7</w:t>
        <w:br/>
        <w:t>Мұхтар Әуезов Жаақаҙа-%70</w:t>
        <w:br/>
        <w:t>(ти лом)</w:t>
        <w:br/>
        <w:t>сен Алматыға шұбар едің, олардың малын жерімізге түсті</w:t>
        <w:br/>
        <w:t>деп куалайсың, сендерде жер бар ма? Жер патсанікі. Ол</w:t>
        <w:br/>
        <w:t>саудагер малы да патшанікі. Қазынаға, өздеріңе пайдасы</w:t>
        <w:br/>
        <w:t>тиетін -- саудагер. Сен тұяқ ақы алғың келетін шығар.</w:t>
        <w:br/>
        <w:t>Мен саған көрсетемін тұяқ ақыны. Қазір абақтыға жатқы-</w:t>
        <w:br/>
        <w:t>замын, -- деп пристав тақтай теуіп, алдындағы қазақтарды</w:t>
        <w:br/>
        <w:t>ықтырып түр екен. Тілмаш та келісімен ұлығының пішінін-</w:t>
        <w:br/>
        <w:t>дей ызғарлы пішінмен жаңағы сөзді аударып жатты. Орыс</w:t>
      </w:r>
    </w:p>
    <w:p>
      <w:r>
        <w:t>тілін шала-мұла ұғатын бір жауапкер жартысы қазақша,</w:t>
        <w:br/>
        <w:t>жартысын орысша:</w:t>
        <w:br/>
        <w:t>-- Тақсыр, жер патшанский скенін білеміз. Біздің бағып</w:t>
        <w:br/>
        <w:t>жүрген малымыз да патшанский... -- дей бергенде:</w:t>
        <w:br/>
        <w:t>-- Оттама!.. Сөйлеме! Үшеуіңе бір айдан абақты кесемін</w:t>
        <w:br/>
        <w:t>қазір, -- деп, отыра қалып қағазына қаламын сүйкектетіп</w:t>
        <w:br/>
        <w:t>жаза бастады. Қолдан жасаған ашулы пішін, тікиген суық</w:t>
        <w:br/>
        <w:t>мұртының арқасында шын түйілген ыза сияқтанып, айдын</w:t>
        <w:br/>
        <w:t>беріп тұрды. :</w:t>
        <w:br/>
        <w:t>Арызшы үш момын қазақ, баяғыдан пара алғысы келген</w:t>
        <w:br/>
        <w:t>орыс ұлығының слге қараған пішіні осылай болатынын</w:t>
        <w:br/>
        <w:t>сезсе де, сыртына шығарып ешнәрсе айта алмай, әдеппен</w:t>
        <w:br/>
        <w:t>ғана тілмашқа қарап жалтақтап, көмек іздегендей болып</w:t>
        <w:br/>
        <w:t>еді. )</w:t>
        <w:br/>
        <w:t>Мұның пішіні де кәпірстан суық болып, томсарып, сырт</w:t>
        <w:br/>
        <w:t>қарап тұрды.</w:t>
        <w:br/>
        <w:t>Ұлық ашумен “протокол” деп атап қойып, жазып жатты.</w:t>
        <w:br/>
        <w:t>Қисынсыз зорлықтың оң-теріске қарамай, еріксіз көндіргісі</w:t>
        <w:br/>
        <w:t>келіп тұрғаның сезген арызшылар ішінен қатты наразылық</w:t>
        <w:br/>
        <w:t>қарсылығын ойлап, көнгісі келмегендей еді. Әсіресе, осы</w:t>
        <w:br/>
        <w:t>пішін өзгелерден гөрі жасырақ қара сақалды Қартбайдың</w:t>
        <w:br/>
        <w:t>түсінде айқын білінгендей болатын.</w:t>
        <w:br/>
        <w:t>Ол өз кісілеріне айтқан болып:</w:t>
        <w:br/>
        <w:t>-- Бұлай болғанда, қазақ баласына кім жала жапса,</w:t>
        <w:br/>
        <w:t>соның өзі оң-терісіне қарамай, мақұл болатын болғаны</w:t>
        <w:br/>
        <w:t>ғой. Арызымыз тындалмай, ақ-қарамыз тексерілмей өле</w:t>
        <w:br/>
        <w:t>беретін болған соң, біз де бір, белгілі мұттайым кісі де бір</w:t>
        <w:br/>
        <w:t>болғаны ғой”. Саудагер ноғай жамандайды. Біздің сөзіміз</w:t>
        <w:br/>
        <w:t>тындалмайды... -- дегенде, тілмаш:</w:t>
        <w:br/>
        <w:t>-- Қой, сөзді қой, пысықсымасаңшы. Сен тентексің, -</w:t>
        <w:br/>
        <w:t>деп, үлық жаққа жалтақтап, тұжырып қойды.</w:t>
        <w:br/>
        <w:t>Алдыңғы жолдасының сөзі өз көңіліндегі мұңы сияқты</w:t>
        <w:br/>
        <w:t>болғандықтан, Құсайын қария:</w:t>
        <w:br/>
        <w:t>15</w:t>
        <w:br/>
        <w:t>Жаеқада-70 Қылы заман</w:t>
        <w:br/>
        <w:t>ҰР”</w:t>
        <w:br/>
        <w:t>Бұның жәрмеңке басындағы тірі жүрген колдары -</w:t>
        <w:br/>
        <w:t>атқан оқ, шапкан қылыш, жемқор, семіз қарынды пристав</w:t>
        <w:br/>
        <w:t>“Ақжелке” -- Подпороков та, айналасындағы жорға</w:t>
        <w:br/>
        <w:t>құлдары -- үсақ төрешіктер, бұныңі ішінде қазақтан шыққан</w:t>
        <w:br/>
        <w:t>өңі жылтыр, қарны томпақ тілмаштар. Соңғыларда</w:t>
        <w:br/>
        <w:t>маңайына қарайтын екі түрлі көз бар. Бірі -- жар төсегіп</w:t>
        <w:br/>
        <w:t>арамдап қойған жүрісі сұйық тоқалдай жан-жағына</w:t>
        <w:br/>
        <w:t>жалтаңдай, жорғалай қарайтын жасқаншақ көз. Бүл --</w:t>
        <w:br/>
        <w:t>приставқа, судьяға, жәрмеңке ұлығына қарайтын көзі.</w:t>
        <w:br/>
        <w:t>Екіншісі -- сыздана, кесірлене, керги қарайтын асқақ,</w:t>
        <w:br/>
        <w:t>мақтаншақ, жемге қадалған қомағай көз. Ол -- қазаққа,</w:t>
      </w:r>
    </w:p>
    <w:p>
      <w:r>
        <w:t>елге қарайтын көзі.</w:t>
        <w:br/>
        <w:t>Бәрі де жәрмеңке ашылғаннан бері жоталанып, семіріп,</w:t>
        <w:br/>
        <w:t>карталанып келе жатқан. Пристав тілмашы Жебірбаев орыс</w:t>
        <w:br/>
        <w:t>ұлығы мен екеуіне түскен малдан? үш жүз қой, слу қараны</w:t>
        <w:br/>
        <w:t>кешегі күні жемтік жағалаған қарғадай айналасынан</w:t>
        <w:br/>
        <w:t>шықпай жүрген туысқандары мен өз елінің жайлауына</w:t>
        <w:br/>
        <w:t>қарай жүргізген болатын.</w:t>
        <w:br/>
        <w:t>Бұлар саудагерді, елді, болыс, биді, жолдан тайған кедей-</w:t>
        <w:br/>
        <w:t>кепшік, момын, қалашыны -- барлығын да атасының</w:t>
        <w:br/>
        <w:t>асындай оратын. Сондайлық күлге аунатып жеген күлді-</w:t>
        <w:br/>
        <w:t>көмештің алды кешегі кеткен мал еді. Енді бүгін жаңа</w:t>
        <w:br/>
        <w:t>екпінмен құдайдай сиынған пристанына сеніп, елдің май</w:t>
        <w:br/>
        <w:t>қалтасына тағы да сүғанақ қолды сұқпақ болып, базар</w:t>
        <w:br/>
        <w:t>ортасындағы Ақжелке кеңсесіне тағы келіп седі.</w:t>
        <w:br/>
        <w:t>Өне бойы тер сасыған семіз пристав, үлкен денесіне</w:t>
        <w:br/>
        <w:t>арта салғап қылышы бар, түгін сыртына теуіп, алдында</w:t>
        <w:br/>
        <w:t>үндемей мөлиіп тұрған үш қазаққа тепсініп ұрсып түр екен.</w:t>
        <w:br/>
        <w:t>Ұлығының машықты шабыты келіп тұрғанын жорға тілмаш</w:t>
        <w:br/>
        <w:t>тани кетті. Жем оралғалы тұрғанын иісшіл тұмсығымен</w:t>
        <w:br/>
        <w:t>сезіп қалды. Есіктен кіре ол да Ақжелкеге көзі түсісімен</w:t>
        <w:br/>
        <w:t>тез ғана түсін құбылтып, ұлығымен бірге дәл солша сызда-</w:t>
        <w:br/>
        <w:t>нып, ашулы түске мініп, қазақтарға оқты көзімен қарады.</w:t>
        <w:br/>
        <w:t>Жорға тоқал құйрығын төсеуге әлдекашан машықтанған.</w:t>
        <w:br/>
        <w:t>Оқығаны сол өнер сияқты. Талабы атаған мұратына жетіп</w:t>
        <w:br/>
        <w:t>еді. Жәрмеңкеден аз бұрын жолдас болса да, Ақжелке</w:t>
        <w:br/>
        <w:t>бұның бойындағы асылын үғып, өзіне керек мөлшерге</w:t>
        <w:br/>
        <w:t>шейін жақындатып, жем сырына араластырып алған.</w:t>
        <w:br/>
        <w:t>Сен ақымақтар, жәрмеңкеге келген саудагердің</w:t>
        <w:br/>
        <w:t>алдынан шығып, қарсылық қыласың! Сендерге мұнда</w:t>
        <w:br/>
        <w:t>керектеріңді әкеліп беріп жатқан кім?! Саудагер болмаса,</w:t>
        <w:br/>
        <w:t>14</w:t>
        <w:br/>
        <w:t>Мұхтар Әуезов Жағқара-70</w:t>
        <w:br/>
        <w:t>(нал</w:t>
        <w:br/>
        <w:t>дәрежесіне жетіп, бұлдану, кергу, кесірленуді де тапқан.</w:t>
        <w:br/>
        <w:t>“Қайта келер есікті қатты серіппе” дегенді ол ұққан емес.</w:t>
        <w:br/>
        <w:t>Кезі келсе, суын ішкен құдығына түкіре ксту бұйым емес</w:t>
        <w:br/>
        <w:t>сияқты болған.</w:t>
        <w:br/>
        <w:t>Малға келген індет арқылы қан-жынға семірген төбет</w:t>
        <w:br/>
        <w:t>тоқтығына масайып, иесін каппас па?</w:t>
        <w:br/>
        <w:t>Бұрынғы бір кезде бір шолақ мәстекке жалғыз арбасын</w:t>
        <w:br/>
        <w:t>сүйретіп Әзібай, Әзіреткос келді, шәрдәрі, тотияйын,</w:t>
        <w:br/>
        <w:t>бұрыш сықылды көр-жерді “дүнием” қылып, итініп келген</w:t>
        <w:br/>
        <w:t>істік мұрын, шегір көз саудагер енді жоны шыққан кезде,</w:t>
        <w:br/>
        <w:t>алғашқы көрген жайлауға кергімесе, кесірленбесе бола ма?</w:t>
        <w:br/>
        <w:t>Өткен күні бүгінгі тоқ қарнына мазақ күніндей еске түспей</w:t>
        <w:br/>
        <w:t>тұра ма? Сондықтан ол өзін өсірген анайы желінді теуіп</w:t>
        <w:br/>
        <w:t>кетпей, қайтіп тұра алады?</w:t>
        <w:br/>
        <w:t>Талай жылдар емізуге, семіртуге, кергіге түскен ел</w:t>
        <w:br/>
        <w:t>бауырының тозығы жетіп ашынатын, тарылатын күндері</w:t>
      </w:r>
    </w:p>
    <w:p>
      <w:r>
        <w:t>де жетіп еді. :</w:t>
        <w:br/>
        <w:t>Ел денесі саудагер сомасының бұзық ойнағын қалай</w:t>
        <w:br/>
        <w:t>көтерсе, қандайлық көнтерілікпен шыдап бақса, Қарқара</w:t>
        <w:br/>
        <w:t>жазығы да ұзын өлкесін басқан неше түлік қалың малға</w:t>
        <w:br/>
        <w:t>соншалық шімірікпей шыдауда.</w:t>
        <w:br/>
        <w:t>Киіздей қалың көк шалғынды Қарқара жазығы ерте.</w:t>
        <w:br/>
        <w:t>күннен Албанның құт-берекелі жайлауы еді. Мыңдаған жыл-</w:t>
        <w:br/>
        <w:t>қы, сан қора кой ала жаздай ірге аудармай жабысып, жал-</w:t>
        <w:br/>
        <w:t>мап жатқанда, бұл жазықтың жібектей толқыған өскелең</w:t>
        <w:br/>
        <w:t>шалғыны сыр білдірмей шыдайтын, әрбір жауын екілен-</w:t>
        <w:br/>
        <w:t>діріп, өршелендіріп түсіргендей құлпыртып, жетілтіп оты-</w:t>
        <w:br/>
        <w:t>ратын. Түн аса тыңайып, жетісіп қалатын құт даласы осы</w:t>
        <w:br/>
        <w:t>жәрмеңкедей мал кезіне әдейі арналып жаралғандай еді.</w:t>
        <w:br/>
        <w:t>Астаудай көк жазыққа иректеп шимай салып, үлкен</w:t>
        <w:br/>
        <w:t>Қаркқараның мөлдір сулы мол өзені ағады. Ол мың сан</w:t>
        <w:br/>
        <w:t>жан иесін шөлдетіп, тарықтырып, шалдықтырып көрген</w:t>
        <w:br/>
        <w:t>емес.</w:t>
        <w:br/>
        <w:t>Жазықтың орта кезінде қара құрттай қайнаған жәрмеңке</w:t>
        <w:br/>
        <w:t>сол өзеннің жағасында. Базар ортасында өзін биік ағаш</w:t>
        <w:br/>
        <w:t>аспандатып көтерген ақ жалауда екі басты самұрықтың</w:t>
        <w:br/>
        <w:t>суреті желкілдейтін. Бұл қомағай қарынды, жалмауыз</w:t>
        <w:br/>
        <w:t>тілекті ертегі обырының айқын тұрған белгісі еді. Обырды</w:t>
        <w:br/>
        <w:t>туғызған ана жат пішінді, жалмауыз түсті үлық. Соның</w:t>
        <w:br/>
        <w:t>айқын таңбасы -- ертегі айдаһарыңдай екі басты, жайын</w:t>
        <w:br/>
        <w:t>түсті самұрық.</w:t>
        <w:br/>
        <w:t>13</w:t>
        <w:br/>
        <w:t>Жадқаға-70 Қилы заман</w:t>
        <w:br/>
        <w:t>(ғйа-дыі</w:t>
        <w:br/>
        <w:t>Сондықтан ол жәрмеңкенің үнемі бабын білетін албас-</w:t>
        <w:br/>
        <w:t>тысындай болатын. Осы жорығына тілмаш қана үнемі епті</w:t>
        <w:br/>
        <w:t>болып оралмай жүр еді. Аяғында Жебірбаевтай серігі</w:t>
        <w:br/>
        <w:t>табылды.</w:t>
        <w:br/>
        <w:t>Жаңағы ісі, дағдылы заңы бойынша, белгілі кезек</w:t>
        <w:br/>
        <w:t>жолымен сол жаққа қарай атылған, екінші алымға қарай</w:t>
        <w:br/>
        <w:t>созылған қол болатып.</w:t>
        <w:br/>
        <w:t>Казақ шыдамайды, абақты -- Акжелкенің желісі сияқты</w:t>
        <w:br/>
        <w:t>үлкен сауын орны. Жатқандардың өзі болмаса, ағайыны,</w:t>
        <w:br/>
        <w:t>туғаны, елі келеді. Сонда, сонда... Ақжелкенің сенімін ел</w:t>
        <w:br/>
        <w:t>де, тілмаш та ақтайды.</w:t>
        <w:br/>
        <w:t>Бірақ бұл жұмыс қазір емес. Оның беті белгіленді.</w:t>
        <w:br/>
        <w:t>Енлігіні екі-үш күннің ішінде өз пәтерінде тілмаш жайлап</w:t>
        <w:br/>
        <w:t>келеді. Жеңгетай сол арқылы күйек астымен келетін... Аз</w:t>
        <w:br/>
        <w:t>күнде істеледі. Енді қазір басқа жұмыс...</w:t>
        <w:br/>
        <w:t>Бүгін почта келді... Басында Ақжелке ұққан жоқ сді,</w:t>
        <w:br/>
        <w:t>енді түсініп келеді. Түсінген сайын, ептеп мұрт астынан</w:t>
        <w:br/>
        <w:t>қомағай езу еріксіз ырсиып, сүйсініп келеді. Беті-түсі анық</w:t>
        <w:br/>
        <w:t>белгілі емес, бірақ бір үлкен мол батпан құйрық оралып</w:t>
        <w:br/>
        <w:t>келе жатқан сияқты.</w:t>
      </w:r>
    </w:p>
    <w:p>
      <w:r>
        <w:t>Семіз, жуан, бай Албан түгеліп келіп, приставтың түпсіз</w:t>
        <w:br/>
        <w:t>терең қалтасына ақшасын, қазынасын ағылтатын сияқты.</w:t>
        <w:br/>
        <w:t>Енді осыны келістіріп бастап, келістіре атқару керек.</w:t>
        <w:br/>
        <w:t>Бұл жаңа жарлық. Таңертеңнен осыны еске алған сайын,</w:t>
        <w:br/>
        <w:t>приставтың жүзі жарқырап, сүйсінген күлкіге айналып</w:t>
        <w:br/>
        <w:t>кетуші еді,</w:t>
        <w:br/>
        <w:t>Баяғыдан, жиырма жылдан бергі тәжірибесінен бұл</w:t>
        <w:br/>
        <w:t>біледі... Елге арналып жарлық шықса, орқашан оның</w:t>
        <w:br/>
        <w:t>астарында келетін қатпар-қатпар қалтарысы, бұлтағы бар</w:t>
        <w:br/>
        <w:t>болады. Бой көрсетпей бұғып тұрып, түтікпен сорғандай</w:t>
        <w:br/>
        <w:t>ел қазынасын соратын ұры сай, әдемі жылға, бекініс</w:t>
        <w:br/>
        <w:t>орындары бар. Мына жарлық жарыққа шығып, іске</w:t>
        <w:br/>
        <w:t>асатын болғанда, бұрынғының бәрінен артық, бәрінен бай,</w:t>
        <w:br/>
        <w:t>қалың-қалың қазына ашылғалы тұр. Кәрі қасқырдың</w:t>
        <w:br/>
        <w:t>тұмсығы жанына жайлы тистін шуаш иісті - қой</w:t>
        <w:br/>
        <w:t>құйрығының иісін сезіп-біліп, қуанып жайпап кетті.</w:t>
        <w:br/>
        <w:t>Жарлықты оқып, артынан туатын қызыл-жасылды</w:t>
        <w:br/>
        <w:t>қызықтың шет жағасын пристав сездіргенде, қара пішінді</w:t>
        <w:br/>
        <w:t>тілмаш балқығандай масайрады. Бетіне бақыт, рақат нұры</w:t>
        <w:br/>
        <w:t>шыққандай болып дамылсыз күліп, өркештеніп кетті.</w:t>
        <w:br/>
        <w:t>18</w:t>
        <w:br/>
        <w:t>Алғысөз Жағиға-70</w:t>
        <w:br/>
        <w:t>(на-юш)</w:t>
        <w:br/>
        <w:t>ҚИЛЫ ЗАМАН</w:t>
        <w:br/>
        <w:t>(АЛҒЫСӨЗ ОРНЫНА)</w:t>
        <w:br/>
        <w:t>С... атпен сапар шегіп келе жаткан қарияға бейтаныс</w:t>
        <w:br/>
        <w:t>бозбала жолықты делік. Өз көзіне өзі сенбесе де, әлде бір</w:t>
        <w:br/>
        <w:t>соншалық жақын танысын шырамытқан қалыппен, жас</w:t>
        <w:br/>
        <w:t>жігіттің бетіне қадала карап, кенет дауысы дірілдеп: “Япыр-</w:t>
        <w:br/>
        <w:t>ау, атам заманғы жоғалтқан жүйрігімнің көзіндей жылы</w:t>
        <w:br/>
        <w:t>ұшырап кеттің ғой, қайдан жүрсің, балам?” десе, есіне бәрі</w:t>
        <w:br/>
        <w:t>бірден түсері хақ: өзінің жас шағы, мынау үлы айнымай</w:t>
        <w:br/>
        <w:t>тарткан баяғыда кеткен досы, сол жол, сол ат тұяғының</w:t>
        <w:br/>
        <w:t>дүбірі мен айдарынан ескен жел, сол дауыстар, сол пішіндер...</w:t>
        <w:br/>
        <w:t>Бүгін, “Қилы заман” повесін қайталап окығанда, менің</w:t>
        <w:br/>
        <w:t>десолай дер шағым екен-ау, өйткені қазір мен, жас жағынан</w:t>
        <w:br/>
        <w:t>болса да, сондағы, жиырмасыншы жылдардың аяқ</w:t>
        <w:br/>
        <w:t>шеніндегі, жас жазушы Мұхтар Әуезовтің әкесінің болмаса</w:t>
        <w:br/>
        <w:t>да ағасының жасында екенмін.</w:t>
        <w:br/>
        <w:t>Таңғаларлық бір жағдай -- бүл повссть жазылғаннан</w:t>
        <w:br/>
        <w:t>қырық бес жылдан соң, авторы қайтыс болғаннан көп</w:t>
        <w:br/>
        <w:t>жыл кейін оқырмандарына алғаш рет ұсынылып отыр.</w:t>
        <w:br/>
        <w:t>Шығарма оқырман қауымның құзырына жазушының</w:t>
        <w:br/>
        <w:t>көзі тірісінде ұсынылуы бір басқа да, ал өлгесін, өзі жоқта</w:t>
        <w:br/>
        <w:t>ұсынылуы екінші басқа. Және бұл өзі ертерек жазылған,</w:t>
        <w:br/>
        <w:t>тіпті ең алғашқы шығармалардың бірі дерлік дүние. Және</w:t>
        <w:br/>
        <w:t>әдебиет табалдырығын ешкім де бірден ұлы жазушы болып</w:t>
        <w:br/>
        <w:t>аттамайтындығын түсіне тұрсаң да, тәуекелмен айтсақ:</w:t>
        <w:br/>
        <w:t>Әуезов есімін әрқашан дүние жүзі классиктерінің қатарын-</w:t>
      </w:r>
    </w:p>
    <w:p>
      <w:r>
        <w:t>да, мәңгі өлмес “Абай жолы” эпопсясының шыңында көру</w:t>
        <w:br/>
        <w:t>оқырман қауымның санасына әбден сіңген.</w:t>
        <w:br/>
        <w:t>Алайда “Қилы заманды” оқып шыққан соң Әуезов</w:t>
        <w:br/>
        <w:t>творчествосына табынушылар журнал редакциясына риза-:</w:t>
        <w:br/>
        <w:t>шылық рахметін айтар деп сенемін. “Су анасы-- бұлақ”.</w:t>
        <w:br/>
        <w:t>дегендей, онсыз ұлы өзен бола ма? Демек, “Абай жолына”</w:t>
        <w:br/>
        <w:t>дейін де Әуезов айтулы шебер болатын. “Қилы заман”</w:t>
        <w:br/>
        <w:t>Әусзовтің “Абай жолынан” қоп бұрын, сол кездің өзінде-</w:t>
        <w:br/>
        <w:t>ақ, кең тынысты эпикалық, баяндау формасын игерген-</w:t>
        <w:br/>
        <w:t>дігін дәлелдейді. Осы тұрғыдан алғанда “Қилы заман” --</w:t>
        <w:br/>
        <w:t>й</w:t>
        <w:br/>
        <w:t>Аадқаға-70 Алғысөз</w:t>
        <w:br/>
        <w:t>ЖЕТІ</w:t>
        <w:br/>
        <w:t>жолы социалистік интернационализм екендігінің тағы бір</w:t>
        <w:br/>
        <w:t>айғағы болды.</w:t>
        <w:br/>
        <w:t>Әуезовтің повесі оқырман көңілінде әрқилы сезімдер</w:t>
        <w:br/>
        <w:t>туғызады. Әуезовтің сол бір кезендегі омірді терең біліп,</w:t>
        <w:br/>
        <w:t>шабытпен жазған бүл дүниесінің көркемдік ерекшеліктері</w:t>
        <w:br/>
        <w:t>хақында әлде де көп нәрсе айтуға болар елі. Мәселен, таби-</w:t>
        <w:br/>
        <w:t>ғатты, түрмысты, Қарқара жәрмеңкесін адамдардың портрст-</w:t>
        <w:br/>
        <w:t>терін бейнелеуде Әуезовтің шын мәніндегі Рабле қаламына</w:t>
        <w:br/>
        <w:t>лайық шырын шеберлігі жөніңде айтпай кету қиын-ақ... Ал</w:t>
        <w:br/>
        <w:t>жәрмеңкеде пристав Ақжелкенің қасында жүрген тілмаш</w:t>
        <w:br/>
        <w:t>қазақтар мен патшаның итаршы-жалдаптары, халқын сатқан</w:t>
        <w:br/>
        <w:t>арсыз, азғын байлар туралы соншалықты жеркенішпен өлтіре</w:t>
        <w:br/>
        <w:t>шенеп жазғанын айтпай кетуге тіптен болмайды. Өзінің туған</w:t>
        <w:br/>
        <w:t>халқынан жеріп сырт айналып ақжелкелердің артына кіріп,</w:t>
        <w:br/>
        <w:t>мазағына мәз боп жүрген бұл сияқтылар жайында тіпті сонау</w:t>
        <w:br/>
        <w:t>Дантенің айтып кеткені дол келеді.</w:t>
        <w:br/>
        <w:t>Мұндайдарды аспан қабыл алмады,</w:t>
        <w:br/>
        <w:t>Тамүқ екеш, ол да бұған арланды.</w:t>
        <w:br/>
        <w:t>Иә, сүйікті жазушы және лұғатты ұстаздың беймағлүм</w:t>
        <w:br/>
        <w:t>туындысымен қайта кездесу әрі ауыр да, әрі қуанышты</w:t>
        <w:br/>
        <w:t>да. Қуанышты болатыны -- бүл оқырман қауым күтпеген</w:t>
        <w:br/>
        <w:t>кенет кездесу, ұлы жазушының ертеде жазған тағы бір</w:t>
        <w:br/>
        <w:t>шығармасын тағдыр әкеп табыс етіп отыр, ал ауыр</w:t>
        <w:br/>
        <w:t>болатыны -- авторының арамызда жоқтығы.</w:t>
        <w:br/>
        <w:t>Сондықтан да, Мұқтар Әуезовтің “Қилы заманына”</w:t>
        <w:br/>
        <w:t>алғысөз жазу үстінде мен сан килы сезім құшағында</w:t>
        <w:br/>
        <w:t>отырмын. Бейне бір иссіз сәйгүлікті үлкен жолға салып</w:t>
        <w:br/>
        <w:t>жіберген сияқтымын. Міне, шапқанда кедергі болмасын</w:t>
        <w:br/>
        <w:t>деп, тізгінін түріп, үзеңгілерін қанжығаға қайырып байла-</w:t>
        <w:br/>
        <w:t>дым да, әйт, жануар, шүу, дедім: “Есен-сау бол, тарлан</w:t>
        <w:br/>
        <w:t>түлпарымның көзі! Жер танабын қуыра шап! Шындық</w:t>
        <w:br/>
        <w:t>шырқай берсе екен!”</w:t>
        <w:br/>
        <w:t>Және де ұзаған сайын оның артынан қарап тұрып, ойға</w:t>
        <w:br/>
        <w:t>қаламын: жақсы адам иссіз шауып бара жатқан сені корген-</w:t>
        <w:br/>
        <w:t>дс сәт сапар тілейтін шығар-ақ, Ал сенің сайлы ер-тұрман,</w:t>
        <w:br/>
        <w:t>әбзелдеріңе қызығып, шылбырыңа жармасқысы келген</w:t>
        <w:br/>
        <w:t>жан ешкімнен сшқашан да алғыс -- рахмет ести коймас...</w:t>
      </w:r>
    </w:p>
    <w:p>
      <w:r>
        <w:t>Шыңғыс АЙТМАТОВ,</w:t>
        <w:br/>
        <w:t>Лениндік жоне КСРО Мемлекеттік</w:t>
        <w:br/>
        <w:t>сыйлықтарының лауреаты.</w:t>
        <w:br/>
        <w:t>“Новый мир” журналы,</w:t>
        <w:br/>
        <w:t>1972 жыл (796)</w:t>
        <w:br/>
        <w:t>Жадғара-70 Қилы заман</w:t>
        <w:br/>
        <w:t>үнт дгое)</w:t>
        <w:br/>
        <w:t>бай сл: Албан, Бұғы. Жәрмеңке жыл он екі айда бір-ақ</w:t>
        <w:br/>
        <w:t>болады. Болғанда, молынан болады. Үш-төрт ай бұл жәр-</w:t>
        <w:br/>
        <w:t>меңке бойы аспан атып дәурен сүреді. Сол кезде жылдық</w:t>
        <w:br/>
        <w:t>керегін Албан баласы осы жәрмеңкеден күреп алады.</w:t>
        <w:br/>
        <w:t>Өзі бай, өзі көп сауда істеп, көп керегін алатын қалың</w:t>
        <w:br/>
        <w:t>ел болғандықтан, саудагердің иісшіл тұмсығы бүл елдің</w:t>
        <w:br/>
        <w:t>ортасын ерте күннен таңдап алған.</w:t>
        <w:br/>
        <w:t>Өріске шыққан қойдың иісін сезіп, желге қарсы</w:t>
        <w:br/>
        <w:t>түмсығын төсеп, ішін тартып, жер тарпып, бет түзеп, жота-</w:t>
        <w:br/>
        <w:t>жотадан қарауыл қарап, торуылға шыққан қасқырдай аш</w:t>
        <w:br/>
        <w:t>пейілді жалаңқая саудагер боркемікті, батпан құйрықты</w:t>
        <w:br/>
        <w:t>Албанды бекерге таңдаған жоқ. Сауырынан басып жүріп,</w:t>
        <w:br/>
        <w:t>семізі, момыны, тәттісі осы болатынын жақсы білген,</w:t>
        <w:br/>
        <w:t>әдемі таныған.</w:t>
        <w:br/>
        <w:t>Қазір де құмырсқаның илеуіндей болып быжынап,</w:t>
        <w:br/>
        <w:t>жыбыр-жыбыр қағып бүлкілдеп, қызара бөртіп, ажарла-</w:t>
        <w:br/>
        <w:t>нып, күннен күнге қарнын қампитып келе жатқан жәрмең-</w:t>
        <w:br/>
        <w:t>ке сол қазақ даласын торуға шықкан жайындай болатын.</w:t>
        <w:br/>
        <w:t>Көгенге кірген борсықтай байлаулы бағланның май құйры-</w:t>
        <w:br/>
        <w:t>ғына тұмсығын тығып, сауыры бүлкілдеп қана жылы-</w:t>
        <w:br/>
        <w:t>жұмсағын соруда болатын.</w:t>
        <w:br/>
        <w:t>Бай, момын елдің мол денссі обырдай болып обып</w:t>
        <w:br/>
        <w:t>жатқан қомағай ұртқа бойындағы тәтті дәмдісін иігендей</w:t>
        <w:br/>
        <w:t>төсеп жатыр. Ақ шелегі түскендей ақтарылып, сүйсінген-</w:t>
        <w:br/>
        <w:t>дей мекірене түсіп, сүгті желінін кергіге беріп түр.</w:t>
        <w:br/>
        <w:t>Қалауын тапса, қар жанады. Сүт алғыш кәрі биеші</w:t>
        <w:br/>
        <w:t>сияқты жақсы сауыншының қолы сыздаған емшегіне</w:t>
        <w:br/>
        <w:t>жабысқаннан бері карай жайлау желіні семізі мен сұлуын,</w:t>
        <w:br/>
        <w:t>жорғасы мен жортақысын ноқталап, таңбалап, өз қолымен</w:t>
        <w:br/>
        <w:t>атқарып жатқан.</w:t>
        <w:br/>
        <w:t>Саудагер сомасы қазақ даласына құда түсіп, құйрық-бауыр-</w:t>
        <w:br/>
        <w:t>ды асап, аузы қанданып, колы майланып, жонданып түр.</w:t>
        <w:br/>
        <w:t>Сібір, Түркістан, Қашқар, Қытайдың атырабындағы</w:t>
        <w:br/>
        <w:t>талай-талай үлкен қалаларда жарқыраған үлкен магазин,</w:t>
        <w:br/>
        <w:t>катарланған мол сома, шалқыған қалың байлық иесі болған</w:t>
        <w:br/>
        <w:t>саудагер байлар болса -- бәрінің бұл мырза қүйрықтан ауыз</w:t>
        <w:br/>
        <w:t>тимегені жоқ, Мол емшекті бір сорып кеткенінің өзіңде де,</w:t>
        <w:br/>
        <w:t>жерден алтын тапкандай коп қазынаны күреп әкететін.</w:t>
      </w:r>
    </w:p>
    <w:p>
      <w:r>
        <w:t>Сондықтан дәндеген, жетіскен, түртіншектеп сауудың</w:t>
        <w:br/>
        <w:t>бабын білген саудагер бұл кезде қорланып толықсып</w:t>
        <w:br/>
        <w:t>болып, енді “пәлен байбатша”, “түген байбатшаның”</w:t>
        <w:br/>
        <w:t>12</w:t>
        <w:br/>
        <w:t>Мұхтар Әуезов %аақаға-0</w:t>
        <w:br/>
        <w:t>сла)</w:t>
        <w:br/>
        <w:t>көбінің бойын басқандай болды. Тым-тырыс созылуға</w:t>
        <w:br/>
        <w:t>айналған соң, осы ойды көбірек ойланған бірен-сарандар</w:t>
        <w:br/>
        <w:t>жан-жағына жалтақтап, баскалар не дер екен дегендей</w:t>
        <w:br/>
        <w:t>болып, көзбенен әркімді алдына салғысы келді.</w:t>
        <w:br/>
        <w:t>Ұлық болыстар көзі бүның жүзіне тіктеп қарай алмай,</w:t>
        <w:br/>
        <w:t>жалтарып, төменшіктей бастаған соң, өзінің орнын</w:t>
        <w:br/>
        <w:t>қайтадан тауып, нық баскандай болып:</w:t>
        <w:br/>
        <w:t>-- Жарлық осы, осыны тез атқару керек. Бұл патшаның</w:t>
        <w:br/>
        <w:t>өзінен келген бұйрық. Бөгеуге болмайды. Қанша уақытта</w:t>
        <w:br/>
        <w:t>атқарасыңдар? Тез список тізу, тұзсу керек, сол турасын</w:t>
        <w:br/>
        <w:t>айтыңдар, -- деді.</w:t>
        <w:br/>
        <w:t>Болыстар тағы да үндемей, қорқалақтап, бірін бірі</w:t>
        <w:br/>
        <w:t>ақырын түртпектеп, ұлық жаққа жалтақтай отырып, бірен-</w:t>
        <w:br/>
        <w:t>саран жерде ақырын-ақырын сыбырласқандай болды.</w:t>
        <w:br/>
        <w:t>Аяғында болыстардың қалың ортасында отырғап сүр жүзді,</w:t>
        <w:br/>
        <w:t>шоқша сақалды, ер көзді Әубәкір елден бұрын даусын</w:t>
        <w:br/>
        <w:t>шығарды, і</w:t>
        <w:br/>
        <w:t>Бүл Албанның жаңада шығып келе жатқан отты жігіті-</w:t>
        <w:br/>
        <w:t>нің бірі еді. Түсі әрқашан ашу шақырған кісі сияқтанып</w:t>
        <w:br/>
        <w:t>сұрланып, екі көзі қанталап, екіленіп қатты сөйлейтін.</w:t>
        <w:br/>
        <w:t>Ұлықтан да онша көп ығып жасқанбаушы еді. Сондықтан</w:t>
        <w:br/>
        <w:t>Ақжелке алдында бір-екі кездескенде бұны белгілеп алып,</w:t>
        <w:br/>
        <w:t>жек көріп қалғандай болатын. Майдаламайды, жорғақта-</w:t>
        <w:br/>
        <w:t>майды.</w:t>
        <w:br/>
        <w:t>Әубәкір малдас құрып отырған жерінен көтеріліп,</w:t>
        <w:br/>
        <w:t>жүгініп алды да:</w:t>
        <w:br/>
        <w:t>-- Жарлық сөзін ұлық айтып тұр. Біз бұл сияқты бүй-</w:t>
        <w:br/>
        <w:t>рық жарияланатынын білгеміз жоқ. Төбеден жай түскендей</w:t>
        <w:br/>
        <w:t>жаңа ғана естіп отырмыз. Бұл не қылса да, қазақ баласы-</w:t>
        <w:br/>
        <w:t>ның бұрын естіп, біліп көрмеген құқайы, не дейтінің біз</w:t>
        <w:br/>
        <w:t>білеміз бе? Елмен сөйлеспей, не айтамыз? Бір нәрсе деуден</w:t>
        <w:br/>
        <w:t>бұрын, елге тілдессек екен. Бұл арада жиналған халық</w:t>
        <w:br/>
        <w:t>осыны тілейді-ау деймін. Коне, жүрт, не айтасың? -</w:t>
        <w:br/>
        <w:t>дегенде:</w:t>
        <w:br/>
        <w:t>-- Бәрекелді, рас айтады. Солай, солай... Содан басқа</w:t>
        <w:br/>
        <w:t>айтарымыз жоқ... нс айтамыз?.. Томаға-тұйық не айтамыз!</w:t>
        <w:br/>
        <w:t>-- десіп, кеңсе іші көп дауыспен даурығып кетті. Отырған</w:t>
        <w:br/>
        <w:t>болыс, би атаулы күбір-күбір етіп жорғалақтап, Әубәэкірге</w:t>
        <w:br/>
        <w:t>тегіс “тәңірі жарылқасын” айтқандай жалтақ-жалтақ</w:t>
        <w:br/>
        <w:t>қарасты. !</w:t>
        <w:br/>
        <w:t>Ұлық мүйнеөт сайын зәрленіп, сызданып шіренулі еді.</w:t>
      </w:r>
    </w:p>
    <w:p>
      <w:r>
        <w:t>25</w:t>
        <w:br/>
        <w:t>Фажқаға-70 Алғысөз</w:t>
        <w:br/>
        <w:t>жа см)</w:t>
        <w:br/>
        <w:t>кейін Әуезовтің телегей-теңіз эпопеясын тудырған ең</w:t>
        <w:br/>
        <w:t>алғашқы қуатты арналардың бірі.</w:t>
        <w:br/>
        <w:t>Дегенмен де әр шығарманың өз орны бар ғой. Сонау өткен</w:t>
        <w:br/>
        <w:t>жылдарда жас Әуезов жазған осы бір киян-қилы қайғылы</w:t>
        <w:br/>
        <w:t>повесть -- жазушы талантының революциялық қалылтасуы-</w:t>
        <w:br/>
        <w:t>ның айқын мысалы. Міне оқырмандар назарын повестің дәл</w:t>
        <w:br/>
        <w:t>осы революциялық мазмүнына аударсам деп едім. Царизмге,</w:t>
        <w:br/>
        <w:t>оның зорлықшыл аппаратына деген өшпенділікті жас</w:t>
        <w:br/>
        <w:t>Әуезовтей соншалық суреткерлік нанымдылықпен көрсеткен,</w:t>
        <w:br/>
        <w:t>патшаның отаршылық саясатының безбүйрек қаталдығы мен</w:t>
        <w:br/>
        <w:t>айуандығын соншалықты ашына әшкерелеген, көшпенді</w:t>
        <w:br/>
        <w:t>халықтың өзіне жат патшалық әкімшілік жүйесін қабыл-</w:t>
        <w:br/>
        <w:t>дамауының табиғатын мол мысалмен ала отырып соншалық</w:t>
        <w:br/>
        <w:t>тереңдікпен ашып берген, сорына қарай көтеріліске шығып,</w:t>
        <w:br/>
        <w:t>сонысы үшін қан жоса қырғынға ұшырап, туып-өскен жерінен</w:t>
        <w:br/>
        <w:t>қуылған қарапайым халықтың кқасірет-қайғысын ет жүрегі</w:t>
        <w:br/>
        <w:t>езіле отырып айтып берген мұндай шығарманы мен шығыс</w:t>
        <w:br/>
        <w:t>әдебиеттерінен сирек кездестірдім.</w:t>
        <w:br/>
        <w:t>“Қилы заманды” оқи отырып, егер Октябрь революциясы</w:t>
        <w:br/>
        <w:t>болмаса көшпенді қазақтар мен қырғыздардың одан арғы</w:t>
        <w:br/>
        <w:t>тағдыры не боларын мезгіл өткен соң ойлаудың өзі қорқы-</w:t>
        <w:br/>
        <w:t>нышты. Айтуға аузым бармайды -- мүмкін тіпті біз болмас та</w:t>
        <w:br/>
        <w:t>едік. Ал мәңгілік өмір сүргісі келмейтін халық бар ма? Тек</w:t>
        <w:br/>
        <w:t>жалғыз осы үшін -- Октябрь революциясының Россияда туып,</w:t>
        <w:br/>
        <w:t>империялық отаршылдықты талқандап, сол арқылы менің</w:t>
        <w:br/>
        <w:t>халықтарымды бір жола жойып жіберуден құтқарып</w:t>
        <w:br/>
        <w:t>қалғандығы үшін ғана мен өле-өлгенше революцияны мадақтап</w:t>
        <w:br/>
        <w:t>отуге әзірмін және балаларымның балаларына: күніміздің</w:t>
        <w:br/>
        <w:t>туғанын Октябрьден санаңдар! -- деп өсиет қалдырамын.</w:t>
        <w:br/>
        <w:t>Әуезов повесін оқи отырып, куәгерлердің әңгімелерін</w:t>
        <w:br/>
        <w:t>еске алдым...</w:t>
        <w:br/>
        <w:t>Жазалаушылардан қашып құтылу үшін бүкіл халық боп</w:t>
        <w:br/>
        <w:t>қар кешіп, асулардан асқанда, аналар ең алдымен сәбилерін</w:t>
        <w:br/>
        <w:t>аялап, сақтаған. Пулемет оқтары баудай түсіргенде, аналар</w:t>
        <w:br/>
        <w:t>сәбилерін кеудесімен қорғай құлаған. Сол қырғында сау</w:t>
        <w:br/>
        <w:t>қалған сәбилер қазір елу жастан әлдеқашан асып кетті.</w:t>
        <w:br/>
        <w:t>Көбінің есімдері сол қилы кезеңнің естелігіне Тенті (кезбе),</w:t>
        <w:br/>
        <w:t>Қашқын, Үркін деп аталады.</w:t>
        <w:br/>
        <w:t>Сан алуан шапқыншылардың салдарынан босып, туып-</w:t>
        <w:br/>
        <w:t>өскен жерлерін тастап қоныс аударғанда көшпенділер үйір-</w:t>
        <w:br/>
        <w:t>үйір малын, дүние-мүлкін емес, үміт артқан болашақ үрпа-</w:t>
        <w:br/>
        <w:t>ғын -- балаларын құтқарған. )</w:t>
        <w:br/>
        <w:t>Әуезов жазып отырған сол қанды 1910 жылы да қазақтар</w:t>
        <w:br/>
        <w:t>мен қырғыздардың ежелгі руларының алдында тағы да (қанша</w:t>
        <w:br/>
        <w:t>6</w:t>
      </w:r>
    </w:p>
    <w:p>
      <w:r>
        <w:t>Жалқауға -70 Қалы заман</w:t>
        <w:br/>
        <w:t>(яғ 2006)</w:t>
        <w:br/>
        <w:t>Елдің мынау даурығында өзіне ұғымсыз, бұрынғыдан</w:t>
        <w:br/>
        <w:t>гөрі жат, белгісіз бір күйді сезгендей болды. Бұл қазақты</w:t>
        <w:br/>
        <w:t>көп баққан, көп істес болған кәрі қасқыр еді.</w:t>
        <w:br/>
        <w:t>Бір норссгс оп-оңай көнгісі келмей, ауырсынған уақытта</w:t>
        <w:br/>
        <w:t>қазақ осылай артына жалтақтап, “кім біледі”, “жүрт не</w:t>
        <w:br/>
        <w:t>дейді” дегенді айтқыш болады. Ол мәлім, бірақ өзге жерде</w:t>
        <w:br/>
        <w:t>кәп болыс жиналған болса, көпшілік жаңағыдай қобал-</w:t>
        <w:br/>
        <w:t>жығанмен, арасынан Рақымбай сияқтылар сытылып шы-</w:t>
        <w:br/>
        <w:t>ғып, “болады”, “істейміз”, “орындаймыз” дегенді айтып</w:t>
        <w:br/>
        <w:t>салушы еді.</w:t>
        <w:br/>
        <w:t>Бүгін соны ешкім айтпады.</w:t>
        <w:br/>
        <w:t>Рақымбайда да айтатын түр жоқ. Алдында отырғандар-</w:t>
        <w:br/>
        <w:t>дың артына таман бұғыңқырағандай, үлықтың көзіне көзім</w:t>
        <w:br/>
        <w:t>түспесін дегендей бәсеңдеп, кішірейіп кетіпті. Одан да</w:t>
        <w:br/>
        <w:t>бұрын күткен көсемдік шығатын смсс.</w:t>
        <w:br/>
        <w:t>Рақымбай сияқты жағымтал, жорға болыстың тағы бір-</w:t>
        <w:br/>
        <w:t>екеуіне көзі түсіп еді, олар да алға түсетін, бой көрсететін</w:t>
        <w:br/>
        <w:t>сияқты емес.</w:t>
        <w:br/>
        <w:t>Сырт пішіні “Алдияр тақсыр” дегендей болса да,</w:t>
        <w:br/>
        <w:t>әрқайсысының ішінде сөйлетпей, басып тұрған күдік бар</w:t>
        <w:br/>
        <w:t>сияқты. Ұлықтан гөрі де қорқытып, тартпақтап, қысып</w:t>
        <w:br/>
        <w:t>тұрған бір салмақ бар. Сондықтан сытылып шығып,</w:t>
        <w:br/>
        <w:t>Әубәкірден бөлек сөз сөйлейтін кісі көрінбейді.</w:t>
        <w:br/>
        <w:t>Бір Ақжелке смес, барлық үлық соны түгел сезді.</w:t>
        <w:br/>
        <w:t>Бұрын алдына оңай түсіп, қалаған бетке оңай беттейтін</w:t>
        <w:br/>
        <w:t>қазақ бүгін бір қыңырлық белгісін бетіне шығарып, меңі-</w:t>
        <w:br/>
        <w:t>реу мықты қабырғаны көтеріп тұрғызып келе жатқандай</w:t>
        <w:br/>
        <w:t>болды.</w:t>
        <w:br/>
        <w:t>Бірақ бұндай жарлық күнде жариялана бермейді. Кей</w:t>
        <w:br/>
        <w:t>жарлық Акжелкені қырда қазақ ішінде де үнемі таппайды.</w:t>
        <w:br/>
        <w:t>Бүл қалада жүргенде сл ортасына жарияланған бұйрық-</w:t>
        <w:br/>
        <w:t>жарлық болса, ондайдың жемісін ора алмай қалатын да</w:t>
        <w:br/>
        <w:t>уақыт болады. Мынау -- кезі келген, жақсы оралған көңіл-</w:t>
        <w:br/>
        <w:t>дегі арманды жақсылықтың бірі. Сондықтан тас табандап</w:t>
        <w:br/>
        <w:t>жабысып, қазақты бағындыру керек те, содан әрі ұйлығып,</w:t>
        <w:br/>
        <w:t>сасқалақтап, ықтығына түскен елді аш бөріше тору керек.</w:t>
        <w:br/>
        <w:t>Мына пішінді көрсетіп отырған ел түбінде жібін босатса,</w:t>
        <w:br/>
        <w:t>әрнәрсені ойлауға да мүмкін. Сол бетінде шалқытып,</w:t>
        <w:br/>
        <w:t>дәндетіп, емін-еркін жібермес үшін, қайырып коп сөйлес-</w:t>
        <w:br/>
        <w:t>пеу керек. Әубәкір сияқты болыстарды да сөйлетпеу керек.</w:t>
        <w:br/>
        <w:t>Ұлық осыны есептеді де, ел аузынан Әубәкір сөзінен бөтен</w:t>
        <w:br/>
        <w:t>26</w:t>
        <w:br/>
        <w:t>Мұхтар Әуезов Жадқаға-%0</w:t>
      </w:r>
    </w:p>
    <w:p>
      <w:r>
        <w:t>(нге до)</w:t>
        <w:br/>
        <w:t>Бүгінгі күн кешке сағат төртте Албанның барлық</w:t>
        <w:br/>
        <w:t>болыстарын Ақжелке кеңсесіне шақыртқан. Сол уақытты</w:t>
        <w:br/>
        <w:t>екеуі де іштегі үлкен жұбанышпен асығып күтті.</w:t>
        <w:br/>
        <w:t>Бұл хабарды Акжелкс жалғыз тілмашына ғана білдіріп</w:t>
        <w:br/>
        <w:t>қойған жоқ. Бүгін таңертеңнен бері кеңсесіне келіп-кеткен</w:t>
        <w:br/>
        <w:t>жәрмеңке басындағы ұлықтардың бірталайына да айтып,</w:t>
        <w:br/>
        <w:t>көрсетіп, оқып шыққан.</w:t>
        <w:br/>
        <w:t>Солардың ішінде тілмаш сияқты үлкен серіктік қылып,</w:t>
        <w:br/>
        <w:t>оң қолы болып тұрған орынбасары Плотников деген уряд-</w:t>
        <w:br/>
        <w:t>нигі бар еді. Ұзын сақалды, Иір бойлы, қазақшаға жүйрік</w:t>
        <w:br/>
        <w:t>урядник -- әрқашан базарды аралап, қылмысты, жазалы</w:t>
        <w:br/>
        <w:t>болуға айналып, қылдан тайған адамды торып жүретін</w:t>
        <w:br/>
        <w:t>оң көзі. Елден бұрын Ақжелкеден жаңа хабарды есіткен</w:t>
        <w:br/>
        <w:t>сол болатын. Бірақ кеңсе сырын шетке шығармайтын сақ</w:t>
        <w:br/>
        <w:t>қарға, куанышын ішіне тығып, қазір де базарда бұрын-</w:t>
        <w:br/>
        <w:t>ғыдан да асыра қырағылық көрсетіп, маңайын ықтырып</w:t>
        <w:br/>
        <w:t>қақап тұрған. Осы ретті жәрмеңке басындағы судья, тергеу-</w:t>
        <w:br/>
        <w:t>ші, медицинский надзиратель бар -- бәрі де Ақжелкеден</w:t>
        <w:br/>
        <w:t>жаңалық хабарын естіп, жанасқан жерде тұмсығымен</w:t>
        <w:br/>
        <w:t>сүйкесіп, жай-күйді танысатын бір илеудің құмырсқа-</w:t>
        <w:br/>
        <w:t>сындай іштен ұғысып, бір-біріне ым қағып тарасқан</w:t>
        <w:br/>
        <w:t>болатын. :</w:t>
        <w:br/>
        <w:t>Жалғыз-ақ қазақ жайын тергеу, тексеру арқасында</w:t>
        <w:br/>
        <w:t>өзгелерден гөрі тереңірек білген тергеуші Ақжелкенің</w:t>
        <w:br/>
        <w:t>хабарын естігенде:</w:t>
        <w:br/>
        <w:t>-- Бұл жұмыс -- қазақтың бұрын көрмеген ісі. Қымыз</w:t>
        <w:br/>
        <w:t>бен жайлау қызығында мал сияқты болып жүрген қазақ</w:t>
        <w:br/>
        <w:t>үкімет ниетін оңайлықпен түсінбейді. Еппенен жариялап,</w:t>
        <w:br/>
        <w:t>басынан елге әмірдің салмағын таныта, нығыз қылып</w:t>
        <w:br/>
        <w:t>білдіру керек деп ойлаймын... Сіз қалай қарайсыз, -- деген.</w:t>
        <w:br/>
        <w:t>-- Әрине, әрине, мен де солай ойлаймын. Көп халықтың</w:t>
        <w:br/>
        <w:t>талқысына салатын қылмай, болыстарға ғана білдіріп,</w:t>
        <w:br/>
        <w:t>соларды қысып отырып, ұлық салмағын солар арқылы сл</w:t>
        <w:br/>
        <w:t>миына сіңіру керек. Болыстарды қысса, сл бірге қысылып,</w:t>
        <w:br/>
        <w:t>нұсқаған жолына түсетінін сіз бен біз білеміз ғой. Сондық-</w:t>
        <w:br/>
        <w:t>тан болыстарды шақырмақшымын.</w:t>
        <w:br/>
        <w:t>-- Болыстарға: “Әмір осы. Осыны атқарасың. Қазақ</w:t>
        <w:br/>
        <w:t>ортасында қалайша тездікпен атқарып, оңай реттеуге</w:t>
        <w:br/>
        <w:t>болады, соны ғана ақылдасындар” деу лайық, -- деген.</w:t>
        <w:br/>
        <w:t>Жәрмеңке айналасындағы жайлауларында жиі отыра-</w:t>
        <w:br/>
        <w:t>тын Албанның басты адамдарының көбі күндіз жәрмеңке</w:t>
        <w:br/>
        <w:t>19</w:t>
        <w:br/>
        <w:t>Мұхтар Әуезов Жағқаға-%0</w:t>
        <w:br/>
        <w:t>үл дегі</w:t>
        <w:br/>
        <w:t>отырады, -- деді де, артынан ұлық тілмашының күлімсі-</w:t>
        <w:br/>
        <w:t>пеп жорғалай қарап тұрған пішінін біраз оқығандай болып</w:t>
        <w:br/>
        <w:t>бағып тұрып, аяғында, тым-тырыстан соң келіп күліп жібе-</w:t>
      </w:r>
    </w:p>
    <w:p>
      <w:r>
        <w:t>ріп: -- Жүз сом, білдің бе? -- деп тілмашты арқаға қақты.</w:t>
        <w:br/>
        <w:t>-- Жүз жиырма бес, тақсыр, -- деп тілмаш сылқ-сылқ</w:t>
        <w:br/>
        <w:t>күлді.</w:t>
        <w:br/>
        <w:t>Кешегі күні тілмашқа жолыққан Мұхамбеткәрім</w:t>
        <w:br/>
        <w:t>байбатша Ақжелкеге келіп еді. Бұның жәрмеңкеден алған</w:t>
        <w:br/>
        <w:t>қойы бірнеше кос болған. Жәрмеңке басы қалың малдың</w:t>
        <w:br/>
        <w:t>үнемі жатуына жайсыздау, тарлау болған соң, ол қойларын</w:t>
        <w:br/>
        <w:t>маңайдағы елдің жайлауына таман ауғызып жайғыза</w:t>
        <w:br/>
        <w:t>бастаған. Сол ретпен таратқан бір қора қой Қартбай,</w:t>
        <w:br/>
        <w:t>Құсайынның ауылының үстіне келіп жатып алып, бис</w:t>
        <w:br/>
        <w:t>бауын жеп, малына араласып, қара құрықты көбейткен</w:t>
        <w:br/>
        <w:t>соң, іргеңді аулағырақ сал деп еді. Оған байбатшаның</w:t>
        <w:br/>
        <w:t>кесірлі малшысы көнбей, жіберген кісілерін боқтап</w:t>
        <w:br/>
        <w:t>жіберген соң, жанжал шығып, байбатшаның бір малшы-</w:t>
        <w:br/>
        <w:t>сын Қартбай сабатып жіберіп еді. Осы жайды айта келіп,</w:t>
        <w:br/>
        <w:t>ноғай байбатшасы барлық маңайдағы жайлауда отырған</w:t>
        <w:br/>
        <w:t>қазақ ауылдарын жамандап, неше түрлі қылмыстар тауып</w:t>
        <w:br/>
        <w:t>қиянаттаған. Бұдан былай бірен-саранын жазалап ықтырып</w:t>
        <w:br/>
        <w:t>қоймаса, ұдайы бөгет шығара беретінін айтқан. Және”</w:t>
        <w:br/>
        <w:t>кетерінде дағды бойынша қоштасқан жерде конвертке</w:t>
        <w:br/>
        <w:t>салып бір пакет тастап кеткен. Ол сексен сом сді. Бұл бай</w:t>
        <w:br/>
        <w:t>өзге өзі сияқты саудагер байларша жүрген жеріндегі жемді</w:t>
        <w:br/>
        <w:t>аңсап отыратын ұлықтардың бәріне де осындай-осын-</w:t>
        <w:br/>
        <w:t>дайдан жерік асын асатып кететін. Содан көмейіне тас</w:t>
        <w:br/>
        <w:t>тығылғандай болып қалған ұлық қайтып оның үстіне</w:t>
        <w:br/>
        <w:t>шыбын қондырмай, алыстан абалап үріп?, өзгенің қарсы-</w:t>
        <w:br/>
        <w:t>лық қылықтарын бүның басына дарытпайтын.</w:t>
        <w:br/>
        <w:t>Бірақ ежелгі дағды бойынша, екі жақты кезек жебейтін</w:t>
        <w:br/>
        <w:t>жарықтық, жүктің бір-ақ жағын ғана қанағат қылып отыра</w:t>
        <w:br/>
        <w:t>алмайды. Екі жағына кезек ауысып, ойнақшып отыру</w:t>
        <w:br/>
        <w:t>керек. Солайша, екі жаққа бірдей көз жібермесе, пристав</w:t>
        <w:br/>
        <w:t>Ақжелке бола ма? Қол жететін орайлы жер келгенде</w:t>
        <w:br/>
        <w:t>айналаны бірдей қармамаса, бір ай ішінде үш жүз кой,</w:t>
        <w:br/>
        <w:t>елу қара жинала ма? Екі жақты қатар қармау үшің жарал-</w:t>
        <w:br/>
        <w:t>маса, оң қол, сол қол не үшін керек? Екі жақты адам екі</w:t>
        <w:br/>
        <w:t>жақты қылық қылмаса, толық адам ба? Бұның бәрін қазақ</w:t>
        <w:br/>
        <w:t>даласына талайдан кәрі жүріп, зәрі сіңген Ақжелке жат</w:t>
        <w:br/>
        <w:t>сабағындай жақсы біледі. !</w:t>
        <w:br/>
        <w:t>17</w:t>
        <w:br/>
        <w:t>2-1074</w:t>
        <w:br/>
        <w:t>Ааа;а-%0 Қилы заман</w:t>
        <w:br/>
        <w:t>(нее оғ</w:t>
        <w:br/>
        <w:t>Рақымбай ғана болды. Оған Акжелке қол бергеннен кейін,</w:t>
        <w:br/>
        <w:t>өздері ойысып барып, колдарын берді.</w:t>
        <w:br/>
        <w:t>Өзге болыстардың ішінде орнын таба алмағандай,</w:t>
        <w:br/>
        <w:t>Әлденеге семіргендей қоразданып, қоқиланып барып</w:t>
        <w:br/>
        <w:t>Рақымбай отырды.</w:t>
        <w:br/>
        <w:t>Болыстар саны он шақты еді. Бірақ әрқайсысының</w:t>
        <w:br/>
        <w:t>қастарында бірен-саран би, кандидат, тілмаш сияқтылары</w:t>
        <w:br/>
        <w:t>бар, сонымен жиыны елу қаралы кісі еді. Кеңсенің кішкене</w:t>
        <w:br/>
        <w:t>үйінде қысылып зорға сыйып отырды. Көпшілігі жерде</w:t>
        <w:br/>
        <w:t>малдас құрып, жүгінісіп отыр. Арасында жүреден отырған-</w:t>
      </w:r>
    </w:p>
    <w:p>
      <w:r>
        <w:t>дары да бар. Бәрінің де боріктері қолында, қолтығында.</w:t>
        <w:br/>
        <w:t>Бір кезде үй әбден толып, шақырылған болыстардың</w:t>
        <w:br/>
        <w:t>көпшілігі жиылған соң, сыздаған жүзді, құбыжық мұртты</w:t>
        <w:br/>
        <w:t>Акжелке даусын екілендіріп, жүртқа ала көзденіп, зілдене</w:t>
        <w:br/>
        <w:t>қарап сөз бастады.</w:t>
        <w:br/>
        <w:t>Бірақ ежелден құр ұлықсын, күр ғана қазаққа қоқилан-</w:t>
        <w:br/>
        <w:t>ғаны болмаса, білімге де, орамға да, шешендік епке де онша-</w:t>
        <w:br/>
        <w:t>лық дайыны мол кісі смес, сондықтан сөзді көпке созбай:</w:t>
        <w:br/>
        <w:t>-- Соғыс болып жатыр, көмек керек. Патша сендерге</w:t>
        <w:br/>
        <w:t>бұйырады. Елдің бәрі бейнет көріп өліп, қырылып жаткқан-</w:t>
        <w:br/>
        <w:t>да, сендер қымыз ішіп, жайлауда көшіп, қызықтап жүре</w:t>
        <w:br/>
        <w:t>беруге болмайды. Мынау бұйрық келді, тыңдаңдар, -- деп</w:t>
        <w:br/>
        <w:t>алып, бұйрықты оқыды.</w:t>
        <w:br/>
        <w:t>Бұйрықтың сөзі көп емес. Дәлелсіз, ыңғайсыз, топас</w:t>
        <w:br/>
        <w:t>жазылған көп бұйрықтың біреуі еді. Бұны әдет бойынша</w:t>
        <w:br/>
        <w:t>Жебірбаев аудару керек еді. Бірақ ол, бірінші, орысша тілге</w:t>
        <w:br/>
        <w:t>олақтау, жазба сөзіне әсіресе шорқақ. Жем жағын жақсы</w:t>
        <w:br/>
        <w:t>қарастырса да, білім, сана жағын жадағай тастаған, әдіс,</w:t>
        <w:br/>
        <w:t>құлқын арамдығын ғана жақсы білген тілмаш. Мынау өте</w:t>
        <w:br/>
        <w:t>үлкен жұмыс. Приставтың өркештеніп, кергіп тұрып</w:t>
        <w:br/>
        <w:t>жариялайтын, патша атынан сөйлейтін үлкен соқталы ісі.</w:t>
        <w:br/>
        <w:t>Және өз тілмашы ел ортасында оншалық белгілі, абыройлы</w:t>
        <w:br/>
        <w:t>кісі емес, Албанға руы жат, бөтен жігіт болатын.</w:t>
        <w:br/>
        <w:t>Сондықтан пристав екінші тілмашты ерте уақыттан</w:t>
        <w:br/>
        <w:t>әдейі шақырып алып еді. Ол тергеушінің тілмашы болатын.</w:t>
        <w:br/>
        <w:t>Күндіз көріскенде, оның төресі приставқа өз тілмашын</w:t>
        <w:br/>
        <w:t>өзі міңіп жүрген атын ұсынғандай ұсынып, соны шақыр-</w:t>
        <w:br/>
        <w:t>тып алыңыз деп мәслихат берген.</w:t>
        <w:br/>
        <w:t>Бүл тілмаш тілге жақсы, елге де салмағы бар, сырт</w:t>
        <w:br/>
        <w:t>пішінінде, мінезінде қазақ көзіне, ұлық көзіне де жайлырақ</w:t>
        <w:br/>
        <w:t>тистін ажары бар Оспан дсген жігіт еді.</w:t>
        <w:br/>
        <w:t>22</w:t>
        <w:br/>
        <w:t>Мұхтар Әуездв Жамаға-70</w:t>
        <w:br/>
        <w:t>(ге)</w:t>
        <w:br/>
        <w:t>беделі артқан белгілірек болыс осы болатын. Әлі күнге</w:t>
        <w:br/>
        <w:t>ұлықтан үлкен, кесек жақсылық көрген жоқ. Бірақ жиында</w:t>
        <w:br/>
        <w:t>қазақ алдында “Рақымбайке” деп атын атаса, үйіне анда-</w:t>
        <w:br/>
        <w:t>санда шақырып шай берсе, со да жеткен сый. Сол үшін-</w:t>
        <w:br/>
        <w:t>ақ Рақымбай ұлығының қасиетін ұғып, кадірлей білетін.</w:t>
        <w:br/>
        <w:t>Ұлыққа өзгеден таныстығы артық, араласы көбірек</w:t>
        <w:br/>
        <w:t>болғандықтан, жәрмеңке басында бұның аты көп аталып,</w:t>
        <w:br/>
        <w:t>көтеріңкі, желіктірек болып жүретін болысы да осы еді.</w:t>
        <w:br/>
        <w:t>Аяғын шалжандай басып, тайтандап, маңайдан келген</w:t>
        <w:br/>
        <w:t>болыс, би, беделді қария, белгілі қажылар болса, бәріне</w:t>
        <w:br/>
        <w:t>Де кес-кестеп сөйлеп, көлденең келіп орала беретін.</w:t>
        <w:br/>
        <w:t>Жайдары жүзді, жүйрік тілді айтқышсынып тұратын да</w:t>
        <w:br/>
        <w:t>әдеті бар еді.</w:t>
        <w:br/>
        <w:t>Бүгінгі приставтың шақыртуы бұны сарттың асбұзылын-</w:t>
      </w:r>
    </w:p>
    <w:p>
      <w:r>
        <w:t>да тапты. Түс кезінде жақындағы жайлаудан келген бір</w:t>
        <w:br/>
        <w:t>старшыны қолына түсіп еді. Таңертең ауылдан келгенде,</w:t>
        <w:br/>
        <w:t>Рақымбай қасына қатыны мен ерке баласын ерте келген.</w:t>
        <w:br/>
        <w:t>Жорғақтап тұрған старшынға:</w:t>
        <w:br/>
        <w:t>- Біздің қатын жәрмеңкеге мапты жеймін деп келді.</w:t>
        <w:br/>
        <w:t>Сен бай елдің старшынысың, жүр, мантыға тойғыз, --</w:t>
        <w:br/>
        <w:t>деп, күнде осылайша әркімге өзін сыйлатып жүретін әдет-</w:t>
        <w:br/>
        <w:t>пен, белгілі таныс сартының асханасына келіп, манты жеп,</w:t>
        <w:br/>
        <w:t>сорпа ішіп, қымыз ішіп, мақтана түсіп, дамылсыз күліп,</w:t>
        <w:br/>
        <w:t>желігіп отыр еді.</w:t>
        <w:br/>
        <w:t>“Ақжелке шақырады” деген хабар қатын-баласының</w:t>
        <w:br/>
        <w:t>алдында естілгенде, көңіліне жайлы тиді.</w:t>
        <w:br/>
        <w:t>-- Біздің кәрі тамыр, не айтпак, екен бұл... Атты</w:t>
        <w:br/>
        <w:t>тартшы, әй, -- деп старшынға бұйрық сетіп, кекірейіп</w:t>
        <w:br/>
        <w:t>барып атына мінді.</w:t>
        <w:br/>
        <w:t>Бұл келгенде өзге болыстың бәрі кеңсеге жиналып</w:t>
        <w:br/>
        <w:t>қалған екен. Рақымбай есікке жақын отырған болыстардың</w:t>
        <w:br/>
        <w:t>бәрінен өтіп барып, Ақжелкенің қолын ұстап:</w:t>
        <w:br/>
        <w:t>-- Эдрасти, -- деді.</w:t>
        <w:br/>
        <w:t>-- Рақымбайке, келдің бе... отыр, -- деді де, ұлық жүзіне</w:t>
        <w:br/>
        <w:t>сызданған суық ажар жиып алып, маңындағыларға қарады.</w:t>
        <w:br/>
        <w:t>Қасында урядник, тергеуші, екі тілмаш отыр еді.</w:t>
        <w:br/>
        <w:t>Жолдастары именгендей, үндемей ғана ұлықтың жүзіне</w:t>
        <w:br/>
        <w:t>қарады. Ел жиылып болып еді. Екі тілмаш жорғалақ, ел</w:t>
        <w:br/>
        <w:t>кісілеріне, болыстарға қарамайды. Ұлықтың ғана әрбір</w:t>
        <w:br/>
        <w:t>қозғалысын баққандай. Соған қарай артын тыға береді.</w:t>
        <w:br/>
        <w:t>Болыстардың ішінде бұлардың ҡол беріп амандасқаны</w:t>
        <w:br/>
        <w:t>21</w:t>
        <w:br/>
        <w:t>Жайқара-70 Қилы заман</w:t>
        <w:br/>
        <w:t>мее-ом)</w:t>
        <w:br/>
        <w:t>дырып, өз-өзінен білімді кісі қылып көрсеткендей болуға</w:t>
        <w:br/>
        <w:t>да мүмкін. Сондықтан кібіртіктеп тұрып, ғапу өтініп алып,</w:t>
        <w:br/>
        <w:t>Акжелкеден:</w:t>
        <w:br/>
        <w:t>-- Мен мына сөзді ұға алмай түрмын. Түсіндірсеңіз</w:t>
        <w:br/>
        <w:t>қайтеді? -- дегенде, ұлықтың көзінс кішкентай ғана сүйсін-</w:t>
        <w:br/>
        <w:t>ген күлкі белгісі жүгіргендей болып, ұғындырып берді.</w:t>
        <w:br/>
        <w:t>Қалғаның тілмаш та жайбағыстап жақсы аткарып, түгел</w:t>
        <w:br/>
        <w:t>ұғындырып айтып шықты. Бұл уақытқа шейін Оспан</w:t>
        <w:br/>
        <w:t>алдында отырған болыстардың түстеріне анықтап карап,</w:t>
        <w:br/>
        <w:t>байқаған жоқ еді. Жаңа көрді. Барлық болыс, ең аяғы</w:t>
        <w:br/>
        <w:t>жаңа ғана түшталаңдап жүрген Рақымбайға шейін, күн</w:t>
        <w:br/>
        <w:t>шартылдап жай түскеннің артындағыдай құп-қу болын</w:t>
        <w:br/>
        <w:t>есеңгіреп қалған сияқты. Бәрі де көздері үлкейіп, аларып,</w:t>
        <w:br/>
        <w:t>тілмаш пен ұлыққа қарап мелшиіп, қыбыр етпей, іштен</w:t>
        <w:br/>
        <w:t>тыңып, қатып қадалып қалыпты. Жалғыз-ақ әр жерде</w:t>
        <w:br/>
        <w:t>сұрланған жүз, алақтап сасқан көздер біресе Акжелкеге,</w:t>
      </w:r>
    </w:p>
    <w:p>
      <w:r>
        <w:t>біресе тілмашқа кезек-кезек, жалтақ-жалтақ қарайды.</w:t>
        <w:br/>
        <w:t>Өзі аударып шыққан жарлықтың, жаңағы өз аузымен</w:t>
        <w:br/>
        <w:t>айтып шыққан сөздің қаншалық ұлы әсері барлығын тілмаш</w:t>
        <w:br/>
        <w:t>жігіт жаңа ғана алдындағы ел жүзінен ұққандай болды.</w:t>
        <w:br/>
        <w:t>Ұлықтар да сірескендей, қыбыр етпей, ел пішініне</w:t>
        <w:br/>
        <w:t>қадалып тұрды. Шошыған, сасқан жүздерін көрген сайын,</w:t>
        <w:br/>
        <w:t>албастысын арттырып, пысымен баспақ болғандай болып</w:t>
        <w:br/>
        <w:t>тұр. Бар ұлық тұра келген қалпында өздерін үрпитіп,</w:t>
        <w:br/>
        <w:t>түктерін сыртына теуіп, шірене дем алып сызданады. Қарсы</w:t>
        <w:br/>
        <w:t>тұрған екі топ бір-біріне кірпік қақпай қадалып, арбасқан-</w:t>
        <w:br/>
        <w:t>дай аңдысып, бірін бірі бағып тұр.</w:t>
        <w:br/>
        <w:t>Осы хал мен тым-тырыстың ішінде екі мүйнәттей уақыт</w:t>
        <w:br/>
        <w:t>өтті.</w:t>
        <w:br/>
        <w:t>Болыстардың көбі соңғы кездегі сайлауларда іске ширақ,</w:t>
        <w:br/>
        <w:t>тіл білетіндеу жастардан сайланып сді. Көбі жиырма бес-</w:t>
        <w:br/>
        <w:t>отыз бес арасындағы жассымақ адамдар болатын. Көбінің</w:t>
        <w:br/>
        <w:t>ел ортасында соншалық зор салмақ беделі, абиыр-атақ</w:t>
        <w:br/>
        <w:t>айдыны да жоқ. Үлкен істі елдің жасы үлкен қариясы,</w:t>
        <w:br/>
        <w:t>атақты, салмақты үлкендері, қарталы жуандары арқылы</w:t>
        <w:br/>
        <w:t>болмаса, өз беттерімен бұзып-жарып істеп кете алмайтын.</w:t>
        <w:br/>
        <w:t>Болыс ішіне келген үлкен міндеттің барлығын солардың</w:t>
        <w:br/>
        <w:t>нұсқауымен істеуші еді. Көбінің болыс болып, дәреже</w:t>
        <w:br/>
        <w:t>алуына да солар себеп болған.</w:t>
        <w:br/>
        <w:t>Ұлық жарлық жариялағанда: “Пәленше екем не дер еді,</w:t>
        <w:br/>
        <w:t>қалай карайды... онсыз мен айтамын” деген сияқты ойлар</w:t>
        <w:br/>
        <w:t>24</w:t>
        <w:br/>
        <w:t>Мұхтар Әрезов айқара -70</w:t>
        <w:br/>
        <w:t>иеле)</w:t>
        <w:br/>
        <w:t>Бойға сіңген дағды бойынша, қызметке кіріскеннен бергі</w:t>
        <w:br/>
        <w:t>коздеген нысана мал мен атақ, жылы, жайлы орын табуға</w:t>
        <w:br/>
        <w:t>ғана арналғандықтан, бұнда да сырт көрінісі болмаса,</w:t>
        <w:br/>
        <w:t>ішінде құралған негізді пікір, бағыт жоқ еді. Ел қамы, көп</w:t>
        <w:br/>
        <w:t>мұңы дегеннен, қалың жұрт тұрмысына жайлы, жайсыз</w:t>
        <w:br/>
        <w:t>болар ма деген сүрақтардап бұның басы да, жүрегі де аман</w:t>
        <w:br/>
        <w:t>болатын.</w:t>
        <w:br/>
        <w:t>Соңғы заманда “қазақтан газет шығып, ел жайын</w:t>
        <w:br/>
        <w:t>жоқтайтын біреулер пайда болыпты” деген сөздерді бұл</w:t>
        <w:br/>
        <w:t>алыстағы онімсіз бір сарын сияқты ғана еститін. Бойына</w:t>
        <w:br/>
        <w:t>бұндайдан дарыған сшбір әсер жоқ еді.</w:t>
        <w:br/>
        <w:t>Соның жоқ болғаны қазіргі ел мен ұлық арасында</w:t>
        <w:br/>
        <w:t>түрған халына үлкен жайлылық берді. Ол жарлықтың</w:t>
        <w:br/>
        <w:t>мағынасын, артқы түкпірін ойлап машақаттанған жоқ. Елге</w:t>
        <w:br/>
        <w:t>осы жарлық арқылы келетін ауырлық салмақ қанша болса</w:t>
        <w:br/>
        <w:t>да, ол қазіргі мүйнөтінде Оспан ойлайтын нәрселер смес.</w:t>
        <w:br/>
        <w:t>Өзінің де бұл жарлық Туралы толық естіп тұрғаны осы</w:t>
        <w:br/>
        <w:t>жер ғана болса да, шімірігіп сескенген жоқ.</w:t>
        <w:br/>
        <w:t>Бүндағы жалғыз мазасыздық болса, ол қазір мына тізіліп</w:t>
        <w:br/>
        <w:t>отырған болыстар алдында, артында тікшиіп қадалып</w:t>
      </w:r>
    </w:p>
    <w:p>
      <w:r>
        <w:t>тұрған ұлықтарының алдында сүрінбей, қабынбай, тілмаш-</w:t>
        <w:br/>
        <w:t>тың міндетін жақсы атқарып шығудың ғана қамы болды.</w:t>
        <w:br/>
        <w:t>Ішінен арнаулы мұрат, максат сияқты тілегені де сол.</w:t>
        <w:br/>
        <w:t>Тілмаш ұлығының күткеніндей, елге ұғымды қып,</w:t>
        <w:br/>
        <w:t>жақсы аударып тұрды. Жарлықта: “19 бен 32-нің арасын-</w:t>
        <w:br/>
        <w:t>дағы азаматты қазақ елі әскер керегі үшін тезінен жинап,</w:t>
        <w:br/>
        <w:t>өкімет қолына тапсыруға керек” деген. Бұл жігіттер</w:t>
        <w:br/>
        <w:t>соғысқа қару ұстап кірісетін әскер смес. Соғыс көмегіне</w:t>
        <w:br/>
        <w:t>күш косатын бір жабдық есебінде майданның желкесіндегі</w:t>
        <w:br/>
        <w:t>қара қызметті атқарады. Жарлықтың бүл жерінде “тыл”</w:t>
        <w:br/>
        <w:t>деп жазылған сөз бар екен. Тілмаштың бұл бұрын естімеген,</w:t>
        <w:br/>
        <w:t>білмейтін сөзі сді.</w:t>
        <w:br/>
        <w:t>Қызмет жөнінде алдынан кездескен бұндай бөгеттің</w:t>
        <w:br/>
        <w:t>тұсында ұлықтың көмегін сұрауға болады.</w:t>
        <w:br/>
        <w:t>Сыншы, қатал ұлықтың алдында тіпті заржақтанып,</w:t>
        <w:br/>
        <w:t>суырылып, бар жайдың бәрін біліп қойған кісімсімей,</w:t>
        <w:br/>
        <w:t>білімге озамын дегенше, анда-санда одан төмен кісі болып</w:t>
        <w:br/>
        <w:t>та көрінген теріс смес. Әлсіз шала білімді, кішкене дәрежелі</w:t>
        <w:br/>
        <w:t>тілмаш өзінің пенде екенін білдіріп, ығы зор ұлығына</w:t>
        <w:br/>
        <w:t>артын тыға, көмегін сүрай, сүйене тұруы ұлыққа жағуға,</w:t>
        <w:br/>
        <w:t>жайлы тиюге, жақсы әсер етуге де болады. Оны қораздан-</w:t>
        <w:br/>
        <w:t>23</w:t>
        <w:br/>
        <w:t>“</w:t>
        <w:br/>
        <w:t>Жағқаға-20 Қалы заман</w:t>
        <w:br/>
        <w:t>ҰРА</w:t>
        <w:br/>
        <w:t>басынан табылатын. Сондықтан бүгінгі приставтың</w:t>
        <w:br/>
        <w:t>шақырушылары Албап болыстарының бірталайын да</w:t>
        <w:br/>
        <w:t>базардан тапқан. Бұлардың кейбірі пүл лопкелерінің</w:t>
        <w:br/>
        <w:t>алдынан табылды. Аттарын жүздеп, жетпіс-сексеннен тізіп</w:t>
        <w:br/>
        <w:t>тастаған базаршылардың ішінде түрлі пүлдар саудалап</w:t>
        <w:br/>
        <w:t>жүрген жерден кездесті. Кейбірі жәрмеңке басына тігілген</w:t>
        <w:br/>
        <w:t>боз үйлерде не қымыз ішіп, не болмаса карта ойнап, ішкілік</w:t>
        <w:br/>
        <w:t>ішіп, желік үстінде отырғанда табылды. Кейбіреулері</w:t>
        <w:br/>
        <w:t>дүкеннің асбұзылында шай-пай, сорпа яки сарттың</w:t>
        <w:br/>
        <w:t>мантысына араласып отырған уақытында кездескен.</w:t>
        <w:br/>
        <w:t>Әрбір болыс өз елінің ішінде жеке дара шыққан жалғыз</w:t>
        <w:br/>
        <w:t>қошқар сияқтанып, өркештеніп жүрсе дес, мынандай қалың</w:t>
        <w:br/>
        <w:t>топтың ішіне келіп, көп болыстан басқа әлденеше шенді,</w:t>
        <w:br/>
        <w:t>әмірлі ұлықтардың түрін, жүрісін көрген соң, өзінен өзі</w:t>
        <w:br/>
        <w:t>жасығандай бұғыңқы, бүрісіңкі еді. Ауылдағыдай әмірлі</w:t>
        <w:br/>
        <w:t>дауыспен айғырсымайды. Ешкімді тықсырмайды. Сөйтсе</w:t>
        <w:br/>
        <w:t>де, дәреже иесі үлық болған соң, базарға өз елдерінен</w:t>
        <w:br/>
        <w:t>келіп жаткан қалашыларға төменшіктеп кішірейіп көрін</w:t>
        <w:br/>
        <w:t>бей, айдынды болып, нағыз ұлықша көріну керек. Ең</w:t>
        <w:br/>
        <w:t>болмаса, аулының момын, жуас, бұйығы кедей-кспшігінің</w:t>
        <w:br/>
        <w:t>көзін алдау үшін болса да, қасына тілмаш ертіп, мойнына</w:t>
        <w:br/>
        <w:t>дәңгелек сары жезді былғары сөмке салған атшабарын</w:t>
        <w:br/>
        <w:t>ертіп, кез келген бірен-саран би, қария болса, соларды</w:t>
        <w:br/>
        <w:t>қасынан шығармай, топырын, тобын молайтыңқырап,</w:t>
        <w:br/>
        <w:t>шоғыр болып жүргенді тілегендей болатын.</w:t>
      </w:r>
    </w:p>
    <w:p>
      <w:r>
        <w:t>Қолында мөрі бар, жаман-жақсы болса да, жәрмеңке</w:t>
        <w:br/>
        <w:t>басындағы Ақжелке, урялник сияқты ұлықтармен таныс-</w:t>
        <w:br/>
        <w:t>тығы бар, кейбірінің тамырлық айқасуы да бар. Сондық-</w:t>
        <w:br/>
        <w:t>тан бұндай болыстар жәрмеңкеде құр ғана қара құрық</w:t>
        <w:br/>
        <w:t>жасауға жүрмейді. Біреуді қырына алып кесір тигізіп,</w:t>
        <w:br/>
        <w:t>біреуді алқап қолтығына алып, құр жүрмес үшін, астыртын</w:t>
        <w:br/>
        <w:t>партия сыбырын да жасасып, казір жау, казір дос тауып,</w:t>
        <w:br/>
        <w:t>маңайын бықсытып, бүлдіре жүретін.</w:t>
        <w:br/>
        <w:t>Тоғыз жолдың торабы сияқты қазақ бүліншілігінің</w:t>
        <w:br/>
        <w:t>аяқтан барып сарқатын жері орыс ұлығы болғандықтан,</w:t>
        <w:br/>
        <w:t>жәрмеңкеде жүрген болыстар арқылы да Плотниковтерге</w:t>
        <w:br/>
        <w:t>оралып қалатын түсімдер болушы еді. Осындай қылықпен</w:t>
        <w:br/>
        <w:t>әсіресе көзге түсіп, білікті болған болыс Рақымбай седі.</w:t>
        <w:br/>
        <w:t>Бұл -- аз-маз орысша білетін пысықша жас жігіт. Ертеден</w:t>
        <w:br/>
        <w:t>ұлық қолтығына кіргіш, жағынғыш. Сондықтан жәрмеңке</w:t>
        <w:br/>
        <w:t>басындағы барлық болыстан Ақжелкеге жете танысып,</w:t>
        <w:br/>
        <w:t>20</w:t>
        <w:br/>
        <w:t>Қалы:</w:t>
        <w:br/>
        <w:t>Қасас еыы</w:t>
        <w:br/>
        <w:t>сеге зе</w:t>
        <w:br/>
        <w:t>Мұхтар Әңезов Жағқара-%0</w:t>
        <w:br/>
        <w:t>ҰРУ</w:t>
        <w:br/>
        <w:t>сөз шықпайтынын корген соң, әңгімені тез тұжырып,</w:t>
        <w:br/>
        <w:t>доғармақ болып:</w:t>
        <w:br/>
        <w:t>-- Сендер елге жариялайық деген соз айттыңдар. Солай</w:t>
        <w:br/>
        <w:t>болсын, жариялап болысымен тезінен список тізуге кірісу</w:t>
        <w:br/>
        <w:t>керек. Бұл уақытқа шейін қазақтың елі дс, болыстар,</w:t>
        <w:br/>
        <w:t>сендер де патшаға, патшалыққа да маңдайларың терлеп</w:t>
        <w:br/>
        <w:t>қызмет қылған жоқсың. Сендерден басқалар әлдеқашан</w:t>
        <w:br/>
        <w:t>қырылып таусылып, жүдеп-жадап жатыр... -- деп, әр сөзін</w:t>
        <w:br/>
        <w:t>құлшынып, ақырып ұрысқандай болып сөйлеп келіп: -</w:t>
        <w:br/>
        <w:t>Енді сендерге де, соғыс ішінде болмасандар да, соғысып</w:t>
        <w:br/>
        <w:t>жүрген әскерге қолғабыс, септік тигізетін уақыт келді. Енді</w:t>
        <w:br/>
        <w:t>әрбір қазақ, әрбір есі дұрыс болыс, старшын, би, елубасы</w:t>
        <w:br/>
        <w:t>осыны жақсылап ұғыну керек те, елге дес анықтап ұғынды-</w:t>
        <w:br/>
        <w:t>рып, тез список тізу жұмысына кірісу керек. Елге жариялап</w:t>
        <w:br/>
        <w:t>болып, маған қайта келіп, список тізуге дайынбыз деген</w:t>
        <w:br/>
        <w:t>сөз айтып келулерің керек. Мен осыған сендерге үш күн</w:t>
        <w:br/>
        <w:t>мәулет беремін, сол үш күннің ішінде барлық алдын ала</w:t>
        <w:br/>
        <w:t>істейтін жұмыстарды бітіріп келіңдер. Сөз сол... қазір</w:t>
        <w:br/>
        <w:t>барыңдар!.. -- деп, зілденген суық пішінін жылытпастан</w:t>
        <w:br/>
        <w:t>тұрып, болыстарды таратты.</w:t>
        <w:br/>
        <w:t>Өзіслер “тара” деген әмірмен жапыр-жұпыр тұрысып,</w:t>
      </w:r>
    </w:p>
    <w:p>
      <w:r>
        <w:t>салбыраған, түйілген қабақпен тарап жатқанда, Рақымбай-</w:t>
        <w:br/>
        <w:t>мен тағы бір-екі осы сияқты болыстар Ақжелкеге таман</w:t>
        <w:br/>
        <w:t>жанасып келді. Бұлардың жүзінде “маған бірдеме деп ілти-</w:t>
        <w:br/>
        <w:t>пат қылар ма екен” дегендей жалтақтап, құйрығын бұлғаң-</w:t>
        <w:br/>
        <w:t>датқан итше жағынған пішін бар. Ұлыққа тонның ішкі</w:t>
        <w:br/>
        <w:t>бауындай, мен өзіңдікімін дегендей қабақтары бар еді.</w:t>
        <w:br/>
        <w:t>Бірақ үдірейіп тұрған үлық казір жылы жүз көрсеткен</w:t>
        <w:br/>
        <w:t>жоқ.</w:t>
        <w:br/>
        <w:t>Екеу-үшеуінің ішінен Рақымбайға ажырайып қарады</w:t>
        <w:br/>
        <w:t>да:</w:t>
        <w:br/>
        <w:t>-- Смотри! Жақсы болыс болсаң, енді өзінді көрсетесің,</w:t>
        <w:br/>
        <w:t>әйтпесе!.. Біліп қой! -- деп айналып жүріп кетті.</w:t>
        <w:br/>
        <w:t>Мұшлпар Әуезов Жағқара-%0</w:t>
        <w:br/>
        <w:t>(ее 206)</w:t>
        <w:br/>
        <w:t>П</w:t>
        <w:br/>
        <w:t>Қ... күн болыстар айтып келген хабар ел ішін</w:t>
        <w:br/>
        <w:t>ұйқы-тұйқы қылды. Бүгін июльдің сегізі. Жәрмеңке басы</w:t>
        <w:br/>
        <w:t>кешегі күні кешке-ақ жат жарлықты түгел сетіп болған.</w:t>
        <w:br/>
        <w:t>Содан кейін түн бойы, бүгінгі күннің түс мезгіліне шейін</w:t>
        <w:br/>
        <w:t>жаманшылық хабары Албанның барлық жайлауларын</w:t>
        <w:br/>
        <w:t>түгел шарлап, құйындай құтырып қыдырып шыққан.</w:t>
        <w:br/>
        <w:t>Қария қабағын шытынып, шын назаланып, айласы бітіп</w:t>
        <w:br/>
        <w:t>күрсінді. Қатын-бала ұлардай шулады. Жігіт-желең сол күні-</w:t>
        <w:br/>
        <w:t>ақ “бармаспын” деген ниетті ойлап, Алатаудың сенімді қиын</w:t>
        <w:br/>
        <w:t>тасына, қара үңгірдей қалың жыныс қарағайына қарады.</w:t>
        <w:br/>
        <w:t>Барлық ел, еңкейген кәріден еңбектеген жасқа шейін, ертелі-</w:t>
        <w:br/>
        <w:t>кеш ылғи осы жайды ғана сөйледі. Ел апатты сезді.</w:t>
        <w:br/>
        <w:t>Азамат басына туған қара күн осы күн деп білді. Келелі</w:t>
        <w:br/>
        <w:t>шаруа, күнделік қам, ас, дүние, мал-мүлік дегеннің бәрі</w:t>
        <w:br/>
        <w:t>ескерусіз, ендей бастады.</w:t>
        <w:br/>
        <w:t>Жайлаудың барлық жанының аузында: не қылу, не айту</w:t>
        <w:br/>
        <w:t>керек? Болыстар не дейді? Ақсақал, басшы, үлкендер не</w:t>
        <w:br/>
        <w:t>дейді? Не жауап береді? Азаматын қия ма, қолынан оққа</w:t>
        <w:br/>
        <w:t>байлап, орыс қолына бере ме, беремін дей ала ма? Жоқ,</w:t>
        <w:br/>
        <w:t>артына алаңдай ма? Ұлық не айтады? Не істейді? Осы</w:t>
        <w:br/>
        <w:t>сияқты шешілмейтін түйін, қарғыстай қиын жұмбақтың</w:t>
        <w:br/>
        <w:t>алдында қабағы қатып, демін ішіне жиып, сағат сайын</w:t>
        <w:br/>
        <w:t>жаңалық күтті.</w:t>
        <w:br/>
        <w:t>Бүгінгі күн түс кезінде жәрмеңке жазығының үстінен</w:t>
        <w:br/>
        <w:t>құйындатып, дауылдатып бір қара бүлт өтті. Тау басынан</w:t>
        <w:br/>
        <w:t>маңайды көздеп жүрген, бойы сергек үлкеннің барлығы</w:t>
        <w:br/>
        <w:t>да Албан жайлауының әрбір тұрғысынан бұл әлеметті</w:t>
        <w:br/>
        <w:t>көріп еді.</w:t>
        <w:br/>
        <w:t>Сол күні кешке таман барлық жайлауларға бір жаңалық</w:t>
        <w:br/>
        <w:t>тарады.</w:t>
        <w:br/>
        <w:t>Құйындатып, дауылдатып келген кара бүлт жәрмеңке</w:t>
        <w:br/>
        <w:t>үстінде аз бөгеліп, содан әрі төмен қарай Кегенді басып</w:t>
        <w:br/>
        <w:t>барып, Тұзға барғанда жоғалып кетті. Бүйтіп айбар шегіп</w:t>
      </w:r>
    </w:p>
    <w:p>
      <w:r>
        <w:t>29</w:t>
        <w:br/>
        <w:t>Фадааа-%0 Қилы заман</w:t>
        <w:br/>
        <w:t>(ғасы)</w:t>
        <w:br/>
        <w:t>көп заманнан бергі үзеңгі жолдасы Жәмеңке. Бұл жетпістен</w:t>
        <w:br/>
        <w:t>асқан қарт қырандай кәрі шора аяқ, алғыр шешен седі.</w:t>
        <w:br/>
        <w:t>Бірақ зорын таппай сөйлемейтін, көбінесе үндемей, өз</w:t>
        <w:br/>
        <w:t>ішіне үңілген сияқты ойда отыратын, жадағайы жоқ,</w:t>
        <w:br/>
        <w:t>тартымды, жинақты мінезі бар.</w:t>
        <w:br/>
        <w:t>Ұзақ та суырылып көп сөйлемейді, сойлесе, кесіп-</w:t>
        <w:br/>
        <w:t>байлап бір-ақ айтатын.</w:t>
        <w:br/>
        <w:t>Сондықтан қазіргі шешілмей тұрған түйін сияқты үлкен</w:t>
        <w:br/>
        <w:t>кесірлі, ұлы ауданды іске келгенде де, күндізгі арманшыл,</w:t>
        <w:br/>
        <w:t>уайымшыл шалдар сияқтанбай, қазіргі қасында отырған</w:t>
        <w:br/>
        <w:t>бірен-саран сарнауық қажылар сияқтанбай, Ұзақ өз ішіне</w:t>
        <w:br/>
        <w:t>тығылғандай болып, мойнын ішіне алып, бір қыңыр</w:t>
        <w:br/>
        <w:t>оймен тым-тырыс үндемей отырды.</w:t>
        <w:br/>
        <w:t>Кешеден бері әншейінде пысықсып, тілмарсып жүретін</w:t>
        <w:br/>
        <w:t>Албан ішінің үлкен-кіші, жақсы-жамандарының бәрінің</w:t>
        <w:br/>
        <w:t>де сөздерін естіп шықты. Бір де бірінің сөзінде түкпір,</w:t>
        <w:br/>
        <w:t>өріс жоқ. Істейтін істің ем-домы жоқ.</w:t>
        <w:br/>
        <w:t>Құр ғана “Албанның өткен күні пәлен еді, бүгін мұндай</w:t>
        <w:br/>
        <w:t>апат келді, ауыр күн туды, ақыр заман болды” дегеннен</w:t>
        <w:br/>
        <w:t>басқа, құр жылап, зарлағаннаң басқа, ештеңені айтпайды.</w:t>
        <w:br/>
        <w:t>Бұндайлар аяғында батырды қажытуға айналды.</w:t>
        <w:br/>
        <w:t>Сондықтан күндіз заржақтанып қақсай берген бірер шалға</w:t>
        <w:br/>
        <w:t>ашуланып:</w:t>
        <w:br/>
        <w:t>-- Уа, қоямысың енді, байы өлген қатынша сұңқылдай</w:t>
        <w:br/>
        <w:t>бермей. Айтқыш болсан, ана орысқа барып айт. Мен сені</w:t>
        <w:br/>
        <w:t>ұстап отырмын ба? Немесе мына ақыл таба алмай</w:t>
        <w:br/>
        <w:t>қамалған елге істейтін істі айт. Жарлық шығарған мен</w:t>
        <w:br/>
        <w:t>деп кақсап отырсың ба? -- деп зскіп, сөйлетпей тастаған.</w:t>
        <w:br/>
        <w:t>Осы сөздерінен де, онан соң кешеден бергі түйілген</w:t>
        <w:br/>
        <w:t>қабақ, сұрланған жүз, жылт-жылт еткен кішкене суық</w:t>
        <w:br/>
        <w:t>көздерінен де батырдың бірдемені аяқтата алмай, қиналып</w:t>
        <w:br/>
        <w:t>ойлап жүргені белгілі сияқты еді.</w:t>
        <w:br/>
        <w:t>Тентек батырының сырын білетін Жәмеңке қария</w:t>
        <w:br/>
        <w:t>ештеме айтып қажамай, бұның ойын өрісіне жіберіп, өзі</w:t>
        <w:br/>
        <w:t>айтқанын тосып, баспалап бағын отырғандай седі. О да</w:t>
        <w:br/>
        <w:t>көп сөйлеген жоқ.</w:t>
        <w:br/>
        <w:t>Бірақ қазіргі уақытта тамам ел іші қамалған Пішін</w:t>
        <w:br/>
        <w:t>көрсетіп, Ұзақ пен Жәмеңкенің аузынан шыққан сөзін</w:t>
        <w:br/>
        <w:t>сабырсыздықпен күтіп отырған.</w:t>
        <w:br/>
        <w:t>Бірталайдан бері не дерді білмей, үндесе алмай, бет-</w:t>
        <w:br/>
        <w:t>бетімен иығы түсіп, тұнжырап отырған соң, аяғында</w:t>
        <w:br/>
        <w:t>Жәмеңке мойнын сыртқа қарап бұрып салып:</w:t>
      </w:r>
    </w:p>
    <w:p>
      <w:r>
        <w:t>32</w:t>
        <w:br/>
        <w:t>Мұхтар Әуезог Жағқада-%0</w:t>
        <w:br/>
        <w:t>(а-г</w:t>
        <w:br/>
        <w:t>бұның жүрегін шайлықтырған жоқ. Бірақ бүл бірдеңе коре-</w:t>
        <w:br/>
        <w:t>ді. Өзі де көруге ынтық. Біздің ауылға келді ме, балаларды</w:t>
        <w:br/>
        <w:t>іздеген жоқ па?</w:t>
        <w:br/>
        <w:t>-- Жок, біздің ауылдарға келген жоқ. Әйтсе де, сл бүгінгі</w:t>
        <w:br/>
        <w:t>орыстың жүрісінен сескеніп қалды. “Сонымен, ауылға келес</w:t>
        <w:br/>
        <w:t>ме, келмей ме, қайткені лайық? Алдынан хабар қыл”, -</w:t>
        <w:br/>
        <w:t>деп әдейі сіз бен батырға ауылдағы бәйбішелер жіберіп еді.</w:t>
        <w:br/>
        <w:t>Қалай қыласыздар? Батырға өзіңіз айтасыз ба, қайтесіз? -</w:t>
        <w:br/>
        <w:t>деді.</w:t>
        <w:br/>
        <w:t>Бұл кезде Ұзақ жанында он шақтыдай ғана кісілер қалып</w:t>
        <w:br/>
        <w:t>еді. Тұңғатар қажы сол жақтағы жотаға таман атын бұрды</w:t>
        <w:br/>
        <w:t>да, хабаршы жігітке:</w:t>
        <w:br/>
        <w:t>-- Ұзақты мен шақырады деп ертіп кел, -- деп өзгелер-</w:t>
        <w:br/>
        <w:t>ден жырылып, жалғыз кетті.</w:t>
        <w:br/>
        <w:t>Ұзақ келгенде Тұңғатар өлкедегі коп ауылдың желке-</w:t>
        <w:br/>
        <w:t>сінде ұзыннан созылған көк жотаның үстінде жалғыз отыр</w:t>
        <w:br/>
        <w:t>еді.</w:t>
        <w:br/>
        <w:t>Батыр әдеттегі малқорда, бықсыма, тартпақ ағасын бүн-</w:t>
        <w:br/>
        <w:t>дай үлкен істердің тұсында көргісі келмегендей болатын.</w:t>
        <w:br/>
        <w:t>Жирепішпеп, бәтендікпен сырт қарап жүруші сді.</w:t>
        <w:br/>
        <w:t>Бірақ бұрынғы істің кобі қазақ арасының тартысы,</w:t>
        <w:br/>
        <w:t>малға, шығынға сайып келетін партия жұмысы болатын.</w:t>
        <w:br/>
        <w:t>Ондайда қашқалақтап, сараңдық қылып, Ұзақтан бойын</w:t>
        <w:br/>
        <w:t>алып қашамын десе дс, тентек, өр мінезді батыр ағасыпа</w:t>
        <w:br/>
        <w:t>өз қайратын еріксіз танытқандай болып, айтқанына</w:t>
        <w:br/>
        <w:t>көбінесе көндіруші еді.</w:t>
        <w:br/>
        <w:t>Бұл екеуінің арасында жас күндерінен сөзбен ұғысқан,</w:t>
        <w:br/>
        <w:t>ниет, бейілмен жарасқан туысқандық белгісі болмаса да,</w:t>
        <w:br/>
        <w:t>қайратпен арбасқан, қабақпен танысқан ерекше бір</w:t>
        <w:br/>
        <w:t>жалғастық болушы еді. Сондықтан Ұзақ әрқашан Тұңғатар-</w:t>
        <w:br/>
        <w:t>мен бел шешіп сөйлеспейтін де, бұнымен сөйлесетін уақыт</w:t>
        <w:br/>
        <w:t>өзіне бір азап сияқты көрінгендей болатын.</w:t>
        <w:br/>
        <w:t>Бүгінгідей батыр көңілін тұқыртып басқан қиындық</w:t>
        <w:br/>
        <w:t>үстінде, үлкен жұмбақ, ауыр азап үстінде Тұңғатар тағы</w:t>
        <w:br/>
        <w:t>да берекелі сөз айтпайды. Соны ертеден бастап сезген</w:t>
        <w:br/>
        <w:t>сайын, Ұзақ төбе басында қоразданып отырған байды</w:t>
        <w:br/>
        <w:t>алыстан-ақ оқты көзімен атып, жақтырмаған қабақ</w:t>
        <w:br/>
        <w:t>көрсетті.</w:t>
        <w:br/>
        <w:t>Тұңғатарға бұл үйреншікті жүз сияқты. Ол көбінесе бүл</w:t>
        <w:br/>
        <w:t>пішінді көрмегендей, әдейі танымағандай болатын.</w:t>
        <w:br/>
        <w:t>Сонымен, қасына батыр келіп отырған соң:</w:t>
        <w:br/>
        <w:t>43</w:t>
      </w:r>
    </w:p>
    <w:p>
      <w:r>
        <w:t>Мұхтар Әуезов Жағқада-%0</w:t>
        <w:br/>
        <w:t>пөм-гоа)</w:t>
        <w:br/>
        <w:t>бітіргісіз айырмасы бар еді. Кеше ләпкелердің алды слуден,</w:t>
        <w:br/>
        <w:t>жүзден қатар-қатар сірестіріп байлаған ер-тоқымды ат</w:t>
        <w:br/>
        <w:t>болатын, Ләпке іштері иін тірескен, сеңдей соғылысқан</w:t>
        <w:br/>
        <w:t>алушы. Жалғыз еркек емес, ақ күнлікті бәйбіше, ақ желекті</w:t>
        <w:br/>
        <w:t>келіншек, үкілі құндыз бөрікті сәулім бой бойжеткен --</w:t>
        <w:br/>
        <w:t>бір емсс, әлденеше. Бәр-бәрінің қасында коп-коп нөкер-</w:t>
        <w:br/>
        <w:t>лері бар. Өзге қазақтай қазымыр, саудаласқыш тартпақ</w:t>
        <w:br/>
        <w:t>емес. Нағыз жұмсақ жемдей.</w:t>
        <w:br/>
        <w:t>Қазірде олар былай тұрсын, керек десе, құлынды бие</w:t>
        <w:br/>
        <w:t>мініп, баласын ерткен кедей кемпір де жоқ. Өгіз мініп,</w:t>
        <w:br/>
        <w:t>бесті-онды қадақ жабағысын теңдеген кедей шал да жоқ.</w:t>
        <w:br/>
        <w:t>Жалғыз сіріңке, жалғыз кесе болса да ләпкеден алып,</w:t>
        <w:br/>
        <w:t>қолына ұстап бара жатқан жайлаудың бір жаны жоқ.</w:t>
        <w:br/>
        <w:t>Күлкіші, аңқау, аңсағай бойлы, күрең жүзді Албан суық</w:t>
        <w:br/>
        <w:t>козбен жаңа ғана ең алғашқы рет жәрмеңкені мазақтай,</w:t>
        <w:br/>
        <w:t>“кет”, “жоғал” дегендей жирене қарады.</w:t>
        <w:br/>
        <w:t>“Түрік келді”, “орыска қара бүлт түйілді” деп алып қашса</w:t>
        <w:br/>
        <w:t>да, жарияланған жарлықтың шындығында күмән жоқ. Қара</w:t>
        <w:br/>
        <w:t>тастай мызғымай, бір орында орысқа түйіліп түр.</w:t>
        <w:br/>
        <w:t>Шүйінші, тасаттық, жеңіл желіктің барлығы да сол зіл</w:t>
        <w:br/>
        <w:t>кара тасты аударамын, құлатамын деген үшық сияқты седі.</w:t>
        <w:br/>
        <w:t>Бірақ үшкірген мен өкпемен қаққанға бүл кетпейтін,</w:t>
        <w:br/>
        <w:t>айықпайтын дерт сияқты болды.</w:t>
        <w:br/>
        <w:t>Соны білген ел енді: “Пәленше не дейді, түгенше не</w:t>
        <w:br/>
        <w:t>ойлады скен?” деген сұрақтарға келіп еді.</w:t>
        <w:br/>
        <w:t>Бұл тұста әр жайлау өзінің сенген шошағына коз салып,</w:t>
        <w:br/>
        <w:t>соның аузынан шыққан лебін тыңдайтын күйге жеткен.</w:t>
        <w:br/>
        <w:t>Өзді-өзінің түрғысынан бірдеме деген шығыс болар ма скен</w:t>
        <w:br/>
        <w:t>деп дәмеленіп еді.</w:t>
        <w:br/>
        <w:t>Осы ретті Дөңгелек саз Серікбай, Әубәкірдің аузына</w:t>
        <w:br/>
        <w:t>қарап, Қарқара, Лабасы, Сырт жайлаған елдер Жомеңкедей</w:t>
        <w:br/>
        <w:t>қария, Ұзақтай батырының аузына қарап, солардан жауап</w:t>
        <w:br/>
        <w:t>күтіп еді. Ертеңді-кеш осыларға кәрі-жасы, болыс-биі,</w:t>
        <w:br/>
        <w:t>сәлемші-елші айықпай шұбырып келіп жатқан. Күндіз</w:t>
        <w:br/>
        <w:t>бірнеше ауылдарда “айтылып сойылған” малдың еттері</w:t>
        <w:br/>
        <w:t>желінген.</w:t>
        <w:br/>
        <w:t>Қазірде скінді мен ақшам арасында Ұзақ, Жәмеңке аз</w:t>
        <w:br/>
        <w:t>ғана кісімен Дөңгелек беттегі Ұзақ қаулының жанындағы</w:t>
        <w:br/>
        <w:t>көк жотаның басында кеңесте еді.</w:t>
        <w:br/>
        <w:t>Кішілеу доңгелек денелі, бурыл сақалды ер Ұзақ кажы-</w:t>
        <w:br/>
        <w:t>мас мықты қайрат иесі, ержүрек батыр болатын. Бұның</w:t>
        <w:br/>
        <w:t>31</w:t>
      </w:r>
    </w:p>
    <w:p>
      <w:r>
        <w:t>Мұхтар Әуезов Жарсара-70</w:t>
        <w:br/>
        <w:t>ғаға еее)</w:t>
        <w:br/>
        <w:t>Кеңесте басынан үндемей отырған бурыл шаш Жоламан</w:t>
        <w:br/>
        <w:t>бар еді. Соңғы соз мұның да күткен кезегі сияқтанды.</w:t>
        <w:br/>
        <w:t>-- Бәлі, мақұл айтады. Созғанмен, жауап бермей тұра</w:t>
        <w:br/>
        <w:t>алармысың, елді ұйлықтырмай, болыс-болыстыц барлығы-</w:t>
        <w:br/>
        <w:t>на бір бас, бір тас бол да, ел созі осы деп, “бермейміз”</w:t>
        <w:br/>
        <w:t>деген бір-ақ сөзді айтыңдар деу керек. Әйтпесе, қипақтап,</w:t>
        <w:br/>
        <w:t>ұлыққа жағымталсып, жақсы атты кісі боламын деп, елді</w:t>
        <w:br/>
        <w:t>тұйыққа қамайтын алауыз аз емес, табылады. Бір жерге</w:t>
        <w:br/>
        <w:t>сөз байланса, көптің ауқымынан шыққан тентекті, арам</w:t>
        <w:br/>
        <w:t>ойлыны көріп алармыз!.. Сөз осы, -- деді.</w:t>
        <w:br/>
        <w:t>Болыстарды айтқанда, Ұзақ елдің шырқын бұзатын арам</w:t>
        <w:br/>
        <w:t>сирақ, залалды жауды еске алғандай болып, қайтадан</w:t>
        <w:br/>
        <w:t>сұрланып:</w:t>
        <w:br/>
        <w:t>-- Ең алдымен, сол тұшталаңдап, кісімсіп жүрген</w:t>
        <w:br/>
        <w:t>ұлықсыған немелерге ие болу керек. Аяғынды қия бассаң,</w:t>
        <w:br/>
        <w:t>қылтанды қырқамын деп, соларды ауыздықтау керек.</w:t>
        <w:br/>
        <w:t>Жарықшақ сөз шығармасын, елді сандалтып, шаң қаптыр-</w:t>
        <w:br/>
        <w:t>масын. Ертеңгі күн көптіц айтатын сөзін қалпынан</w:t>
        <w:br/>
        <w:t>аудармай, жалтартпай, ұлыққа дәл жеткізсін. Күн жауғанда</w:t>
        <w:br/>
        <w:t>қойнында, күн ашықта мойныңда болатын ерке тәйтіктің</w:t>
        <w:br/>
        <w:t>керегі жоқ. Қазаққа ұлық дәрі смсс. Көп айтатын қарсы</w:t>
        <w:br/>
        <w:t>сөзді соларға сөйлету керек!.. -- деді.</w:t>
        <w:br/>
        <w:t>Бұл жиындағы үлкендердің бәрінің де көңіліндегі күлін</w:t>
        <w:br/>
        <w:t>болыстарда болатын. Алғашқы сөз байланған соң, ендігі</w:t>
        <w:br/>
        <w:t>міндет соларды ауыздықтау екені барлығына да мәлім</w:t>
        <w:br/>
        <w:t>жұмыс, кезекті мәселе сияқты болатын. Бұның байлауын</w:t>
        <w:br/>
        <w:t>да Ұзақ айтып берді. Бірақ болысқа ел қабағын танытып,</w:t>
        <w:br/>
        <w:t>үнемі тәубесін секе түсіргендей сескентетін бір мінез істеп</w:t>
        <w:br/>
        <w:t>жіберу керек. Ұлық алдына барғанда қайқақтамас үшін,</w:t>
        <w:br/>
        <w:t>қалың топтың ұғымын анық көрсетіп, шырық бұзған кісіге</w:t>
        <w:br/>
        <w:t>көп айдыны қалай төңкерілетінін ашық сездіру керек.</w:t>
        <w:br/>
        <w:t>Жәмеңке осыны ойлады да:</w:t>
        <w:br/>
        <w:t>-- Болыстың барлығы шырық бұза бермес. Бірақ бәрі</w:t>
        <w:br/>
        <w:t>бірдей елдік ойлайды, ұлыққа сатпайды деп айтуға болмай-</w:t>
        <w:br/>
        <w:t>ды. Ертең мен бір бозқасқа айтып сойып, бір қауым елді</w:t>
        <w:br/>
        <w:t>жиғалы отырмын. Албан болыстарының бәрі де сонда</w:t>
        <w:br/>
        <w:t>келер. Бұдан былай тантымай, аяқты нық бас деген созді</w:t>
        <w:br/>
        <w:t>қауым алдында айтармыз да, біржолата шегелерміз. Содан</w:t>
        <w:br/>
        <w:t>әрі ауа жайылған болса, ондай мұттайымның малы мен</w:t>
        <w:br/>
        <w:t>басын елдің қолы білсін. Албанның орыспен қатар мың</w:t>
        <w:br/>
        <w:t>да бір жауы сол дерміз, -- деді.</w:t>
        <w:br/>
        <w:t>Кеңес бүл сөзді тегіс мақұлдады.</w:t>
        <w:br/>
        <w:t>35</w:t>
        <w:br/>
        <w:t>Мұхтар Әрезов Жағада -%0</w:t>
        <w:br/>
        <w:t>ғниа-кееі</w:t>
        <w:br/>
        <w:t>де бар Албанды сыйғызатын жері жоқ. Алдымен қыруар</w:t>
        <w:br/>
        <w:t>малмен өзіміз сыймаймыз. Ұстағанның колында, тістегеннің</w:t>
      </w:r>
    </w:p>
    <w:p>
      <w:r>
        <w:t>аузында ата дәулет, кан қазына шашылып, төгіліп кеткелі</w:t>
        <w:br/>
        <w:t>отыр. Осы ақылға кон, тоқтат мынау селді.</w:t>
        <w:br/>
        <w:t>-- Болдың ба, Тұңғатар?</w:t>
        <w:br/>
        <w:t>-- Иә, болдым. Мен десең, аруақ риза болсын десен,</w:t>
        <w:br/>
        <w:t>осы сөзге бақ... тоқтағын.</w:t>
        <w:br/>
        <w:t>Түңғатардың “аруақ” деген сөзі батырдың бүрын да</w:t>
        <w:br/>
        <w:t>ашу кернеп отырған бойына у құйғандай болды. Кішкене</w:t>
        <w:br/>
        <w:t>суық көзі қанталап, от шашып, шарасынан шыққандай</w:t>
        <w:br/>
        <w:t>шатынап, қарсы отырған қажыға шаншыла қарап:</w:t>
        <w:br/>
        <w:t>-- Аруақтан садаға кет, кәрі ит! Сені бүйтіп алжытқанша,</w:t>
        <w:br/>
        <w:t>неге алмайды бұл құдай шұнақ? Жоғал, көзіме көрінбей,</w:t>
        <w:br/>
        <w:t>дүниекор арам сирақ. Албан атынан, Саурықтың сідігінен</w:t>
        <w:br/>
        <w:t>садаға кеткір!.. Өшір қараңды! Жолама менің маңыма! Осы</w:t>
        <w:br/>
        <w:t>жолда өлемін. Бірақ сен маған топырақ салушы болма!</w:t>
        <w:br/>
        <w:t>Өлігімді былғама... Кет, кет... қазір қасымнан!.. -- деп сөзінің</w:t>
        <w:br/>
        <w:t>аяғында тепсініп ақырып жіберді. Батырдың қолы қалшыл-</w:t>
        <w:br/>
        <w:t>дап, жанындағы пышағына әлденеше рет барып қайтты.</w:t>
        <w:br/>
        <w:t>Інісінің неше алуан қатты создеріне бұрын талай рет</w:t>
        <w:br/>
        <w:t>құлағы қанып, бойы үйренсе де, мына жерде Тұңғатар</w:t>
        <w:br/>
        <w:t>тіктесіп шыдауға жарамады... )</w:t>
        <w:br/>
        <w:t>-- Мен арылдым... Мен болдым... енді бір-бірімізге</w:t>
        <w:br/>
        <w:t>жоқпыз... мейлің, мейлің, -- деп атына мініп жөнелді.</w:t>
        <w:br/>
        <w:t>Ұзақ бойын қалтыратқан ашумен қамшысын таянып,</w:t>
        <w:br/>
        <w:t>күнбатысқа, жәрмеңке жаққа қарап қадалып жалғыз</w:t>
        <w:br/>
        <w:t>отырып қалды.</w:t>
        <w:br/>
        <w:t>Көз алдына асау, тентек өмірде өзінің істеген қылықтары</w:t>
        <w:br/>
        <w:t>елестеді. Өзін талай күйдірген Тұңғатардың қылықтары</w:t>
        <w:br/>
        <w:t>да бірі артынан бірі тіркеліп, желіге тізілгендей сырғып</w:t>
        <w:br/>
        <w:t>өтс бастады.</w:t>
        <w:br/>
        <w:t>-- “Аруақ, аруақ” дейді-ау, қара бет! Қай аруақты ырза</w:t>
        <w:br/>
        <w:t>қылып еді? Маған аруақ асыны қабылдайды дерлік бұның</w:t>
        <w:br/>
        <w:t>не қасиеті бар еді? Тірі туысқан, өлі аруақты күңіренткен</w:t>
        <w:br/>
        <w:t>кәпірстан қылық осыдан шықпап па еді? Менің ет</w:t>
        <w:br/>
        <w:t>жүрегімді өртеген сұмдық іс осының істеген ісі емес пе</w:t>
        <w:br/>
        <w:t>еді?.. -- дегенде, бейуақытта ауыр оймен құлазып отырған</w:t>
        <w:br/>
        <w:t>кәрі батырдың көз алдынан өткен дәуреннің бір ауыр</w:t>
        <w:br/>
        <w:t>қайғысы шұбатылып көлденендегендей болды.</w:t>
        <w:br/>
        <w:t>Мойнына оралған ала арқан қазір де қап-қара, қан</w:t>
        <w:br/>
        <w:t>арканы сияқты. Қаны қашқан көкшіл жүзінде өлім таңбасы.</w:t>
        <w:br/>
        <w:t>45</w:t>
        <w:br/>
        <w:t>Аағқаға-%0 Қилы заман</w:t>
        <w:br/>
        <w:t>үча-омі</w:t>
        <w:br/>
        <w:t>Тәжірибесіз корбала ақыл бүл істі құр ғана ашумен</w:t>
        <w:br/>
        <w:t>шешті, Мәселе қалың елдің түгел ереуілдеген қыңырлық,</w:t>
        <w:br/>
        <w:t>қарсылық бетімен шешілді. Білмеген көмескі күйде калдыр-</w:t>
        <w:br/>
        <w:t>ды да, балтамен шапқандай долбар жасап, үлкен наразы-</w:t>
      </w:r>
    </w:p>
    <w:p>
      <w:r>
        <w:t>лық, тұтасқан құр қарсылықтан басқаны айтқан жоқ. Бірақ</w:t>
        <w:br/>
        <w:t>қалай айлылса да, бүл байлау тасқындап, булығып тұрған</w:t>
        <w:br/>
        <w:t>коптің бір бетке қарай ақтарылғалы тұрған шын ниетін</w:t>
        <w:br/>
        <w:t>білдірді,</w:t>
        <w:br/>
        <w:t>Сондықтан Ұзақ аулына жиылып, ақсақалдардың</w:t>
        <w:br/>
        <w:t>байлауын тосып отырған сл мына сөзді естігенде, шыңы-</w:t>
        <w:br/>
        <w:t>мен патша құрығынан біржолата құтылып кеткендей</w:t>
        <w:br/>
        <w:t>болып жапырласып, қуанысып, бейуақытта бата қылысып,</w:t>
        <w:br/>
        <w:t>бермейтін болдық деп аттарына мінді.</w:t>
        <w:br/>
        <w:t>Сол байлау сол түні-ақ қалың елдің ішін жаңа екпінмен</w:t>
        <w:br/>
        <w:t>тағы да қыдырып шарлап, шашырай жөнелді.</w:t>
        <w:br/>
        <w:t>Келесі күні Албанның шыр етер атқа мінген дәмелі жігі-</w:t>
        <w:br/>
        <w:t>тінің барлығы Жәменке айтқан бозқасқаға түгел жиылды.</w:t>
        <w:br/>
        <w:t>Бұнда Ақжелке кеңсесінде болған болыс, билер де түгел.</w:t>
        <w:br/>
        <w:t>Өз ортасының шошағы болған ақылшы қариядан жиын</w:t>
        <w:br/>
        <w:t>ортасында Ұзақ, Жәмеңке, Серікбай бар. Баяғы бір түйін-</w:t>
        <w:br/>
        <w:t>нің үстінде аласыз көңілмен түгел жұмылған қабақ бар.</w:t>
        <w:br/>
        <w:t>Жәмеңкенің аулы Ақкбейіттің ұзын өлкесінің бойындағы</w:t>
        <w:br/>
        <w:t>калың ақ ауылдардың қақ ортасында еді. Жиылған жүрт-</w:t>
        <w:br/>
        <w:t>тың аттары ауыл маңын қара тобыр қылып, жәрмеңкедей</w:t>
        <w:br/>
        <w:t>жыбыр-жыбыр басып кетті. Қарсы беттегі Лабастың</w:t>
        <w:br/>
        <w:t>қарағайлы беттері мен атты казақ көптік салыстырғандай</w:t>
        <w:br/>
        <w:t>еді. Өзеннің күнбатыс жағындағы жалаңаш қызғылт</w:t>
        <w:br/>
        <w:t>жотаның өзекке қараған беттері ерттеулі ат, топ-топ болып</w:t>
        <w:br/>
        <w:t>үйілген, үйірілген кісіге түгел толды.</w:t>
        <w:br/>
        <w:t>Жерошақта будақтаған түтін. Тер басқан көп күтуші.</w:t>
        <w:br/>
        <w:t>Қызарып, жарқырап сойылып жатқан үлкен-кіші малдар.</w:t>
        <w:br/>
        <w:t>Ақтарылып, лақылдап, дамылсыз құйылып, бұралып жат-</w:t>
        <w:br/>
        <w:t>кан мол кара сабалар қазақ, жиынының дағдылы шарты сияқ-</w:t>
        <w:br/>
        <w:t>ты. Ішіліп, қыздырып, желік беріп, жеңілдендіріп жатыр.</w:t>
        <w:br/>
        <w:t>Келелі үлкен жиын Жәмеңкенің алты қанат үлкен үйінің</w:t>
        <w:br/>
        <w:t>сыртында, көк шалғынның үстінде еді.</w:t>
        <w:br/>
        <w:t>Балалар соққан тас қорадай, жеті қанат үйдің орнындай</w:t>
        <w:br/>
        <w:t>үлкен ауданда тізелесе отырған ел кісілері. Үлкен кеңес.</w:t>
        <w:br/>
        <w:t>Бүған жұрттың бәрін жапырлатпас үшін, өзге қалың</w:t>
        <w:br/>
        <w:t>топтарды үй-үйге кіргізіп қымыз беріп, шай беріп алдан-</w:t>
        <w:br/>
        <w:t>дырып жатқан. Және үлкендер кесіп-пішсін. Байлауды</w:t>
        <w:br/>
        <w:t>36</w:t>
        <w:br/>
        <w:t>Мұхтар Әуезов Жаақаҙа-70</w:t>
        <w:br/>
        <w:t>таза</w:t>
        <w:br/>
        <w:t>-- Баяғыдан бері Албан баласы қарын шашы алынба-</w:t>
        <w:br/>
        <w:t>ғандай болып, ала бөтен амандықпен келін еді. Мына</w:t>
        <w:br/>
        <w:t>жетпіс беске келгенше малы-басы пәле-қазаға ұшырағанын</w:t>
        <w:br/>
        <w:t>көрген жоқ едік. Бұл тау арқасындағы елдің ұйқысы қалың</w:t>
        <w:br/>
        <w:t>еді. Таудың киігіндей кең жайылған тіршілігі бар. еді.</w:t>
        <w:br/>
        <w:t>Албанның тоқсанға, жүзге келген шалы болса да, бүл елдің</w:t>
        <w:br/>
        <w:t>қыс күнінде жүтағанын, жаз күнінде індетке ұшырағанын</w:t>
        <w:br/>
        <w:t>білмеп еді". Мал мен басының амандығы бар-ақ еді. Е...</w:t>
      </w:r>
    </w:p>
    <w:p>
      <w:r>
        <w:t>е... е... ол бір дәурен екен. Орыс-ормандай дұшпанның</w:t>
        <w:br/>
        <w:t>қастығы мен торуы айықпаса да, көп зәбір келтірсе де,</w:t>
        <w:br/>
        <w:t>соны елемей келе жатқан ел бар еді. Енді мына бүгінгі</w:t>
        <w:br/>
        <w:t>күн мынадай кер заманға кездестік. Қалың апат сслге</w:t>
        <w:br/>
        <w:t>киліктік. Баяғы өткен ата-бабаның абырой-бағын бізге</w:t>
        <w:br/>
        <w:t>берген жоқ. Олардың тұсында ел бұндай пәледен аман</w:t>
        <w:br/>
        <w:t>еді. Енді сені мен менің заманымда Албан баласы мынаған</w:t>
        <w:br/>
        <w:t>кез болды, батыр!.. Өткелде түйенің үлкені таяқ жейді...</w:t>
        <w:br/>
        <w:t>Айтсаң да, айтпасаң да, тұйыққа келіп қамалдың. Қолың-</w:t>
        <w:br/>
        <w:t>нан тартып шығаратын қайрат жоқ. Ұлық кәр қылғанда,</w:t>
        <w:br/>
        <w:t>бізге қылады. Бірақ бас амандайтын күн смсс... Бір біздің</w:t>
        <w:br/>
        <w:t>амандығымыз кімге тұлға болады? Қамалған елге біз сөйле-</w:t>
        <w:br/>
        <w:t>месек, кім сөйлейді? Енді ойдағыңды айт, батыр!.. -- деп</w:t>
        <w:br/>
        <w:t>тоқтағанда, Ұзақ екі көзінде шақпақ оты жалтылдағандай</w:t>
        <w:br/>
        <w:t>болып, булыққан ашумен:</w:t>
        <w:br/>
        <w:t>-- Ел аман еді, жайлауы жарасып еді. Қарын шашы</w:t>
        <w:br/>
        <w:t>алынбап еді дейсің. Қазақтың аяғына жем түсіп, ұлы</w:t>
        <w:br/>
        <w:t>бойына оқ тигені бүгін бс скен? Мойныңа бұғалықтың</w:t>
        <w:br/>
        <w:t>түскені әлдеқашан емес пе еді? Бүгін тұқыртып, біржолата</w:t>
        <w:br/>
        <w:t>шөктіргелі темір қолы құлаққа келіп жабысып отыр.</w:t>
        <w:br/>
        <w:t>Баяғыдан қорыққанда неден қорқып, сыйынғанда неден</w:t>
        <w:br/>
        <w:t>сақта деп сыйынып едің? Көптен торып, обырдай обып</w:t>
        <w:br/>
        <w:t>келіп, енді түгіңмен жалмағалы отырғаны осы, Бұл бүгін</w:t>
        <w:br/>
        <w:t>емес, көптен келген пәле де. Енді жетер жеріңе жеттің...</w:t>
        <w:br/>
        <w:t>Айтқаныңдай асау болсаң, енді тұяқ серпетін шағыңа</w:t>
        <w:br/>
        <w:t>келдің, Абиырдың ашылып, мол дәулеттің ақтарылатын</w:t>
        <w:br/>
        <w:t>күні, міне, енді туды... Ел болар болсаң, сенді сіресіп,</w:t>
        <w:br/>
        <w:t>ұстасып көр... Шыдаймын деп ұстас... Мен айтсам, соны</w:t>
        <w:br/>
        <w:t>айтам. Жоқ, олай емес болатын болса, әне үлығың, бар</w:t>
        <w:br/>
        <w:t>да ұсына бер!.. -- деді.</w:t>
        <w:br/>
        <w:t>Бұл кеңеске Дөңгелек саз жайлауынан келіп кіріскен</w:t>
        <w:br/>
        <w:t>Серікбай еді. Оның да кешеден бергі сл сөйлеген сөзге</w:t>
        <w:br/>
        <w:t>құлағын салып, өз инінде-қорытып келгендегі байлауы</w:t>
        <w:br/>
        <w:t>ж-е ылыам---ү------Зе--Не--Г------------------ -------- 99</w:t>
        <w:br/>
        <w:t>3-1074</w:t>
        <w:br/>
        <w:t>Жайғаға-%0 Қилы заман</w:t>
        <w:br/>
        <w:t>(ед-егі</w:t>
        <w:br/>
        <w:t>де кездесіп көргеміз. Бірақ осы Албанның баласы ертең</w:t>
        <w:br/>
        <w:t>көгенделіп кететін күн болса, көз жасы сенің мойныңда,</w:t>
        <w:br/>
        <w:t>екі дүниеде қос қолы жағанда. Заман сенікі, сөз сенікі...</w:t>
        <w:br/>
        <w:t>Бар, бастап апарып, тізіп бер. Еріңдер түге мына Рақым-</w:t>
        <w:br/>
        <w:t>байдың соңынан. Бұдан әрі не сөз бар?.. -- деп тым-тырыс</w:t>
        <w:br/>
        <w:t>болды.</w:t>
        <w:br/>
        <w:t>Жиылған жүрт басында ашулы батырдың пысы басқан-</w:t>
        <w:br/>
        <w:t>дай бір секөнтке жым-жырт болды да, артынан жамыра-</w:t>
        <w:br/>
        <w:t>ғандай жан-жақтан шу-шу етіп: і</w:t>
        <w:br/>
        <w:t>-- Кетсін жиыннан Рақымбай, жоғалсын... Қызыңды...</w:t>
        <w:br/>
        <w:t>Анаңды... Сен әуелі жұртыңмен, үйелменіңмен өртелмей,</w:t>
        <w:br/>
        <w:t>бір Албан да соғысқа бармайды. Азамат кететін болса,</w:t>
        <w:br/>
        <w:t>әуелі осыны бауыздап кетеді, -- деп Ақбейіттің даласы</w:t>
        <w:br/>
        <w:t>ереуілдеп кіжініп, өрттей лаулады.</w:t>
        <w:br/>
        <w:t>Жиын басы үлкендер алаураған жұртты әрең басып</w:t>
      </w:r>
    </w:p>
    <w:p>
      <w:r>
        <w:t>тоқтатты.</w:t>
        <w:br/>
        <w:t>Қайта орнығып, тыныштанып, кеңесе бастағанда,</w:t>
        <w:br/>
        <w:t>Рақымбай жорғақ қағып, Жәмеңке, Ұзаққа жалтақтап,</w:t>
        <w:br/>
        <w:t>жасып, тапталып, кішірейіп қалған скен. Ешбір дыбыс</w:t>
        <w:br/>
        <w:t>шығара алмады.</w:t>
        <w:br/>
        <w:t>Содан кейін ел бермеске, көнбеске ең соңғы нық</w:t>
        <w:br/>
        <w:t>байлауын жасады. Азаматты бермеу жолында ауа көшуге,</w:t>
        <w:br/>
        <w:t>мал-дүниеден, ата қоныстан безуге де шыдамақ болды.</w:t>
        <w:br/>
        <w:t>Ұзақ қалмақ басшыларымен достығын айтып, Албан</w:t>
        <w:br/>
        <w:t>баласын үш жылға дейін сақтайтын жай таппақ болды.</w:t>
        <w:br/>
        <w:t>Сол үш жылға шейін соғысып жатқан патшаның өзі де</w:t>
        <w:br/>
        <w:t>бір жайлы болады десті.</w:t>
        <w:br/>
        <w:t>Аяғында, ертең үлыққа жауап беру үшін, қариялардың</w:t>
        <w:br/>
        <w:t>бойын көрсетпей, жасырақ басшыларын жібермек болып,</w:t>
        <w:br/>
        <w:t>Серікбай, Тұрлықожа, Айтбай үшеуін сайлады.</w:t>
        <w:br/>
        <w:t>Ең ақырында, бозқасқаның қанымен анттасып, Жәмеңке</w:t>
        <w:br/>
        <w:t>Албанның Райымбек, Саурық бастатқан қадірлі ұлы</w:t>
        <w:br/>
        <w:t>аруақтарының бәрін атап тұрып, “солардың оң сапарын</w:t>
        <w:br/>
        <w:t>бер” деп, мойнына бұршағын салып тұрып тілек қылып,</w:t>
        <w:br/>
        <w:t>бір әкенің баласындай бір ниетке тас түйін болып буылған</w:t>
        <w:br/>
        <w:t>елге ақ батасын берді. Қалың жиын күңірене қостап:</w:t>
        <w:br/>
        <w:t>“Иә, Құдай, иә, Райымбек ата, жар бола көр”, -- деп</w:t>
        <w:br/>
        <w:t>ақ тілекке шын ұйыған пішінмен беттерін сипады.</w:t>
        <w:br/>
        <w:t>Көтерілістің тас іргесі орнатылып, алғашқы бір буын,</w:t>
        <w:br/>
        <w:t>бір сатысы осыдан басталып еді.</w:t>
        <w:br/>
        <w:t>40</w:t>
        <w:br/>
        <w:t>Жағқаға-%0 Қилы заман</w:t>
        <w:br/>
        <w:t>(БАЗ</w:t>
        <w:br/>
        <w:t>“Қалдайған қара бөркімді шоқ болғанда сен көрдің,</w:t>
        <w:br/>
        <w:t>дәулетімнен бейнетім көп болғанда сен көрдің” деп,</w:t>
        <w:br/>
        <w:t>сыннан өткен шағымызда мынадай кер заманға кездестік.</w:t>
        <w:br/>
        <w:t>Бұл -- елдігіңе келген сын, Албанның баласы. Елден адал</w:t>
        <w:br/>
        <w:t>туған ұл болса, белді бекем буып, бекінетін шағына келді.</w:t>
        <w:br/>
        <w:t>Бізге қалған сөз аз ғана, асарымды асап, жасарымды жасаған</w:t>
        <w:br/>
        <w:t>мен немді қимаймын? Ұзақ несін қимайды? Еркек туған елмін</w:t>
        <w:br/>
        <w:t>деп дәң басына шығар болса, қалған жасын салмайды скен,</w:t>
        <w:br/>
        <w:t>жалтарады скен деме! Жер тіреген шал да болсақ, катарыңнан</w:t>
        <w:br/>
        <w:t>қалар деме. Біз айтарды айттық, Егер ол сөз замандарыңа</w:t>
        <w:br/>
        <w:t>жақпайды десең, өздерің біл... Айтсын мына ел тізгінін қолына</w:t>
        <w:br/>
        <w:t>ұстаған, жастан шыққан жақсыларың, -- деді.</w:t>
        <w:br/>
        <w:t>Әр жерде:</w:t>
        <w:br/>
        <w:t>-- Уа, сөзіңе құлдық, уа, садағаң кетейін... Аруағыңнан</w:t>
        <w:br/>
        <w:t>айналайын!., -- деп шулаған кәрі дауыстар естілді.</w:t>
        <w:br/>
        <w:t>Қорсылдап жылаған бірен-саран көңілі бостар да</w:t>
        <w:br/>
        <w:t>көрінді.</w:t>
        <w:br/>
        <w:t>Жәмеңке сөзі елдің булығып отырған бойын шымырлат-</w:t>
        <w:br/>
        <w:t>кандай болды.</w:t>
      </w:r>
    </w:p>
    <w:p>
      <w:r>
        <w:t>Болыстар көптің қабағын сезген сайын, өз-өзінен</w:t>
        <w:br/>
        <w:t>бұққандай, қысылғандай еді. Ақжелке алдындағы төмен-</w:t>
        <w:br/>
        <w:t>шіктеген жалтақ көз тағы да борік астынан ұрланып, маңайы-</w:t>
        <w:br/>
        <w:t>нан бір шығыс іздегендей сүзіліп, қозғалақтап отыр еді.</w:t>
        <w:br/>
        <w:t>Болыс тобын тағы да Әубәкір жарды:</w:t>
        <w:br/>
        <w:t>-- Уа, қарияның кешегі сөзін де, бүгінгі сөзін де естідік,</w:t>
        <w:br/>
        <w:t>естімеген, алғыс айтпаған Албанның баласы жоқ. Артың-</w:t>
        <w:br/>
        <w:t>дағы елдің үмітін ақтасаң, естіп ақтарсың. Сүйіндірсең,</w:t>
        <w:br/>
        <w:t>осылайша сүйіндірерсің. ЫБрзамыз! Бүл -- бір сөз. Ендігі,</w:t>
        <w:br/>
        <w:t>бұдан соңғы бір кезең -- ұлықтың айтқанына көнбедік.</w:t>
        <w:br/>
        <w:t>Бермейміз дедік. Сонда бұл жеріңді мекен қылғызбайды</w:t>
        <w:br/>
        <w:t>екен. Жә! Сол күнде бізге анау қалмақ қоныс бере ме?</w:t>
        <w:br/>
        <w:t>Қойнын аша ма? Осыған нс айтасыңдар? “Бермеймізден!”</w:t>
        <w:br/>
        <w:t>соңғы елдің қамалып түрған тұйығы осы болып түр. Бүған,</w:t>
        <w:br/>
        <w:t>қария болсын, осы отырған көп халық болсын, не дейді?! -</w:t>
        <w:br/>
        <w:t>деп, ашулы ернін жымырып, қанталаған қызыл көзімен</w:t>
        <w:br/>
        <w:t>айнала қарады.</w:t>
        <w:br/>
        <w:t>-- Әуелі, бір сөзден бір сөзге сырғымайық. “Бермей-</w:t>
        <w:br/>
        <w:t>мізге” осы жиын түгел сарықты ма?! Әуслі соны аяқтайық.</w:t>
        <w:br/>
        <w:t>Сол макұл болмас па? -- деп Серікбай көпке қарады.</w:t>
        <w:br/>
        <w:t>Жүрт:</w:t>
        <w:br/>
        <w:t>-- Иә, иә... солай солай!.. -- деп дағдылы шуымен тағы</w:t>
        <w:br/>
        <w:t>да қостай жөнелді.</w:t>
        <w:br/>
        <w:t>38</w:t>
        <w:br/>
        <w:t>Мұхтар Әрезов Жауғқаға -90</w:t>
        <w:br/>
        <w:t>ЖРА</w:t>
        <w:br/>
        <w:t>солар айтсын. Көп қара құрық сөз аяғын жерге тигізбейді</w:t>
        <w:br/>
        <w:t>десіп, кеңес жиюшылар бала-шаға, жас-желең бүл топты</w:t>
        <w:br/>
        <w:t>әдейі жырып шығарған.</w:t>
        <w:br/>
        <w:t>Бірақ басында солай дескенмен, үлкендер сөзге кірісуге</w:t>
        <w:br/>
        <w:t>айналғанда, айналаның бәрінен шошақ борікті Албанның</w:t>
        <w:br/>
        <w:t>жас-кәрісі топ-топ болып ағылып келіп жатыр еді.</w:t>
        <w:br/>
        <w:t>Жиын ортасында қара бұйра бөріктерін көздеріне баса</w:t>
        <w:br/>
        <w:t>киіп, үндемей томсарып, маңайындағы болыстарға түйіле</w:t>
        <w:br/>
        <w:t>қарап қойып Ұзақ, Жәмеңке отыр. Бүлардың көзіне көзі</w:t>
        <w:br/>
        <w:t>түскен жақсы киімді, сусар бөрікті, жылтыр жүзді</w:t>
        <w:br/>
        <w:t>шытырайған болыстар мойнына күнәсі ауған қылмыстыдай</w:t>
        <w:br/>
        <w:t>жасқаншақ, жалтаң сияқты.</w:t>
        <w:br/>
        <w:t>Жиылған соң да жүрт копке шейін үндеспеді. Сөздің</w:t>
        <w:br/>
        <w:t>шешуі кеше айтылған. Ұзак, Жәмеңке бүгін мына жиыннан</w:t>
        <w:br/>
        <w:t>соның жауабын естімек.</w:t>
        <w:br/>
        <w:t>Ұйлыққан топтың бүл арада көшін бастап, алдын</w:t>
        <w:br/>
        <w:t>созудың міндетін Серікбай алды:</w:t>
        <w:br/>
        <w:t>-- Уа, Албанның баласы, неге жиналдың? Басыңа күн</w:t>
        <w:br/>
        <w:t>туған соң жиылдың. Ұзынды күн бір ауыз сөз айтпай,</w:t>
      </w:r>
    </w:p>
    <w:p>
      <w:r>
        <w:t>ұйлығып отырамысың, түге?! Кеше мына қариялардың</w:t>
        <w:br/>
        <w:t>айткан сөзін естідіңдер. Ертең жауап беретін күндерің</w:t>
        <w:br/>
        <w:t>ұлыққа. Кеңеселік, бірдеме делік... Сөйлеңдер...</w:t>
        <w:br/>
        <w:t>-- Уа, мақұл айтады... сөйле, сөйлеңдер... ел ауыздарыңа</w:t>
        <w:br/>
        <w:t>қарап отыр... -- деп, көп дауыстар әр жерден шу-шу етті.</w:t>
        <w:br/>
        <w:t>Топтың әр жері күбір-күбір қағып, қозғалақтап, қақыры-</w:t>
        <w:br/>
        <w:t>нып, түкірініп жатты. Осы дауыстардың аяқ кезінде аңса-</w:t>
        <w:br/>
        <w:t>ғай бойлы, жар кабақты Тұрлықожа даусын өзгеден асырып:</w:t>
        <w:br/>
        <w:t>- Рас, сөйлеу керек. Мына қыдырлы үйдің асына</w:t>
        <w:br/>
        <w:t>жиылысып, дуалы ауыз кария Жәмеңкедей, анау Ұзақтай</w:t>
        <w:br/>
        <w:t>батырдың ақылына қоңсы қона келіп отырмыз. Кешегі</w:t>
        <w:br/>
        <w:t>өзбек заманы кетсе де, Албан баласы, шүкірлік, басшысыз</w:t>
        <w:br/>
        <w:t>емес, нұсқағаныңнан қаламын деп отырған сл жоқ. Әуелі</w:t>
        <w:br/>
        <w:t>қария сөйлесін.</w:t>
        <w:br/>
        <w:t>-- Қарияға қалған сөз сөйленді. Қария айтты айтарын, -</w:t>
        <w:br/>
        <w:t>деп сөзді Жәмеңке киіп әкетті. Атақты карияның түсінде,</w:t>
        <w:br/>
        <w:t>қатпарланған әжім арасында қатуланған томырық ашу</w:t>
        <w:br/>
        <w:t>белгісі бар еді. Бірақ сөзін ашуға билетпей, келеге билетіп,</w:t>
        <w:br/>
        <w:t>өзгелерді қозғамақ болып; -- “Кәрі қойдың жасы үлкен,</w:t>
        <w:br/>
        <w:t>ісек қойдың басы үлкен”, мына отырған жастан шыққан</w:t>
        <w:br/>
        <w:t>басшың бар. Сөз кезегі бұларға келді. “Бедері кеткен</w:t>
        <w:br/>
        <w:t>торқадан бек тоқыған бөз игі” деген. Бізден бедер кеткен.</w:t>
        <w:br/>
        <w:t>37</w:t>
        <w:br/>
        <w:t>Жағқаға-70 Қилы заман</w:t>
        <w:br/>
        <w:t>(таа-кеу</w:t>
        <w:br/>
        <w:t>-- Бүгін бес-алты орыс келіп ауылды тінтіп, сені сүрап</w:t>
        <w:br/>
        <w:t>кетіпті. Кешеден бергі сөйленген сөздерің анау. Осы</w:t>
        <w:br/>
        <w:t>орысты ойыншық деп білемісің, осы? Кеше өзіңе ел аман,</w:t>
        <w:br/>
        <w:t>жұрт тынышта ел бүлдіруші осы деп үш айға абақты кесіп</w:t>
        <w:br/>
        <w:t>отырған ұлық, бүгін мынадай астан-кестен үстінде, ең</w:t>
        <w:br/>
        <w:t>алдымен, елден бұрын сені торымай, кімді ториды деп</w:t>
        <w:br/>
        <w:t>ойлайсың?!</w:t>
        <w:br/>
        <w:t>-- Уа, жаным, не қыл дейсің енді?!. Кеше орыс жалғыз</w:t>
        <w:br/>
        <w:t>мені көздеген болса, бүгін бар Албанның баласын қоса</w:t>
        <w:br/>
        <w:t>көздеп, қоса іздейтін болып отыр. Іздеді деп өле қалайын</w:t>
        <w:br/>
        <w:t>ба? Орысқа қай қылығым жағушы еді менін? “Жер үстінде</w:t>
        <w:br/>
        <w:t>жүрме, үнінді шығарма, қатын бол” дейді. Соның бәріне</w:t>
        <w:br/>
        <w:t>бас ие берейін бе? “Басқа ұрса -- ол, көтке ұрса -- көн”</w:t>
        <w:br/>
        <w:t>дейсің ғой. Өлтіремін десе де, жағаласпай, қол қусырып</w:t>
        <w:br/>
        <w:t>өл дейсің ғой. Өйтетін болсам, әкем Саурықтың аруағынан</w:t>
        <w:br/>
        <w:t>садаға кетсем болмай ма?! Не айтпақсың! Не қыл дейсің?</w:t>
        <w:br/>
        <w:t>Төрт-бес солдат келіп-кеткен екен, шошығаның сол ма?</w:t>
        <w:br/>
        <w:t>Көрмеген орысым ба еді?</w:t>
        <w:br/>
        <w:t>-- Сен болсаң, өстесің! Өршеленбесе, Ұзақ бола ма? -</w:t>
        <w:br/>
        <w:t>деп ызалағандай кекетіп: -- Сен орыспен ерегесемін деп</w:t>
        <w:br/>
        <w:t>сақалыңның ағына жеттің, кімді жеңдің? Неге қолың жетті?</w:t>
        <w:br/>
        <w:t>Алты алаштың баласын қыбыр еткізбей бағындырып,</w:t>
        <w:br/>
        <w:t>ауыздықтап отырған құрығы ұзын патшаға, Албан ішінен</w:t>
        <w:br/>
        <w:t>бір тентек шықса, жүк болады деп кім айтты осы?</w:t>
        <w:br/>
        <w:t>Тартынатын, ойланатын шағың бар ма, жоқ па? Өзге</w:t>
        <w:br/>
        <w:t>болмаса, алдында тілеуі бар балаң бар, артыңнан ерген</w:t>
      </w:r>
    </w:p>
    <w:p>
      <w:r>
        <w:t>інің бар. Ең болмаса, сртең кешегі тентек Ұзақтың баласы,</w:t>
        <w:br/>
        <w:t>інісі дегізбей, көзге түрткі қылмай, соларды ойласаңшы,</w:t>
        <w:br/>
        <w:t>ауыл-аудан ағайынды ойласаңшы.</w:t>
        <w:br/>
        <w:t>-- Уа, Тұңғатар, тілеуің құрғыр Тұңғатар, не қыл дейсің?</w:t>
        <w:br/>
        <w:t>Соны айтшы. Күйдірдің ғой сен-ақ. Өмір бойы “шөк-шөк”</w:t>
        <w:br/>
        <w:t>деп-ақ өлтірдің ғой сен!.. Айтшы енді, қайтейін мен? Кәне,</w:t>
        <w:br/>
        <w:t>айт енді!</w:t>
        <w:br/>
        <w:t>-- Айтамын, айтатыным: кешеден шыбық салып әр жерден</w:t>
        <w:br/>
        <w:t>байқап жүрмін. Өзіміздің ауылдың балаларын мал шығарсақ,</w:t>
        <w:br/>
        <w:t>түгел амандап алып қалуға болатын көрінеді. Құдайға шүкір,</w:t>
        <w:br/>
        <w:t>екі-үш баланы алып қалатын дәулет бар. Өзгенің барғаны</w:t>
        <w:br/>
        <w:t>барар, бармағаны осылай жан сауғалап қалар. Мынау елді</w:t>
        <w:br/>
        <w:t>босқа желіктіріп құтыртпа, тоқтат. Қалмаққа барып</w:t>
        <w:br/>
        <w:t>жетіспейміз. Мал-дүниеден айрылармыз. Ата коныс мекенінен</w:t>
        <w:br/>
        <w:t>ел ауған деген оңай емес, ол үлкен апат, сұмдық, Ешкімнің</w:t>
        <w:br/>
        <w:t>44</w:t>
        <w:br/>
        <w:t>Жадқаға-20 Қилы заман</w:t>
        <w:br/>
        <w:t>(а-ға)</w:t>
        <w:br/>
        <w:t>келген “түрік” екен. Орыстың ұлығына келіп: “Қазақты</w:t>
        <w:br/>
        <w:t>ренжітпе, солдат алма, бүл слге тие алмайсың”, -- деп</w:t>
        <w:br/>
        <w:t>кетіпті. Осы хабар жарқ еткен найзағай артынан күтірлеп</w:t>
        <w:br/>
        <w:t>шыққан күркірек даусы сияқты Албан ішін басып кетті.</w:t>
        <w:br/>
        <w:t>Алып қашты хабармен елдің өкпесі кепкендей болды.</w:t>
        <w:br/>
        <w:t>Шүйінші сұрасқан, “босанатын болдық”, “бармайтын</w:t>
        <w:br/>
        <w:t>болдық”, “бермейміз!..” деген хабарлар, ертегі сияқты, қара</w:t>
        <w:br/>
        <w:t>бұлттан екпін алып, тіл алғандай, қалың елді кайта басты.</w:t>
        <w:br/>
        <w:t>Кешегі хабар естілген соң, жәрмеңке басы адыра калған-</w:t>
        <w:br/>
        <w:t>дай болып еді. Бүгін күні бойы бір қазақ бір сіріңке алған</w:t>
        <w:br/>
        <w:t>жоқ. Сауда жым-жырт басылды да, базар құлаққа ұрған</w:t>
        <w:br/>
        <w:t>танадай болды.</w:t>
        <w:br/>
        <w:t>Наубайлардың оттары жағылған жоқ. Мантының да буы</w:t>
        <w:br/>
        <w:t>шықпайды. Қонағы жоқ асбұзыл жүтағандай қаңырап түр.</w:t>
        <w:br/>
        <w:t>Қатарланған жасауы бар, көзің құрты сияқты қызылды-</w:t>
        <w:br/>
        <w:t>жасылды пүл ләпкесі, қаңылтыр-қалайысы жылтыраған</w:t>
        <w:br/>
        <w:t>ыдыс-аяқ ләпкесі, кең майдандай мал базары, ұсақ мәліш</w:t>
        <w:br/>
        <w:t>ләпкелері, жалбыраған кара-қызыл былғарылар, төңкеріл-</w:t>
        <w:br/>
        <w:t>ген шойын қазан, жез шәугімдер, салпылдаған ер-тұрман -</w:t>
        <w:br/>
        <w:t>бәр-бәрі де Албанның керегі үшін жасалса да, бір-ақ күннің</w:t>
        <w:br/>
        <w:t>ішінде керексіз дүние болып жайрап қалды.</w:t>
        <w:br/>
        <w:t>Өлген ердің артында жыл уағына шейін тұлдап іліп</w:t>
        <w:br/>
        <w:t>қоятын қаралы киім, қаралы аспап сияқты ләпкелердің</w:t>
        <w:br/>
        <w:t>дүниесі жесір-жетім қалды. Өсекші, қомағай саудагердің</w:t>
        <w:br/>
        <w:t>жайын қарны жем тілеп, сабырсыздық қылып, біріне бірі</w:t>
        <w:br/>
        <w:t>қыдырып, айла таба алмай, бастарын шайқасты. Асаусып,</w:t>
        <w:br/>
        <w:t>жат мінез көрсетіп тұрған жаяуларға қарап даурығып,</w:t>
        <w:br/>
        <w:t>лағнет оқиды.</w:t>
        <w:br/>
        <w:t>Ашулы урядник ләпкеші саудагерлердің ортасына келіп</w:t>
        <w:br/>
        <w:t>түрып, сыр бермей қыңырайып жатқан қазаққа қарап, дағ-</w:t>
        <w:br/>
        <w:t>дылы жауыз боқтығын айтты. Ешбірінің де емі болған жоқ.</w:t>
      </w:r>
    </w:p>
    <w:p>
      <w:r>
        <w:t>Баяғыдан шыдап келген көнтерлі алып енді бұрынғы</w:t>
        <w:br/>
        <w:t>момындық, мол қолдық берегендігінен бір-ақ күнде пышақ</w:t>
        <w:br/>
        <w:t>кескендей тыйылды. Өзгеден бұрын ұлы жауы, мың да</w:t>
        <w:br/>
        <w:t>бір қырсығы жәрмеңке деп білгендей болды.</w:t>
        <w:br/>
        <w:t>Айпаладағы көп жайлаудан мал алғызып, пұл алушыны</w:t>
        <w:br/>
        <w:t>жетектеп келетін жолдардың бәрі әне жатыр. Күнде қара</w:t>
        <w:br/>
        <w:t>құрттай қайнап, әрлі-берлі ағылып жататын жүргіншінің</w:t>
        <w:br/>
        <w:t>ешбір белгісі де жоқ, Тым-тырыс. Суық түсті жұмбақтай.</w:t>
        <w:br/>
        <w:t>Бүгінгі сурет пен дәл кешегі күнді ғана салыстырса да,</w:t>
        <w:br/>
        <w:t>қаншалық жер мен көктей, бақ пенен сор арасындай айтып</w:t>
        <w:br/>
        <w:t>30</w:t>
        <w:br/>
        <w:t>Мұхтар Әуезов Жарқаға-%0</w:t>
        <w:br/>
        <w:t>(та голы)</w:t>
        <w:br/>
        <w:t>Осы дырдудың аяқ кезінде:</w:t>
        <w:br/>
        <w:t>-- Уа, болыстар сойлесін. Болыс атаулы сөйлесін! -</w:t>
        <w:br/>
        <w:t>деген дауыстар шықты.</w:t>
        <w:br/>
        <w:t>-- Иә, жұрт арлы-берлі айта береді ғой. Ертең орысқа</w:t>
        <w:br/>
        <w:t>жауап беретін болыстар. Мына қария сөздерінен соң болыс</w:t>
        <w:br/>
        <w:t>атаулы не айтады, соны есітелік?! Жаңағы көп ниетін</w:t>
        <w:br/>
        <w:t>айтқан қарияның ұранын осы отырған болыстар қостай</w:t>
        <w:br/>
        <w:t>ма, жоқ па?!. Неге айтпайды... неге ұйлығады?! - деп</w:t>
        <w:br/>
        <w:t>Тұрлығожа болыстарға қадалды.</w:t>
        <w:br/>
        <w:t>Кешегі ұлықтың ақырғы сөзі әлі күнге есінен кетпеген</w:t>
        <w:br/>
        <w:t>Рақымбай көптен қозғалақтап, қыбыжықтап отыр еді. Өз</w:t>
        <w:br/>
        <w:t>маңына ұлық бетімен бірдемені айтып қоңырсытып та</w:t>
        <w:br/>
        <w:t>келіп сді. Бағанадан көптіц бетінен жасқанып, жариялай</w:t>
        <w:br/>
        <w:t>алмаса да, енді ұлықтан бір именіп, елден тағы жасқан-</w:t>
        <w:br/>
        <w:t>ғанының бабын таба алмай:</w:t>
        <w:br/>
        <w:t>-- Болыс ұлық айтқан жарлықты сендерге айтты. Енді</w:t>
        <w:br/>
        <w:t>сендердің сөзіңді ұлыққа айтады. Болыс деген нс? Ол</w:t>
        <w:br/>
        <w:t>арадағы бір ғана тілші. Болыс-молыс демей, байлауды неге</w:t>
        <w:br/>
        <w:t>айта бермейді бұл халық. Болып жатқан үлкен соғыс анау.</w:t>
        <w:br/>
        <w:t>Ақ патшаға қараған елде қазақ, қырғыздан басы аман,</w:t>
        <w:br/>
        <w:t>малы түгел отырған ел жоқ, “енді сендер әскер бермесең</w:t>
        <w:br/>
        <w:t>де, көмек бер” деп асылып отырған ұлығың анау. Бермеген</w:t>
        <w:br/>
        <w:t>мақүл деп ел айтады. Болыс бұнда қайтуші еді? Қайратың,</w:t>
        <w:br/>
        <w:t>амал-айлаң болса, бір сәрі... Неге сенетінді кім біледі?..</w:t>
        <w:br/>
        <w:t>Бізге ақыл айт демей, сәлемімді айт, сөзіміз осы деңдер.</w:t>
        <w:br/>
        <w:t>Одан басқа, болыс-болыс дей беретін не сөз бар?.. Солай</w:t>
        <w:br/>
        <w:t>емес пе?! -- деп болыстарға қарады.</w:t>
        <w:br/>
        <w:t>Бірен-саран болыстар “солай, солай” десіп, жасқанып</w:t>
        <w:br/>
        <w:t>күбірлескен болды. Болыстың көпшілігі үндемей, төмен</w:t>
        <w:br/>
        <w:t>қарасты. Жәмеңке мен Ұзаққа жалтақтады.</w:t>
        <w:br/>
        <w:t>Жәмеңке басындағы сөзін жұмсақтап айтса да, мына</w:t>
        <w:br/>
        <w:t>соңғы соз қытығына тигендей, қипағандай еді, Жүзінс</w:t>
        <w:br/>
        <w:t>ашумен араласқан кекесін кіріп, суық күлкі пайда болып,</w:t>
        <w:br/>
        <w:t>Рақымбайға қарап:</w:t>
      </w:r>
    </w:p>
    <w:p>
      <w:r>
        <w:t>-- Е, е, е! -- деп қадалып отырып: -- Сарттың жол</w:t>
        <w:br/>
        <w:t>бұзатын жорғасындай тілің бар неме екенсің. Көмейіңді</w:t>
        <w:br/>
        <w:t>танымай отырған шығармын. Сен болыстықтан түссең,</w:t>
        <w:br/>
        <w:t>Албан пысық болыссыз адыра қалар дейсің ғой... -- деп</w:t>
        <w:br/>
        <w:t>келе жатқанда, Ұзақ киіп әкетіп:</w:t>
        <w:br/>
        <w:t>-- Ақсақ кемпір сияқты сылти басқан пысықша!</w:t>
        <w:br/>
        <w:t>Алдасаң, орысты алдарсың. Сен істес болған орыспен біз</w:t>
        <w:br/>
        <w:t>39</w:t>
        <w:br/>
        <w:t>Жаеқаҙа-70 Қалы заман</w:t>
        <w:br/>
        <w:t>(ғиа-едеі</w:t>
        <w:br/>
        <w:t>Ақылды, терең сұлу көздері жұмылған. Сонда да жас</w:t>
        <w:br/>
        <w:t>баладай жазықсыз ақ жүзінде “окстай” деп қатты тілмен</w:t>
        <w:br/>
        <w:t>жабысқан әулиелік тазалығы бар. Бұл суреттің батыр көз</w:t>
        <w:br/>
        <w:t>алдынан өткеніне он бес-жиырма жыл болса да, өмір бойы,</w:t>
        <w:br/>
        <w:t>әлі күнге шейін бір оймен қиналып, өзі өзімен мүңдас-</w:t>
        <w:br/>
        <w:t>қандай болғанда, осы пішін батыр өмірінің зор күнәсі</w:t>
        <w:br/>
        <w:t>сияқтанып ұдайы елестеп тұрушы еді.</w:t>
        <w:br/>
        <w:t>Бүгін сол ертеде өткен сұмдық күні жаңа ғана болып</w:t>
        <w:br/>
        <w:t>өткендей ерекше ауырлықпен қайтадан келіп, қан жүрегін</w:t>
        <w:br/>
        <w:t>қаптай басқандай болды.</w:t>
        <w:br/>
        <w:t>Бәкей -- Ұзақ батырдың өзінен туған баласы. Екі-үш</w:t>
        <w:br/>
        <w:t>ұлдың ортасындағы жалғыз сұлу қызы еді.</w:t>
        <w:br/>
        <w:t>Бар баласының ішінде олан ыстық, одан қымбат болған</w:t>
        <w:br/>
        <w:t>тумасы жоқ еді. Ұзақтай батырды сай-сүйегін босатып,</w:t>
        <w:br/>
        <w:t>бір өзіне ұйытқан Бәкей бала көп баланың біріндей,</w:t>
        <w:br/>
        <w:t>әлдекімдей емес, ерекше еді. Жасынан сұлу болған есті</w:t>
        <w:br/>
        <w:t>Бәкей табиғаттың Албан ішіне берген сирек сыйы сияқты,</w:t>
        <w:br/>
        <w:t>оқымысты молда еді.</w:t>
        <w:br/>
        <w:t>Өлген Саурық батырдың өзіне тартқан баласы -- тентек,</w:t>
        <w:br/>
        <w:t>долы Ұзақтың қылышынан қан тамып түрған дәурені</w:t>
        <w:br/>
        <w:t>болатын. Әдетше, Бәкейдің жас күнінен атастырған күйеуі</w:t>
        <w:br/>
        <w:t>бар-ды. Ол Албан ішіндегі бір малмен бірге мал боп өрген</w:t>
        <w:br/>
        <w:t>сасық байлың өнерсіз, топас баласы болатын. Жасынан</w:t>
        <w:br/>
        <w:t>әкесінің сөзін сынап, ел сөзіне, үлкендер келесіне салмақты</w:t>
        <w:br/>
        <w:t>сөз тастай білген зейінді, өткір Бәкей көп елге сараңдық,</w:t>
        <w:br/>
        <w:t>көргенсіздікпен аты шыққан қайнына риза смсс сді.</w:t>
        <w:br/>
        <w:t>Сондықтан жаздың бір жарық айлы, желікті, үмітті</w:t>
        <w:br/>
        <w:t>түнінде тағдыр бұйрығындай жетектеп тартқап ыстық</w:t>
        <w:br/>
        <w:t>жалын, махаббат бұйрығы жас сұлуды алысқа тарткан. Бәкей</w:t>
        <w:br/>
        <w:t>сүлу жасынан оскен үясына қош айтып, жүрсек жарымен</w:t>
        <w:br/>
        <w:t>қашып еді.</w:t>
        <w:br/>
        <w:t>Алып қашқан анау қарлы кок биіктің астындағы “Сақау</w:t>
        <w:br/>
        <w:t>қырғыз” жігіті болатын. Бұл -- Балтабай манаптың інісі.</w:t>
        <w:br/>
        <w:t>Қазақтың ата жауы. Ол күнде кескілескен дұшпаны. Бәкей</w:t>
        <w:br/>
        <w:t>батыр сүйегіне таңба салды”!9,</w:t>
        <w:br/>
        <w:t>Асау Ұзақ ішінен шыққан баласының балалық атын</w:t>
        <w:br/>
        <w:t>ұмытты. Ағасы Тұңғатар, інісі Қожамберді намысты</w:t>
        <w:br/>
        <w:t>көтермейтін кісі болып, өлтірмекші, өлмекші болды. Солар</w:t>
      </w:r>
    </w:p>
    <w:p>
      <w:r>
        <w:t>әке намысын суық сөзбен тілгілеп, жолдап тайған Бөкейге</w:t>
        <w:br/>
        <w:t>дұшпан қылды. Ушықтырып, ашумен, кек тілегімен улан-</w:t>
        <w:br/>
        <w:t>дырды.</w:t>
        <w:br/>
        <w:t>46</w:t>
        <w:br/>
        <w:t>Жадқада-?70 Қилы заман</w:t>
        <w:br/>
        <w:t>бз-2006)</w:t>
        <w:br/>
        <w:t>осылай сияқгы еді. Ұзақ сөзі өз ойын бекіткендей болып,</w:t>
        <w:br/>
        <w:t>бүл тілеген өріске қарай беттегеніне Серікбай ырза болды.</w:t>
        <w:br/>
        <w:t>-- Мына жерде қырғыз бар. О да көнемін дей қоймас.</w:t>
        <w:br/>
        <w:t>Оған жалғас керек және ірге аудару, Қытайға ауу керек. -</w:t>
        <w:br/>
        <w:t>Көнемін, бойсұнамын десе, ақылдасудың не керегі бар?</w:t>
        <w:br/>
        <w:t>Ендің сіздерге сөзін бергендегі іздегені де қалың елдің елдігін</w:t>
        <w:br/>
        <w:t>көрсететін бір жол тапсын дегені ғой. Екі қария, екеуіңнің</w:t>
        <w:br/>
        <w:t>сөзің де қалың көптің тілегіне, ыңғайына үйлескен сөз</w:t>
        <w:br/>
        <w:t>болды. Ер-азамат біздің аузымыздан “бермеймін” деген сөз</w:t>
        <w:br/>
        <w:t>шықса екен деп қана тілейді. Жә! Ол сөзді айттық... Бірақ</w:t>
        <w:br/>
        <w:t>қалайша бермейміз? Не айла істеп жан бағамыз, сүйенерлік,</w:t>
        <w:br/>
        <w:t>сүйкенерлік кім бар? Соған не айтасыңдар?.. - деді.</w:t>
        <w:br/>
        <w:t>Ұзақ өзін қостаған сөзге емексігендей болды. Тегінде,</w:t>
        <w:br/>
        <w:t>Серікбайдың ерлігі, кісілігі бар деп, бұрың да ішінен</w:t>
        <w:br/>
        <w:t>жаратушы еді. Сондықтан жасының кішілігіне қарамай,</w:t>
        <w:br/>
        <w:t>жолдас сияқты көрін, әрбір жайдан ақылдасып қоятын.</w:t>
        <w:br/>
        <w:t>Қазірде де Серікбай батырдың бетін үғып, ақылын мақүл</w:t>
        <w:br/>
        <w:t>көрген соң, Ұзақ бұның сөзіне риза болын, бұрынғыдан</w:t>
        <w:br/>
        <w:t>горі шешіліп сөйлеуге айналды:</w:t>
        <w:br/>
        <w:t>-- Албан баласы бүл арада отырып дегенін істей алмайды.</w:t>
        <w:br/>
        <w:t>Енді әйтеуір амандық жоқ. Алды-артынды өрт алды, ең</w:t>
        <w:br/>
        <w:t>әуелі, қанатын жайып, еркектік корсетемін деген өзге қазақ</w:t>
        <w:br/>
        <w:t>болса, соған атсалысу керек. Сонымен стек-жеңді жиып</w:t>
        <w:br/>
        <w:t>алғанша, орыс құрығына ілінбейтін болып қарсыласа тұрып,</w:t>
        <w:br/>
        <w:t>әбден дайындалып алған соң, тіпті қожақтай беретін болса,</w:t>
        <w:br/>
        <w:t>ірге аудару, Қытайға ауу керек.</w:t>
        <w:br/>
        <w:t>Жәмеңке, Серікбай болсын, өзге бермеймін жағында</w:t>
        <w:br/>
        <w:t>жүрген басқалар болсын, кешеден бері бәрінің де аузына</w:t>
        <w:br/>
        <w:t>кірген сөз осы еді. Бірақ ұлық тығыздатып тұр, жауап</w:t>
        <w:br/>
        <w:t>сұрап отыр. Бұған әзір жалтартып жауап беру керек пе,</w:t>
        <w:br/>
        <w:t>жоқ, үзілді-кесілді бір-ақ айтқан дұрыс па? Ендігі ойға</w:t>
        <w:br/>
        <w:t>келген түйін осы еді.</w:t>
        <w:br/>
        <w:t>Бұны Жәмеңке шешпек болды:</w:t>
        <w:br/>
        <w:t>-- Сөз бұған сарқатын болса, мына жауап сұрап, үш</w:t>
        <w:br/>
        <w:t>күнде кесікті сөзіңді айт, тізіміңді бер деп отырған орыс</w:t>
        <w:br/>
        <w:t>бар. Бұған не деу керек? -- деп, біраз үндемей отырды да,</w:t>
        <w:br/>
        <w:t>аяғында: -- Қадалған жерінен қан алмай тыйылмайтын</w:t>
        <w:br/>
        <w:t>дерт кой бұл. Ырғасамын, арбасамын деп созалаңдауға</w:t>
        <w:br/>
        <w:t>болмас, елді? бөксе басты қылып алармыз. Бермеймізге</w:t>
        <w:br/>
        <w:t>бекінсек, бұған сол бермеймінді ашып айту керек те, елге</w:t>
        <w:br/>
        <w:t>қамдан деп жар шашу керек, -- деді.</w:t>
        <w:br/>
        <w:t>34</w:t>
      </w:r>
    </w:p>
    <w:p>
      <w:r>
        <w:t>Жағқаға-%0 Қилы заман</w:t>
        <w:br/>
        <w:t>та год.</w:t>
        <w:br/>
        <w:t>ПП</w:t>
        <w:br/>
        <w:t>Ұ. Акбейіттегі жиыннан қайтып, Таңбалы тастағы</w:t>
        <w:br/>
        <w:t>өз аулына таман келгенде, маңындағы көпшілік жан-</w:t>
        <w:br/>
        <w:t>жаққа, ауыл-аулына бытырап тарап кетіп, қасында селдір</w:t>
        <w:br/>
        <w:t>ғана топ қалып еді. Осы аз кісінің ішінде өзінің бірге туған</w:t>
        <w:br/>
        <w:t>ағасы Тұңғатар қажы келе жатқан.</w:t>
        <w:br/>
        <w:t>Бұл -- бүгінгі Албан ішіндегі үлкен байдың бірі. Мың</w:t>
        <w:br/>
        <w:t>жарым-екі мыңға тарта жылқысы бар. Ұлғайып, ел ағасы</w:t>
        <w:br/>
        <w:t>болған баласы бар. Азамат, бозбала ортасының мырзасы</w:t>
        <w:br/>
        <w:t>атанып жүрген немерелері бар, мал-басқа төрт түлігі сай,</w:t>
        <w:br/>
        <w:t>тіршілікке, тыныштыққа мас болғандай ырза болып жүрген</w:t>
        <w:br/>
        <w:t>көп байдың бірі еді.</w:t>
        <w:br/>
        <w:t>Жарлық әңгімесі естілгеннен бері қарай бүл болыс</w:t>
        <w:br/>
        <w:t>тілмаш, ұлық арқылы мал күшімен немересін алып қалатын</w:t>
        <w:br/>
        <w:t>қалтарыс жолдарды қарастыра келіп, аяғында пүл аямаса,</w:t>
        <w:br/>
        <w:t>жігітін амандап қалатынына көзі жеткендей болған.</w:t>
        <w:br/>
        <w:t>Бірақ Ұзақтай туысқаны, Жәмеңкедей сл қариясы жалпақ</w:t>
        <w:br/>
        <w:t>Албанның қамын жеген болып, бұл ойлаған ниетті өрісіне</w:t>
        <w:br/>
        <w:t>жібермей, шырқын бұзып тұр. Кешеден, бүгін күңдізден бері</w:t>
        <w:br/>
        <w:t>сол іс бұның әдеттегі тыныштығын бұзып, жұрттың</w:t>
        <w:br/>
        <w:t>жиынына, Ұзақтардың сөзіне, оларға сүйсінген елге -</w:t>
        <w:br/>
        <w:t>барлығына да наразылық, кекесінмен қараткандай еді.</w:t>
        <w:br/>
        <w:t>Күні бойы елдің Рақымбайға кіжінген түсің көріп, бұл</w:t>
        <w:br/>
        <w:t>жиында бір ауыз сөз айтқан жоқ. Бірақ Ұзақты оңаша</w:t>
        <w:br/>
        <w:t>қолына алып, ойдағысын айтпақшы болып келе жатқан.</w:t>
        <w:br/>
        <w:t>Сонымен, екінді кезінде Қабанды Қарағайды басып,</w:t>
        <w:br/>
        <w:t>Таңбалы тастың желкесінен асып түсіп, ауылдарына тақап</w:t>
        <w:br/>
        <w:t>қалғанда, алдынан өз аулының бір жігіті келіп, оңашарақ</w:t>
        <w:br/>
        <w:t>шығарып алып:</w:t>
        <w:br/>
        <w:t>-- Бүгін түс кезінде жәрмеңкеден бес-алты солдат келіп,</w:t>
        <w:br/>
        <w:t>батырдың аулын тінтіп, өзін сұрап кетті. Іздеп жүрген кісі</w:t>
        <w:br/>
        <w:t>сияқты. Кешеден бергі сыбыстың бәрі жәрмеңкеге барып</w:t>
        <w:br/>
        <w:t>жатқан көрінеді, -- дегенде:</w:t>
        <w:br/>
        <w:t>-- Бәсе, мен соның боларын білгемін. Бұл Ұзақты</w:t>
        <w:br/>
        <w:t>бірдеңе түртіп жүр, ойын деп жүрген шығар. Әлі орыс</w:t>
        <w:br/>
        <w:t>2</w:t>
        <w:br/>
        <w:t>Жағқара-70 Қилы заман</w:t>
        <w:br/>
        <w:t>там)</w:t>
        <w:br/>
        <w:t>Өлтірген -- бүгін аруақты айтып отырған осы Тұңғатар.</w:t>
        <w:br/>
        <w:t>Оның аткан ок, шапқан қылышы болған -- жас, албырт</w:t>
        <w:br/>
        <w:t>інісі Қожамберді. Бірақ өзі қылған қаталдықтың артынан</w:t>
      </w:r>
    </w:p>
    <w:p>
      <w:r>
        <w:t>оз-өзінен шошынып, дертті болып, келесі жылы өкінішпен</w:t>
        <w:br/>
        <w:t>өртенгендей болып Қожамберді де дүние салды.</w:t>
        <w:br/>
        <w:t>Аянышсыз, өкінішсіз мал кеуделі Тұңғатар, міне, Ұзаққа</w:t>
        <w:br/>
        <w:t>атап отырған кәрі аруақ, қасиетті өліктердің ішінде</w:t>
        <w:br/>
        <w:t>арманменен уланған, әке жүрегіне әулиедей қадірлі</w:t>
        <w:br/>
        <w:t>көрінетін ең қасиетті аруақ -- Бәкей аруағы. Соның қатал</w:t>
        <w:br/>
        <w:t>дұшпаны -- Тұңғатар. Аруақты айтады! Неге айтады?</w:t>
        <w:br/>
        <w:t>Ұзақ жүрегіне оқ қадалғандай болды. Намыс, өкініш,</w:t>
        <w:br/>
        <w:t>ашу оғы сияқты. Немесе сондағы жазықсыз қанды</w:t>
        <w:br/>
        <w:t>ағызғанындай бүгінгі бар Албанның жас атаулысын тағы</w:t>
        <w:br/>
        <w:t>да құрбанға шалып, әзі қызығын көріп, жайлауын</w:t>
        <w:br/>
        <w:t>жарастырмақ сияқты.</w:t>
        <w:br/>
        <w:t>Ерегес, ашу кернеген сайын, доңыздай семірген қарын</w:t>
        <w:br/>
        <w:t>құлы, тоқтық, Тыныштық албастысы Тұңғатар пішініндей</w:t>
        <w:br/>
        <w:t>болып көрініп, әдейі сол үшін, соның ұйытқысын бұзу</w:t>
        <w:br/>
        <w:t>үшін болса да, апат тілегендей болды.</w:t>
        <w:br/>
        <w:t>Кекесін көңілді үстем қылып, шарыққа шығару үшін,</w:t>
        <w:br/>
        <w:t>жүрегіне у жимаққа, кек қаруың өз жүрегінің қанына</w:t>
        <w:br/>
        <w:t>бұлғамаққа бұрыннан ішке тығып, өзінен өзі бұғып,</w:t>
        <w:br/>
        <w:t>тығылып, жасырып келген ауыр сағатты еске ала бастады.</w:t>
        <w:br/>
        <w:t>Бәкейінің жайы, ішіндегі өмірлік жарасы, жалғыз сүйген</w:t>
        <w:br/>
        <w:t>балапаны -- өз қолынан өлген бейшара қарлығашының</w:t>
        <w:br/>
        <w:t>соңғы күндерін көз алдына келтірді.</w:t>
        <w:br/>
        <w:t>Мынау ауыл отырған өлке -- оның соңғы күндерінің</w:t>
        <w:br/>
        <w:t>куәсі. Балапан қанындай жазықсыз, күнәсіз қанының қара</w:t>
        <w:br/>
        <w:t>жерге тамған орны да осы өлкеде. Таңбалы тастың</w:t>
        <w:br/>
        <w:t>солтүстік жағы биік жар. Сол жардың басы шөпті тау</w:t>
        <w:br/>
        <w:t>болып, бір беті биік қабақ болып барып, желкедегі</w:t>
        <w:br/>
        <w:t>қарағайлы тауға жалғасады. Соңғы күндерінде ауылдың</w:t>
        <w:br/>
        <w:t>барлық жаны жатырқап, жалғыз тастаған Бәкей қара</w:t>
        <w:br/>
        <w:t>шапанын бүркеніп, құп-қу болған жүзбенен осы қабақтан</w:t>
        <w:br/>
        <w:t>асып барып қайтқанда, екі көзі қып-қызыл боп ісініп,</w:t>
        <w:br/>
        <w:t>жасаурап келуші еді. Ауылдың тұсындағы көк беттің орта</w:t>
        <w:br/>
        <w:t>шенінде таздың теңге-теңге болған аласындай қызыл-</w:t>
        <w:br/>
        <w:t>қызыл тақырлар бар.</w:t>
        <w:br/>
        <w:t>Желкедегі қарағай кей жерінде қара қошқылданып</w:t>
        <w:br/>
        <w:t>бірігіп, иықтан баспалап қарап тұрған самаладай әскер</w:t>
        <w:br/>
        <w:t>сияқтанады. Кейде бергі беттегі дәл желкедегі тоғай қара</w:t>
        <w:br/>
        <w:t>48</w:t>
        <w:br/>
        <w:t>Мұхтар Әуезов Жадқада-%0</w:t>
        <w:br/>
        <w:t>(ва-овеі</w:t>
        <w:br/>
        <w:t>Ұзақ қуып кетті. Қарақолдың ұлығын сатып алды.</w:t>
        <w:br/>
        <w:t>Қырғыздан Бәкейді кеңсеге шақыртып алды. “Қазақ бетін</w:t>
        <w:br/>
        <w:t>қайтадан көрсетпе? Жауыңа кетіп, адасқан болсам, маған</w:t>
        <w:br/>
        <w:t>істеген жазаң сол болсын -- осы арада өз қолыңмен</w:t>
        <w:br/>
        <w:t>өлтіріп кет. Болмаса, сүйгенімді қияйын, кім болса да,</w:t>
        <w:br/>
        <w:t>әйтеуір, қырғыз болсын, осы селдің біріне беріп кст”, --</w:t>
        <w:br/>
        <w:t>дегеп. Сол сөзге Ұзақ уәде қылып, бұның уәдесіне ие</w:t>
        <w:br/>
        <w:t>болмақ болып Жылқыбай кеудесіне құран үрған соң, Бәкей</w:t>
        <w:br/>
        <w:t>ұлыққа “бұрынғы жігітімнен кеттім” деп түзу жауап беріп,</w:t>
      </w:r>
    </w:p>
    <w:p>
      <w:r>
        <w:t>әкесінің қолына тиген. Бірақ баласы қолына келген жерде-</w:t>
        <w:br/>
        <w:t>ақ ызамен елтіген Ұзақ айтқан сертін орындамай, осы</w:t>
        <w:br/>
        <w:t>Үшкүңгейдің баурына алып келген.</w:t>
        <w:br/>
        <w:t>Еліне әкелген соң, қанаты сынған торғайдай өлусіреп</w:t>
        <w:br/>
        <w:t>сөніп бара жатқан баласына қарап Ұзақта әке жүрегі</w:t>
        <w:br/>
        <w:t>оянғандай... Ашуы басылып, махаббат тілі қайта оянып,</w:t>
        <w:br/>
        <w:t>жаны жылығандай еді. Қан жүрегін өрт шалған жас</w:t>
        <w:br/>
        <w:t>сұлудың сарғайып бара жатқан жүзі қара тастай түйілген</w:t>
        <w:br/>
        <w:t>ашуды қардай ерітін, емексітіп еді. Өз қылғанына өзі</w:t>
        <w:br/>
        <w:t>өкінгендей болып, жанашыр мейір оянды. Көзіне қамшы</w:t>
        <w:br/>
        <w:t>тиген жас қозыдай болып дірілдеп жатқан балапанына</w:t>
        <w:br/>
        <w:t>қайтадан миілгендей, ссіркегендей еді. Бірақ сол кезде</w:t>
        <w:br/>
        <w:t>тыңнан шыққан өрттей, ашық күнде күркіреп жауған</w:t>
        <w:br/>
        <w:t>өткіншідей жалған ашу, -жалған намыс иесі болып осы</w:t>
        <w:br/>
        <w:t>Тұңғатар мен Қожамберді шықты. Екеуі дс намыс соққы-</w:t>
        <w:br/>
        <w:t>сын көтермейтін кісі болып, Ұзақтың баласы Бәкей қылған</w:t>
        <w:br/>
        <w:t>бұзақылыққа шыдамайтын болып, ағайын-туғанды өздері-</w:t>
        <w:br/>
        <w:t>не бағындырып, соңдарынан ертіп алып, “өлтіремін” деген</w:t>
        <w:br/>
        <w:t>жауыз ниетті шығарды. Ұзақ жалғыз қалды. Әншейінде</w:t>
        <w:br/>
        <w:t>мықты, алып, тентек Ұзақ астына мініп келе жатқан аты</w:t>
        <w:br/>
        <w:t>тулағандай болды.</w:t>
        <w:br/>
        <w:t>Туысқан, ағайын аузы біріксе, алысқа шығып жүрген</w:t>
        <w:br/>
        <w:t>айдын, әншейіндегі мықтылық ру шебінің ішінде бос сөз</w:t>
        <w:br/>
        <w:t>екеніне соңда көзі жетті. Сонда да “бермеймін, көнбеймін”</w:t>
        <w:br/>
        <w:t>деді. Бірақ скі көзі қанталап, боранды күні адасқан жалғыз</w:t>
        <w:br/>
        <w:t>жаяуды камаған аш қасқыр тобындай қан көксеген қатал</w:t>
        <w:br/>
        <w:t>қол қаусырмалап қысып кетті.</w:t>
        <w:br/>
        <w:t>Тұңғатарлар Ұзақ үйде жоқта ауылды каптап басып</w:t>
        <w:br/>
        <w:t>алып, Бәкейдің өзі туып-өскен үлкен үйінің ішінде үлкен</w:t>
        <w:br/>
        <w:t>жауыз іс істеді. Зар жылап, тұла бойынан қан ақтарылып,</w:t>
        <w:br/>
        <w:t>талып қалған шешесінің көзінше үлкен үйдің шаңырағына</w:t>
        <w:br/>
        <w:t>Бәкейді асып өлтірді. 4</w:t>
        <w:br/>
        <w:t>47</w:t>
        <w:br/>
        <w:t>Мәәрдев 2 Яымф</w:t>
        <w:br/>
        <w:t>пей оз</w:t>
        <w:br/>
        <w:t>быжырық болып, жас ойға түскен қайғыдай көлеңкелешіп,</w:t>
        <w:br/>
        <w:t>көкшілденіп жүдеп кетеді.</w:t>
        <w:br/>
        <w:t>Осы суреттің бәрі де Бәкейдің өлер сағатынан үзік-үзік</w:t>
        <w:br/>
        <w:t>қанды таңба сақтап қалғандай. Өлкеде болған сұмдықты</w:t>
        <w:br/>
        <w:t>көрген табиғаттың жүзіне қайғы әжімі, қан ізі түсіп,</w:t>
        <w:br/>
        <w:t>сақталып қалғандай. Бәкейдің өлер шағындағы көңілінен</w:t>
        <w:br/>
        <w:t>ұшқындап-ұшқындап кеткен қайғы, хауіп ойларындай</w:t>
        <w:br/>
        <w:t>болып үздік-үздік, қотыр-қотыр ажарсыз сурет айналаның</w:t>
        <w:br/>
        <w:t>барлық пішінінде әлі күнге түгел тұрғандай.</w:t>
      </w:r>
    </w:p>
    <w:p>
      <w:r>
        <w:t>Қарқара жазығына карай жіңішкелеп созылып кеткен</w:t>
        <w:br/>
        <w:t>кішкене өзен де күнбатысқа таман барғанда көкшіл мұңды</w:t>
        <w:br/>
        <w:t>сор далада теңге-теңгедей болып, тағы да қотырланып</w:t>
        <w:br/>
        <w:t>жарқырайды. Сай -- кайғы, мүң сайы.</w:t>
        <w:br/>
        <w:t>Әр жерде шашылған ауылдарда каралы кеште шашылған</w:t>
        <w:br/>
        <w:t>қандай болып, кешегі шашылған өмір шоғы сияқтанып</w:t>
        <w:br/>
        <w:t>кешкі оттар жылтылдайды. Кешкі табиғат Ұзақ көзінен</w:t>
        <w:br/>
        <w:t>оңашада домалап аққан ыстық жаспен бірге жұтап,</w:t>
        <w:br/>
        <w:t>тоңазып, жетімсіреп тұрып, жас балапан Бәкейді жоқтайды.</w:t>
        <w:br/>
        <w:t>Өткен күннің қанды таңбаларындай белгілерін сақтап,</w:t>
        <w:br/>
        <w:t>кәрі суық, қатал заманға қарғыс атқандай, мұң шаққандай.</w:t>
        <w:br/>
        <w:t>Баяғы откен күн болса да, өмір бойы Бәксй қайғысы Ұзақ</w:t>
        <w:br/>
        <w:t>жүрегін бүгінгідей жанышқан жоқ еді. Белі сынып, ет</w:t>
        <w:br/>
        <w:t>денесі ортасынан омырылып қалғандай, баяғыдан шор</w:t>
        <w:br/>
        <w:t>болып, қатудай байланып жүрген жарасын бүгін сыртына</w:t>
        <w:br/>
        <w:t>ақтарып шығарып, көз алдына барлық уын жайнатып,</w:t>
        <w:br/>
        <w:t>жайратып салғандай болды.</w:t>
        <w:br/>
        <w:t>Бұл күнге шейін қорғаншақтап, жалтақтап, тіршілікті</w:t>
        <w:br/>
        <w:t>жабысып сүйіп келген қомағай тілек енді лап етіп жанып,</w:t>
        <w:br/>
        <w:t>сөніп қалғандай. Өлім, өлімді ғана тілегендей. Өмірінде</w:t>
        <w:br/>
        <w:t>жасырып, тығып келген іштегі уынан қазірде масайғанша</w:t>
        <w:br/>
        <w:t>семіргендей болып: “Дайынмын, ал мені... Қалқамның</w:t>
        <w:br/>
        <w:t>алдына қара жүзді болып бармайтындай қылып, көп</w:t>
        <w:br/>
        <w:t>ниетінің құрбандығы қылып ал... Ел тілеуінің үстінде</w:t>
        <w:br/>
        <w:t>мойнымдағы бұүршағым, кеудемдегі жалыныменен ал.</w:t>
        <w:br/>
        <w:t>Сенің арманың бүгінгідей сай-сүйегімді босатып көрген</w:t>
        <w:br/>
        <w:t>жоқ еді. Жалғызым Бәкей, текке келген жоқсың ғой!</w:t>
        <w:br/>
        <w:t>Барамын... барамын... Менің де күнім... жақын!..” -- деп</w:t>
        <w:br/>
        <w:t>күнбатысқа қарап тұрып ақырғы намазын оқыды да,</w:t>
        <w:br/>
        <w:t>Бәкейге арнап құран оқып, бата қылып, етекке қарай түсті.</w:t>
        <w:br/>
        <w:t>Бұл кезде қас қарайып болған. Түң еді.</w:t>
        <w:br/>
        <w:t>49</w:t>
        <w:br/>
        <w:t>4-1074</w:t>
        <w:br/>
        <w:t>Мұхтар Әуезов Жадқаға-%0</w:t>
        <w:br/>
        <w:t>(еба-одд)</w:t>
        <w:br/>
        <w:t>2</w:t>
        <w:br/>
        <w:t>Ұ.... уәде қылған күп жетті. Алдыңғы күндердегі</w:t>
        <w:br/>
        <w:t>белгілердің барлығы жәрмеңке басындағы үлық, тілмаш</w:t>
        <w:br/>
        <w:t>атаулыға жайлы емес. Жақпаған. Сескендіргендей болатын.</w:t>
        <w:br/>
        <w:t>Кермеге келіп қамалар, бағынғыш момын пішінмен аяққа</w:t>
        <w:br/>
        <w:t>келіп бас үрар, жалынар, сомасын, атын, асын ұсынар деген</w:t>
        <w:br/>
        <w:t>ел ойлаған жерден шықпайтын сияқты.</w:t>
        <w:br/>
        <w:t>Акжелке, урядник, тергеуші, болыс -- барлығы да</w:t>
        <w:br/>
        <w:t>жайлаулардың сарынына ертеңді-кеш құлақ салып, өткен-</w:t>
        <w:br/>
        <w:t>кеткен тілші, тыңшының бәрін қағыстырып, сұрақ салып,</w:t>
        <w:br/>
        <w:t>жер тыңдаған ертегі тыңшысындай Албанның ішіндегі</w:t>
        <w:br/>
        <w:t>қыбыр-жыбырдың барлығын естіп жатыр еді.</w:t>
        <w:br/>
        <w:t>Қазақ үшін ұялып, қысылғандай болған Оспан сияқты</w:t>
        <w:br/>
        <w:t>тілмаштар бетінен басып, үлық жүзіне тура қарап сөйлей</w:t>
        <w:br/>
        <w:t>алмай, отірік іштен тынып жүдеген кісімсіп, дүшпан көзі</w:t>
      </w:r>
    </w:p>
    <w:p>
      <w:r>
        <w:t>қылып күр күрсінетін. Бірақ алдыңғы күні кешке Ұзақ</w:t>
        <w:br/>
        <w:t>аулында болған ақсақал кеңесінің хабарын сол күні түнде</w:t>
        <w:br/>
        <w:t>Таңбалы тастан келген тыңшы жеткізген соң, Ақжелке</w:t>
        <w:br/>
        <w:t>тілмаш атаулыға сырт қарағандай, бойына көп дарытпай,</w:t>
        <w:br/>
        <w:t>тіл қатпай қойып еді.</w:t>
        <w:br/>
        <w:t>Сол хал анықталған сайын, тілмаштар жағына түсіп,</w:t>
        <w:br/>
        <w:t>жағынулы болатын. Акжелкеге бұл күнде тілмаштан</w:t>
        <w:br/>
        <w:t>Рақымбай ыстық сияқтанады. Казақтан жұлдызы ыстық</w:t>
        <w:br/>
        <w:t>сенімді тілші, пайдалы атарман сол болуға айналды.</w:t>
        <w:br/>
        <w:t>Ол ерте демей, кеш демей, Ұзақ, Жәмеңкеден шыққан</w:t>
        <w:br/>
        <w:t>сөздер болсын, қалың елдің сөз сарыны, сырт пішіні</w:t>
        <w:br/>
        <w:t>болсын, барлығының жайынан пристав кеңсесіне келіп,</w:t>
        <w:br/>
        <w:t>оңаша отырып, ұдайы мәлімдеп тұрған.</w:t>
        <w:br/>
        <w:t>Кешегі күн Ұзақ аулына барған солдаттарды осы</w:t>
        <w:br/>
        <w:t>Рақымбайдан келген тіл бойынша Ақжелке жібертіп еді.</w:t>
        <w:br/>
        <w:t>Ұзаққа алдында ұлыққа карсы келіп, ерегіскендіктен,</w:t>
        <w:br/>
        <w:t>үш ай абақты кесілген. Енді соған қарамай, мынау</w:t>
        <w:br/>
        <w:t>қарсылық ойлаған қалың елдің тап ортасында сол отыр.</w:t>
        <w:br/>
        <w:t>Ақжелке сияқты өзінен селі төменге құдайсып, өзінен бір</w:t>
        <w:br/>
        <w:t>5</w:t>
        <w:br/>
        <w:t>Жағқаға-%0 Қилы заман</w:t>
        <w:br/>
        <w:t>(ге 2024)</w:t>
        <w:br/>
        <w:t>-- Жауап алмайтын шығар? Қандай немсе? Нүсқағанпан</w:t>
        <w:br/>
        <w:t>қалады деймісің Албан баласы, -- деп кекетеді.</w:t>
        <w:br/>
        <w:t>-- Патша айтады деген болады-ау, патша десе, өле</w:t>
        <w:br/>
        <w:t>қалатындай көріп.</w:t>
        <w:br/>
        <w:t>-- Бұл иттерді әлі де болса қоқақтатып қойғанша, неге</w:t>
        <w:br/>
        <w:t>көш демейді бүл ел, түге!</w:t>
        <w:br/>
        <w:t>Босс, неге қуып тастамай отырсыңдар, түге! Ең</w:t>
        <w:br/>
        <w:t>алдымен, осы жәрмеңкені жайлау керек болды. Сауда бітті.</w:t>
        <w:br/>
        <w:t>“Асарыңды асадың, жасарыңды жасадың, енді кетіп түр!”</w:t>
        <w:br/>
        <w:t>деу керек.</w:t>
        <w:br/>
        <w:t>-- Неге? Насыбай, шылым алғамыз жоқ. Сарттың ман-</w:t>
        <w:br/>
        <w:t>тысына тойғамыз жоқ.</w:t>
        <w:br/>
        <w:t>Иә, урядниктің қамшысына арқамыздың қышуы</w:t>
        <w:br/>
        <w:t>қанған жоқ дейсің ғой, -- деп әр жерде әр алуан созбен</w:t>
        <w:br/>
        <w:t>кекетісіп, қалжыңдасып, бірін бірі қыздырып, желіктіріп,</w:t>
        <w:br/>
        <w:t>қалың топ Кокбайды ілестіріп алып, Айттөбеге таман желіп</w:t>
        <w:br/>
        <w:t>келе жатты...</w:t>
        <w:br/>
        <w:t>Жиі басқан көп аттың дүбірі көк шалғын даланы тірілтіп,</w:t>
        <w:br/>
        <w:t>қуантып оятқандай.</w:t>
        <w:br/>
        <w:t>Үлкен дүбір ішінде қалың топ бір кісінің аузына</w:t>
        <w:br/>
        <w:t>қарамайды. Естимін дескендер болса да, қариялардың орта-</w:t>
        <w:br/>
        <w:t>сына кіріп жаңалық хабар айтып келе жатқан Кокбайдың</w:t>
        <w:br/>
        <w:t>сөздері көпшілікке естілмейді. Сондықтан топтың ішіндегі</w:t>
      </w:r>
    </w:p>
    <w:p>
      <w:r>
        <w:t>кейбіреулер мойнын созып, маңындағыдан:</w:t>
        <w:br/>
        <w:t>Не дейді?.. Не айтады? Ұлық не қылып жатыр</w:t>
        <w:br/>
        <w:t>дейді? -- десіп сұрасып кеп, әрбірінен әр алуан жауап алып,</w:t>
        <w:br/>
        <w:t>шын халге қана алмай, Айттәбеге жетуге асыққандай.</w:t>
        <w:br/>
        <w:t>Топтың ішіндегі жастар кобінесе бір бөлек екшеліп,</w:t>
        <w:br/>
        <w:t>жәрмеңкені мазақтап, кекстін, соның басындағы қылы-</w:t>
        <w:br/>
        <w:t>шын асынған торені, тентек казак-орысты, бағаны коп</w:t>
        <w:br/>
        <w:t>сұрайтын ноғай, сарт саудагерлерін соз қылысып:</w:t>
        <w:br/>
        <w:t>-- Енді насыбай, шылымды сұрап, саудалап алмаймыз.</w:t>
        <w:br/>
        <w:t>Тартып, талап аламыз...</w:t>
        <w:br/>
        <w:t>-- Уа, неге? Ол өкпелмей ме? Талай жылғы дәмдесің</w:t>
        <w:br/>
        <w:t>емес пе?</w:t>
        <w:br/>
        <w:t>-- Уай, қызын!.. Өкпелесе, келмей-ақ қойсын, арам олер</w:t>
        <w:br/>
        <w:t>деймісің? Болды... Енді кешірерсіңі.. -- деп таңертеңнен</w:t>
        <w:br/>
        <w:t>айғайлап сөйлеп, елді коп күлдірген сары шүбар жігіт өз</w:t>
        <w:br/>
        <w:t>сөзіне мәз болып, көзін қысып күліп қойды, қазірде даусы</w:t>
        <w:br/>
        <w:t>да қарлығып қалған.</w:t>
        <w:br/>
        <w:t>Бұғап маңындағы жастардың бәрі ырза. Түгел қызықтап,</w:t>
        <w:br/>
        <w:t>тегіс жақсы көріп еркелеткендей, кейбіреулер “Жапсейіт”</w:t>
        <w:br/>
        <w:t>56</w:t>
        <w:br/>
        <w:t>Мұхтар Әуезон Жаққауа-%0</w:t>
        <w:br/>
        <w:t>ЕТІ</w:t>
        <w:br/>
        <w:t>тізгілімен қарысып, қайта-қайта жер сүзіп жөнеледі. Жан-</w:t>
        <w:br/>
        <w:t>жақтан келіп жатқан топтарға сол жүрген хабаршылар ең</w:t>
        <w:br/>
        <w:t>алғашқы тәртіп көрсететін баскарушылар сияқты көрінген.</w:t>
        <w:br/>
        <w:t>Айтқандарын жұрттың бәрі тыңдап, қалың қолдар</w:t>
        <w:br/>
        <w:t>нұсқауынан қалмай, Айттөбеге қарай тартып жатқанда,</w:t>
        <w:br/>
        <w:t>көп айғайшы басшылар желігіп, көтеріліп, өз дәрежесіне</w:t>
        <w:br/>
        <w:t>ырза болғандай сді.</w:t>
        <w:br/>
        <w:t>Сол хал, кобінесе, өзгелердің ішінде Кокбай пішінінен</w:t>
        <w:br/>
        <w:t>айқын көрінеді. Бүл -- есік пен төрдей теңбіл көкке мінген</w:t>
        <w:br/>
        <w:t>ұзын бойлы, шоқша сақалды, кетік, сұр жігіт.</w:t>
        <w:br/>
        <w:t>Дөңгелек саз, Көктөбе жағынан құлап келе жатқан бір</w:t>
        <w:br/>
        <w:t>топтың алдынан шауып келіп, жиын ортасындағы сақалды</w:t>
        <w:br/>
        <w:t>қарияларына сәлем беріп амандасып:</w:t>
        <w:br/>
        <w:t>-- Жәрмеңкеге жиылған бесті-онды сарт-саудан, орыс-</w:t>
        <w:br/>
        <w:t>ноғай көппін деп кердең қағушы сді. Атаң көрі... Көрсінші</w:t>
        <w:br/>
        <w:t>енді Албан баласының тобып, тура таптап кетеміз... Солай</w:t>
        <w:br/>
        <w:t>емес пес, қария? -- деп жиын ортасындағы Құсайын, Қарт-</w:t>
        <w:br/>
        <w:t>байға қарап, көппен бірге желігіп, скіленіп күліп алды.</w:t>
        <w:br/>
        <w:t>-- Жарайды, береке қайырлы болсын, Албан баласы</w:t>
        <w:br/>
        <w:t>аласыз түгел екен, ел коп екен... Қайырын берсін!., -- деп</w:t>
        <w:br/>
        <w:t>алдындағы калың топқа Құсайын кария ырзалықпен қарады.</w:t>
      </w:r>
    </w:p>
    <w:p>
      <w:r>
        <w:t>-- Бәсе, осылай болса керек қой, сл болсаң, ер болсаң,</w:t>
        <w:br/>
        <w:t>остісең керек қой, көрейік енді орысты, -- деп ашаң жүзді</w:t>
        <w:br/>
        <w:t>арық шал Құсайынның сөзін қостады.</w:t>
        <w:br/>
        <w:t>-- Туһ, не деген халық! Орыстың зәресі кеткен шығар...</w:t>
        <w:br/>
        <w:t>Бәлемнің.</w:t>
        <w:br/>
        <w:t>-- Үндеме, таптап кетеміз. Көбейсін... жиыла берсін.</w:t>
        <w:br/>
        <w:t>-- Шошынған інге тығылсын. Айбат шеге беріңдер.</w:t>
        <w:br/>
        <w:t>Жасқанбай, жүрегін шайлықтырыңдар, -- деген әр жерден</w:t>
        <w:br/>
        <w:t>береке, бірліктің пішініне ырза болған қариялар даусы</w:t>
        <w:br/>
        <w:t>шығып келеді.</w:t>
        <w:br/>
        <w:t>Жастар да күлкілі, көтеріңкі. Бұлар көбінесе айт, той</w:t>
        <w:br/>
        <w:t>күніндей қалжың, қылжақ, мазаққа бейім сияқты. Орысты</w:t>
        <w:br/>
        <w:t>кекетіп, ежелгі шошынтып, ықтырып, тынышын кетіріп</w:t>
        <w:br/>
        <w:t>келген жауына енді боқтық аралас күлкі мазағын айтады.</w:t>
        <w:br/>
        <w:t>-- Уа, Көкбай, осы жәрмеңкеде ұлық әлі бар ма, жоқ,</w:t>
        <w:br/>
        <w:t>көзі шығырайып, боқшасын арқалап кашып жатыр ма?.. -</w:t>
        <w:br/>
        <w:t>деген бір дауыспен бірге көп күлкі естілді.</w:t>
        <w:br/>
        <w:t>-- Ұлық әлі отыр... жауабын береді деп күтіп отыр дейді.</w:t>
        <w:br/>
        <w:t>Әркімге айғырсыған болып, ат аударып алып, басты</w:t>
        <w:br/>
        <w:t>ауылдарға солдат шығарған болып, доң айбат қылын</w:t>
        <w:br/>
        <w:t>жатқан болса керек.</w:t>
        <w:br/>
        <w:t>өл</w:t>
        <w:br/>
        <w:t>9</w:t>
        <w:br/>
        <w:t>Жайқаға-90 Қилы заман</w:t>
        <w:br/>
        <w:t>ұта од)</w:t>
        <w:br/>
        <w:t>Аяғында топ-топтың бәрі де аттарын түйіп-түйіп тастап,</w:t>
        <w:br/>
        <w:t>жаяулап қалды.</w:t>
        <w:br/>
        <w:t>Бағанадан бағып аңдып тұрған ұлықтарға жаяу қазақ</w:t>
        <w:br/>
        <w:t>баяғыдан өздері танып, біліп жүрген жуас қазақ сияқтан-</w:t>
        <w:br/>
        <w:t>ды. Кескектеп босанған аюдай, құбыжықтай көрініп тұрған</w:t>
        <w:br/>
        <w:t>кара жиын енді дағдылы таныс пішінді, қара бөрікті қазаққа</w:t>
        <w:br/>
        <w:t>ұқсады.</w:t>
        <w:br/>
        <w:t>Сонан соң ұлық бұйрығын алып, жаяу топтың алдына</w:t>
        <w:br/>
        <w:t>Жебірбаевты ертіп урядник келді.</w:t>
        <w:br/>
        <w:t>Бұл алыстан зілденген пішінмен түк болмағандай, түк</w:t>
        <w:br/>
        <w:t>сескенбеген кісімсіп, аяғын базардағы әдетінше шалқайта</w:t>
        <w:br/>
        <w:t>басып жиынның алдына келді. Урядник келген топқа</w:t>
        <w:br/>
        <w:t>барлық калың ел түгел жиналып сді.</w:t>
        <w:br/>
        <w:t>Урядник айғайлап:</w:t>
        <w:br/>
        <w:t>-- Ұлық бәріңді шақырған жоқ. Және бәріңмен сөйлес-</w:t>
        <w:br/>
        <w:t>пейді. Бүгін болыстарды ғана шақырған... солар керек... -</w:t>
        <w:br/>
        <w:t>дей беріп еді... Алдыңғы қатарда тұрған елдің көп дауысы:</w:t>
        <w:br/>
        <w:t>-- Болыстар бармайды. Болыстың керегі жоқ. Елдің</w:t>
        <w:br/>
        <w:t>сайлаған кісілері барады, сөзді солар айтады, -- деп шу-</w:t>
      </w:r>
    </w:p>
    <w:p>
      <w:r>
        <w:t>шу етті.</w:t>
        <w:br/>
        <w:t>-- Олай болса, сайлаған кісілерің жүрсін. Бәрің сонда</w:t>
        <w:br/>
        <w:t>да бармайсың, кәне, кім сайланған, жүр! -- дегенде,</w:t>
        <w:br/>
        <w:t>алғашқы уақытта бір секөнт жұрт жым-жырт болды. Бүл</w:t>
        <w:br/>
        <w:t>тәртіпсіз қалың топтың бұрын басқару, баулу көрмеген,</w:t>
        <w:br/>
        <w:t>ұйымдасып реттеліп көрмеген ыңғайсыз, дайынсыздығын</w:t>
        <w:br/>
        <w:t>көрсеткендей болып еді.</w:t>
        <w:br/>
        <w:t>Бір секөнтке болса да баяғы ұлықты ұлық дегізіп, баяғы</w:t>
        <w:br/>
        <w:t>үнсіз, момын елді сол ел дегізген сияқты болды.</w:t>
        <w:br/>
        <w:t>Бірақ осы күйді урядник қандай ссзсе, слдің алдыңғы</w:t>
        <w:br/>
        <w:t>қатардағы Серікбай, Тұрлықожа сияқты басшылары да</w:t>
        <w:br/>
        <w:t>сондай сезді. Бұл арада жиын ішінде Ұзақ, Жәмецке жоқ</w:t>
        <w:br/>
        <w:t>еді. Олар Айттөбеде бір бөлек екшеленген аз ғана топпей</w:t>
        <w:br/>
        <w:t>әдейі кейін қалған.</w:t>
        <w:br/>
        <w:t>Урядник сөзінің артынан туған жым-жырттықты</w:t>
        <w:br/>
        <w:t>Тұрлықожа бұзды. Ол урядник жүзіне тесірейе қарап:</w:t>
        <w:br/>
        <w:t>-- Ел сайлаған үш кісі бар, сол барады. Көптің сөзін</w:t>
        <w:br/>
        <w:t>сол айтады. Одан басқа осы тұрған елдің бәрі де ұлықтың</w:t>
        <w:br/>
        <w:t>алдына түгел барады. Жалпақ ел өз жауабын өз аузынан</w:t>
        <w:br/>
        <w:t>айтамын деп келді. Ұлық бұған қарсы не айтады, оны да</w:t>
        <w:br/>
        <w:t>өз құлағымен естімек. Сондықтан бәріміз де барамыз, солай</w:t>
        <w:br/>
        <w:t>смес пе, халық? -- дегенде: “Солай, солай... Барамыз.</w:t>
        <w:br/>
        <w:t>Барамыз!..” деген дауыстар шу-шу етті.</w:t>
        <w:br/>
        <w:t>60</w:t>
        <w:br/>
        <w:t>Мұхтар Әуезов Жағқаға-%0</w:t>
        <w:br/>
        <w:t>ЖУ</w:t>
        <w:br/>
        <w:t>танытайын деп едім. Мұндайда қазақтың сенетін кісісін</w:t>
        <w:br/>
        <w:t>алдымен қысып, өзге топтан жырып алса, арты су құйған-</w:t>
        <w:br/>
        <w:t>дай басылып та қалушы еді. Соны ойлап едім.</w:t>
        <w:br/>
        <w:t>-- Олай екені рас. Бірақ бұл қазақ басында ғана осылайша</w:t>
        <w:br/>
        <w:t>асаусып желпілдейді. Аздан соң есі кіреді. Сабасына түседі.</w:t>
        <w:br/>
        <w:t>Түбінде Ұзақ емес, Рақымбайлардың шары жеңеді. Соны</w:t>
        <w:br/>
        <w:t>тосу керек. Ұзақ жазасын сонда тартады, құтылмайды, -</w:t>
        <w:br/>
        <w:t>деген тергеуші.</w:t>
        <w:br/>
        <w:t>-- Рас... рас... Осы дұрыс. Бірақ сол күн туады ғой...</w:t>
        <w:br/>
        <w:t>Бәлем, Ұзақ, сонда саған көрсетеміз! -- деп Акжелксе үстелді</w:t>
        <w:br/>
        <w:t>қойып қалып, урядникке: -- Қазір төрт-бес солдатты Ұзақ</w:t>
        <w:br/>
        <w:t>аулына жіберіп, тінту жасат. Өзінің қайда екенін сұрат.</w:t>
        <w:br/>
        <w:t>Осымен бір байқай тұрайық. Кейде бұ да қазаққа ем</w:t>
        <w:br/>
        <w:t>болатын... Ұқтың ба? -- деді. Ұлықтар бір-біріне қарап</w:t>
        <w:br/>
        <w:t>көздерін қысты да, үндеспей тарасып кетті. Кешегі Ұзақ</w:t>
        <w:br/>
        <w:t>аулында болған тінту осы сөздің салдарынан туған-ды.</w:t>
        <w:br/>
        <w:t>Іштей сескеніп, жалтақтық қылып отырған ұлықтың</w:t>
        <w:br/>
        <w:t>бұл ісі баяғы кәрі бойға сеніп істеген айбаты болатын.</w:t>
        <w:br/>
        <w:t>Құр қампиып, жота жүнін үрпиту бүгінгі күндерде</w:t>
        <w:br/>
        <w:t>жалғыз айла, жалғыз шара сияқты. Сондықтан жалпы</w:t>
        <w:br/>
        <w:t>қазаққа да себепсіз зіркілдеп, құр тікірейіп, орынсыз</w:t>
      </w:r>
    </w:p>
    <w:p>
      <w:r>
        <w:t>қоқақтауға ауысқан. )</w:t>
        <w:br/>
        <w:t>Базарға келген бірен-саран қазақ болса, солардың аттарын</w:t>
        <w:br/>
        <w:t>аударып алып, арыздарына жауап қатпай, кезкелген</w:t>
        <w:br/>
        <w:t>бәріктіні қамшы көтеріп ақырып ықтырған болып ысқы-</w:t>
        <w:br/>
        <w:t>рып, зәрленіп тұрды.</w:t>
        <w:br/>
        <w:t>Бүгін ұлыққа жауап беретін күн жетті!, Ел кісісі не</w:t>
        <w:br/>
        <w:t>дейді? Ұлық қайтеді? Қандай пішін көрсетеді? Бұны білу</w:t>
        <w:br/>
        <w:t>Албан баласының барлығына парыз сияқты. “Бермейміз”</w:t>
        <w:br/>
        <w:t>деген сөзді айтпақшы болған елге баяғыдан айтқанына</w:t>
        <w:br/>
        <w:t>көндіріп, айғырсып қамшы үйіріп, ысқырып келген ұлық-</w:t>
        <w:br/>
        <w:t>тың алдына барып, алғашқы “көнбеймін” деген сөздің</w:t>
        <w:br/>
        <w:t>өзін айту да үлкен оқиға сияқты көрінді.</w:t>
        <w:br/>
        <w:t>Бір ауыздан бермеймінді айту қажет. Сол -- елге белгі.</w:t>
        <w:br/>
        <w:t>Сол бірді бірге қосады. Құрастырады. Бір жағадан бас,</w:t>
        <w:br/>
        <w:t>бір жеңнен қол шығарады.</w:t>
        <w:br/>
        <w:t>Соны шала-пұла ұғынған сайын, әрбір жиылушы жас-</w:t>
        <w:br/>
        <w:t>кәрінің бәрі де бойына айдын, қайрат жиып, ызалы,</w:t>
        <w:br/>
        <w:t>намысты, кіжінулі сияқты еді.</w:t>
        <w:br/>
        <w:t>Таңертеңнен бері жәрмеңке жазығын жан-жақтан</w:t>
        <w:br/>
        <w:t>құйылған топ-топ аттылар әрлі-берлі шиырлап, шұбартып</w:t>
        <w:br/>
        <w:t>басып кетті.</w:t>
        <w:br/>
        <w:t>33</w:t>
        <w:br/>
        <w:t>Мұхтар Әрезов Ааауа-%0</w:t>
        <w:br/>
        <w:t>(0446-2004)</w:t>
        <w:br/>
        <w:t>деп атын атап, бірдеме деген болады. Қалжақтап, соқтық-</w:t>
        <w:br/>
        <w:t>қысы келетін құрдастары да бар. Сөзі естілгендердің бәріне</w:t>
        <w:br/>
        <w:t>бір қалыпты желікті қалжыңмен маңайын күлдіре жауап</w:t>
        <w:br/>
        <w:t>береді.</w:t>
        <w:br/>
        <w:t>-- Уа, Жансейіт! Ұлықты Қаркарадан қуғанда, сартқа</w:t>
        <w:br/>
        <w:t>не дейсің?</w:t>
        <w:br/>
        <w:t>-- Оның мантысы керек қой. Оған: “Сен мантымды пісір,</w:t>
        <w:br/>
        <w:t>отыр. Кетемін десең, сақалыңды шоққа өртеймін!” --</w:t>
        <w:br/>
        <w:t>деймін.</w:t>
        <w:br/>
        <w:t>Жұрт жапырлай күлді:</w:t>
        <w:br/>
        <w:t>-- Ноғайды қайтесің?</w:t>
        <w:br/>
        <w:t>-- Уа, ноғайға, -- Деп айғайлап тамағын кенеп алып, -</w:t>
        <w:br/>
        <w:t>ноғайға: “Көзің шегір, мұрның біздей шата едің, уа, сен</w:t>
        <w:br/>
        <w:t>мені жетістірмессің! Орыстың панасынан кетсең, көшке</w:t>
        <w:br/>
        <w:t>ере алмай, асыраса, адам болмай, жұртта қаларсың. Сен</w:t>
        <w:br/>
        <w:t>Әзір барып көтіңді сол орысқа тыға тұр. Сені майлап берсе</w:t>
        <w:br/>
        <w:t>дс алмаймын, бар!” -- деп тірсекке бір салып қоя беремін.</w:t>
        <w:br/>
        <w:t>Жүрт тағы күлді. Соңғы сөзінің басынан жапырлап</w:t>
        <w:br/>
        <w:t>күлген күлкі аяқталмастан:</w:t>
        <w:br/>
        <w:t>-- Орыстың қатындарын қайтесің?</w:t>
        <w:br/>
        <w:t>-- Ақжелкенің семіз қатынын қайтесің? -- деген</w:t>
      </w:r>
    </w:p>
    <w:p>
      <w:r>
        <w:t>дауыстары естілді.</w:t>
        <w:br/>
        <w:t>-- Ақжелкенің семіз қатынын анау Текестің тасына</w:t>
        <w:br/>
        <w:t>сүйреп шығарамын да, үш күнге шейін бір тілім нан</w:t>
        <w:br/>
        <w:t>бермей, аштан катырамын, әбден қарны орта түскен соң,</w:t>
        <w:br/>
        <w:t>Акжелкені де, құдайын да ұмытады. Сонан соң Жәмеңке</w:t>
        <w:br/>
        <w:t>қарияға тоқал қылып беремін... -- деп өзі де қылжақтап</w:t>
        <w:br/>
        <w:t>еркелеп күліп, -- дәрет суын жылытып береді, -- деді.</w:t>
        <w:br/>
        <w:t>Жап-жақтан ксліп жатқан жас атаулының бәрінде де</w:t>
        <w:br/>
        <w:t>осындай көтеріңкі желік, шексіз ұзақ күлкі, ойын-сауық</w:t>
        <w:br/>
        <w:t>күніндей ерекше қызу бар еді. Жайлауларынан шыққаннан</w:t>
        <w:br/>
        <w:t>бері әлденеше жерде жарысып, аударысып, бірін бірі қуып</w:t>
        <w:br/>
        <w:t>сабасып, көптігі мен бірлігіне өркештенгендей... Осы ретті</w:t>
        <w:br/>
        <w:t>талай топтар алдарынан шыққан Көкбай сияқтылардан</w:t>
        <w:br/>
        <w:t>кешегіден естіліп қалған жаңа хабарды -- Ұзақаулын тінтіп</w:t>
        <w:br/>
        <w:t>қайтқан солдаттардың жайын сұрастырулы болатын.</w:t>
        <w:br/>
        <w:t>Топ-топтың үлкендерінің арасындағы сөз осы жайдан.</w:t>
        <w:br/>
        <w:t>Шаңқай түс кезінде Айттөбенің айналасы жыбыр қаққан</w:t>
        <w:br/>
        <w:t>қара бөрікке сіресіп толып, қалың жыныс қарағайдай</w:t>
        <w:br/>
        <w:t>болды. Ит тұмсығы батпайтын самсаған сары қол түйілген</w:t>
        <w:br/>
        <w:t>жалпақ қара бұлттай болып көк даланы қаптай басып,</w:t>
        <w:br/>
        <w:t>жәрмеңкеге қарап бет қойды.</w:t>
        <w:br/>
        <w:t>57</w:t>
        <w:br/>
        <w:t>Фаақада-90 Қилы заман</w:t>
        <w:br/>
        <w:t>ттие-ееві</w:t>
        <w:br/>
        <w:t>саты жоғарыға “алдияр, тақсыр” деп бас иіп жорғақтап,</w:t>
        <w:br/>
        <w:t>пендесіп тұратып нәрсіз, ой-санасыз, ағаш адамға бүгінгі</w:t>
        <w:br/>
        <w:t>Ұзақ ісі естіп-біліп көрмеген сұмдық сияқтанған.</w:t>
        <w:br/>
        <w:t>Сондықтан алғашқы Ұзақ айтты дсген сөзді естісімен-ак,</w:t>
        <w:br/>
        <w:t>бұл зіркілдеп ашуланып, бұрын атын естімеген сұмдыққа</w:t>
        <w:br/>
        <w:t>барлық ұлық атынан намыстанып, қорланып күйгендей бо-</w:t>
        <w:br/>
        <w:t>лып, Ұзақты қазір ұстатып әкеліп жаппақшы да болып еді.</w:t>
        <w:br/>
        <w:t>Бірақ артынан ақыл тоқтатып, тергеуші, урядпикпен</w:t>
        <w:br/>
        <w:t>сырдың шетжағасып шығарып кеңескенде, мәслихатшы-</w:t>
        <w:br/>
        <w:t>лар бұл қылықты әзіргі халге үйлеспейтіндей корген. Іштей</w:t>
        <w:br/>
        <w:t>мұның бәрі де Ақжелке айтқандай Ұзақтарды абақтыға</w:t>
        <w:br/>
        <w:t>алып, уездік қалаға яки губернияға қарай айдатып та</w:t>
        <w:br/>
        <w:t>жібергенді сүйер еді. Бірақ, ол істі істеу жәрмеңке ұлығының</w:t>
        <w:br/>
        <w:t>қолынан келмейді. Бәрінің естіп жатқан алып-қаштысына</w:t>
        <w:br/>
        <w:t>қарағанда, ел мына хабардан кейін жалпақ дүркіреп, өрттей</w:t>
        <w:br/>
        <w:t>лаулап тұрған сияқты. Бұл күнге шейін істелген істің өзі</w:t>
        <w:br/>
        <w:t>де елдің жүнін үрпитіп, тозығын жеткізіп, жетер өрісіне</w:t>
        <w:br/>
        <w:t>жеткізіп тастаған сияқты. Бұны барлық ұлық бір-біріне</w:t>
        <w:br/>
        <w:t>ашып айтып сөз қылмаса да, іштерінеп ссезсді.</w:t>
        <w:br/>
        <w:t>Елдің сауда қылмауы, жәрмеңкеге ат салмауы жаман.</w:t>
        <w:br/>
        <w:t>Сай-сай, тау-таудың арасында ұлыққа жотасын беріп,</w:t>
        <w:br/>
        <w:t>қалың қайрат сызданып толқыған сияқты. Қозғалысында,</w:t>
        <w:br/>
        <w:t>сыбыр-күбірінде жәрмеңкені лағнет орнындай көріп, оқты</w:t>
        <w:br/>
        <w:t>көзімен атқан қабақ білінеді. Сол күйді күнде жайлаулар-</w:t>
        <w:br/>
        <w:t>дан келіп сыбырлап кетіп жатқан тыңшылар ұлық атаулы-</w:t>
        <w:br/>
        <w:t>ның бойына дарытып, сескендіріп түр.</w:t>
      </w:r>
    </w:p>
    <w:p>
      <w:r>
        <w:t>Сол себепті кеше таңертең-ақ Ақжелке Ұзақты ұстата-</w:t>
        <w:br/>
        <w:t>мын дегенде, майысқақ, епті тергеуші:</w:t>
        <w:br/>
        <w:t>-- Бұл саяси қаталық болар, әзірше бүл істен тоқтала</w:t>
        <w:br/>
        <w:t>тұрған мақұл. Ойланыңыз. Елді өршітіп, желіктіріп алар-</w:t>
        <w:br/>
        <w:t>мыз. Қазақты бүгінгідей халде сипап барып, ептеп қайыру</w:t>
        <w:br/>
        <w:t>керек сияқты. Басшысын ұстағанды мынадай желігіп</w:t>
        <w:br/>
        <w:t>тұрған уақытта бір үлкен белгі сияқты көріп қалуға бола</w:t>
        <w:br/>
        <w:t>ма деймін, -- деген.</w:t>
        <w:br/>
        <w:t>Ұзақты түбінде ұстап, жаппай, жазаламай болмайды.</w:t>
        <w:br/>
        <w:t>Аз күнде сол мезгіл жетеді. Калай да болса, Ұзаққа мына</w:t>
        <w:br/>
        <w:t>құтырған қазақты бастатып қоя беруге болмайды, -- деген</w:t>
        <w:br/>
        <w:t>урядник.</w:t>
        <w:br/>
        <w:t>Бұл сөздерге Ақжелксе:</w:t>
        <w:br/>
        <w:t>-- Әзірше солай болса, болсын. Тоқтасақ, тоқтай</w:t>
        <w:br/>
        <w:t>тұрайық. Мен бүгін-ақ ұстап алып, қарсылықтың не екенін</w:t>
        <w:br/>
        <w:t>92</w:t>
        <w:br/>
        <w:t>Жағааға-%0 Қилы заман</w:t>
        <w:br/>
        <w:t>(ға том)</w:t>
        <w:br/>
        <w:t>Салмақпен басқан қара топыр шабуылсыз, айғай-</w:t>
        <w:br/>
        <w:t>дырдусыз келе жатса да, ен даланы каптап алған көптігімен</w:t>
        <w:br/>
        <w:t>түйілген қас, түтасқан ашу, жұмылған қарсылық пішіні</w:t>
        <w:br/>
        <w:t>сияқтанды. Жәрмеңке жайлау сырын, қара бөрік түрін,</w:t>
        <w:br/>
        <w:t>қорқынышты айдынын жаңа ғана апықтап танығандай.</w:t>
        <w:br/>
        <w:t>Өз-өзіне сенген сияқты сабырмен сызданып алып,</w:t>
        <w:br/>
        <w:t>түндей басып келе жатқан қалың қолдың алдында жәрмең-</w:t>
        <w:br/>
        <w:t>ке бүрісіп, шоңқиып, жермен-жексен болып, бәсеңдеп</w:t>
        <w:br/>
        <w:t>бара жатқандай.</w:t>
        <w:br/>
        <w:t>Бүгін таңертеңнен бері Айттөбеге жиналып жатқан</w:t>
        <w:br/>
        <w:t>қолды Ақжелке, урядник, тергеуші сияқты ұлықтар қайта-</w:t>
        <w:br/>
        <w:t>қайта сыртқа шығын, өзгелерге білдірмей байқап қарап,</w:t>
        <w:br/>
        <w:t>бақылап жүр еді.</w:t>
        <w:br/>
        <w:t>Бәрінің түрінде анық сасқандық біліне бастады. Енді</w:t>
        <w:br/>
        <w:t>ешқайсысы да бір-бірінен хауіп алдындағы үріккендігін</w:t>
        <w:br/>
        <w:t>жасыра алмады.</w:t>
        <w:br/>
        <w:t>Бірақ сөйтсе де, қожақтап дағдыланып калған әдетпеп,</w:t>
        <w:br/>
        <w:t>біріне бірі ашып сөйлесіп ақылдаспаса да, ыммен, қабақ-</w:t>
        <w:br/>
        <w:t>пен ұғысқандай болып, жәрмеңке басындағы солдат казак-</w:t>
        <w:br/>
        <w:t>орыс атаулыны түгел қаруландырып, атқа мінгізді.</w:t>
        <w:br/>
        <w:t>Өздері дс қатын-балаларын ел көзіне корсетпей,</w:t>
        <w:br/>
        <w:t>жәрмеңке басындағы қазақтарға сездірмей, бір-екі үйге</w:t>
        <w:br/>
        <w:t>жинастырып қойды. Барлық үкіметке катынасы бар орысқа</w:t>
        <w:br/>
        <w:t>іштерінен қару асындырды да, топты қарсы алатын</w:t>
        <w:br/>
        <w:t>ұлықтардың қасына жинастырып алды.</w:t>
        <w:br/>
        <w:t>Ұлықтардың селге қарсы істеген камдары осы сияқты</w:t>
        <w:br/>
        <w:t>еді. Өзгелерден гөрі ширағырақ, білім шалымы артық,</w:t>
      </w:r>
    </w:p>
    <w:p>
      <w:r>
        <w:t>қазақ бабын коп бағып байқап көрген тергеуші пәтерінен</w:t>
        <w:br/>
        <w:t>сурет тартатын аппаратын алғызып, Ақжелке кеңсесінің</w:t>
        <w:br/>
        <w:t>алдына қара шұға жауып дайындап қойды.</w:t>
        <w:br/>
        <w:t>Ішкі есебінде білмеген қазақ зеңбірек пе, әлде не дер.</w:t>
        <w:br/>
        <w:t>Білгендері -- алдыңғы қатардағылары суретімді басып</w:t>
        <w:br/>
        <w:t>ала қойып, артынан кудалар деп жасқанар деген есебі</w:t>
        <w:br/>
        <w:t>бар еді.</w:t>
        <w:br/>
        <w:t>Тілмаштар ұлықтарының ішкі жай-күйін ұқса да, соңғы</w:t>
        <w:br/>
        <w:t>сағатка шейін бұлардың көзінен таса болмай, алдарына</w:t>
        <w:br/>
        <w:t>көлденеңдеп, құйрығын бұлғаңдатқан ауыл итіндей</w:t>
        <w:br/>
        <w:t>бұлаңдап көрініс беріп жүрді.</w:t>
        <w:br/>
        <w:t>Маңайласкан қазаққа ұлықтан бұрын зекіріп, “олай жүр,</w:t>
        <w:br/>
        <w:t>былай жүр” деп, қара құрықты көбейтіп, айғайшы, жағым-</w:t>
        <w:br/>
        <w:t>тал күтушінің тонын киіп седі.</w:t>
        <w:br/>
        <w:t>58</w:t>
        <w:br/>
        <w:t>Мұхтар Әуезов Жағқаҙа-70</w:t>
        <w:br/>
        <w:t>(а теа)</w:t>
        <w:br/>
        <w:t>Урядник орнынан қозғалмай түрып:</w:t>
        <w:br/>
        <w:t>-- Бәрің керек емессің! -- дегенде:</w:t>
        <w:br/>
        <w:t>-- Бұл жалпақ ел итің емес. Барамыз, жүр, айда, -- деп</w:t>
        <w:br/>
        <w:t>ілгері соғып сырғып қалғанда, урядник жолдан жалтарып</w:t>
        <w:br/>
        <w:t>бетін бұрып, жылжи берді. Өйткені жалпы топыр жаяу да</w:t>
        <w:br/>
        <w:t>болса, даланың өртіндей жаланып басып, ұлық кеңсесіне</w:t>
        <w:br/>
        <w:t>қарай қаулай жөнелді.</w:t>
        <w:br/>
        <w:t>-- Барамыз, бармайтын несі бар? Ұлық елден жасырып</w:t>
        <w:br/>
        <w:t>ісістеуші ме еді? -- деген неше алуан кіжінгендей кекесінді</w:t>
        <w:br/>
        <w:t>сөздер елді екілендіріп, қалың сендей ағызып тартып келе</w:t>
        <w:br/>
        <w:t>жатқандай болды.</w:t>
        <w:br/>
        <w:t>Ұлықтардың маңайларына жәрмеңке басындағы қызмет</w:t>
        <w:br/>
        <w:t>адамының барлығы жиналған болатын. Солардың әрқай-</w:t>
        <w:br/>
        <w:t>сыларына Ақжелке сыбырлап:</w:t>
        <w:br/>
        <w:t>-- Өздеріңді мықты ұстаңдар, сескенбеңдер. Сыр</w:t>
        <w:br/>
        <w:t>бермендер.</w:t>
        <w:br/>
        <w:t>-- Иә, иә... байқамаған кісі болу керек. Тобын көрме-</w:t>
        <w:br/>
        <w:t>гендей, әдеттегідей өкімет, ұлықтың салмағын сақтау</w:t>
        <w:br/>
        <w:t>керек, -- деп Ақжелке сөзін семіз судья қостады.</w:t>
        <w:br/>
        <w:t>-- Мен бір айла істемекпін. Осының әсері талай</w:t>
        <w:br/>
        <w:t>мылтық, талай шенді төренің жүзінен кем болмайды.</w:t>
        <w:br/>
        <w:t>Тоқтаңдар, үндемецдер, -- деп пысық тергеуші сурет</w:t>
        <w:br/>
        <w:t>тартатын аппаратын қалың елдің алдына көрініс бергендей</w:t>
        <w:br/>
        <w:t>көлденендетіп, бір жерден бір жерге қозғап, көптің көзіне</w:t>
        <w:br/>
        <w:t>түсірмекке тырысып жүрді.</w:t>
        <w:br/>
        <w:t>Ақжелке қарнын шертитіп шалқайыңқырап, иығында</w:t>
        <w:br/>
        <w:t>асулы тұрған қылышының сабына бір қолымен сүйеніп</w:t>
        <w:br/>
        <w:t>тұрып, жақындап келіп қалған елге үрпиіп, сызданып</w:t>
      </w:r>
    </w:p>
    <w:p>
      <w:r>
        <w:t>қарады. Көппен жалғыз өзі арбасқандай болып, алдындағы</w:t>
        <w:br/>
        <w:t>топтың жүздеріне жағалай қарап шықты. Ыққан, жасқанған</w:t>
        <w:br/>
        <w:t>момындық пішіні қазақ жүзінде жоқ. Оны қалай тесірейе</w:t>
        <w:br/>
        <w:t>қараса да ұлық көздері таба алған жоқ. Қайта көпшілікте</w:t>
        <w:br/>
        <w:t>қолдан жасаған сыртқы момындықтың ар жағынан айқын</w:t>
        <w:br/>
        <w:t>көрініп тұрған кекесін мазақ, нығыздық белгісі бар.</w:t>
        <w:br/>
        <w:t>Кей коздер ашумен, пердесіз жиренішпен атыса</w:t>
        <w:br/>
        <w:t>қарағандай... Қабағын түкситіп, күрең жүзіне қан толып,</w:t>
        <w:br/>
        <w:t>ісініп сүзе қарайды.</w:t>
        <w:br/>
        <w:t>Ел түсі ұлықтың көп қиқағын, еркелік тентектігін</w:t>
        <w:br/>
        <w:t>көтеретін сияқты емес.</w:t>
        <w:br/>
        <w:t>Тілмаштар бүл кезде осы түрді ұққандай болып, ертеден</w:t>
        <w:br/>
        <w:t>сырт караған ұлықтың қасынан жырағырақ орын алмақшы</w:t>
        <w:br/>
        <w:t>2</w:t>
        <w:br/>
        <w:t>Жайқаға-70 Қилы заман</w:t>
        <w:br/>
        <w:t>(ға -200і</w:t>
        <w:br/>
        <w:t>Бұл жазыққа ат жалын тартып мінген еркек атаулысын</w:t>
        <w:br/>
        <w:t>лек-легімен әкеліп төгіп жатқан айналадағы бар Албанның</w:t>
        <w:br/>
        <w:t>жайлаулары сді. Дөңгелек саз, Үш Қарқара, Көктөбе,</w:t>
        <w:br/>
        <w:t>Көкбұлақ, Сырт, Лабасы, Ақбейіт, Тұз, Кеген -- бәр-</w:t>
        <w:br/>
        <w:t>бәрінен шыққан будақ-будақ түтіндей буын-буын топтар</w:t>
        <w:br/>
        <w:t>жыбырлап кайнап, молайып келеді. Жәрмецкс айналасын-</w:t>
        <w:br/>
        <w:t>дағы үлкен тау, терең сайлар, кең жылғалардан жазыққа</w:t>
        <w:br/>
        <w:t>қарай шұбартып ақтарылып, ағылып жатыр. Ұшы-қиыры,</w:t>
        <w:br/>
        <w:t>шегі жоқ тасқын сияқтанып төгілуде, жиылуда. Басы</w:t>
        <w:br/>
        <w:t>қарлы, жат сырлы қалың таулар бұл заманға шейін</w:t>
        <w:br/>
        <w:t>қатпарлы қойнына тығып келген сырын ашқандай, қойын-</w:t>
        <w:br/>
        <w:t>қойнының барлығынан лек-лек аттыны дәмілсін-дәміл тау</w:t>
        <w:br/>
        <w:t>құсығындай ағызып, көк даланы бастырып жатты.</w:t>
        <w:br/>
        <w:t>Тау алғашқы рет етегінде жазылып жатқан далаға</w:t>
        <w:br/>
        <w:t>қабағын түйіп, қасын сілкіп, қолын жайғандай еді.</w:t>
        <w:br/>
        <w:t>Жиналыс жәрмеңкенің өзінде емес, Таңбалы тастың</w:t>
        <w:br/>
        <w:t>жәрмеңкеге қараған бет алдындағы Айттөбеде. Әзірше</w:t>
        <w:br/>
        <w:t>кішкене ауданды Айттобе шошақ төбелі Албанға сіресіп лық</w:t>
        <w:br/>
        <w:t>толды. Көк жазыққа атты адамнан үйген мол қара тірі жанды</w:t>
        <w:br/>
        <w:t>төбедей. Ортасындағы кешегі басшылары -- Ұзақ, Жәмеңке,</w:t>
        <w:br/>
        <w:t>Серікбай, Тұрлықожалар. Қалың ортадағы көпшілік аттарын</w:t>
        <w:br/>
        <w:t>етекке үйіп-үйіп байластырып тастаған, өздері жаяу. Көпшілік</w:t>
        <w:br/>
        <w:t>малдас құрып, қалың жүрттың жиылып болғанын тосып</w:t>
        <w:br/>
        <w:t>отыр еді. Жаяулардың айналасында аттылар, сірескен қалың</w:t>
        <w:br/>
        <w:t>шұбар топ бір араға ентелеп үйілгендей, маңайдың бәрінен</w:t>
        <w:br/>
        <w:t>жазыққа келіп шыққан топ-топтың барлығы да осы үлкен</w:t>
        <w:br/>
        <w:t>жиынға қарай сарқылып жатыр.</w:t>
        <w:br/>
        <w:t>Айттебе алыстан көзге түсіп, еріксіз асықтырып, белгісіз</w:t>
        <w:br/>
        <w:t>түспен сіміре тартқандай.</w:t>
        <w:br/>
        <w:t>Кешірек қалып шыдамсызданған топтар жазыққа шығы-</w:t>
        <w:br/>
        <w:t>сымен даурығып сойлеп, кейбіреулері аруақ көтеріп, көк</w:t>
        <w:br/>
        <w:t>даланы күңірентіп дүр-дүр беріп жарысып-жарысып алып</w:t>
        <w:br/>
        <w:t>та келеді. Көпшілік салмақпен сар желіп, семіз сәйгүлік-</w:t>
      </w:r>
    </w:p>
    <w:p>
      <w:r>
        <w:t>тердің тізгіндерімен алысып, қанат жайып, шеп құрып</w:t>
        <w:br/>
        <w:t>келе жатқандай көрінеді. Осымен күн түске жақындады.</w:t>
        <w:br/>
        <w:t>Таңертеңнен Айттөбеге алғашқы құралған қалың топ</w:t>
        <w:br/>
        <w:t>жиылып келгеннен бері жазыққа шыққан аттыларды, “осы</w:t>
        <w:br/>
        <w:t>төбеге жиыл” деп, алдарынан шығып, жан-жақтан бастап</w:t>
        <w:br/>
        <w:t>әкеліп яки беттетіп жіберіп жаткан шапқыншылар бар еді.</w:t>
        <w:br/>
        <w:t>Бұлар бір смес, әлденеше кісі. Көбінесе қос-қостан</w:t>
        <w:br/>
        <w:t>бөлінген. Мінгендері семіз, жүйрік. Ауыздығын шайнап,</w:t>
        <w:br/>
        <w:t>54</w:t>
        <w:br/>
        <w:t>Жағқа;а-%0 Қилы заман</w:t>
        <w:br/>
        <w:t>алын</w:t>
        <w:br/>
        <w:t>қазақтың баласы да сөкпейтіндей көріп еді. Ол ел күйін</w:t>
        <w:br/>
        <w:t>ұққандай болатын.</w:t>
        <w:br/>
        <w:t>Егер бүның қамшысы көтерілсе, кеңсе алдындағы</w:t>
        <w:br/>
        <w:t>ұлықтардың бір мүйнөтте тозаңы аспанға шығатыны анық</w:t>
        <w:br/>
        <w:t>еді. Мысықпен арбасып тұрып, жеңіле қашқан жыландай</w:t>
        <w:br/>
        <w:t>көздегі оты сөніп, жотасын бере жөнелген Акжелке елді</w:t>
        <w:br/>
        <w:t>дәл осы секөнтіс қатты қызықтырғандай болып сді.</w:t>
        <w:br/>
        <w:t>-- Қап, қап!.. -- деп басын шайқап, Жансейіт алғашқы</w:t>
        <w:br/>
        <w:t>ағынынан тоқтап қалды. Көп жігіттер осы сияқты</w:t>
        <w:br/>
        <w:t>өкінгендей болып тараса бастады. Бүгінгі күн бұрын</w:t>
        <w:br/>
        <w:t>айғырсып, қоқақтан тұрған ұлықты жамбасқа алып</w:t>
        <w:br/>
        <w:t>жыққандай, елдің пысымен жеңіп шыққан күні сді.</w:t>
        <w:br/>
        <w:t>Оны осы топтың ішінде болған жас-кәрі, тентек-</w:t>
        <w:br/>
        <w:t>момынның бәрі де ұқты. Ұғынса, қол жеткісіз бәйтеректей</w:t>
        <w:br/>
        <w:t>болып тұрған зор кеуделі, токаппар пішінді, жат сырлы</w:t>
        <w:br/>
        <w:t>ұлық бүгін жалпайып жерге түсіп, абыройы ақтарылып,</w:t>
        <w:br/>
        <w:t>жүні жығылып қалғандай болды.</w:t>
        <w:br/>
        <w:t>Дүркірей желіккендей, көтерілген екпінді пішіні бар ел</w:t>
        <w:br/>
        <w:t>саспайтүғын салмақпен кайта лаулап, жан-жаққа тарап</w:t>
        <w:br/>
        <w:t>жатты. Екінді кезінде күні бойы жәрмеңкені басқан қазақ</w:t>
        <w:br/>
        <w:t>селі айығып қалды. Үлкен айдынмен үркіте, шошыта</w:t>
        <w:br/>
        <w:t>келген қалың қайрат, қара бұлттай қатты ашу казірде қайта</w:t>
        <w:br/>
        <w:t>серпіліп, уақытша сабасына қайтқандай болды.</w:t>
        <w:br/>
        <w:t>66</w:t>
        <w:br/>
        <w:t>Мұхтар Әуезов Жадаара-%0</w:t>
        <w:br/>
        <w:t>Ауылдың желкесіндегі кәрі қарағайдың кейбірі кураған-</w:t>
        <w:br/>
        <w:t>дай бүрсіз. Көпшілігінің көк жамылғысы бар, көлеңкелі,</w:t>
        <w:br/>
        <w:t>саялы. Кешкі тыныш әуеде биік бастары мызғымай қалқып</w:t>
        <w:br/>
        <w:t>қарап тыныштық алады. Мең-зең, жым-жырт тоғайда</w:t>
        <w:br/>
        <w:t>анда-санда үнді торғай шырылдайды, кейде ағылып-</w:t>
        <w:br/>
        <w:t>төгілгендей, кейде шық-шық еткен дыбыстары келеді.</w:t>
        <w:br/>
        <w:t>Өлке бойындағы ауылдардың кейбірі кішілеу төбешік-</w:t>
        <w:br/>
        <w:t>тердің басына, кейбірлері өзектегі өзен жағасына мінбелеп</w:t>
        <w:br/>
        <w:t>қонған.</w:t>
      </w:r>
    </w:p>
    <w:p>
      <w:r>
        <w:t>Көсілген биік төскейде әр түлік мал шашырап жайылып</w:t>
        <w:br/>
        <w:t>жатыр. Алыста, биік бетте тырмысып жүрген қой жыбыр-</w:t>
        <w:br/>
        <w:t>лаған құрттай болып үйіледі. Әсіресе, үстеріне күн сәулесі</w:t>
        <w:br/>
        <w:t>түскенде ұзынша сопақ ақ құрт сияқтанады.</w:t>
        <w:br/>
        <w:t>Көп ауылдың қойлары қорасына келген. Дөң басына</w:t>
        <w:br/>
        <w:t>әр ауылдан қайта-қайта желісі үзілмей келіп жатқан кешкі</w:t>
        <w:br/>
        <w:t>ауылдың дауыстары естіледі. Кезек-кезек маңыраған үлкен</w:t>
        <w:br/>
        <w:t>қойлардың даусы. Арасында бірдемені іздеп, таң қалған</w:t>
        <w:br/>
        <w:t>сияқты адасқан қозы, ешкі-лақ үні де естіледі. Тынбай</w:t>
        <w:br/>
        <w:t>ізденуде, іздесуде сияқты.</w:t>
        <w:br/>
        <w:t>Кешкі ауа дыбыс атаулының барлығын іліп алып көтеріп,</w:t>
        <w:br/>
        <w:t>екілендіріп түр. Анда-санда ауылдан сиырын ауқаулаған</w:t>
        <w:br/>
        <w:t>қатындар даусы, күйіп-пісіп сөйлегеп бала сөздері, әмірмен</w:t>
        <w:br/>
        <w:t>ақырын жұмсап тұрған шешелер даусы да танылады.</w:t>
        <w:br/>
        <w:t>Анда-санда сиыр мөңірейді. Кабақта, астыртта шіңгілдеп</w:t>
        <w:br/>
        <w:t>кісінеген қысырақ айғырдың таныс даусы да сетіледі. Ұзақ</w:t>
        <w:br/>
        <w:t>созып кісінеп келіп, кейде иелік нығыздығымен қайырып-</w:t>
        <w:br/>
        <w:t>қайырып оқыранып қояды. Бұзауына жақын келіп, шешуін</w:t>
        <w:br/>
        <w:t>күтіп тұрып, бір-ақ қайырып мөңіреген сауын сиыр</w:t>
        <w:br/>
        <w:t>байқалады!?,</w:t>
        <w:br/>
        <w:t>Кеш жақындаған сайын өлкенің даусы зорайып, тілі</w:t>
        <w:br/>
        <w:t>молайып келеді. Сылдырлаған өзен суының да даусы жетті.</w:t>
        <w:br/>
        <w:t>Қатынына “Ә-э-әй!” деп айғайлап бірдемс айтып тұрған</w:t>
        <w:br/>
        <w:t>еркектер даусы естілді. Ауыл міндетін алған айғайшы</w:t>
        <w:br/>
        <w:t>қартаң шалдың да кешкі даусы жиілеп түр. Әмірлі, ісшіл,</w:t>
        <w:br/>
        <w:t>қатасы жоқ. Өз-өзіне сеңген дауыс.</w:t>
        <w:br/>
        <w:t>Еңбек ортасындағы үлкендерге бірдеме деп былдырлап</w:t>
        <w:br/>
        <w:t>жүрген балалар даусы, бала сөзі.</w:t>
        <w:br/>
        <w:t>Қойын сауып болған ауылдың айналасы беталды</w:t>
        <w:br/>
        <w:t>шұбартып шашылған үлкенді-кіші мал.</w:t>
        <w:br/>
        <w:t>Кешкі көп тілдің бірі болып жекелеп үрген иттер даусы</w:t>
        <w:br/>
        <w:t>келеді. Ішінде төбет, күшіктер “де бар. Басында бір-екі</w:t>
        <w:br/>
        <w:t>69</w:t>
        <w:br/>
        <w:t>Мұхтар Әуезов Жағаға-%0</w:t>
        <w:br/>
        <w:t>счғе-лодаі</w:t>
        <w:br/>
        <w:t>жастығын ала жататын болсын. Астына ат, қолына қару</w:t>
        <w:br/>
        <w:t>берілсін. Жұрт осыны тілейді, -- деп сөзін бітірді.</w:t>
        <w:br/>
        <w:t>Бұдан қалған сөзді Айтбай айта бастап еді, бірақ оның</w:t>
        <w:br/>
        <w:t>даусы ақырын шығып, кібіртіктеп сөйледі. Жұрт</w:t>
        <w:br/>
        <w:t>Тұрлықожадан қалған созге құлақ салғысы келмегендей,</w:t>
        <w:br/>
        <w:t>жан-жақтан қаптап, жабырласып сөйлеп ду-ду стіп, Айтбай</w:t>
        <w:br/>
        <w:t>сөзін ешкімге де естіртпеді. Барлық жиын кеңсені қоралай</w:t>
        <w:br/>
        <w:t>қамап тұрған айналаның барлығынан Тұрлықожа айтқан</w:t>
        <w:br/>
        <w:t>сөздерді неше алуан қылып айғайлап, шулап дамылсыз</w:t>
        <w:br/>
        <w:t>айтып жатты. Бірақ бұл кездегі сөздерді ешкім де түгел</w:t>
        <w:br/>
        <w:t>сетіп, түгел ұққан жоқ, Әсіресе ұлықтар естіген жоқ.</w:t>
      </w:r>
    </w:p>
    <w:p>
      <w:r>
        <w:t>Бұларға қазіргі топ ішу не айтып тұрғаны белгілі болды.</w:t>
        <w:br/>
        <w:t>Ақ тістері ақсиып, скі езулері көпіршіктеніп, қанталаған</w:t>
        <w:br/>
        <w:t>қызыл көздерімен сүзе қарап айғайлап тұрған қара бөріктер</w:t>
        <w:br/>
        <w:t>оң сөз айтып тұрған жоқ. Жабыла түскелі, түтін, талап</w:t>
        <w:br/>
        <w:t>жібергелі ентелеп қамап, арсылдап тұрған көп жайындай</w:t>
        <w:br/>
        <w:t>көрінді.</w:t>
        <w:br/>
        <w:t>Сыр бермеймін деп сіресіп тұрған ұлықтар Тұрлықожа</w:t>
        <w:br/>
        <w:t>сөзінен кейінгі ел сөздерін көрген соң бәсеңдеп, кішірейіп,</w:t>
        <w:br/>
        <w:t>жасып кетті. Жұмысын бітірген кісімсіп тергеуші аппара-</w:t>
        <w:br/>
        <w:t>тын алып, кейін кетті.</w:t>
        <w:br/>
        <w:t>Ел сөзіне жауап бермей-ақ, Ақжелке де бетін бұрып,</w:t>
        <w:br/>
        <w:t>сырт қарай берді. Кеңсе алдындағы ұлық елден бұрын</w:t>
        <w:br/>
        <w:t>жотасын беріп, ұйлығып, сырғақтай бастады.</w:t>
        <w:br/>
        <w:t>Күндіз келген жолдастарының жарым-жартысын қалың</w:t>
        <w:br/>
        <w:t>топ ішінде жоғалтса да, әлі де қасында қалғандарын маңына</w:t>
        <w:br/>
        <w:t>жиып, әр алуан сөзбен үлықты жерлеп тұрған Жансейіт</w:t>
        <w:br/>
        <w:t>Ақжелке сырт қарап жылжи бергенде, естіртер-естіртпес</w:t>
        <w:br/>
        <w:t>қылып:</w:t>
        <w:br/>
        <w:t>-- Қамшымен басқа тартып кетейін бе осы! Қызыңды...</w:t>
        <w:br/>
        <w:t>Ә, ә, -- деп қамшысын ыңғайлап, шын сол ниетке мінген-</w:t>
        <w:br/>
        <w:t>дей оң қолын топ ішінен суырып көтере беріп еді. Қасында</w:t>
        <w:br/>
        <w:t>тұрған Құсайын ақсақал:</w:t>
        <w:br/>
        <w:t>-- Ой, қой! -- деп қолынан үстай алды... Қасындағы</w:t>
        <w:br/>
        <w:t>өзге жігіттер де:</w:t>
        <w:br/>
        <w:t>-- Қоя түр. Бүгін емес... Ол күн жетер... Сонда болсын, --</w:t>
        <w:br/>
        <w:t>десіп тоқтатып алды. Топтың ентелеп кіжініп, үлықты</w:t>
        <w:br/>
        <w:t>оқты көзімен атқан түстері Жансейіт қылығын қазіргі</w:t>
        <w:br/>
        <w:t>сағатта орынсыз көрмейтін сияқты седі.</w:t>
        <w:br/>
        <w:t>Бағанадан ел пішіні мен ұлық жүздеріне кезек-кезек</w:t>
        <w:br/>
        <w:t>қарап тістеніп тұрған Жансейіт қазірде өз қылығын бір</w:t>
        <w:br/>
        <w:t>65</w:t>
        <w:br/>
        <w:t>5-1074</w:t>
        <w:br/>
        <w:t>Жажаға-70 Қилы заман</w:t>
        <w:br/>
        <w:t>үгің әгі)</w:t>
        <w:br/>
        <w:t>еді. Жәрмеңке басында қазақ докторы Жарлығапов, тағы</w:t>
        <w:br/>
        <w:t>белгілі екі тілмаштан басқа жас песір, мал пслшірі сияқты-</w:t>
        <w:br/>
        <w:t>лар бар еді. Бүлардан казірде ұлық касында семіз қызыл</w:t>
        <w:br/>
        <w:t>Жарлығаповпен Жебірбасв қана бар. Оларды тергеуші ерте</w:t>
        <w:br/>
        <w:t>бастан қасына алып, бірер сөзбен богсп, басқа жаққа</w:t>
        <w:br/>
        <w:t>жалтақтаса да жібермей қойған. Оспан мен өзге үсақ</w:t>
        <w:br/>
        <w:t>оқығандар ебін тауып елдің арасына кіріп кетіп, топтың</w:t>
        <w:br/>
        <w:t>дол алдына шықпай, орта буынында алдыңғы кісілердің</w:t>
        <w:br/>
        <w:t>арасынан бұғып қарап, жасырынып жүр еді.</w:t>
        <w:br/>
        <w:t>Ел қастарына келіп қалғанда, жалғыз тергеуші арлы-</w:t>
        <w:br/>
        <w:t>берлі қарбаласып, аппаратын олай-бұлай сүйреп, әр жерде</w:t>
        <w:br/>
        <w:t>шырт-шырт басып жатты. Ішіндегі пластинкасы бітсе де,</w:t>
      </w:r>
    </w:p>
    <w:p>
      <w:r>
        <w:t>ендігісі жан айласы сияқты сасқалақпен қүр шыртылдату</w:t>
        <w:br/>
        <w:t>болатын.</w:t>
        <w:br/>
        <w:t>Бірақ кеңсе алдында тұрған ұлықтың өзге айбарының</w:t>
        <w:br/>
        <w:t>барлығынан казақ тобына осы қозғалыс көбірек әсер етті.</w:t>
        <w:br/>
        <w:t>Кейін сөйленген көп әңгімеде жұрт осыны бірқатар</w:t>
        <w:br/>
        <w:t>келелі жұмыс сияқты, үлкен сырлы ұлықтың жұмбағы</w:t>
        <w:br/>
        <w:t>сияқты көріп, неше алуан әңгіме қылып еді.</w:t>
        <w:br/>
        <w:t>Топ кеңсе алдың түгел камап алған соң, бірер секөнттей</w:t>
        <w:br/>
        <w:t>тым-тырыс болып тұрды. Екі жағы да исден бастарды</w:t>
        <w:br/>
        <w:t>білмей, аз ғана дағдарғандай сді.</w:t>
        <w:br/>
        <w:t>Аяғында, тығылғанмен дс, Оспан құтыла алмады.</w:t>
        <w:br/>
        <w:t>Акжелке әркімге оны іздеттіріп, топ ішінен суыртып</w:t>
        <w:br/>
        <w:t>алғандай болып, түксиген жүзбен:</w:t>
        <w:br/>
        <w:t>-- Мыналар кім, айт. Жауаптарын айтатын бір кісі</w:t>
        <w:br/>
        <w:t>шығарсын. Сол осы жерге, бері таман келсін, -- деді.</w:t>
        <w:br/>
        <w:t>Тілмаш аударғанда сл аз уақыт үндемей тұрды. Ақырын-</w:t>
        <w:br/>
        <w:t>да арттағы рсттен бірнеше дауыс:</w:t>
        <w:br/>
        <w:t>-- Үш кісі сөйлейді... Үш кісі сөйлейді... Қайда әлгі</w:t>
        <w:br/>
        <w:t>кісілер, -- деп шу-шу етті.</w:t>
        <w:br/>
        <w:t>Ұлық жалаңаш қылыш ұстап түрған солдаттарға елді</w:t>
        <w:br/>
        <w:t>кейін ысыр деп нұсқап еді, солдаттар: “Шегін, шегін, кейін</w:t>
        <w:br/>
        <w:t>кет”, -- десс де, ел ентелегендей болып ерегісе түсіп, ілгері</w:t>
        <w:br/>
        <w:t>басты. Кейін серпілмеді.</w:t>
        <w:br/>
        <w:t>Ұлықтар байқамағандай болса да, көздерінің астымен</w:t>
        <w:br/>
        <w:t>топтың ілгері жылжыңқыраған жерлеріне қымсына қарап</w:t>
        <w:br/>
        <w:t>қойды. Акжелке ел жақтан бетін бұрып алып, тілмашқа:</w:t>
        <w:br/>
        <w:t>-- Үш кісі болса, үшеу болсын. Бері шығар. Кімдер ол? -</w:t>
        <w:br/>
        <w:t>деп топқа түйіліп қарады.</w:t>
        <w:br/>
        <w:t>- Ол біз, біз... Мына біз, -- деп Тұрлықожа ілгері</w:t>
        <w:br/>
        <w:t>ентеледі. Серікбай, Айтбай бұның екі жағында бірге</w:t>
        <w:br/>
        <w:t>62</w:t>
        <w:br/>
        <w:t>Жадқаға-70 Қилы заман</w:t>
        <w:br/>
        <w:t>(та ое)</w:t>
        <w:br/>
        <w:t>-- “Хан әділінен тайса, қарашысы бұзылады” деген.</w:t>
        <w:br/>
        <w:t>Бұл күнге шейін бізді билеп келген патша мына жарлықты</w:t>
        <w:br/>
        <w:t>шығарамын деп, селге екі сөз айтты. Әділінен тайды. Біз</w:t>
        <w:br/>
        <w:t>орысқа қарағалы елу жыл толған жоқ. Елу жылға шейін</w:t>
        <w:br/>
        <w:t>солдат алмақшы емес сді. Одан танды, бұл -- бір, - деп</w:t>
        <w:br/>
        <w:t>оң қолы мен сол қолының бармағын басты. -- Бір сом</w:t>
        <w:br/>
        <w:t>жиырма тиыннан артық түтіннен рамат алмақшы емес</w:t>
        <w:br/>
        <w:t>еді, биылғы жыл жиырма бір мен қырық бестің арасына</w:t>
        <w:br/>
        <w:t>келгеннен алым алды, артық алды. Бұл -- екі. Жерді алды,</w:t>
        <w:br/>
        <w:t>қонысты алды. Ел күн көріп отырған суды алды. Аш</w:t>
        <w:br/>
        <w:t>орысты алып келді. Бүл -- үш. Өз жерімізді өзімізге сатты...</w:t>
        <w:br/>
        <w:t>Біз өгей бала болдық..: Ұлықтың, әділмін деген патшаның</w:t>
      </w:r>
    </w:p>
    <w:p>
      <w:r>
        <w:t>бір сөзіне тұрмай, екі айтқанына ел көптен бері наразы</w:t>
        <w:br/>
        <w:t>болатын. Бүгін мына солдат деген сөзді шығарып, тағы</w:t>
        <w:br/>
        <w:t>жалған сөз сөйледі. Бүл күнге шейін түзелер, оңдалар деп</w:t>
        <w:br/>
        <w:t>күтіп келіп еді, енді түзелмейтініне көз жетті. Елдің</w:t>
        <w:br/>
        <w:t>шыдамын тауысты. Бұдан арғыға шыдай алмаймыз. Бала</w:t>
        <w:br/>
        <w:t>берс алмаймыз, рас па, халық? -- деп еді.</w:t>
        <w:br/>
        <w:t>-- Рас, рас, бере алмаймыз!.. -- деп мың-мыңдаған жиын</w:t>
        <w:br/>
        <w:t>бір де бірі қалмай дүр-дүр етті. Айғайды жер жарғандай</w:t>
        <w:br/>
        <w:t>қылып аспанға шығарды.</w:t>
        <w:br/>
        <w:t>Қалың ел құр айғаймен тұрмай, қозғалақтап, жыбырлап,</w:t>
        <w:br/>
        <w:t>кеңсеге таман ентелеп, ысырыла түсіп, қозып кетті. Әр</w:t>
        <w:br/>
        <w:t>жерден тістеніп айтқан боқтық, ашу сөздер де естілді.</w:t>
        <w:br/>
        <w:t>Ұлықтың құлағына бұл да жетіп еді. Бірақ, естімеген,</w:t>
        <w:br/>
        <w:t>сезбеген кісі болып, ешкімнің жүзіне көздері анықтап</w:t>
        <w:br/>
        <w:t>тоқтай алмай, жағалай қыдырыстады.</w:t>
        <w:br/>
        <w:t>Сол кезде жұрттың қозғалақтап, арлы-берлі теңселіп,</w:t>
        <w:br/>
        <w:t>сығылысып қалған топтың арасынан бір кедей шал өгізін</w:t>
        <w:br/>
        <w:t>жетелеп келіп қалған екен. Екі көзі қанталап құтырғандай</w:t>
        <w:br/>
        <w:t>болып, қолдары дірілдеген қатты ашумен ұлыққа қарап</w:t>
        <w:br/>
        <w:t>тұрып пышағын суырып алып:</w:t>
        <w:br/>
        <w:t>-- Кім бала беремін десе, жарып өлтіремін, -- деп ұзын</w:t>
        <w:br/>
        <w:t>қара пышақты жалақ-жалақ еткізді.</w:t>
        <w:br/>
        <w:t>-- Дұрыс, дұрыс, -- деген қалың дауыс тағы да шу-шу</w:t>
        <w:br/>
        <w:t>етгі. Ақжелке мұны көрмегендей Тұрлықожаға қарады.</w:t>
        <w:br/>
        <w:t>Оның түсінде әлі де таймаған ажар, қайтпаған қажырлы</w:t>
        <w:br/>
        <w:t>ашу бар еді. Жұрт айғайы басыла бергенде:</w:t>
        <w:br/>
        <w:t>-- Патша бала алмасын, мал алсын, егер, тіпті, коймай,</w:t>
        <w:br/>
        <w:t>бала аламын дссе, мына қолына қазір жабдық берсін.</w:t>
        <w:br/>
        <w:t>Ұрыста ор қазып, шепке ұсталып қойша қырылғанша,</w:t>
        <w:br/>
        <w:t>64</w:t>
        <w:br/>
        <w:t>Жағқара-70 Қилы заман</w:t>
        <w:br/>
        <w:t>дауыс үзіліп-үзіліп естілсе, кешкі жаңғырық молайған сайын</w:t>
        <w:br/>
        <w:t>екіленіп, желігі артып келе жатқандай. Бірін бірі қыздырып</w:t>
        <w:br/>
        <w:t>қостап, дырду кәбейтеді. Кейде ізденіскен, өштескен,</w:t>
        <w:br/>
        <w:t>өршеленген, бүлініп, бұзылысқан дауыстар да шығады.</w:t>
        <w:br/>
        <w:t>Төбеде күйкентай үшып, кейде аспанда қалтылдап тұрып</w:t>
        <w:br/>
        <w:t>ол шырылдайды. Біресе тынымсызданып, мазасы кеткен</w:t>
        <w:br/>
        <w:t>күйменен шық-шық қағады. Біресе өрістеп ұзап кетіп,</w:t>
        <w:br/>
        <w:t>шашырап жайылған қойды айғайлап үркіткен кешкі қойшы</w:t>
        <w:br/>
        <w:t>даусы асқындап кетеді. Біресе сайда, доң астында шырқап</w:t>
        <w:br/>
        <w:t>салған қозышы баланың әні келеді.</w:t>
        <w:br/>
        <w:t>Кейде томенгі ауылдар жанында биік таудың бетіндегі</w:t>
        <w:br/>
        <w:t>жалғыз аяқ жолмен көлденеңдеп, күндізгі серне, түстіктен,</w:t>
        <w:br/>
        <w:t>қымызды ауылдың қызуынан қайтқан көп аттылар көрінс-</w:t>
        <w:br/>
        <w:t>ді. Жастары қия беттен шауып өтіп жатыр. Кейбірі ән</w:t>
        <w:br/>
        <w:t>салады. Кешкі мезгілде дабырласып әңгімелескен дауыс-</w:t>
        <w:br/>
        <w:t>тары желігіп саңғырлап, өлке бойына түтас естіліп түр.</w:t>
        <w:br/>
        <w:t>Осы ретпен кешкі ауыл тіршілігі өзгеден ерекше, өзіне</w:t>
      </w:r>
    </w:p>
    <w:p>
      <w:r>
        <w:t>ғана тиісті болған жарастығына ауысып седі.</w:t>
        <w:br/>
        <w:t>Ауыл кешке ғана барлық қалпымен толық тіршілік етеді.</w:t>
        <w:br/>
        <w:t>Бүл уақыт -- ауылдың еңбек уақыты. Барлық мал мен</w:t>
        <w:br/>
        <w:t>адамның у-шуы түгел шығып, толық араласқан уақыт. Ауыл</w:t>
        <w:br/>
        <w:t>маңының шұбарланып, жанданып, күндізгі құлазыған мең-</w:t>
        <w:br/>
        <w:t>зеңдіктен дырдуға ауысқан шағы. Сансыз коп тіл біткен,</w:t>
        <w:br/>
        <w:t>ажарланған шақ. Кешкі ауыл тіршілік жәрмеңкесі сияқты.</w:t>
        <w:br/>
        <w:t>Қазақ жайлаған табиғат болсын, мал мен адам бол-</w:t>
        <w:br/>
        <w:t>сын, -- барлығы да кешкі батар күншің алдында күндік</w:t>
        <w:br/>
        <w:t>өмірін қызу дырдумен шығарып салады. Қырдың күні</w:t>
        <w:br/>
        <w:t>малдың у-шуымен, адамның сергек айғайы, қарбаласқан</w:t>
        <w:br/>
        <w:t>қарекеті, желікті әңгімесімен батады.</w:t>
        <w:br/>
        <w:t>Өлкедегі жақсы жайлауға жарасып отырған көп ауыл</w:t>
        <w:br/>
        <w:t>табиғаттың күні өтіп, түні ауысқан шағын сондай өткел</w:t>
        <w:br/>
        <w:t>үстіндегі шұбарланған, жанданған жарастық қызуымен</w:t>
        <w:br/>
        <w:t>қарсы алады.</w:t>
        <w:br/>
        <w:t>Осы күйдің Серікбай аулының үстіндегі ең қызулы шағы</w:t>
        <w:br/>
        <w:t>еді. Қасындағы төрт-бес басты жолдасымен Серікбай</w:t>
        <w:br/>
        <w:t>айналаға үндемей қарап, табиғаттың Албан баласына</w:t>
        <w:br/>
        <w:t>берген жарастық, молшылығына ішінен шүкіршілік қылып,</w:t>
        <w:br/>
        <w:t>өмірінде ең алғашқы рет соны көпсінгендей седі.</w:t>
        <w:br/>
        <w:t>Бұл қасындағылардың әңгімесін тыңдамай, өзімен өзі</w:t>
        <w:br/>
        <w:t>ғана болып: “Не болар, неге соғар екен? Шынымен-ақ</w:t>
        <w:br/>
        <w:t>мынау слдің мынау дәурені енді келіп біткені ме?” --</w:t>
        <w:br/>
        <w:t>70</w:t>
        <w:br/>
        <w:t>Мұхтар Әуезов Жағқаға-90</w:t>
        <w:br/>
        <w:t>(лануы)</w:t>
        <w:br/>
        <w:t>Бірақ астыртын қазақ хабарына да құлақ салып, ол</w:t>
        <w:br/>
        <w:t>жақтан да сескенеді. Сондыктан Жебірбаев пен Оспан</w:t>
        <w:br/>
        <w:t>таңертеңнен Айттөбедегі топырды көрген соң-ақ,</w:t>
        <w:br/>
        <w:t>жәрмеңке басындағы катын-балаларын маңайдағы ауылға</w:t>
        <w:br/>
        <w:t>кыдыртқан қылып жылжытып жіберген.</w:t>
        <w:br/>
        <w:t>Ел кісісіне бұлар сыр бермейді. Жалғыз-ақ арасында</w:t>
        <w:br/>
        <w:t>сөз ұғар, жеткізер дегендерге жансыздап:</w:t>
        <w:br/>
        <w:t>-- Бұның арты пәле болады. Албан ішіне әскер шығады.</w:t>
        <w:br/>
        <w:t>Ел қырылады. Босқа құтырып неге керек? Жаркентте әскер</w:t>
        <w:br/>
        <w:t>түр. Қарақолда пәлен ұлық, түген зеңбірек қару бар, -</w:t>
        <w:br/>
        <w:t>деп көлтің жүрегін шайлықтырудың қамында болатын.</w:t>
        <w:br/>
        <w:t>Топ жәрмеңкеге жақындаған кезде аддынан атты,</w:t>
        <w:br/>
        <w:t>қылышты, мылтықты казак-орыстар шығып, көлденеңдей</w:t>
        <w:br/>
        <w:t>шауып айбар шекті. Бұларды жіберіп топ ажарын байқамақ</w:t>
        <w:br/>
        <w:t>болып, Ақжелке мен барлық ұлық кеңсе алдында түр еді.</w:t>
        <w:br/>
        <w:t>Солдаттар елді құр жасқандырам дсмссе, ешкімге де</w:t>
        <w:br/>
        <w:t>тіктеп қарай алмайды. Қамшысын құр аспанда үйіреді.</w:t>
        <w:br/>
        <w:t>Ешкімге қолы жетпегендей, қамшы тимейді.</w:t>
        <w:br/>
        <w:t>-- Тоқтаңдар, кеңсеге бәрің сыймайсыңдар! Араңнан</w:t>
      </w:r>
    </w:p>
    <w:p>
      <w:r>
        <w:t>кісі шығар, -- деген сөзді тіл білетін казак-орыстар елдің</w:t>
        <w:br/>
        <w:t>алдын кес-кестеп қайта-қайта айтып жүр.</w:t>
        <w:br/>
        <w:t>Бұл сөзді тыңдамай, томсарған жүзбен ілгері басып</w:t>
        <w:br/>
        <w:t>жылжып келе жатқан топ болса, олардың алдында</w:t>
        <w:br/>
        <w:t>атамандары тоқтай алмай, сырғып өтеді. Өзге топқа таман</w:t>
        <w:br/>
        <w:t>тартып, қаптай басып келе жатқан қара топыр селдің</w:t>
        <w:br/>
        <w:t>алдынан беті-жүзі шыдамай, кейін сырғып кетеді. Солдат</w:t>
        <w:br/>
        <w:t>сөзінс тоқтамай, ілгерілеп шыққан топ Тұрлықожа,</w:t>
        <w:br/>
        <w:t>Серікбайлар бастап келе жатқан қалың шоғыр еді.</w:t>
        <w:br/>
        <w:t>Әрбір осындай топтар кейде болыс-болыс жігімен,</w:t>
        <w:br/>
        <w:t>араларындағы болыстарымен келе жатқан.</w:t>
        <w:br/>
        <w:t>Екі-үш солдат қалың қолдың алдында кейін сырып</w:t>
        <w:br/>
        <w:t>жағалап келе жатып, Рақымбаймен келе жатқан бір топқа</w:t>
        <w:br/>
        <w:t>кездесіп, көптен айғайлап айтып келе жатқан сөздерін</w:t>
        <w:br/>
        <w:t>айтып, аттан түсіп:</w:t>
        <w:br/>
        <w:t>-- Кәп атынан сөйлейтін кісіңді ғана жібер, -- деді.</w:t>
        <w:br/>
        <w:t>Рақымбай не қыларын білмей томсарып келс жатқан елге:</w:t>
        <w:br/>
        <w:t>-- Ал түс, түсіңдер, -- деп айғайлап айтып, қасындағы</w:t>
        <w:br/>
        <w:t>бесті-оңды өз кісілерімен ұйлығып аттан түсті. Бұрын бұл</w:t>
        <w:br/>
        <w:t>жайды ақылдасып байласпаған ел, кім түскенін білмесе</w:t>
        <w:br/>
        <w:t>де, әйтеуір түсіп жатқандар болған соң, әр жерден үйіріліп</w:t>
        <w:br/>
        <w:t>түсе-түсе бастады.</w:t>
        <w:br/>
        <w:t>59</w:t>
        <w:br/>
        <w:t>Жағааға-%0 Қилы заман</w:t>
        <w:br/>
        <w:t>(аов</w:t>
        <w:br/>
        <w:t>12</w:t>
        <w:br/>
        <w:t>И,..ы ұзын кең өлкеде шұбатыла отырған көп</w:t>
        <w:br/>
        <w:t>ауыл!?, Бұл -- Дөңгелек саз. Серікбай ауылдарының</w:t>
        <w:br/>
        <w:t>жайлауы. Екі жақтағы биік-биік қырқа-қырқаның астында</w:t>
        <w:br/>
        <w:t>да осы сияқты көп-көп, тарам-тарам өлкелер, қуыс-қуыс,</w:t>
        <w:br/>
        <w:t>қойын-қойын сияқты. Барлығында осы өзектегі сияқты</w:t>
        <w:br/>
        <w:t>көп ауылдар. Ел жайлаудың өрісінде, таудың төріне келіп</w:t>
        <w:br/>
        <w:t>отыр. Шырғанақты биігінің қатпар-қатпар қолтығына Албан</w:t>
        <w:br/>
        <w:t>өрлей, құлдай келіп сіңген еді. Ең жоғары орынды алып,</w:t>
        <w:br/>
        <w:t>қарағайлы төске шейін өрлеп келіп қонған -- Серікбай аулы.</w:t>
        <w:br/>
        <w:t>Ауылдың желкесі тік көк жасыл биіктер. Өне бойларын</w:t>
        <w:br/>
        <w:t>селдір-селдір қарағай басқан. Кей биіктің жота-жотасынан</w:t>
        <w:br/>
        <w:t>етегіне қарай құлай біткен қарағай қазақтың иегіне шыққан</w:t>
        <w:br/>
        <w:t>қара бүйра шоқша сақал сияқты.</w:t>
        <w:br/>
        <w:t>Маңайдағы биік таулардан кешкі көлеңке созылып түсіп,</w:t>
        <w:br/>
        <w:t>өлке бойын аламыштап, көлеңкелі, сәулелі қылып</w:t>
        <w:br/>
        <w:t>құйылып тұр.</w:t>
        <w:br/>
        <w:t>Жасыл дүнис көрікті нұрын әлі жоғалтқан жоқ, Алдыңғы</w:t>
        <w:br/>
        <w:t>таулар, көлденең созылған жақын белдер қарағайсыз,</w:t>
        <w:br/>
        <w:t>жалаңаш. Бірақ ол да жасыл. Беттері жаңбыр суы сүйіп</w:t>
        <w:br/>
        <w:t>өткен айқын-айқын әжімдей айғыз-айғыз. Су жолы жіңішке</w:t>
        <w:br/>
        <w:t>жыландай ұзынынан созылып, кей жерінде ғана аз-аз</w:t>
        <w:br/>
        <w:t>иірілгендей, барлығы да биік, тік кезеңнің етегінен басына</w:t>
      </w:r>
    </w:p>
    <w:p>
      <w:r>
        <w:t>шейін шұбатылады. Түйілген қабақтың арасындағы ежелгі</w:t>
        <w:br/>
        <w:t>суық әжімдей.</w:t>
        <w:br/>
        <w:t>Өлкенің жазығында әр жерде су сойған жіңішке</w:t>
        <w:br/>
        <w:t>сызықтары бар. Алдыңғы белдердің кейбірінің жотасынан</w:t>
        <w:br/>
        <w:t>арғы беттегі қарағайлардың бастары қылтиып көрініп иек</w:t>
        <w:br/>
        <w:t>артын, баспа қылып қарап тұрғандай.</w:t>
        <w:br/>
        <w:t>Әр жерде шоқ-шоқ болып тұрған қарағай топтары кеш</w:t>
        <w:br/>
        <w:t>мұнарын жамылып, көкшілденеді.</w:t>
        <w:br/>
        <w:t>Төмен жақтағы екі жасыл биіктің қосылған жерінен</w:t>
        <w:br/>
        <w:t>алыстағы Қулық тауының бір кесігі корінеді. Сағыммен</w:t>
        <w:br/>
        <w:t>көгеріп, мұнарланады.</w:t>
        <w:br/>
        <w:t>68</w:t>
        <w:br/>
        <w:t>Мұхтар Әуезов Жағолға-70</w:t>
        <w:br/>
        <w:t>2ЕеТІ</w:t>
        <w:br/>
        <w:t>шықты. Бұлар артқы топтан бір-екі адымдай ғана</w:t>
        <w:br/>
        <w:t>жырылып шығып тұрды.</w:t>
        <w:br/>
        <w:t>Тергеуші бұларға да аппаратын бұрып алып, Серікбай</w:t>
        <w:br/>
        <w:t>тұрған жақтан шырт-шырт еткізді.</w:t>
        <w:br/>
        <w:t>Серікбай өзін ұлықтың оғына оқшау байланып, жеке-</w:t>
        <w:br/>
        <w:t>дара болып шыққандай көріп, кішкене қымсынып,</w:t>
        <w:br/>
        <w:t>бәсеңдеп қалғандай болды. Сәукеле сақалды сұлу жүзіне</w:t>
        <w:br/>
        <w:t>аз ғана қысылғандық белгісіндей қызыл жүгірді. Кірпік</w:t>
        <w:br/>
        <w:t>қақпай аңдып қарап тұрған Ақжелке үшеудің өзгелеріне</w:t>
        <w:br/>
        <w:t>қарамай, Серікбайға көздегендей болып, осыған таман</w:t>
        <w:br/>
        <w:t>беттеп бұрылды да:</w:t>
        <w:br/>
        <w:t>-- Сен не айтасың? Патша жарлығына ел не дейді?..</w:t>
        <w:br/>
        <w:t>Сөйле! -- деп қадала кетті.</w:t>
        <w:br/>
        <w:t>Серікбай алғашқы қымсынып қалған калпынан жазыла</w:t>
        <w:br/>
        <w:t>алмай, бүгелектеп тұрып сөз бастады. Бірақ сөзі бұрынғы</w:t>
        <w:br/>
        <w:t>ойдағы дайындаған сөзі емес, жуасып, жүмсақталғандай</w:t>
        <w:br/>
        <w:t>кібіртік еді. Өзі де ырза бола алған жоқ. Тізбектетіп әуел</w:t>
        <w:br/>
        <w:t>бастан-ақ елді алдына сала:</w:t>
        <w:br/>
        <w:t>-- Елдің жауап беруі қиын болып түр. Елге ауыр тиіп</w:t>
        <w:br/>
        <w:t>түр... Көптің өзі біледі! Жұрттың ісі... Жүрт өз аузымен</w:t>
        <w:br/>
        <w:t>айтсын. Бала бересіңдер ме? -- деп елге қарай бұрылып</w:t>
        <w:br/>
        <w:t>дауыстап жіберді.</w:t>
        <w:br/>
        <w:t>Жүрт та бір ауыздан:</w:t>
        <w:br/>
        <w:t>-- Жоқ! Жоқ! -- деп шу-шу етті. Маңайдан түйілген</w:t>
        <w:br/>
        <w:t>көп қабақ, тістескен жақ, ашумен қанын ішіне тартқан</w:t>
        <w:br/>
        <w:t>жүздер ұлықтарды онды-солды шаншып, шошытып</w:t>
        <w:br/>
        <w:t>өткендей болды.</w:t>
        <w:br/>
        <w:t>Жұрт жаңағы Серікбай сұрағымен шу-шу еткенде,</w:t>
        <w:br/>
        <w:t>Тұрлықожаның бойына ел ұранымен бірге тасқындап</w:t>
        <w:br/>
        <w:t>кернеп келген ашу қаны білінгендей болып сді; ол ел</w:t>
        <w:br/>
        <w:t>тоқтай бергенде, Серікбайдың қолын қағып қалып:</w:t>
      </w:r>
    </w:p>
    <w:p>
      <w:r>
        <w:t>-- Тоқта, олай емес, -- деп, ашулы шатынаған көзбен</w:t>
        <w:br/>
        <w:t>Ақжелкеге кадалып түрып, ойдағы сөзін желілеп кие</w:t>
        <w:br/>
        <w:t>жөнелді. Даусы барлық топқа түгел естілгендей зор, ашулы</w:t>
        <w:br/>
        <w:t>саңқ-саңқ етті. Даусының зілді қаттылығының өзімен-ақ</w:t>
        <w:br/>
        <w:t>ұлықты бетке былшылдатып ұрып тұрғандай болды. Бұның</w:t>
        <w:br/>
        <w:t>даусы шыққаннан-ақ, елдің айызы қанып, әр жерде суық</w:t>
        <w:br/>
        <w:t>жымыңдаған жүздер көрінді. Ұлық та тесірейе қарап,</w:t>
        <w:br/>
        <w:t>түйіліп, тісін басты. .</w:t>
        <w:br/>
        <w:t>Тұрлықожа алғашқы сөзден-ақ өзінің даусын да, түсін</w:t>
        <w:br/>
        <w:t>де еркін билеп алып, жатық бастады:</w:t>
        <w:br/>
        <w:t>63</w:t>
        <w:br/>
        <w:t>Мұхтар Әуезов Жадоға -%0</w:t>
        <w:br/>
        <w:t>ЖТ</w:t>
        <w:br/>
        <w:t>дегендей ойлармен көз алдындағы тіршіліктің қызулы</w:t>
        <w:br/>
        <w:t>қызығын ерекше рақаттанып, сүйсініп қызықтап отыр еді.</w:t>
        <w:br/>
        <w:t>Қасындағылары жақын ауылдардағы ағайын, көрші</w:t>
        <w:br/>
        <w:t>көңілдестер, бір-екі қария, екі кедейлеу жігіттер, ауылдас,</w:t>
        <w:br/>
        <w:t>ат үстінде бірге жүретін жолдастары еді.</w:t>
        <w:br/>
        <w:t>Қарияның бірі -- аласа бойлы, арық денелі Жақсылық.</w:t>
        <w:br/>
        <w:t>Көп ішінде бұның да азамат болып қалған жалғыз баласы</w:t>
        <w:br/>
        <w:t>Жұматайға солдатқа бару деген хауіп бар-ды.</w:t>
        <w:br/>
        <w:t>Соның қамын ойлаумен үйіндегі кемпірі мен екеуі</w:t>
        <w:br/>
        <w:t>жалғыз отырғанда жыласып, жүдесетін. Үйі, ауылы соңғы</w:t>
        <w:br/>
        <w:t>күндерде өзіне жат, бөтен сияқты болып құлазығандай,</w:t>
        <w:br/>
        <w:t>қайғы-уайым орнындай болып сді.</w:t>
        <w:br/>
        <w:t>Солай болғаннан бері қарай топ ішіне келіп,</w:t>
        <w:br/>
        <w:t>Серікбайдай ел сенген басшылардың қасында болып,</w:t>
        <w:br/>
        <w:t>желіккен сеніммен сәйлеген көпті көріп, кішкене бой</w:t>
        <w:br/>
        <w:t>жасағандай болатып. Соңғы күндерде күндізгі уақыт болса,</w:t>
        <w:br/>
        <w:t>үйінде отырмай, маңындағы ауылдарға қыдырып келіп,</w:t>
        <w:br/>
        <w:t>жайлы хабар сстуге ыптық болатын.</w:t>
        <w:br/>
        <w:t>Серікбайдың қасына жаңа кешке жақын келіп еді.</w:t>
        <w:br/>
        <w:t>Әдетшсе, жаңалық, игілік хабары бар ма деп сұрағанда,</w:t>
        <w:br/>
        <w:t>бір қалыпты белгісіздіктен басқа ешбір жұбаныш ести</w:t>
        <w:br/>
        <w:t>алмады.</w:t>
        <w:br/>
        <w:t>Аяғында жым-жырттық бойын сескендіріп шошытқан-</w:t>
        <w:br/>
        <w:t>дай болған соң, қасындағылармен әрнені айтып әңгіме</w:t>
        <w:br/>
        <w:t>іздеп отырды.</w:t>
        <w:br/>
        <w:t>Қарияның қасындағы скі жігіт бұл сияқты емес. Олар</w:t>
        <w:br/>
        <w:t>әлденеге сенімді, қажырлы, желікті сияқты болатын.</w:t>
        <w:br/>
        <w:t>Бұның бірі Серікбайдың үдайы қасында жүретін пысық,</w:t>
        <w:br/>
        <w:t>сөзуар жігіті Баймағамбет еді. Ол төменгі жақта әндетіп,</w:t>
        <w:br/>
        <w:t>дабырлап, даурығып сөйлесіп бара жатқан жігіттерге қарап:</w:t>
        <w:br/>
        <w:t>-- Мына астырттағы ауылдан серпе жеп қайтып бара-</w:t>
        <w:br/>
        <w:t>ды. Бүгін осы Дөңгелек саздан нақ отыз-қырық тоқты</w:t>
        <w:br/>
        <w:t>неғып желінбеді екен?!</w:t>
      </w:r>
    </w:p>
    <w:p>
      <w:r>
        <w:t>-- Отызды айтамысынң, Көктөбені қоссаң, осы Шырға-</w:t>
        <w:br/>
        <w:t>нақ олкесінен елу молынан желінген шығар. Елдің тұмсы-</w:t>
        <w:br/>
        <w:t>ғы қанданып-ақ жатыр, -- деді скінші жігіт Өтеу.</w:t>
        <w:br/>
        <w:t>-- Тұмсығы қанданған деп соны айта ма екен? Орысты</w:t>
        <w:br/>
        <w:t>талап, соның малын жесең, мына жердегі науаселдің</w:t>
        <w:br/>
        <w:t>қаласын шапсаң, соны айтады... Өзіңнің қорандағы қойың-</w:t>
        <w:br/>
        <w:t>ды жейсің де, тұмсығым қанданды дейсің, -- деп</w:t>
        <w:br/>
        <w:t>Баймағамбет кекетіп қойды. ”</w:t>
        <w:br/>
        <w:t>71</w:t>
        <w:br/>
        <w:t>Мұхтар Әуезов Жағаға-%0</w:t>
        <w:br/>
        <w:t>яөңгееі</w:t>
        <w:br/>
        <w:t>Түн бойы өктеп тыным алмай жүріп шаршаңқырап келген</w:t>
        <w:br/>
        <w:t>жүргіншілер елді оятпай, жүрт тұрғанша аз ғана тынығып</w:t>
        <w:br/>
        <w:t>алмақ болып, ортадағы үлкеп үйге кіріп, жатып қалысты.</w:t>
        <w:br/>
        <w:t>Ұлы сәске кезінде Серікбай оянғанда, өзінен басқа</w:t>
        <w:br/>
        <w:t>жұрттың бәрі түрған екен. Тор айналасында Жәмеңке, Ұзақ</w:t>
        <w:br/>
        <w:t>сияқты үлкендер отыр. Әуелі соларды көріп сәлем беріп,</w:t>
        <w:br/>
        <w:t>басын көтеріп алды. Айналада жағалай отырған ылғи қара</w:t>
        <w:br/>
        <w:t>бөрікті кәрі-жас. Бәрі де лаулап желігіп сөйлейді. Алдарына</w:t>
        <w:br/>
        <w:t>қымыз да келіп қалған скен.</w:t>
        <w:br/>
        <w:t>Қасында отырған Тұрлықожа ерекше желікпен омырау-</w:t>
        <w:br/>
        <w:t>лап, кеуделеп келіп:</w:t>
        <w:br/>
        <w:t>-- Тұр, тұр, не жатыс бар! Әуелі сүйіншімді бер, -- деп</w:t>
        <w:br/>
        <w:t>келіп, Серікбайдың басындағы Тақиясын жұлып алды.</w:t>
        <w:br/>
        <w:t>-- Е, не бар?! Не айтасың?</w:t>
        <w:br/>
        <w:t>-- Асыдағы Қызылбөрік көтеріліпті, хабаршы келіп</w:t>
        <w:br/>
        <w:t>отыр. Іспесік аламын деп келген тамам ұлықты бар</w:t>
        <w:br/>
        <w:t>солдатымен қырғын қылып айдап тастапты...</w:t>
        <w:br/>
        <w:t>-- Рас па? Шын айта ма?! -- деп Жәмеңкеге карады...</w:t>
        <w:br/>
        <w:t>Барлық үй ішіндегі үлкен-кішінің жүзінде түгелімен ырза-</w:t>
        <w:br/>
        <w:t>лықпен жымиған қуаныш бар.</w:t>
        <w:br/>
        <w:t>-- Рас айтады, Асы Қызылбөәрігі сенен озды, -- деп</w:t>
        <w:br/>
        <w:t>Жәмеңке кәрі жүзі қатпар-қатпар болып жиырылып,</w:t>
        <w:br/>
        <w:t>ақырын күлді де, -- барлаймыз, барлаймыз деп, тамам</w:t>
        <w:br/>
        <w:t>елдің артында біз қалуға айналдық. Ұлық есін жиғанша</w:t>
        <w:br/>
        <w:t>бет каратпай, үсті-үстіне ұрып жіберетін кез келді... Мына</w:t>
        <w:br/>
        <w:t>асыңды іш, кеңеселік, -- деді.</w:t>
        <w:br/>
        <w:t>Мұхтар Әрңезов Жағада -90</w:t>
        <w:br/>
        <w:t>тп-лоғу</w:t>
      </w:r>
    </w:p>
    <w:p>
      <w:r>
        <w:t>-- Кім дейді сонда жаза тартатын? -- деп Жақсылық</w:t>
        <w:br/>
        <w:t>Өтсбайға қарады.</w:t>
        <w:br/>
        <w:t>-- Кімді аяйды дейсің, сшкімді дс талғамайды.</w:t>
        <w:br/>
        <w:t>-- Міне, осындай сөзді бықсытады олар болса, елдің</w:t>
        <w:br/>
        <w:t>жүрегі шайлықсын дейді ғой. Жасқандырғанда Ұзақ</w:t>
        <w:br/>
        <w:t>сияқты, біз сияқтыны жаскандырады ғой.</w:t>
        <w:br/>
        <w:t>-- Оспан айтты деп жасқанған кісі болса, бара берсін,</w:t>
        <w:br/>
        <w:t>осы сөзді кеше Әубәкір аулындағы бір жиында да бір емес,</w:t>
        <w:br/>
        <w:t>скі смес, жаңағы қария айта берген екен, Жансейіт пен</w:t>
        <w:br/>
        <w:t>Әубәкір: “Оспаныңмен қосып ақылыңды... тек енді үніңді</w:t>
        <w:br/>
        <w:t>шығарма?!” -- деп шошытып жіберіпті, -- деді Өтеу.</w:t>
        <w:br/>
        <w:t>Серікбай:</w:t>
        <w:br/>
        <w:t>-- Жансейіт одан іркілетін емес. Бүгін Оспанның</w:t>
        <w:br/>
        <w:t>жылқысынан ат әперемін дегенді содан кейін әдейі айтып</w:t>
        <w:br/>
        <w:t>жүрген көрінеді.</w:t>
        <w:br/>
        <w:t>-- Бәсе.</w:t>
        <w:br/>
        <w:t>-- Бәсе, сойтпсй болмайды. Жалғыз ұлық емес, қыты-</w:t>
        <w:br/>
        <w:t>ғыша тисе, ел де ұүлықтан кем тимейтінін сездіру керек.</w:t>
        <w:br/>
        <w:t>-- Білмеймін, сөйткенмен, сол Оспаныңның аулы елдің</w:t>
        <w:br/>
        <w:t>жиыны болсын, тілеу батасы, қару-сайман жиып</w:t>
        <w:br/>
        <w:t>қамдануы болсын, - бәрінен де бойын алып қашып,</w:t>
        <w:br/>
        <w:t>шетірек тұрған көрінеді, -- деді Жақсылық.</w:t>
        <w:br/>
        <w:t>Бұл хабарды да Өтебай естіп еді.</w:t>
        <w:br/>
        <w:t>-- Оның рас. Осы өлкеде шаруаны ұмытпаған жалғыз</w:t>
        <w:br/>
        <w:t>ауыл солар. Кеше егін мен пішеніне кісі де шығарып, үй</w:t>
        <w:br/>
        <w:t>де көшіртіпті дейді. Оспан: “Құр желіккенді қойсын, егін-</w:t>
        <w:br/>
        <w:t>тегінін жинауға кіріссін”, -- деп жәрмеңке басынан қатын-</w:t>
        <w:br/>
        <w:t>баласын жіберіпті де, шешесі мен ағайындарына жаңағы-</w:t>
        <w:br/>
        <w:t>дай деп тапсырып жіберіпті.</w:t>
        <w:br/>
        <w:t>-- “Қара ешкіге жан қайғы, қасапшыға мал қайғы”.</w:t>
        <w:br/>
        <w:t>Өртеніп жатқан ел мынау, әлі де мал-дүниеге көзі тоймай,</w:t>
        <w:br/>
        <w:t>ойдан-қырдан сыпырып-сиырып жатқан Оспан анау ма?</w:t>
        <w:br/>
        <w:t>Сойтпесе, Оспан тілмаш бола ма? -- деп Серікбай күрсініп</w:t>
        <w:br/>
        <w:t>қойды.</w:t>
        <w:br/>
        <w:t>-- Шаруа демекші, осы ауылдың егіні пісіп, түсуге</w:t>
        <w:br/>
        <w:t>айналыпты деп хабар келіп жатыр. Пішен болса, ол да</w:t>
        <w:br/>
        <w:t>шабылмай қалып барады. Бұл нс күн болды?.. Егіннің</w:t>
        <w:br/>
        <w:t>шығысы ерен сді. Есіл қазына шашылып-ақ қалғаны ма,</w:t>
        <w:br/>
        <w:t>түге! Бірдеме қылып, "жарым-жартысын болса да, жиғы-</w:t>
        <w:br/>
        <w:t>зып алмадық, -- деп Серікбай аулының шаруасын</w:t>
        <w:br/>
        <w:t>басқарып жүрген ағайыны қара шал уайым айтты.</w:t>
        <w:br/>
        <w:t>75</w:t>
        <w:br/>
        <w:t>Жағааға-%0 Қилы заман</w:t>
        <w:br/>
        <w:t>(өм)</w:t>
      </w:r>
    </w:p>
    <w:p>
      <w:r>
        <w:t>-- Орысты шаппай-ақ, басыңды амандап қалшы.</w:t>
        <w:br/>
        <w:t>“Бадырақ, сен тимесең, мен тимеймін” деп, осы орысқа</w:t>
        <w:br/>
        <w:t>сен тимей, саған орыс тимей, тыныш тұрсаңдар жетеді-</w:t>
        <w:br/>
        <w:t>ау. -- деп Жақсылық зорлықпең күлген болды.</w:t>
        <w:br/>
        <w:t>-- Орыс тыныш коймай, тие берсе, қайтесің, қария?..</w:t>
        <w:br/>
        <w:t>Көне беремісің?</w:t>
        <w:br/>
        <w:t>-- Көнбесең, сонда көнбе! Бірақ казак-орысты шаппай-</w:t>
        <w:br/>
        <w:t>ақ, өз үйіңде отыр да, өз басыңды аманда. Осы орысты</w:t>
        <w:br/>
        <w:t>үйтемін-бүйтемін деген сөзді тіпті құлағым жақтырмайды.</w:t>
        <w:br/>
        <w:t>-- Елдің мынау жүрген жігіттері олай демейді. “Ұста-</w:t>
        <w:br/>
        <w:t>сатын болсақ, мықтап ұстасамыз. Тұрысып көреміз” дейді.</w:t>
        <w:br/>
        <w:t>-- Тұрыспасы бар ма?!</w:t>
        <w:br/>
        <w:t>-- Е, түрыспайтын несі бар?! -- деп Өтеу киіп кетті. -</w:t>
        <w:br/>
        <w:t>Тұрысармыз, әйтпесе, осы ел ат, айғырын неге жаратып</w:t>
        <w:br/>
        <w:t>мінісіп алды? Қару-найза неге баптап жүр? Түйміш неге</w:t>
        <w:br/>
        <w:t>жасап жатыр? Шаруаны неге ескерусіз далаға тастады?</w:t>
        <w:br/>
        <w:t>Соның бәрін тұрысамын деп, шыдаймын деп істеп</w:t>
        <w:br/>
        <w:t>отырған жоқ па?</w:t>
        <w:br/>
        <w:t>-- Қаруың қайсы?! Мен білмеймін. Біздің Жұматай</w:t>
        <w:br/>
        <w:t>орыспен соғысатын қаруым деп қарағайдың басына үшкір</w:t>
        <w:br/>
        <w:t>темір қадап алыпты. Найзамыз дейді. Мылтығың қайда,</w:t>
        <w:br/>
        <w:t>қылышың қайда? Орыс саған қасыңа келетін шығар-ау,</w:t>
        <w:br/>
        <w:t>маған найзаңды сал деп.</w:t>
        <w:br/>
        <w:t>Көпшілік үндемеді... Бөгелгендей болып еді. Бірақ</w:t>
        <w:br/>
        <w:t>Баймағамбет ертеден бұл сөзді көп естіген, көп жігіттің</w:t>
        <w:br/>
        <w:t>бүған карсы айтып жүрген жауабын да білетін.</w:t>
        <w:br/>
        <w:t>-- Соғыса кетсе, бір ссебі табылар. Қару алмайды,</w:t>
        <w:br/>
        <w:t>қажыр алады. Бір-екі рет жүрегін шайлықтырып, шошы-</w:t>
        <w:br/>
        <w:t>тып жіберсе, орыстың өзі-ақ қаруын тастай береді. Өз</w:t>
        <w:br/>
        <w:t>қаруымен өзін сипалаймыз, солай емес пе? -- деп Өтеуге</w:t>
        <w:br/>
        <w:t>қарап көзін қысып күліп қойды.</w:t>
        <w:br/>
        <w:t>-- Ой, тәйір-ай, қалың Албан түгел жиылып, қанат</w:t>
        <w:br/>
        <w:t>жайып каптаса, орыс әнеугі жәрмеңке басындағыдай ығып</w:t>
        <w:br/>
        <w:t>кетеді. Осы тартпақ сөзден жек көретінім жоқ. Соғысқа</w:t>
        <w:br/>
        <w:t>шыққанда шал атаулының барлығын аулаққа апарып, бір</w:t>
        <w:br/>
        <w:t>сайға қамап тастау керек еді, -- деді. Жұрттың бәрі күллі.</w:t>
        <w:br/>
        <w:t>-- Соғысып жатыр ғой, әне, қырғыз. Қарақол айнала-</w:t>
        <w:br/>
        <w:t>сындағы орыстың бәрі үрпиіп есі кетіп, босып жатыр дейді.</w:t>
        <w:br/>
        <w:t>Қырғыздан кем болыппыз ба? -- деп Серікбайға қарады</w:t>
        <w:br/>
        <w:t>Баймағамбет.</w:t>
        <w:br/>
        <w:t>Бұл сөзді бүгін түстен бері естілген бір сыбыстың беті-</w:t>
        <w:br/>
        <w:t>мен айтып еді.</w:t>
        <w:br/>
        <w:t>72</w:t>
        <w:br/>
        <w:t>Жадқаға-%0 Қилы заман</w:t>
        <w:br/>
        <w:t>ба аові</w:t>
      </w:r>
    </w:p>
    <w:p>
      <w:r>
        <w:t>Әскер шығып, соғысып қалғандар да болса керек. Одан</w:t>
        <w:br/>
        <w:t>бері Пішпек, Алматы, Қарақол айналасындағы елдер</w:t>
        <w:br/>
        <w:t>көтерілуге бас қойды дейді. Қырғыздар казак-орыс</w:t>
        <w:br/>
        <w:t>қалаларына шабуылды түгел бастапты. Жызақта үлкен</w:t>
        <w:br/>
        <w:t>қарсылық болып, қаланың үсті түгел қырғын майдан дейді.</w:t>
        <w:br/>
        <w:t>Тараншы мен қырғыз қазақтан озған көрінеді. Бұлар шапқан</w:t>
        <w:br/>
        <w:t>қалалар жетім-жесір болып, өртелгені өртеліп, қырылғаны</w:t>
        <w:br/>
        <w:t>қырылып, Пішпекке, Қарақолға, Тоқпаққа шұбап жатыр</w:t>
        <w:br/>
        <w:t>дейді. Ұлықтан үрей кетіпті. Қырғыз Пішпектен Қарақолға</w:t>
        <w:br/>
        <w:t>мылтық, жабдық әкеле жатқан солдаттың обозын талап</w:t>
        <w:br/>
        <w:t>алыпты. Осы күні бар қырғыз мылтықты, қарулы дейді.</w:t>
        <w:br/>
        <w:t>Тындаушылардың Серікбайдан басқа барлығы Көкбай</w:t>
        <w:br/>
        <w:t>әңгімесі басталғаннан-ақ ентелеп:</w:t>
        <w:br/>
        <w:t>-- Е, е, пәле, пәле, е, с!..</w:t>
        <w:br/>
        <w:t>-- Бәрекелді... бәрекелді... е, в! -- деп иісінгендей</w:t>
        <w:br/>
        <w:t>мекіреніп, құлай тындап отырып, Көкбай тоқтағанда, Өтеу:</w:t>
        <w:br/>
        <w:t>-- Айтып едім ғой, қырғыз істі бастапты деп! “Атаң</w:t>
        <w:br/>
        <w:t>көрі” деп алып, бір бастаса, ол тоқтамайды.</w:t>
        <w:br/>
        <w:t>-- Қырғыз смсс, тараншы да кетіпті дс?!</w:t>
        <w:br/>
        <w:t>-- Ел болсаң, осындай бол... ой, тілеуіңді берсін, -</w:t>
        <w:br/>
        <w:t>деді Баймағамбет.</w:t>
        <w:br/>
        <w:t>-- Бұл анық хабар ма өзі? Тіл әкелген кім скен? -- деп</w:t>
        <w:br/>
        <w:t>Көкбайға қарады Серікбай.</w:t>
        <w:br/>
        <w:t>-- Анық шығар... анық қой... -- деп Өтеу сөйлеп сді,</w:t>
        <w:br/>
        <w:t>Көкбай оны тыңдамастан:</w:t>
        <w:br/>
        <w:t>-- Анығы сол -- қырғыздың басты кісілері Албанның</w:t>
        <w:br/>
        <w:t>қарияларына осының бәрін жеткіз деп әдейі хабар салыпты.</w:t>
        <w:br/>
        <w:t>-- Басшысы кім дейді?</w:t>
        <w:br/>
        <w:t>-- Басшысы Батырхан, Қыдыр, Саудамбек, әзірге</w:t>
        <w:br/>
        <w:t>хабаршылар солардың атын атайды. Кіріскен жалпақ сл.</w:t>
        <w:br/>
        <w:t>Бір қырғыздың баласы мойын бұрып қалған жоқ. Бәрі де</w:t>
        <w:br/>
        <w:t>ат үстінде жау-жараққа түгел қол қойыпты. Және хабарды</w:t>
        <w:br/>
        <w:t>бір Қарқара емес, Алматыға, Пішпекке, мынау Асыға да</w:t>
        <w:br/>
        <w:t>жіберіпті. “Қосылып, қамданып, атка мінсін. Әнеугі айтқан</w:t>
        <w:br/>
        <w:t>сәлемдері шын болса, Ұзақ, Жәмеңке, Серікбайлар енді</w:t>
        <w:br/>
        <w:t>маңайдағы қалаларды ескерсін. Қарулансын. Жәрмеңкені</w:t>
        <w:br/>
        <w:t>талкандасын” деп айтыпты дейді. Орысты қусын депті.</w:t>
        <w:br/>
        <w:t>-- Бәрекелді сөзіне! Ой, тілеуіңді берсін.</w:t>
        <w:br/>
        <w:t>-- Еркек мыналар екен ғой. Енді бөгелетін не қалды? -</w:t>
        <w:br/>
        <w:t>деп Баймағамбет сабыры кетіп сұрланып, біресе жүгініп,</w:t>
        <w:br/>
        <w:t>біресе ырғалып малдасына отырып, тыпыршығандай болды.</w:t>
        <w:br/>
        <w:t>80</w:t>
        <w:br/>
        <w:t>адалға -90 Қилы заман</w:t>
        <w:br/>
        <w:t>ғға-тоғу</w:t>
      </w:r>
    </w:p>
    <w:p>
      <w:r>
        <w:t>Мезгіл авғустың басы болғандықтан, Асының түні</w:t>
        <w:br/>
        <w:t>суыңқырап, дағдылы күзгі жауыны жиілей бастап еді.</w:t>
        <w:br/>
        <w:t>Бүгін де түске шейін айналаны бұлыңғыр сұрғылт түман</w:t>
        <w:br/>
        <w:t>бүркеп келіп, бірталай уақыт жауын жауған. Қазірде,</w:t>
        <w:br/>
        <w:t>шаңқай түстің кезі жеткенде, қалың бұлттың барлығы</w:t>
        <w:br/>
        <w:t>жыртылып-жыртылып айрылып, жан-жаққа ауа көшіп</w:t>
        <w:br/>
        <w:t>кетіп жатқан.</w:t>
        <w:br/>
        <w:t>Жуылып тазарғандай ашылып, көк мөлдір боп тұрған</w:t>
        <w:br/>
        <w:t>аспаннан Асы өлкесіне жайнаған жарық күннің сәулесі де</w:t>
        <w:br/>
        <w:t>түсіп сді. Бірақ дәл осы шақ астаудай Асы жайлауын бүлт</w:t>
        <w:br/>
        <w:t>арасында тұрғандай, ертегі орнындай қылып көрсететін.</w:t>
        <w:br/>
        <w:t>Өйткені айналадағы қатпарлы қалың жота, қарағайлы қара</w:t>
        <w:br/>
        <w:t>биіктерден ақ сұр тұман әлі айыққан жоқ. Алатау басына</w:t>
        <w:br/>
        <w:t>шөгіп өткен қара кошқыл кою сұрғылт бұлттың төмендеп</w:t>
        <w:br/>
        <w:t>ұшқан жартысы қарағайға, жартасқа жабысып, аспан</w:t>
        <w:br/>
        <w:t>ұйқысындай қаптай жауып, үйіліп, үйіріліп түр. Жалығып,</w:t>
        <w:br/>
        <w:t>қалғыған ақтұман Асы айналасындағы тауларға шұбатылған</w:t>
        <w:br/>
        <w:t>сәлдедей оралып, бұралып жүр.</w:t>
        <w:br/>
        <w:t>Биік таумен дәл қосылған жері қоюланып, қара</w:t>
        <w:br/>
        <w:t>қошқылданып кетеді. Қиналып, өртеніп қосылғандай.</w:t>
        <w:br/>
        <w:t>Күпісін айналдырып киген қарағайлы биік шошақтың басы</w:t>
        <w:br/>
        <w:t>тұман ішінде әлдене түстей сұлу, сағымды шағына сүйсініп,</w:t>
        <w:br/>
        <w:t>бұлтты қабағын шытынған сияқтанады. Ауырлықкпен,</w:t>
        <w:br/>
        <w:t>азаппен емес, көңілдің жайлы рақат тыныштығымен</w:t>
        <w:br/>
        <w:t>еркеленіп шытынған сияқты. Тұманды аспан сүйсіндіріп</w:t>
        <w:br/>
        <w:t>қалқытқандай. Сағымды қиял бүлты салмақпен кош-қошын</w:t>
        <w:br/>
        <w:t>ай-тып жоғары көтеріліп, таудың басынан асып барады.</w:t>
        <w:br/>
        <w:t>Жазық үстіне кең аспанда кесек-кесек ақ мамықтай</w:t>
        <w:br/>
        <w:t>болып ақ бұлттар қыдырады. Көк далаларда, кішкене</w:t>
        <w:br/>
        <w:t>төбелерде, ауыл, мал үстінде момындық белгісіндей болып</w:t>
        <w:br/>
        <w:t>ақ бұлттың жеңіл, жайлы көлеңкесі ұшады, түтіндей, будай</w:t>
        <w:br/>
        <w:t>төңкеріліп, сызылып өтеді. Қоңырлық пен шаңкиған жарық</w:t>
        <w:br/>
        <w:t>ауысады. Адам ойындағы өкінішті естегі мен күн шуақты</w:t>
        <w:br/>
        <w:t>қызық рақат сағатының ауысқаны сияқты, арманды ыстық</w:t>
        <w:br/>
        <w:t>кешегі мен күдікті, күпті бүгінгінің ауысқаны сияқты.</w:t>
        <w:br/>
        <w:t>Кеше Асыға Алматыдан шыққан көп орыс келген.</w:t>
        <w:br/>
        <w:t>Ішіндегі бастығы уезд помошнигі Хлыповский бұл Асыдағы</w:t>
        <w:br/>
        <w:t>Қызылбөріктің сыр бермегендей томаға тұйық наразылы-</w:t>
        <w:br/>
        <w:t>ғын сезгендей. Алдында да болыс, тілмаш арқылы естіліп</w:t>
        <w:br/>
        <w:t>жатқан жайсыз хабар бар-ды. Оның үстіне, Жаркентке</w:t>
        <w:br/>
        <w:t>қараған Албан жәрмеңке басына жиылып, “бермейміз”</w:t>
        <w:br/>
        <w:t>86</w:t>
        <w:br/>
        <w:t>Мұхтар Әуезов Жағеада -?0</w:t>
        <w:br/>
        <w:t>УЕТТ</w:t>
        <w:br/>
        <w:t>Әлі дс салмақпен сабырынан аумай, Кокбайдың</w:t>
        <w:br/>
        <w:t>пішініне ойлана карап отырған Серікбай:</w:t>
        <w:br/>
        <w:t>-- Жә! Қарияларың не дейді?</w:t>
        <w:br/>
        <w:t>-- Қариялар: “Енді бүл хабарды ұлық та есітті. Бұл</w:t>
        <w:br/>
        <w:t>отырмас, кетер, бірақ кетерінде бірен-саранды болса да</w:t>
      </w:r>
    </w:p>
    <w:p>
      <w:r>
        <w:t>қармап кетпей, тыныш кетпес, ең әуелі, ел кісілері сақтық</w:t>
        <w:br/>
        <w:t>қылсын. Жігіттеріне тегіс хабар берсін. Әуелі, айналадағы</w:t>
        <w:br/>
        <w:t>ұсақ қалаларды ескереміз бе, қайткендей боламыз?</w:t>
        <w:br/>
        <w:t>Серікбай, Тұрлықожа, Әубәкір мұңда келсін. Кеңесіп</w:t>
        <w:br/>
        <w:t>алайық. Тағы бірер күн, мына хабар анық па, ұшқары ма,</w:t>
        <w:br/>
        <w:t>дерегін тосайық”, -- деседі.</w:t>
        <w:br/>
        <w:t>Серікбай:</w:t>
        <w:br/>
        <w:t>-- Құр үйде жатын тосқан емсс, енді сол қырғыздың</w:t>
        <w:br/>
        <w:t>ішіне кісі жіберу керек қой. Сөз байласу кажет кой, -- дей</w:t>
        <w:br/>
        <w:t>бергенде, Көкбай:</w:t>
        <w:br/>
        <w:t>-- Оныңыз рас. Ол жерде де бәріміз соны айтыстық.</w:t>
        <w:br/>
        <w:t>Сонымен, жаңа менімен бірге Саудамбектермен ауызба-</w:t>
        <w:br/>
        <w:t>ауыз тілдесіп қайту үшін үш кісі аттанды. Қанат жаяйық,</w:t>
        <w:br/>
        <w:t>бірігейік, тізе қосып, бір бастайық деп Асыға да кісі</w:t>
        <w:br/>
        <w:t>жіберілді. Жан-жаққа кетіп жатыр.</w:t>
        <w:br/>
        <w:t>-- Олай болса, жарайды. Енді, Баймағамбет, сен ат</w:t>
        <w:br/>
        <w:t>қамда. Біз Кокбаймен ауыл жаққа барып ас ішейік. Өтеу,</w:t>
        <w:br/>
        <w:t>сен қазір Әубәкір, Түрлықожа, осы маңайдағы ауыл-</w:t>
        <w:br/>
        <w:t>ауылдың барлық белгілі кісілеріне хабар қыл. Тұрындар</w:t>
        <w:br/>
        <w:t>енді. Құдай бұйырса, бірдеме болар. Аруақ жар болып, оң</w:t>
        <w:br/>
        <w:t>сапарын берсін, -- деді.</w:t>
        <w:br/>
        <w:t>-- Айтқаның келсін, қарағым. Құдай жолыңды берсін.</w:t>
        <w:br/>
        <w:t>-- Уа, оң сапарын бере көр. Иә, Райымбек атам аруағы,</w:t>
        <w:br/>
        <w:t>жар бола көр, -- деп екі шал кемсеңдеп, көздерінс жас</w:t>
        <w:br/>
        <w:t>алды. Соңғы кезде шаруақор қара шал да алдыңғы</w:t>
        <w:br/>
        <w:t>уайымдарын ұмытып, көтеріліп, қызып алғандай еді.</w:t>
        <w:br/>
        <w:t>Екі жігіт Серікбай сөзінен соң орындарынан шапшаң</w:t>
        <w:br/>
        <w:t>тұрып, кетуге айналып еді. Көкбай Өтеуге қарап:</w:t>
        <w:br/>
        <w:t>-- Түрлықожа, Әубәкірді де Секеңмен бірге қариялар</w:t>
        <w:br/>
        <w:t>шақыртқан. Олар да солай атына мінсін.</w:t>
        <w:br/>
        <w:t>-- Секең кетсе, Әубәкір мұнда керек болмаса, біреуі</w:t>
        <w:br/>
        <w:t>қалғаны мақұл болмас па? -- деп Баймағамбет отырғандарға</w:t>
        <w:br/>
        <w:t>қарады.</w:t>
        <w:br/>
        <w:t>-- Әубәкір мұндағыңы реттесін. Енді толғақ жиілеуге</w:t>
        <w:br/>
        <w:t>айналды ғой. Хабары да, ісі де енді бірінің үстіне бірі</w:t>
        <w:br/>
        <w:t>жиілейтін шығар. Бұндағы ел, бәріміз кетіп қалсақ, ұйлығып</w:t>
        <w:br/>
        <w:t>81</w:t>
        <w:br/>
        <w:t>65-1074</w:t>
        <w:br/>
        <w:t>Жадқаға-%0 Қилы заман</w:t>
        <w:br/>
        <w:t>(9% -гс06)</w:t>
        <w:br/>
        <w:t>Серікбай бүның соңғы күндердегі осы сияқты</w:t>
        <w:br/>
        <w:t>ызыңдарын көп есгіп қажығандай еді. Сондықтан қабағын</w:t>
        <w:br/>
        <w:t>шытынып:</w:t>
        <w:br/>
        <w:t>-- Қой енді ызындамай, қой дегенім қайда? Осы слді</w:t>
        <w:br/>
        <w:t>ойнап жүр деймісің өзің? Даладағы егін түгіл, қолдағы</w:t>
      </w:r>
    </w:p>
    <w:p>
      <w:r>
        <w:t>қоралы қой, қостылы жылқыдан да безерсің әлі, тұра түр.</w:t>
        <w:br/>
        <w:t>-- Безгенімізше талшық керек емес пе? Түстік өмірің</w:t>
        <w:br/>
        <w:t>болса, күндік мал жи деген... -- дей беріп сді.</w:t>
        <w:br/>
        <w:t>-- Күндік малың бар болсын! Осы колыңдағыға ис болып</w:t>
        <w:br/>
        <w:t>тұрсаң да болады. Осы да жетеді. Маған байлық керек</w:t>
        <w:br/>
        <w:t>емес. Мен Оспан емеспін. Дүниекор қылғың келеді ғой.</w:t>
        <w:br/>
        <w:t>Мен егін жиямын десем, ертең осы елдің бәрі егіні мен</w:t>
        <w:br/>
        <w:t>пішеніне кетеді. Жаңа өзің не естідің, құлағыңнан ағып</w:t>
        <w:br/>
        <w:t>кетті ме? Елдің барлық жігіті ат мініп, қару асынып күгінін</w:t>
        <w:br/>
        <w:t>жатыр дегенді естіген жоқпысың? Соның ішінде қайсысы</w:t>
        <w:br/>
        <w:t>байлығына, барлығына сеніп қазынасын үйіп қойып отыр?</w:t>
        <w:br/>
        <w:t>Ер басына күн туған деген осы. Бүл күнде бас амандығынан,</w:t>
        <w:br/>
        <w:t>ел намысынан басқаны тілейін деп отырған кісі жоқ. Аттан,</w:t>
        <w:br/>
        <w:t>қамдан, шаруаны таста, барыңды ортаға сал. Ертең ұран</w:t>
        <w:br/>
        <w:t>шақырылған күні аталған жерге түгел жиыл. Шаруаға,</w:t>
        <w:br/>
        <w:t>дүниеге алаңдама. Осы өткелден өтпей тыныштық жоқ, мал,</w:t>
        <w:br/>
        <w:t>дүние арам. Тобынды жазба, шашырама, күндіз-түні дайын</w:t>
        <w:br/>
        <w:t>отыр. Бір еркекті шет жайылдырма! Бүгін болмаса, ертең</w:t>
        <w:br/>
        <w:t>басталады деп, әдейі осы елге осылай ақыл беріп отырғамыз</w:t>
        <w:br/>
        <w:t>жоқ па? Соны айтып отырып, мен шаруа ойлап тықақтық</w:t>
        <w:br/>
        <w:t>қылсам, ел қайтпек? Кімді ұстайсың сонан соң? Шақырғанда</w:t>
        <w:br/>
        <w:t>кім дайын болады? Бидайымды теріп жүр сдім дейім бе? Не</w:t>
        <w:br/>
        <w:t>айтамын? Не бетімді айтамын Албан баласына?!</w:t>
        <w:br/>
        <w:t>-- Е, өзгелер шаруасын ойламай жатыр ма? Әне,</w:t>
        <w:br/>
        <w:t>жіберіпті ғой Оспан!</w:t>
        <w:br/>
        <w:t>-- Оспан Албан баласы ма екен? Ол арам сирақ. Ол</w:t>
        <w:br/>
        <w:t>еллен шыққан орыс боп кеткен. Ол Албанның аруағынан</w:t>
        <w:br/>
        <w:t>садаға кетсін.</w:t>
        <w:br/>
        <w:t>-- Бір Оспаннан басқа шаруа ойлаған тірі жан жоқ.</w:t>
        <w:br/>
        <w:t>Жұрттың бәрінің де егіні-тегіні пісіп тұр. Бірақ ешкім</w:t>
        <w:br/>
        <w:t>қыбыр еткен жоқ, -- деді Баймағамбет.</w:t>
        <w:br/>
        <w:t>Серікбай шал сөзіне ашулы сді, өйткені үйде қатын-</w:t>
        <w:br/>
        <w:t>қалаш та бүгін Оспан сөзін естіп, бірдеме деп күбірлеген</w:t>
        <w:br/>
        <w:t>болатын.</w:t>
        <w:br/>
        <w:t>-- Маған Оспан істеген істі үлгі қылма сен. Оспан дүнисе-</w:t>
        <w:br/>
        <w:t>ліктің құлы болса, ана қасындағы тақыр кедей Жансейіт</w:t>
        <w:br/>
        <w:t>76</w:t>
        <w:br/>
        <w:t>Мұхтар Әуезов Жарқаҙа-%0</w:t>
        <w:br/>
        <w:t>еее)</w:t>
        <w:br/>
        <w:t>Уі</w:t>
        <w:br/>
        <w:t>Қ... күн Асыда бұрын Алатау жоны көрмеген ірі</w:t>
        <w:br/>
        <w:t>уақиғаның болғаны рас сді. Бұл жайлаудың қалың елі</w:t>
        <w:br/>
        <w:t>Албанның мол руының бірі Қызылборік болатын. Бұдан</w:t>
        <w:br/>
        <w:t>басқа етек-жеңін жұлғызып төрге қашып шыққан жаяудай,</w:t>
        <w:br/>
        <w:t>тау етегіндегі жайлау, күзсуінен айрылып, казак-орысқа,</w:t>
        <w:br/>
        <w:t>келімсекке беріп, тау жоталап, карағай кезіп Асыға келіп</w:t>
        <w:br/>
        <w:t>жер иіскеп отырған Алматы уезінің Жанысы, Қаңлысы,</w:t>
        <w:br/>
        <w:t>тағы әр рудан жиналған ұсақ-ұсақ құрамалары болатын.</w:t>
      </w:r>
    </w:p>
    <w:p>
      <w:r>
        <w:t>Асы -- Алатаудың қыр арқасында ойып алған астаудай</w:t>
        <w:br/>
        <w:t>ұзын, кең жасыл өлке. Тосін жоғары беріп, керіліп түскен</w:t>
        <w:br/>
        <w:t>сұлудың оң иығын басқан қалың қара бұйра шаштай</w:t>
        <w:br/>
        <w:t>болып, Асының оң жағын қарағайлы таулар басады. Өлке</w:t>
        <w:br/>
        <w:t>бойында кек жар болып аққан Асы суына айналадағы</w:t>
        <w:br/>
        <w:t>қатпарлы қалың ұлы биік, қыртыс-қыртыс ұзын</w:t>
        <w:br/>
        <w:t>жоталардан сала-саламен тұшы бұлақ, мөлдір көк сулар</w:t>
        <w:br/>
        <w:t>сарқырайды.</w:t>
        <w:br/>
        <w:t>Жардың күншығысы қоралай біткен ұзын жоталар.</w:t>
        <w:br/>
        <w:t>Соның етегіне шейін далиып жайылған кең жасыл жазық,</w:t>
        <w:br/>
        <w:t>ұлы қойын сияқты. Жазық қара құртша қайнаған неше</w:t>
        <w:br/>
        <w:t>түлік мал. Иін тірескендей шүп-шүбар болып ендеп</w:t>
        <w:br/>
        <w:t>шашылып, бой жасап жатқан қазақ дүниесі -- жайлау</w:t>
        <w:br/>
        <w:t>малы. Қанатың жазып, көк жазықты қаптай басып,</w:t>
        <w:br/>
        <w:t>еркеленіп дәурен сүреді. Көк далаға төгіп қойған жасаудай</w:t>
        <w:br/>
        <w:t>айналаны жандандырып, жасартып тұрғандай. Әңшейін-</w:t>
        <w:br/>
        <w:t>де толысып, тусыған дүниеге жарастық бергендей. Калың</w:t>
        <w:br/>
        <w:t>ел жаздай жайласа да, өлке қызығынан, жасыл төрінен,</w:t>
        <w:br/>
        <w:t>жастығынан айрылған жоқ. Шұбартып басқан қалың</w:t>
        <w:br/>
        <w:t>малдың ортасыңда қамыста айдын көлдің аралығындағы</w:t>
        <w:br/>
        <w:t>қаз, үйректің жұмыртқаларындай болып, бөлек-бөлек үя</w:t>
        <w:br/>
        <w:t>сияқты үйіріліп, дөңгеленген сансыз көп аппақ ауылдар.</w:t>
        <w:br/>
        <w:t>Жайлаудың бар тіршілігі көз алдында, тай қазанда</w:t>
        <w:br/>
        <w:t>қайнаған судай болып, ерсілі-қарсылы қозғалыспен</w:t>
        <w:br/>
        <w:t>жыбыр-жыбыр қағып тіршілік күні қайнайды.</w:t>
        <w:br/>
        <w:t>85</w:t>
        <w:br/>
        <w:t>Аағқаҙа-%0 Қилы заман</w:t>
        <w:br/>
        <w:t>Баймағамбет Жансейіттің аты аталғанда күліп жіберді:</w:t>
        <w:br/>
        <w:t>-- Ол ит өзімен қоймай, бүгін мына Көктөбеде жүз</w:t>
        <w:br/>
        <w:t>қаралыдай жігіт жиналып еді: “Өзімдікін беріп болдым,</w:t>
        <w:br/>
        <w:t>енді Албан жігітінің бірі жаяу болмасын, ат керегі өзіме</w:t>
        <w:br/>
        <w:t>келсін. Аяғы, Оспан тілмаштың жылқысынан алсам да,</w:t>
        <w:br/>
        <w:t>осында жылқысы бардың бәрінен сенімді жүйрікті тауып</w:t>
        <w:br/>
        <w:t>беремін” деп жар шашып жүр, -- деп отырған жұрттың</w:t>
        <w:br/>
        <w:t>бәрін күлдірді.</w:t>
        <w:br/>
        <w:t>Серікбай Оспанды айтқанда, қалың елдің ішіндегі</w:t>
        <w:br/>
        <w:t>шіріген жұмыртка, сенімсіз жалғыз бұзақыны еске алғандай</w:t>
        <w:br/>
        <w:t>болып:</w:t>
        <w:br/>
        <w:t>-- Оспан ағайыны ғой. Оған істесе, Жансейіт істейтіпі</w:t>
        <w:br/>
        <w:t>рас. Әйтпесе, ұлыққа көтін тығып, жемтік жағалаған</w:t>
        <w:br/>
        <w:t>құзғын сияқтанып елдің лайсаңынан пайда іздеп жүрген</w:t>
        <w:br/>
        <w:t>Оспан ешкімге де қолынан ат бермес. Берсе, ол Оспан да</w:t>
        <w:br/>
        <w:t>болмас еді.</w:t>
        <w:br/>
        <w:t>-- Ол ғой жәрмецке басынап шықпайды? Бар Албан</w:t>
        <w:br/>
        <w:t>қырылған күнде, жалғыз бас қайда барып күн көрсмін</w:t>
        <w:br/>
        <w:t>дейді сол?., Орыстың теріс жазуын білдім деп, елдің</w:t>
        <w:br/>
        <w:t>тілеуінен, ата-баба жолынан безіп-ақ ксткені ме? Бүның</w:t>
        <w:br/>
        <w:t>не білгені бар?.. -- деп Жақсылық Серікбайға қарады.</w:t>
        <w:br/>
        <w:t>Серікбай:</w:t>
        <w:br/>
        <w:t>-- Не білгені бар дейсің: “жәрмеңкеден шықсам, біреу</w:t>
        <w:br/>
        <w:t>жамандап қояды; елге қосылып кетті деп үлық қырын</w:t>
      </w:r>
    </w:p>
    <w:p>
      <w:r>
        <w:t>қарайды” деп тығылып отыр. Оған ел не керек? Ботен</w:t>
        <w:br/>
        <w:t>елде дес орыстың ұлығы бар. Албан болмаса, өзгені барып</w:t>
        <w:br/>
        <w:t>та сауа алады. Ана Жебірбайдың баласы Албанды сауып,</w:t>
        <w:br/>
        <w:t>осы жаздың өзінде коралы қой жиып алып отырғап жоқ</w:t>
        <w:br/>
        <w:t>па еді? Тек елді азғырып, боксе басты қылмасын де!..</w:t>
        <w:br/>
        <w:t>-- Бәсе, жеген жемін елден аулақ апарып жесе екен.</w:t>
        <w:br/>
        <w:t>Төре деп, біледі деп, аңқау елдің содан ақыл сүрап жүргені</w:t>
        <w:br/>
        <w:t>де бар көрінеді, -- деді Баймағамбет.</w:t>
        <w:br/>
        <w:t>-- Ел деп, кай ел дейсің, өзінің ағайынсымағы да барып</w:t>
        <w:br/>
        <w:t>жүрген. Кеше соның аулы: “Қарақолда пәлен жүз солдат</w:t>
        <w:br/>
        <w:t>бар, пәлен зеңбірек бар, жәрмеңкеге пәлендей солдат</w:t>
        <w:br/>
        <w:t>алғызды Ақжелке, мұнда қазір пулемет те бар. Қазақ</w:t>
        <w:br/>
        <w:t>қарсылық қылса, қырылады. Ақжелке бір ауыз хабар берсе,</w:t>
        <w:br/>
        <w:t>Жәркенттен пәлендей әскер қаптап келгелі отыр. Ертең-</w:t>
        <w:br/>
        <w:t>ақ елдің аптығы басылады. Сонда басшы болған кісілер</w:t>
        <w:br/>
        <w:t>жаласын тартады” деп айтысады дейді соның аулының</w:t>
        <w:br/>
        <w:t>бір қариясы, -- деді Өтеу.</w:t>
        <w:br/>
        <w:t>2</w:t>
        <w:br/>
        <w:t>74</w:t>
        <w:br/>
        <w:t>алқа/а-90 Қилы заман</w:t>
        <w:br/>
        <w:t>(4-02)</w:t>
        <w:br/>
        <w:t>қалар, бірен-саран басшылық, қылатын кісі топ ортасында</w:t>
        <w:br/>
        <w:t>қала тұрсын, -- деді Серікбай.</w:t>
        <w:br/>
        <w:t>Ешкім қарсы соз айтқан жоқ. “Мақұл, солай” десті.</w:t>
        <w:br/>
        <w:t>Сол күні түнде-ақ, сл жатқанша Көкбай хабары Шырға-</w:t>
        <w:br/>
        <w:t>нақтың бауырын түн желіндей есіп отырып, жағалай жар</w:t>
        <w:br/>
        <w:t>шашып, шарлап шықты.</w:t>
        <w:br/>
        <w:t>Қатын-балаға шейін айт күніндей сергек, дырдулы,</w:t>
        <w:br/>
        <w:t>шулы, күлкілі, нөсерлі дауыл алдындағы құйындатқан жел</w:t>
        <w:br/>
        <w:t>лебімен желпілдеген түңліктей, жайлау-жайлаудың</w:t>
        <w:br/>
        <w:t>бәріндегі кәрі-жас, еркек-ұрғашы бой сергітіп сілкінгендей,</w:t>
        <w:br/>
        <w:t>құлшынғандай болды.</w:t>
        <w:br/>
        <w:t>Бұл түнде таң атқанша дамылсыз шабаланып иттер үріп,</w:t>
        <w:br/>
        <w:t>ауыл-ауылдың арасында сатырлап шабысқан аттылар,</w:t>
        <w:br/>
        <w:t>қалжыңды желік араласкан күлкі, дабырлаған неше алуан</w:t>
        <w:br/>
        <w:t>дауыстар, шырқап салған еркек, ұрғашының әндері,</w:t>
        <w:br/>
        <w:t>қызулы, қызық ойын-сауығы жайлау түнін желікті той</w:t>
        <w:br/>
        <w:t>күніне ауыстырып жібергендей болды. Түңлігін жауып,</w:t>
        <w:br/>
        <w:t>отын өшіріп жатқан ауыл жоққа тән. Өлке-өлкенің бәрінде</w:t>
        <w:br/>
        <w:t>жалпылдап жанған оттар. Асылып жатқан казан-қазан ет.</w:t>
        <w:br/>
        <w:t>Түн аспанына ойнап ұшып жатқан от ұшқындары -- бәрі-</w:t>
        <w:br/>
        <w:t>борі де қыр баласын қолтығынан которіп алып ұшып,</w:t>
        <w:br/>
        <w:t>әлденеге жүр-жүрлеп тұрғандай болды.</w:t>
        <w:br/>
        <w:t>Бұл күй бір Шырғанақ бауыры емес, иісі Албанның</w:t>
        <w:br/>
        <w:t>барлық көк шалғынды, қарағайлы, мол сулы жайлауларына</w:t>
        <w:br/>
        <w:t>түгел жайылған желік болатын.</w:t>
        <w:br/>
        <w:t>Осы түнде жолдағы елдің неше алуан тіл менен</w:t>
        <w:br/>
        <w:t>әлденеше түрге түсіп, ұйқысыз түп өткізіп дабырлап,</w:t>
      </w:r>
    </w:p>
    <w:p>
      <w:r>
        <w:t>шулап, балаша балдырлап бой жасап жатқан тіршілігін</w:t>
        <w:br/>
        <w:t>көріп отырып, таң атқанда Серікбай Түрлыкожа, Ұзақ,</w:t>
        <w:br/>
        <w:t>Жәмеңкемен уәделескен жерге жетіп седі.</w:t>
        <w:br/>
        <w:t>Биік төскейдегі көп үлкен ақ үйлі маңқиған боз ауыл,</w:t>
        <w:br/>
        <w:t>қора толған қоймен, маңындағы кісендеулі, арқандаулы</w:t>
        <w:br/>
        <w:t>көп жарау сұлу сәйгүліктерімен өз-өзіне сенгендей күйде</w:t>
        <w:br/>
        <w:t>екен. Ыірзалық, тоқтық пішінін көрсетіп, шертиіп сыздана</w:t>
        <w:br/>
        <w:t>түсіп, көзін жұмып, тыныштық алып мызғып тұрғандай.</w:t>
        <w:br/>
        <w:t>Бұнда да жаздың түнін ұйықысыз өткізген сл таң аппақ</w:t>
        <w:br/>
        <w:t>боп атқанда көздің шырымын алмақ болып, жаңа ғана</w:t>
        <w:br/>
        <w:t>тыныштыққа бой ұрыпты.</w:t>
        <w:br/>
        <w:t>Әлі ауылда кәрі қойшыдан басқа түрегеп жүрген сергек</w:t>
        <w:br/>
        <w:t>жан көрінбейді.</w:t>
        <w:br/>
        <w:t>82</w:t>
        <w:br/>
        <w:t>Мұхтар Әуезов Жақаға-%0</w:t>
        <w:br/>
        <w:t>үееге-здееі</w:t>
        <w:br/>
        <w:t>Дөңгелек сазға күндіз көрші ауылда серне жеп, қалың</w:t>
        <w:br/>
        <w:t>жиын күрес салып, аударыс жасап ойнан жатқанда,</w:t>
        <w:br/>
        <w:t>жәрмеңке жағынан келген бір Қызылбөрік қырғыз соғыс</w:t>
        <w:br/>
        <w:t>бастапты деген үзын құлақ бір хабар айтқан.</w:t>
        <w:br/>
        <w:t>-- Қырғыз соғысса, қаруы бар шығар?! -- деп үміттен-</w:t>
        <w:br/>
        <w:t>гендей болып, Жақсылық Серікбайға қарады.</w:t>
        <w:br/>
        <w:t>-- Онда да қару бар деймісің, бірақ өжет, қайратты, ашу-</w:t>
        <w:br/>
        <w:t>лы ел. Бастаса, бастағаны-ақ, Тек солай болғай-ақ та, -</w:t>
        <w:br/>
        <w:t>деді Серікбай.</w:t>
        <w:br/>
        <w:t>Бағанадан үндемей отырған Серікбайдың созге кіріскені</w:t>
        <w:br/>
        <w:t>әңгімешілердің иығын көтергендей болды.</w:t>
        <w:br/>
        <w:t>Ел ортасында ертелі-кеш сөйленіп жаткан ұзын құлақ</w:t>
        <w:br/>
        <w:t>хабардың бәрін түгел естіп, түгел жиып, бәр-бәріне</w:t>
        <w:br/>
        <w:t>талғаусыз түгел сене берстін Өтеу:</w:t>
        <w:br/>
        <w:t>-- “Атаң көрі” деп алып, қырғыз бір бастаса, тоқта-</w:t>
        <w:br/>
        <w:t>майды. Албан, Бұғы, тізе қосатын шағың жетті деп, олар</w:t>
        <w:br/>
        <w:t>ерте бастан қамданып жатыр деген. Олардың ат, айғырын</w:t>
        <w:br/>
        <w:t>ұстап, жігіт атаулының топтанып атқа мінгеніне, найза-</w:t>
        <w:br/>
        <w:t>мылтық жиғанына көп болды деген.</w:t>
        <w:br/>
        <w:t>-- Ат мініп, найза, сойыл ұстаумен іс оңғарылатын</w:t>
        <w:br/>
        <w:t>болса, осы Албан да тегіс-ақ соған кірісіпті ғой... Қарқара</w:t>
        <w:br/>
        <w:t>айналасындағы елдің тыныш отырғаны жоқ деседі. Бәрінде</w:t>
        <w:br/>
        <w:t>де не сәйгүлік бапталып жатса керек. Ұзақ батыр Тұңғатар</w:t>
        <w:br/>
        <w:t>жылқысындағы нелер томырылған құр аттарды айтбозым-</w:t>
        <w:br/>
        <w:t>ның дәмелі жігіттеріне ұстатып мінгізіп жатыр дейді, -</w:t>
        <w:br/>
        <w:t>деді бағанадан үндемей отырған қара шал Қалдыбай.</w:t>
        <w:br/>
        <w:t>-- Е, өзіміз соны істемей отырмыз ба? Осы Дөңгелек</w:t>
        <w:br/>
        <w:t>саздағы ауыл-ауылды қазір кешке аралап шықшы. Күндіз-</w:t>
        <w:br/>
        <w:t>түні белдеу мен арқаннан ешкімнің де аты кетпейді, Бәрі</w:t>
        <w:br/>
        <w:t>де әлденеше таң асып, ішін тартып жарап, дом болып</w:t>
        <w:br/>
        <w:t>қалыпты. Нелер семіз бағландардың еті қазан-қазан болып</w:t>
        <w:br/>
        <w:t>қуырылып, меске тығылып жатыр. Жігіт атаулының дайын</w:t>
      </w:r>
    </w:p>
    <w:p>
      <w:r>
        <w:t>емесі жоқ, -- деп Баймағамбет жүгініп алды.</w:t>
        <w:br/>
        <w:t>-- Егін, пішенге саламын деген жалғыз құла қасқаны</w:t>
        <w:br/>
        <w:t>мен дс байлап отырмын. Оның несі бар! Осы жолдан қал-</w:t>
        <w:br/>
        <w:t>ған жан -- жан, мал-- мал, қызын... Орысты жәрмеңкеден</w:t>
        <w:br/>
        <w:t>шығарып алып, Жәркентке шейін бір тырқыратса болады.</w:t>
        <w:br/>
        <w:t>Бауырынан сиген Албан баласының жалғыз арманы сол...</w:t>
        <w:br/>
        <w:t>Мен неге қарап қалайын... Керек десе, Жансейіт те айнал-</w:t>
        <w:br/>
        <w:t>дырған екі атының бірін Құнанияға беріпті. Содан кедей-</w:t>
        <w:br/>
        <w:t>мің бе? Бұл келебеден аяйтын, аянатын түгім жоқ... --</w:t>
        <w:br/>
        <w:t>деп Өтебай да көтеріліп алды. “</w:t>
        <w:br/>
        <w:t>73</w:t>
        <w:br/>
        <w:t>Мұхтар Әцезов Жағқайа-70</w:t>
        <w:br/>
        <w:t>пөмеуе)</w:t>
        <w:br/>
        <w:t>не қылып отыр? Жалғыз атын ел керегіне жарайды деген</w:t>
        <w:br/>
        <w:t>жігітке мінгізіп отыр. Соны ойла, Ана Ұзақ, Жәмеңке</w:t>
        <w:br/>
        <w:t>неғып отыр? Оспандай-ақ мансап иесі ұлық болатын ана</w:t>
        <w:br/>
        <w:t>Әубәкір, ол нсғып отыр? Бәрі дс шаруасын судай шашып,</w:t>
        <w:br/>
        <w:t>артығын үлеске салып жатыр. Сен үй десең, ертең керек</w:t>
        <w:br/>
        <w:t>қылса, осы қолымдағы аз жылқымның барлығын мен де</w:t>
        <w:br/>
        <w:t>осы Дөңгелек саздың үлесіне саламын. Білдің бе? -- деді.</w:t>
        <w:br/>
        <w:t>Бұл уақытта төменгі жәрмеңке жақтан шығып, Серікбай</w:t>
        <w:br/>
        <w:t>аулын бетке алып келе жатқан екі атты дөң басында</w:t>
        <w:br/>
        <w:t>әңгімеде отырған Серікбайларға қарай бұрылып еді.</w:t>
        <w:br/>
        <w:t>Аттарын қара тер жапқан жүргіншілер бұларға қарай</w:t>
        <w:br/>
        <w:t>беттегенде де екпіндеп желіп келе жатты. Қазірде күн батып,</w:t>
        <w:br/>
        <w:t>ымырт жабылып калған. Ауыл-ауылдың дырдуы саябырлап</w:t>
        <w:br/>
        <w:t>азайып, әр жерде жерошақта лапылдап жанған оттар ғана</w:t>
        <w:br/>
        <w:t>көзге айқынданып тұрған. Ауылдың көп тілінің ішінен соңғы</w:t>
        <w:br/>
        <w:t>уақытта дамылсыз үрген иттер даусы ғана басымдағандай,</w:t>
        <w:br/>
        <w:t>біресе күшік даусы шәу-шәу етіп, артынан үлкен төбеттер,</w:t>
        <w:br/>
        <w:t>соқталы ашулы қаншықтар даусы жапырлай шығып, ауыл-</w:t>
        <w:br/>
        <w:t>ауылдың барлығын азан-қазан қылғандай болатын.</w:t>
        <w:br/>
        <w:t>Кеш қараңғылығы тұтасып молайған сайын, иттер</w:t>
        <w:br/>
        <w:t>дағдылы міндетіне құлшына кіріскендей. Өткен-кеткеннің</w:t>
        <w:br/>
        <w:t>барлығына шабалана үріп коя беріп, алыста көрінген қара-</w:t>
        <w:br/>
        <w:t>құра болса, алдынан шығып бөгеуіл салып, ауылға келгенді</w:t>
        <w:br/>
        <w:t>ауылға әкеліп, өтін бара жатқанды өзі қуып жібергендей</w:t>
        <w:br/>
        <w:t>қанжығалап арсылдап шығарып салып, ауылдың амандық,</w:t>
        <w:br/>
        <w:t>тыныштығын өз мойындарына түгел көтеріп алғандай</w:t>
        <w:br/>
        <w:t>болатын.</w:t>
        <w:br/>
        <w:t>Екі атты Серікбай аулына жақындап келгенде, алдынан</w:t>
        <w:br/>
        <w:t>тобымен қамап шыққан көп иттер қазір бұлар төбе басына</w:t>
        <w:br/>
        <w:t>келгенге шейін у-іну етіп, өзге дыбысты естіртпей, өлкені</w:t>
        <w:br/>
        <w:t>азан-қазан қылды.</w:t>
        <w:br/>
        <w:t>Аттылардың қараңғы кешкс пішіндері оп-оңай танылған</w:t>
        <w:br/>
        <w:t>жоқ, Жалғыз-ақ тобенің етегіне келгенде ғана сапақ жаққа</w:t>
        <w:br/>
        <w:t>қараған күміс үзеңгілері жарқ-жүрқ етіп, екі аттың ер-</w:t>
        <w:br/>
        <w:t>тұрманы бір-біріне шылдыр-шылдыр соқтықты. Біреуі</w:t>
        <w:br/>
        <w:t>тәуір киімді, күміс ер-тоқымды, ұзын бойлы, екіншісі</w:t>
        <w:br/>
        <w:t>қасындағы атшысына ұқсайды.</w:t>
      </w:r>
    </w:p>
    <w:p>
      <w:r>
        <w:t>Бұл Ұзақ, Жәмеңкеден Дөңгелек сазға хабар алып келе</w:t>
        <w:br/>
        <w:t>жатқан тілші-хабаршы Көкбай болатын.</w:t>
        <w:br/>
        <w:t>Жәрмеңке басында қалың Албан жиылып, Акжелкеге</w:t>
        <w:br/>
        <w:t>жауап бергеннен бері қарай екі жүмадай уақыт өтті. Содан</w:t>
        <w:br/>
        <w:t>77</w:t>
        <w:br/>
        <w:t>Мұхтар Әуезов Жамаға-%0</w:t>
        <w:br/>
        <w:t>ба мае</w:t>
        <w:br/>
        <w:t>елдің топтары шұбырып шұбап, біреуді бірсу итермелеп,</w:t>
        <w:br/>
        <w:t>жетелеп келе жатты.</w:t>
        <w:br/>
        <w:t>-- Жүр, не тұрыс бар?</w:t>
        <w:br/>
        <w:t>-- Көріп алайық, көрейік, қыруар елді жылатқан қандай</w:t>
        <w:br/>
        <w:t>екен, білсін!</w:t>
        <w:br/>
        <w:t>-- Қайда осының болысы, старшыны қайда, түге?!</w:t>
        <w:br/>
        <w:t>-- Кариялар неге сол кәпірдің қасында отыр?..</w:t>
        <w:br/>
        <w:t>-- Бәсе, соны айтсаңшы. Ала бер өзің деп, неге былай</w:t>
        <w:br/>
        <w:t>шыға бермейді.</w:t>
        <w:br/>
        <w:t>-- Осы, ер-азамат қайда?! Атына неге мінбейді, тым</w:t>
        <w:br/>
        <w:t>болмаса, айдынын неге көрсетпейді?!</w:t>
        <w:br/>
        <w:t>-- Жүрегін шайлықтыру керек сді. Ең болмаса, алғашқы</w:t>
        <w:br/>
        <w:t>жолы бетін қайтарып, іспескі бермей жіберу керек, -</w:t>
        <w:br/>
        <w:t>дескен топ ішінің неше алуан тілдері тыным алмай жапыр-</w:t>
        <w:br/>
        <w:t>жұпыр сөйлеп, көп қызуын арттырып келе жатыр.</w:t>
        <w:br/>
        <w:t>“Азамат қайда” деген созге жауап айтушы да табылды.</w:t>
        <w:br/>
        <w:t>Бұл алдыңғы кеткен топтарға жаңа ғана ентігіп келіп</w:t>
        <w:br/>
        <w:t>жеткен жаяу шал қойшы болатын.</w:t>
        <w:br/>
        <w:t>-- Қызылбөрік, Қыстықтың сойыл ұстауға жараған</w:t>
        <w:br/>
        <w:t>азаматы жаңа тегіс аттанып, мына Жауырдың асуына қарай</w:t>
        <w:br/>
        <w:t>беттен, қарағайға кірді.</w:t>
        <w:br/>
        <w:t>-- Қойшы, рас па?</w:t>
        <w:br/>
        <w:t>-- Қай арада жиылды? Қашан өтті? Неғып кормей</w:t>
        <w:br/>
        <w:t>қалдық!</w:t>
        <w:br/>
        <w:t>-- Жаңа бір қалың шоғыр анамен кетіп еді, жылқы ма</w:t>
        <w:br/>
        <w:t>деп едім. Рас болғаны-ақ,</w:t>
        <w:br/>
        <w:t>-- Уа, тілеулерін берсін. Уа, беттерінен жарылқасын.</w:t>
        <w:br/>
        <w:t>-- Иә, аруақ, қолдай гөр! Иә, Райымбек ата!</w:t>
        <w:br/>
        <w:t>-- Уа, Құдай, ер-азаматты сақтай гөр, қарақтарым не</w:t>
        <w:br/>
        <w:t>болады? Күнің не болады? Жалғызым, жалғызым, -- деп</w:t>
        <w:br/>
        <w:t>кедей кемпір жылады.</w:t>
        <w:br/>
        <w:t>Көзінің жасына жалынатын қартаң бәйбіше, қыз-келін-</w:t>
      </w:r>
    </w:p>
    <w:p>
      <w:r>
        <w:t>шекке шейін үндемей жастарын сүртіп, қызарған жасты</w:t>
        <w:br/>
        <w:t>көзбен ұлыққа тігілген үйлерге жалтақ-жалтақ қарасты.</w:t>
        <w:br/>
        <w:t>-- Уа, кім бастап кетті, қанша жігіт? -- десіп кайта сұрады.</w:t>
        <w:br/>
        <w:t>-- Бәсе, кім бастады? Бұл қай уақытта жиналып қалды?</w:t>
        <w:br/>
        <w:t>-- Рас-ау, бұрын сөйлескен сөздері, жиындары жоқ, не</w:t>
        <w:br/>
        <w:t>қылып дайын бола қалды?</w:t>
        <w:br/>
        <w:t>-- Дайын болмай, осы сергелдеңде кім қарап отырады?</w:t>
        <w:br/>
        <w:t>Басыңа күн тумайтын шығар.</w:t>
        <w:br/>
        <w:t>-- Иә, күн туса, әп-сәтте сүттей үйірілерсің, Албанның</w:t>
        <w:br/>
        <w:t>баласы. :</w:t>
        <w:br/>
        <w:t>89</w:t>
        <w:br/>
        <w:t>Мұхтар Әуезов Жадқада-%70</w:t>
        <w:br/>
        <w:t>ГУ</w:t>
        <w:br/>
        <w:t>ның да бердеңке мылтығы, алтыатары, айбалта, найзалары</w:t>
        <w:br/>
        <w:t>дайын болатын.</w:t>
        <w:br/>
        <w:t>Таңертеңгі ауыл-ауылдан жосылып шұбырып жатқан</w:t>
        <w:br/>
        <w:t>топ өз аулының үстіне келгенде, бүл касындағы он-он</w:t>
        <w:br/>
        <w:t>бес жігітімен ылғи жүйрік, жарау сәйгүліктерге мініп, қыл</w:t>
        <w:br/>
        <w:t>жалаулы найзаны көтеріп шауып келіп:</w:t>
        <w:br/>
        <w:t>-- Тарт менің артымнан. Бүгінгі күннен калған жан -</w:t>
        <w:br/>
        <w:t>жан, мал -- мал. Қырық жыл қырғын болса да, ажалды</w:t>
        <w:br/>
        <w:t>өледі. Уезд болмақ түгіл, жандаралы болса да көріп алайын.</w:t>
        <w:br/>
        <w:t>Тек іспесікке қол қойсын. Сонда ойынды бастаймыз. Жүр,</w:t>
        <w:br/>
        <w:t>неге тұрсыц, түге, -- деп тауға қарай қалың топты</w:t>
        <w:br/>
        <w:t>шұбыртып шаба жөнелген. Қазіргі уақытта бұлар Жауыр-</w:t>
        <w:br/>
        <w:t>дың төменгі қара шатына кіріп алып бой жасырған соң,</w:t>
        <w:br/>
        <w:t>артқы жұрттың барлығына хабар жіберіп жиғызып алып,</w:t>
        <w:br/>
        <w:t>сол арада тұрып, тегіс жиылған жиынға біраз қызулы,</w:t>
        <w:br/>
        <w:t>сенімді сөздер айтқан. Содан кейін артынан құлшынып,</w:t>
        <w:br/>
        <w:t>шулап, қуанып ерген бірнеше жүз жігітті бастап алып,</w:t>
        <w:br/>
        <w:t>алдына өзі түсіп, қалың қарағайдың бір қабат ішімен тау</w:t>
        <w:br/>
        <w:t>кенерелеп, біресе жотаға шығып, біресе терең шат, құз,</w:t>
        <w:br/>
        <w:t>сайларға түсіп кетіп, ұлықтардың қыр желкесіне таман</w:t>
        <w:br/>
        <w:t>беттеп, ағылып каптап келе жатты.</w:t>
        <w:br/>
        <w:t>Осымен бірер сағаттай жол жүрген соң, Ыбырай баста-</w:t>
        <w:br/>
        <w:t>ған қол жартасты шаттың жазыққа шығатын аузына</w:t>
        <w:br/>
        <w:t>жақындап келгенде, Ыбырай жігіттерін бір қалтарыс</w:t>
        <w:br/>
        <w:t>қойынға иіріп тоқтатып тастап, өзі қасына бір жолдас</w:t>
        <w:br/>
        <w:t>алып, қарағай ішін аралап, етекке қарай құлап кетті.</w:t>
        <w:br/>
        <w:t>Тіккен үйлердің дәл желкесінде қақпа сияқтанып біткен</w:t>
        <w:br/>
        <w:t>қос жартас бар сді. Соғап келгенде аттан түсіп, ойдағы</w:t>
        <w:br/>
        <w:t>жиынға баспа қылып қарап отырды. Белгі алмақ. Демі</w:t>
        <w:br/>
        <w:t>дірілдеп, мұрты түксиіп, сұрланыңқырап алып, дүрсе қоя</w:t>
        <w:br/>
        <w:t>беретін мезгілін күтті.</w:t>
        <w:br/>
        <w:t>Қорым тастың басынан томағасын тартқанда, ойдағы</w:t>
      </w:r>
    </w:p>
    <w:p>
      <w:r>
        <w:t>қағушының алдына кірпік қақпай қадалып қарап: “Жүйрік</w:t>
        <w:br/>
        <w:t>тағының қызыл жоны қашан бұлғаң стеді”, -- деп телміріп</w:t>
        <w:br/>
        <w:t>күткен аш қырандай болып, ойдағы ұлықты қазір алатын</w:t>
        <w:br/>
        <w:t>жемі есепті аңдып қарап отырды. Ойында асықтырған</w:t>
        <w:br/>
        <w:t>қызу бар. Бұл күнге шейін ызасын өткізіп, зығырын</w:t>
        <w:br/>
        <w:t>қайнатып келген жауына енді тісін қайрап, қызыққандай</w:t>
        <w:br/>
        <w:t>құлшынғандық бар. )</w:t>
        <w:br/>
        <w:t>Артында тіленіп жаланғандай болып, ұрланып тұрып</w:t>
        <w:br/>
        <w:t>тықыршық атқан көп жігіті тұр. Олар қорым тастан</w:t>
        <w:br/>
        <w:t>91</w:t>
        <w:br/>
        <w:t>Жадаада-%0 Қилы заман</w:t>
        <w:br/>
        <w:t>бия се)</w:t>
        <w:br/>
        <w:t>қашатын қырқылжың жайын ақшуланды тауға шығармай,</w:t>
        <w:br/>
        <w:t>жазыққа түсіріп әкеткелі қаптай құйылатын алғыр қыран</w:t>
        <w:br/>
        <w:t>есепті, қанды ауыз ұялас құмай сияқты. Сырқынды кәрі</w:t>
        <w:br/>
        <w:t>аңшы қашар деген бстті ертеде аңғарып болжап алып,</w:t>
        <w:br/>
        <w:t>сол өрісті алдымен келіп өзі алып, енді иек артпа баспадан</w:t>
        <w:br/>
        <w:t>ажалды киікке сұғын кадап отырғанға үқсайды.</w:t>
        <w:br/>
        <w:t>Бұл кездес помошник айналада болып жаткан жай-күйді</w:t>
        <w:br/>
        <w:t>ескермей, елемегендей болып, алдындағы қарсылығы жоқ</w:t>
        <w:br/>
        <w:t>болыс, старшындар мен момын қариялар тобына зәрін</w:t>
        <w:br/>
        <w:t>шашып ысқырып, ықтырып түрған. Аз да болса айтқаны</w:t>
        <w:br/>
        <w:t>болғанға ұқсап, ел кісілері жиналып, қарсы алдында</w:t>
        <w:br/>
        <w:t>мүләйім пішінмен үндемей отыр. Списокке кісі кетті. Ол</w:t>
        <w:br/>
        <w:t>ескі список, ешнәрсесі анық емес, шала, шатақ список.</w:t>
        <w:br/>
        <w:t>Енді соған қарап старшынның ішіндегі жігіттердің дәл</w:t>
        <w:br/>
        <w:t>санын алып, қазір-ақ тізім жасамақ,</w:t>
        <w:br/>
        <w:t>Хлынонский Асыға келіп, өз қолымен список тіздіруіне</w:t>
        <w:br/>
        <w:t>Алматы ұлығы саяси мағына берген. Ел алғашқы кезде</w:t>
        <w:br/>
        <w:t>ұйлығып үркеді. Сол үркініш үстінде біріне бірі малша</w:t>
        <w:br/>
        <w:t>тығылып сүйкенісіп барып, аяғында жалпақ қанат жайып,</w:t>
        <w:br/>
        <w:t>тұтасқан қарсылыққа бет қойып кетуге болады. Сондықтан</w:t>
        <w:br/>
        <w:t>ұйлығып, не қыларды білмей, дағдарып тұрған шағында</w:t>
        <w:br/>
        <w:t>үлкен каладан атақты үлықтан бірнеше жерге бірнеше кісілер</w:t>
        <w:br/>
        <w:t>қару асынған солдатпен шығып, топты ықтырып отырып,</w:t>
        <w:br/>
        <w:t>өз қолымен тізім жасап жіберсе, соның артынан ел жалтақ-</w:t>
        <w:br/>
        <w:t>тай, үркектей келіп, аяғында қамытқа басын сұғады. Жалғыз-</w:t>
        <w:br/>
        <w:t>ақ, алғашқы дағдарып аңырып калған кезін өткізбей, тоз</w:t>
        <w:br/>
        <w:t>қамту керек. Сол уақытта ең алғашқы ұйлыққан топты</w:t>
        <w:br/>
        <w:t>колымен жетелеп әкетсе, қалғаны артынан өзі де бой ұсынып</w:t>
        <w:br/>
        <w:t>шұбай береді, Алдыңғыны көріп, сұмдық емес екенін сезеді...</w:t>
        <w:br/>
        <w:t>Екінші өзге елге: “Асыдағы Қызылбөрік көнді, берді,</w:t>
        <w:br/>
        <w:t>түгі кеткен жоқ. Ел болса, сондай болсын”, -- деп өтірік</w:t>
        <w:br/>
        <w:t>дақпырт таратуға да керек. Хлыновскийді Асыға әкелген</w:t>
        <w:br/>
        <w:t>жай осы. Осыны “ер басына келетін міндет” деп түсінген</w:t>
        <w:br/>
        <w:t>құл сияқты жуан мойын тоңқылдақ төре жиылған ел</w:t>
        <w:br/>
        <w:t>кісілерінің “арыз айтамыз, жағалатып көреміз” деген</w:t>
        <w:br/>
        <w:t>сөздерінің бір де бірін өрге бастырмай, тізімнен басқа бір</w:t>
        <w:br/>
        <w:t>ауыз сөзді сөйлетпей, иіріп тұрды.</w:t>
        <w:br/>
        <w:t>Бұл хал таңертеңнен бері список келгенше созылып</w:t>
        <w:br/>
        <w:t>келіп еді.</w:t>
      </w:r>
    </w:p>
    <w:p>
      <w:r>
        <w:t>Дәулетбақ, Жылқыбаймен келген ел кісілері болыстан,</w:t>
        <w:br/>
        <w:t>старшыннан үміт қылғанды әлдеқашан қойса да, соңғы</w:t>
        <w:br/>
        <w:t>92</w:t>
        <w:br/>
        <w:t>Жағқаға-90 Қилы занан</w:t>
        <w:br/>
        <w:t>(ча-ом)</w:t>
        <w:br/>
        <w:t>анық сене алмай, таңертеңнен бері жауынға, лайсаңға</w:t>
        <w:br/>
        <w:t>қарамай, осы Асы маңында жүрген орыс атаулының</w:t>
        <w:br/>
        <w:t>барлығын шақыртып, өз қасына жиып жатқан. Келгендер-</w:t>
        <w:br/>
        <w:t>дің ішінде көпшілігі санақшы, бірқатары судья, приставтар-</w:t>
        <w:br/>
        <w:t>дың жіберген стражнигі, тағы солар сияқты әр алуан</w:t>
        <w:br/>
        <w:t>жұмыспен жүрген бірен-саран саяқ-сандырақ кезбелер</w:t>
        <w:br/>
        <w:t>болатын. Жиыны жиырма шақты орыс болды. Қазақ</w:t>
        <w:br/>
        <w:t>жиынына, бұрынғы уақыт болса, үлкен топ сияқты көрінер</w:t>
        <w:br/>
        <w:t>еді. Топтанып келген бес орыс болса да, елді үрпитіп, дүрк</w:t>
        <w:br/>
        <w:t>өргізіп тұтас үркітуге жарайтын, Бүгін жиырмадай қару</w:t>
        <w:br/>
        <w:t>асынған адам айналасына келген соң, ожар, тасыр ұлық</w:t>
        <w:br/>
        <w:t>кекежектеп, кердең басып, ел кісілерін шошытып, ықтыруға</w:t>
        <w:br/>
        <w:t>кірісті. Бірен-саран шабарман старшынды өз қолымен де</w:t>
        <w:br/>
        <w:t>ұрып жіберіп, болыс, би, қарияларды бойын жазғызбай</w:t>
        <w:br/>
        <w:t>ақырып ықтырып, бет қаратпай жасқандырып тұрды.</w:t>
        <w:br/>
        <w:t>“Түс кезінде Согетін болысынан жүмысқа алынатын</w:t>
        <w:br/>
        <w:t>жігіттердің іспескісі тізілмек. Ұлық келіп ығырып, тізім</w:t>
        <w:br/>
        <w:t>алғалы жатыр. Елдің болыс, биін, қариясын жиып алыпты.</w:t>
        <w:br/>
        <w:t>Тізімді бергелі жатыр. Тілмаш посемейный іспесікті ұлыққа</w:t>
        <w:br/>
        <w:t>алып бармақ. Дәулетбақ, Жылқыбайлар үндемей отыр.</w:t>
        <w:br/>
        <w:t>Мойын ұсынып қалыпты. Ұлық шошытып, әдейі жасқан-</w:t>
        <w:br/>
        <w:t>дырғалы зәрленіп тұрған көрінеді” деген хабарлар Асы</w:t>
        <w:br/>
        <w:t>өлкесіндегі барлық елге жауын айыққан соң күркіреген күн</w:t>
        <w:br/>
        <w:t>дауысындай болып бір-ақ тарады. Ел дүр стіп хабарласып-</w:t>
        <w:br/>
        <w:t>қамданып, бір ауылдан бір ауылға аттылы-жаяу шұбырып,</w:t>
        <w:br/>
        <w:t>әр жерге қалың-қалың топтар жиналып қалды.</w:t>
        <w:br/>
        <w:t>-- Ойбай, орыс баланы әкеткелі жатыр!</w:t>
        <w:br/>
        <w:t>-- Солдат қаптап кетіпті.</w:t>
        <w:br/>
        <w:t>-- Дәулетбақ, Жылқыбайды қысып жатыр дейді!</w:t>
        <w:br/>
        <w:t>-- Кеткені ғой енді заманның, ел басына күн туғаны ғой?!</w:t>
        <w:br/>
        <w:t>-- Қайда бұл, түге, осы елдің еркегі?! -- деген сөздер</w:t>
        <w:br/>
        <w:t>кәрі-жас, ұлы-кішінің аузында шалқып жанған өрттей</w:t>
        <w:br/>
        <w:t>болып лау-лау етті.</w:t>
        <w:br/>
        <w:t>-- Уа, құдай, уа, аруақ! -- деген қатындар дауыстары да</w:t>
        <w:br/>
        <w:t>шықты.</w:t>
        <w:br/>
        <w:t>Әр жерге топтанып жиылған жиын, бір тұрған жерінде</w:t>
        <w:br/>
        <w:t>шыдам таппай, екінші жиынға келіп қосылын, одан</w:t>
        <w:br/>
        <w:t>үшіншіге қарай жаяу-жалпылы шұбап, жоғары таман</w:t>
        <w:br/>
        <w:t>сырғи-сырғи қаптап келе жатты.</w:t>
        <w:br/>
        <w:t>Жоғарыдағы қарағайлы биіктің етегінде жартасты көк</w:t>
        <w:br/>
        <w:t>өзекке тігілген ұлық үйлеріне тұс-тұстан ағылған наразы</w:t>
      </w:r>
    </w:p>
    <w:p>
      <w:r>
        <w:t>88</w:t>
        <w:br/>
        <w:t>Жиым 0 Қаылашы</w:t>
        <w:br/>
        <w:t>ЕРІ</w:t>
        <w:br/>
        <w:t>Хабаршы шал көптің алдына көлбеңдеп шығып, таяғына</w:t>
        <w:br/>
        <w:t>сүйеніп ентігіп тұрып:</w:t>
        <w:br/>
        <w:t>-- Бағана орыс іспесікті алғызды деп хабар шығысымен</w:t>
        <w:br/>
        <w:t>жүрт атқа жүгіріскен жоқ па? Ауылдан ауылға топтанып</w:t>
        <w:br/>
        <w:t>іркіліп жиылған топтар бір сағаттың арасында екі-үш жүз</w:t>
        <w:br/>
        <w:t>кісі болып қалды. Қолдарына мылтық тауып алғандары бар.</w:t>
        <w:br/>
        <w:t>-- Иә, мылтығы бар жігіттер бар ғой...</w:t>
        <w:br/>
        <w:t>-- Табылады, табылады, с, е, ие!</w:t>
        <w:br/>
        <w:t>-- Мылтықтары аз ғана, бірақ бәрінде де сойыл, шоқпар</w:t>
        <w:br/>
        <w:t>бар. Жиылып алған соң, қайда-қайда барамыз дескенде,</w:t>
        <w:br/>
        <w:t>кызыл Ыбырай: “Жұр, артымнан ер, мына тоғайды кесіп</w:t>
        <w:br/>
        <w:t>өтіп, дәл сол ұлыққа тіккен үйдің желкесінен шығамыз.</w:t>
        <w:br/>
        <w:t>Сонан соң, іспесікті шын алатын болса, көріп аламыз”,</w:t>
        <w:br/>
        <w:t>-- деп сол бастап кетті. Жігіт атаулы түгел сопы қостап,</w:t>
        <w:br/>
        <w:t>аруақ көтеріп шауып жөнелді. Арттарынан да ағылып кетіп</w:t>
        <w:br/>
        <w:t>жатыр. Біздің Матай да құнанына мініп кетті.</w:t>
        <w:br/>
        <w:t>Бүл алдыңғы топ еді. Бөгеліп әңгіме тыңдап тұрғанда,</w:t>
        <w:br/>
        <w:t>арттарынан келе жатқан тағы бірнеше топтар да келіп</w:t>
        <w:br/>
        <w:t>жетті. Артқылар шалдың әңгімесін көздерімен көрген екен,</w:t>
        <w:br/>
        <w:t>түгел шындады.</w:t>
        <w:br/>
        <w:t>Ел тегіс Ыбырайдың атын хан көтерді:</w:t>
        <w:br/>
        <w:t>-- Уай, аруағыңнан айналайын. Бәсе, азамат басына</w:t>
        <w:br/>
        <w:t>күн туғанда, сондай бір жігерлі жан неге шықпасын!</w:t>
        <w:br/>
        <w:t>-- Ыбырай қалмақты, қытайды, қырғыз, қазақты да</w:t>
        <w:br/>
        <w:t>түгел көрген. Ол соғыстың да бабын біледі...</w:t>
        <w:br/>
        <w:t>-- Уа, ол ма?!. Ол біледі!</w:t>
        <w:br/>
        <w:t>-- Ердің, сабаздың заманы бүзық заман ғой. Әйтпесе,</w:t>
        <w:br/>
        <w:t>шын батыр ғой.</w:t>
        <w:br/>
        <w:t>-- Батыр-ақ, денесін көрмеймісің?!</w:t>
        <w:br/>
        <w:t>-- Қара сойылға нақ бес кісіге жалғыз өзі төтеп беруші</w:t>
        <w:br/>
        <w:t>еді! Тек жолы болғай-ақ та!.,</w:t>
        <w:br/>
        <w:t>-- Оң сапарын берсін! Жолы болсын!</w:t>
        <w:br/>
        <w:t>Жігіттер тобын бастап ертіп кеткен Ыбырай екені рас</w:t>
        <w:br/>
        <w:t>еді. Ол дөңгелек үлкен жауырынды, зор жуап қызыл жігіт</w:t>
        <w:br/>
        <w:t>болатын. Жасы отыздың ішіне келген, қылдай қатты, сояу</w:t>
        <w:br/>
        <w:t>қара мұрты, шоқша сақалы бар ер жігіт еді. Қызылберік</w:t>
        <w:br/>
        <w:t>ішінен өзіне сайлап он шақты мықты жігітті ертіп алып,</w:t>
        <w:br/>
        <w:t>қалмақтан, қырғыздан, айналадағы қазақтан үйірлеп жылқы</w:t>
        <w:br/>
        <w:t>алып, бірінен біріне өткізіп, ат үсті суық жүріс жүретін.</w:t>
      </w:r>
    </w:p>
    <w:p>
      <w:r>
        <w:t>Атағы шыққан ер, ожет, қырағы, сергек ұры еді. Соңғы</w:t>
        <w:br/>
        <w:t>шақта қашқындау да болып жүргеп. Өзінің де, жолдастары-</w:t>
        <w:br/>
        <w:t>90</w:t>
        <w:br/>
        <w:t>Мұхтар Әңезоо Жамуаҙа-70</w:t>
        <w:br/>
        <w:t>(нее-2006і</w:t>
        <w:br/>
        <w:t>деген жауап айтыпты. Желкедегі қырғыз да алай-түлей</w:t>
        <w:br/>
        <w:t>болып жатыр. Алатаудың қойын-қойын өлке-жотасының</w:t>
        <w:br/>
        <w:t>барлығы иін тірескен қарағайдай болып бірігіп-тұтасқан</w:t>
        <w:br/>
        <w:t>қарсылық белгісін білдіріп тұрған кез. Бір Асы ғана емес,</w:t>
        <w:br/>
        <w:t>Алматы, Пішпек, Жаркент, Қарақол, Лепсі, Талдықорған</w:t>
        <w:br/>
        <w:t>-- барлығы да өртепгелі дайындалып, күтініп тұр.</w:t>
        <w:br/>
        <w:t>Алматы ұлығы бұл жайды жаксы білуші еді. Сондықтан</w:t>
        <w:br/>
        <w:t>қазақ ортасына көп шығып, қаталдықпен атағы жайылған</w:t>
        <w:br/>
        <w:t>Хлыновскийді әдейі шығарған. Қасында тоғыз солдаты</w:t>
        <w:br/>
        <w:t>бар, бірнеше ұсақ чиновниктерімен оннан аса кісі еді.</w:t>
        <w:br/>
        <w:t>Бірақ Асыға арнап келген жүмысы -- баланың списогін</w:t>
        <w:br/>
        <w:t>алу. Елдің барынша аңдып, бағып отырған дертті мәселесі.</w:t>
        <w:br/>
        <w:t>Толғағын жиілетіп, жарасының үстіне қадалған оташының</w:t>
        <w:br/>
        <w:t>қанды ауыз бәкісіндей елді шиыршық атқызып, тулатып</w:t>
        <w:br/>
        <w:t>түрған мәселе.</w:t>
        <w:br/>
        <w:t>Бұл қабақты бұрыннан күтсе дс, кеше Асыға келгеннен</w:t>
        <w:br/>
        <w:t>бері ұлық біржолата сезген: сл қабағы қарс жабылған, суық,</w:t>
        <w:br/>
        <w:t>қырын қарайды. Қапқалы тұрған кескекті жайындай</w:t>
        <w:br/>
        <w:t>жылымайды, жылтырамайды. Ұлықтарға арналған үйді де</w:t>
        <w:br/>
        <w:t>болыстар зорға дегенде әкеп тіккен. Сойыс, жасау-</w:t>
        <w:br/>
        <w:t>жабдықты да әрең берген.</w:t>
        <w:br/>
        <w:t>Әншейінде байпаңдап жүретін болыс, кандидат,</w:t>
        <w:br/>
        <w:t>старшындар да сүлесоқ, құр сүлдері жүрген сияқты.</w:t>
        <w:br/>
        <w:t>Өздеріне арналып тапсырылған жұмысты шама келгенше</w:t>
        <w:br/>
        <w:t>өзгеге сілтегісі келеді. Орысша білмейтіп боркеміктеу, жуан</w:t>
        <w:br/>
        <w:t>қарын босаң болыс қайта-қайта ұлыққа келіп:</w:t>
        <w:br/>
        <w:t>-- Тақсыр, ел шабан... елдің жайын білмеймін. Жалғыз</w:t>
        <w:br/>
        <w:t>біздің қолымыздан іс атқару қиын болып түр. Осы елдің</w:t>
        <w:br/>
        <w:t>Дәулетбақ, Жылқыбай сияқты қариялары бар, соларды</w:t>
        <w:br/>
        <w:t>қасыңызға шақырып алсаңыз қайтеді? -- деп әлденеше</w:t>
        <w:br/>
        <w:t>рет арыз қылған.</w:t>
        <w:br/>
        <w:t>Ұлық басында болысты жер-жебір қып зіркілдеп ұрсып</w:t>
        <w:br/>
        <w:t>қуып шықса да, көзін алартып, жер тепкілеп шабынса да,</w:t>
        <w:br/>
        <w:t>бірер старшынды киіз үйге қаматып, арест қылып қойса</w:t>
        <w:br/>
        <w:t>да, аяғында болыс сөзіне еріксіз көніп:</w:t>
        <w:br/>
        <w:t>-- Соларды шақыртып кел. Қасымызда болсын, -- деген.</w:t>
        <w:br/>
        <w:t>Бүгін таңертеңнен бері Дәулетбақ, Жылқыбай қасына ерте</w:t>
        <w:br/>
        <w:t>келген коп қариялары, жуан семіз байлары Қызылборіктің</w:t>
        <w:br/>
        <w:t>басты кісілерімен ұлықтың қасында болатын.</w:t>
        <w:br/>
        <w:t>Ел қабағын астыртын сезіп, байқап алған ұлық,</w:t>
        <w:br/>
        <w:t>өздерінің каладан шыққан тобын азсынып, оның күшіне</w:t>
      </w:r>
    </w:p>
    <w:p>
      <w:r>
        <w:t>87</w:t>
        <w:br/>
        <w:t>Жағаға-90 Қилы заман</w:t>
        <w:br/>
        <w:t>(не -гм)</w:t>
        <w:br/>
        <w:t>бері жайлау-жайлаудың әрқайсысында ер азамат түгел</w:t>
        <w:br/>
        <w:t>қамданып, ат-сайманын дайындап, жеке-жеке әзірлену-</w:t>
        <w:br/>
        <w:t>ден басқа, ел-елдің арасындағы қатынас тілді де реттеп</w:t>
        <w:br/>
        <w:t>алып еді.</w:t>
        <w:br/>
        <w:t>Күн-күн сайын жәрмеңке басындағы үлық істеп жатқан</w:t>
        <w:br/>
        <w:t>қам болса яки шеттен -- Қарақол, Жаркент жағынан</w:t>
        <w:br/>
        <w:t>естілген жаңғырық, жаңалық болса, бәріп де ел-елдің басты</w:t>
        <w:br/>
        <w:t>адамдары оз маңайына естіртіп жариялаудан басқа,</w:t>
        <w:br/>
        <w:t>маңайдағы Албан руларының барлығына да хабаршылар</w:t>
        <w:br/>
        <w:t>жүргізіп, мәлімдеп отыратын. Сондықтан ертеңді-кеш</w:t>
        <w:br/>
        <w:t>жаңалық хабарлар үзілмей, бірі артынан бірі шығып, ерсілі-</w:t>
        <w:br/>
        <w:t>қарсылы қыдырып тұрған.</w:t>
        <w:br/>
        <w:t>Албан іші түгелімен осындай реттеліп алғаннан бері</w:t>
        <w:br/>
        <w:t>қарай Ұзақ, Жәмеңке, Тұрлықожа, Серікбайлардың</w:t>
        <w:br/>
        <w:t>ауылдары күнде келген жаңалықтарды тарататын штаб</w:t>
        <w:br/>
        <w:t>есепті болған. Жалғыз бұнымен қоймай, әрбір естілген</w:t>
        <w:br/>
        <w:t>дақпыртқа қарай бесті-онды басты кісілердің кеңесі болып,</w:t>
        <w:br/>
        <w:t>өзгелерге ананы істеу, мынаны істеу керек деген байлау-</w:t>
        <w:br/>
        <w:t>ларын да жіберіп отыратын.</w:t>
        <w:br/>
        <w:t>Албанның қалың ортасында үлыққа тіреу болып, елге</w:t>
        <w:br/>
        <w:t>қастық қыламын десе, себі тиетін жері жәрмеңке</w:t>
        <w:br/>
        <w:t>болғандықтан, жұрттың көзі Қарқара жазығына көбірек</w:t>
        <w:br/>
        <w:t>қадалғандай болатын, оның не істеп, не ойлап жатқанын</w:t>
        <w:br/>
        <w:t>ел білуге, естуге қажет. Ақжелке әлі барлық көмекші</w:t>
        <w:br/>
        <w:t>ұлықтарымен сонда отыр. Маңайдағы бесті-онды солдатты</w:t>
        <w:br/>
        <w:t>жиып, казак-орыс қалаларынан аз-аздап астыртынданп</w:t>
        <w:br/>
        <w:t>жігіттер жиып алып, қаруландырып жатқаны да бар-ды.</w:t>
        <w:br/>
        <w:t>Сондықтан Ұзақ, Жәмеңке осы жәрмеңкеге құлақтарын</w:t>
        <w:br/>
        <w:t>көбірек түріп, соныц әрбір қозғалысын аңдығандай, тесіле</w:t>
        <w:br/>
        <w:t>қарап бағып отырған.</w:t>
        <w:br/>
        <w:t>Бірақ жәрмеңке басындағы ұлық қазақтың өзіне сырын</w:t>
        <w:br/>
        <w:t>айтпайды. Ондағы қазақтан қалған тілмаш, оқығандар</w:t>
        <w:br/>
        <w:t>болса, бір ауыз тіл әпермейді. Ел қозғалысынан бойын</w:t>
        <w:br/>
        <w:t>алып қашады. Сонда да жәрмеңкенің ниетін білмей</w:t>
        <w:br/>
        <w:t>отыруға мүмкін емес. Қарақол, Жаркент, Алматы жағынан</w:t>
        <w:br/>
        <w:t>шыққан жаңалық болса да сонда келеді.</w:t>
        <w:br/>
        <w:t>Осының бәрін есептеп келіп, ақсақалдар кеңесі жәрмең-</w:t>
        <w:br/>
        <w:t>ке басынан өздері тілеулес болып, жансыздап хабар</w:t>
        <w:br/>
        <w:t>әперетін бірен-саран кісіні іздестірген. Сол кісі оңай-ақ</w:t>
        <w:br/>
        <w:t>табылып седі.</w:t>
        <w:br/>
        <w:t>Ол - жәрмеңке басында түратын сарт саудагері</w:t>
        <w:br/>
        <w:t>Сұлтанмұрат. Бұл -- епті, есті адам. Қазақ, қырғыздың</w:t>
        <w:br/>
        <w:t>78</w:t>
      </w:r>
    </w:p>
    <w:p>
      <w:r>
        <w:t>Мұхтар Әуезов Аауқаға-70</w:t>
        <w:br/>
        <w:t>Н-ға е</w:t>
        <w:br/>
        <w:t>орысқа арналған наразылығын ішінен бұ да қостайды.</w:t>
        <w:br/>
        <w:t>Сондықтан жәрмеңке басына жан-жақтан келіп жатқан</w:t>
        <w:br/>
        <w:t>сарт, ноғай, тараншы жүргіншілерінің барлығымен</w:t>
        <w:br/>
        <w:t>әңгімелесіп, керекті хабарды мезгілімен толық қылып ялып,</w:t>
        <w:br/>
        <w:t>Ұзақ, Жәмеңкелерге үдайы жеткізіп тұрған. Соңғы кезде</w:t>
        <w:br/>
        <w:t>жәрмеңке басындағы бірен-саран солдаттан әңгімешіл аузы</w:t>
        <w:br/>
        <w:t>бос таныстар тауып алып, Акжелке істеп жатқан қаракеттен</w:t>
        <w:br/>
        <w:t>де оны-мұны сетіп тұратын. Бүның жиған хабарларын ел</w:t>
        <w:br/>
        <w:t>кісілері әртүрлі әдіспен алатын болған. Жалпы елдің</w:t>
        <w:br/>
        <w:t>жәрмеңке басына баруы азайған соң, енді үнемі</w:t>
        <w:br/>
        <w:t>Сұлтанмұратқа келе беретін бірлі-жарымды кісі болса, оның</w:t>
        <w:br/>
        <w:t>жүрісі алақандай жәрмеңкеде қақап тұрған ұлықтардың</w:t>
        <w:br/>
        <w:t>көзіпе түсіп қалуы оңай нәрсе. Осыны ойлап, Ұзақ</w:t>
        <w:br/>
        <w:t>Серікбайлар ақылдасып келіп, Сұлтанмұраттан жансыздап</w:t>
        <w:br/>
        <w:t>хабар алу үшін, ор рудан он шақты кісі шығарғап. Бұлардың</w:t>
        <w:br/>
        <w:t>әр күні оркайсысы келіп кетеді. Кейде екіден, үштен келеді.</w:t>
        <w:br/>
        <w:t>Кей кезде, әсірссе соңғы уақыттарда, алғашқы он кісі</w:t>
        <w:br/>
        <w:t>бір-бір кіріп шыққан соң, тағы тың адамдарын да жіберетін</w:t>
        <w:br/>
        <w:t>болған. Бұлар бес-алтыдан да келеді. Кейде тіпті елеусіз</w:t>
        <w:br/>
        <w:t>болсын деп, өгіз мінгізіп, жалғыз-жарым кедей-кепшікті</w:t>
        <w:br/>
        <w:t>де жібереді. Келгендердің бәрі де ұғындырған тәртіп</w:t>
        <w:br/>
        <w:t>бойынша сауда қыла келеді. Әр күні әр ләкпеден әр алуан</w:t>
        <w:br/>
        <w:t>ұсақ-түйек алады. Бірақ бір қадақ сабын яки бір кез шыт</w:t>
        <w:br/>
        <w:t>қана алатын болса да, саспай көп қыдырып, көп саудала-</w:t>
        <w:br/>
        <w:t>сып жүретін қазақ әдетінің осы кездерде пайдасы тиген.</w:t>
        <w:br/>
        <w:t>Алушысы жоқ болып қаңырап тұрған ләкпешілерге әңгіме</w:t>
        <w:br/>
        <w:t>де керек. Сол ретпен жағалап жүріп, Сұлтанмұратқа</w:t>
        <w:br/>
        <w:t>арналып жіберген хабаршы слеусіз келіп, елеусіз кететін.</w:t>
        <w:br/>
        <w:t>Бүгін сол әдетпен жәрмеңке басына түсте жіберілген</w:t>
        <w:br/>
        <w:t>кісі Үшкүңгей жотасының бауырындағы жайлауларға үлкен</w:t>
        <w:br/>
        <w:t>хабарлар алып келіпті.</w:t>
        <w:br/>
        <w:t>Соны естісімен, Ұзақ Серікбайға осы Көкбайды</w:t>
        <w:br/>
        <w:t>шаптырған. Аттан түсіп сәлемдесіп, Серікбайдың қасына</w:t>
        <w:br/>
        <w:t>келіп отырған соң, Көкбай қатты жүрістен терлеп, пысы-</w:t>
        <w:br/>
        <w:t>нағандықтан, үлкен қара бөркін қолына алып, бөгелместен</w:t>
        <w:br/>
        <w:t>әңгімеге кірісті:</w:t>
        <w:br/>
        <w:t>Бүгін Сұлтанмұраттан хабар келді. Қарақолдан</w:t>
        <w:br/>
        <w:t>хабаршы келіпті. Бұл жарлық қазақ, қырғыз, тараншының</w:t>
        <w:br/>
        <w:t>барлығын да түгел көтерген көрінеді. Лепсі, Талдықорғаннан</w:t>
        <w:br/>
        <w:t>бері қарай қазақ көтеріліпті. Қытайға ауамыз, көнбейміз,</w:t>
        <w:br/>
        <w:t>бермейміз дсп, маңайындағы орыс калаларына шабуыл</w:t>
        <w:br/>
        <w:t>жасап, қару жиып, қарсылыққа: қамданып жатыр дейді.</w:t>
        <w:br/>
        <w:t>79</w:t>
        <w:br/>
        <w:t>Мұхтар Әусзов Жағоада-?0</w:t>
        <w:br/>
        <w:t>(ма-оғ)</w:t>
      </w:r>
    </w:p>
    <w:p>
      <w:r>
        <w:t>Бұпдағы жігіттер!4, бастығы Ыбырай болып, “кап, қап”</w:t>
        <w:br/>
        <w:t>десіп, сандарын соқты. Алматыға хабар кете барды. Енді</w:t>
        <w:br/>
        <w:t>сл бүгін істеген ісіне кәр, жаза күту керек. Соны ойлауға</w:t>
        <w:br/>
        <w:t>айналғанда, ақыл сабасына жаңа ғана түскендей болып:</w:t>
        <w:br/>
        <w:t>-- Енді не де болса кету керек... Ауа көшу керек. Орыс</w:t>
        <w:br/>
        <w:t>қырады...</w:t>
        <w:br/>
        <w:t>-- Қаша көшкеншен басқа не бар? -- деп сол түні-ақ Асы</w:t>
        <w:br/>
        <w:t>тас-талқан болып көшуге кіріскен. Бұлардың беті Қарқара...</w:t>
        <w:br/>
        <w:t>Содан әрі Қытай... Енді алдыңғы ел де Қызылбөріктің ісін</w:t>
        <w:br/>
        <w:t>естіп, қамдана беру керек. Сондықтан Шырғанақтыдан</w:t>
        <w:br/>
        <w:t>шығып, Серікбай келіп жаткан ауылға таңертең ел тұрып</w:t>
        <w:br/>
        <w:t>жатқанда кос-қос айғырмен Асыдан түнде шығып шапқан</w:t>
        <w:br/>
        <w:t>шапқыншы-хабаршы да келіп жетіп еді.</w:t>
        <w:br/>
        <w:t>101</w:t>
        <w:br/>
        <w:t>Яддқаға-90 Қилы заман</w:t>
        <w:br/>
        <w:t>ЕТ</w:t>
        <w:br/>
        <w:t>-- Бұзықтық сенен өтіп маған келген жоқ. Жсп қоям</w:t>
        <w:br/>
        <w:t>дейтін шығарсың. Құдай-ақ та, жазығым болса, бұзық</w:t>
        <w:br/>
        <w:t>болармын. Жазықсыз кісіге түк те қылмассың, -- деп</w:t>
        <w:br/>
        <w:t>әншейіндегі айғайлап сөйлейтін даусына салып, көзі</w:t>
        <w:br/>
        <w:t>қанталап, сұрланып кетті.</w:t>
        <w:br/>
        <w:t>Бірақ соңғы жауабынан соң ұлық сөзді доғарды да,</w:t>
        <w:br/>
        <w:t>жанында тұрған солдаттарға:</w:t>
        <w:br/>
        <w:t>-- Мынаны да апарып жап! -- деді. Содан кейін</w:t>
        <w:br/>
        <w:t>Әубәкірдің анау-мынауына қарамастан, тындамастан,</w:t>
        <w:br/>
        <w:t>өзгелерді қамаған үйге апарып жауып тастады.</w:t>
        <w:br/>
        <w:t>2</w:t>
        <w:br/>
        <w:t>8-1074</w:t>
        <w:br/>
        <w:t>Мұхтар Әуезов Фадқаға-%0</w:t>
        <w:br/>
        <w:t>ра -0е)</w:t>
        <w:br/>
        <w:t>уақытқа шейін тым болмаса Дәулетбақ пен Жылқыбай</w:t>
        <w:br/>
        <w:t>бірдемені айтар деп дәме қылған. Соларға қайта-қайта</w:t>
        <w:br/>
        <w:t>жалтақтасыпш:</w:t>
        <w:br/>
        <w:t>-- Осы тіл қатпай өлеміз бе?</w:t>
        <w:br/>
        <w:t>-- Бәсе, бірдеме деп неге бастамайды?!</w:t>
        <w:br/>
        <w:t>-- Дәуке, елдің жайын біліп отырсың. Томаға тұйық</w:t>
        <w:br/>
        <w:t>тізім беріп, бір ауыз сөз айтпай қайтқанда, елге не бетімізді</w:t>
        <w:br/>
        <w:t>айтамыз?</w:t>
      </w:r>
    </w:p>
    <w:p>
      <w:r>
        <w:t>-- Сөзіңді тынңдағалы отыр ма? Ығырып тұрғанын көрмей-</w:t>
        <w:br/>
        <w:t>місің? Не дейді, түге, -- деп Жылқыбай Дәлуетбақ үшін</w:t>
        <w:br/>
        <w:t>жауап беріп, касындағы жұрттың қыңқылын жақтырмады.</w:t>
        <w:br/>
        <w:t>Бірақ өз көңілінде де мына сияқты болып келе жатқан халге</w:t>
        <w:br/>
        <w:t>ырзалық жоқ болатын. Ол ішінен: “Іспесік алса, алар,</w:t>
        <w:br/>
        <w:t>қарсыласамыз деп, осы кәрі басымызбен абақтыға түсейік</w:t>
        <w:br/>
        <w:t>пе? Ел жігіт жинауға келгенде, өз ақылын табар. Кімді ұстап</w:t>
        <w:br/>
        <w:t>алар екен, көремін”, -- деп ішінен ғана ерегісіп, сыртынан</w:t>
        <w:br/>
        <w:t>ұлыққа қарсыласпай, үндемей отырған.</w:t>
        <w:br/>
        <w:t>Дәулетбақ Жылқыбайға осы сияқты сөзді айтса да,</w:t>
        <w:br/>
        <w:t>ұлықтың өзіне қарап сөйлеген сөздерінс жалпаңдап,</w:t>
        <w:br/>
        <w:t>жылдамырақ жауап беріп, тізім алу ғана емес, жігіт алуға</w:t>
        <w:br/>
        <w:t>да соншалық күйзеле қоймайтын сияқты.</w:t>
        <w:br/>
        <w:t>Осымен отырғанда ұлық тілмашты списокке жіберген.</w:t>
        <w:br/>
        <w:t>Бұған шейін екі карияға қарап қамалып отырған ел кісілері:</w:t>
        <w:br/>
        <w:t>- Бұ не осы?</w:t>
        <w:br/>
        <w:t>-- Мына күнді итке берсін.</w:t>
        <w:br/>
        <w:t>-- Тіпті, біз осында неге отырмыз осы?! -- десіп күбір-</w:t>
        <w:br/>
        <w:t>күбір стіп, наразы жүзбен томсарысып таң қалғандай</w:t>
        <w:br/>
        <w:t>болып, бір-біріне қайта-қайта қарасты. Бәрін де Дәулетбақ-</w:t>
        <w:br/>
        <w:t>тың тапжылмай отырған отырысы бөгегендей, сол қина-</w:t>
        <w:br/>
        <w:t>ғандай болды.</w:t>
        <w:br/>
        <w:t>Бұл жиында ел кісілеріне бір ауыз сөз айтпай, сырты</w:t>
        <w:br/>
        <w:t>момын боп үндемей отырса да, өзінің не қылатынын анық</w:t>
        <w:br/>
        <w:t>біліп отырған кісі Дәулетбақ кария еді. Ол Алматы уезіне</w:t>
        <w:br/>
        <w:t>қараған Қызылбөрікті көп заманнан бері аузына қаратып,</w:t>
        <w:br/>
        <w:t>билеп келе жатқан мықты қария болатын.</w:t>
        <w:br/>
        <w:t>Атасынан бері қарай осы өңірдің елін билеп-төстеп</w:t>
        <w:br/>
        <w:t>келген жуандық беделінен басқа, бұның аулы -- барлық</w:t>
        <w:br/>
        <w:t>Албан ішіндегі ең бай, ең мол ауыл. Бір атаның кіндігіне</w:t>
        <w:br/>
        <w:t>малмен бірге басы да сондайлық өскен ауыл болатын.</w:t>
        <w:br/>
        <w:t>Асының оңтүстік жағында, жіңішке өзеннің алабында</w:t>
        <w:br/>
        <w:t>қап-қара шұңқырдай болып кокшіл тұманға оранып, иін</w:t>
        <w:br/>
        <w:t>93</w:t>
        <w:br/>
        <w:t>Мұхтар Әуезов Жадқаға-%0</w:t>
        <w:br/>
        <w:t>бла ғаға)</w:t>
        <w:br/>
        <w:t>Дәулетбақ үндемеген қалпында отыра берді. Маңайын-</w:t>
        <w:br/>
        <w:t>дағы ел шыдамы таусыла келіп, аяғында:</w:t>
        <w:br/>
        <w:t>-- Бүйткенше, кетейік.</w:t>
        <w:br/>
        <w:t>-- Қой, кетейік. Енді не істесе, ұлық өз білгенін істесін.</w:t>
        <w:br/>
        <w:t>-- Рас, не істесе де, бізсіз істесін. Елге ие бетімізді</w:t>
        <w:br/>
        <w:t>айтамыз? -- дссіп осы байлауға тегіс келіп қалғанда,</w:t>
        <w:br/>
        <w:t>списокті атшабарға көтертіп тілмаш салаң етті.</w:t>
        <w:br/>
        <w:t>Осы ең соңғы қамшы сияқты болып, Дәулетбак,</w:t>
      </w:r>
    </w:p>
    <w:p>
      <w:r>
        <w:t>Жылқыбай маңында отырған Қызылбөріктің бәрі бірдей:</w:t>
        <w:br/>
        <w:t>-- Ал тұр.</w:t>
        <w:br/>
        <w:t>-- Түр, тұр... -- десті де дүрк тұрып, ұлықтың, солдат-</w:t>
        <w:br/>
        <w:t>тың қыжындап оңы-мұны дескендеріне карамастан, оң</w:t>
        <w:br/>
        <w:t>жақтағы кішкене белең астындағы көрші ауылға қарай</w:t>
        <w:br/>
        <w:t>шұбыра топтала жөнелісті. Солдаттар ақырған, айқайлаған</w:t>
        <w:br/>
        <w:t>болып еді:</w:t>
        <w:br/>
        <w:t>-- Біз болыс, старшын смсепіз. Ел кісісі болса, әне,</w:t>
        <w:br/>
        <w:t>қариялар бар, -- деп бір-екеуі сызданып жауап берді де,</w:t>
        <w:br/>
        <w:t>жүріп кетті.</w:t>
        <w:br/>
        <w:t>Бұлар белден асып, ең шеткі ауылға келгенде, бағанадан</w:t>
        <w:br/>
        <w:t>төменгі ауыл-ауылдан жиылған қатын-қалаш, кемпір-шал,</w:t>
        <w:br/>
        <w:t>бала-шағаның барлығы алдарынан қалың тобымен қарсы</w:t>
        <w:br/>
        <w:t>жүрді. )</w:t>
        <w:br/>
        <w:t>Бағанағы әр жерде үйіліп жүрген шүп-шұбар топ қазірде</w:t>
        <w:br/>
        <w:t>әлденеше жүз кісідей болған скен. Бәрі де томсарулы,</w:t>
        <w:br/>
        <w:t>мұңлы. Көпшілік жүзінде тығылып тұрған ашу бар. Қатып-</w:t>
        <w:br/>
        <w:t>бала көздерінде мөлтілдеп, іркіліп тұрған жас.</w:t>
        <w:br/>
        <w:t>Алдарынан бұлар қозғалғанда, еркектер жақыпдай бере:</w:t>
        <w:br/>
        <w:t>-- Әкетті... ер-азамат, қош бол...</w:t>
        <w:br/>
        <w:t>-- Айрылдың, айрылдың боздағыңпан, түге, -- дей</w:t>
        <w:br/>
        <w:t>бергенде, алдыңғы қатындар тобы дағдылы жоқтау дауы-</w:t>
        <w:br/>
        <w:t>сына салып:</w:t>
        <w:br/>
        <w:t>-- Боздағым, жалғызым!..</w:t>
        <w:br/>
        <w:t>-- Қураған орыс!.. Боздағым!.. -- десіп сайды азан-қазан</w:t>
        <w:br/>
        <w:t>қылып шулап қоя берді. Жағалай жоқтау, сыңсу, зарлау,</w:t>
        <w:br/>
        <w:t>қалың айғай-шу жер-кокті жаңғырықтырды. Топ селдей</w:t>
        <w:br/>
        <w:t>қаптаған бетімен шұбарланып, шулап, кезеңге шығып</w:t>
        <w:br/>
        <w:t>қалды.</w:t>
        <w:br/>
        <w:t>Төрелер айғай-шуды ести сала, қаптап келе жатқан</w:t>
        <w:br/>
        <w:t>топқа козі түсіп, қаруларына ұмтылды. Көп мылтықтың</w:t>
        <w:br/>
        <w:t>құлақтары сырт-сырт, сарт-сұрт ашылып-жабылып, қол-</w:t>
        <w:br/>
        <w:t>қолға ұсталып, кезеліп қалды.</w:t>
        <w:br/>
        <w:t>95</w:t>
        <w:br/>
        <w:t>Жадқаға-20 Қилы заман</w:t>
        <w:br/>
        <w:t>бетте</w:t>
        <w:br/>
        <w:t>“Атаған кісіңді сайлаймын”, -- деп Ұзақтан атақты сары</w:t>
        <w:br/>
        <w:t>жорға атты алып, дәл сайлауда қарсы жақтың шарын асы-</w:t>
        <w:br/>
        <w:t>рып жіберіп, батырды алдауға айналған. Сонда Ұзақ топ</w:t>
        <w:br/>
        <w:t>алдына шығып келін:</w:t>
        <w:br/>
        <w:t>-- Олай болса, кеше параға алған атымды бер, көзінді... --</w:t>
        <w:br/>
        <w:t>деп келіп қамшымен бастан тартып жіберіп, белдеудегі</w:t>
        <w:br/>
        <w:t>атын шешкізіп алып жүріп кеткен.</w:t>
        <w:br/>
        <w:t>Бұл әңгімені Тұрлықожа қозғағанда, Ұзақтың бұрынғы</w:t>
        <w:br/>
        <w:t>күндегі талай-талай істері есіне түсті.</w:t>
      </w:r>
    </w:p>
    <w:p>
      <w:r>
        <w:t>-- Ол бір тепсем, темір үзбеймін бе деп екі иінді жүлып</w:t>
        <w:br/>
        <w:t>жеп, құтырып жүрген тентек заман еді ғой... Талай ұлықты</w:t>
        <w:br/>
        <w:t>талай жерде ит қылып едік. Бірақ соның бір де бірі берекелі</w:t>
        <w:br/>
        <w:t>іс емес, керегі не? Жүлқыласып сілкілескенің -- ылғи өз</w:t>
        <w:br/>
        <w:t>қазағың, өз Албаның. Соны жеңдім дегенге мәз болып,</w:t>
        <w:br/>
        <w:t>сандалып адасып өттік...</w:t>
        <w:br/>
        <w:t>-- Ер болсам, осы мына істі сонда істесем етті дейсің</w:t>
        <w:br/>
        <w:t>ғой. Рас, рас... Арман-ак, арман-ақ, -- деді Жәмеңке.</w:t>
        <w:br/>
        <w:t>-- Киіз туырлықты қазақтың бүгінгідей ынтымақ тілегі</w:t>
        <w:br/>
        <w:t>қосылып, ел болам деп ту көтерген, үран салған бір күнін</w:t>
        <w:br/>
        <w:t>көре алмай өттік. Енді, міне, қазақты сойған қойдай бұзып-</w:t>
        <w:br/>
        <w:t>жарып, он скі жілікке бөліп боршалап тастаған заманда</w:t>
        <w:br/>
        <w:t>шығып, біз де кісі болдық дейміз. Мақтанар, жұбанар жері</w:t>
        <w:br/>
        <w:t>бар ма?</w:t>
        <w:br/>
        <w:t>-- Мынауың арман-ақ, батыр. Шын жақсының арманы</w:t>
        <w:br/>
        <w:t>осы-ақ тағы -- доп Тұрлықожа сүйсінгеннен көзі</w:t>
        <w:br/>
        <w:t>жасаурағандай болды.</w:t>
        <w:br/>
        <w:t>Жәмеңке Ұзақ сөзінің сарынына бой ұрып, өз ішінен де</w:t>
        <w:br/>
        <w:t>сол арманды молынан тауып, жолдасының сөзіне қатты</w:t>
        <w:br/>
        <w:t>ойланулы еді.</w:t>
        <w:br/>
        <w:t>-- Е, с, рас, рас, -- деп басын изеп отырып, -- бар</w:t>
        <w:br/>
        <w:t>дәуреннің желдей есіп берекесіз өткені рас. Енді жанар</w:t>
        <w:br/>
        <w:t>отың сөнген шақта, жақсылық қылдың не, жаманшылық</w:t>
        <w:br/>
        <w:t>қылдың не,-- деп біраз үндемей отырып, -- “Бұрын батыр</w:t>
        <w:br/>
        <w:t>болсаң да, сснің басың бүл күнде жерде жатқан қу тезек”</w:t>
        <w:br/>
        <w:t>депті-ау баяғының бір қызы... Бүгінгі біз сол дағы...</w:t>
        <w:br/>
        <w:t>-- Неге олай дейсіз? -- деді Серікбай корі жолдастарын</w:t>
        <w:br/>
        <w:t>аяғандай болып, Жәмеңкеге ажырайып қарап. -- Неге</w:t>
        <w:br/>
        <w:t>дәурен өтсін. Мынандай тілеу үстінде арман бола ма екен?!</w:t>
        <w:br/>
        <w:t>Жақсылық қылсаң, кай кезде де оның аты жақсылық емес</w:t>
        <w:br/>
        <w:t>пе? Нақ осы өткелде не көрсең де, өлер шағыңда абыройың</w:t>
        <w:br/>
        <w:t>104</w:t>
        <w:br/>
        <w:t>Мұхтар Әрезов Жағқаҙа-70</w:t>
        <w:br/>
        <w:t>оте зоғ)</w:t>
        <w:br/>
        <w:t>-- Енді тосу жетті. Асы хабары естілген соң, ел тағы да</w:t>
        <w:br/>
        <w:t>желігеді.</w:t>
        <w:br/>
        <w:t>-- Бәсе, енді оқиғаның алдын алу керек. Ең қолайлы</w:t>
        <w:br/>
        <w:t>шарттың бәрі осы сағатта жақсы үйлесіп келіп тұр. Қазір</w:t>
        <w:br/>
        <w:t>әскер жіберіп, мыналарды абақтыға алу керек, -- деп</w:t>
        <w:br/>
        <w:t>Акжелке сөздерін тергеуші қостаған. Урядник, приставка</w:t>
        <w:br/>
        <w:t>екпін берген.</w:t>
        <w:br/>
        <w:t>Бұл кеңес ұзаққа созылған жоқ. Сонымен, азғантай</w:t>
        <w:br/>
        <w:t>бөгелген соң, урядник қасына отыз солдатты ертіп алып,</w:t>
        <w:br/>
        <w:t>Таңбалы тасқа келіп жоғарыда айтылған істі істеген.</w:t>
        <w:br/>
        <w:t>“Албанның бар басшысын Таңбалы таста ұстап алып,</w:t>
        <w:br/>
        <w:t>жәрмеңкеге әкеп қамапты” деген хабар түс кезінде</w:t>
        <w:br/>
        <w:t>жәрмеңке айналасындағы жайлау-жайлаудың бәріне де</w:t>
      </w:r>
    </w:p>
    <w:p>
      <w:r>
        <w:t>жетті. Бірді жылатып, бірді қайғымен күрсіндіріп, солды-</w:t>
        <w:br/>
        <w:t>рып, тамам елді қабағын түсіріп үркіткендей болып, тез</w:t>
        <w:br/>
        <w:t>шарлап жайылып кетті. Басшыларынан бір сәттің ішінде</w:t>
        <w:br/>
        <w:t>айрылып қалған ру-рудың барлығы да көзге қамшы</w:t>
        <w:br/>
        <w:t>тигендей есеңгіреп, жасып қалды. Не қыларды білмей</w:t>
        <w:br/>
        <w:t>қамалып, ұйлығып сасқан құр қарбалас. Құр қайта-қайта</w:t>
        <w:br/>
        <w:t>айта берген уайым бар-ды. Үлкен-кіші түгелімен жалғыз</w:t>
        <w:br/>
        <w:t>ғана қарғысқа сүйеніп:</w:t>
        <w:br/>
        <w:t>-- Тілеуің құрсын, көзің ашылмасын!</w:t>
        <w:br/>
        <w:t>-- Жазаңды Керман берсін!</w:t>
        <w:br/>
        <w:t>-- Уа, қырғын тап, өртеніп өл, атың өшсін!.. -- деп</w:t>
        <w:br/>
        <w:t>барлық ел түгелімен күңіреніп, “Нәлет! Нәлет!” айтуда</w:t>
        <w:br/>
        <w:t>еді.</w:t>
        <w:br/>
        <w:t>Бірақ бұл ең алғашқы сағаттар болатын. Аздан соң елдің</w:t>
        <w:br/>
        <w:t>ақылы орнына түсіп, бір жағынан, Асының көтерілісін</w:t>
        <w:br/>
        <w:t>естіп, қайтадан біріндеп қайрат жиып, екпіндеп тіл</w:t>
        <w:br/>
        <w:t>шығарып, арлы-берлі қозғалып, қоздана бастады.</w:t>
        <w:br/>
        <w:t>Бұл күні бойына есі жиылған селдің барлығы: “Әнеугін-</w:t>
        <w:br/>
        <w:t>гідей қаптап жәрмеңкеге барамыз. Кісімізді сұраймыз.</w:t>
        <w:br/>
        <w:t>“Олар жазықты емес, жалпақ ел жазықты. Қылатып</w:t>
        <w:br/>
        <w:t>болсаң, осы селдің бәріне қыл!” дейміз...” -- деп қайта</w:t>
        <w:br/>
        <w:t>лаулады.</w:t>
        <w:br/>
        <w:t>Жайлау-жайлаудың асығыста тапқан ақылы осы еді.</w:t>
        <w:br/>
        <w:t>Сондықтан топ-топ болып жан-жақтан жәрмеңке басына</w:t>
        <w:br/>
        <w:t>қарай тағы да бөрікті. Албан ағыла бастады.</w:t>
        <w:br/>
        <w:t>Бірақ бүгінгі жиын әнеугі жиын емес. Қанша айтқанмен,</w:t>
        <w:br/>
        <w:t>ондайлық көбейе алмады. Бірен-саран жайлауда:</w:t>
        <w:br/>
        <w:t>-- Жауап алып, босатар. Әуелі байқайық... кайтер екен.</w:t>
        <w:br/>
        <w:t>109</w:t>
        <w:br/>
        <w:t>Мұхтар Әрезов Жаақауа-90</w:t>
        <w:br/>
        <w:t>бен жом)</w:t>
        <w:br/>
        <w:t>оқтардан аттары осқырып үркіп, ортқын-ортқып кетті.</w:t>
        <w:br/>
        <w:t>Бұл жердегі көпшілік ығысып, жапырылып өрге қарай</w:t>
        <w:br/>
        <w:t>шалқи бергенде, ең інеткі бір жігіт атынан үшып барып,</w:t>
        <w:br/>
        <w:t>шалқасынан түсті. Шошынып үркіп, атқып кеткен аты</w:t>
        <w:br/>
        <w:t>беткейге қарай ойнап шыға берді.</w:t>
        <w:br/>
        <w:t>Сол кезде Ыбырай алдындағы тастақ бетке екпіндеп</w:t>
        <w:br/>
        <w:t>кеуделеп шыға беріп:</w:t>
        <w:br/>
        <w:t>-- Ат! -- деді де, өзі жаңағы жігітті жыққан солдаттың</w:t>
        <w:br/>
        <w:t>мылтығынан шыққан жеңіл көк түтін айыға бергенде,</w:t>
        <w:br/>
        <w:t>бірдеңкені басып жіберді.</w:t>
        <w:br/>
        <w:t>Дәл сол секонтте касындағы үш-төрт мылтық та ынтымақ</w:t>
        <w:br/>
        <w:t>қосып күрс-күрс стті. Жартасты, қарағайлы тау зор</w:t>
        <w:br/>
        <w:t>дауыспен жөткіріп-жөткіріп жібергендей болды. Бұлардың</w:t>
        <w:br/>
        <w:t>түтіні айыға бергенде, Ыбырай көздеп атқан солдаттың</w:t>
      </w:r>
    </w:p>
    <w:p>
      <w:r>
        <w:t>сереңдеп барып, артына қарай ұшып түскені көрінді.</w:t>
        <w:br/>
        <w:t>Екі жақ та жапыр-жұпыр атысып қалды. Қатын-қалаш</w:t>
        <w:br/>
        <w:t>бұрын естіп көрмеген көп мылтық даусына қарамай,</w:t>
        <w:br/>
        <w:t>алдындағы орыстарға қарай әлі де шулап, шұбар тобымен</w:t>
        <w:br/>
        <w:t>шұбырып келе жатты.</w:t>
        <w:br/>
        <w:t>Қазіргі ерсілі-қарсылы атыстың соғыс майдан скенін</w:t>
        <w:br/>
        <w:t>ұққаны да, ұқпағаны да бар. Бірақ қай-қайсысы болса да</w:t>
        <w:br/>
        <w:t>жаннан кешіп, үлкен қызулы толқындай ұлықтарға қарай</w:t>
        <w:br/>
        <w:t>қаптауға айналды.</w:t>
        <w:br/>
        <w:t>Солдаттар мылтығы алғашқы рет жапырлап атылған</w:t>
        <w:br/>
        <w:t>бірер жолдан соң саябырлай бастады.</w:t>
        <w:br/>
        <w:t>Хлыновский:</w:t>
        <w:br/>
        <w:t>-- Тоқтат, тоқтат, атпа, атпа!.. Шегін... мынау ойға</w:t>
        <w:br/>
        <w:t>төмен қарай, -- деп бұйрық стіп, қамалған орыстың алдын</w:t>
        <w:br/>
        <w:t>созып ықтай жөнелді.</w:t>
        <w:br/>
        <w:t>-- Шегіну, шегіну керек.</w:t>
        <w:br/>
        <w:t>-- Атыспау керек... кісі салып, тоқтасу керек, -- дей</w:t>
        <w:br/>
        <w:t>бастады...</w:t>
        <w:br/>
        <w:t>Бірақ сол сөзді айтса да, сшқайсысы да тақат қыла</w:t>
        <w:br/>
        <w:t>алмай, ойға қарап жылдам-жылдам басып, шұбырьш</w:t>
        <w:br/>
        <w:t>шегініп бара жатты.</w:t>
        <w:br/>
        <w:t>Орындарында болыс, старшындар, Дәулетбақ, Жылқыбай-</w:t>
        <w:br/>
        <w:t>лар қалды. Кеңседегі барлық қағаз, список те жұртта қала</w:t>
        <w:br/>
        <w:t>берді. Тілмаш ұлықтарға еріп кетгі.</w:t>
        <w:br/>
        <w:t>Орыстар қайта бұрылып бет қарай алмай, тегіс жаяу-</w:t>
        <w:br/>
        <w:t>жалпы күйінде жосып берді.</w:t>
        <w:br/>
        <w:t>97</w:t>
        <w:br/>
        <w:t>“ағқаға-90 Қилы заман</w:t>
        <w:br/>
        <w:t>ұнға лад)</w:t>
        <w:br/>
        <w:t>Дәл сол шақта желкедегі жартастан самсап шыға келген</w:t>
        <w:br/>
        <w:t>қалың қолдың айғай, дырдуы да естіліп сді.</w:t>
        <w:br/>
        <w:t>Орыстар тобы осы жаққа жалт-жұлт қарасып:</w:t>
        <w:br/>
        <w:t>-- Мына жақта, мұнда...</w:t>
        <w:br/>
        <w:t>-- Мынаны қара?! -- десіп өңдері қашып сасқалчқтап,</w:t>
        <w:br/>
        <w:t>мылтықтарын кезеп алысты.</w:t>
        <w:br/>
        <w:t>Ыбырай бағанадан аңдып отырып, сл кісілерінің көпші-</w:t>
        <w:br/>
        <w:t>лігі үлық үйінен жосыла жөнелгенде, қасындағы жігітін</w:t>
        <w:br/>
        <w:t>жүгіртіп жіберіп, артындағы асығып тұрған жігіттерін</w:t>
        <w:br/>
        <w:t>тезбе-тез дүрк жиғызып алып еді.</w:t>
        <w:br/>
        <w:t>Қатындардың шуы Ыбырайға да, барлық жігіттерге де</w:t>
        <w:br/>
        <w:t>ең соңғы белгі болған. Қорыққанға кос көрініп, ұлықтарға</w:t>
        <w:br/>
        <w:t>қарсы алдынан шыққан катын-қалаштың тобы да жасанып</w:t>
      </w:r>
    </w:p>
    <w:p>
      <w:r>
        <w:t>келе жатқан жау сияқтанды. Бұлар айналаны қамап алып,</w:t>
        <w:br/>
        <w:t>ел әдейі соғысқа, көтеріліске тегіс белсеніп шыққан екен</w:t>
        <w:br/>
        <w:t>деп ойласты.</w:t>
        <w:br/>
        <w:t>Орыс тобын дәл бұл мүйнетте ешкім де басқарып билеп</w:t>
        <w:br/>
        <w:t>басшылық еткен жоқ. Әрқайсысының да көз алдына қалың</w:t>
        <w:br/>
        <w:t>елдің қаптағалы тұрған жаулығы елестеп, енді ажал сағаты</w:t>
        <w:br/>
        <w:t>таянған сияқтанды.</w:t>
        <w:br/>
        <w:t>Сасып хабарласып, оқыс үркіп, шошып қалған топ</w:t>
        <w:br/>
        <w:t>алғашқы “мылтық ал” деген айғаймен бірге тегіс қарула-</w:t>
        <w:br/>
        <w:t>нып қалып еді. Сол әуелгі екпін есі шығып шатасқан</w:t>
        <w:br/>
        <w:t>топтың ішінен кейбірсулердің біржолата есін алғандай еді.</w:t>
        <w:br/>
        <w:t>Қазіргі халде орыс тобының атыс бастауы өрескел екенін</w:t>
        <w:br/>
        <w:t>біле тұрса да, бір екі-үш солдат бұйрықты күтпестен,</w:t>
        <w:br/>
        <w:t>желкеден шыққан жігіттер тобына қаратып тарс-тұрс</w:t>
        <w:br/>
        <w:t>мылтық атып жіберді.</w:t>
        <w:br/>
        <w:t>Ыбырай тобы жаңа ғана айғай-дырдумен көрініске</w:t>
        <w:br/>
        <w:t>шығып, шептей жалғасып алса да, алдарынан тізіле қалған</w:t>
        <w:br/>
        <w:t>солдат мылтығын көріп, бірер мүйнөтке ойланғандай,</w:t>
        <w:br/>
        <w:t>арбасқандай болып үндемей түр еді.</w:t>
        <w:br/>
        <w:t>Бірақ көпшіліктің тұрысы осы болғанмен, Ыбырай өзі</w:t>
        <w:br/>
        <w:t>қасында мылтығы бар жолдастарымен әуелден-ақ қарула-</w:t>
        <w:br/>
        <w:t>рын қолына ұстап дайын тұрған. Кезеніп, кезек күткендей.</w:t>
        <w:br/>
        <w:t>Солдаттардың алғашқы оғының артынан екінші, үшінші</w:t>
        <w:br/>
        <w:t>мылтық даусы да күрс-күрс етіп жеделдеп ілесе шықты.</w:t>
        <w:br/>
        <w:t>Жігіттердің күншығыс жақтағы тобы ойға таман түсіп,</w:t>
        <w:br/>
        <w:t>ұлық үйлеріне өзгелерден жақынырақ келіп түр седі.</w:t>
        <w:br/>
        <w:t>Алғашқы мылтық соларға қарай кезелген. Қолдың бүл</w:t>
        <w:br/>
        <w:t>шетінде мылтық жоқ еді, зу-зу етіп шыжылдап өткен</w:t>
        <w:br/>
        <w:t>96</w:t>
        <w:br/>
        <w:t>Жағааға-90 Қилы заман</w:t>
        <w:br/>
        <w:t>(бе зе)</w:t>
        <w:br/>
        <w:t>Ыбырай алғашқы мылтық даусы шыққанда үркектеп</w:t>
        <w:br/>
        <w:t>қалған жігіттердің барлығын, өзі бір солдатты жыққан соң,</w:t>
        <w:br/>
        <w:t>ақырып айғай салып қайта жиып алды.</w:t>
        <w:br/>
        <w:t>Сол кезінде алғашында үркіп қалса да, артынан есін</w:t>
        <w:br/>
        <w:t>жиып алып, қайта келген жігіттер босып бара жатқан</w:t>
        <w:br/>
        <w:t>солдаттарды көріп:</w:t>
        <w:br/>
        <w:t>-- Енді қаптау керек, қапта! Қапта! -- десіп жартас</w:t>
        <w:br/>
        <w:t>тасасынан шығып, ілгері қарай ұмытылуға айналып еді.</w:t>
        <w:br/>
        <w:t>-- Жоқ, қаптама! Қырылып қаласың, шаппа! Тоқта,</w:t>
        <w:br/>
        <w:t>шаппа! -- деп Ыбырай ақырып тоқтатып алды.</w:t>
        <w:br/>
        <w:t>-- Енді орыс қашты, сшқайсысының аты жоқ, тегіс</w:t>
        <w:br/>
        <w:t>жаяу. Ұзаңқырай түссін. Қолдарыңда қару жоқ. Бос</w:t>
        <w:br/>
        <w:t>қырыламысың? Әуелі мына кеңселерді басып ал. Содан</w:t>
        <w:br/>
        <w:t>кейін екі жарылып, екі жағынан камап отырып, алыстан</w:t>
        <w:br/>
        <w:t>ұрыс саламыз. Қызыңды... Өңшең жаяу қазір-ақ зәресі</w:t>
      </w:r>
    </w:p>
    <w:p>
      <w:r>
        <w:t>кетеді, енді қан шығармай қаруын аламыз, -- деді.</w:t>
        <w:br/>
        <w:t>Бұл сөздер бұл уақытқа шейін ақылы орнына түспей</w:t>
        <w:br/>
        <w:t>үркектеп, біресе шошынып қорқып үркіп кетіп, біресе</w:t>
        <w:br/>
        <w:t>тасқындап ерекше батырсынып кетіп, бойын билей алмай</w:t>
        <w:br/>
        <w:t>тұрған топтың жүрегін орнықтырыш, қанын салқындат-</w:t>
        <w:br/>
        <w:t>қандай болды.</w:t>
        <w:br/>
        <w:t>Жаяу орыс қашқан бетінде тоқтамастан, жарты</w:t>
        <w:br/>
        <w:t>шақырымдай жерге кетті. Мылтықтарын құр қайта-қайта</w:t>
        <w:br/>
        <w:t>шошайтқаны болмаса, атуды тегіс саябырлатып, тоқтат-</w:t>
        <w:br/>
        <w:t>қандай болды. Бірақ біржолата басылып қалды демесін</w:t>
        <w:br/>
        <w:t>деп, анда-санда кеңселерден асырып бір оқ, скі оқты ғана</w:t>
        <w:br/>
        <w:t>тауға таман жіберіп бара жатыр.</w:t>
        <w:br/>
        <w:t>Ыбырай да қазіргі халде солар істегенді істеп тұрды.</w:t>
        <w:br/>
        <w:t>Орыс канша атса, бұ да сонша атып, баяғыдан машықтан-</w:t>
        <w:br/>
        <w:t>ған мергендігінің арқасында қашып бара жатқан топтың</w:t>
        <w:br/>
        <w:t>арты мен екі жақ жанынан бірдеңкенің оғын бұрқ-бұрқ</w:t>
        <w:br/>
        <w:t>түсірді де тұрды. Бұл оқтар оларды әдейі тықсырып қойып,</w:t>
        <w:br/>
        <w:t>ойдан төмен айдап бара жатқан оқ сияқты.</w:t>
        <w:br/>
        <w:t>-- Қу солай, ку. Әзір кісісіне тигізбе! Бірақ артқы топтың</w:t>
        <w:br/>
        <w:t>дәл өкшесінің түбінен түсіріп ат! -- деп қасында өзімен</w:t>
        <w:br/>
        <w:t>бірге кезек атып тұрған жігіті Касенге қайта-қайта ақыл</w:t>
        <w:br/>
        <w:t>айтып тұрды.</w:t>
        <w:br/>
        <w:t>Осы атыспен, оклен арбасып Ыбырай тобы тұрғанда,</w:t>
        <w:br/>
        <w:t>өзге жігіттердің көпшілігі аттың басын екпіндетіп коя</w:t>
        <w:br/>
        <w:t>беріп, кеңселерге келіп, үйіліп түсіп топырлап жатты.</w:t>
        <w:br/>
        <w:t>Орыстар қашқанда аңырып тұра қалған қатындар тобы</w:t>
        <w:br/>
        <w:t>да осы кезде кеңселерге жетіп еді. Шауып ксліп жатқан</w:t>
        <w:br/>
        <w:t>98</w:t>
        <w:br/>
        <w:t>Жайқа/а-%0 Қилы заман</w:t>
        <w:br/>
        <w:t>(Ұ</w:t>
        <w:br/>
        <w:t>-- Өздерінен дс тіл келмес пе екен? -- дескен шабандық</w:t>
        <w:br/>
        <w:t>та болды. Және жәрмеңке маңына келген елдер алдын</w:t>
        <w:br/>
        <w:t>ала бірімен бірі тілдесіп, “е” десіп аттанған емес.</w:t>
        <w:br/>
        <w:t>Сондықтан әр жайлаудың кісілері әр бөлек топ болып әр</w:t>
        <w:br/>
        <w:t>кезде келіп, өзгелермен бастары құрала да алмады.</w:t>
        <w:br/>
        <w:t>Тобы жиын Дөңгелек саз еді. Бұдан Қарқараға карай</w:t>
        <w:br/>
        <w:t>шыққан үш жүздей кісі болатын. Басшысы Әубәкір,</w:t>
        <w:br/>
        <w:t>Баймағамбет, Жансейіт еді. Ұзақ аулында болған кісілерден</w:t>
        <w:br/>
        <w:t>жалғыз аман шыққан Баймағамбет болатын. Оны таңертең</w:t>
        <w:br/>
        <w:t>тұрған соң Серікбай Ақбейітке бір жұмысқа жұмсап</w:t>
        <w:br/>
        <w:t>жіберген-ді!8%. Сонымен, солдаттар келгенде ауылда</w:t>
        <w:br/>
        <w:t>болмай, аман қалған.</w:t>
        <w:br/>
        <w:t>Ұзақ аулына келіп, жат хабарды жылап-шулаған қатын-</w:t>
        <w:br/>
        <w:t>қалаштан сстісімен, бұл құйындатып шапқылап отырып</w:t>
        <w:br/>
        <w:t>Дөңгелек сазға жеткізіп, содан Әубәкірге бастатып екі</w:t>
        <w:br/>
        <w:t>жүздей кісі болып жәрмеңкеге беттеген.</w:t>
        <w:br/>
        <w:t>Бұлар желе шауып Қарқараға қарай құлағанда, маңайда</w:t>
      </w:r>
    </w:p>
    <w:p>
      <w:r>
        <w:t>әр жерде шашырап жүрген бірнеше бәлек-бөлек топтар</w:t>
        <w:br/>
        <w:t>қосылған. Сонымен жиыны үш жүзге жақын қалың тол</w:t>
        <w:br/>
        <w:t>болып жәрмеңкеге жақындап қалып еді.</w:t>
        <w:br/>
        <w:t>Алдарынан шауып-шауып отыз-қырықтай қарулы</w:t>
        <w:br/>
        <w:t>солдат шықты. Бүлар ел кісілерін жәрмеңкеге әкелгеннен</w:t>
        <w:br/>
        <w:t>бері қарай маңайдағы жайлаудан келе жатқан кісілердің</w:t>
        <w:br/>
        <w:t>барлығын жәрмеңке басына жібермей, кейін қайтарып:</w:t>
        <w:br/>
        <w:t>-- Ол кісілерден жауап қана алынады. Бүгін сауда жоқ.</w:t>
        <w:br/>
        <w:t>Жәрмеңке басында сендер істейтін іс жоқ. Қайтыңдар,</w:t>
        <w:br/>
        <w:t>тараңдар, -- деп қайтарып жатқан. Түстен бері жазықтың</w:t>
        <w:br/>
        <w:t>әр жерінде ұйлыққан топтың көпшілігін осылай деп</w:t>
        <w:br/>
        <w:t>таратып та жібергендері болған.</w:t>
        <w:br/>
        <w:t>Әубәкірлерге де соны кеп айтты, тараңдар деді. Бүл сөзге</w:t>
        <w:br/>
        <w:t>Әубәкір:</w:t>
        <w:br/>
        <w:t>-- Біз елдің жіберген елшісіміз, кісіміздің жайын</w:t>
        <w:br/>
        <w:t>сұраймыз. Ел атынан арыз айтамыз. Жібер бізді! -- дегенде,</w:t>
        <w:br/>
        <w:t>солдат ішінде тұрған қазақшаға жүйрік казак-орыс:</w:t>
        <w:br/>
        <w:t>-- Арызды бұндай көп кісі айтпайды. Бәрің бірдей</w:t>
        <w:br/>
        <w:t>бармайсың. Елдің бәрі қайтып жатыр. Қайтыңдар! -- деп</w:t>
        <w:br/>
        <w:t>тағы айтты.</w:t>
        <w:br/>
        <w:t>-- Біз кісімізді көріп, ұлыққа тілдесіп қайтамыз. Ол</w:t>
        <w:br/>
        <w:t>кісілерде жазық жоқ. Мына ел жазықты, соны айтамыз.</w:t>
        <w:br/>
        <w:t>Бізді босатасыңдар... босатасыңдар!</w:t>
        <w:br/>
        <w:t>-- Жіберіңдер!</w:t>
        <w:br/>
        <w:t>10</w:t>
        <w:br/>
        <w:t>Мұхтар Әуезов Жа/қада-70</w:t>
        <w:br/>
        <w:t>үлеегогі)</w:t>
        <w:br/>
        <w:t>әулие шоқыдай аспанмен тілдесіп өлмейсің бе, тәйірі! --</w:t>
        <w:br/>
        <w:t>деген.</w:t>
        <w:br/>
        <w:t>-- Бәсе, арман бұл күнде жоқ, кетті, -- деп Тұрлықожа</w:t>
        <w:br/>
        <w:t>көтеріліп алып сөйлеуге айналғанда, Ұзақ жақтырмағандай</w:t>
        <w:br/>
        <w:t>болып қабағын түкситіп:</w:t>
        <w:br/>
        <w:t>-- Иә, айтарсың, айтарсың! -- деді.</w:t>
        <w:br/>
        <w:t>Дәл сол кезде тыстан Айтбай жүгіріп келіп:</w:t>
        <w:br/>
        <w:t>-- Ойбай, неғып отырсындар, орыс айналаны қамап</w:t>
        <w:br/>
        <w:t>алды! -- деді. Жұрт тұтқиыл хабардан сескеніп, үрпиісіп</w:t>
        <w:br/>
        <w:t>аңырып қалды.</w:t>
        <w:br/>
        <w:t>Ұзақ кесесін төңкере салып:</w:t>
        <w:br/>
        <w:t>-- Қап, қап! -- деді.</w:t>
        <w:br/>
        <w:t>-- Осы жиыннан құтылуға шамаң келгенің құтылып</w:t>
        <w:br/>
        <w:t>бақ енді. Не отырыс, бар, тұр! -- деп Жәмеңкеге ақырып</w:t>
        <w:br/>
        <w:t>жіберді. Сол кезде ауыл айналасында мылтық тарс-тұрс</w:t>
        <w:br/>
        <w:t>атылып қалды да, жұрт қамданып тұрғанша, он шақты</w:t>
        <w:br/>
        <w:t>солдат қылыш, алтыатарларын жалаңаштап алып үйге</w:t>
      </w:r>
    </w:p>
    <w:p>
      <w:r>
        <w:t>кіріп-кіріп келді.</w:t>
        <w:br/>
        <w:t>Ауыл айналасында тағы жиырмадай солдат тұр еді.</w:t>
        <w:br/>
        <w:t>Үй ішіндегі барлық жұртты тысқа алып шығып,</w:t>
        <w:br/>
        <w:t>жәрмеңкеге қарай тай-тулаққа мінгізіп алып жөнелді.</w:t>
        <w:br/>
        <w:t>Ауылдан бір кісіні шетке шығармады. Бұл топтан ешбір</w:t>
        <w:br/>
        <w:t>жан қашып құтыла алған жоқ.</w:t>
        <w:br/>
        <w:t>Албанның барлық бас көтерген, қарсылық ойлаған</w:t>
        <w:br/>
        <w:t>басшысын бір-ақ жерден үйіп-төгіп жинап алып, баудай</w:t>
        <w:br/>
        <w:t>тізіп жәрмеңкеге әкеп қамап тастады.</w:t>
        <w:br/>
        <w:t>Кешегі күн Асыда болған оқиға бүгін таңертең жәрмеңке</w:t>
        <w:br/>
        <w:t>басындағы ұлықтарға да мәлім болып еді. Бұл хабарды</w:t>
        <w:br/>
        <w:t>Алматыдан шығып, кеше түсте Асыны басып жүрген</w:t>
        <w:br/>
        <w:t>саудагер жүргіншілер әкелген. Орыс қашып, қазақ атысып</w:t>
        <w:br/>
        <w:t>қуын бара жатқанда, Алматы саудагерлері не оқиға</w:t>
        <w:br/>
        <w:t>болғанын бірен-саран кісіден естіп алып, бұл жерге</w:t>
        <w:br/>
        <w:t>кідірместен, ілгерілеп жүріп кеткен. Бұлардың ішінде Есік,</w:t>
        <w:br/>
        <w:t>Түргеннің жәрмеңкеге қарай келе жатқан екі-үш казақ-</w:t>
        <w:br/>
        <w:t>орысы бар еді. Солар Асыдан шығып, кезең асып алған</w:t>
        <w:br/>
        <w:t>соң, әзге ноғай, сарт саудагерлерінен жырылып алып,</w:t>
        <w:br/>
        <w:t>бөгелместен шапқан-ды. Ішінара қазақтың ашуынан</w:t>
        <w:br/>
        <w:t>үркектеп қорқу да бар еді.</w:t>
        <w:br/>
        <w:t>Бұлар таңертең ерте келіп, ұйқыда жатқан таныс</w:t>
        <w:br/>
        <w:t>урядникті оятып алып, кеше болған оқиғаны мәлім еткен.</w:t>
        <w:br/>
        <w:t>Содан кейін жарты сағаттың ішінде жәрмеңке басындағы</w:t>
        <w:br/>
        <w:t>105</w:t>
        <w:br/>
        <w:t>Мұхтар Әуезов Жағқаға-%70</w:t>
        <w:br/>
        <w:t>(тм-кау</w:t>
        <w:br/>
        <w:t>ҮП</w:t>
        <w:br/>
        <w:t>С. тұрып, үй іші жиылған соң, Ұзақтың үлкен</w:t>
        <w:br/>
        <w:t>үйіне шай жасалды. Ас үстінде жүрт бәрі әңгімеде еді.</w:t>
        <w:br/>
        <w:t>Болып жатқан оқиғалардың жайынан әркім әр алуан</w:t>
        <w:br/>
        <w:t>сөздерге кетіп отырғанда, Ұзақ мұртынан ақырын жымиып</w:t>
        <w:br/>
        <w:t>күліп:</w:t>
        <w:br/>
        <w:t>-- Осы ұлықтан айналса да болады-ау. Әншейінде</w:t>
        <w:br/>
        <w:t>жырым-жырым болып жүрген Албан баласын шоқтай</w:t>
        <w:br/>
        <w:t>иіріп, бір тілеудің жолына түгел қосып берген жоқ па?!</w:t>
        <w:br/>
        <w:t>-- “Ауыл иті ала болса да, бәрі корсе, бірігер” деген,</w:t>
        <w:br/>
        <w:t>торып тұрған бөрі кімді кімге тықпас дейсің, -- деді Жомеңке.</w:t>
        <w:br/>
        <w:t>-- Тек жол болғай-ақ та, қызыл қарын жас баланың</w:t>
        <w:br/>
        <w:t>коз жасын Жаратқан ие игей-ақ та! -- деп Серікбай</w:t>
        <w:br/>
        <w:t>күрсінді.</w:t>
        <w:br/>
        <w:t>-- “Коп тілеуі -- көл” деген... Жол болады! Несі бар...</w:t>
        <w:br/>
        <w:t>Жол болған, міне, осы... Қызылборік неғып отыр, естімедің</w:t>
        <w:br/>
        <w:t>бе? -- деп Тұрлықожа Серікбайдың уайымына наразы</w:t>
        <w:br/>
        <w:t>пішінмен қарады.</w:t>
      </w:r>
    </w:p>
    <w:p>
      <w:r>
        <w:t>Ұзақ алғашқы бір ойының соңында еді:</w:t>
        <w:br/>
        <w:t>-- Орыс тоз-тоз қылып әкетіп сді, Құдайға шүкір,</w:t>
        <w:br/>
        <w:t>қартайған шағымда болса да, елдің бір әкенің баласындай</w:t>
        <w:br/>
        <w:t>жамырап табысқан күнін бір көрдік. Жалғыз арман: жас</w:t>
        <w:br/>
        <w:t>шағымызда кездеспеді, нс керек!..</w:t>
        <w:br/>
        <w:t>-- Бәсе, соны айтсаңшы, біресе партия деп жұлысып,</w:t>
        <w:br/>
        <w:t>бірде ұлыққа пара беруге таласып, итшілеп жүріп күн</w:t>
        <w:br/>
        <w:t>өткізіп, енді мына күнге келгенде, өлімтігін сүйреген бір</w:t>
        <w:br/>
        <w:t>қуарған шал болып отырмыз, -- деп Жәмеңке арманды</w:t>
        <w:br/>
        <w:t>жалынмен “аһ” деп күрсініп алды.</w:t>
        <w:br/>
        <w:t>-- Шіркін-ай десеңші, батырдың баяғы жирен оязды</w:t>
        <w:br/>
        <w:t>сайлау үстінде шарай топтың! көзінше қақ басқа камшымен</w:t>
        <w:br/>
        <w:t>салған жалынды жас шағы болса... -- деп Тұрлықожа</w:t>
        <w:br/>
        <w:t>шалдар арманын барынша ұққандай болды.</w:t>
        <w:br/>
        <w:t>Бұның айтқан сөзі Ұзақтың осыдан он-он бес жыл</w:t>
        <w:br/>
        <w:t>бұрын істеген ісі еді. Жирен ояз ел партиясының үстінде:</w:t>
        <w:br/>
        <w:t>103</w:t>
        <w:br/>
        <w:t>Жарқауа-%0 Қилы заман</w:t>
        <w:br/>
        <w:t>төь-гоов)</w:t>
        <w:br/>
        <w:t>арасындағы екі жырынды казак-орыс екі жарау айғырды</w:t>
        <w:br/>
        <w:t>ұстап қалған. Соларға Хлыновский:</w:t>
        <w:br/>
        <w:t>-- Шап Алматыға! Сөгетідс соғыс басталды. Қазақ</w:t>
        <w:br/>
        <w:t>қырғын жасап жатыр ден айт. Тез жүз кісі, екі жүз кісі</w:t>
        <w:br/>
        <w:t>әскер жіберсін. Пулемет жіберсіш! -- дегенге ғана шамасы</w:t>
        <w:br/>
        <w:t>келді. Астына аттиген казак-орыстар өзге сөзге қарамастан,</w:t>
        <w:br/>
        <w:t>ноқталап жайдақ мінген айғырларын тебініп борбайлап</w:t>
        <w:br/>
        <w:t>шаба жөнелген.</w:t>
        <w:br/>
        <w:t>Бұларды көрісімен ауылдан атқа мінген жігіттердің</w:t>
        <w:br/>
        <w:t>жиырма-отызы қуып жөнелді. Ыбырай:</w:t>
        <w:br/>
        <w:t>-- Жіберме! Екеуін де өлтір... ол хабаршы. Құтқарушы</w:t>
        <w:br/>
        <w:t>болмаңдар! -- деп өзі қалған қалың топты екі жарып, жаяу</w:t>
        <w:br/>
        <w:t>қашқандардың екі жағынан шығып алып, алыстан атыс</w:t>
        <w:br/>
        <w:t>салып бара жатты...</w:t>
        <w:br/>
        <w:t>Осымен түн болғанға шейін қуып отырып, Асының ең</w:t>
        <w:br/>
        <w:t>төменгі ылдиына шейін айдап барып тастады. Бұл кезде</w:t>
        <w:br/>
        <w:t>орыстар саны онға жетер-жетпес қана еді.</w:t>
        <w:br/>
        <w:t>Өзгесін жолшыбай атқанын атып, атпағанын тобынан</w:t>
        <w:br/>
        <w:t>жырып алып қалып сойылмен ұрып жығып, реттен</w:t>
        <w:br/>
        <w:t>шығарып тастаған. Қазақ тобынан алғашқыдан басқа ешкім</w:t>
        <w:br/>
        <w:t>өлген де, жаралы да болған жоқ. Қорқақ төре Хлыновский</w:t>
        <w:br/>
        <w:t>бүрын өзі өз болып қазақ баласының мұндайлық ашулы</w:t>
        <w:br/>
        <w:t>жайын көрмегендіктен, енді бір де бір кісісін өлтіріп алсақ,</w:t>
        <w:br/>
        <w:t>өзімізді тегіс қырғынға ұшыратар деп, жолдастарына</w:t>
        <w:br/>
        <w:t>“дәлдеп атпа” деп әмір қылған. Жалғыз-ақ, қысылған</w:t>
        <w:br/>
        <w:t>жерде қазақ жігіттерінің аттарын атып жығып отырды.</w:t>
      </w:r>
    </w:p>
    <w:p>
      <w:r>
        <w:t>Қазақ қолы да, “орыска осы қылған да жетер” деп,</w:t>
        <w:br/>
        <w:t>қалған топты түгел ұстап, түгел қыруға бекінбеді. “Арты</w:t>
        <w:br/>
        <w:t>жаман болар, ұлы қырғын болып кетер” десіп, тоқтала</w:t>
        <w:br/>
        <w:t>берген. Аяғы, орысты тау-тасқа куып шығарғанда, кеш</w:t>
        <w:br/>
        <w:t>батқан соң, Ыбырай өз қолын бастан қайта қайтқан.</w:t>
        <w:br/>
        <w:t>Жолшыбай оқ тиіп жаралы болған бес орысты көрді.</w:t>
        <w:br/>
        <w:t>Қалғандары сойыл тиіп жығылғандар екен. Оларды түтқын</w:t>
        <w:br/>
        <w:t>қылып, қаруларын алып, елге келді.</w:t>
        <w:br/>
        <w:t>Бұл кезде алғашқы Алматыға қашқан екеуді қуып кеткен</w:t>
        <w:br/>
        <w:t>жиырма кісі де келіп еді...</w:t>
        <w:br/>
        <w:t>Бұлар былай шыққанда өзді-өзін байқапты, ішінде</w:t>
        <w:br/>
        <w:t>жалғыз бір бытыралы шитіден басқа мылтық жоқ екен.</w:t>
        <w:br/>
        <w:t>Сонымен бір орысты атып өлтіріп, екіншісінің оғы көп,</w:t>
        <w:br/>
        <w:t>мылтығы сайлы болғандықтан, үстай алмай қалыпты. Түн</w:t>
        <w:br/>
        <w:t>болып, құтылып кетіпті.</w:t>
        <w:br/>
        <w:t>100</w:t>
        <w:br/>
        <w:t>Мұхтар Әуезов Аағаада 90</w:t>
        <w:br/>
        <w:t>өза</w:t>
        <w:br/>
        <w:t>жігіттердің кейбірі жер тарпыған ашумен тігулі тұрған</w:t>
        <w:br/>
        <w:t>үйлерді сойылдап өтті.</w:t>
        <w:br/>
        <w:t>Орысқа көрсеткен айдын ба? Болмаса қыжылдаған</w:t>
        <w:br/>
        <w:t>кектің әйтеуір бір шығыс іздеп құр карбаңдап сасқаны ма,</w:t>
        <w:br/>
        <w:t>әйтеуір, қазақ ашуының бір алуан көрінісі осы болды.</w:t>
        <w:br/>
        <w:t>Алғашқы шапқылап келген топ ішінен екі-үш жігіт бос</w:t>
        <w:br/>
        <w:t>түрған киіз үйлерді салып-салып өткенде, кейін келген</w:t>
        <w:br/>
        <w:t>топтың талайының сойыл, шоқпарлары бірнеше үйлерге</w:t>
        <w:br/>
        <w:t>жапыр-жүұпыр тиді.</w:t>
        <w:br/>
        <w:t>Бұлардың ішінде әлдекімнен қорқарын білмей, әйтеуір</w:t>
        <w:br/>
        <w:t>бас паналап қашып тығылған болыс, старшындар, үйге</w:t>
        <w:br/>
        <w:t>тиген сойыл өз бастарына тигендей болып, құр ес кеткен</w:t>
        <w:br/>
        <w:t>үркектікпен алақ-жүлақ етіп, колдарын көтеріп, жасқанып,</w:t>
        <w:br/>
        <w:t>бастарын қорғай берді.</w:t>
        <w:br/>
        <w:t>Аяғында топ ссін жиып, көпшілік аттан түсіп, лаулап</w:t>
        <w:br/>
        <w:t>келіп үйдің ішіндегі қағаз, киім, көрпе-жастық, кілем,</w:t>
        <w:br/>
        <w:t>киізді көпіртіп шашып, пышақпен де тілгілеп, тас-</w:t>
        <w:br/>
        <w:t>талқанын шығарды. Бір жиырма-отыздай кісі список осы</w:t>
        <w:br/>
        <w:t>шығар деп, қолдарына түскен кітап атаулыны дал-дал</w:t>
        <w:br/>
        <w:t>айырып жатты. Бұлардың көбі төрелердің жолда оқуға</w:t>
        <w:br/>
        <w:t>алған жазықсыз романдары еді. Списоктің өзін тауып</w:t>
        <w:br/>
        <w:t>алғандар да жаңағыны істеді. Будыраған қалың қағазды</w:t>
        <w:br/>
        <w:t>үлкен кітап бір сағаттың ішінде тілім-тілім, жапырақ-</w:t>
        <w:br/>
        <w:t>жапырақ болып, қолды-қолға шашылып кетті. Қатын-</w:t>
        <w:br/>
        <w:t>қалашпен араласып кеткен жарым-жарты жүрт ұлықтар-</w:t>
        <w:br/>
        <w:t>дың үйде қалған киім-кешегін жұлып-жұлып алысып,</w:t>
        <w:br/>
        <w:t>талқандап, тартысып, жеңін жең, бойын бойша, борша-</w:t>
        <w:br/>
        <w:t>борша қылып алып, дар-дар айырысып жатты. Дәулетбақ,</w:t>
        <w:br/>
        <w:t>Жылқыбайлар әлдеқашан бас амандап безіп шығып еді.</w:t>
        <w:br/>
        <w:t>Бұл кезде орыс қарасы ұзап, шақырымнан қашық жерге</w:t>
        <w:br/>
        <w:t>кетіп қалды. Әлі шұбырып жылжып, ойға қарай жосып</w:t>
        <w:br/>
        <w:t>барады...</w:t>
        <w:br/>
        <w:t>Алдарында жатқан бір қалың жылқы бар сді, соған</w:t>
      </w:r>
    </w:p>
    <w:p>
      <w:r>
        <w:t>қарай беттеді...</w:t>
        <w:br/>
        <w:t>Осыны көріп алып, Ыбырай кеңселерге шауып келіп,</w:t>
        <w:br/>
        <w:t>айғайды салып жүріп жігіттерді қайтадан атқа мінгізіп алды.</w:t>
        <w:br/>
        <w:t>Бірақ жылқы ішіне барған орыстардың бір-екеуі атқа</w:t>
        <w:br/>
        <w:t>мініп қалыпты. Солар қиялап Алматыны бетке алып,</w:t>
        <w:br/>
        <w:t>құлаш ұрып жосылтып жөнелді.</w:t>
        <w:br/>
        <w:t>Алдындағы көп жылқыға таман орыс қаптай жүгіргенде,</w:t>
        <w:br/>
        <w:t>өзге ешқайсысы ештеңе ұстай алмаса да, олардың</w:t>
        <w:br/>
        <w:t>99</w:t>
        <w:br/>
        <w:t>Жадбаҙа-70 Қилы заман</w:t>
        <w:br/>
        <w:t>теге</w:t>
        <w:br/>
        <w:t>барлық орыс ұлығынан бастап, солдаттарына шейін</w:t>
        <w:br/>
        <w:t>оқиғадан хабарланған. Тегіс асығып хабарласып, әскери</w:t>
        <w:br/>
        <w:t>кеңестер жасап, үрпиіп қамданып, дайындалып алған.</w:t>
        <w:br/>
        <w:t>Ақжслке бұл уақытқа шейін де қамсыз смес еді. Ол</w:t>
        <w:br/>
        <w:t>алғашқы жиында елге басшылық еткен кісілердің бар сөзі</w:t>
        <w:br/>
        <w:t>мен барлық істеп жүрген істерін Қарақол арқылы Алматыға</w:t>
        <w:br/>
        <w:t>білдірген. Жарлық күткен. Оның үстіне, Қарақолдағы</w:t>
        <w:br/>
        <w:t>өзішен үлкен ұлықтардан қырғыз ішінде, өзге қазақтар</w:t>
        <w:br/>
        <w:t>арасында не болып жатқаны туралы, жәрмеңке басында</w:t>
        <w:br/>
        <w:t>қандай қамдар істеу туралы да кеңес беріп, бұйрық</w:t>
        <w:br/>
        <w:t>істеулерін сұраған-ды.</w:t>
        <w:br/>
        <w:t>Сол алғашқы кеткен шапқыншылардан бері қарай</w:t>
        <w:br/>
        <w:t>Қарақол, Қарқараның арасында екі жақтың тілшісі кезек-</w:t>
        <w:br/>
        <w:t>кезек дамылсыз жүріп тұр еді.</w:t>
        <w:br/>
        <w:t>Соңғы күндерде Қарақолға: “Қырғыз көтерілісі</w:t>
        <w:br/>
        <w:t>молайды. Орыс қалаларын өртеп, қырып жатыр. Нағыз</w:t>
        <w:br/>
        <w:t>үлкен ереуілге айналды. Бұзықтар, қанішерлер қаптап</w:t>
        <w:br/>
        <w:t>кетті, Қалың ел бүзықтыққа бет алды. Енді казак-орыстың</w:t>
        <w:br/>
        <w:t>ұсақ қалалары қамсыз отыруға болмайды. Казақ ортасында</w:t>
        <w:br/>
        <w:t>оқшау отырған қалаларға қауіп зор. Тезіпен солардың</w:t>
        <w:br/>
        <w:t>жігіттерін жиып, қаруландыру керек.</w:t>
        <w:br/>
        <w:t>Қазақ колына қару түсірмеуді сскеріндер. Қару түгіл, темір</w:t>
        <w:br/>
        <w:t>сайманнан да сштеңе қазаққа берілмейтін болсын. Орыстар</w:t>
        <w:br/>
        <w:t>қазақтың атын да тағаламасын. Жәрмеңке басына жүз-жүз</w:t>
        <w:br/>
        <w:t>елуден әскер жасап, соны ұдайы таратпай сақтаңдар.</w:t>
        <w:br/>
        <w:t>Солдаттар казак-орыс, крестьян қалаларынан алынсын.</w:t>
        <w:br/>
        <w:t>Хабарды үзбендер. Казақтың басшылары не істеп жатыр?</w:t>
        <w:br/>
        <w:t>Ел ішінен хабар беретін сенімді кісілердің санын кобейтіңдер.</w:t>
        <w:br/>
        <w:t>Тыным тапқызбай жүргізіп, хабарланып тұрыңдар.</w:t>
        <w:br/>
        <w:t>Елді бүлдіріп жүрген кісілер жақында тегіс үсталып,</w:t>
        <w:br/>
        <w:t>жазасын тартады. Солардың списогін тізе беріңдер.</w:t>
        <w:br/>
        <w:t>Алматыдан жарлық күтіп тұрмыз. Ол хабар жақында</w:t>
        <w:br/>
        <w:t>келеді”, -- деген сияқты талай-талай хабар, жарлық үсті-</w:t>
        <w:br/>
        <w:t>үстіне келіп жатқан.</w:t>
        <w:br/>
        <w:t>Бұл осыдан бір жұма бұрын келген тілшілердің хаба-</w:t>
        <w:br/>
        <w:t>ры сді.</w:t>
      </w:r>
    </w:p>
    <w:p>
      <w:r>
        <w:t>Осы айтқанның барлығын Ақжелке ойдағыдай қылып</w:t>
        <w:br/>
        <w:t>орындап тұрған, маңайдағы Жалаңаш, Нарынқол, Саржаз</w:t>
        <w:br/>
        <w:t>сияқты ұсақ калалардың жігіт атаулысы шұбап келіп,</w:t>
        <w:br/>
        <w:t>“ықтиярлы” әскердің тобын құраған. Көбіне мылтық-қару</w:t>
        <w:br/>
        <w:t>жетпей, алынбай калғаны да бар-ды. Қазіргі жәрмеңкенің</w:t>
        <w:br/>
        <w:t>106</w:t>
        <w:br/>
        <w:t>Мұхтар Әуезов Жағқаға-70</w:t>
        <w:br/>
        <w:t>тей 220)</w:t>
        <w:br/>
        <w:t>-- Арыз айтамыз... жібер бізді, -- деп Әубәкір сөзің</w:t>
        <w:br/>
        <w:t>қостап көп дауыстар дабырлап қоя берді. Ел кісісі сптеп</w:t>
        <w:br/>
        <w:t>солдаттан өтіл, жылжуға да айналды. Сол кезде солдат-</w:t>
        <w:br/>
        <w:t>тардың бастығы ақырып:</w:t>
        <w:br/>
        <w:t>-- Қайт кейін, біз сендерді жібермейміз... Ұлықтар</w:t>
        <w:br/>
        <w:t>жіберуге бұйырған жоқ, -- деді.</w:t>
        <w:br/>
        <w:t>Әубәкір елдің алдына тепсініп шығып, ашулы дауыспен:</w:t>
        <w:br/>
        <w:t>-- Неге бұйырған жок? Ел арызын тыңдамайтын қайдан</w:t>
        <w:br/>
        <w:t>шыққан ұлық?! -- дегенде, бастық орыс Әубәкірге қарап</w:t>
        <w:br/>
        <w:t>бір есеп ойлағандай болып тұрып:</w:t>
        <w:br/>
        <w:t>-- Олай болса, бәрің бармайсың, екі кісі басшы шығар.</w:t>
        <w:br/>
        <w:t>Солар сөйлесіп қайтады. Соған, міне, сен жүр, - дең</w:t>
        <w:br/>
        <w:t>Әубәкірге нұсқады.</w:t>
        <w:br/>
        <w:t>-- Барамын, мен-ақ барамын... -- деп Әубәкір атын</w:t>
        <w:br/>
        <w:t>тебініп ілгері шықты, қасына Қартбайды ел қосты.</w:t>
        <w:br/>
        <w:t>Сонымен, екеуін ертіп солдаттың бастығы кетіп қалды.</w:t>
        <w:br/>
        <w:t>Қалғандарға: “Қайтыңдар, кейін шегініндер. Кісілерің</w:t>
        <w:br/>
        <w:t>келеді, босатылады”, -- деп алдап-сулап тұрып солдаттар</w:t>
        <w:br/>
        <w:t>кейін жылжытып, жәрмеңкеден ұзатып әкетіп бара жатты.</w:t>
        <w:br/>
        <w:t>Әубәкір келгенде Ақжелке мен тергеуші түскі тамақ-</w:t>
        <w:br/>
        <w:t>тарын ішіп алып, қызара бөртіп кеңесін отыр сді.</w:t>
        <w:br/>
        <w:t>Жәрмеңкеге кіргенде, Әубәкір көшеде Оспанды көрді.</w:t>
        <w:br/>
        <w:t>Оған жүріп ұлыққа айтатын сөзімізді жеткіз демекші еді,</w:t>
        <w:br/>
        <w:t>бірақ тілмаш солдаттар әкеле жатқан Әубәкірді көріп теріс</w:t>
        <w:br/>
        <w:t>айналып, мойнып бұрмай, жалтарып кетті.</w:t>
        <w:br/>
        <w:t>Жотасын беріп қашқалақтап бара жатқан Оспанға</w:t>
        <w:br/>
        <w:t>Әубәкір айғайлап:</w:t>
        <w:br/>
        <w:t>-- Қашып барасың ғой! Жарайды, бар, бар... сен сияқты</w:t>
        <w:br/>
        <w:t>шіріген жұмыртқа қайда қалмаған! -- деді. Оспан естімеген</w:t>
        <w:br/>
        <w:t>кісі болып, мойнын ішіне алып, көзін жерден көтерместен</w:t>
        <w:br/>
        <w:t>бұрылып кетті.</w:t>
        <w:br/>
        <w:t>Ұлықтар Әубәкір сөзін тыңдаған жоқ. Арызын ауызға</w:t>
        <w:br/>
        <w:t>қағып айтқызбаймын десе де, Әубәкір іркілместен жарыса</w:t>
        <w:br/>
        <w:t>сөйлеп айтып жатты. Бірақ үлық бұны слеген жоқ, құлағын</w:t>
      </w:r>
    </w:p>
    <w:p>
      <w:r>
        <w:t>салып тыңдап үққысы да келген жоқ. Әубәкірге қарсы</w:t>
        <w:br/>
        <w:t>дау сабап, зіркілдеп ашуланып тақтай теуіп, зәр шашып:</w:t>
        <w:br/>
        <w:t>-- Сен болыссың, патшаны, ұлықты ұмыттың. Өзіңе</w:t>
        <w:br/>
        <w:t>тапсырылған міндетті, қызметті тастадың. Сенен бұзық</w:t>
        <w:br/>
        <w:t>кісі жоқ! -- деді.</w:t>
        <w:br/>
        <w:t>Әубәкір сасқан жоқ.</w:t>
        <w:br/>
        <w:t>пт</w:t>
        <w:br/>
        <w:t>Жжәе9. | блызамн</w:t>
        <w:br/>
        <w:t>(е-е)</w:t>
        <w:br/>
        <w:t>ҮПІ</w:t>
        <w:br/>
        <w:t>Б.;.. күн осындай үлкен істерді істеп тастап, көптен</w:t>
        <w:br/>
        <w:t>асығын қамданған қаракетіне мықтап кіріссе де, жәрмеңке</w:t>
        <w:br/>
        <w:t>ұлығында “ел қайтеді” деп жалтақтаған күдік те бар еді.</w:t>
        <w:br/>
        <w:t>Күні бойы жәрмеңкеге жайлау-жайлаудан дамылсыз</w:t>
        <w:br/>
        <w:t>шұбай берген ел сол күдікті молайтып, сескендіргендей</w:t>
        <w:br/>
        <w:t>болды.</w:t>
        <w:br/>
        <w:t>Сондықтан ұлықтар кеңесі бүгін түнде бірнеше кісіні</w:t>
        <w:br/>
        <w:t>Қарақолға жіберуге байлады.</w:t>
        <w:br/>
        <w:t>Түн болды. Абақтыдағыларға урядник келіп:</w:t>
        <w:br/>
        <w:t>-- Сендерді жатқызған Қарақолдан кслген бүйрық.</w:t>
        <w:br/>
        <w:t>Сонда бірталайыңнан жауап алады. Соған Жәмеңке, Ұзак,</w:t>
        <w:br/>
        <w:t>Әубәкір, -- деп санап он шақты кісінің атын атады да, -</w:t>
        <w:br/>
        <w:t>осылар қазір Қарақолға жүресіңдер. Сонда жауап</w:t>
        <w:br/>
        <w:t>бересіңдер, -- деп аталған тізім бойынша топ кісіні алып</w:t>
        <w:br/>
        <w:t>шықты. Бұлар тысқа шыққанда, Қаракқолға алып баратын</w:t>
        <w:br/>
        <w:t>конвой солдаттары мен ат, арба дайын тұр екен. Мінгізіп</w:t>
        <w:br/>
        <w:t>алып, түн ішінде Қарақолға алып жүріп кетті.</w:t>
        <w:br/>
        <w:t>Жәрмеңкенің абақтысына әкеп тобымен қамағаннан</w:t>
        <w:br/>
        <w:t>бері қарай Ұзақтар ұлықтың да, солдаттың да ажарын әбден</w:t>
        <w:br/>
        <w:t>байқап, танығандай болып сді. Бұлар бұрынғы ат алып,</w:t>
        <w:br/>
        <w:t>ақша алып, жемсауын толтырып алып, жуасып, жорғалап</w:t>
        <w:br/>
        <w:t>кететін әдетінен айрылған. Ондағысын ұмыткан сияқты.</w:t>
        <w:br/>
        <w:t>Әлденендей ниетпен тығылып, түйілгендей.</w:t>
        <w:br/>
        <w:t>Сол ажарын көріп Жәмеңке:</w:t>
        <w:br/>
        <w:t>-- Мына кәпірлердің сұрқы бүзылған екен. Мен күдер</w:t>
        <w:br/>
        <w:t>үздім. “Еркек тоқты құрбандық” деп еді. Бізге не қылса,</w:t>
        <w:br/>
        <w:t>о қылсын, тек ел аман болсын, -- деп еді.</w:t>
        <w:br/>
        <w:t>Маңындағы жолдастарының бәрі де бүл сөзді естігенде</w:t>
        <w:br/>
        <w:t>үндемеген. Бәрінің де ішінде үлкен күдік үялап қалғандай.</w:t>
        <w:br/>
        <w:t>Сыртпенен қатынастары болған жоқ. Өзара да көп</w:t>
        <w:br/>
        <w:t>сөйлестірмей, көп солдат қамап, аңдып бағып тұрды.</w:t>
        <w:br/>
        <w:t>Сонда бірер әредікте Ұзақ, Жәмеңке, Серікбай болып</w:t>
        <w:br/>
        <w:t>күңкілдескенде:</w:t>
      </w:r>
    </w:p>
    <w:p>
      <w:r>
        <w:t>114</w:t>
        <w:br/>
        <w:t>Жағқада-%0 Қилы заман</w:t>
        <w:br/>
        <w:t>где -ғоо)</w:t>
        <w:br/>
        <w:t>тірескен қалың жыңыс қарағайлы далашықтың өлкесі бар.</w:t>
        <w:br/>
        <w:t>Сол далашық Дәулетбақтың әкесі Дәркембайдың ата қоныс</w:t>
        <w:br/>
        <w:t>мекені болатын.</w:t>
        <w:br/>
        <w:t>Қызылбөрікке қараған шүйгін коныстың ең қыртыстысы</w:t>
        <w:br/>
        <w:t>сол. Жер шұрайы, мал кіндігі далашық.</w:t>
        <w:br/>
        <w:t>Сол өлкенің өн бойы -- тау, даласы, жыныс қарағай,</w:t>
        <w:br/>
        <w:t>көк өзек, мол суымен барлығы да Дәркембай, Дәулетбақ-</w:t>
        <w:br/>
        <w:t>тың неше мыңдаған жылқысына, әлденеше мың қой, ірі</w:t>
        <w:br/>
        <w:t>қарасына жыпыр-жыпыр толулы, шымшып тіккендей</w:t>
        <w:br/>
        <w:t>болып сіресіп лық толықсып түрған.</w:t>
        <w:br/>
        <w:t>Басының өсімі кеше ғана өткен бір атаның кіндігі бұл</w:t>
        <w:br/>
        <w:t>күнде үш жүзге тарта жан болған. Сол үш жүз жанның</w:t>
        <w:br/>
        <w:t>шешесі -- кәрі бәйбішенің әлі күнге көзі тірі сді.</w:t>
        <w:br/>
        <w:t>Осы сияқты мал мен бастың сайлығы Қызылбөрік ішіне</w:t>
        <w:br/>
        <w:t>Дәулетбақтың атын Қыдырлы байдың атындай атайтын.</w:t>
        <w:br/>
        <w:t>Төрт түлігі сай, амандық, тоқтық өзгелерге бұны киелі</w:t>
        <w:br/>
        <w:t>кісідей көрсететін. Сондықтан ақ дегені алғыс, қара дегені</w:t>
        <w:br/>
        <w:t>қарғыс болып тұрған да замандар болған.</w:t>
        <w:br/>
        <w:t>Сол Дәулетбақ бүгінге шейін артынан еріп келген ел</w:t>
        <w:br/>
        <w:t>кісілерін үндемей отырып орыс алдына аударып жығып</w:t>
        <w:br/>
        <w:t>бермек нистінде еді. Сондықтан қыбыр етпей, мызғымай,</w:t>
        <w:br/>
        <w:t>ұлыққа жабыса түсіп, әдейі жым-жырт болып отырған.</w:t>
        <w:br/>
        <w:t>Басында, алғашқы “жігіт алады” деген дақпырт шыққан-</w:t>
        <w:br/>
        <w:t>да, бүл да көппен бірге “бермеген мақұл” деген сөзге</w:t>
        <w:br/>
        <w:t>шығып қалғандай болып отырған.</w:t>
        <w:br/>
        <w:t>Дәл сол кезде каладан азамат баласы келген. Сол шала-</w:t>
        <w:br/>
        <w:t>пұла орысша оқыған, соңғы кезде саудагер боп ұшы-қиыры</w:t>
        <w:br/>
        <w:t>жоқ мал тауып, ауылды, дүниені билей бастаған-ды. Қалада</w:t>
        <w:br/>
        <w:t>кей ұлықтармен таныс, тамыр да болатын. Соның алып</w:t>
        <w:br/>
        <w:t>келген екпіні әкесінің алғашқы сөзін жапқызып, “тыныш</w:t>
        <w:br/>
        <w:t>отырсан, тоқ боласың, бай боласың” дсген кепке келтірген.</w:t>
        <w:br/>
        <w:t>Сонымен, зорын таппай, ұлыққа да, елге де бір ауыз</w:t>
        <w:br/>
        <w:t>соз айтпауға байласқан. “Шындап қыспаққа алып кетсе,</w:t>
        <w:br/>
        <w:t>ұлық жаққа шығу керек. Қазақ босқа қырғын табады. Мал,</w:t>
        <w:br/>
        <w:t>дүние шашылады. Бойды бағу мақұл”, -- дескен.</w:t>
        <w:br/>
        <w:t>Осымен, әдетге, елге әрбір үлкен істің кезінде бірдеме</w:t>
        <w:br/>
        <w:t>айтып отыратын Дәулетбақ үндемеген соң, өзге Қызыл-</w:t>
        <w:br/>
        <w:t>бөрік бас біріктіріп қам істемей, соз байламай, айналамен</w:t>
        <w:br/>
        <w:t>қатынас та жасамай, шабандап қалған.</w:t>
        <w:br/>
        <w:t>Бүгінгі хабардың Асы елін басына жай түскендей үркітіп</w:t>
        <w:br/>
        <w:t>дүркіреткені осындайдың салдарынан еді.</w:t>
        <w:br/>
        <w:t>9%</w:t>
      </w:r>
    </w:p>
    <w:p>
      <w:r>
        <w:t>Мұхтар Әуезов Жағқаға-50</w:t>
        <w:br/>
        <w:t>ТҰТ</w:t>
        <w:br/>
        <w:t>жүздей қарулы солдаты бар. Араларында қазақтың ежелгі</w:t>
        <w:br/>
        <w:t>жауы сияқтанып өршеленіп, құлшынып тісін басып тұрған</w:t>
        <w:br/>
        <w:t>старосталар, көрші елдермен жерге таласып жүретін жуан</w:t>
        <w:br/>
        <w:t>байлар да бар-ды. Барлық әскерге осылардың жайған уы</w:t>
        <w:br/>
        <w:t>бар. Сондықтан жәрмеңкедегі Акжелке әскері асығып іс</w:t>
        <w:br/>
        <w:t>күтіп, қазақ ауылдарына ойран салып, шауып-шаншатын</w:t>
        <w:br/>
        <w:t>кезін мейрам күніндей күтулі еді. Жәрмеңкенің қолына</w:t>
        <w:br/>
        <w:t>ұстаған қара қайрат иесі, қаруы осы болса, бұдан басқа</w:t>
        <w:br/>
        <w:t>астыртын жүріп, жайлау-жайлаудан жіңішкеленіп жансыз</w:t>
        <w:br/>
        <w:t>хабар жеткізіп жатқан тілшілері де болатын. Бұл екінші</w:t>
        <w:br/>
        <w:t>түрлі құрал болатын.</w:t>
        <w:br/>
        <w:t>Бірақ осы соңғының саны көп смес, хабары да анық,</w:t>
        <w:br/>
        <w:t>толық дәлді емес. Бар міндетті атқарып жүрген бір ғана</w:t>
        <w:br/>
        <w:t>Рақымбай. Не хабар келсе, сол арқылы келелі. Әр жерге кісі</w:t>
        <w:br/>
        <w:t>жіберіп, жұрттың не айтып, не істеп жүргенін елеусіз болып</w:t>
        <w:br/>
        <w:t>отырып тыңдатып, тергізіп, соның бәрін Рақымбай өзі</w:t>
        <w:br/>
        <w:t>қорытып, астыртын келіп Ақжелкеге айтып кетіп тұратын.</w:t>
        <w:br/>
        <w:t>Осы халмен күннен күн артқан сайын оқиғаның өсуін,</w:t>
        <w:br/>
        <w:t>өршуін тілеп, Ұзақ, Жәмеңкелерді үстап-қамайтын сағатын</w:t>
        <w:br/>
        <w:t>қазіргі өмірінің мақсатындай көріп құлшынып жүрген</w:t>
        <w:br/>
        <w:t>ұлықтарға кеше кешке Қарақолдан келген хабаршы</w:t>
        <w:br/>
        <w:t>коңілдегідей жақсы бұйрық әкеліп еді.</w:t>
        <w:br/>
        <w:t>Бұл ұлықтар басында көп уақытқа шейін қазақтың</w:t>
        <w:br/>
        <w:t>қозғалысынап, жыбырынан шошынып қорқып, сасқалақтап</w:t>
        <w:br/>
        <w:t>келсе де, аяғында төрт-бес күннен бері маңдарына жиып</w:t>
        <w:br/>
        <w:t>алған әскерлері жүзге жеткен соң, белдері көтеріліп, енді</w:t>
        <w:br/>
        <w:t>семізденіп, шертие бастаған. Алғашқы қорыққан күндерін еске</w:t>
        <w:br/>
        <w:t>алмауға тырысып, сондағы қорқытып ықтырған ел басшы-</w:t>
        <w:br/>
        <w:t>ларын енді аяспайтын мың да бір жауы қылып алып еді.</w:t>
        <w:br/>
        <w:t>Әлі де қорқу, іштей сескеніп шошу жоқ емес. Бірақ</w:t>
        <w:br/>
        <w:t>сөйтсе де, біріншіден, жоғарыдан келген бұйрыққа сүйеніп,</w:t>
        <w:br/>
        <w:t>екінші, қолда дайын тұрған әскерге сүйеніп, біраз іс істеп</w:t>
        <w:br/>
        <w:t>көруге болады.</w:t>
        <w:br/>
        <w:t>Сол күйдің үстіне кеше келген бүйрықта: “Қырғыз</w:t>
        <w:br/>
        <w:t>бүліншілігі асқындап кетті. Бұл дерт өзгелерге де жайылып</w:t>
        <w:br/>
        <w:t>кетуі қиын емес, жігіт бермеймін деп отырған қазақ та</w:t>
        <w:br/>
        <w:t>қосылуы мүмкін. Сол істі істетпей, оқиғаның алдын алу</w:t>
        <w:br/>
        <w:t>үшін, енді тезінен Албан руының басшыларын абақтыға</w:t>
        <w:br/>
        <w:t>алу керек. Бүрынғы өздерің көрсеткен список бойынша.</w:t>
        <w:br/>
        <w:t>Екінші, сол күнгі жиынға басшылық қылған он жеті кісі</w:t>
        <w:br/>
        <w:t>тегіс ұсталсын”, -- деген. !</w:t>
        <w:br/>
        <w:t>107</w:t>
        <w:br/>
        <w:t>Мұхтар Әңезов Фадқада-70</w:t>
        <w:br/>
        <w:t>тасюв)</w:t>
        <w:br/>
        <w:t>-- Енді не де болса, ел тізесін айырмасын, жігін жазбай,</w:t>
      </w:r>
    </w:p>
    <w:p>
      <w:r>
        <w:t>қасарысып көрсін. Сыртқа тіл катуға болса, сол сәлемімізді</w:t>
        <w:br/>
        <w:t>айтысайық, -- деп байласқан-ды.</w:t>
        <w:br/>
        <w:t>Бұл байлау абақтыдағылардың аласыз бір ниетпен, зор</w:t>
        <w:br/>
        <w:t>ашумен нық байлаған байлауы еді.</w:t>
        <w:br/>
        <w:t>Осымен кешті күткен-ді. Үстеріне Әубәкір келгенде,</w:t>
        <w:br/>
        <w:t>бұлар томсарып қана қарсы алды. Босаңсып үркіскен жоқ.</w:t>
        <w:br/>
        <w:t>Жалғыз-ақ, Қартбай Әубәкірді абақтыға шейін шығарып</w:t>
        <w:br/>
        <w:t>салып, Әубәкірді қамап келе жатқан солдаттардың</w:t>
        <w:br/>
        <w:t>иығынан абақты ішінде отырған Тұрлықожаның басын</w:t>
        <w:br/>
        <w:t>ғана көргенде, Түрлықожа:</w:t>
        <w:br/>
        <w:t>-- Елге сәлем айт. Берекесінен, ынтымағынан айрылма-</w:t>
        <w:br/>
        <w:t>сын. Сескенбесін! -- деп қана қалған.</w:t>
        <w:br/>
        <w:t>Одан арғы сөзін естіртпей, солдаттар Қартбайды қуып</w:t>
        <w:br/>
        <w:t>жіберген.</w:t>
        <w:br/>
        <w:t>Осы халмен түн болғанға шейін отырғанда, абақтыдағылар</w:t>
        <w:br/>
        <w:t>өздеріне ұлықтың не істейтінін біле алмай, томаға-тұйық күйде</w:t>
        <w:br/>
        <w:t>келіп сді.</w:t>
        <w:br/>
        <w:t>Кас қарайғанда урядник келіп, Қарақолға жүресің деп</w:t>
        <w:br/>
        <w:t>он шақты кісіні алып шыққанда, бүлар артында қалып</w:t>
        <w:br/>
        <w:t>бара жатқандарға қайта-қайта: “Қош!.. Кош!.. Құдай аман-</w:t>
        <w:br/>
        <w:t>есен көрісуге жазсын. Аруақ жар болсын...” деген сөздерді</w:t>
        <w:br/>
        <w:t>ғана айтысын шығын кетті.</w:t>
        <w:br/>
        <w:t>Абақты іші қайтадан жым-жырт болып тоңазып,</w:t>
        <w:br/>
        <w:t>жетімсіреп, түнеріп қалды. Қартбай абақтыға түспей, аман</w:t>
        <w:br/>
        <w:t>қалған саң, бүл күні жәрмеңке басынан кетпеуге бекініп,</w:t>
        <w:br/>
        <w:t>Самұратқа келіп, соның үйінен абақтыдағылар туралы ұзын</w:t>
        <w:br/>
        <w:t>ырға хабар алып отыр еді.</w:t>
        <w:br/>
        <w:t>Аяғында, түнде Ұзақтарды жүргізгелі жатыр скен деген</w:t>
        <w:br/>
        <w:t>хабарды естісімен атына міне сала, Дөңгелек сазға шапты.</w:t>
        <w:br/>
        <w:t>Ендігі мұның ниеті түн бойы колға түскен жігіттерімен</w:t>
        <w:br/>
        <w:t>Қарақол жолына жетіп, тау ішінде айдалған кісілерін</w:t>
        <w:br/>
        <w:t>соғысып айырып алып қалмақ еді. Осы байлауды айдалған-</w:t>
        <w:br/>
        <w:t>дарға естірте алмады. Бірақ Самұрат екеуі болып сөйлес-</w:t>
        <w:br/>
        <w:t>кенде асығыста тапқан ақыл осы ғана болған.</w:t>
        <w:br/>
        <w:t>Жазалыларды Қарақолға жеткізетін конвой Қарқара</w:t>
        <w:br/>
        <w:t>жазығының жым-жытт түнін сара тіліп, салдырлаған арба,</w:t>
        <w:br/>
        <w:t>сатырлаған қарумен дабыл қағып жөнеле берді.</w:t>
        <w:br/>
        <w:t>Пар-пардан жегілген семіз жарау аттар тығыз бұйрық-</w:t>
        <w:br/>
        <w:t>тың қыспағымен тоқтаусыз жортып сар желіп, кейде</w:t>
        <w:br/>
        <w:t>шауып?, асығыс тартып келеді. Қарқараның Қарақолға</w:t>
        <w:br/>
        <w:t>15</w:t>
        <w:br/>
        <w:t>Жайқаға-70 Қилы заман</w:t>
        <w:br/>
        <w:t>(еб ло)</w:t>
        <w:br/>
        <w:t>Хабар кешке келсе де, сол түні, түні бойы кім-кімді,</w:t>
        <w:br/>
        <w:t>қалай-қалай, қай-қай кезде ұстау туралы кеңестер болып,</w:t>
      </w:r>
    </w:p>
    <w:p>
      <w:r>
        <w:t>түн ортасында сөз байланып еді. Осы халдың үстіне</w:t>
        <w:br/>
        <w:t>таңертең Асы оқиғасының дақпырты жетті. Ол шошыта,</w:t>
        <w:br/>
        <w:t>қорқыта келді. Бұрын жүректері орнына түсіп, қайтадан</w:t>
        <w:br/>
        <w:t>белі көтеріліп асқақтай бастаған ұлықтар ұйқысынан</w:t>
        <w:br/>
        <w:t>оянған жерде мына сұмдықты естігенде, тағы да біраз</w:t>
        <w:br/>
        <w:t>уақытқа шейін жүні жығылып, есі шығып қалып еді.</w:t>
        <w:br/>
        <w:t>Осы халдың үстіне таңертец ерте Рақымбай салып жетіп</w:t>
        <w:br/>
        <w:t>келді. Ол Кабанды карағайдағы бір ниеттес жақын аулына</w:t>
        <w:br/>
        <w:t>қонып шығып, таңертең жәрмеңкеге келе жатып Таңбалы</w:t>
        <w:br/>
        <w:t>таста отырған ауылдың айналасында арқанда жүрген коп</w:t>
        <w:br/>
        <w:t>атты көріп, оның үстіне, белдеуде де байлаулы тұрған</w:t>
        <w:br/>
        <w:t>бірнеше ерттеулі аттарды көріп еді. Бұлардың бәрінің үсті</w:t>
        <w:br/>
        <w:t>айғыз-айғыз болған тер. Ашығып, қатып қалған екен. Түн</w:t>
        <w:br/>
        <w:t>бойы сабылып, қиналып келген түстері бар. Арасында жалы</w:t>
        <w:br/>
        <w:t>төгіліп бүгіліп тұрған айғырлар да бар. Қызылбөрік таңбасы.</w:t>
        <w:br/>
        <w:t>Белдеудегі аттардың ішінен Серікбайдың қызыл жорға</w:t>
        <w:br/>
        <w:t>атын да таныған. Осымен ауылды жағалап жансыздап</w:t>
        <w:br/>
        <w:t>өтіп бара жатып, қасындағы жалғыз жігіт жолдасын</w:t>
        <w:br/>
        <w:t>жіберіп, дөң басында жүрген бір шалдан ауылдағы</w:t>
        <w:br/>
        <w:t>кісілердің кім екенін жансыздап сұраткан-ды.</w:t>
        <w:br/>
        <w:t>Аңқау шал Рақымбайдың да, жігіттің де ниетінен түк</w:t>
        <w:br/>
        <w:t>білмейтін шалалық, жадағайлықпен естіп-білген</w:t>
        <w:br/>
        <w:t>әңгімесінің бәрін айткан.</w:t>
        <w:br/>
        <w:t>-- Келіп жатқан Серікбай, Тұрлықожа, Жәмеңкелер.</w:t>
        <w:br/>
        <w:t>Түнде шақырумен келген. Кеңес болмақ. Орысқа енді не</w:t>
        <w:br/>
        <w:t>істейміз десіп ақылдаспақшы. Оның үстіне, Асыда қырғын</w:t>
        <w:br/>
        <w:t>болыпты. Содан келген шапқыншы да бар. Анау екі айғыр</w:t>
        <w:br/>
        <w:t>соныкі, -- деп Таңбалы тастың бар сырын ажарлап, өңдеп</w:t>
        <w:br/>
        <w:t>айтып берген.</w:t>
        <w:br/>
        <w:t>Жолдасы шал әңгімесіне бөгелген соң, Рақымбайдың</w:t>
        <w:br/>
        <w:t>өзі де шалдың қасына сәлем беріп келіп, бар әңгімені</w:t>
        <w:br/>
        <w:t>бастан-аяқ қайта-қайта сұрап қанып алып еді.</w:t>
        <w:br/>
        <w:t>Сол бетпен келіп, Акжелкеге:</w:t>
        <w:br/>
        <w:t>-- Албанның барлық басшысы Таңбалы таста жиылып</w:t>
        <w:br/>
        <w:t>жатыр, -- деп естіген-білгенін баяндаған.</w:t>
        <w:br/>
        <w:t>Содан кейін ұлықтар тез кеңесіп:</w:t>
        <w:br/>
        <w:t>-- Енді тосуға болмайды. Іс істеу үшін ең қолайлы сағат</w:t>
        <w:br/>
        <w:t>осы. Таңбалы таста басшыларынан басқа жай қазақ жоқ.</w:t>
        <w:br/>
        <w:t>Осыларды тез барып тізіп алса, қалған ел быт-шыт болады.</w:t>
        <w:br/>
        <w:t>108</w:t>
        <w:br/>
        <w:t>Жағаада-90 Қалы заман</w:t>
        <w:br/>
        <w:t>бнтзо)</w:t>
        <w:br/>
        <w:t>қарай беттеген жағы көпке шейін созылатын көгалды</w:t>
        <w:br/>
        <w:t>жазық болатын. Жиырма-отыз шақырымдай жер жүрген</w:t>
        <w:br/>
        <w:t>соң ғана Алатаудың қырғызға қараған бет бөктеріне барып</w:t>
        <w:br/>
        <w:t>ілінеді. Тақыр жолда асығып шапқан көп аттың дүбірімен</w:t>
        <w:br/>
        <w:t>бірге темір қару-жарақ та сатыр-сұтыр қағады. Конвой</w:t>
      </w:r>
    </w:p>
    <w:p>
      <w:r>
        <w:t>дамыл алмай, тыным таппай жортады.</w:t>
        <w:br/>
        <w:t>Осыдан озамын деген шапшаңдықпен Қарқарадан</w:t>
        <w:br/>
        <w:t>шығын, жолдағы Көктөбе елін хабарландырып, Дөңгелек</w:t>
        <w:br/>
        <w:t>сазды қыдыра шарлап, жігіт атаулыны дүркіретіп Қартбай</w:t>
        <w:br/>
        <w:t>да шауып еді.</w:t>
        <w:br/>
        <w:t>Бірақ бұрын түн баласында аттарын арқаннан шығар-</w:t>
        <w:br/>
        <w:t>майтын бозбала, ер азамат бүгін элденеден қамсыз, дайын-</w:t>
        <w:br/>
        <w:t>сыз қалыпты. Жәрмеңкеден түнделетіп келген асығыс</w:t>
        <w:br/>
        <w:t>бұйрық, тығыз хабар көпшілікті қамсыз күйінде тапты.</w:t>
        <w:br/>
        <w:t>Тәртіпке, реттілікке ысылып көрмеген жайлаулар бүгін</w:t>
        <w:br/>
        <w:t>түн ішінде ешбір жаманат күтпей, салақсып қалған екен.</w:t>
        <w:br/>
        <w:t>Сонда да ауыл басы сайын екі-үштен ат табылып, дайын</w:t>
        <w:br/>
        <w:t>атқа дайын жігіттер дс мініп қалын еді.</w:t>
        <w:br/>
        <w:t>Жайлау колы жүз шамалы кісі болып қамданып жиылып</w:t>
        <w:br/>
        <w:t>алып, бастығы Баймағамбет, Жансейіт, Қартбай болып,</w:t>
        <w:br/>
        <w:t>Қарақол жолын кесіп аламыз деп аруақтап, Шырғанақ-</w:t>
        <w:br/>
        <w:t>тыны бөктерлеп, оңтүстік пен күншығыстың орталығына</w:t>
        <w:br/>
        <w:t>таман ат қойып шаба жөнелген кезде, жаздың қысқа таңы</w:t>
        <w:br/>
        <w:t>қылаңдап сызылып атып келе жатқан уақыт болып еді.</w:t>
        <w:br/>
        <w:t>Бүгінгі ниеттің жолында атын да, қаруын да, жанын да</w:t>
        <w:br/>
        <w:t>құрбан қылатындай екпіні бар жүз жігіт өкшеліп жалындап</w:t>
        <w:br/>
        <w:t>шыққанмен, бұлар ойлаған мақсат іске аспайтын болды.</w:t>
        <w:br/>
        <w:t>Кешігіп қалды. Конвой жай жүретін шығар деп мөлшерлеп</w:t>
        <w:br/>
        <w:t>еді, олай болмады.</w:t>
        <w:br/>
        <w:t>Іркілместен шапқылап отырып, болдырғанын жолға</w:t>
        <w:br/>
        <w:t>тастап, ешнәрсеге алаңдамай, бөгелмей, Алатаудың</w:t>
        <w:br/>
        <w:t>бөктеріндегі қара жолға алдыңғы Баймағамбет, Жансейіт</w:t>
        <w:br/>
        <w:t>бастаған топ келіп қиып түскенде, бұлардың саны алпыс-</w:t>
        <w:br/>
        <w:t>жетпістей еді. Өзгелер болек-болек шоғыр болып, артта-</w:t>
        <w:br/>
        <w:t>рында үздік-создық болып келе жатқан. Жолға жеткен</w:t>
        <w:br/>
        <w:t>соң, алдыңғы көп аз ғана толас қылып, қара тер басып</w:t>
        <w:br/>
        <w:t>қаржалып қалған аттарын арлы-берлі аяңдатып, артын</w:t>
        <w:br/>
        <w:t>тосып жүргенде, Қарақолдан түн қатып келс жатқан үш</w:t>
        <w:br/>
        <w:t>арбалы тараншы келіп жетті.</w:t>
        <w:br/>
        <w:t>Арбакештердің хабары Дөңгелек саз жігіттерінің жүрісі</w:t>
        <w:br/>
        <w:t>күр арам тер екенін білдірді.</w:t>
        <w:br/>
        <w:t>16</w:t>
        <w:br/>
        <w:t>Мұхтар Әрезов Жағқаға-90</w:t>
        <w:br/>
        <w:t>бла еі</w:t>
        <w:br/>
        <w:t>-- Ел: “Берсек, қара жұмысқа бермейміз, нағыз солдат</w:t>
        <w:br/>
        <w:t>қылатын қызметіне алсын”, -- дсйді. Бұны басынан</w:t>
        <w:br/>
        <w:t>айтқан-ды.</w:t>
        <w:br/>
        <w:t>-- Қара жұмыста болса, соғысқа кірмейді, аман қалады.</w:t>
        <w:br/>
        <w:t>Бұлай болғанда, солдаттықты неге тіленеді?</w:t>
      </w:r>
    </w:p>
    <w:p>
      <w:r>
        <w:t>- “Біз де өзге солдат болып жүрген ел сияқты елміз.</w:t>
        <w:br/>
        <w:t>Біздің де еркегіміз -- еркек. Ұрғашы емес. Сондықтан жүрт</w:t>
        <w:br/>
        <w:t>қатарлы тең орында боламыз. Қолымызға қару берсін”,</w:t>
        <w:br/>
        <w:t>-- дейді.</w:t>
        <w:br/>
        <w:t>Прокурор кекесінмен суық жымиып:</w:t>
        <w:br/>
        <w:t>-- Қаруды қай жерде алғыларың келеді? -- дегенде:</w:t>
        <w:br/>
        <w:t>-- “Қаруды қазір, осы ел ортасында қолымызға берсін.</w:t>
        <w:br/>
        <w:t>Содан соң, біздің ата-анамыз, ел-жұртымыз бұрын бұндай</w:t>
        <w:br/>
        <w:t>сұмдықты көрген жоқ. Солардың көзі қанып, бойы үйрен-</w:t>
        <w:br/>
        <w:t>гепше еліміздің ортасында әскерлікке үйретсін. Ел жігітте-</w:t>
        <w:br/>
        <w:t>рінің қолында қару коріп, өз бастарын сақтайтын құралы</w:t>
        <w:br/>
        <w:t>бар скен деп, көңілін орнықтырсын. Содан кейін, әскер</w:t>
        <w:br/>
        <w:t>өнерін үйренген соң, ұлық жігіттерді алып, керегіне жарат-</w:t>
        <w:br/>
        <w:t>сын”, -- дейді,</w:t>
        <w:br/>
        <w:t>-- Сен сол елдің ақсақалы, есті кісісің, сен де осыны</w:t>
        <w:br/>
        <w:t>айтамысың?</w:t>
        <w:br/>
        <w:t>-- Мен де осыны айтамын.</w:t>
        <w:br/>
        <w:t>-- Бұл орескел сөз. Ешкімнен бүйтіп әскер алынбайды.</w:t>
        <w:br/>
        <w:t>Сен елге бұның теріс екенін түсіндіруің керек. Соны сен</w:t>
        <w:br/>
        <w:t>үғындырамысың? Елдің айтқаны болмайды.</w:t>
        <w:br/>
        <w:t>-- Ол болмаса, ел де болмайды.</w:t>
        <w:br/>
        <w:t>-- Елді сепдер көндірулеріц керек. Ақыл айтып, тоқтату</w:t>
        <w:br/>
        <w:t>керек. Әйтпесе, ел де қатты жазаға ұшырайды. Сендер дс</w:t>
        <w:br/>
        <w:t>үлкен жаза тартасындар. Ұқтың ба? Істеймісің айтқанды?</w:t>
        <w:br/>
        <w:t>-- Мен қайтіп істеймін? Елді мен қайтіп көндіремін?</w:t>
        <w:br/>
        <w:t>Ұлық басыңмен сен көндіре алмағанда, ұлықлығым, қай-</w:t>
        <w:br/>
        <w:t>ратым жоқ, көптің бірі қара қазақпын, мен қайтіп көнді-</w:t>
        <w:br/>
        <w:t>ремін?</w:t>
        <w:br/>
        <w:t>-- Сен айтсаң, тоқтайды. Сен ол селдің басшысысың.</w:t>
        <w:br/>
        <w:t>Елді айтқанға көндіріп, жігіт әперемісің, жоқ, бұрын ешбір</w:t>
        <w:br/>
        <w:t>қазақ естіп көрмеген жазаны көремісің? Айт қазір осыны!</w:t>
        <w:br/>
        <w:t>-- деп прокурор баяғыдан бергі сөзі дарымағанға қатуланып</w:t>
        <w:br/>
        <w:t>келіп, орнынан тұрып тақтайды теуіп қалып, қабағын түйіп</w:t>
        <w:br/>
        <w:t>Жәмеңкеге қарады.</w:t>
        <w:br/>
        <w:t>Жәмеңке ызалы жү. . .н, езуін зорлықпен тартып жыми-</w:t>
        <w:br/>
        <w:t>ды да:</w:t>
        <w:br/>
        <w:t>121</w:t>
        <w:br/>
        <w:t>Жағада -20 Қилы заман</w:t>
        <w:br/>
        <w:t>(еее)</w:t>
        <w:br/>
        <w:t>жолдан шаршап, қажып келген кәрі жүзін әдеттегі түксиген</w:t>
        <w:br/>
        <w:t>суық қалпынан жазбастан, қасын анда-санда кекесінмен</w:t>
        <w:br/>
        <w:t>жыбырлатып тұрып, алғашқы сұрақтарға бір-бір ауыз</w:t>
        <w:br/>
        <w:t>созбен сң қысқа жауаптарын берді.</w:t>
        <w:br/>
        <w:t>Жәмеңкенің ойында: “Ұлық жауап алды не, алмады не,</w:t>
        <w:br/>
        <w:t>бәрібір үстімізден келген жамандаулар жеткілікті болған.</w:t>
      </w:r>
    </w:p>
    <w:p>
      <w:r>
        <w:t>Жауапқа қарап бүл түзелмейді, сондықтан әншейін</w:t>
        <w:br/>
        <w:t>шиеленістірмее үшін ғана жауап айтқан болу керек. Жауап</w:t>
        <w:br/>
        <w:t>келелі ұзын сөз емес, әйтеуір бірдеме десе болар”, -- деп</w:t>
        <w:br/>
        <w:t>қана ойлап еді. Өз жауабын осылай бермекші еді.</w:t>
        <w:br/>
        <w:t>Сол жайын аяғына шейін ойланып шығар-шықпастан,</w:t>
        <w:br/>
        <w:t>ұлық:</w:t>
        <w:br/>
        <w:t>-- Елдерің жігіт бермеймін дегені рас па?</w:t>
        <w:br/>
        <w:t>-- Дегені рас.</w:t>
        <w:br/>
        <w:t>-- Ол сөзді елге кім үйретті, соны айт деген басшысы</w:t>
        <w:br/>
        <w:t>кім?</w:t>
        <w:br/>
        <w:t>-- Басшысы жоқ, жалпақ слдің өзі айтты, бүндай сөз</w:t>
        <w:br/>
        <w:t>үйретіндімен айтыла ма екен? Барлық Албан түгел</w:t>
        <w:br/>
        <w:t>бермеймін дейді. Соның бәрін бірдей кім оқытыпты.</w:t>
        <w:br/>
        <w:t>-- Неге бермеймін дейді?</w:t>
        <w:br/>
        <w:t>-- Ел: “Ұлық бізге әділетсіздік қылды. Жерімізді,</w:t>
        <w:br/>
        <w:t>суымызды алып, өзімізді інолге, тасқа қамап, тауға қуып</w:t>
        <w:br/>
        <w:t>шығып отыр. Шығынын, алымын алып отырып, не</w:t>
        <w:br/>
        <w:t>айтқанының бәріне көніп істеп отырсақ та, бізді әлі күнге</w:t>
        <w:br/>
        <w:t>өз елім, дос елім дел санамайды. Жау деп біледі. Бізге екі</w:t>
        <w:br/>
        <w:t>сөз айтса, ол жалған болады-ау деп те ойламайды. Баяғыда</w:t>
        <w:br/>
        <w:t>солдат алмаймын деген, солдат алғысы келеді. Жерді</w:t>
        <w:br/>
        <w:t>алмаймын деп еді, оны алып отыр. Наразылығымызды</w:t>
        <w:br/>
        <w:t>айтсақ, тындамайды. Сөзімізді жеткіз дсген кісімізді</w:t>
        <w:br/>
        <w:t>айдайды. Абақтыға алады. Жазалайды. Өзімізді ренжітсе,</w:t>
        <w:br/>
        <w:t>өзіміздің арызымызды тыдамаса, сөйлетпесе, ол ұлықты</w:t>
        <w:br/>
        <w:t>жақсы ұлық деп қайдан айтамыз? Оның айтқанын калай</w:t>
        <w:br/>
        <w:t>істейміз?” -- дейді.</w:t>
        <w:br/>
        <w:t>-- Жігітті біржола бермейміз дей ме? Жоқ, пәлендей</w:t>
        <w:br/>
        <w:t>шартымызды орындамасаң, бермейміз дей ме? Елдің, ұлық</w:t>
        <w:br/>
        <w:t>мынандай іс істесе, көнеміз дейтіні бар ма?</w:t>
        <w:br/>
        <w:t>Бұл сұрақ Жәмеңкенің күтпеген сөзі сді. Оның ойына</w:t>
        <w:br/>
        <w:t>осы сұрақпен қатар тезінен бір байлау келгендей болды.</w:t>
        <w:br/>
        <w:t>Ештснңе шығарына сенбесе де, болымсыз да болса, бір</w:t>
        <w:br/>
        <w:t>кішкене үміт елестегендей седі.</w:t>
        <w:br/>
        <w:t>120</w:t>
        <w:br/>
        <w:t>Мұхтар Әуезов Жағқада-70</w:t>
        <w:br/>
        <w:t>бза ее)</w:t>
        <w:br/>
        <w:t>Қазір күн үлы сәскеге жақындап қалды. Тараншыларға</w:t>
        <w:br/>
        <w:t>түн ортасында тау ішінде жолыққан жүргіншілер бұл кезде</w:t>
        <w:br/>
        <w:t>Қарақолға жетпесе де, жақындап калатын кез болыпты.</w:t>
        <w:br/>
        <w:t>“Кап! Қап!” деген жалынды арман үйіліп қалған қалың</w:t>
        <w:br/>
        <w:t>топтың ауҙынан дүркін-дүркін шықты.</w:t>
        <w:br/>
        <w:t>Жігіттер енді қайда барарын, не қыларын біле алмай,</w:t>
        <w:br/>
        <w:t>ұйлығып, сандалып қала берді.</w:t>
        <w:br/>
        <w:t>-- Енді ең болмаса жәрмеңке басында қалғанына ара</w:t>
      </w:r>
    </w:p>
    <w:p>
      <w:r>
        <w:t>түсейік. Солардан тіл-хат алайық, -- деп Баймағамбет</w:t>
        <w:br/>
        <w:t>бірдеме айтты.</w:t>
        <w:br/>
        <w:t>-- Қамсыздық түбімізге жетті ғай... Кетті ғой есіл ерлер.</w:t>
        <w:br/>
        <w:t>-- Енді кімді басшы қыларсың? Кім тұлға болады? -</w:t>
        <w:br/>
        <w:t>дегендей өкінішпен қосылған шын үлкен күдік белгісі де</w:t>
        <w:br/>
        <w:t>білінді. Ақыры, Жансейіт, Баймағамбет көпшілікті:</w:t>
        <w:br/>
        <w:t>-- Енді жасымайық. Жүніміз жығылмасын. Тобымызды</w:t>
        <w:br/>
        <w:t>жазбайық. Қамсыз боламыз деп көреміз не көрсек те, жігіт</w:t>
        <w:br/>
        <w:t>атаулы бұдан былай күндіз-түн демей дайындықта болсын.</w:t>
        <w:br/>
        <w:t>Хабар күтейік. Жәрмеңкенің ұлығын қысайық. Тіпті</w:t>
        <w:br/>
        <w:t>болмаса, мына басшылардан жаманат хабар келетін болса,</w:t>
        <w:br/>
        <w:t>анау-мынауды койып, осы жәрмеңкені басып алайық. Ең</w:t>
        <w:br/>
        <w:t>болмаса, қалғанын арашалап қалайық. Қару алайық, -</w:t>
        <w:br/>
        <w:t>деген сөздерді айтты. Осы сөз байлау сияқты көрініп,</w:t>
        <w:br/>
        <w:t>бүгінгі жолсыз жүрген көпшілікке уақытша болса да жұба-</w:t>
        <w:br/>
        <w:t>ныш болатын сияқтанды.</w:t>
        <w:br/>
        <w:t>Сонымен, бұл топ қайтадан Дөңгелек сазға қайтты.</w:t>
        <w:br/>
        <w:t>Бұл кезде, дәл ұлы сәске уақытында жазалыларды алып</w:t>
        <w:br/>
        <w:t>қашқан конвой Қарақолға кіріп еді.</w:t>
        <w:br/>
        <w:t>Жартасты қалың таудың қойнына тығылған кішілеу қала</w:t>
        <w:br/>
        <w:t>соңғы күндерде өзі өз болып көрмеген срекше күйлерді</w:t>
        <w:br/>
        <w:t>басынан атқарып тұр еді.</w:t>
        <w:br/>
        <w:t>Бұл қала соңғы сағатына шейін кекшіл, мықты, ер</w:t>
        <w:br/>
        <w:t>қырғыздың ашуының астында ұдайы сескеніп, шошынып</w:t>
        <w:br/>
        <w:t>тұрған.</w:t>
        <w:br/>
        <w:t>Өз ішінде өз күшіне сене алмаған қауіп-күдіктен басқа,</w:t>
        <w:br/>
        <w:t>бұған айналадағы крестьян, казак-орыстың ұсақ қалашық-</w:t>
        <w:br/>
        <w:t>тарынан жетім-жесір болып босып келе жатқан қатын-</w:t>
        <w:br/>
        <w:t>қалаш, бала-шаға, кәрі-құртаңның үркіндісі де үлкен</w:t>
        <w:br/>
        <w:t>құбыжықтың белгісін көрсеткендей болатын. Келгендердің</w:t>
        <w:br/>
        <w:t>барлығының қалалары ойран болған, малдары таланған,</w:t>
        <w:br/>
        <w:t>егіндіктері өртелген. Шабылған ұсақ қалалардың көп шілі-</w:t>
        <w:br/>
        <w:t>гінде қорқырап аққан адам қаны. Жақын, жан-ашырының</w:t>
        <w:br/>
        <w:t>17</w:t>
        <w:br/>
        <w:t>Мұхтар Әуезов Жағқада-90</w:t>
        <w:br/>
        <w:t>(ее ге)</w:t>
        <w:br/>
        <w:t>тіршілікті тілеп лүпілдеп соққан жүрек те өмірлік күйінен</w:t>
        <w:br/>
        <w:t>жаңылған. Үйіліп қатқан бір-ақ уыс қара қан ғана болып</w:t>
        <w:br/>
        <w:t>о да жығылғанын, жеңілгенін мойнына алып түр!%,</w:t>
        <w:br/>
        <w:t>Осындай күймен айналасы адамның қан-жынына толған</w:t>
        <w:br/>
        <w:t>“қасап” қаласына жақындап келе жатқанда, арбадағы</w:t>
        <w:br/>
        <w:t>жазалылар әрбір сай, жыраның жанынан өткенде</w:t>
        <w:br/>
        <w:t>жеңдерімен мұрнын басып, біріне бірі ештеңе айтпаса да,</w:t>
        <w:br/>
        <w:t>іштей шошынып, сиынып өтті.</w:t>
        <w:br/>
        <w:t>Келісімен бұларды да абақтыға қамады”.</w:t>
      </w:r>
    </w:p>
    <w:p>
      <w:r>
        <w:t>Бірақ көп кідіртіп жайландырған жоқ. Белгісіздік</w:t>
        <w:br/>
        <w:t>халында скі-үш сағаттай уақыт өткен соң, дәл түс кезінде</w:t>
        <w:br/>
        <w:t>абақтыға әміршілер келіп:</w:t>
        <w:br/>
        <w:t>Ұзақ, Жәмеңке, Әубәкір, үшеуің жауап бересіңдер, -</w:t>
        <w:br/>
        <w:t>деп ертіп алып жөнелді.</w:t>
        <w:br/>
        <w:t>Бұларды жауапқа шақырған Қарақолға келген ояз десті.</w:t>
        <w:br/>
        <w:t>Бірақ кеңсеге үшеуін үш солдат жалаңаштаған қылышпен</w:t>
        <w:br/>
        <w:t>күзетіп алып келгенде, шақырушы жалғыз ояз смес, қасында</w:t>
        <w:br/>
        <w:t>тағы бір үлкен төре бар екен. Ол Алматыдан келген әскери</w:t>
        <w:br/>
        <w:t>прокурор еді.</w:t>
        <w:br/>
        <w:t>Ояз жазалылардың жайын мәлім стісімен, тергеуді сол</w:t>
        <w:br/>
        <w:t>бастады.</w:t>
        <w:br/>
        <w:t>Жастау, семіз, зор сары ұлық дәрежеге, тоқтыққа</w:t>
        <w:br/>
        <w:t>семірген асқақ, есіріңкі, тәкаббар көрінеді.</w:t>
        <w:br/>
        <w:t>Әйтсе де, бұрын да іштерінен “неге болса да шыдадық"</w:t>
        <w:br/>
        <w:t>деп бекініп алған, одан бері жол бойында көп нәрсені</w:t>
        <w:br/>
        <w:t>көріп, естіп, абақтыда да бірен-саран қырғыздан өзгелердің</w:t>
        <w:br/>
        <w:t>көріп жатқандарын анықтап біліп алған жазалылар енді</w:t>
        <w:br/>
        <w:t>ұлықтың сырт ажарынан сескенетін, жасқанатын халден</w:t>
        <w:br/>
        <w:t>өткен сияқты еді.</w:t>
        <w:br/>
        <w:t>Бұлар өздерін соншалық төменшіктеп жасыған, жазалы</w:t>
        <w:br/>
        <w:t>кісі сияқты көрсеткен жоқ. Келген жерде сыпайы, тәрбиелі</w:t>
        <w:br/>
        <w:t>қоңыр момын пішінмен тұрса да, бойларын еркін, кең</w:t>
        <w:br/>
        <w:t>ұстады. Ұлықтарға “кінәсізбін, зәріңнен қорқа алмаймын”</w:t>
        <w:br/>
        <w:t>дегендей сенімділікпен, үлкен салмақпен қарасты.</w:t>
        <w:br/>
        <w:t>Тілмаш бұлар білмейтін бір сарт екен. Қазақша сөзді</w:t>
        <w:br/>
        <w:t>жақсы ұғынып, ұлық сұрағын қазақша түсінікті қылып</w:t>
        <w:br/>
        <w:t>аударады. ІПІрокурор әуелі өзгелерден жасымен, ақ сақал</w:t>
        <w:br/>
        <w:t>көрінісімен де өзгешерек сияқтанып тұрған Жәмеңкеге</w:t>
        <w:br/>
        <w:t>қарады да, алдымен содан жауап ала бастады.</w:t>
        <w:br/>
        <w:t>Төре қолына кағаз, карындаш ұстап отырып, алдымен</w:t>
        <w:br/>
        <w:t>аты-жөнін, жасын, болысын, ауылнайын сұрады. Жәмеңке</w:t>
        <w:br/>
        <w:t>119</w:t>
        <w:br/>
        <w:t>Жағқаға-70 Қилы заман</w:t>
        <w:br/>
        <w:t>ЖТ</w:t>
        <w:br/>
        <w:t>19,4</w:t>
        <w:br/>
        <w:t>П,»». ояз жауап алып, абақтыға тыққаннан бері</w:t>
        <w:br/>
        <w:t>қарай үш күн өтті. Бұл уақытта сыртынан да, абақты ішіндегі</w:t>
        <w:br/>
        <w:t>өзге тұтқындардан да Ұзақ, Жәмеңкелер еш қанықты хабар</w:t>
        <w:br/>
        <w:t>ала алмады. Ұзын құлақ сияқты естілген шала-пұла сыбыста:</w:t>
        <w:br/>
        <w:t>“Жақында тараншы көтерілгелі жатыр. Қырғыз тегіс атқа</w:t>
        <w:br/>
        <w:t>мініп, қару ұстапты. Абақтыға Ұзақтар сияқты колға түскен</w:t>
        <w:br/>
        <w:t>бірнешс қырғыз басшыларын қасындағы жиырма-отыз</w:t>
        <w:br/>
        <w:t>кісілерімен әкеліп қаман тастапты. Сол кісілерінен де</w:t>
        <w:br/>
        <w:t>бірталай басты адамдар осы абақтыда жатқан көрінеді. Бәрі</w:t>
        <w:br/>
        <w:t>де не боларын білмейді. Бірақ елдеріне “конбе, болма, алыса</w:t>
      </w:r>
    </w:p>
    <w:p>
      <w:r>
        <w:t>бер” деп хабар айтып, ұлыққа мойындамай, жасымай</w:t>
        <w:br/>
        <w:t>жатқан жайы бар”, -- деген еміс-еміс хабарлар ғана естіледі.</w:t>
        <w:br/>
        <w:t>Бір тәуірі, Қарқара жағынан әкелген Албан кісілерінің</w:t>
        <w:br/>
        <w:t>барлығын да бір кәмерге камап еді. Әлі топтарын жазған</w:t>
        <w:br/>
        <w:t>жоқ. Бүларға бұрын жатқан, соңынан ұсталған қазақтардан</w:t>
        <w:br/>
        <w:t>да жеті-сегіз кісі әкеліп қосып, осы күнде бір бөлмеде</w:t>
        <w:br/>
        <w:t>жатқандардың ұзын саны он сегіз болып еді. Бәрінің де</w:t>
        <w:br/>
        <w:t>айыбы біреу-ақ, Жігіт бермеймін деген ел үшін жатқандар.</w:t>
        <w:br/>
        <w:t>Қалың елден жырылып шығып, қамау үйі, күшті</w:t>
        <w:br/>
        <w:t>тұтқынға алынған жазалыларға күндік өмірдің өзі де</w:t>
        <w:br/>
        <w:t>жылдық дәурен сияқты толып жатқан белгісіздікке,</w:t>
        <w:br/>
        <w:t>жұмбаққа толғандай көрінеді. Сағат сайын бір ерекше</w:t>
        <w:br/>
        <w:t>қаталдық, қастық күтеді. Түсі белгісіз болса да, заты мәлім</w:t>
        <w:br/>
        <w:t>сияқты.</w:t>
        <w:br/>
        <w:t>Осындай іштей ширатылған күдік, қауіп үстінде</w:t>
        <w:br/>
        <w:t>еңбексіз, алданышсыз отырған топ әр кезде әр әлуан сөз</w:t>
        <w:br/>
        <w:t>сөйлеп, бірде үмітке беттеп, амандыққа сенгендей сөз</w:t>
        <w:br/>
        <w:t>сөйлесе, бірде бірінен бірі жасырмай ашық айтып, үлкен</w:t>
        <w:br/>
        <w:t>қауіп-қатер барлығын да сөз қылысады.</w:t>
        <w:br/>
        <w:t>Қайдан шыққаны, кімнен келген хабар скені белгісіз,</w:t>
        <w:br/>
        <w:t>бірақ бүгін таңертеңнен бері: “Қашқар көтеріліпті, ол</w:t>
        <w:br/>
        <w:t>жақта орыс жеңіліпті, енді Қашқар әскері осы жаққа қарай</w:t>
        <w:br/>
        <w:t>беттеп, мұсылман атаулыны төрелер зорлығынан</w:t>
        <w:br/>
        <w:t>124</w:t>
        <w:br/>
        <w:t>Жадаада-70 Қилы заман</w:t>
        <w:br/>
        <w:t>ғы кода)</w:t>
        <w:br/>
        <w:t>канын көрген де бар. Бастарына жесірлік, жетімдік келіп,</w:t>
        <w:br/>
        <w:t>қорғаны, еркегінен айрылғаны да бар. Не қылса да талай</w:t>
        <w:br/>
        <w:t>жылдан бері үндемей, жымдай қатып мелшиіп тұрған қарлы</w:t>
        <w:br/>
        <w:t>Алатау, мылкау тас соңғы күндерде шат-шаты, қойын-</w:t>
        <w:br/>
        <w:t>қонышы, құз-құзынан ашулы кектің отын шашқандай болып</w:t>
        <w:br/>
        <w:t>тұр. Талай жылғы патшалық ұлықтың арамға былғанған</w:t>
        <w:br/>
        <w:t>саясаты көптен бергі жайып келе жатқан уымен тау қойнын</w:t>
        <w:br/>
        <w:t>тоздырып, шапқа түртіп тулатып алып, енді сол кесірінің</w:t>
        <w:br/>
        <w:t>салдарын көрші отырған еңбекші елдердің арасына араздық</w:t>
        <w:br/>
        <w:t>оты сияқты қылып шығарып тұр.</w:t>
        <w:br/>
        <w:t>Қырғыз аулын крестьян, казак-орыс шапса, бұлардың</w:t>
        <w:br/>
        <w:t>қаласын өртеп, ер азаматын, тірі жанын қырғыз кескілеп</w:t>
        <w:br/>
        <w:t>қинап, бостырып тұр.</w:t>
        <w:br/>
        <w:t>Жайын тау жайын суық араздық сырын ашты.</w:t>
        <w:br/>
        <w:t>Қарақол айналасы қан сасығандай адамның өлексе</w:t>
        <w:br/>
        <w:t>жемтігіне толып барады. Түн асқан сайын ауданы кеңіп,</w:t>
        <w:br/>
        <w:t>бүліншілік оты лаулап келсді. Жады, тылсым буған меңірсу</w:t>
        <w:br/>
        <w:t>суық тас енді ұлы құздан жер сілкінгендей күтірлеп құлап,</w:t>
        <w:br/>
        <w:t>дүниені басына көшіріп асыр салып жатыр.</w:t>
        <w:br/>
        <w:t>Осы халдың үстінде Қарақолға ертенді-кеш қорған іздеп</w:t>
        <w:br/>
        <w:t>қашып-босып келіп жатқап мұжық арбаларымен қатар,</w:t>
        <w:br/>
        <w:t>ертеңді-кеш маңайындағы қырғыз, қазақтан қолға түскен</w:t>
        <w:br/>
        <w:t>“айыптылар да” арба-арба болып келіп, абақты алдына</w:t>
      </w:r>
    </w:p>
    <w:p>
      <w:r>
        <w:t>төгіліп жатқан-ды.</w:t>
        <w:br/>
        <w:t>Бірақ кішкене қалапың кішкене абақтысы ақырзаман</w:t>
        <w:br/>
        <w:t>болғанда жер дүниені бір өзінің ішіне сыйғызатын тары-</w:t>
        <w:br/>
        <w:t>ның қауызындай болып, күндіз-түні топырлаған адам</w:t>
        <w:br/>
        <w:t>бұлағын өз ішіпе сыйғызып, сіміріп жатыр. Обырдай обып,</w:t>
        <w:br/>
        <w:t>үнін шығармай жүтып тұр. Түн асса, абақты іші кеңейіп</w:t>
        <w:br/>
        <w:t>қалады.</w:t>
        <w:br/>
        <w:t>Оның есесіне, қала маңындағы қиын шат, ұры сайлар</w:t>
        <w:br/>
        <w:t>қазак, қырғыздың жемтігіне толады. Қасқыр, суыр,</w:t>
        <w:br/>
        <w:t>борсықтар, шаңқылдақ сары, тазқара, ала қарға, құзғындар</w:t>
        <w:br/>
        <w:t>сияқты аспан мен жер тағысы түгел мерекеде, неше алуан</w:t>
        <w:br/>
        <w:t>тілмен қуанышты жиын қара көз, қызыл жүздерден түстік</w:t>
        <w:br/>
        <w:t>жейді.</w:t>
        <w:br/>
        <w:t>Кешегі бір болымсыз тыныштық, амандық күнінде ата-</w:t>
        <w:br/>
        <w:t>анасы үйіріліп айналған алма бет бүгінгі күнде иістенген</w:t>
        <w:br/>
        <w:t>бір жапырақ ет болып жайын тісінің арасында жұлынып,</w:t>
        <w:br/>
        <w:t>сыдырылып, асалып жатыр. Кезегіне ол сыбаға келмеген-</w:t>
        <w:br/>
        <w:t>дер өз бетімен шіріп, суалып, таусылып барады. Бір кезде</w:t>
        <w:br/>
        <w:t>118</w:t>
        <w:br/>
        <w:t>Жағқауа-70 Қилы заман</w:t>
        <w:br/>
        <w:t>ЕРЕН</w:t>
        <w:br/>
        <w:t>-- Мен саған өтірік уәде бере алмаймын. Ол іске шамам</w:t>
        <w:br/>
        <w:t>келмейді, -- деді.</w:t>
        <w:br/>
        <w:t>-- Сен осы айтқанды істейсің. Біз саған істетсміз.</w:t>
        <w:br/>
        <w:t>Ықтиярыңмен көнесің бе, жоқ па?!</w:t>
        <w:br/>
        <w:t>-- Коне алмаймын...</w:t>
        <w:br/>
        <w:t>-- Көнесің, кәрі ит, көндіреміз!</w:t>
        <w:br/>
        <w:t>-- Ендеше, менің кәрі қайамды кесіп ал, білдің бе!</w:t>
        <w:br/>
        <w:t>Тілмаш бұл сөзге келгенде, артында аяздай соғып тұрған</w:t>
        <w:br/>
        <w:t>ұлықтың ызғарынан жасқанып, жүріп келе жатып аяғы</w:t>
        <w:br/>
        <w:t>сынған аттай тұсалып, омақатып қалды. Бірақ сонда да</w:t>
        <w:br/>
        <w:t>айтпауға болмайды. Сондықтан кібіртіктеп тұрып, бірдеме</w:t>
        <w:br/>
        <w:t>деген болып еді, прокурор ақырып әмір етіп, солдаттарға</w:t>
        <w:br/>
        <w:t>Жәмеңкені әкет деді де, Ұзаққа қарады.</w:t>
        <w:br/>
        <w:t>Бұған да сол шартты қойып еді.</w:t>
        <w:br/>
        <w:t>Ұзақ:</w:t>
        <w:br/>
        <w:t>-- Сенімен мен қай кезде ұғысушы едім. Айтар жауап,</w:t>
        <w:br/>
        <w:t>берер уәдем жоқ. Сенімен сөйлеспеймін. Аларсаң, үлкен</w:t>
        <w:br/>
        <w:t>ұлығыңның алдына алар, -- деді.</w:t>
        <w:br/>
        <w:t>Прокурор:</w:t>
        <w:br/>
        <w:t>-- Сен де Жәмеңке сөзін айтамысың? Осы айтқаныңды</w:t>
        <w:br/>
        <w:t>ғана қуаттаймысың? Жоқ, басқа да айтарың бар ма? -</w:t>
        <w:br/>
        <w:t>дегенде:</w:t>
      </w:r>
    </w:p>
    <w:p>
      <w:r>
        <w:t>-- Мен сенімен сойлеспеймін. Сенің ісің зорлық. Зорлық-</w:t>
        <w:br/>
        <w:t>шымен сөйлесуші ме еді? Жауап бермеймін, -- деді. Бұдан</w:t>
        <w:br/>
        <w:t>әрі екі-үш қайырған сұраққа тым-тырыс жауап қатпады.</w:t>
        <w:br/>
        <w:t>Солдаттар оны да кейін әкетті.</w:t>
        <w:br/>
        <w:t>Бұдан соң Әубәкірге кезек келгенде, ол көзі қанталап,</w:t>
        <w:br/>
        <w:t>жүзі ашумен сұрланып, асығып тұрғандай еді.</w:t>
        <w:br/>
        <w:t>-- Менің айтатыным: не Жәмеңке айтқанды істе, не</w:t>
        <w:br/>
        <w:t>болмаса елдің екінші айтатын сөзі -- баяғыда орысқа</w:t>
        <w:br/>
        <w:t>қарағанда солдат алмаймын, алымын ғана аламын деген.</w:t>
        <w:br/>
        <w:t>Бүгін ол сөзім қата екен, енді солдат алғым келді десең,</w:t>
        <w:br/>
        <w:t>баяғыдан бергі қазақтан алған алымынды түгел қайтар.</w:t>
        <w:br/>
        <w:t>Содан бергі елдің шығынының барлығын қолына түгендеп</w:t>
        <w:br/>
        <w:t>санап бер де, солдатыңды ал, анаған көнбесең, ел осыны</w:t>
        <w:br/>
        <w:t>істесін дейді. Менің жауабым осы, -- деді.</w:t>
        <w:br/>
        <w:t>Осыдан соң ояз, прокурор екеуі әрлі-берлі қағытқан, қажа-</w:t>
        <w:br/>
        <w:t>ған, ұрысқан сөздің ешбіріне де жазалылар жасыған жоқ.</w:t>
        <w:br/>
        <w:t>Өзге ешбір сөздеріне жауап бермей, осы айтқандарын</w:t>
        <w:br/>
        <w:t>қайта-қайта айтып тұрып алған соң, “Қайта апарып</w:t>
        <w:br/>
        <w:t>жабындар!” -- деп әмір стті де, ұлықтар үшеуін де абақтыға</w:t>
        <w:br/>
        <w:t>қайта қаматты.</w:t>
        <w:br/>
        <w:t>122</w:t>
        <w:br/>
        <w:t>Мұхтар Әуезов Жағқара-%0</w:t>
        <w:br/>
        <w:t>(еге -гогеу</w:t>
        <w:br/>
        <w:t>құтқармақшы дейді”, -- дескен сөздер шығып сді. Бүл</w:t>
        <w:br/>
        <w:t>хабар да күндегі күдікті, қорқынышты хабармен араласып</w:t>
        <w:br/>
        <w:t>келіп жататын болымсыз үміт белгілері сияқты. Бұған</w:t>
        <w:br/>
        <w:t>қазақ кәмеріндегі көпшілік сенгендей де еді. Бірақ Ұзақ,</w:t>
        <w:br/>
        <w:t>Жәмеңке басынан сенген жоқ. Бұлардың сенбеуі өзгелердің</w:t>
        <w:br/>
        <w:t>де күдігін күшейтті.</w:t>
        <w:br/>
        <w:t>Әйтсе дс, абақтыға түскеннен бері созылған томаға-</w:t>
        <w:br/>
        <w:t>тұйық жұмбақты халге бұлардың тапқан жалғыз айласы</w:t>
        <w:br/>
        <w:t>сол сияқты болып құмалақ салу шығып седі.</w:t>
        <w:br/>
        <w:t>Кейде жеті-сегізі бір араға жиылып, кейде екіден, үштен</w:t>
        <w:br/>
        <w:t>қоралай отырыл, жалпақ кең нардың үстінде бүршақтан</w:t>
        <w:br/>
        <w:t>құмалақ тартады. Күн сайын ертеңді-кеш салынатын құма-</w:t>
        <w:br/>
        <w:t>Лақ жалғыз тілші, жалғыз көмескі үміт беретін ермек</w:t>
        <w:br/>
        <w:t>сияқты.</w:t>
        <w:br/>
        <w:t>Бүгін Қашқар хабары сстілгеннен бері соған арнап</w:t>
        <w:br/>
        <w:t>салынған құмалақ жоқ сді. Сондықтан жұрттың көбі бір</w:t>
        <w:br/>
        <w:t>қалыпты сөздерден, жүдеуліктен қажығандай, жалыққан-</w:t>
        <w:br/>
        <w:t>дай болып нар үстінде жантайысып қалқиып жатқанда,</w:t>
        <w:br/>
        <w:t>Кәрібоз деген ақсақал басын көтеріп, Әубәкірге:</w:t>
        <w:br/>
        <w:t>-- Ей, Әубәкір, құмалағынды әкелші, Қашқар туралы</w:t>
        <w:br/>
        <w:t>не сөйлер екен? -- деді.</w:t>
        <w:br/>
        <w:t>-- Иә, жайшылықта құмалаққа тыным таптырмаймыз.</w:t>
        <w:br/>
        <w:t>Салатын болсақ, енді салайық та, қанша айтса да,</w:t>
      </w:r>
    </w:p>
    <w:p>
      <w:r>
        <w:t>жақсылық қой мынаның өзі, -- деп Сыбанқұл да басын</w:t>
        <w:br/>
        <w:t>көтерді.</w:t>
        <w:br/>
        <w:t>Әубәкір қамданып, құмалағын алып, нардың ортасына</w:t>
        <w:br/>
        <w:t>таман малдасын құрған бойынша үндемей жорғақтап</w:t>
        <w:br/>
        <w:t>сырғып келді.</w:t>
        <w:br/>
        <w:t>Бұл уақытта Ұзақ, Жәмеңкелер де басын көтеріп,</w:t>
        <w:br/>
        <w:t>түнеріп қарасып күтіп отырысты.</w:t>
        <w:br/>
        <w:t>-- “Жақсы Лебіз -- жарым ырыс” деген ғой, мына кісілер</w:t>
        <w:br/>
        <w:t>сенбейміз дегенмен, өзім әлі содан күдер үзгенім жоқ, Сол</w:t>
        <w:br/>
        <w:t>жақта әйтеуір бізге жайлы бірдеңе бар, -- деп Әубәкірдің</w:t>
        <w:br/>
        <w:t>жездесі Нүке де сырғып келді.</w:t>
        <w:br/>
        <w:t>Әубәкір әлі де үндемей сазарып отырын құмалақ тартты.</w:t>
        <w:br/>
        <w:t>Құмалақтың бас-аяғы түгел жазылып болған соң, жұрт</w:t>
        <w:br/>
        <w:t>тегіс бірталай уақыт үндемей отырысты да, аяғында біріне</w:t>
        <w:br/>
        <w:t>бірі: “Сөйле, сөйле, сен сөйле”, -- десіп қолдарымен</w:t>
        <w:br/>
        <w:t>үштен, төрттен үйіріліп түскен топтарды қозғап-қозғап</w:t>
        <w:br/>
        <w:t>қойып, қайта-қайта жүректегі үш құмалақты қозғалақтатып</w:t>
        <w:br/>
        <w:t>сырғыта беріп кеп, аяғында: ”</w:t>
        <w:br/>
        <w:t>125</w:t>
        <w:br/>
        <w:t>Мұхтар Әуезов Жағқаға-%0</w:t>
        <w:br/>
        <w:t>(а-ксе)</w:t>
        <w:br/>
        <w:t>абақты ұлығына барып, карияның өлігін сұраған. “Өзіміз</w:t>
        <w:br/>
        <w:t>таза арулап, қолымыздан қоямыз, кісіміздің сүйегін бер”, -</w:t>
        <w:br/>
        <w:t>десіп сді.</w:t>
        <w:br/>
        <w:t>Бұған абақты ұлығы өз бетімен жауап бере алмай,</w:t>
        <w:br/>
        <w:t>астыртын оязға ақылдасып алып келіп, Жәмеңкенің өлігін</w:t>
        <w:br/>
        <w:t>бермейтінін айтқан.</w:t>
        <w:br/>
        <w:t>Елге Жәмеңке жайынан хабар жіберуден бүрын, Қарақол</w:t>
        <w:br/>
        <w:t>басындағы жігіттер бұндағы ұлық атаулының барлығына</w:t>
        <w:br/>
        <w:t>барып сөйлесіп, арылып шыққан. Ояз, прокурорды да</w:t>
        <w:br/>
        <w:t>көріскен. Ешқайсысы да жарытып жауап берген жоқ.</w:t>
        <w:br/>
        <w:t>Арыздарды дүрыстап тыңдаған да кісі болған жоқ. Құр</w:t>
        <w:br/>
        <w:t>әйтеуір бірдеңе айтты дегізбек үшін: “Абақтыда өлген</w:t>
        <w:br/>
        <w:t>жазалы кісіні заң бойынша ел қолына беруге болмайды.</w:t>
        <w:br/>
        <w:t>Мұсылман әдетімен молдаға жаназасын шығартып, өзіміз</w:t>
        <w:br/>
        <w:t>қойғызамыз”, -- деген болды.</w:t>
        <w:br/>
        <w:t>Қарқараға Жәмеңкенің өлімі жайында хабарды әкету-</w:t>
        <w:br/>
        <w:t>шілер осы сөзді қоса әкелген. Көп елдің аласыз көңілмен</w:t>
        <w:br/>
        <w:t>тұтас кәдірлеген қариясының сезікті колдың ішінде болған</w:t>
        <w:br/>
        <w:t>өлімімен бірге, мынандай қылып сүйегін де бермей қоюы</w:t>
        <w:br/>
        <w:t>естілмеген сұмдық сияқтанды.</w:t>
        <w:br/>
        <w:t>“Қарқараға барамыз, бұндағы ұлық арқылы кісіміздің</w:t>
        <w:br/>
        <w:t>сүйегін сүұратамыз, қолымызға аламыз”, -- деген шарт-</w:t>
        <w:br/>
        <w:t>байлау жайлау-жайлаудың барлығындағы елдің басын бір</w:t>
        <w:br/>
        <w:t>араға қосқан түгел тілек сияқты болды.</w:t>
        <w:br/>
        <w:t>Осымен хабар келген кештің ертеңінде Қарқараға түс-</w:t>
        <w:br/>
        <w:t>тұсынан қалың-қалың топтар үзілмей ағылып келіп жатты.</w:t>
      </w:r>
    </w:p>
    <w:p>
      <w:r>
        <w:t>Нақ түс кезі болғанда, талайдан қаңырап, иесізденіп тұрған</w:t>
        <w:br/>
        <w:t>жәрмеңкенің басы баяғысынша аттылы-жаяу болып</w:t>
        <w:br/>
        <w:t>кернеген ел тобына лық толды. Базар орталары ерсілі-</w:t>
        <w:br/>
        <w:t>қарсылы жыпырлап қозғалысқан қалың қол болып кетті.</w:t>
        <w:br/>
        <w:t>Көшс-көше аттылы, өгізді, тайлы, құлынды биелі</w:t>
        <w:br/>
        <w:t>Албандарға сіресіп толып алды.</w:t>
        <w:br/>
        <w:t>Шет-шеттегі әлі де болса оннан, жиырмадан тарау-тарау</w:t>
        <w:br/>
        <w:t>жолдармен шұбаған бөріктілер арылған жоқ. Тоқтаусыз</w:t>
        <w:br/>
        <w:t>ағылып жатыр. Барлық жиын ішіндегі адамдардың жүзінде</w:t>
        <w:br/>
        <w:t>бір-ақ кана сұрау бар. Бәрі де жиыларын жиылып алып:</w:t>
        <w:br/>
        <w:t>“Енді қайтеміз? Неден бастаймыз? Көптен күткен ниетті</w:t>
        <w:br/>
        <w:t>енді іске асырамыз ба, жоқ па? Әлі де тосарымыз, күгеріміз</w:t>
        <w:br/>
        <w:t>бар ма?” -- дегендей дел-салда еді.</w:t>
        <w:br/>
        <w:t>Бүгінгі жиынға олай қыл, бұлай қылды айтып басшылық</w:t>
        <w:br/>
        <w:t>қылған кісі жоқ. Бірақ басшысыз, байлаусыз қозғалған</w:t>
        <w:br/>
        <w:t>133</w:t>
        <w:br/>
        <w:t>Мұхтар Әуезов Жадқайа-%0</w:t>
        <w:br/>
        <w:t>таса)</w:t>
        <w:br/>
        <w:t>суық кек көзден түгел көрініп тұрады. Жүректі қобалжы-</w:t>
        <w:br/>
        <w:t>тып, қажытатын да сол, -- деп еді.</w:t>
        <w:br/>
        <w:t>Содан бері жұрттың бәріне де тесікке қадалған көз</w:t>
        <w:br/>
        <w:t>бұлардың өкпесінен қадалған дерттей, маңдайына қарап</w:t>
        <w:br/>
        <w:t>кезеген ажал оғындай болып көрінетін.</w:t>
        <w:br/>
        <w:t>Кейде жалтылдап, кейде жыпылық қағып, аңдушы</w:t>
        <w:br/>
        <w:t>көздер кәмердің ішін оңды-солды кезгенде, нар үстінде</w:t>
        <w:br/>
        <w:t>отырған қазақ жазалылары қараңғы түнде күн жарқылда-</w:t>
        <w:br/>
        <w:t>ғандай, нажағай ойнағандай үндемей томсарып, ішінен</w:t>
        <w:br/>
        <w:t>тынып қалатын.</w:t>
        <w:br/>
        <w:t>Құмалақтың арты осындай иә томсару, ие болымсыз</w:t>
        <w:br/>
        <w:t>ғана күбір мен жадырауға айналып еді. Тыныштықпен сүт</w:t>
        <w:br/>
        <w:t>пісірімдей уақыт өтті. Сол кезде бағанадан қабағын қатты</w:t>
        <w:br/>
        <w:t>түйіп, қозғалақтап аунақшып, тыныштық ала алмай</w:t>
        <w:br/>
        <w:t>отырған Жәмеңке қатты күрсініп, көтеріліңкіреп келіп:</w:t>
        <w:br/>
        <w:t>-- Апыр-ау, бұл қалай болып барады? Менің жайым</w:t>
        <w:br/>
        <w:t>кетейін деді ғой. Ішімді өртеп әкстіп барады, -- деді де,</w:t>
        <w:br/>
        <w:t>қайтадан шалқасынан құлай түсіп, шыдамын тауысқан</w:t>
        <w:br/>
        <w:t>азап қинаумен ішін басып бүркетіліп кетті.</w:t>
        <w:br/>
        <w:t>Жұрттың бәрі үрпиіп, шошынып қалды:</w:t>
        <w:br/>
        <w:t>-- Не дейді, не болып қалды, батыр-ау?!</w:t>
        <w:br/>
        <w:t>-- Жаңа сап-сау еді ғой. Неліктен болды?</w:t>
        <w:br/>
        <w:t>-- Қай жерің, калай ауырып тұр өзі? -- деп Кәрібоз</w:t>
        <w:br/>
        <w:t>Жәмеңкеге қарай жылжыды. Жұрттың бәрі ссі шыққандай</w:t>
        <w:br/>
        <w:t>сасқан, үріккендей. Бәрі бірдей қиналып жатқан қарияға</w:t>
        <w:br/>
        <w:t>қарай қозғалысты. Аздан соң Жәмеңкеге айнала телміріп</w:t>
        <w:br/>
        <w:t>отырып, не болып қалғанын білмей, таңданыса бастады.</w:t>
      </w:r>
    </w:p>
    <w:p>
      <w:r>
        <w:t>-- Іші-бауырымды өртеп, езіп баралы. Төтенше не боп</w:t>
        <w:br/>
        <w:t>қалды дейсің? Не де болса, жаңағы жеген тамағынан болды...</w:t>
        <w:br/>
        <w:t>А... маған... сонда бірдеңе косып жіберді ме деп отырмын.</w:t>
        <w:br/>
        <w:t>Бағанадан шыдаған болып едім... Енді жайымды кетіріп</w:t>
        <w:br/>
        <w:t>барады... Біткені осы шығар... Қатын, бала, ел-жұртқа сәлем</w:t>
        <w:br/>
        <w:t>айтыңдар!.. Қош енді! -- деді де, қайтадан бүктетіліп бір</w:t>
        <w:br/>
        <w:t>жиырылып, бір жазылып, жанын қинаған азапқа түсті.</w:t>
        <w:br/>
        <w:t>Мүйнөт сайын түсі көгеріп, кәрі қабағы карс жабылып</w:t>
        <w:br/>
        <w:t>тастай түйіліп, демі ауырлап, қысыла бастағандай болды,</w:t>
        <w:br/>
        <w:t>Көзін ашпайды. Ендігі кайғы-дертті, соңғы қинау сағатын</w:t>
        <w:br/>
        <w:t>жұмулы көзбен өткізгісі келгендей. Өмір бойы өйтіп-бүйтіп</w:t>
        <w:br/>
        <w:t>алдаған болып әрнәрсені көрсетіп, қадірлі де, жақсы да</w:t>
        <w:br/>
        <w:t>кісі қылған сияқтанса да, ағайынға, елге абиырлы, салмағы</w:t>
        <w:br/>
        <w:t>зор басшы қылған сияқтанса да, аяғыңда бүгінгі келіп</w:t>
        <w:br/>
        <w:t>127</w:t>
        <w:br/>
        <w:t>“а2қада-%20 Қилы заман</w:t>
        <w:br/>
        <w:t>(ба -іг0)</w:t>
        <w:br/>
        <w:t>тоқтаған соңғы сатысы барлық сол өткен күндегі болым-</w:t>
        <w:br/>
        <w:t>сыздың бәрін жоққа шығарған, мазақтаған, адастырған</w:t>
        <w:br/>
        <w:t>сияқты.</w:t>
        <w:br/>
        <w:t>Түзде, абақтыда, жау түтқынында өлген өлім жасы</w:t>
        <w:br/>
        <w:t>жетпіс асқан шағында Жәмеңке басына келген қабат қаза,</w:t>
        <w:br/>
        <w:t>ауыр жаза сияқтанды.</w:t>
        <w:br/>
        <w:t>Іште тұншықтырған ауыр дерт бар. Кескіленгендей</w:t>
        <w:br/>
        <w:t>тілім-тілім болып, бірде күйіп-өртеніп, бірде ара тілгендей</w:t>
        <w:br/>
        <w:t>ашып, бүріп, құрыстырған дене қинаумен бірге, көңілдегі</w:t>
        <w:br/>
        <w:t>соңғы ссзімнің қазіргі халден жиренуі, түңіліп, тоңазып</w:t>
        <w:br/>
        <w:t>суынуы да сондайлық.</w:t>
        <w:br/>
        <w:t>Аз уақыттың ішінде өлімге балық, сезімімен бойсүнып</w:t>
        <w:br/>
        <w:t>алып, бір рет бар күшін жиып келіп:</w:t>
        <w:br/>
        <w:t>-- Абақтыда, жау қолында өліп барам, соны арман</w:t>
        <w:br/>
        <w:t>қылмасам, өзге арман жоқ... Жәмеңкенің жемтігі... қашанғы</w:t>
        <w:br/>
        <w:t>өлмей... сүйретіле бермек... Бірақ жалғыз арман... әйтеуір...</w:t>
        <w:br/>
        <w:t>жеуден өлген соң, не де болса... қан майданында қарсыла-</w:t>
        <w:br/>
        <w:t>сып өлмедім... Кәрі қолым... тым болмаса... жастығын ала</w:t>
        <w:br/>
        <w:t>өлмеді... -- деді.</w:t>
        <w:br/>
        <w:t>Қасындағы жұрттың көбі Жәмеңкенің өзімен бірге</w:t>
        <w:br/>
        <w:t>басынан-ақ шошынып күдер үзе бастап еді. Отырған</w:t>
        <w:br/>
        <w:t>ағайынның барлығының көзінен де дыбыссыз жастар</w:t>
        <w:br/>
        <w:t>тамшылады.</w:t>
        <w:br/>
        <w:t>Ешнәрсе айтысып сөйлескен жоқ. Жәмеңкенің өз айт-</w:t>
        <w:br/>
        <w:t>қанырас. Құмалақ салардың алдында бір шай қайнатымдай</w:t>
        <w:br/>
        <w:t>бұрын барлық тұтқындарға сорпасымақ бірнәрсені әкеп</w:t>
        <w:br/>
        <w:t>берген. Сонда: “Мынау Жәмеңке шалдыкі”, -- ДСП атын</w:t>
        <w:br/>
        <w:t>атап, бір табақшаны Жәмеңкеге ұсынған. Не болса да,</w:t>
        <w:br/>
        <w:t>содан болды. Көңілде сайрап үғылып түр. Прокурорға</w:t>
        <w:br/>
        <w:t>берген жауабы жұрттың есіне түсті. Оның үстіне, жасы</w:t>
        <w:br/>
        <w:t>жеткен шал. Бұны өзге жазамен өлтіру қиын. Атқызу</w:t>
      </w:r>
    </w:p>
    <w:p>
      <w:r>
        <w:t>заңнан тысқары жұмыс сияқты. Сондықтан, өз ажалынан</w:t>
        <w:br/>
        <w:t>өдді демекке, әдейі астыртын у беріп отыр.</w:t>
        <w:br/>
        <w:t>Бұл жайды өзгенің бәрінен бұрын ашық, толық түсінген</w:t>
        <w:br/>
        <w:t>Ұзак еді. Ол басынан-ақ, ең алғашқы ұсталған күннен бері-</w:t>
        <w:br/>
        <w:t>ақ осындай бір істің бәр-бәрінің басына да келетінін</w:t>
        <w:br/>
        <w:t>білгендей. Соған ішінен оз басын әбден дайындаған. Жүрегін</w:t>
        <w:br/>
        <w:t>әбден орнықтырып алып еді.</w:t>
        <w:br/>
        <w:t>Сондықтан бүгінгі құмалаққа да, оған қарап үміт,</w:t>
        <w:br/>
        <w:t>жұбаныш тапкан жас-кәріге де ешнәрсеге айтпаған. Бірақ</w:t>
        <w:br/>
        <w:t>үміт ойлап желпінген жоқ-ты. Сондайлық өзгелерді</w:t>
        <w:br/>
        <w:t>128</w:t>
        <w:br/>
        <w:t>Аағсара-70 Қилы заман</w:t>
        <w:br/>
        <w:t>ж» 22%)</w:t>
        <w:br/>
        <w:t>қалың жиынның тілегін де, шартын да, өз ішінде айтыс-</w:t>
        <w:br/>
        <w:t>пай, серттеспей-ақ, қалың топ ыммен, емеурін қабақпсп</w:t>
        <w:br/>
        <w:t>ұғысқан сияқты. Іштегі шын наразылық пен содан туған</w:t>
        <w:br/>
        <w:t>қарсылық ниеті енді тесіп шығар жерін ғана күтеді. Сон-</w:t>
        <w:br/>
        <w:t>дықтан ел тегіс томсарулы, ашулы, көп сөйлесіп даурық-</w:t>
        <w:br/>
        <w:t>пайды. Ешкім де соншалық желігіп, жеңілейіп, күліп-</w:t>
        <w:br/>
        <w:t>ойнамайды.</w:t>
        <w:br/>
        <w:t>Бірен-саран балалау жігіттер, ойыншы, күлдіргі жеңіл-</w:t>
        <w:br/>
        <w:t>тек адамдар арасында болмаса, бұрынғы бұндай жиында</w:t>
        <w:br/>
        <w:t>болатын неше алуан қалжың, желік қазірде атымен</w:t>
        <w:br/>
        <w:t>жоғалып, өшкен сияқты.</w:t>
        <w:br/>
        <w:t>Елдің түсін, қабағын бағып жүрген урядник, казак-</w:t>
        <w:br/>
        <w:t>орыстар Ақжелке кеңсесіне осындай ажардың барлығын</w:t>
        <w:br/>
        <w:t>дамыл алмай жеткізіп тұрды.</w:t>
        <w:br/>
        <w:t>Таңертеңнен елдің бүйтіп ағылатынын білмеген, күтпе-</w:t>
        <w:br/>
        <w:t>ген ұлықтар жормецксге бүгін ерекше көп елдің келіп</w:t>
        <w:br/>
        <w:t>қалғанын түске тақағанда ғана байқап еді. Шеттен тыным</w:t>
        <w:br/>
        <w:t>алмай ағылып жатқан аттыларды да сол кезде байқаған.</w:t>
        <w:br/>
        <w:t>Елді, мүмкін болғанынша, жәрмеңке басына көп-көптен</w:t>
        <w:br/>
        <w:t>келтірмеу керек. Қалың жиындар болса, оны тарату керек</w:t>
        <w:br/>
        <w:t>еді. Бірақ бүгінгі ел жиыны басында аз-аздан бастап,</w:t>
        <w:br/>
        <w:t>біртіндеп құралып алды. Басында елемей, байқамай</w:t>
        <w:br/>
        <w:t>отырғанда, жәрмеңке ішіне әлденеше жүздей кісі ерте келіп</w:t>
        <w:br/>
        <w:t>кіріп алыпты. Содан кейін, жәрмеңкенің өз ішінде кернеп</w:t>
        <w:br/>
        <w:t>тұрған топтың өзі де мөлшерден тысқары көп болғандық-</w:t>
        <w:br/>
        <w:t>тан, сырттан келіп жатқан бесті-онды кісілерді қайта</w:t>
        <w:br/>
        <w:t>қайырып, жолатпаймын десе, теріс болатын сияқтанған.</w:t>
        <w:br/>
        <w:t>Ондайдың өзімен де шегіне жетіп, шеттігіне ілініп, сылтау</w:t>
        <w:br/>
        <w:t>іздеп тұрған елді шапқа түртін қоздырып алуға болады.</w:t>
        <w:br/>
        <w:t>Қорқақ ұлық осыны есептеп, жәрмеңкеге ағылып</w:t>
        <w:br/>
        <w:t>жатқан топты тоқтата алмады.</w:t>
        <w:br/>
        <w:t>Бірақ не де болса, шарасыз, қамсыз отыруға болмайды.</w:t>
        <w:br/>
        <w:t>Сондықтан урядник сияқты ұлықтар жәрмеңке басында</w:t>
        <w:br/>
        <w:t>әскер атаулының барлығын пристав кеңсесінің айналасына</w:t>
        <w:br/>
        <w:t>әкеп жиып қойын, базар маңында жүрген ұлық атаулы,</w:t>
      </w:r>
    </w:p>
    <w:p>
      <w:r>
        <w:t>қызмет ислерін де түгелімен Подпороков өз қасына</w:t>
        <w:br/>
        <w:t>шақыртып алған. Сөйтіп алдырған кісілерінің ішінде қазақ</w:t>
        <w:br/>
        <w:t>тілмаштары да бар болатын.</w:t>
        <w:br/>
        <w:t>Бүларды әншейін уақытта, қазақпен катынас азайғанпан</w:t>
        <w:br/>
        <w:t>бері күнде шақырып, күндегі керегіне жаратпаса да,</w:t>
        <w:br/>
        <w:t>осындай қазақ елінің тобынан, көпшілігінен жасқанған</w:t>
        <w:br/>
        <w:t>134</w:t>
        <w:br/>
        <w:t>Жадқаға-%0 Қилы заман</w:t>
        <w:br/>
        <w:t>бей ед</w:t>
        <w:br/>
        <w:t>әзірленіп қалған сияқты еді. Енді қай кезде, қай істің</w:t>
        <w:br/>
        <w:t>тұсында басталатыны белгісіз. Бірақ ел бойын кернеген</w:t>
        <w:br/>
        <w:t>ашу мен кек түн асқан сайын тасқындап, молайып келе</w:t>
        <w:br/>
        <w:t>жаткан. Осы соңғы күндерде Қарақолдан ертеңді-кеш онда</w:t>
        <w:br/>
        <w:t>әкеткен кісілері туралы хабар алып, жәрмеңке басындағы-</w:t>
        <w:br/>
        <w:t>лар туралы да үзбей, ат ізін құрғатпай, біреуден біреу</w:t>
        <w:br/>
        <w:t>хабарланып, амандық, тыныштықтарын біліп тұрған-ды.</w:t>
        <w:br/>
        <w:t>Бірақ олардың жатуы созылып барады. Сондықтан бір-</w:t>
        <w:br/>
        <w:t>скі күннен бері: “Кісілерімізді қайта сұрап аламыз. Ел</w:t>
        <w:br/>
        <w:t>болып жиылып жәрмеңкеге барып, шығарып бер, босат</w:t>
        <w:br/>
        <w:t>дейміз” дескен әртүрлі байлаулар болған. Іс жалғыз</w:t>
        <w:br/>
        <w:t>жәрмеңкенің өзіне қалса, Жансейіт, Баймағамбет байлаған</w:t>
        <w:br/>
        <w:t>сөз бойынша, Қарқараға әлдеқашан шабуыл жасауға да ел</w:t>
        <w:br/>
        <w:t>тегіс тас түйін болып дайындалып, белсеніп алын еді.</w:t>
        <w:br/>
        <w:t>“Бірақ бұндағыларды солайша аламыз десек, яки солай</w:t>
        <w:br/>
        <w:t>алсақ та, анау Қарақолға әкеткендер онымен босамайды.</w:t>
        <w:br/>
        <w:t>Бұндағы істің сазайын солар тартып, ауыртпалықты</w:t>
        <w:br/>
        <w:t>соларға түсіріп алармыз”, -- деп сол жақты көп ойлап,</w:t>
        <w:br/>
        <w:t>богелендеп түр еді.</w:t>
        <w:br/>
        <w:t>Қайтсе де бір істің басталатын кезі жетіп келеді. Жара-</w:t>
        <w:br/>
        <w:t>ның аузы ашылуға айналып, сарысу кернеп кетті.</w:t>
        <w:br/>
        <w:t>Жұқарған, тесілгелі тұрған жерлер көп. Қайсысынан шықса</w:t>
        <w:br/>
        <w:t>да, бір қимыл, бір сыр шығады. Соны ойлап, жайлау-</w:t>
        <w:br/>
        <w:t>жайлаудың елі, дәмелі жігіттері аттарын күндіз-түні қолда</w:t>
        <w:br/>
        <w:t>сақтап, белдеуден найза, белден қылыш, сапы сияқты</w:t>
        <w:br/>
        <w:t>қаруын кетірмейтін болған?!, Жатпай-тұрмай іздеп жүріп</w:t>
        <w:br/>
        <w:t>мылтық, алтыатар тауып алғандар да бар-ды. Ондай сирек</w:t>
        <w:br/>
        <w:t>құрал бүл күнде елдің барлығында санаулы, сүрдей сақтау-</w:t>
        <w:br/>
        <w:t>лы. Бұрын мылтықты көп ұстаған мерген болса, яки білегі</w:t>
        <w:br/>
        <w:t>сенімді, жүректі ер деп танылған мақтаулы азаматтар</w:t>
        <w:br/>
        <w:t>болса, соларға тапсырылып беріліп жатқан. Бұл қаруды</w:t>
        <w:br/>
        <w:t>тапсырумен бірге ел атынан тілек айтылатын. Ескі қазақ-</w:t>
        <w:br/>
        <w:t>тың кәрі батасымен бірге кәрі мұра сияқты болған</w:t>
        <w:br/>
        <w:t>еркіндікті жоқтауды міндет қылып тапсыратын.</w:t>
        <w:br/>
        <w:t>Осындай күдікті, күпті күйде томсарған, қатулы жүзбен</w:t>
        <w:br/>
        <w:t>қамданып, дайындалып келе жатқан елге кеше кешке</w:t>
        <w:br/>
        <w:t>Жәмеңкенің жаманат хабары келіп естілген.</w:t>
        <w:br/>
        <w:t>Қарақолдағы тұтқындарға ас жеткізіп, ертеңді-кеш</w:t>
        <w:br/>
        <w:t>қызмет қылып, жай-жосығын, аман-есендігін біліп түруға</w:t>
        <w:br/>
        <w:t>шығарылған он-он бес кісі болатын. Солар Әубәкірдің</w:t>
        <w:br/>
        <w:t>қатынынан Жәмеңкенің хабарын естіген соң, сол арада</w:t>
        <w:br/>
        <w:t>132</w:t>
      </w:r>
    </w:p>
    <w:p>
      <w:r>
        <w:t>Жақаға-70 Қилы заман</w:t>
        <w:br/>
        <w:t>ГЕР</w:t>
        <w:br/>
        <w:t>-- Оңды-солды айқасып кеп түскен құмалақ осы.</w:t>
        <w:br/>
        <w:t>-- Рас, мынаған карағанда, хабары да, өзі де келді.</w:t>
        <w:br/>
        <w:t>-- Бәсе, мынау қан майдан аралас қой.</w:t>
        <w:br/>
        <w:t>-- Несі болса да, ұмар-жұмар бір-ақ-ақ болады.</w:t>
        <w:br/>
        <w:t>Қашқардан әскер келді. Құдай бүйырса, босаймыз, түбі</w:t>
        <w:br/>
        <w:t>аманшылық, тыныштық, -- деп жаңағы Сыбанқұл, Нүке</w:t>
        <w:br/>
        <w:t>айтқан создердің барлығына қорытынды сияқты сөзді</w:t>
        <w:br/>
        <w:t>Кәрібоз ақсақал айтты.</w:t>
        <w:br/>
        <w:t>Көпшілік бәрінің ортасында ағасы сияқты Кәрібоздың</w:t>
        <w:br/>
        <w:t>сөзін дуалы сөздей көріп:</w:t>
        <w:br/>
        <w:t>-- Айтқаның келсін!.. Балың пайғамбардың балы</w:t>
        <w:br/>
        <w:t>болсын! Осы айтқаның болғай-ақ та, қария, аузыңа Құдай</w:t>
        <w:br/>
        <w:t>салғай-ақ та!.. -- десіп жүрт жабырласып алғыс айтып,</w:t>
        <w:br/>
        <w:t>енді құмалақты жиыспақшы болғанда, бағанадан үндемей</w:t>
        <w:br/>
        <w:t>отырған Әубәкір:</w:t>
        <w:br/>
        <w:t>-- Сендер солай дейсіңдер ғой. Мен бірақ соған сенбеймін.</w:t>
        <w:br/>
        <w:t>Қумалақ олай сөйлеп тұрған жоқ. Тақ мен білген құмалақ</w:t>
        <w:br/>
        <w:t>шын болатүғын болса, бір үлкен қырғын болады. Сонда</w:t>
        <w:br/>
        <w:t>жартымыз өлеміз, жартымыз шығамыз, -- деп Кәрібозға</w:t>
        <w:br/>
        <w:t>тесірейіп карап, үндемей тына калды. Жұрттың бәрі:</w:t>
        <w:br/>
        <w:t>-- Аузыңа тас.</w:t>
        <w:br/>
        <w:t>-- Тіл-аузы тасқа болсын.</w:t>
        <w:br/>
        <w:t>-- Тіпу, тіпу, түкір жерге! -- деп Нүке де Әубокірді</w:t>
        <w:br/>
        <w:t>түрткіледі.</w:t>
        <w:br/>
        <w:t>Құмалақ жиылған соң, әркім орын-орнына таман</w:t>
        <w:br/>
        <w:t>сырғып барысып, қайта жантайды. Екіден, үштен ғана</w:t>
        <w:br/>
        <w:t>үйіріліп біріне бірі бұрылып жатып, ақырын-ақырын,</w:t>
        <w:br/>
        <w:t>күңкіл-күңкіл ғана әңгімелеседі. Өйткені құмалақтың аяқ</w:t>
        <w:br/>
        <w:t>кезінде есіктің тесігінен белгілі әдет бойынша екі кок көз</w:t>
        <w:br/>
        <w:t>тағы келіп қадалып, ұрлана жалтақтап, бүлардың жай-</w:t>
        <w:br/>
        <w:t>күйін бағып, аңдуға келгенін сездірген.</w:t>
        <w:br/>
        <w:t>Құлыпты қара ссіктің кішкентай тесігінен сығалай</w:t>
        <w:br/>
        <w:t>қараған екі көк көз қазақ кәмеріндегілерге әрқашан үркіте,</w:t>
        <w:br/>
        <w:t>сескендіре келгендей әсер ететін.</w:t>
        <w:br/>
        <w:t>Алғашқы абақтыға отырған күні-ақ, сол көк көздер екі-</w:t>
        <w:br/>
        <w:t>үш қарап қайта жоғалып ксткен уақытта, Жәмеңке</w:t>
        <w:br/>
        <w:t>өзгелерге қарап:</w:t>
        <w:br/>
        <w:t>-- Абақтыда кісіні сескендіріп, жүрегіңе шаншудай</w:t>
        <w:br/>
        <w:t>қадалатын кәпір осы кішкене тесік. Көріп тұрған корлы-</w:t>
        <w:br/>
        <w:t>ғың, қыспағың да, соны көрсетіп зәрленіп, иығыңа шығып</w:t>
        <w:br/>
        <w:t>тұрған мың да бір жауың үлығың да сол тесіктен қараған</w:t>
        <w:br/>
        <w:t>126</w:t>
      </w:r>
    </w:p>
    <w:p>
      <w:r>
        <w:t>Мұхтар Әуезов Жағқада-0</w:t>
        <w:br/>
        <w:t>ЕТ</w:t>
        <w:br/>
        <w:t>Бағанадан Баймағамбет, Жансейіттер мен Ақжелкенің</w:t>
        <w:br/>
        <w:t>сөйлескен сөздерін дұрыстап құлақ қойып тыңмамай, бір</w:t>
        <w:br/>
        <w:t>жерден қырпуын тауып соқтығуды, бүлінуді күтіп тұрған</w:t>
        <w:br/>
        <w:t>ел, мына сөзден соң барлық қызулы оты тоқталып,</w:t>
        <w:br/>
        <w:t>бәсеңдеп, сабасына түсе бастады.</w:t>
        <w:br/>
        <w:t>Біреуден біреуге:</w:t>
        <w:br/>
        <w:t>-- Ақжелке “Алматыға телеграм берейік. Жәмеңкенің</w:t>
        <w:br/>
        <w:t>сүйегін жоғарғы ұлықтан сұрайық. Бермегені теріс” деп</w:t>
        <w:br/>
        <w:t>жатыр, -- десіп, соңғы Ақжелке сөзі жұрттың бәріне күбір-</w:t>
        <w:br/>
        <w:t>күбір, дабыр-дабыр еткен дауыстармен бірге оңды-солды</w:t>
        <w:br/>
        <w:t>жазылып тарап жатты. Соның тарауымен бірге көпшілік</w:t>
        <w:br/>
        <w:t>қазіргі табысына қанағаттанып, тоқсына қалып, әдеттегі</w:t>
        <w:br/>
        <w:t>момындығына бейімделуге айналды. Бұрынғы еліртіп</w:t>
        <w:br/>
        <w:t>тұрған ашу, екпіннен қайтып, жүні жығыла бастады.</w:t>
        <w:br/>
        <w:t>-- Қайтсін, байғұс. Бұның шамасынан келетін сол-ақ</w:t>
        <w:br/>
        <w:t>шығар.</w:t>
        <w:br/>
        <w:t>-- Мақұл айтады. Өз қолынан келетінді аямайын десе,</w:t>
        <w:br/>
        <w:t>одан әрі не колқа бар.</w:t>
        <w:br/>
        <w:t>-- Жалғыз-ақ сол айтқанын қазір істесін.</w:t>
        <w:br/>
        <w:t>-- Қазір, қазір істесін.</w:t>
        <w:br/>
        <w:t>-- Телеграмын қазір жазсын деп айтындар. Уа, ана</w:t>
        <w:br/>
        <w:t>жерде тілдесіп тұрған кім? Қазір істесін сол айтып</w:t>
        <w:br/>
        <w:t>тұрғанын! -- деп арттағы көп дауыс қайта-қайта айғайлап,</w:t>
        <w:br/>
        <w:t>осы бір сөзді әлденеше жерден сан кісінің аузымен</w:t>
        <w:br/>
        <w:t>айтқызып, ұлықтарға жеткізіп жатты.</w:t>
        <w:br/>
        <w:t>-- Казір жазбак, бүгін-ақ жібермек болды, -- деген хабар</w:t>
        <w:br/>
        <w:t>қайта шықты. Баймағамбет, Жансейіт те алдарында жүні</w:t>
        <w:br/>
        <w:t>жығылып жорғақтап тұрған ұлықтарды көріп, енді не</w:t>
        <w:br/>
        <w:t>бұйырарды білмей, дағдарып қалып еді. Сол кезде үлықтар</w:t>
        <w:br/>
        <w:t>ептеп-ептеп сырғып, кеңселеріне таман қозғала бастап, елге:</w:t>
        <w:br/>
        <w:t>-- Енді, халық, сен тара. Бұл арада бәрің бірдей үйілген-</w:t>
        <w:br/>
        <w:t>мен, не түседі? Телеграмға қол қоятын кісілерің қалса</w:t>
        <w:br/>
        <w:t>болады. Өзгелерің ауыл-ауылға қайта бер. Екі-үш күнсіз</w:t>
        <w:br/>
        <w:t>хабар келмес. Егер жақында хабар келіп калса, өзіміз</w:t>
        <w:br/>
        <w:t>білдірейік, -- деп бәрі тегіс кетіп бара жатты.</w:t>
        <w:br/>
        <w:t>Жансейіт жаңағы уәдеге басында көппен бірге ырза</w:t>
        <w:br/>
        <w:t>болып іркіліп калса да, артынша мыналардың қысылың-</w:t>
        <w:br/>
        <w:t>қырап тұрған жайымен пайдалану үшін тағы бірнешс тілек</w:t>
        <w:br/>
        <w:t>айтуды мақұл көріп .</w:t>
        <w:br/>
        <w:t>-- Онан соң, мыңа абақтыда жатқан кісімізді де шығар.</w:t>
        <w:br/>
        <w:t>Олар жазықты емес, ел жазықты. Кінәлі десең, дейтінің</w:t>
        <w:br/>
        <w:t>137</w:t>
      </w:r>
    </w:p>
    <w:p>
      <w:r>
        <w:t>адалға -90 Қилы заман</w:t>
        <w:br/>
        <w:t>ЖҮ</w:t>
        <w:br/>
        <w:t>тұрып, бірнеше ашулы жігіттер қатты-қатты сөйлеп жібер-</w:t>
        <w:br/>
        <w:t>ді. Бұлардың ішінде Жансейіт, Баймағамбет те сөйледі.</w:t>
        <w:br/>
        <w:t>Акжелкені бүл сияқты тұтасқан ашулы шу сескендіріп,</w:t>
        <w:br/>
        <w:t>шошытуға айналды. Ол өңі қуарып, жорғалақтай басып,</w:t>
        <w:br/>
        <w:t>жағына сөйлеуге бст қойып, көптің айдынына тіктеп</w:t>
        <w:br/>
        <w:t>қарауға шыдай алмай, ыға жәнелді.</w:t>
        <w:br/>
        <w:t>-- Халық, сіздер сөзге құлақ салыңыздар. Ел кісілерін</w:t>
        <w:br/>
        <w:t>жапқызған жоғарыдан келген бұйрық. Біз ешнәрсені өз</w:t>
        <w:br/>
        <w:t>бетімізбен істегеніміз жоқ. Жоғарғы ұлықтың бұйрығын</w:t>
        <w:br/>
        <w:t>ғана істейміз. Қарақолдағы ұлық та бізден үлкен. Айтқаны-</w:t>
        <w:br/>
        <w:t>мызды ол алса -- алады, алмаса -- қояды. Жәмеңкенің</w:t>
        <w:br/>
        <w:t>өлгені рас, бірақ сүйегін бермей отырған бізден жуан ұлық.</w:t>
        <w:br/>
        <w:t>Оған мен қайтемін?!</w:t>
        <w:br/>
        <w:t>-- Сен ұстап жібергенсің. Оның айтқанын сен істегенсің.</w:t>
        <w:br/>
        <w:t>Енді: “Мұндағы ел наразы болып, ереуіл қылып жатыр.</w:t>
        <w:br/>
        <w:t>Менің тілімді ал, кісінің сүйегін бер”, -- деп Қарқолға кағаз</w:t>
        <w:br/>
        <w:t>жаз, кісі жібер, -- деп Баймағамбет жауаптаса бастады.</w:t>
        <w:br/>
        <w:t>-- Оған ол көнбесе қайтесің? Менде қайрат жоқ. Оны</w:t>
        <w:br/>
        <w:t>қайтесің?</w:t>
        <w:br/>
        <w:t>-- Ол көнбесе, Алматыға телеграм соқ. Мына елдің</w:t>
        <w:br/>
        <w:t>арызын орындаған дұрыс. Кісісін өздеріне беруді мақұл</w:t>
        <w:br/>
        <w:t>көремін де! Мына, осы слдің барлығының жиылып келген</w:t>
        <w:br/>
        <w:t>сөзі -- осы сөз. Біз кісімізді аламыз.</w:t>
        <w:br/>
        <w:t>-- Иә, өлтіргендерің де жетеді, сүйегін бермей отыра</w:t>
        <w:br/>
        <w:t>алмайсың, -- деп Жансейіт бір жағынан қадалды.</w:t>
        <w:br/>
        <w:t>-- Кісіміздің сүйегін әпер. Акжелке, ел сені біледі.</w:t>
        <w:br/>
        <w:t>-- Сен істедің осыны, егер кісіміздің сүйегі тимейтін</w:t>
        <w:br/>
        <w:t>болса, сен істеді деп білеміз, -- деп желке жағынан тағы</w:t>
        <w:br/>
        <w:t>бірнеше дауыстың қадалғанын байқады.</w:t>
        <w:br/>
        <w:t>Ұлықтардың барлығы да жан-жақтарына жалтақтап,</w:t>
        <w:br/>
        <w:t>әрбір сөйлеген кісілердің өңдеріне телміріп, есі шығың-</w:t>
        <w:br/>
        <w:t>қырап, қысыла бастап еді. Акжелке де айтар сөз таба алмай,</w:t>
        <w:br/>
        <w:t>құр жалтақтауға айналды. Сол уақытта тергеуші өз тілінде:</w:t>
        <w:br/>
        <w:t>“Айтқандарыңды істеймін. Алматыға телеграм</w:t>
        <w:br/>
        <w:t>соғайық” деп уәде беріңіз, -- деп күңк етті.</w:t>
        <w:br/>
        <w:t>Содан кейін Ақжелке:</w:t>
        <w:br/>
        <w:t>-- Жәмеңкенің сүйегін қолдарына беру керек. Бұл</w:t>
        <w:br/>
        <w:t>бір жаңылыс-кате ғой деп ойлаймын. Егер онда бермей-</w:t>
        <w:br/>
        <w:t>Міз деген сөз шын болса, Алматыға телеграм соғайық.</w:t>
        <w:br/>
        <w:t>Бірақ жалғыз мен емес, сендер өздерің де, ел атынан ел</w:t>
        <w:br/>
        <w:t>кісілері де соғыңдар, бірге соғайық, -- деді.</w:t>
        <w:br/>
        <w:t>136</w:t>
      </w:r>
    </w:p>
    <w:p>
      <w:r>
        <w:t>Мұхтар Әуезав Ждіқайа-70</w:t>
        <w:br/>
        <w:t>(ге-2го)</w:t>
        <w:br/>
        <w:t>шошытқан Әубәкір созінен де бұл сонша үркіп-қорқып</w:t>
        <w:br/>
        <w:t>сескенген жоқ.</w:t>
        <w:br/>
        <w:t>Жәмеңке баяғы заманнан бері тізесі айрылмай келе</w:t>
        <w:br/>
        <w:t>жатқан үзеңгі жолдасы, жан серігі еді. Екеуінің бірін бірі</w:t>
        <w:br/>
        <w:t>ұғынып, іші-тысымен үйлескендігі ерекше болатын. Өз</w:t>
        <w:br/>
        <w:t>тұсында бұл скеуінің тәттілігіндей тәттілік, бірлік ешкімде</w:t>
        <w:br/>
        <w:t>де болған жоқ. Қай істе болса да, бұлар жай-күйлерін</w:t>
        <w:br/>
        <w:t>айтыспай ұғысатын. Қабақпен неше алуан жұмбақтарды</w:t>
        <w:br/>
        <w:t>танысып, сөйлеспей, емеурінмен ғана келісіп қоятын.</w:t>
        <w:br/>
        <w:t>Осы жолы ел қарсылығына басшы болып, үлкен сөзді</w:t>
        <w:br/>
        <w:t>ұстанып шығарда да екеуі өзді-өзі болып кездесіп, скі-</w:t>
        <w:br/>
        <w:t>үш-ақ ауыз сөзбен ұғысып, түкпір танысып келіскен-ді.</w:t>
        <w:br/>
        <w:t>Өзге жерде, кең байтақта, ауылда болса, Ұзақ Жәмеңке-</w:t>
        <w:br/>
        <w:t>нің басын құшақтап отырып жылар еді. Барды айтып</w:t>
        <w:br/>
        <w:t>арылып, арыздасар еді. Егіліп отырып арманын ағытар</w:t>
        <w:br/>
        <w:t>еді. Бірақ қазір соның қайсысын істесе де, Жәмеңкенің</w:t>
        <w:br/>
        <w:t>де, өзінің де намысына тиетін сияқты. Досын риза қылмай,</w:t>
        <w:br/>
        <w:t>ренжітетін, күйдіретін сияқты. Жәмеңке, Ұзақ ниеті үлкен</w:t>
        <w:br/>
        <w:t>ниет, екеуіне бірдей ортақ ниет болатын -- сол жолда</w:t>
        <w:br/>
        <w:t>бүгін Жәмеңке өлсе, ертең Ұзақ та өледі. Жәмеңкеге сен</w:t>
        <w:br/>
        <w:t>өлесің-ау деп жыласа, онысы Жәмеңкенің нистін толым-</w:t>
        <w:br/>
        <w:t>сыз көрген, қата тапқан, кемсінгеннің белгісі болар еді.</w:t>
        <w:br/>
        <w:t>Екеуі де көре, біле түра кіріскен. Неге болса да шыдаймыз,</w:t>
        <w:br/>
        <w:t>көтереміз десіп, нық уәделесіп алып кіріскен. Және</w:t>
        <w:br/>
        <w:t>тұтқында, жау қолында отырып жыласа, екеуінің де сүйе-</w:t>
        <w:br/>
        <w:t>гін сындырғандай, өздерін өздері қорлап, кішірейтіп</w:t>
        <w:br/>
        <w:t>жасытқандай болар еді.</w:t>
        <w:br/>
        <w:t>Бұндайды Жәмеңкеден де, өзге барлық қазақтан да Ұзақ</w:t>
        <w:br/>
        <w:t>ерекше анық түсінеді, баяғыдан бұның айрықша мінезі</w:t>
        <w:br/>
        <w:t>осындайда көрінетін. Сыналатын, сөз болатын, дұшпанға</w:t>
        <w:br/>
        <w:t>табашы болар дейтін жер келсе, ондайда бүл етінен ет</w:t>
        <w:br/>
        <w:t>кесіп алса да былқ етпей, сыр бермей, қасқырша дыбысын</w:t>
        <w:br/>
        <w:t>шығармай өлуге жараушы еді. Жәмеңкенің қайғысы</w:t>
        <w:br/>
        <w:t>қабырғасын сындырғандай боп батса да, Ұзақ босаңсудың</w:t>
        <w:br/>
        <w:t>орнына сұрланып, тістеніп, ешкімге де тіл қатпады. Көзі</w:t>
        <w:br/>
        <w:t>қып-қызыл болып, ашумен жарқылдап қарайды. Қатайып,</w:t>
        <w:br/>
        <w:t>сазарып отырып алды.</w:t>
        <w:br/>
        <w:t>Жалғыз-ақ Жәмеңке ақырғы рет бұған қарап “қош”</w:t>
        <w:br/>
        <w:t>дегенде: .</w:t>
        <w:br/>
        <w:t>-- Өмірі қабақпен танысып өтіп едік. Менің нс күйде</w:t>
        <w:br/>
        <w:t>отырғанымды да біліп жатырсың. Қош, қариям, серігім,</w:t>
        <w:br/>
        <w:t>129</w:t>
        <w:br/>
        <w:t>9-1074</w:t>
        <w:br/>
        <w:t>Мұхтар Әуезов Жағқада-%0</w:t>
      </w:r>
    </w:p>
    <w:p>
      <w:r>
        <w:t>(еталогер</w:t>
        <w:br/>
        <w:t>болды. Жолдастары тегіс жұтап, жүдеп, жылап отырын</w:t>
        <w:br/>
        <w:t>иманын айтып дем салып, ақырғы болымсыз көмектерін</w:t>
        <w:br/>
        <w:t>беріп, қызметін істеумен бірге ең ақырғы жалынды,</w:t>
        <w:br/>
        <w:t>арманды “қош-қошын” да айтты. Дене қайраты бітсе де,</w:t>
        <w:br/>
        <w:t>жан қайраты әлі талайға жетерлік екпіні бар, жас жанды</w:t>
        <w:br/>
        <w:t>асыл кария сонымен кете барды.</w:t>
        <w:br/>
        <w:t>Кәмерде сол күні мен түні бойы Албан кісілері Жәмең-</w:t>
        <w:br/>
        <w:t>кеге қайта-қайта құран оқып, күрсініп қабақ шытып,</w:t>
        <w:br/>
        <w:t>қаралы болып отырып ұйқысыз күн мен түнді өткізді.</w:t>
        <w:br/>
        <w:t>Ертеңіне таңертең ғана бұлар сырттағы өздерін бақылап</w:t>
        <w:br/>
        <w:t>жүрген кісілеріне Жәмеңкенің жамапатын айтты.</w:t>
        <w:br/>
        <w:t>Бұлар жай-жапсарын білемін деген кісілерді үнемі жібере</w:t>
        <w:br/>
        <w:t>бермейтін. Күніне бір-ақ мезгіл бір ғана кісі көрісуге</w:t>
        <w:br/>
        <w:t>болушы сді. Сол кеңшілікпен пайдаланып, Әубәкірдің</w:t>
        <w:br/>
        <w:t>артынан іздеп келген қатыны кірген екен. Алыстан байын</w:t>
        <w:br/>
        <w:t>көрісімен, бұндай сұмдықты бұрын басынан атқармаған</w:t>
        <w:br/>
        <w:t>момын, әлсіз әйел, жалғыз сүйеніші скі көзі болып, мөлтіл-</w:t>
        <w:br/>
        <w:t>дстіп жас ағызып, амандаспастан, даусын шығарып та</w:t>
        <w:br/>
        <w:t>жылауға айналып еді.</w:t>
        <w:br/>
        <w:t>Әубәкірдің өзіне де бұл көрініс қатты әсер етті. Ерекше</w:t>
        <w:br/>
        <w:t>босаңсып, еріп бара жатқандай болды. Ішіне ыстық шоқ</w:t>
        <w:br/>
        <w:t>тастаған сияқты. Күйік, амалсыздық дерті білінді. Бірақ</w:t>
        <w:br/>
        <w:t>сол жайды байқаған сайын өзін өзі тез іркіп, тоқтатып</w:t>
        <w:br/>
        <w:t>алу керек еді. Басынан сөйтпекке бекінген.</w:t>
        <w:br/>
        <w:t>Сол себепті жылап тұрған қатынына жақындай бере,</w:t>
        <w:br/>
        <w:t>амандаспастан:</w:t>
        <w:br/>
        <w:t>-- Жылама, көз жасыңның мұнда тиынға да керегі жоқ.</w:t>
        <w:br/>
        <w:t>Жылайтын болсаң, қайт қазір! -- деп өзі де бір тамшы</w:t>
        <w:br/>
        <w:t>сұп-суық жасын іркіп алып: -- Көп сөйлесуге мезгіл смсс,</w:t>
        <w:br/>
        <w:t>бскер келгесің ғой, соншалық алыстан. Балаңды да, өзінді</w:t>
        <w:br/>
        <w:t>де бір Аллаға тапсырдым. Бар, қайт! Кеше кешке Жәмеңке</w:t>
        <w:br/>
        <w:t>қайтыс болды. Тамаққа қосып бірдеме берді ме деп</w:t>
        <w:br/>
        <w:t>күдіктенеміз. Ас артынан кетті. Содан басқа соз жоқ. Едден</w:t>
        <w:br/>
        <w:t>келген өзгелерге соны айта бар. Қош! Құдайға аманат! -</w:t>
        <w:br/>
        <w:t>деп, қатынын сөйлетпестен, қайта айналып жүріп кетті.</w:t>
        <w:br/>
        <w:t>Бұл хабар Қарқара маңына жеткенде, жайлау-жайлау-</w:t>
        <w:br/>
        <w:t>дың барлық елін дүрк өргізгендей болды.</w:t>
        <w:br/>
        <w:t>Алдында да Асыдағы Қызылбөрік босып келіп, үркін-</w:t>
        <w:br/>
        <w:t>Дінің алдын бастаған соң, одан бері қырғыз, тараншы</w:t>
        <w:br/>
        <w:t>хабары да үсті-үстіне қат-қабаттап келіп жатқан соң,</w:t>
        <w:br/>
        <w:t>Қарқара маңындағы Албан буынып-түйініп, бір үлкен іске</w:t>
        <w:br/>
        <w:t>131</w:t>
        <w:br/>
        <w:t>Жағада -90 Қилы заман</w:t>
        <w:br/>
        <w:t>(4% ош)</w:t>
        <w:br/>
        <w:t>пе айтайын. Жаның Құдайға аманат. Артыңнан мен де</w:t>
        <w:br/>
        <w:t>жетермін... Өкінбе... Арман жоқ! -- деді.</w:t>
      </w:r>
    </w:p>
    <w:p>
      <w:r>
        <w:t>Содан әрі өзгенің бәрі кеңкілдеп, кемсеңдеп, қайта-</w:t>
        <w:br/>
        <w:t>қайта мұрнын тартып жыласып, Кәрібоз сүрет “ясинді”</w:t>
        <w:br/>
        <w:t>оқып иман айтып үшкіріп отырғанда, Ұзақ үндемей ғана</w:t>
        <w:br/>
        <w:t>Жәмеңкенің жүзіне тесіле қарап, жым-жырт отырды.</w:t>
        <w:br/>
        <w:t>Мезгілден мезгіл откен сайын Жәмеңкенің халі ауырлап,</w:t>
        <w:br/>
        <w:t>тұқыртып әкетіп бара жатты.</w:t>
        <w:br/>
        <w:t>Сөзден қалғанына бірталай уақыт болды. Соңғы уақытта</w:t>
        <w:br/>
        <w:t>жалғыз ғана үздіктіріп ышқындырған толқын-толқын қинау</w:t>
        <w:br/>
        <w:t>азап бар. Анда-санда аузынан көк жалқаяқ ақтарылады.</w:t>
        <w:br/>
        <w:t>Ішін өртеп тілгілеп бара жатқан аурудың күштілігі</w:t>
        <w:br/>
        <w:t>орасан жат сияқты. Қара өзегінің ішінде пышағы бар</w:t>
        <w:br/>
        <w:t>дұшпан қолы аралап, ақтармалап жүрген сияқты. Іші-</w:t>
        <w:br/>
        <w:t>бауыры тілініп, жыртылып, өртеніп келіп түйіліп ауыр-</w:t>
        <w:br/>
        <w:t>ғанда, тыныс бітіп, әл құрып, жоқтыққа батып тұншығып</w:t>
        <w:br/>
        <w:t>кеткендей болады. Қүр ғана түйреп, түйіліп ауыртқан</w:t>
        <w:br/>
        <w:t>аурудың өзі ғана есінен шатастырып, ақыл-ойын жұтып</w:t>
        <w:br/>
        <w:t>бара жатқандай болды.</w:t>
        <w:br/>
        <w:t>Қатты қинаған дерт кәрі жүзіне де өте суық, құбыжық</w:t>
        <w:br/>
        <w:t>таңбасын басқандай. Әшшейінде әжімі көп, қатпары мол</w:t>
        <w:br/>
        <w:t>кәрі бет мына көріп жаткан азап үстінде танымастық болып</w:t>
        <w:br/>
        <w:t>өзгеріп кеткен. Барлық жүзі сазарып, күлбеттеніп, өлім</w:t>
        <w:br/>
        <w:t>таңбасын басып, көкшілденіп алған. Түкті қабақ жиыры-</w:t>
        <w:br/>
        <w:t>лып құрысып келіп қатты жұмылғандықтан, көздің орнын</w:t>
        <w:br/>
        <w:t>да түгел басып алған сияқты. Анда-санда үлкен зорлықпен</w:t>
        <w:br/>
        <w:t>аларып ашылып-жабылған көздерінде ол дүниенің меңіреу</w:t>
        <w:br/>
        <w:t>қараңғылығын, жоқтығын көріп, шегіншектеп шошынып</w:t>
        <w:br/>
        <w:t>тұрған үріккендік бар сияқты. Көзінің қарасы азайып, ағы</w:t>
        <w:br/>
        <w:t>молайған. Төмен иә тура қарамайды. Жоғары қарай шапшып,</w:t>
        <w:br/>
        <w:t>шалқалай береді. Шошыткандай болып канталап аларады.</w:t>
        <w:br/>
        <w:t>Маңдай, бет әжімдері жыбырлаған жүз құрттай болып,</w:t>
        <w:br/>
        <w:t>әншейіндегі бет пішінін, тіршілік ажарын жоғалтып, сол</w:t>
        <w:br/>
        <w:t>бетті жайлайтын көр ішінің құртындай көрінеді.</w:t>
        <w:br/>
        <w:t>Қинау толқынын әсіресе анық көрсетіп тұрған көселеу</w:t>
        <w:br/>
        <w:t>ұрты мен еріндері. Ышқынып келіп еріндерін жымырып,</w:t>
        <w:br/>
        <w:t>ішінде мың бұралып толқыған дертпен бірге қоса қиналып,</w:t>
        <w:br/>
        <w:t>қозғалақтап жөнелгенде, ауыз белгісі біржолата жоғалып,</w:t>
        <w:br/>
        <w:t>орнында бейнесіз, сиықсыз, ирск-ирек әжім-әжім сызық-</w:t>
        <w:br/>
        <w:t>тар ғана қалады.</w:t>
        <w:br/>
        <w:t>Осындай іші-тысын бірдей өртеген қинау жаза, адам</w:t>
        <w:br/>
        <w:t>айтқысыз азап үстінде екі сағаттай жатып Жәмеңке қайтыс</w:t>
        <w:br/>
        <w:t>130</w:t>
        <w:br/>
        <w:t>Мұхтар Әуезов Жааоада-%0</w:t>
        <w:br/>
        <w:t>ау</w:t>
        <w:br/>
        <w:t>күні әдейі іздетіп жүріп қастарына алғызатын жәрмеңке</w:t>
        <w:br/>
        <w:t>ұлықтарының әдеті еді.</w:t>
        <w:br/>
        <w:t>Осындай тайлы-таяғып бір араға жиып қамданып</w:t>
        <w:br/>
        <w:t>болып, снді ел топтары не сөйлеп, нені пиет қылып</w:t>
        <w:br/>
        <w:t>жүргендерін білгізуге қайта-қайта жансыздар жіберіп, ел</w:t>
        <w:br/>
        <w:t>жағынан іс күтіп отырған.</w:t>
      </w:r>
    </w:p>
    <w:p>
      <w:r>
        <w:t>Бүлар күткен істі ел түс ауа бастады.</w:t>
        <w:br/>
        <w:t>Көшедегі тығыздық елден ерекше. Ине шаншар жер қал-</w:t>
        <w:br/>
        <w:t>дырмағанлай. Дүсір-дүсір басқан ауыр салмақ білінеді. Аяң-</w:t>
        <w:br/>
        <w:t>нан артық жүріс жүре алмай, үзеңгі, ер-тұрманымен қақ-</w:t>
        <w:br/>
        <w:t>тығысып, қажасқан аттар салмақпен ырғалып, жан-жақтың</w:t>
        <w:br/>
        <w:t>барлығынан Ақжелке кеңсесін қамап, қоршап келеді.</w:t>
        <w:br/>
        <w:t>Жиын иін тірескен, ұшы-қиыры көрінбеген көптік,</w:t>
        <w:br/>
        <w:t>тығыздықпен кеңсе маңайын қаптап басып алды. Анда-</w:t>
        <w:br/>
        <w:t>санда ор жерде озара бірен-саран сөзбен тіл қатысқаны</w:t>
        <w:br/>
        <w:t>болмаса, көпшілікте әлі де үн жоқ, қасарысып сірескен</w:t>
        <w:br/>
        <w:t>тым-тырыстық үстінде қара бұлттай түйілген ашулы</w:t>
        <w:br/>
        <w:t>ызғарлы топ қалың қара ордай болып дөңгеленіп, қанатта-</w:t>
        <w:br/>
        <w:t>сып алғанда, кеңседегі ұлық атаулының барлығы баяғы-</w:t>
        <w:br/>
        <w:t>сынша тағы да тысқа шықты. Ел бұларды көргенде, бірі</w:t>
        <w:br/>
        <w:t>үстіне бірі ентелеп, кимелеп басып кетті.</w:t>
        <w:br/>
        <w:t>Ұлықтардың солдаттары бір бөлек жақта қалып, өздерін</w:t>
        <w:br/>
        <w:t>атты қазақтың тобы ортасына қысып жырып алды.</w:t>
        <w:br/>
        <w:t>Акжелке бұл жайды маңайына жалтақтап тұрып байқап</w:t>
        <w:br/>
        <w:t>көрсе де, енді ешбір айла істеуге болмай қалып еді. Сон-</w:t>
        <w:br/>
        <w:t>дықтан, не де болса, елдің бетімен кетпек болып:</w:t>
        <w:br/>
        <w:t>-- Не айтасындар? Нсгс жиылдыңдар? Арыз айтатын</w:t>
        <w:br/>
        <w:t>басшыларың кім? Неге сөйлемейді? -- деді.</w:t>
        <w:br/>
        <w:t>Бүларды қоршап алған жиынның алдыңғы қанатындағы</w:t>
        <w:br/>
        <w:t>кісілері Баймағамбет, Жансейіт, Қартбайлар сді. Барлық</w:t>
        <w:br/>
        <w:t>өзге топтың ішінен ұжымды екпінділікпен, ерекше</w:t>
        <w:br/>
        <w:t>ызғарлықпен де өзгешеленіп шыққан Дөңгелек саз селі</w:t>
        <w:br/>
        <w:t>болатын. Әсірссе, осы араға жиылған топ сондайлық</w:t>
        <w:br/>
        <w:t>өрлеген, қатуланған күйде еді. Сондықтан Ақжелке жаңағы</w:t>
        <w:br/>
        <w:t>сөзді айтып тоқтасымен бірнеше дауыс:</w:t>
        <w:br/>
        <w:t>-- Жәмеңкенің сүйегін бер!</w:t>
        <w:br/>
        <w:t>-- Кісіміздің өлігін қолымызға бергіз!</w:t>
        <w:br/>
        <w:t>-- Сен жапқыздың, сен өлген кісімізді қолымызға</w:t>
        <w:br/>
        <w:t>алып бер!</w:t>
        <w:br/>
        <w:t>-- Абақтыдағы өзг зді шығарып бер!.. -- деп көз</w:t>
        <w:br/>
        <w:t>қызарып, бет сұрланып, күре, шеке тамырлары адырайып</w:t>
        <w:br/>
        <w:t>135</w:t>
        <w:br/>
        <w:t>Мұлтар Әуезов ағқара-%0</w:t>
        <w:br/>
        <w:t>(ең гг)</w:t>
        <w:br/>
        <w:t>Бірақ ұлықтар бұның бәрін бірдей өз құлағымен естіген</w:t>
        <w:br/>
        <w:t>жоқ. Жарым-жартысын естісе де, байқамаған, естімеген</w:t>
        <w:br/>
        <w:t>кісі болып кете барды.</w:t>
        <w:br/>
        <w:t>Елдің көпшілігіне осы айғайлар шертіп сыздап түрған</w:t>
        <w:br/>
        <w:t>қалпында дем шығарып, тыныс-толас бергендей болып,</w:t>
        <w:br/>
        <w:t>бұрынғы жалынды кеміте, бәсеңдете берді. Бүгінге</w:t>
        <w:br/>
        <w:t>арналған ану іспең шықпай, көп дырдудың айғайы, ашы</w:t>
      </w:r>
    </w:p>
    <w:p>
      <w:r>
        <w:t>кекесіні, қорқытқан сияқты доң айбатымен шығып бара</w:t>
        <w:br/>
        <w:t>жаткандай болды.</w:t>
        <w:br/>
        <w:t>Сондықтан таңертеңгі ажарына қарағанда бүгін бір</w:t>
        <w:br/>
        <w:t>соқтығыс болатын сияқтанса да, жиын ешбір ерекшелік,</w:t>
        <w:br/>
        <w:t>тентектік істемей, ұлықтың жылпылдатқан сөздеріне</w:t>
        <w:br/>
        <w:t>алданып, жуасып бәсеңсіп, момын күйде тарады.</w:t>
        <w:br/>
        <w:t>------------------ 139</w:t>
        <w:br/>
        <w:t>Мұхтар Әуезов Жадыада-%0</w:t>
        <w:br/>
        <w:t>(ба-ооа)</w:t>
        <w:br/>
        <w:t>),4</w:t>
        <w:br/>
        <w:t>Қ... берген уәде бойынша, сол күні жәрмеңке</w:t>
        <w:br/>
        <w:t>ұлықтары Алматыға да, Қарақолға да атаған қағаздарын</w:t>
        <w:br/>
        <w:t>жазып, телеграмын да беріп еді. Ел кісілері көзбе-көз оз</w:t>
        <w:br/>
        <w:t>алдарында жазылып, шабаршымен, тығыз почтамен</w:t>
        <w:br/>
        <w:t>жіберілген кағаздарды көріп, уақытша ырза болып тарасты.</w:t>
        <w:br/>
        <w:t>Жазылған қағаздың толық сөздерін ел кісілері өзі оқып,</w:t>
        <w:br/>
        <w:t>анықтан танысқан жоқ. Ел арасында орысша хат білетін</w:t>
        <w:br/>
        <w:t>қазақтан бір де кісі жоқ болатын. Жазылған сөздердің мәнін</w:t>
        <w:br/>
        <w:t>көпке Оспан айтып берді. Оған тапсырған, айт деген</w:t>
        <w:br/>
        <w:t>Акжелке болатын. Оспан қысқаша мазмүны осы деп:</w:t>
        <w:br/>
        <w:t>-- Өлген кісінің сүйегін беруді ел сұрайды, елдің бұны-</w:t>
        <w:br/>
        <w:t>сын орындаған мақүл. Әйтпесе, сл наразылығы күшейетін</w:t>
        <w:br/>
        <w:t>көрінеді. Бүгін жәрмеңке басына әлденеше мыңдай кісі</w:t>
        <w:br/>
        <w:t>жиналып келіп, бізден осыны түгел сұрады. Айтқандарын</w:t>
        <w:br/>
        <w:t>үлкен ұлықтың еске алып, орындауын тілейді. Шарт</w:t>
        <w:br/>
        <w:t>қылып қояды. Әйтпесе, өкіметке наразылық көрсетуден,</w:t>
        <w:br/>
        <w:t>үлкенірек те іс істеуден тайынатын сияқты смсс. Абақтыға</w:t>
        <w:br/>
        <w:t>алынған кісілер туралы да босатуды сұрайды. Осы туралы</w:t>
        <w:br/>
        <w:t>бұйрық істеуді, жол көрсетуді сұраймыз, -- деген.</w:t>
        <w:br/>
        <w:t>Телеграмның анық толық сөздері осы еді. Бұның ішінен</w:t>
        <w:br/>
        <w:t>Оспан құрық берерлік, қолайсыз көрінерлік сөздерді</w:t>
        <w:br/>
        <w:t>шығарып тастап: “Елмен бірге жәрмеңке басындағы өкімет</w:t>
        <w:br/>
        <w:t>қызметкерлері де Жәмеңкенің сүйегін беруді сұрайды”,</w:t>
        <w:br/>
        <w:t>-- деп, қысқаша тойтарып қана аударған.</w:t>
        <w:br/>
        <w:t>Осыдан соң торт күн өткенде, Карақолға Алматының</w:t>
        <w:br/>
        <w:t>жауап бұйрығы келді. Қарқарадан жіберілген телеграммен</w:t>
        <w:br/>
        <w:t>бірге сол күндерде, келесі күндерде де Алматы ұлықтарына</w:t>
        <w:br/>
        <w:t>Қарақол, Қарқара жағынан әлденеше қосымша хабарлар</w:t>
        <w:br/>
        <w:t>барып жатқан.</w:t>
        <w:br/>
        <w:t>Елдің бәрі бірдеңені күтіп жүр. Бір белгілі уақытта</w:t>
        <w:br/>
        <w:t>соқтығуға қамданып, дайындалып жүрген сияқты. Абақты-</w:t>
        <w:br/>
        <w:t>дағы кісілерге ғана жалтақтап бөгелгендей, сгер олардың</w:t>
      </w:r>
    </w:p>
    <w:p>
      <w:r>
        <w:t>отыруы созыла берсе иә оларға істелді деген бір жазаны</w:t>
        <w:br/>
        <w:t>141</w:t>
        <w:br/>
        <w:t>Хадқада-70 Қилы заман</w:t>
        <w:br/>
        <w:t>үгча-зодеу</w:t>
        <w:br/>
        <w:t>барлық ел болу керек. Жеке Серікбай, жеке Ұзақ ештеңселі</w:t>
        <w:br/>
        <w:t>өз жанынан шығарған жоқ. Егер кісімізді берсең, келісеміз.</w:t>
        <w:br/>
        <w:t>Онда жақсы ұлық боласың. Әйтпесе, біз сені кінәлаудан</w:t>
        <w:br/>
        <w:t>босатпаймыз. Ақжелке, кісімізді бер! -- деп айғайлайды.</w:t>
        <w:br/>
        <w:t>Жұрттың бәрі сол сөзді де қостап:</w:t>
        <w:br/>
        <w:t>-- Йә, кісілеріміз шығатын уақыт болды.</w:t>
        <w:br/>
        <w:t>-- Сарғайтуың жетті, оларда жазық жоқ.</w:t>
        <w:br/>
        <w:t>-- Мына осы тұрған бәріміз де жазықтымыз, олар</w:t>
        <w:br/>
        <w:t>жазықты болса, қылар болсаң, бәрімізге қыл! -- деп тағы</w:t>
        <w:br/>
        <w:t>да коп-көп дауыстар жөңкіліп бара жатқан ұлықтардың</w:t>
        <w:br/>
        <w:t>артынан шұбатылып, созылып естіліп жатыр еді.</w:t>
        <w:br/>
        <w:t>Бірақ осы сөздер айтылса да, ел кетіп бара жатқан</w:t>
        <w:br/>
        <w:t>ұлықты бөгсген жоқ, әуелгідей ызғары жоқ. Қысып,</w:t>
        <w:br/>
        <w:t>ықтырып та әкете алмай, босаңсып бара жатыр. Артын-</w:t>
        <w:br/>
        <w:t>дағы елдің көбі бет-бетіне қозғалып, жік-жігімен тарай</w:t>
        <w:br/>
        <w:t>да бастап седі.</w:t>
        <w:br/>
        <w:t>Сондықтан Ақжелке қайта-қайта айғайлап жауап сұрап</w:t>
        <w:br/>
        <w:t>тақымдап болмаған Жансейіттен құтылмақ болып, артына</w:t>
        <w:br/>
        <w:t>карап тұрып:</w:t>
        <w:br/>
        <w:t>-- Ол кісілерді жапқызған жоғарғы жердің ұлығы сді.</w:t>
        <w:br/>
        <w:t>Жақында тағы да жарлықтары келер деп тосып тұрмыз.</w:t>
        <w:br/>
        <w:t>Көп ұстамас, босатар деп те ойлаймыз. Олар жайынан</w:t>
        <w:br/>
        <w:t>шыдай тұрындар, асықпаңдар, -- деді де, топтан жырылып</w:t>
        <w:br/>
        <w:t>шығып, ұзай берді.</w:t>
        <w:br/>
        <w:t>Еп:</w:t>
        <w:br/>
        <w:t>-- Асығатын уақыт болды.</w:t>
        <w:br/>
        <w:t>-- Қашанғы сарғайып жатады?</w:t>
        <w:br/>
        <w:t>-- Шығартып бер кісімізді... шығармасаң, ел жақсы ел</w:t>
        <w:br/>
        <w:t>болып тұрмайды, бұзылысамыз.</w:t>
        <w:br/>
        <w:t>-- Елдің шыдамы жетті. Енді бұдан арғыны көтерер</w:t>
        <w:br/>
        <w:t>жайымыз жок.</w:t>
        <w:br/>
        <w:t>-- Бәсе, соны айт... кісімсіз шықса, шықты, шықпаса,</w:t>
        <w:br/>
        <w:t>әкпелемс бізге... Ұлық болсаң, тыныштықта ұлық шығар-</w:t>
        <w:br/>
        <w:t>сың. Елге сызың батып, момын жұртты шабақтап ренжіте</w:t>
        <w:br/>
        <w:t>берсең, көріп алармыз.</w:t>
        <w:br/>
        <w:t>-- Еңді аз күн сынаймыз, көрерміз... Сонда айтқанды</w:t>
        <w:br/>
        <w:t>істемейтін болсаңдар, байкасамыз сенімен. Ақ желкемісің,</w:t>
        <w:br/>
        <w:t>көк желкемісің, кімің болсаң, оның бол! -- деп қалың жиын</w:t>
        <w:br/>
        <w:t>айғайлаған, еркіндеген даусымен бұрын сш уақытта айтпайтын</w:t>
      </w:r>
    </w:p>
    <w:p>
      <w:r>
        <w:t>сөздерінің бәрін де айтып жатты.</w:t>
        <w:br/>
        <w:t>138</w:t>
        <w:br/>
        <w:t>Ааақада-70 Қилы заман</w:t>
        <w:br/>
        <w:t>Кідіруге орын қалмады. Әубәкір:</w:t>
        <w:br/>
        <w:t>-- Қош! Қайран Ұзақ!.. Жамандығым болса, кеш,</w:t>
        <w:br/>
        <w:t>жарқыным! -- деді де, Ұзақтың бетіне қарап, сырғып</w:t>
        <w:br/>
        <w:t>жөнеле берді. Ақырғы рет Ұзақтың кірпігі қозғалып, ыммен</w:t>
        <w:br/>
        <w:t>иек кағып қоштасқандай болды.</w:t>
        <w:br/>
        <w:t>Әубәкір жақын жердегі дуалдан дуалға секіріп отырып,</w:t>
        <w:br/>
        <w:t>алдында өзінен бұрын қашып шыққан екі тараншы, бір</w:t>
        <w:br/>
        <w:t>қырғызға қосылып төртсу болып алып, бір қорадан бір</w:t>
        <w:br/>
        <w:t>қораға түсіп, абақты маңынан ұзап кетіп бара жатты.</w:t>
        <w:br/>
        <w:t>Бұлар сол түні бір иесіз үйді тауып алып, аз ғана бекініп</w:t>
        <w:br/>
        <w:t>отырып есін жиып, ел әбден жатқан соң, қаланың</w:t>
        <w:br/>
        <w:t>адамдарынан ұрланып, жасырынып жүріп отырып, қашып</w:t>
        <w:br/>
        <w:t>берді.</w:t>
        <w:br/>
        <w:t>Көшеде келе жатқандарында үрген ит сстерін шығарып,</w:t>
        <w:br/>
        <w:t>састырып еді. Бірақ ит даусына шыққан қуғыншылар</w:t>
        <w:br/>
        <w:t>болған жоқ. Иттен соңғы богет қаланың коөше-көшесіне</w:t>
        <w:br/>
        <w:t>көлденеңдетіп тартып тастаған неше қатар арбалар, қала</w:t>
        <w:br/>
        <w:t>сыртыңца айқыш-ұйқыш қып қазған орлар болды.</w:t>
        <w:br/>
        <w:t>Осыған қарап қашқындар бүгінгі оқиғаның ішкі жайын</w:t>
        <w:br/>
        <w:t>толық түсінді. Бұл қала маңайдағы елдің шабуылын,</w:t>
        <w:br/>
        <w:t>жаулығын күтеді. Сондықтан мынандай бас қорғайтын</w:t>
        <w:br/>
        <w:t>қамдар істеп, қаласын буып-түйіп дайындап отыр. Абақты</w:t>
        <w:br/>
        <w:t>ішіндегілерге істеген қатты жаза да содан.</w:t>
        <w:br/>
        <w:t>-- Әттең, сол күткен жауы неге келмеді? Неге кехкс</w:t>
        <w:br/>
        <w:t>кек, қанға қан ағызбады? Не маңғаз, не қасқа-жайсаң</w:t>
        <w:br/>
        <w:t>жусады ғой мынау ұлық, мынау дұшпанның сұмдығынан.</w:t>
        <w:br/>
        <w:t>Әттең! Әттең! -- деген арман шықты. Жау қолынан</w:t>
        <w:br/>
        <w:t>құтылып далаға шыққан соң, қырғыз, қазақ, тараншы</w:t>
        <w:br/>
        <w:t>демей, төрт қашқын далада отырып бірге туған бауырын</w:t>
        <w:br/>
        <w:t>жоқтаған туысқандардай болып, осындай жалынды</w:t>
        <w:br/>
        <w:t>армандарын айтып отырып, ботадай боздасты.</w:t>
        <w:br/>
        <w:t>182 &lt;--------- -л--- --- Шашы шламшы---------------ы</w:t>
        <w:br/>
        <w:t>Фадқаға-70 Қалы заман</w:t>
        <w:br/>
        <w:t>танда</w:t>
        <w:br/>
        <w:t>дүние кайсы екенін айыра алмай, түгел араласып, ұласып</w:t>
        <w:br/>
        <w:t>кеткендей, бір шатасқандық, күңгірттік байқалады.</w:t>
        <w:br/>
        <w:t>Өзгенің бәрінен бүның үркуі күштірек, ерекше сияқты.</w:t>
        <w:br/>
        <w:t>Қалған жүрт соны байқағандай болып, Әубәкірдің алдын</w:t>
        <w:br/>
        <w:t>ала ұсынғанын жаман ырым сияқты көрісті. Бұл жай біріне</w:t>
        <w:br/>
        <w:t>бірі сөйлеген сөзбен, тілмен білінген жоқ, Бір-бір ғана</w:t>
        <w:br/>
        <w:t>қарасқан көзден, тынышсызданған қабақтан ұүғылғандай еді.</w:t>
      </w:r>
    </w:p>
    <w:p>
      <w:r>
        <w:t>Қазіргі үлкен қауіпті күту үстіндегі жым-жырттық бұл</w:t>
        <w:br/>
        <w:t>адамдарды ерекше сезімді қылып елбіретіп, жеңілейтіп</w:t>
        <w:br/>
        <w:t>тұрғандай. Дененің бір ғана қозғалысы, беттің бір әжімінің</w:t>
        <w:br/>
        <w:t>болымсыз ғана бір жыбыры болса, соған шейін отырған</w:t>
        <w:br/>
        <w:t>жұрттың бәріне бірдей түп-түгел танылып, оқылып</w:t>
        <w:br/>
        <w:t>қойғандай болады. Келешек белгісіздік сағатты ыстық</w:t>
        <w:br/>
        <w:t>қанды денемен, барлық сезімді жүйрік жанменен түгел</w:t>
        <w:br/>
        <w:t>ұғынып құлап күткендіктен, мына жым-жырттықтың ішінде</w:t>
        <w:br/>
        <w:t>бұл адамдардың тілдері сөйлеспесе де, бірімен бірінің жаны</w:t>
        <w:br/>
        <w:t>ым қағып белгі берісіп, жай-күйді танысып түрған сияқты.</w:t>
        <w:br/>
        <w:t>Сондай маңайдағы болып жатқандарды бұлжытпайтын</w:t>
        <w:br/>
        <w:t>қырағылық, ерекше күйшіл сезімділік Әубәкірдің қазіргі</w:t>
        <w:br/>
        <w:t>жайын бұларға әдемі танытқап. Бірақ қазіргі сағатта оған</w:t>
        <w:br/>
        <w:t>бұлар берер қайрат жоқ. Үйретер ақыл да жоқ.</w:t>
        <w:br/>
        <w:t>Соны көппен бірге сезіп отырған Нүке Әубәкірді не де</w:t>
        <w:br/>
        <w:t>болса қазіргі халінен түртіп шығарып жібермек болып:</w:t>
        <w:br/>
        <w:t>-- Балдызыма еркелейінші, -- деп келіп, Әубәкірдің</w:t>
        <w:br/>
        <w:t>тізесіне басын салып жантая кетті.</w:t>
        <w:br/>
        <w:t>Бұл қозғалыс ойлағанындай әсер стті. Әубәкір қорқы-</w:t>
        <w:br/>
        <w:t>ныш түспен араласқан ұйқыдан оянғандай жымиып есін</w:t>
        <w:br/>
        <w:t>жиды да, шынымен еркелеткендей болып жездесінің бетін</w:t>
        <w:br/>
        <w:t>сипады. Бой жылынып, жаңадан жан жүгіргендей болды.</w:t>
        <w:br/>
        <w:t>Ерекше сезімділікпен емеуріннің, жұмбақтың сағаты</w:t>
        <w:br/>
        <w:t>бұларды баладай ағартып, аңқауландырып түр. Бәріне де</w:t>
        <w:br/>
        <w:t>тазалық қанатын бітіргендей. Сондықтан мына екеуінің</w:t>
        <w:br/>
        <w:t>істеген балаша мінездері ешкімге жат та, өрескел де көрінген</w:t>
        <w:br/>
        <w:t>жоқ. Дәл қазіргі халдеріне сол қажет, сол тәтті сияқтанды.</w:t>
        <w:br/>
        <w:t>Осымен бір жарты сағаттай уақыт өткенде, есіктің</w:t>
        <w:br/>
        <w:t>сыртында сарт-сұрт дыбыстар шықты. Асығып, ерсілі-</w:t>
        <w:br/>
        <w:t>қарсылы қақтыкқан көп кісінің дабыр-дүбір жүрісі естілді.</w:t>
        <w:br/>
        <w:t>Кәмірдің іші толған жұрт түгелімен селк етіп шошынып,</w:t>
        <w:br/>
        <w:t>есікке жалт-жалт қарады. Сол-ақ екен, келесі секөнтте</w:t>
        <w:br/>
        <w:t>барлық абақты іші дозақ үйіндей жат, суық үн шығарып,</w:t>
        <w:br/>
        <w:t>көп мылтық даусы күрс-күрс, батыр-бұтыр естіліп қалды.</w:t>
        <w:br/>
        <w:t>146</w:t>
        <w:br/>
        <w:t>Хағқаға-70 Қилы заман</w:t>
        <w:br/>
        <w:t>үен-гом)</w:t>
        <w:br/>
        <w:t>Бұл уақытқа шейін өлген кісі нар үстінде жатып қалған</w:t>
        <w:br/>
        <w:t>жеті- сегіз. Қалғаны, жаралысы бар, аманы бар, алғашқы</w:t>
        <w:br/>
        <w:t>атылған мылтық даусымен бірге еденге домалап жығылып</w:t>
        <w:br/>
        <w:t>түсіп, содан нар астына қашып-қашып кіріп кетіп еді.</w:t>
        <w:br/>
        <w:t>Бұдан қалған үшеу-төртеуі есіктен тасарақ, қиысырақ</w:t>
        <w:br/>
        <w:t>тұрған пештің жанына келіп тығылған. Бүл арада тұрған</w:t>
        <w:br/>
        <w:t>Сыбанқұл, Әубәкір, Ұзақ. Әубокір мен Ұзақтың бойынан</w:t>
        <w:br/>
        <w:t>қан саулап түр. Өне бойлары ып-ыстық болып, әлдекандай</w:t>
        <w:br/>
        <w:t>қызумен қайнағандай.</w:t>
        <w:br/>
        <w:t>Мылтық барлық абақты ішінде әлі де үзілмей батырлап</w:t>
        <w:br/>
        <w:t>түр. Тесіктегі көк темірлер біріне бірі соқтығып, тар тесікте</w:t>
        <w:br/>
        <w:t>қысылып, оңды-солды айқасады. Жоғары да, төмен де үңіледі.</w:t>
        <w:br/>
        <w:t>Әрбір қозғалысымен бірге қызыл от жарқ-жұрқ етіп жай</w:t>
      </w:r>
    </w:p>
    <w:p>
      <w:r>
        <w:t>отындай жаланып, буын-буын түтін де бұрқ-бұрқ шығады.</w:t>
        <w:br/>
        <w:t>Әрбір жат дыбыспен бірге, әзірше шыбын жаны шықпа-</w:t>
        <w:br/>
        <w:t>ған тұтқындардың қорқынышқа толған кеудесінен:</w:t>
        <w:br/>
        <w:t>-- Иә, Құдай, иә, аруақ!</w:t>
        <w:br/>
        <w:t>-- Ақсарбас, ақсарбас!</w:t>
        <w:br/>
        <w:t>-- Шынымен біткеніміз бе?</w:t>
        <w:br/>
        <w:t>-- Қырылғанымыз ба?! Алла, Алла! -- деп жасқанып,</w:t>
        <w:br/>
        <w:t>шошынып тұрып, үзіп-үзіп айтқан жалыныш, өкініш,</w:t>
        <w:br/>
        <w:t>арман тілі шығады.</w:t>
        <w:br/>
        <w:t>Осымен бес мүйноттей уақыт өткенде, абақтының түкпір</w:t>
        <w:br/>
        <w:t>жағындағы мылтық дауыстары шұғылынан тоқтай қалып,</w:t>
        <w:br/>
        <w:t>сол жақтан коридорға қарай ақтарыла, шулай жүгірген</w:t>
        <w:br/>
        <w:t>қалың айғай-шу естілді. Бүл жакта көп қырғызды қамаған</w:t>
        <w:br/>
        <w:t>үлкен кәмер бар еді. Дыбыс солардың жатағы жақтан</w:t>
        <w:br/>
        <w:t>шықты.</w:t>
        <w:br/>
        <w:t>-- Бостандық, бостандық! Қыр, жой!</w:t>
        <w:br/>
        <w:t>-- Жастығыңды ала жат!</w:t>
        <w:br/>
        <w:t>-- Атаң көрі..</w:t>
        <w:br/>
        <w:t>-- Кет, көзіңді жоғалт!..</w:t>
        <w:br/>
        <w:t>-- Қыр, жой! Иә, аруақ! Иә, бабам! -- деген қалың</w:t>
        <w:br/>
        <w:t>айғай-дырду естілді... Мылтықтар тоқтап, басылып калды.</w:t>
        <w:br/>
        <w:t>Суық қару құр ғана қашқан қолда сатырлап, босып бара</w:t>
        <w:br/>
        <w:t>жатқан сияқтанды. Бұл кезге шейін казақ кәмеріне қадал-</w:t>
        <w:br/>
        <w:t>ған үш мылтық әлі де ажал белгісіндей болып сұғын қадау-</w:t>
        <w:br/>
        <w:t>дан тоқтаған жоқ еді...</w:t>
        <w:br/>
        <w:t>Сырттағы дауыс пен жанында тұрғандарға алдымен</w:t>
        <w:br/>
        <w:t>естіліп, тезінен қайрат беріп, ақырғы дәрменін қарсы-</w:t>
        <w:br/>
        <w:t>лыққа, алысуға қарай айдағандай болды.</w:t>
        <w:br/>
        <w:t>148</w:t>
        <w:br/>
        <w:t>Мұхтар Әрезов Жақаға-70</w:t>
        <w:br/>
        <w:t>Ж Т ---...------------------------те-----ееемекеее</w:t>
        <w:br/>
        <w:t>ҰР</w:t>
        <w:br/>
        <w:t>Кәмірдің іші дәрі мен ажал иісіне толып бара жатты. Корші</w:t>
        <w:br/>
        <w:t>кәмірлерден өкірген, алас үрған, абақтыпны басына</w:t>
        <w:br/>
        <w:t>көшірген неше алуан жалынышты да, кекті де дертті,</w:t>
        <w:br/>
        <w:t>жаралы да айғайлар, шулар естілді.</w:t>
        <w:br/>
        <w:t>Қазақ кәмірінде нар үстінде отырған жүрт басында біріне</w:t>
        <w:br/>
        <w:t>бірі сүрініп жығылып, аяғында жан-жаққа шашырап тарай</w:t>
        <w:br/>
        <w:t>бастап еді.</w:t>
        <w:br/>
        <w:t>Алыстан жалынған, өкірген, сыйынғандардың дыбысы</w:t>
        <w:br/>
        <w:t>келеді. Оқ тиген, өлімге қарай бас иғендердің ақырғы</w:t>
        <w:br/>
        <w:t>ыңырануы, қарғысы естіледі.</w:t>
      </w:r>
    </w:p>
    <w:p>
      <w:r>
        <w:t>Осы уақытқа шейін қазақ кәмері аман сияқты еді. Бір</w:t>
        <w:br/>
        <w:t>мезгілде бағанағы қараған көз қайта айналып бір сығалап</w:t>
        <w:br/>
        <w:t>қалды да, қасындағыларға ақырын әмір етті. Сонымен</w:t>
        <w:br/>
        <w:t>бірге есіктің тесігінен үш-төрт бесатардың ажал иісті көк</w:t>
        <w:br/>
        <w:t>мойындары кәмер ішіне жылмаң-жылмаң кіріп алды. Кіре</w:t>
        <w:br/>
        <w:t>сала үзілмей тасырлаған дауыстармен бірге жарқ-жүрқ</w:t>
        <w:br/>
        <w:t>еткен көкшіл қызыл оттарын шашып, бұрқ-бұрқ түтіндерін</w:t>
        <w:br/>
        <w:t>шығарып, оңды-солды қайшылап нар үстіне оқ жауғыза</w:t>
        <w:br/>
        <w:t>бастады.</w:t>
        <w:br/>
        <w:t>-- Алла, Алла!</w:t>
        <w:br/>
        <w:t>-- Аруақ, иә, аруақ!</w:t>
        <w:br/>
        <w:t>-- Қош, қош!.. і</w:t>
        <w:br/>
        <w:t>-- Иә, Райымбек ата!.. Сақтай көр, иә, Құдай! -- деген</w:t>
        <w:br/>
        <w:t>неше алуан үркінішті, жалынышты, шошыған айғайлар</w:t>
        <w:br/>
        <w:t>қазақ кәмерін де басына көтеріп, мылтық тілімен бірге</w:t>
        <w:br/>
        <w:t>әлсіз үндерін үзбей жатты. Алғашқы оқтармен бірге кәмер</w:t>
        <w:br/>
        <w:t>үстіне ұшып-ұшып бүктетіліп-бүктетіліп түскен денелер</w:t>
        <w:br/>
        <w:t>Де бар еді. Олардың бәрінің дс үні бір-ақ өшкендей.</w:t>
        <w:br/>
        <w:t>Жалғыз-ақ бір-екеуінің ғана даусы:</w:t>
        <w:br/>
        <w:t>- Уу-Һ... уу-Һ... жа... нс... м. Жа... не... м... Алла, алла!</w:t>
        <w:br/>
        <w:t>-- деп үздігіп кана естіледі. Кейбір оқ тиген денелер жаткан</w:t>
        <w:br/>
        <w:t>жерінде ыршып-ыршып түсіп, бір сіресіп, бір жиырылады.</w:t>
        <w:br/>
        <w:t>Оңды-солды аунап, бүктетіліп, шиыршық атып жатқаны</w:t>
        <w:br/>
        <w:t>да бар. Нар үсті жосып сырылдап аққан қан болып кетті.</w:t>
        <w:br/>
        <w:t>Кейбіреуінің кеудесінен, маңдайынан ытқыған ыстық</w:t>
        <w:br/>
        <w:t>қандар айналасының бәрін бояп, шапшып жығылып</w:t>
        <w:br/>
        <w:t>жатыр. Мылтық тоқтамай, толас қылмай күрсілдеп, дозақ</w:t>
        <w:br/>
        <w:t>күнін тудырып түр. Бірақ кәмір іші тұтасқан көк түтін</w:t>
        <w:br/>
        <w:t>болып кетті де, енді тар тесікке кадалып тұрған көздер</w:t>
        <w:br/>
        <w:t>кәмір ішіндегі адамдардың өлгені мен тірісін анықтап көре</w:t>
        <w:br/>
        <w:t>алмайтын, түгендей алмайтын болды.</w:t>
        <w:br/>
        <w:t>147</w:t>
        <w:br/>
        <w:t>Хағедда-%0 Қилы заман</w:t>
        <w:br/>
        <w:t>рта е)</w:t>
        <w:br/>
        <w:t>алып, қаласын ортеп, кісісін өлтіріп тұрғаны бар деп есті-</w:t>
        <w:br/>
        <w:t>леді. Ел-елді аралауға шыққан қызмет адамдарынан да өлгені</w:t>
        <w:br/>
        <w:t>бар. Керек десе, почтаға, әскери обозға да шабуыл жасаған-</w:t>
        <w:br/>
        <w:t>дары бар дейді. Бұл -- қалың елдің ашық жаулық жолына</w:t>
        <w:br/>
        <w:t>шыққаны. Ондайға аяныш, рақым, кешірім деген нәрсе болуға</w:t>
        <w:br/>
        <w:t>жол жоқ. Аянбай, іркілмей отырып тентекті жуасытып,</w:t>
        <w:br/>
        <w:t>асауды көндіріп, жөнге салу керек. Бұл күнге шейін істелген</w:t>
        <w:br/>
        <w:t>бассыздықтың кегі күшті болу керек”, -- деп "неше түрлі</w:t>
        <w:br/>
        <w:t>сырларды ақтарып, көмескінің бәрін анықтап, жер-жердің</w:t>
        <w:br/>
        <w:t>ұлықтарын біржола қайрап нығыздап, екпіндетіп іске</w:t>
        <w:br/>
        <w:t>кірістіру үшін, Петербордан ел қарсылығымен алысуға келген</w:t>
        <w:br/>
        <w:t>кәрі жандаралдың сол күндерде барлық ұлық арасына</w:t>
        <w:br/>
        <w:t>жайылған белгілі қатал сөздері тіркелген екен. Осы әмірдің</w:t>
        <w:br/>
        <w:t>өзі де сол жандарал атынан шығыпты. Соның облыс әкімде-</w:t>
        <w:br/>
        <w:t>ріне тапсырған бұйрығынан туыпты. Әмірдің әр жерінде</w:t>
        <w:br/>
        <w:t>жандаралдың тапсыруын, бұйрығын атап-атап келіп, ең</w:t>
        <w:br/>
        <w:t>аяғында: “Орыс қаны тамған жерде ешбір бұратана ел тіршілік</w:t>
      </w:r>
    </w:p>
    <w:p>
      <w:r>
        <w:t>етпесін”, -- деген кәрлі сөзін құран сөзіндей қылып, туға</w:t>
        <w:br/>
        <w:t>байланған ұрандай қылып келтіріпті.</w:t>
        <w:br/>
        <w:t>Қарақол ұлығы бұйрықты алысымен-ақ, ояз, прокурор</w:t>
        <w:br/>
        <w:t>бастаған әскери кеңес жасап, ортасына абақты ұлықтарын,</w:t>
        <w:br/>
        <w:t>қарулы солдаттардың бастықтарын алып отырып, абақты-</w:t>
        <w:br/>
        <w:t>дағылар жайында көп жасырын сөздер сөйлесті. Байлаған</w:t>
        <w:br/>
        <w:t>сөздерін кешіктірместен орындатпақшы болды.</w:t>
        <w:br/>
        <w:t>Бүгін таңертеңнен бері қазақ камерасындағы тұтқындар</w:t>
        <w:br/>
        <w:t>іштен де, сырттан да ешбір хабар ала алған жоқ, Жалғыз-</w:t>
        <w:br/>
        <w:t>ақ әкеп берген тамақты ғана алды. Ешқайсысын тысқа</w:t>
        <w:br/>
        <w:t>шығарып, бөгде кісімен тілдестірген жоқ. Күн бойы абақты</w:t>
        <w:br/>
        <w:t>маңына қазақ, қырғыздан ешкімді жолатпай зекіп, қарқы-</w:t>
        <w:br/>
        <w:t>тып қуып жіберіп тұр. Тегінде, соңғы уақыттарда қалаға</w:t>
        <w:br/>
        <w:t>босып келген крсстьяндар көбейгеннен бері қарай қазақ,</w:t>
        <w:br/>
        <w:t>қырғыздың бос дала адамы көшеде емін-еркін жүре алмай-</w:t>
        <w:br/>
        <w:t>тын да болған. Жақында қырғыздың жаулығын керіп, не</w:t>
        <w:br/>
        <w:t>өздері жаралы болып, не туған-туысқанларынан айрылып</w:t>
        <w:br/>
        <w:t>келгендер болса, көшеде казақтың, қырғыздың түсін көрген-</w:t>
        <w:br/>
        <w:t>де ақырып, боқтап, жабылып қуып сабап, кейбіреулерді</w:t>
        <w:br/>
        <w:t>тобының ортасына әкеліп кергілеп өлтіріп те тұрғандары</w:t>
        <w:br/>
        <w:t>болған. Сондықтан Ұзақтарды күтетін жігіттер жаннан</w:t>
        <w:br/>
        <w:t>кешіп қана еңбек қылып жүр еді.</w:t>
        <w:br/>
        <w:t>Бүгінгі абақты ажары күндегіден де қатайыңқырап,</w:t>
        <w:br/>
        <w:t>бұзылыңқырап тұрған соң, Ұзақ, Әубәкірлер абақтының</w:t>
        <w:br/>
        <w:t>144</w:t>
        <w:br/>
        <w:t>Мұхтар Әуезов Жағқаға-70</w:t>
        <w:br/>
        <w:t>(еи-ка)</w:t>
        <w:br/>
        <w:t>өз ішінен бірдеме сыбыс естімес пе екеміз деп байқап сді.</w:t>
        <w:br/>
        <w:t>Ол талаптарынан да ешнәрсе шықпады. Камераларынан</w:t>
        <w:br/>
        <w:t>шығармай, өзге тұтқындармен араластырмады.</w:t>
        <w:br/>
        <w:t>-- Бүгін осы абақтының сұрқы жаман. Қалай болайын</w:t>
        <w:br/>
        <w:t>деп түр бүл?! -- деп көптің іштей жүдеген күдігін Кәрібоз</w:t>
        <w:br/>
        <w:t>қария сыртқа шығарды. Әлденеден таңертеңнен бері бұның</w:t>
        <w:br/>
        <w:t>бойы ауырлап, жер тартып тұрғандай. Сонымен бірге</w:t>
        <w:br/>
        <w:t>көңіліндегі талай салмағынан жеңілейіп, сергігендей бір</w:t>
        <w:br/>
        <w:t>ерекше лепілдеген елегезектік белгісі де байкалған сияқты.</w:t>
        <w:br/>
        <w:t>Сыртқы қабына ішінің кеңдігі сыймағандай.</w:t>
        <w:br/>
        <w:t>-- Сұрқы бұзылып түр, бірақ не шара?! Не қылмақ керек,</w:t>
        <w:br/>
        <w:t>-- деп Нүке өзге жолдастарына қарады.</w:t>
        <w:br/>
        <w:t>Жұрттың бәрінің жүзінде қатты күшейген қауіп-күлік</w:t>
        <w:br/>
        <w:t>белгісімен бірге “не боламыз, не күйге ұшыраймыз, бұның</w:t>
        <w:br/>
        <w:t>арты қайда апарып соғады?” дегендей жұмбақты сұраулар</w:t>
        <w:br/>
        <w:t>білінуші еді.</w:t>
        <w:br/>
        <w:t>Тұншықтырғандай белгісіздік Ұзақтың шыдамын</w:t>
        <w:br/>
        <w:t>тауысқандай, буындырғандай әсер етті. Сондықтан ол ссік</w:t>
        <w:br/>
        <w:t>тесігінен қарап тұрған солдатқа:</w:t>
        <w:br/>
        <w:t>- Ей, бізді неге бүгін шығармай қойдың? Сырттан келе-</w:t>
        <w:br/>
        <w:t>тін кісімізге неге жолықтырмайсың? -- дегенде, екі көз аз</w:t>
      </w:r>
    </w:p>
    <w:p>
      <w:r>
        <w:t>сықсиып кішірейіңкіреп тұрды да, есіктің ар жағынан:</w:t>
        <w:br/>
        <w:t>-- Сағат алтыда мапифест болады, -- деп сырғып тайып</w:t>
        <w:br/>
        <w:t>кетті. Сықсиғаны күлгені ме, болмаса “осыным шын” деп</w:t>
        <w:br/>
        <w:t>ымдағаны ма, отырған жүрт ұға алмай қалды.</w:t>
        <w:br/>
        <w:t>Бірақ көздің жөні бір басқа, бәрінен де айтылған сөз</w:t>
        <w:br/>
        <w:t>құбыжықтай, ажалдай дүрк шошытты. Әубәкірдің денесі</w:t>
        <w:br/>
        <w:t>ұйып, талықсып кеткендей болды. Өңі де қуарып, қатты</w:t>
        <w:br/>
        <w:t>сескеніп үркіп кеткеннің белгісін көрсетіп түр еді.</w:t>
        <w:br/>
        <w:t>-- Бұның айтқаны бір сұмдық қой. Енді “қош” дегеннен</w:t>
        <w:br/>
        <w:t>басқа не қалды? Қария, иман айта бер! -- деп Кәрібозға</w:t>
        <w:br/>
        <w:t>қарап шалқайып барып, қабырғаға сүйене кетті.</w:t>
        <w:br/>
        <w:t>Осының артынан Кәрібоз әрбір кауіп үстінде істейтін</w:t>
        <w:br/>
        <w:t>әдеті бойынша сүре “ясинды” оқи бастады. Даусы күбір-</w:t>
        <w:br/>
        <w:t>күбір етіп бір үзіліп, бір естіледі. Жыртылып шыққандай,</w:t>
        <w:br/>
        <w:t>тамағы кебірсіген сияқты. Ешкімнен ешбір ауыз сөз</w:t>
        <w:br/>
        <w:t>шыққан жоқ. Барлық жүрт жым-жырт сілейіп қатқандай.</w:t>
        <w:br/>
        <w:t>Дене тіршілігінінен айрылып, құр ғана болымсыз сүлдер</w:t>
        <w:br/>
        <w:t>қалғандай. Әубәкір алғашқы қабырғаға сүйеніп қалған</w:t>
        <w:br/>
        <w:t>қалпында әлі де тастай қатып қалшиып қалды. Өне бойы</w:t>
        <w:br/>
        <w:t>өзінікі емес, бөтен бір бұйым сияқты сезіліп, өзі қайсы,</w:t>
        <w:br/>
        <w:t>145</w:t>
        <w:br/>
        <w:t>10-1074</w:t>
        <w:br/>
        <w:t>Мұхтар Әуезов Жағқаға-90</w:t>
        <w:br/>
        <w:t>үле -гогеі</w:t>
        <w:br/>
        <w:t>-- Өлсек, қарсыласып өлейік, аянатын не қалды. Енді</w:t>
        <w:br/>
        <w:t>ұмтыл! Ұста ана мылтықты! -- деп Ұзақ айғай салып жіберіп,</w:t>
        <w:br/>
        <w:t>есікке карай тап берді.</w:t>
        <w:br/>
        <w:t>Бұнымен бірге Әубәкір, Сыбанқұл да:</w:t>
        <w:br/>
        <w:t>-- Бәсе, енді не қалды? Иә, аруақ!.. Иә, Құлай! -- деп</w:t>
        <w:br/>
        <w:t>келіп, есіктен сұғылып тұрған мылтықтарды қабырға жақтан</w:t>
        <w:br/>
        <w:t>жағалап келіп төмен қарай жұлқып-жұлқып кеп тартып</w:t>
        <w:br/>
        <w:t>қалды. Сол арада коридор бойынан жосып қашқан көп</w:t>
        <w:br/>
        <w:t>солдаттармен бірге бүл кәмердің алдында тұрғандар да</w:t>
        <w:br/>
        <w:t>мылтықтарын тастай-тастай қаша жөнелді.</w:t>
        <w:br/>
        <w:t>Осы кезде нар астында қалған бірен-сарандар да</w:t>
        <w:br/>
        <w:t>сүйретіліп шығып, алдыңғыларға қосылып қалып еді.</w:t>
        <w:br/>
        <w:t>Солдаттан кәмер маңы айыққан сияқты болды. Коридор</w:t>
        <w:br/>
        <w:t>бойында жөңкіліп шулап, тарс-тарс жүгіріп келе жаткан</w:t>
        <w:br/>
        <w:t>тұтқындар болатын.</w:t>
        <w:br/>
        <w:t>Осы жайды шала-пұла түсінумен бірге, кәмердің ішінде</w:t>
        <w:br/>
        <w:t>қыбырлауға шамасы келген жандардың барлығы да енді ссікті</w:t>
        <w:br/>
        <w:t>бұзып, шыбын жанын қасап үйінен сүйретіп шығуға кірісті.</w:t>
        <w:br/>
        <w:t>-- Бұз есікті!</w:t>
        <w:br/>
        <w:t>-- Қират мынаны, суыр ана нардың тақтайын! -- деп</w:t>
        <w:br/>
        <w:t>біреуге біреу әмір етіп, қолына түскен нәрсемен тақтайлы</w:t>
      </w:r>
    </w:p>
    <w:p>
      <w:r>
        <w:t>есікті тарс-түрс ұра бастады..</w:t>
        <w:br/>
        <w:t>Нардың үлкен тақтайын өзгеден бұрын Әубәкір суырып</w:t>
        <w:br/>
        <w:t>алып еді. Бұның қазір де арқасы оттай жанып ысып жүрсе</w:t>
        <w:br/>
        <w:t>де, бойын жеңіп құлатып әкетіп бара жатқан ауыртпалық</w:t>
        <w:br/>
        <w:t>жоқ, Дерт білінбейтін сияқты. Сондықтан барлық дәрмені-</w:t>
        <w:br/>
        <w:t>мен үлкен тақтайды құлаштап көтеріп әксле жатып:</w:t>
        <w:br/>
        <w:t>-- Үштің бірі тіл дегенің қайда?! Он сегіз кісіден бірді</w:t>
        <w:br/>
        <w:t>шығармаймысың, а, Құдай! -- деп, әлі күнге міз бақпай</w:t>
        <w:br/>
        <w:t>тұрған тастай суық Құдайына шынымен өртеніп наразы-</w:t>
        <w:br/>
        <w:t>ланғандай болып, ақырып келіп: -- Иә, Райымбек ата!</w:t>
        <w:br/>
        <w:t>Иә, аруақ! -- деп есікті қалың жалпақ тақтаймен түймештеп</w:t>
        <w:br/>
        <w:t>қойып-қойып жіберді.</w:t>
        <w:br/>
        <w:t>Әрі жас, әрі қарулы, денелі Әубәкір өзіне оқ тисе де,</w:t>
        <w:br/>
        <w:t>қайратынан айрылмағандай қажырлы, сенімді сияқты седі.</w:t>
        <w:br/>
        <w:t>Бағанадан бұның бойын ұйытып, жеңіп, басып тұрған</w:t>
        <w:br/>
        <w:t>жайын қорқыныш енді қайнаған ашу мен ызаның астына</w:t>
        <w:br/>
        <w:t>түсіп жоғалып кеткен сияқты. Сау денені тесіп кірген оқ</w:t>
        <w:br/>
        <w:t>сол дененің шығарған ыстық қанымен бірге ең алдымен</w:t>
        <w:br/>
        <w:t>бұндағы адамдардың ішіндегі қорқыныш, үркектікті де ала</w:t>
        <w:br/>
        <w:t>шыққан сияқты.</w:t>
        <w:br/>
        <w:t>19</w:t>
        <w:br/>
        <w:t>ағқада-%0 Қылы заман</w:t>
        <w:br/>
        <w:t>(ға о)</w:t>
        <w:br/>
        <w:t>естісе, жалпақ ел тұтас ереуілге шығатын сияқты. Қазіргі</w:t>
        <w:br/>
        <w:t>қазақ слінің анық жайы осы деп, күн-түн сайын осыған</w:t>
        <w:br/>
        <w:t>ұқсаған қосымшаларды Қарқара, Қарақол екеуі де дүркін-</w:t>
        <w:br/>
        <w:t>дүркін жеткізіп жатқан.</w:t>
        <w:br/>
        <w:t>Облыстық қаланың үлығына осындай мағлұматтарды</w:t>
        <w:br/>
        <w:t>жеткізумен қатар, жергілікті кеңселер соңғы уақыттағы</w:t>
        <w:br/>
        <w:t>окімет саясатының анық бетіне түсіне алмай, әр алуан</w:t>
        <w:br/>
        <w:t>жарлық күткендей болатын. “Бір есептен, жаз ортасынан</w:t>
        <w:br/>
        <w:t>бергі бетке қарағанда, қырғыз, қазақ сияқты мол жерге ие</w:t>
        <w:br/>
        <w:t>болып отырған жабайылар көтеріліс, ереуіл жасаймын</w:t>
        <w:br/>
        <w:t>десе, жасап көрсін. Кішкене еркіндетіп жіберіп, кінәні өз</w:t>
        <w:br/>
        <w:t>мойнына артатындай ұпай салып алып, өздері істеген істі</w:t>
        <w:br/>
        <w:t>өздеріне кінә қылып, қатты қырғын ашу керек. Бостырып</w:t>
        <w:br/>
        <w:t>тоздырып, тұқымын құртып жіберіп, олар отырған шұрай-</w:t>
        <w:br/>
        <w:t>лы жердің барлығын қазынаға алу, қалаған кісіні отырту</w:t>
        <w:br/>
        <w:t>керек. Сондықтан, бүл елдер көтерілісті ойласа, ойласын;</w:t>
        <w:br/>
        <w:t>істесе, істесін. Бөлінеді, жарылады, өкіметке жауығып,</w:t>
        <w:br/>
        <w:t>қарсылық ойлайды деп сескену, корғану керек емес. Қайта</w:t>
        <w:br/>
        <w:t>астыртын шабақтап, сондай қимылға өздерін айдап салу</w:t>
        <w:br/>
        <w:t>керек. Көпке білдірмей, сездірмей отырып түтпек салып,</w:t>
        <w:br/>
        <w:t>шапқа түртіп ашындыру керек те, содан кейін істеген</w:t>
        <w:br/>
        <w:t>қимылына қарап тұрып бас салу, талқан қылу, орнымен</w:t>
        <w:br/>
        <w:t>жоқ қылу керек”, -- дейтұғын.</w:t>
        <w:br/>
        <w:t>Жаз ортасынан бері уездегі ұлықтар мен солардың аудан-</w:t>
        <w:br/>
        <w:t>ауданға шығаратын приставтары да жиырма бесінші июнь</w:t>
        <w:br/>
        <w:t>жарлығымен қатар естіген үлкен сарын сол еді.</w:t>
        <w:br/>
        <w:t>Басы солай делініп басталған соң, мүндағы үлықтар</w:t>
        <w:br/>
        <w:t>сол бетпен екіленіп, жаланып, “шаш ал десе, бас алып”,</w:t>
      </w:r>
    </w:p>
    <w:p>
      <w:r>
        <w:t>алдияр деп алып-ұшып тұрған. Бірақ бұлар қазақ, қырғыз</w:t>
        <w:br/>
        <w:t>ішін ойрандап бүлдіріп, жындай құбылған жаманшы-</w:t>
        <w:br/>
        <w:t>лықтарды істеп түрса да, соңғы уақыттарда алғашқы бетпен</w:t>
        <w:br/>
        <w:t>нұсқаған жаңа, тың бұйрықтар болмады. Алғашқы соз,</w:t>
        <w:br/>
        <w:t>әуелгі бет бар ма, жоқ па -- оны да анықтап білмейді.</w:t>
        <w:br/>
        <w:t>Оны айтыспайтын сияқты болып барады. Бұлар әуелгі</w:t>
        <w:br/>
        <w:t>белгіленген нысана осы деп, бір жағынан, қазақ, қырғыз-</w:t>
        <w:br/>
        <w:t>дың қалың елін әр алуан орынсыз бұйрық, өрескел зорлық-</w:t>
        <w:br/>
        <w:t>пен шапқа түртіп ашындырып отырып, қыңқ еткен басшы-</w:t>
        <w:br/>
        <w:t>ларын тізіп шұбыртып абақтыға салып жазалап отырып,</w:t>
        <w:br/>
        <w:t>сонымен бірге маңайдағы өзімен кездескен, алдарына</w:t>
        <w:br/>
        <w:t>келген казак-орыс, крестьянға да жаңағы өздері ойлаған</w:t>
        <w:br/>
        <w:t>ниетті ұғындырып, миландырып тұратын. Сол бетте</w:t>
        <w:br/>
        <w:t>142</w:t>
        <w:br/>
        <w:t>Мұхтар Әуезова Жадқаға-?0</w:t>
        <w:br/>
        <w:t>үн сө)</w:t>
        <w:br/>
        <w:t>шығатындары болса, бірдеме қылып жалтарып, қашып</w:t>
        <w:br/>
        <w:t>көруге сол бір сүйеніш сияқты болатын. Әубәкір өзі қашу-</w:t>
        <w:br/>
        <w:t>мен бірге, Ұзақты да қолынан үстап сүйрсй жүгіріп келе</w:t>
        <w:br/>
        <w:t>жаткан. Бұлар шыққан мезгілде дәл абақты есігінің</w:t>
        <w:br/>
        <w:t>алдында тұрған солдат жоқ екен. Сол жақта дуалдың ең</w:t>
        <w:br/>
        <w:t>жақын жерінен жаңа ғана секіріп кеткен бір тараншыны</w:t>
        <w:br/>
        <w:t>көздері шалып калды да, соған қарай жүгірісті. Сыбанкұл</w:t>
        <w:br/>
        <w:t>Әубәкір мен Ұзақтың артында еді. Жүгіріп дуалға жете</w:t>
        <w:br/>
        <w:t>бере, Ұзақты қолтығынан, аяғынан көтеріп дуалдан</w:t>
        <w:br/>
        <w:t>асырып тастаған Әубәкір енді өзі секіруге айналғанда, арт</w:t>
        <w:br/>
        <w:t>жағынан бұларға қарай кезелгендей болып тарс берген</w:t>
        <w:br/>
        <w:t>мылтық даусын сетіді. Сол кезде жан ұшырағандай болып,</w:t>
        <w:br/>
        <w:t>Әубәкір дуалдың үстіне шыға бере, ар жағына құлай-мұлай</w:t>
        <w:br/>
        <w:t>домалап түсті. Жалғыз-ақ, дуалдан аса бергенде, артын-</w:t>
        <w:br/>
        <w:t>дағы Сыбанқұлдың:</w:t>
        <w:br/>
        <w:t>-- А-һ-һ.. Қалдым... Мен... Қош!.. -- деген сөздерін</w:t>
        <w:br/>
        <w:t>ғана естіді. Оған оқ тиіп, шалқасынан серең-серең етіп</w:t>
        <w:br/>
        <w:t>барып, аяғында жиырылып, бүктетіліп құлап қалды.</w:t>
        <w:br/>
        <w:t>Дуалдан түсісімен Әубәкір Ұзақты қайта үстап котеруге</w:t>
        <w:br/>
        <w:t>айналып еді. Оның қозғаларлық жайы болмай қалған екен.</w:t>
        <w:br/>
        <w:t>Аяғын баса алмады. Алдында бойынан ағып жүрген қанның</w:t>
        <w:br/>
        <w:t>өзі де бүған мендеп, дене тауып тиген оқтың барлығын</w:t>
        <w:br/>
        <w:t>білдіріп жүр еді. Бұл уақытқа шейін срекше шыдамдылық</w:t>
        <w:br/>
        <w:t>қылып, тістенген тарамыс қайратпен зорға сүйретіліп келген</w:t>
        <w:br/>
        <w:t>екен. Оның үстіне, дуалдан құлап түскен уақытта қартаң</w:t>
        <w:br/>
        <w:t>дене оқыс жығылып мертігіп, әлсіреп қалыпты. Қазірде</w:t>
        <w:br/>
        <w:t>әлімге бой ұрғаны ма, жоқ, талғаны ма, әйтеуір, өңі көгеріп,</w:t>
        <w:br/>
        <w:t>тіршілік ажары кетіп, бойы суынып кетіп бара жатты.</w:t>
        <w:br/>
        <w:t>Жүруге біржолата жарамайтын сияқтанды.</w:t>
        <w:br/>
        <w:t>Сол күйде Әубәкір арқалап, сүйретіп әкетпекші болып</w:t>
        <w:br/>
        <w:t>еді, өзінің де жайы кетіп, басы айналып, ішіндегі дерт</w:t>
        <w:br/>
        <w:t>теңселтіп жығып бара жатқанын байқады. Ұзақпен бірге</w:t>
        <w:br/>
        <w:t>сүлдері құрып жығыла кетті.</w:t>
        <w:br/>
        <w:t>Басында қалған ақырғы сезім Ұзаққа жолдастық жайын</w:t>
        <w:br/>
        <w:t>ұқтырғандай болды. Ол:</w:t>
      </w:r>
    </w:p>
    <w:p>
      <w:r>
        <w:t>-- Уһ... біткенім осы ғой!.. Бар енді... Қош!.. Албан бала-</w:t>
        <w:br/>
        <w:t>сына, тірі қалсаң, сәлем айт... Арман жоқ... ел үшін... -</w:t>
        <w:br/>
        <w:t>деді де, көзің жұмып, қайта талып кетіп бара жатты.</w:t>
        <w:br/>
        <w:t>Сол уақытта сатырдаған мылтық даусы жақын жерден</w:t>
        <w:br/>
        <w:t>тағы сстіле бастады. Енді кешеге шығып атқылауға</w:t>
        <w:br/>
        <w:t>айналған екен.</w:t>
        <w:br/>
        <w:t>15</w:t>
        <w:br/>
        <w:t>Мұхтар Әуезов Жаеқада-0</w:t>
        <w:br/>
        <w:t>йеа-могі</w:t>
        <w:br/>
        <w:t>Тұңғатар, Дәулетбақтай бірен-саран малын қимаған,</w:t>
        <w:br/>
        <w:t>тоқтығын, тыныштығын қимаған байлар болмаса, яки</w:t>
        <w:br/>
        <w:t>Оспан сияқты ұлыққа тығылған тілмаштар болмаса, езгенің</w:t>
        <w:br/>
        <w:t>аласыз, алаңсыз бірлігі бар-ды.</w:t>
        <w:br/>
        <w:t>Белгісіз үлкен, қиын сапар бар деп, бір әкенің</w:t>
        <w:br/>
        <w:t>баласындай, бір үйдің ішіндей буынып-түйінің дайындалған</w:t>
        <w:br/>
        <w:t>ел. Бірі білгенді бірі білді. Үлкен білгенді бала білді, бірсудің</w:t>
        <w:br/>
        <w:t>сойлегенін жұрттың бәрі де сөйледі. Осындай бас-аяғы</w:t>
        <w:br/>
        <w:t>бірдей халдің үстінде, тұтасып жұмарланған елдің ортасында</w:t>
        <w:br/>
        <w:t>тым болмаса бірде біреу болса да, -- ертең ауып көшіп</w:t>
        <w:br/>
        <w:t>кеткенде: баратын жердің жай-күйі қандай, көп елді бөтен</w:t>
        <w:br/>
        <w:t>ел сыйғыза алатын бейіл бар ма? Кендік қандай? --</w:t>
        <w:br/>
        <w:t>ондайдың сшбірін дс білмейтін, хабарсыз-ды. Бұны көп</w:t>
        <w:br/>
        <w:t>те білмейді, Көп ішінде, керек десе, жалғыз-жарым, некен-</w:t>
        <w:br/>
        <w:t>саяқ адам да білмейді. Басында, тіпті бұлай қыспаққа ала-</w:t>
        <w:br/>
        <w:t>тын болса, “ауамыз” деген сөз сөйленген кезде: “Қалмаққа</w:t>
        <w:br/>
        <w:t>барады екеміз, онымен Ұзақ жақсы екен. Үш жылға</w:t>
        <w:br/>
        <w:t>молынан сыйғызып, сақтап шығам деп айтады”, -- дескен</w:t>
        <w:br/>
        <w:t>сөздер шыққан. Осы күнге шейін селдің кәрі- жасының</w:t>
        <w:br/>
        <w:t>малданып жүргені сол ғана сөз.</w:t>
        <w:br/>
        <w:t>Бұны сынайтын, орескел дейтін, күдікке алатын кісі</w:t>
        <w:br/>
        <w:t>жоқ. Ондай айтушы болса, елдің біріккен тілеуін бүз) ЗУШЫ,</w:t>
        <w:br/>
        <w:t>көпшілікті ірітуші есебінде танылады.</w:t>
        <w:br/>
        <w:t>Бұлардан басқа слде көптің байлаған ісіне. көптің</w:t>
        <w:br/>
        <w:t>жұмылған ниетіне сын да, шек, шүбә да жоқ. Тас түйіндей</w:t>
        <w:br/>
        <w:t>нық байланған”. Шегеленіскен. Өл деген жерде өлісуге,</w:t>
        <w:br/>
        <w:t>отқа тұс деген жерде ойланбастан. айналмастан отына да</w:t>
        <w:br/>
        <w:t>түсуге қалың топ шынымен-ақ дайын сияқты.</w:t>
        <w:br/>
        <w:t>Жәмеңке хабарынан соң үш-төрт күннің Ішінде жәрмең-</w:t>
        <w:br/>
        <w:t>ке басына селдің қалың тобы барын қайтқаннан бері</w:t>
        <w:br/>
        <w:t>қарайғы қалың көпшіліктің жай-күйі осындай еді. Бүл күн-</w:t>
        <w:br/>
        <w:t>дерде бұрыннан бері атына, абиырына, иә тіл, иә беделіне</w:t>
        <w:br/>
        <w:t>қалың ел болып бас иіп мойындайтын басшы жоқ. Ондай-</w:t>
        <w:br/>
        <w:t>лардың барлығы да тұтқында, жазада. Бірақ сондайлар</w:t>
        <w:br/>
        <w:t>жоқ болған сайын, елдің қалың тобы -- ру-руы, болыс-</w:t>
        <w:br/>
        <w:t>болысы, жайлау-жайлауы түгелімен біріне бірі жамырасып,</w:t>
        <w:br/>
        <w:t>біржолата ішек-қарны араласып, шынымен қанат жазып</w:t>
        <w:br/>
        <w:t>түтасып кеткен сияқты?, Ендігі бірлік, тұтастық басшылар</w:t>
        <w:br/>
        <w:t>арқылы ғана туған түтастық смес. Нағыз қалың, мықты</w:t>
        <w:br/>
        <w:t>көптің өзінікі. Еркек-ұрғашы, кәрі-жасын түгелімен бір</w:t>
        <w:br/>
        <w:t>араға жиған, шоқтай иірген бір-ақ ұран, бір-ақ қара өзекті</w:t>
        <w:br/>
        <w:t>қақ жарған намыс тіліндей тілек бар.</w:t>
      </w:r>
    </w:p>
    <w:p>
      <w:r>
        <w:t>155</w:t>
        <w:br/>
        <w:t>Хаауа-70 Қилы заман</w:t>
        <w:br/>
        <w:t>та ағд</w:t>
        <w:br/>
        <w:t>Сондықтан ел-елдің арасындағы қатынас бұрынғыдан</w:t>
        <w:br/>
        <w:t>да күшті. Екпінмен қызу екіленіп дайындалу”, күтіну де</w:t>
        <w:br/>
        <w:t>бұрынғыдан сонағұрым тәртіпті, не ісіне болса да шапшаң.</w:t>
        <w:br/>
        <w:t>Қозғалыстың, қимылдың барлығы да жылпың қағып,</w:t>
        <w:br/>
        <w:t>ұршықтай үйіріліп, танымастық тездікпен құлдырап тұрған</w:t>
        <w:br/>
        <w:t>сияқты. Кең, момын, болпаш, салғырт-салақ жайлау бүл</w:t>
        <w:br/>
        <w:t>күндерде бой жасаған баладай. Бұрын еш уақытта көрсет-</w:t>
        <w:br/>
        <w:t>пеген отын көрсетіп, екпіндеткен жалынымен ұшқындап,</w:t>
        <w:br/>
        <w:t>алағызыпн тұрған сияқты еді. Сол күйдің үстіне Қарақолдың</w:t>
        <w:br/>
        <w:t>сұмдық хабары жетісімен-ақ, ел жылап-сықтап, шошынып</w:t>
        <w:br/>
        <w:t>үркіп босаңсудың орнына, бірақ сәттің ішінде тастай</w:t>
        <w:br/>
        <w:t>қатайып, ашумен, кекпен жанын ширап алды.</w:t>
        <w:br/>
        <w:t>Сол түні-ақ жүз-жүздеген қарулы, сайманды ер жігіттер</w:t>
        <w:br/>
        <w:t>ылғи сайлы сәйгүлікті мініп, жәрмеңке айналасындағы үсақ</w:t>
        <w:br/>
        <w:t>қалалардың барлығына жағалай шабуыл жасап шықты.</w:t>
        <w:br/>
        <w:t>Бұл шабуылдар тамам жайлаудың күш біріктіріп, тізе</w:t>
        <w:br/>
        <w:t>қосып алып істеген ісі емес. Әр ауданның елінің өзді-өзі</w:t>
        <w:br/>
        <w:t>бетімен мына естілген сұмдық хабарға берген алғашқы</w:t>
        <w:br/>
        <w:t>жауабы сияқты еді. Бұның бәрі ертең болатын үлкен</w:t>
        <w:br/>
        <w:t>қимылдың басы, соған алдын ала қара жарыс сияқты бір</w:t>
        <w:br/>
        <w:t>істер істеп. ерте бастан баптанып алу керек. Бірен-саран да</w:t>
        <w:br/>
        <w:t>болса, кару-сайман түсіріп алуға болады. Және жәрмеңкені</w:t>
        <w:br/>
        <w:t>шошыту керек. Алдын ала құтын алып, үркіте беру кажет.</w:t>
        <w:br/>
        <w:t>Сондай талай-талай себептер жиылып келіп. бүгінгі</w:t>
        <w:br/>
        <w:t>күнді жағалай шабысқа айналдырған. Бірақ әлі барлық</w:t>
        <w:br/>
        <w:t>Албан бір араға жиылып, бір-ақ жерге күшін жаппаған-</w:t>
        <w:br/>
        <w:t>дықтан, әр жайлаудың елі өзді-өз тұсындағы ұсақ қалала-</w:t>
        <w:br/>
        <w:t>рына қарай беттескен.</w:t>
        <w:br/>
        <w:t>Сонымен, таң атқанға шейін Шырғанақтының тобы</w:t>
        <w:br/>
        <w:t>өзіне жақын жердегі нозоселдердің бір-екі зейімкесін</w:t>
        <w:br/>
        <w:t>шауып өртеп, мал-мүлкін түгел айдасып алып, содан арғы</w:t>
        <w:br/>
        <w:t>жердегі Жалаңаш қаласына да шабуыл жасады. Бір-ақ бұл</w:t>
        <w:br/>
        <w:t>ертеден орналасқан, көп казак-орыстың үлкен қаласы еді.</w:t>
        <w:br/>
        <w:t>Елдің шабуылын күткендей қамданулы, сақ екен. Алдыңғы</w:t>
        <w:br/>
        <w:t>зәйімкелердей кісісіз, қарусыз боп кездескен жоқ, жасанған</w:t>
        <w:br/>
        <w:t>жігітгердің шабуылын тізе косқан ынтымақты коп мылтық-</w:t>
        <w:br/>
        <w:t>пен қарсы алып, қаласына жуытпады. Бұған шапқан</w:t>
        <w:br/>
        <w:t>уақытта таң да атып қалып еді. Жалғыз істелген іс -- таңер-</w:t>
        <w:br/>
        <w:t>тең ертерек қаладан шыққан жүргіншілерінен бес-алты</w:t>
        <w:br/>
        <w:t>кісіні өлтіріп, бір-екі үш қораға тау жағынан жасырынып</w:t>
        <w:br/>
        <w:t>келген екі-үш жігіт өрт қойды.</w:t>
        <w:br/>
        <w:t>Бұған істеген істері осымен бітіп, күн шығуға айналған</w:t>
        <w:br/>
        <w:t>кезде Жансейіт бастаған көп жігіт түні бойғы істеген</w:t>
        <w:br/>
        <w:t>156</w:t>
        <w:br/>
        <w:t>Мұхтар Әуезов “адқаға-%0</w:t>
      </w:r>
    </w:p>
    <w:p>
      <w:r>
        <w:t>(ее-іесе)</w:t>
        <w:br/>
        <w:t>жорықтарына, шабуылына ырҙа болып, енді: “Жәрмеңке!</w:t>
        <w:br/>
        <w:t>Жәрмеңке!” -- десіп асығып шапқылап солай қарай беттеді.</w:t>
        <w:br/>
        <w:t>Осындай істі Ақбейіт, Жел Қарқара, Таңбалы тас елі де</w:t>
        <w:br/>
        <w:t>топ-топ жігіттер аттандырып, әр жерде әр алуан қылып</w:t>
        <w:br/>
        <w:t>істеп желпініп алған. Бүл түнгі жорықта қазақ топтарынан</w:t>
        <w:br/>
        <w:t>кісіден шығын шыққан жоқ. Жалғыз-ақ бес-алты жігіттің</w:t>
        <w:br/>
        <w:t>астарындағы аттарына ғана оқ тиді.</w:t>
        <w:br/>
        <w:t>Жер, сумен қоштасатын күн тақап келді. Енді бүгін бе,</w:t>
        <w:br/>
        <w:t>ертең бс кетеді. Кеткенде, кекті жүрек, томсарған жүз,</w:t>
        <w:br/>
        <w:t>түйілген қабақпен кетпек. Артта қалып бара жатқан зор-</w:t>
        <w:br/>
        <w:t>лық, реніш, қиянат дәурені мен соның бәріп туғызған</w:t>
        <w:br/>
        <w:t>жат мінезді, жау нистті үлыққа айықпайтын араздық, арыл-</w:t>
        <w:br/>
        <w:t>майтын нәлет, қарғыс айтып кетпекші. Сол жиреніш</w:t>
        <w:br/>
        <w:t>қарсылығын қалың елдің қан жүрегінде нық сақтамаққка,</w:t>
        <w:br/>
        <w:t>мәңгілікке сақтамаққа өздерімен бірге ала кетпекші.</w:t>
        <w:br/>
        <w:t>Бүгінгі түннің істері -- сол лағнет айтқан жүректің ең</w:t>
        <w:br/>
        <w:t>алғашқы рст шешілгені, бетін ашқаны.</w:t>
        <w:br/>
        <w:t>Істің басы түннен басталған бетімен желісі үзілместен?”</w:t>
        <w:br/>
        <w:t>келесі күннің таңертеңіне араласты. Енді топ жәрмеңке</w:t>
        <w:br/>
        <w:t>үстіне қарай аунады.</w:t>
        <w:br/>
        <w:t>Түнгі жорықта болған жігіттер жайлау-жайлауларына</w:t>
        <w:br/>
        <w:t>қайтып, астарындағы аттарын ауыстырын, шала-пұла</w:t>
        <w:br/>
        <w:t>тамақтанып, тыным алған соң, барлығына да: “Жәрмеңкеге</w:t>
        <w:br/>
        <w:t>қарай қаптасын. Тайлы-таяғы қалмай, соның айналасына</w:t>
        <w:br/>
        <w:t>жиылсын. Барлық қару-аспап қолда болсын. Бүгін бар</w:t>
        <w:br/>
        <w:t>қайратты салатын күн. Бүгін іркіліп, бой бағып, келмей</w:t>
        <w:br/>
        <w:t>қалатын кісі болса, ол елдің тілеуінен қалған, шетке шыққан,</w:t>
        <w:br/>
        <w:t>көпке бөтен кісі болғаны. Келстіндер тез қамданып, бөгелмей</w:t>
        <w:br/>
        <w:t>келсін. Дәмелі жігіт, сенімді кару, жүйрік ат бүгін үшін.</w:t>
        <w:br/>
        <w:t>Бүгіннен қалған жан -- жан, мал -- мал!” -- деген бұйрық-</w:t>
        <w:br/>
        <w:t>хабар жан-жақтың барлығына екпіндеп шапқан сәйгүліктерінің</w:t>
        <w:br/>
        <w:t>тізгін ұшымен бірге ұшып, шашылып тарап жатты.</w:t>
        <w:br/>
        <w:t>Бұйрық қандайлық тәртіпті, тығыз, күшті болса, соны-</w:t>
        <w:br/>
        <w:t>мен бірге қамданған елдің жиыны, шабуылы да соншалық</w:t>
        <w:br/>
        <w:t>тығыз, екпінді еді.</w:t>
        <w:br/>
        <w:t>Мезгіл шаңқай түске жақындаған уақытта, жәрмеңкенің</w:t>
        <w:br/>
        <w:t>күнбатыс жағындағы көк жота қара бөрікті Албанның</w:t>
        <w:br/>
        <w:t>құртша қайнаған қалың тобына сіресіп лық толғандай</w:t>
        <w:br/>
        <w:t>болды. Ұзын көк белдің Шырғанақтыға қараған беті</w:t>
        <w:br/>
        <w:t>жіңішкелеп аққан мөлдір бұлақ, кішкене өзен болатын.</w:t>
        <w:br/>
        <w:t>Түнгі жорықтан бері тыным ала алмай келген аттар болса,</w:t>
        <w:br/>
        <w:t>сол арада аз ғана сулап, ер-тоқымдарын желпітіп,</w:t>
        <w:br/>
        <w:t>айылдарын қайта тартқызып, қазір болатын жорыққа</w:t>
        <w:br/>
        <w:t>тығыз әзірленіп Жатты. Қалың колдың әр жерге екшеліп</w:t>
        <w:br/>
        <w:t>157</w:t>
        <w:br/>
        <w:t>Аадаара-70 Қилы заман</w:t>
        <w:br/>
        <w:t>(где -лсоу</w:t>
      </w:r>
    </w:p>
    <w:p>
      <w:r>
        <w:t>Әубәкірмен бірге Сыбанқұл, Ұзақ та есікті бір-бір</w:t>
        <w:br/>
        <w:t>тақтаймен тарс-түрс ұрды. Топса шиқылдап, шегесінен</w:t>
        <w:br/>
        <w:t>шығып, қобырап кетіп бара жатты. Кішкене қаланың</w:t>
        <w:br/>
        <w:t>жөндекілеу болып салынған абақтысында соншалық сенімді</w:t>
        <w:br/>
        <w:t>мықтылық, үлкен беріктік жоқ сді.</w:t>
        <w:br/>
        <w:t>“Әйтеуір олетін болған соң, қарсыласып, алысып өлу</w:t>
        <w:br/>
        <w:t>керек. Сонда ғана шейіт боласың”, -- деп ертеден көп айты-</w:t>
        <w:br/>
        <w:t>сып, нық сеніскен көңілмен кәмер ішіндегі шамасы бар-</w:t>
        <w:br/>
        <w:t>дың барлығы тұтқын есігіне барлық күштерін салып еді.</w:t>
        <w:br/>
        <w:t>Аяғында, Әубәкір бес-алты салып қалып, енді тағы да</w:t>
        <w:br/>
        <w:t>алғашқыдай екпінмен екіленіп келіп тағы бір-екі рет үсті-</w:t>
        <w:br/>
        <w:t>үстіне түйіп-түйін жібергенде, қара есік шалқасынан қисая</w:t>
        <w:br/>
        <w:t>барып құлай кетті. Денссін сүйреуге шамасы бардың</w:t>
        <w:br/>
        <w:t>барлығы да:</w:t>
        <w:br/>
        <w:t>-- Иә, ақсарбас, иә, Тәңірі, бере көр! -- деп шу-шу</w:t>
        <w:br/>
        <w:t>етіп, алдыңғы босап шыққандардың арты коридордан</w:t>
        <w:br/>
        <w:t>арылғанша, бұлар да жосылып сатырлап қашып жөнелді.</w:t>
        <w:br/>
        <w:t>Бірақ абақтының өз ішінде солдат болмаса да, тыстағы</w:t>
        <w:br/>
        <w:t>үлкен қорған ішінде әдеттегі күзетте жүрген қарулылар</w:t>
        <w:br/>
        <w:t>әлі дс бар сді. Абақтының өз ішіне кіріп, кәмерлерді атқы-</w:t>
        <w:br/>
        <w:t>лаған солдаттар алғашқы қырғыз тобы есікті бұзып шығып,</w:t>
        <w:br/>
        <w:t>қалың селдей болып өздеріне қарай қаптағанда, есі шығып</w:t>
        <w:br/>
        <w:t>босып жөнелген. Арасында қару-жарағынан айрылып</w:t>
        <w:br/>
        <w:t>қалғаны да бар сді. Өздері қырып, қан-жоса қылып өлтіріп</w:t>
        <w:br/>
        <w:t>тұрса да, сол өлімге айдап тұрған топтар беті-басы қан</w:t>
        <w:br/>
        <w:t>болып, ажал таңбасын басып алған пішіндерімен өздеріне</w:t>
        <w:br/>
        <w:t>қарай дүрк жүгіргенде, солдат атаулы көр ішінен қопары-</w:t>
        <w:br/>
        <w:t>лып көтеріліп келе жатқан кекті көргендей, жайын жүзді</w:t>
        <w:br/>
        <w:t>суық қайратты көргендей болып, қарсы қарап тұруға</w:t>
        <w:br/>
        <w:t>шыдай алмай, ығып жөнелген.</w:t>
        <w:br/>
        <w:t>Солардың алды босып қашқан түтқындармен бірге шы-</w:t>
        <w:br/>
        <w:t>ғып, есін жиып алып, қайтадан қаруланып та қалып еді.</w:t>
        <w:br/>
        <w:t>Сондай-сондайлардан құралған он шақты мылтық</w:t>
        <w:br/>
        <w:t>абақты үйінің ар жағына қарай шашырап шығып, дуалдан</w:t>
        <w:br/>
        <w:t>секіріп шығамын дсп, тым-тырақай қашып, қарбаласып</w:t>
        <w:br/>
        <w:t>жатқан тұтқындардың бірталайын әлі де атып жығып,</w:t>
        <w:br/>
        <w:t>қаныңа шомылдырып жатқан. Қазақ кәмерінен шыққан</w:t>
        <w:br/>
        <w:t>қашқындар дәл осы кезге келіп ілінді.</w:t>
        <w:br/>
        <w:t>Бүл уақытта күн кешкіріп, қала ішіне ымырт қараңғысы</w:t>
        <w:br/>
        <w:t>кіруге айналған сді. Егер қазіргі тоскауылдан аман-есен</w:t>
        <w:br/>
        <w:t>150</w:t>
        <w:br/>
        <w:t>Жағқаҙа-%0 Қилы заман</w:t>
        <w:br/>
        <w:t>үйіріліп жиылған қара нөпірлерінің ортасында кей-кейде</w:t>
        <w:br/>
        <w:t>ұзын найзаға байланған қызыл ала тулары да көрінеді.</w:t>
        <w:br/>
        <w:t>Әр жердегі топтың ара-арасында бірінен біріне қарай</w:t>
        <w:br/>
        <w:t>мезгіл-мезгіл шапқылап шыққан тілшілер, хабаршылар</w:t>
        <w:br/>
        <w:t>көрінеді.</w:t>
        <w:br/>
        <w:t>Соңғы бір аз уақыттан бері ғана келушілер саябырлай</w:t>
      </w:r>
    </w:p>
    <w:p>
      <w:r>
        <w:t>бастады. Енді жиылар күш жиылып болып қалған сияқты.</w:t>
        <w:br/>
        <w:t>Мынау етекте жалпайып, кішірейіп бүрісіп түрған</w:t>
        <w:br/>
        <w:t>жәрмсцкеге осы қолдың өзі де қаптай шапса, тамтығын</w:t>
        <w:br/>
        <w:t>қалдырмайтын сияқты.</w:t>
        <w:br/>
        <w:t>Бүгінгі жиындардың ортасында көпке нұсқа беріп,</w:t>
        <w:br/>
        <w:t>айғайлап басшылық етіп жүрген кісі аз емес, коп. Бірақ</w:t>
        <w:br/>
        <w:t>сол көбінің орқайсысының айналасында да, кем болса,</w:t>
        <w:br/>
        <w:t>бірнеше жүзден әскері бар. Қол-қолдың барлығында жоға-</w:t>
        <w:br/>
        <w:t>ры көтеріліп, тікейіп шаншылған шоқпар, сойыл, істік,</w:t>
        <w:br/>
        <w:t>найза, жарқылдаған айбалта. Ел қолы түгелімен істікті, ша-</w:t>
        <w:br/>
        <w:t>нышқылы қол сияқты. Мол денелі, қалың елдің ашумен</w:t>
        <w:br/>
        <w:t>үрпиген жүні, айдынмен тікірейген қайратты төбе шаты</w:t>
        <w:br/>
        <w:t>сияқты", Үдірейген тік тұрған шшну, қайрат белгісі бар.</w:t>
        <w:br/>
        <w:t>Жалғыз-ақ жәрмеңке күші қаншалық, қандайлық екені</w:t>
        <w:br/>
        <w:t>белгісіз. Сол белгісіздің ішінде ең алдымен үн шығаратын</w:t>
        <w:br/>
        <w:t>мылтық болу керек. Соған жауап беретін отты қару қазақ</w:t>
        <w:br/>
        <w:t>қолында, қанша қамданғанмен, аз ғана болып шықты.</w:t>
        <w:br/>
        <w:t>Бссатар атаулы тіпті жоққа жақын, бәрінде азынаулақ</w:t>
        <w:br/>
        <w:t>бердеңке ғана бар.</w:t>
        <w:br/>
        <w:t>Одан басқа көпшіліктің сенгені арқар, таутеке ататын жал-</w:t>
        <w:br/>
        <w:t>ғыз оқ. Содан қалғаны бытыралы шиті, бірен-саран қосауыз.</w:t>
        <w:br/>
        <w:t>Әйтеуір мылтық даусын көбейту үшін, кейбіреулерінің</w:t>
        <w:br/>
        <w:t>қойнына тығып алған жаман шолақ алтыатарлары да бар.</w:t>
        <w:br/>
        <w:t>Қару деген қару осы. Бірақ барлық селдің жүзінде сан</w:t>
        <w:br/>
        <w:t>қарудан күшті боларлық үлкен сенім белгісі, ірі қайрат</w:t>
        <w:br/>
        <w:t>ажары бар”.</w:t>
        <w:br/>
        <w:t>Біреуге бірсудің сырт ажары, жалынды жүзі, екпінді</w:t>
        <w:br/>
        <w:t>шапшаң қозғалыстары осы жайды ұғындырып, сездірумен</w:t>
        <w:br/>
        <w:t>бірге, бағанадан бері жиылып жатқан топтың ара-арасында</w:t>
        <w:br/>
        <w:t>сөйленген сөзден де сол білінді. Бүгінгі топтарға жағалай</w:t>
        <w:br/>
        <w:t>қыдырып жүріп сөйлеген жігіттер де болған. Олар Кекбай,</w:t>
        <w:br/>
        <w:t>Баймағамбет, Жансейіттер еді. Бір бөлек топтарға Қартбай</w:t>
        <w:br/>
        <w:t>да айғайлап екіленіп тұрып көп-коп сенімді, күшті сөздер</w:t>
        <w:br/>
        <w:t>айтқан. Солардың бәрінің айтатын сөзін Көкбай анықтап</w:t>
        <w:br/>
        <w:t>ашып, түсінікті қылып сөйлегендей.</w:t>
        <w:br/>
        <w:t>Ол Шырғанақты елі енді шабуылға шығамыз деп атқа</w:t>
        <w:br/>
        <w:t>тегіс мінісіп, Көкбелдің бетіне қарай дүрс-дүрс басып</w:t>
        <w:br/>
        <w:t>қозғала бергенде, көлденеңдеп шауып келіп:</w:t>
        <w:br/>
        <w:t>158</w:t>
        <w:br/>
        <w:t>Мұхтар Әуезов Жағқада-%0</w:t>
        <w:br/>
        <w:t>498-2006)</w:t>
        <w:br/>
        <w:t>баулып, аңқау, момын тату елді әдейі орталарына от салып</w:t>
        <w:br/>
        <w:t>араздастырып, ушықтырып, біріне бірін жау қылып</w:t>
        <w:br/>
        <w:t>көрсететін болған. Бұл беттегі істері дс далаға кеткен жоқ.</w:t>
        <w:br/>
        <w:t>Ең алдымен казак-орыстар бұл шырғаға оңай келіп,</w:t>
        <w:br/>
        <w:t>баяғыдан ұлықтың атарманы болып қоқақтап қалған</w:t>
        <w:br/>
        <w:t>әдетпен қазақ елін жауша беріктіріп, үркітс қимыл</w:t>
        <w:br/>
        <w:t>қылатын болды.</w:t>
        <w:br/>
        <w:t>Бұлар қазақ, қырғызға беттегелі, тап бергелі кескекті</w:t>
      </w:r>
    </w:p>
    <w:p>
      <w:r>
        <w:t>аюдай кіжініп тісін басып дайын отыр. Пісіп толған,</w:t>
        <w:br/>
        <w:t>дайындалған істің бір тарауы осы түрде. Бүл саналғандар-</w:t>
        <w:br/>
        <w:t>Дан басқа тағы бір түйін, тағы бір жақсы шиеленіскен</w:t>
        <w:br/>
        <w:t>тұзақтай болып елдің басшылары түгел қолға түсіп отыр</w:t>
        <w:br/>
        <w:t>да, арасынан Жәмеңкесі өліп, оның сүйегін бермеу керек</w:t>
        <w:br/>
        <w:t>деген ақыл табылды. Өкіметке берсе де, бермесе де бәрібір</w:t>
        <w:br/>
        <w:t>болар еді. Бірақ елге бәрібір емес. Оған бермей қойса,</w:t>
        <w:br/>
        <w:t>шынымен кектендіріп, өшіктірсді. Көрбала, аңқау сл соған</w:t>
        <w:br/>
        <w:t>да шабына от түскендей тулап, тағы да кінәға, айыпқа</w:t>
        <w:br/>
        <w:t>қарай аяңдап, бұрынғының үстіне тағы да белшесінен бата</w:t>
        <w:br/>
        <w:t>берді. Сол елді қоздыратын, құтыртатын іс болуға жараған</w:t>
        <w:br/>
        <w:t>соң, Жәмеңкенің сүйегін беру деген әңгіме де жәрменке</w:t>
        <w:br/>
        <w:t>басындағы Ақжелкеден бастап, Қарақолдың ұлығына да,</w:t>
        <w:br/>
        <w:t>одан әрі Алматыдағы үлкен ұлықтарға да недәуір үлкен,</w:t>
        <w:br/>
        <w:t>келелі, негізді мәселе сияқты көрінді.</w:t>
        <w:br/>
        <w:t>Аяғында Алматы ұлығы бұл мәселені шешті. Шешкеңде,</w:t>
        <w:br/>
        <w:t>бұл күнге шейін соңғы уақыттағы бағыт, саясат туралы</w:t>
        <w:br/>
        <w:t>толық хабар ала алмай, алғашқы қара дүрсінмен келе</w:t>
        <w:br/>
        <w:t>жатқан жергілікті ұлықтарға бет нұсқап, бағыт бергендей</w:t>
        <w:br/>
        <w:t>болып шешті.</w:t>
        <w:br/>
        <w:t>Ол, әуелі, Жәмеңкенің сүйегі берілмесін деген. “Екінші,</w:t>
        <w:br/>
        <w:t>елдің бүліншілігіне бастық болған басшылар абақтыдан</w:t>
        <w:br/>
        <w:t>босамайды. Олар кепіл ссепті. Егер ел осы күндерге шейін</w:t>
        <w:br/>
        <w:t>бұзықтық, бүліншіліктен тыйылмаса, абақтыдағы кісілері</w:t>
        <w:br/>
        <w:t>түгелімен ұлы жазаға тартылсын. Бірін қалдырмай жоғалту</w:t>
        <w:br/>
        <w:t>керек. Қазаққа, қырғызға, тараншыға да -- барлығына да</w:t>
        <w:br/>
        <w:t>істейтін ісі осы. Егер содан әрі ел көтерілісі болатын болса,</w:t>
        <w:br/>
        <w:t>оны да аямай, өз қолдарыңдағы барлық күштерді жүмсап,</w:t>
        <w:br/>
        <w:t>еріксіз бағындырып, басып, мойындатың алыңдар. Ешкімді</w:t>
        <w:br/>
        <w:t>де аяу керек емес. Қандай қаттылықтан болса да қорғанбау</w:t>
        <w:br/>
        <w:t>керек. .</w:t>
        <w:br/>
        <w:t>Оның үстіне, қазақ, қырғыз, орыстың крестьян, казак-</w:t>
        <w:br/>
        <w:t>орыс сияқты тұрғын көрші еліне залалын тигізіп, малын</w:t>
        <w:br/>
        <w:t>143</w:t>
        <w:br/>
        <w:t>Жағқаға-20 Қилы заман</w:t>
        <w:br/>
        <w:t>(ба ло</w:t>
        <w:br/>
        <w:t>шалқи жөнелді. Қисая берді. Қатардан жиырма-отыз ат</w:t>
        <w:br/>
        <w:t>будақ-будақ шыққан шаңның астында үмарланып-</w:t>
        <w:br/>
        <w:t>жұмарланып құлап-құлап түсті. Үстіндегі иелері омақасып</w:t>
        <w:br/>
        <w:t>жығылып, серең-серең етіп үшып-ұшып түсіп жатғы.</w:t>
        <w:br/>
        <w:t>Жәрмеңке таңертеңнен бері тығыздықпен нық дайын-</w:t>
        <w:br/>
        <w:t>далған-ды. Ең әуелгі дайындық кеше кештен, Қарақол</w:t>
        <w:br/>
        <w:t>хабары келгеннен бері басталып еді.</w:t>
        <w:br/>
        <w:t>Түні бойы жәрмеңкеден шашау жүрген қарулы әскердің</w:t>
        <w:br/>
        <w:t>барлығын тыным таппай хабарландырып, бір араға, Қарқара</w:t>
        <w:br/>
        <w:t>басына жиып шыққан. Таңға жақын жүзден аса қарулы</w:t>
        <w:br/>
        <w:t>әскер дайын болып, енді келесі күннің хабарын тоқ белбеу</w:t>
        <w:br/>
        <w:t>болып күтіп отырғанда, маңайдың барлық қалаларынан</w:t>
        <w:br/>
        <w:t>ағылып босқан крестьян, казак-орыстар келе бастаған.</w:t>
        <w:br/>
        <w:t>Акжелке мен әскер командирі соларға тегіске жақын</w:t>
      </w:r>
    </w:p>
    <w:p>
      <w:r>
        <w:t>мылтық тауып берді. Мылтығы жоққа қылыш, найза</w:t>
        <w:br/>
        <w:t>берісті. Бұлардан басқа, жәрмеңке басындағы қызмет иесі</w:t>
        <w:br/>
        <w:t>ұлық атаулы да жасанып тегіс қаруланып алды.</w:t>
        <w:br/>
        <w:t>Қазірде қазақтың саны көп болса, бұның түйілген суық,</w:t>
        <w:br/>
        <w:t>жас қайратты күші көп. Сондықтан енді қорқу, жасқану</w:t>
        <w:br/>
        <w:t>дегенді ешқайсысы ойламағандай болатын.</w:t>
        <w:br/>
        <w:t>Жәрмеңкеде соғыстың, атыстың әдісін көбірек білген</w:t>
        <w:br/>
        <w:t>әскери адамдар казіргі қаруланып дайын тұрған күштеріне</w:t>
        <w:br/>
        <w:t>сенсе де, жаман айтпай, жақсы жоқ деп, істің сң нашар</w:t>
        <w:br/>
        <w:t>болып бұзылған уақытында істейтін қамды да дайындаған.</w:t>
        <w:br/>
        <w:t>Бұл бетте істелген нәрсе: ең әуелі жәрмеңкенің айпала-</w:t>
        <w:br/>
        <w:t>сына базар басындағы арба, бришке атаулының барлығын</w:t>
        <w:br/>
        <w:t>жиып алыш келіп, айналдыра тіркестіріп тізіп, біріне бірін</w:t>
        <w:br/>
        <w:t>байластырып қойған. Таң атардан бастап жәрмеңке басын-</w:t>
        <w:br/>
        <w:t>дағы көп елдің істеген істері осы болатын. Бұл жұмысқа</w:t>
        <w:br/>
        <w:t>солдат, крестьянды салудан басқа, базар басынан кетпей</w:t>
        <w:br/>
        <w:t>жатқан сарт, ноғайдың саудагерлерін, тараншы, қаш-</w:t>
        <w:br/>
        <w:t>қарлықтың жүргіншілерін, асбұзылшы карскетшілерін -</w:t>
        <w:br/>
        <w:t>барлығын да әкеліп жеккен-ді.</w:t>
        <w:br/>
        <w:t>Сонымен, қазіргі уақытта жәрмеңке айналасы жағалай</w:t>
        <w:br/>
        <w:t>тізілген, біріне бірі мықтап тіркелген арбалар болатын.</w:t>
        <w:br/>
        <w:t>Ұлықтың кеңселеріне жақындаған жерлерде арбалардың</w:t>
        <w:br/>
        <w:t>екі қатардан тізіліп түрғаны да бар. Жәрмеңке буынып-</w:t>
        <w:br/>
        <w:t>түйініп, қазақ шапқынына осындай бөгет жасап алып еді.</w:t>
        <w:br/>
        <w:t>Бұның үстіне, егер сл қолы бүған да карамай, қоян-қолтық</w:t>
        <w:br/>
        <w:t>араласып, ішке кіріп алатын болса, қолдарына түсіп ұста-</w:t>
        <w:br/>
        <w:t>лып қалмас үшін, барлық жәрмеңке басындағы адамдарға</w:t>
        <w:br/>
        <w:t>тегіс салт аттар дайындалған, олар түгел ерттеулі. Жәрмеңке</w:t>
        <w:br/>
        <w:t>ортасындағы үлкен қораларда тізіліп күтіп тұр. Зәуі сайтан</w:t>
        <w:br/>
        <w:t>сондай күн бола қалса деп, Ақжелке урядник, командирмен</w:t>
        <w:br/>
        <w:t>160</w:t>
        <w:br/>
        <w:t>Мұхтар Әуезов Жағқаға-90</w:t>
        <w:br/>
        <w:t>(ша-оғ)</w:t>
        <w:br/>
        <w:t>-- Уа, жігіттер, бәрімізді ата-бабаның аруағы қолдап,</w:t>
        <w:br/>
        <w:t>жолымызды оңғарсын. Бұл тілекті тілемеген жан жоқ. Жас-</w:t>
        <w:br/>
        <w:t>кәрі, жақсы-жаман түгелімен осындай ақ тілеудің үстінде,</w:t>
        <w:br/>
        <w:t>төбемізге күй қазса да шыдадық, енді келіп барлық ер</w:t>
        <w:br/>
        <w:t>азаматты қырғынға салам дейді. Оның айдауына барып</w:t>
        <w:br/>
        <w:t>қырылғанша, осы туған жерімізде, қалың еліміздің алдында</w:t>
        <w:br/>
        <w:t>осы елдің намысы, елдігі үшін қырылайық. Біріміз қалғанша</w:t>
        <w:br/>
        <w:t>қасарысып шыдап бағайық, “Қырық жыл қырғын болса</w:t>
        <w:br/>
        <w:t>да, ажалды өледі” деген. Тіпті өлсек, осы ниеттің үстінде</w:t>
        <w:br/>
        <w:t>өліп-ақ қалайық, еркек тоқты құрбандық, Біз олсек, ертең</w:t>
        <w:br/>
        <w:t>тағы бір үл туады. Түбінде сл туы жығылмасын. Алыспасақ,</w:t>
        <w:br/>
        <w:t>атар таң, шығар күн жоқ. Енді шыдар да, тоқтар да</w:t>
        <w:br/>
        <w:t>жайымыз қалған жоқ. Өлсек, мынау өлгендерден артық</w:t>
        <w:br/>
        <w:t>смеспіз. Осындай жолда бұрын қазақ баласы іс қылып та,</w:t>
        <w:br/>
        <w:t>өліп те көрген жоқ. Бетіміздеп жарылғасын! -- деп келіп:</w:t>
        <w:br/>
        <w:t>-- Арғысы Үйсін, Албан бабаларым, бергі Райымбек,</w:t>
        <w:br/>
        <w:t>Саурық аруағы, қайдасың?! Оң сапарыңды бер, жар бола</w:t>
        <w:br/>
        <w:t>гөр, иә, аруақ! Иә, тәңірі! -- деп айғайды салып жіберді.</w:t>
        <w:br/>
        <w:t>Көктобені қаптап түрған қалың қол бірауыздан:</w:t>
      </w:r>
    </w:p>
    <w:p>
      <w:r>
        <w:t>-- Иә, аруақ, аруақ! -- деп шу-шу еткен бойымен белден</w:t>
        <w:br/>
        <w:t>аса берс жәрмеңкеге қарай бет түзеді. Желді күнгі даланың</w:t>
        <w:br/>
        <w:t>өртіндей ұзын жотаны қап-қара топыр болып қаптап</w:t>
        <w:br/>
        <w:t>алып, ұйытқып шалқып лап қойды.</w:t>
        <w:br/>
        <w:t>Жайын күштей жаланған қара шұбар топ дүркіреген</w:t>
        <w:br/>
        <w:t>селдей ақты. Гау басын аспанға шапшып бұрқыраған қалың</w:t>
        <w:br/>
        <w:t>шаң басты. Етекке қарай тау кегі ақтарылғандай болып</w:t>
        <w:br/>
        <w:t>жер күңіреніп, дүнис шуға толды.</w:t>
        <w:br/>
        <w:t>Жер сілкініп, тау ойран болып, құз басынан жақпар-</w:t>
        <w:br/>
        <w:t>жақпар тас құлағанда естілетін күтір-күтір, сатыр-сұтыр</w:t>
        <w:br/>
        <w:t>үндер шықты. Шатырлап жай түсіп, күңіреніп аспан</w:t>
        <w:br/>
        <w:t>жарылғандай айдынды суық сарын естілді. Ұзақ уақытқа</w:t>
        <w:br/>
        <w:t>созылып, бір қалыпты сстіліп, басқан жерін қалтыратып,</w:t>
        <w:br/>
        <w:t>дірілдетіп түрды. Ауыздығымен алысып жер сүзген жарау</w:t>
        <w:br/>
        <w:t>жүйріктер тізесін кеміргендей болып емініп, карсы ұрып</w:t>
        <w:br/>
        <w:t>келе жатыр еді.</w:t>
        <w:br/>
        <w:t>Ысқырған жалаулы, өңкей найзалы, шуы көп айдынды</w:t>
        <w:br/>
        <w:t>топ етекке түгел келіп құлаған кезде алдынан бағанадан</w:t>
        <w:br/>
        <w:t>бері үндемей, жым-жырт болып тұрған жәрмеңке үні</w:t>
        <w:br/>
        <w:t>шықты. Үзілместен сытырлап көп мылтық сөйлеп жіберді.</w:t>
        <w:br/>
        <w:t>Атылған жалғыз мылтық емес, пулемет те кіріскен екен.</w:t>
        <w:br/>
        <w:t>Ыстық күнде ажал оғы шыжылдапн ізденіп шықты. Қалғып</w:t>
        <w:br/>
        <w:t>тұрған аспанды зу-зу тіліп, жындай ойнап өтіп жатты.</w:t>
        <w:br/>
        <w:t>Алдыңғы топтың ең алдыңғы қатарында тізе қосып жиі</w:t>
        <w:br/>
        <w:t>келе жатқан қол жел қисайтқан өрттей болып жапырыла</w:t>
        <w:br/>
        <w:t>159</w:t>
        <w:br/>
        <w:t>айқара -70 Қилы заман</w:t>
        <w:br/>
        <w:t>УЖЕ</w:t>
        <w:br/>
        <w:t>ХІ</w:t>
        <w:br/>
        <w:t>аракқол қырғынының хабары Қарқараға жеткенде,</w:t>
        <w:br/>
        <w:t>қалың елдің қан жиынының ортасына зеңбірек оғы түскендей</w:t>
        <w:br/>
        <w:t>әсер етті. Жат хабар жайлау-жайлаудың барлығына кешке</w:t>
        <w:br/>
        <w:t>жақын бір мезгілде тиіп еді. Ел ерсілі-қарсылы інабысып,</w:t>
        <w:br/>
        <w:t>кешкі жайылыста жүрген жылқыдан дамылсын-дамыл топ-</w:t>
        <w:br/>
        <w:t>топ ат, айғырлар ұсталып, ерттеліп жатты. Енді қырылу, қыру,</w:t>
        <w:br/>
        <w:t>қолға түскен ұлықты колма-кол бауыздау, қанды қинмен жуу,</w:t>
        <w:br/>
        <w:t>сонымен бірге бүл араны мскен етпей, талақ қылып, барлық</w:t>
        <w:br/>
        <w:t>өткен дәуренге, баяғыдан бергі момын тіршілікке кош айтып</w:t>
        <w:br/>
        <w:t>ауа кошу, тез-тез кек алып, кезіне келгенді өртеп, жосып</w:t>
        <w:br/>
        <w:t>жөнелу -- ендігі қалған ажарсыз күннің, адыра қалған күннің</w:t>
        <w:br/>
        <w:t>барлық, қамы да, тілегі, мұраты да соған арналды.</w:t>
        <w:br/>
        <w:t>Сондықтан еркек атаулы ат ұстап. найза баптап, мылтық</w:t>
        <w:br/>
        <w:t>оқтап, айбалта, сапы сияқты қаруларын ыңғайлап,</w:t>
        <w:br/>
        <w:t>дайындап жатқанда, әйелдер үй ішінің жүгін жеңілдеп,</w:t>
        <w:br/>
        <w:t>бөлек-салақты азайтып, өте керск болатын аспаптарын</w:t>
        <w:br/>
        <w:t>ғана бір-екі тең қылып буып, өзге бұйым атаулысын кайда</w:t>
        <w:br/>
        <w:t>тастарын, кімге беріп тапсырып кетерін білмесе де, енді</w:t>
        <w:br/>
        <w:t>керексіз, талақ болған дүнисдей коре бастады.</w:t>
        <w:br/>
        <w:t>Үйдегі бөгет болатын ұлы дүниеден баска далада жүрген</w:t>
      </w:r>
    </w:p>
    <w:p>
      <w:r>
        <w:t>тірі қазына, аяқты малдың өзінің де қаншасы бұйырары,</w:t>
        <w:br/>
        <w:t>қаншасы қолында қалары белгісіз. Ойткені босқан елдің</w:t>
        <w:br/>
        <w:t>алдын көріп отыр. Асының Қызылбөрігі артынан қуған</w:t>
        <w:br/>
        <w:t>әскерден бөксеріле, асыға қашатын болған соң, қоралы</w:t>
        <w:br/>
        <w:t>қой, тонты сиырларының талайын талай жерге шашып,</w:t>
        <w:br/>
        <w:t>иесіз тастап кетіпті.</w:t>
        <w:br/>
        <w:t>Жасы үлкен кария, үлкен басты еркектер болсын, кару</w:t>
        <w:br/>
        <w:t>ұстаған жас-желең бозбала, қатын-қалаш, бала-шаға болсын</w:t>
        <w:br/>
        <w:t>-- бәрінің аузында қайта-қайта айтылатын бір-ақ сөз:</w:t>
        <w:br/>
        <w:t>-- Дүниенің бәрі де жан садағасы. Мал да, жер де</w:t>
        <w:br/>
        <w:t>аманшылық, тыныштықта, ер-азаматтың аманшылығында</w:t>
        <w:br/>
        <w:t>жақсы шығар. Олардың басына күн туған соң, дүниенің,</w:t>
        <w:br/>
        <w:t>қазынаның, мал-мүліктің не керегі бар, -- десетін.</w:t>
        <w:br/>
        <w:t>Бұл ниеттің жолында баласы солдаттыққа ілінетін де,</w:t>
        <w:br/>
        <w:t>ілінбейтін де -- бәрі де бірдей жұмылған. Қазіргі уақытта</w:t>
        <w:br/>
        <w:t>154</w:t>
        <w:br/>
        <w:t>Мұхтар Әуезов Жаақаға-%0</w:t>
        <w:br/>
        <w:t>Баяғы заманнан бері Албан жайлауын обырдай обып,</w:t>
        <w:br/>
        <w:t>тәтті-дәмдісін сіміріп жұтып, жонданып тұрған жәрмецке</w:t>
        <w:br/>
        <w:t>бүгін ең ақырғы сағатына, өлім күніне жетті. Көп заманнан</w:t>
        <w:br/>
        <w:t>бері үлкен көнтерілі кеңдікпен шыдап келген ел енді</w:t>
        <w:br/>
        <w:t>бұлқынып кеп қатты тулады. Астын-үстіне көтеріп</w:t>
        <w:br/>
        <w:t>тастағандай, дүниесін ойран қылғандай болып тулады.</w:t>
        <w:br/>
        <w:t>Сонымен, өмір бойы дұшпан нистімен келген ескі жәр-</w:t>
        <w:br/>
        <w:t>меңке үлкен орттің құшағына кіріп, қара түтінніц астында</w:t>
        <w:br/>
        <w:t>тұншығып, бықсып, жоғалып бара жатқан шақта, қалың</w:t>
        <w:br/>
        <w:t>Албанның елі де Қытайға қарай бет түзеді. Салқар-салқар</w:t>
        <w:br/>
        <w:t>болын, кайткан қаздай тізіліп, ауа көшіп тартып берді.</w:t>
        <w:br/>
        <w:t>Артында қара түтін боп жәрмеңке калды. Иесіз болып</w:t>
        <w:br/>
        <w:t>қаңырап Алатаудың жайлауы қалды. Құлазып қыстау,</w:t>
        <w:br/>
        <w:t>қоңырсып жұрт қалды. Кіндігін кескізіп, кірін жуған</w:t>
        <w:br/>
        <w:t>момындық күні қалды. Албан Албан болғалы қыстың</w:t>
        <w:br/>
        <w:t>жұтын, жаздың індетін көрсетпеген жер кіндігі - ата қоныс</w:t>
        <w:br/>
        <w:t>мекені қалды. Тау-таудың саласында иесіз шулап қора-қора</w:t>
        <w:br/>
        <w:t>қой қалды. Тау толған арқар, бүғы, елік, қарақұйрық,</w:t>
        <w:br/>
        <w:t>таутекедей жабайы, жайын көршілер де қалды. Алдында</w:t>
        <w:br/>
        <w:t>белгісіздікке толған тұманды күндері құшағын жайды.</w:t>
        <w:br/>
        <w:t>Артына нәлет айтып, алдына қарай жол тартты.</w:t>
        <w:br/>
        <w:t>Қалың Албан тобынан адасқан қаздай жырылып,</w:t>
        <w:br/>
        <w:t>далашықтың байы Дәулетбақ қалды. Бүл Асы соғысында</w:t>
        <w:br/>
        <w:t>жаяулап қаңғып қалған Хлынонскийге сол күні түнделетіп</w:t>
        <w:br/>
        <w:t>қос-қос атпен кісілер жіберіп, бәрін де аман-есен Алматыға</w:t>
        <w:br/>
        <w:t>жеткіздіріп салып, тәңірі жарылқасынын алып қалып седі.</w:t>
        <w:br/>
        <w:t>Дәулетбақтан басқа, Текестің, Сырттың тауының тас-</w:t>
        <w:br/>
        <w:t>тасына, үры қойындарына тығылып жүрмек болып</w:t>
        <w:br/>
        <w:t>Тұңғатар бай қалды. Жұртта қалған бұралқы иттей болып</w:t>
        <w:br/>
        <w:t>ұлықтардың обозының артынан ере бермекке тілмаштар</w:t>
        <w:br/>
        <w:t>қалды. Оспан мен Жебірбаев қалды.</w:t>
        <w:br/>
        <w:t>Соңы.</w:t>
      </w:r>
    </w:p>
    <w:p>
      <w:r>
        <w:t>Ленинград,</w:t>
        <w:br/>
        <w:t>декабрь, январь.</w:t>
        <w:br/>
        <w:t>1927--1928 жылдар.</w:t>
        <w:br/>
        <w:t>177</w:t>
        <w:br/>
        <w:t>12-1074</w:t>
        <w:br/>
        <w:t>Мұхтар Әңезов Жағқаҙа-70</w:t>
        <w:br/>
        <w:t>пла лов)</w:t>
        <w:br/>
        <w:t>Ыбырай бүндай іс болар деп ойлаған жоқ гді. Басында</w:t>
        <w:br/>
        <w:t>бұл өз қасында Асыдан еріп жүрген бір топ мылтықты</w:t>
        <w:br/>
        <w:t>жолдасымен келіп араласып, алдыңғы қатарға шығып</w:t>
        <w:br/>
        <w:t>шауып кслс жатқанда, аты оққа ұшып жығылған Көкбайды</w:t>
        <w:br/>
        <w:t>көрді. Онан соң дәл сол уақытта Көбаймен бірге ұшып</w:t>
        <w:br/>
        <w:t>түскен тағы бірнеше жігітті көрді. Бәрінің де жығылысы</w:t>
        <w:br/>
        <w:t>жаман көрінгенмен, оқ төмендеп ұшып түр. Аттарына ғана</w:t>
        <w:br/>
        <w:t>тиген сияқты. Соны байқай салысымен, жәрмеңкенің</w:t>
        <w:br/>
        <w:t>шетінде оққа ұшқандарды басып қалғалы шапқалы тұрған</w:t>
        <w:br/>
        <w:t>топты атты әскерді көріп, өз жолдастарының бәрінс:</w:t>
        <w:br/>
        <w:t>“Аттан түсіп атыс!” -- деп омір қылып, ең алдымен өзі</w:t>
        <w:br/>
        <w:t>түсе қалған-ды, өзге маңында келе жатқан жігіттердің</w:t>
        <w:br/>
        <w:t>көбіне: -- Ана жығылғандарды жинап, мінгестіріп алып</w:t>
        <w:br/>
        <w:t>кет, -- деп айғайлап, ақырып жарлық шашқан.</w:t>
        <w:br/>
        <w:t>Сол сөз құр дырдумен есі шығып келе жатқан жігіттердің</w:t>
        <w:br/>
        <w:t>көбіне сс кіргізгендей болды. Бүның айғайын қатарында</w:t>
        <w:br/>
        <w:t>келе жатқан Баймағамбет те естіп еді. Ол сол арада аттан</w:t>
        <w:br/>
        <w:t>құлаған жігіттерге қарай жиырма шақты жігітпен қайта</w:t>
        <w:br/>
        <w:t>беттеп келіп, оқтан аман қалған жолдастарын мінгестіріп-</w:t>
        <w:br/>
        <w:t>мінгестіріп алысып, көлденең шапты. Бұлар да осы жаққа</w:t>
        <w:br/>
        <w:t>қарай жосыған қалың топтың бетімен шауып, сол жаққа</w:t>
        <w:br/>
        <w:t>жақын жердегі бір төбешіктің тасасына келіп ілінген. Өзге</w:t>
        <w:br/>
        <w:t>қалың қол да сол төбенің бойына жазылып, іркіліп барып</w:t>
        <w:br/>
        <w:t>тоқтап тұрып қалды.</w:t>
        <w:br/>
        <w:t>Елдің беті жалт бергенде, жәрмеңкеден шабуға</w:t>
        <w:br/>
        <w:t>қамданған солдаттар әлі де қамауынан шыға алмай тұрды.</w:t>
        <w:br/>
        <w:t>Өйткені барлығы он-он бсс қана мылтық болса да,</w:t>
        <w:br/>
        <w:t>Ыбырайлар тобы басы көрінген, шашау шыққан кісілерді</w:t>
        <w:br/>
        <w:t>екі бастырмай, баудай түсіріп құлатып тұр.</w:t>
        <w:br/>
        <w:t>Арба артында жатып кезелген мылтық ешкімді де</w:t>
        <w:br/>
        <w:t>қиратқан жоқ. Ел беті жалтарып кеткен соң, олардың</w:t>
        <w:br/>
        <w:t>нысанасына ілінбейтін болып ату мелшерінен қиыс өтіп</w:t>
        <w:br/>
        <w:t>кетті. Жолдағы арбалар ел қарасын анықтап керсетлейтін</w:t>
        <w:br/>
        <w:t>болды. Олар әмір алып орындарынан қозғалып, жаңа</w:t>
        <w:br/>
        <w:t>жерге орныққанша ел қолы жаңағы төбеге барып ілінді.</w:t>
        <w:br/>
        <w:t>Елдің дәл соңғы беттеген тұсында отырып оқ</w:t>
        <w:br/>
        <w:t>шығарғандар болса, олар Ыбырай тобының не атын</w:t>
        <w:br/>
        <w:t>жығып, не анда-санда бір кісісін құлатқаны болмаса, қалың</w:t>
        <w:br/>
        <w:t>қолдың бәрін бірдей жусата бере алмады.</w:t>
        <w:br/>
        <w:t>Өйткені ел тобының алдыңғы қатары бүлар жатқан</w:t>
        <w:br/>
        <w:t>орыннан шақырымға жуық жерде болатын. Сасқалақпен</w:t>
        <w:br/>
        <w:t>астын-үстін байланып, дәл қарауылмен атылмай жатқан</w:t>
        <w:br/>
        <w:t>мылтықтар мынадай қашықтан ештеңені ойсыратпады.</w:t>
      </w:r>
    </w:p>
    <w:p>
      <w:r>
        <w:t>163</w:t>
        <w:br/>
        <w:t>Мұхтар Әуезов Файқаға-70</w:t>
        <w:br/>
        <w:t>(а -юов)</w:t>
        <w:br/>
        <w:t>ақылдасып, соңғы күндерде маңайдағы қақас жүрген</w:t>
        <w:br/>
        <w:t>жалғыз-жарым қазақтан әлденеше аттар аудартып алған.</w:t>
        <w:br/>
        <w:t>Оның үстіне, бүгін таңертең де он бес-жиырмадай солдат-</w:t>
        <w:br/>
        <w:t>ты урядникке бастатып, кезкелген ауылдың жылқысын алып,</w:t>
        <w:br/>
        <w:t>кезкелген елдің қоралы койын топтап жосылтып алып келуге</w:t>
        <w:br/>
        <w:t>бұйырған. Қойды қамауға түскелі тұрған жәрмеңкеге сойысқа</w:t>
        <w:br/>
        <w:t>жаратпақ, Қазақтың өзі іздеп тапқан жаулығы өз есебіне</w:t>
        <w:br/>
        <w:t>шығынын арту керек. Жылқыны малынан айрылған, дүниесі</w:t>
        <w:br/>
        <w:t>өртенген шаруа иелеріне үлестіріп боліп бермек. Сонымен</w:t>
        <w:br/>
        <w:t>олардың көңілін жұбатпақ. Біржолата өз артынан ергізбек.</w:t>
        <w:br/>
        <w:t>Одан беріде қазіргі жаяуларына ат беріп, шабуылға қарсы</w:t>
        <w:br/>
        <w:t>соғысқа шығармақ болатын.</w:t>
        <w:br/>
        <w:t>Осындай үлкен қоғаммен істейтін басты қамдардап басқа,</w:t>
        <w:br/>
        <w:t>Акжелке ұлы сәскеден бері Көкжотаның арғы бетіне жиылып</w:t>
        <w:br/>
        <w:t>жатқан қазақ туралы да қысқа-қысқа хабар алып түр еді.</w:t>
        <w:br/>
        <w:t>Ондағы топ молайып, етек алып ендеп келе жатыр дегенді</w:t>
        <w:br/>
        <w:t>естіген соң, Ақжелке мен командир соңғы күндерде іштеріне</w:t>
        <w:br/>
        <w:t>тығып жасырып жүрген бір сырын тағы да сыртқа шығарып,</w:t>
        <w:br/>
        <w:t>көк жотаға таман беттетіп қойған. Ол алдыңғы күні</w:t>
        <w:br/>
        <w:t>Қарақолдан алғызған пулемет болатын.</w:t>
        <w:br/>
        <w:t>Бұндай қару болған жерде қазақ тобынан қасап қыруға</w:t>
        <w:br/>
        <w:t>болады. Өзі қарусыз, өзінде соғыстың ешбір айласы, тәсілі</w:t>
        <w:br/>
        <w:t>жоқ, қойша үйіліп топырлаған қазақ пулеметтің аузына</w:t>
        <w:br/>
        <w:t>қарай бір жосылып көрініс берсе, бұрын татып көрмеген</w:t>
        <w:br/>
        <w:t>сыбағасын алады. Соны ойлағанда, жәрмеңке ұлықтары</w:t>
        <w:br/>
        <w:t>іштерінен тегіс риза болып жымиятын. Қазақтың алдында</w:t>
        <w:br/>
        <w:t>құрулы қақпан, көлденендеп қазылған ор дайын түр.</w:t>
        <w:br/>
        <w:t>Таңертеңнен бері әрбір арбаның түбінде ажал оғы андып</w:t>
        <w:br/>
        <w:t>сығалап қарап, “қанды басың бері тарт” деп отыр.</w:t>
        <w:br/>
        <w:t>Бәрінен де сенімді, бәрінен де артық кайрат беріл, көп</w:t>
        <w:br/>
        <w:t>оғы бар пулемет кезелін түр.</w:t>
        <w:br/>
        <w:t>Жотадан шапқан ел тобына елден бұрын қарсылық отын</w:t>
        <w:br/>
        <w:t>шашқан осы пулемет еді. Бұның басына Ақжелке мен</w:t>
        <w:br/>
        <w:t>командир оздері келіп, бақылап қарап тұрған. Алғашқы</w:t>
        <w:br/>
        <w:t>пытырлап шыққан тұңғыш оқтармен бірге шаң қауып</w:t>
        <w:br/>
        <w:t>топырлап құлап жатқан аттыларды көргенде, Ақжелкенің</w:t>
        <w:br/>
        <w:t>қыбы қанғандай болып:</w:t>
        <w:br/>
        <w:t>-- Ата бер, жібере бер. Беті бұрылды. Жалтарды. Көлде-</w:t>
        <w:br/>
        <w:t>нең сыпыр, қыр, жой! -- деп, мерейі асқандай бой жасап</w:t>
        <w:br/>
        <w:t>бара жатты. Пулеметпен қатар арбалар арасында Тізіліп</w:t>
        <w:br/>
        <w:t>отырған солдаттар да дамылсыз атуға кірісіп еді. Ең алдың-</w:t>
        <w:br/>
        <w:t>ғы қатарда шауып келе жатқан қолдың ішінде Баймағамбет,</w:t>
        <w:br/>
        <w:t>Жансейіт, Көкбайлар да келс жатқан-ды. Қай кезде келгені</w:t>
        <w:br/>
        <w:t>белгісіз, бұрын Асыда істеген ерлігі естілгені болмаса, өзі</w:t>
        <w:br/>
        <w:t>1бі</w:t>
        <w:br/>
        <w:t>11-1074</w:t>
      </w:r>
    </w:p>
    <w:p>
      <w:r>
        <w:t>Жағқада-70 Қилы заман</w:t>
        <w:br/>
        <w:t>006 әгі)</w:t>
        <w:br/>
        <w:t>Көкбай тасада іркіліп түрған топка келіп, бұған енді</w:t>
        <w:br/>
        <w:t>істейтін істің ретін айтып жүргенде, Әлжан тобы да көппен</w:t>
        <w:br/>
        <w:t>бірге бағанағы кәпірстан мылтықтың атын естіді.</w:t>
        <w:br/>
        <w:t>-- Пулемет дей ме, пулимент дей ме, сондай бір мылтық</w:t>
        <w:br/>
        <w:t>болады деседі ғой, сол болса керек, -- десіп жатты.</w:t>
        <w:br/>
        <w:t>-- Бұл зеңбіректің бір атасы болса керек. Бірақ оғы</w:t>
        <w:br/>
        <w:t>жиі, каупі зор бір кәпір болса керек, -- деп бағанағы сары</w:t>
        <w:br/>
        <w:t>атты Әлжан тобына келіп естіген жайын мәлімдеп жатты.</w:t>
        <w:br/>
        <w:t>777-- Кәпір екенін өзіміз дс кердік. Оның несін айтасың.</w:t>
        <w:br/>
        <w:t>Кім жақсы деп тұр? Осы да бір құдай аманаты сөзді айта</w:t>
        <w:br/>
        <w:t>беретін кісі екен өзі, -- деп сыртынан күңкілдеп, мінел</w:t>
        <w:br/>
        <w:t>тұрғандар да болды.</w:t>
        <w:br/>
        <w:t>Көкбайға Жансейіт келіп қосылып еді. Ол қазір күлегеш,</w:t>
        <w:br/>
        <w:t>баяғысынша қалжыңқой болып алыпты. Көптен жоғалтқан</w:t>
        <w:br/>
        <w:t>күйін қайта тапқан сияқты. Маңдайы шып-шып терлеп,</w:t>
        <w:br/>
        <w:t>анда-санда бетінің терін алақанымен сыпырып тастап:</w:t>
        <w:br/>
        <w:t>-- Қырамын тек бүгін. Қызыл Ыбырайдың не қылып</w:t>
        <w:br/>
        <w:t>жатқанын көрдің бе? Пулеметтің озін дес қақалтып қойды.</w:t>
        <w:br/>
        <w:t>Тек түн болсын. Мына жәрмеңкені бүгін күл қыламыз.</w:t>
        <w:br/>
        <w:t>Осының қара сорпасын ұрттамай кошпеймін, аумаймын</w:t>
        <w:br/>
        <w:t>тіпті, -- деп жүріп, қырық-елудей жігітті іріктеп алып:</w:t>
        <w:br/>
        <w:t>-- Жәрмеңкеге келе жатқан қарулы солдат, жүргінші</w:t>
        <w:br/>
        <w:t>ұлық болса, тұтқын қыламыз, -- деп қалың топтан</w:t>
        <w:br/>
        <w:t>жырылып кеткелі жатыр еді.</w:t>
        <w:br/>
        <w:t>Нақ осы кезде елдің артындағы жотадан қалың жылқы-</w:t>
        <w:br/>
        <w:t>ны тасырлатып шұбатып қуып келе жатқан он-он бес кісі</w:t>
        <w:br/>
        <w:t>көрінді.</w:t>
        <w:br/>
        <w:t>Жүрт тегіс шу етіп:</w:t>
        <w:br/>
        <w:t>-- Мынау орыс қой жылқы әкеле жатқан.</w:t>
        <w:br/>
        <w:t>-- Бәсе, бұл осы жәрмеңкеден шыққандар ғой, әкеле</w:t>
        <w:br/>
        <w:t>жатқаны ел жылқысы ғой.</w:t>
        <w:br/>
        <w:t>-- Шырғанақты елін шауып қайтып келеді, -- деп Әлжан</w:t>
        <w:br/>
        <w:t>тобы көлденең кісі сияқты қысыр кеңеске айналып бара</w:t>
        <w:br/>
        <w:t>жатқанда, бетке жақын түрған жүз қаралы кісі Көкбай,</w:t>
        <w:br/>
        <w:t>Жансейіт бастап, жылқы айдағандарға қарай лап қойды.</w:t>
        <w:br/>
        <w:t>Тағы да жер дүр-дүр етіп, шаң қаптап кетті. Көп аттың</w:t>
        <w:br/>
        <w:t>дүсірі жын ойнағандай дыбыстар шығарды.</w:t>
        <w:br/>
        <w:t>Жылқы айдағандар алдарынан оқыста шыққан кауіпті</w:t>
        <w:br/>
        <w:t>көре салысымен, есі шығып үрке жөнелді. Жылқы</w:t>
        <w:br/>
        <w:t>атаулының барлығы алдындағы қуғынның бетімен етекке</w:t>
        <w:br/>
        <w:t>қарай дүрілдей лаулап желе шауып жөнелгенде, солдат</w:t>
        <w:br/>
        <w:t>атаулы солтүстіктегі ойға таман қисая шауып, жәрмеңкеге</w:t>
      </w:r>
    </w:p>
    <w:p>
      <w:r>
        <w:t>қашып тығылмақ болды.</w:t>
        <w:br/>
        <w:t>168</w:t>
        <w:br/>
        <w:t>Жауқайа-%0 Қилы заман</w:t>
        <w:br/>
        <w:t>-- Сол сыртылдақтың бәрінде ылғи оқ шығарып түрады</w:t>
        <w:br/>
        <w:t>ғой.</w:t>
        <w:br/>
        <w:t>Құдай сақтады десеңші! Неғып тегіс қырылып</w:t>
        <w:br/>
        <w:t>қалмадық?!</w:t>
        <w:br/>
        <w:t>-- Әлгі зеңбірегі жоқ дегені кайда? Мынау ит бар каруын</w:t>
        <w:br/>
        <w:t>жиып, сақадай сайланып отыр екен ғой өзі.</w:t>
        <w:br/>
        <w:t>-- Бізде ғой, керек десе, жаман бердеңке де жоқ...</w:t>
        <w:br/>
        <w:t>Алғызады деймісің?</w:t>
        <w:br/>
        <w:t>-- ӘЙ, алғызар түрі жоқ қой. Жүз болса, жүз, мың болса,</w:t>
        <w:br/>
        <w:t>мың-- бәрін бірдей жусатады да отырат та мынау зеңбірек.</w:t>
        <w:br/>
        <w:t>-- Уа, зеңбірек смес дейді бүл. Зеңбірек дейтінді қайдан</w:t>
        <w:br/>
        <w:t>шығардыңдар?</w:t>
        <w:br/>
        <w:t>-- Бәсе, зеңбіректің оғы біреу-ақ болады. Түскен жерін</w:t>
        <w:br/>
        <w:t>ор қылып қазып кетеді дейтіні қайда? Мынауың бір басқа</w:t>
        <w:br/>
        <w:t>сұмдық.</w:t>
        <w:br/>
        <w:t>-- Уа, не екен, зеңбірек болмаса, аты не екен осы иттің?</w:t>
        <w:br/>
        <w:t>Білгендерің бар ма, түге, - деп, жаңағы зеңбірек деп</w:t>
        <w:br/>
        <w:t>сөйлеген қара сақалды, бітік көзді қызыл кісі астындағы</w:t>
        <w:br/>
        <w:t>сары аттың үзеңгісінс екі аяғын тіреп басып көтеріліп,</w:t>
        <w:br/>
        <w:t>мойнын созып тұрып жұрттан сұрады.</w:t>
        <w:br/>
        <w:t>-- Атында нс бар, атын білгенде кайтуші едің? Таныдың</w:t>
        <w:br/>
        <w:t>ғой атынсыз-ақ, Отыз-қырық кісінді орақ орғандай бір-ақ</w:t>
        <w:br/>
        <w:t>қырқып түсірді, -- деп көп ішінен бір дауыс жауап берді.</w:t>
        <w:br/>
        <w:t>Бүл топ өзгелерден гөрі екшеліңкіреп, артқа таман</w:t>
        <w:br/>
        <w:t>сырғып тұрған топ еді. Кезеңге бұлардан жақын тұрған</w:t>
        <w:br/>
        <w:t>топтардан бүл уақытта жаяу мергендер екшеліп шығыл</w:t>
        <w:br/>
        <w:t>кетіп жатқан.</w:t>
        <w:br/>
        <w:t>Мына топ олардың ісіне де сенімсіздік күдікпен қарайды.</w:t>
        <w:br/>
        <w:t>Не қылса да, ендігі соғысты керексіз тауып, бет бұрып</w:t>
        <w:br/>
        <w:t>жалтарған-ды. Бас амалдағанды мақүл көріскен сияқты.</w:t>
        <w:br/>
        <w:t>Өзгелердің бәріне бұл алалық әлі жайылған жоқ”. Олар</w:t>
        <w:br/>
        <w:t>мергендерін шығарсын, пулеметтің тоқтағанын сөз қылсын,</w:t>
        <w:br/>
        <w:t>Ыбырайлардың ерлігіне сүйсініп, алғысын айтсын, әйтеуір,</w:t>
        <w:br/>
        <w:t>әлі сенім, үміт үстінде. Жанар отын, екшін желігін сөндір-</w:t>
        <w:br/>
        <w:t>меген сияқты.</w:t>
        <w:br/>
        <w:t>Мына босаңсып қалған топ, олардың маңына қарай</w:t>
        <w:br/>
        <w:t>барса, үндемейді. Құр ғана сөздерін тыңдап, жым-жырт</w:t>
        <w:br/>
        <w:t>болын түрады. Сырт айнала бере, арасында сенімнен</w:t>
        <w:br/>
        <w:t>айрылған дауыстардың әр алуан күдігі естіледі. Бірақ</w:t>
        <w:br/>
        <w:t>бұларға да қазір майданнан кетіп қалуға болмайды. Кету</w:t>
        <w:br/>
        <w:t>үшін, көрініске шығу керек. Олай шықса, тағы жаңағы</w:t>
        <w:br/>
        <w:t>сұмдық қару сөйлеп кетуге болады. Оның қолы қай жерден</w:t>
      </w:r>
    </w:p>
    <w:p>
      <w:r>
        <w:t>болса да жетеді. Сүргін жасауына болады. Содан жасқан-</w:t>
        <w:br/>
        <w:t>166</w:t>
        <w:br/>
        <w:t>Жағқаға-%0 Қилы заман</w:t>
        <w:br/>
        <w:t>ей бөге</w:t>
        <w:br/>
        <w:t>ның ортасында, мынадай қарасы қалың топтың ортасында</w:t>
        <w:br/>
        <w:t>қамауда отырған төрелерге қазіргі өздерінің халі үлкен</w:t>
        <w:br/>
        <w:t>кауіпті, күдікті хал көрінген.</w:t>
        <w:br/>
        <w:t>Сонымен, қас қарайып, түн жетуін жәрмеңке де асығып</w:t>
        <w:br/>
        <w:t>күтіп сді. Жауласқан екі жақтың екеуі дес бүгінгі күні бойы</w:t>
        <w:br/>
        <w:t>соғыстан алған әсерлері сондайлық болатын. Бірін бірі үркітіп-</w:t>
        <w:br/>
        <w:t>қорқытқан, іштей жүдетіп, сескендіргені болмаса, екеуі де</w:t>
        <w:br/>
        <w:t>жаға жыртып, қол батырып кимыл қылған жоқ: Бірақ анық</w:t>
        <w:br/>
        <w:t>жау сияқты суық, жат айдын көрсетуге екеуі де жарады.</w:t>
        <w:br/>
        <w:t>Осымен, ымырт әбден жабылған соң, ел жағынан жақсы</w:t>
        <w:br/>
        <w:t>да, жаман да белгі ала алмай, тым-тырыс күйде бір сағаттай</w:t>
        <w:br/>
        <w:t>тұрды да, соның артынан жәрмеңке басы қиыр-шиыр</w:t>
        <w:br/>
        <w:t>болып, тез қамданып арба жегіп, ат ерттеп, жөңкіліп</w:t>
        <w:br/>
        <w:t>жөнелуге айналды.</w:t>
        <w:br/>
        <w:t>Осы кам басталған соц-ақ, бір сағаттың ішінде жәрмең-</w:t>
        <w:br/>
        <w:t>ке айналасына тізіліп тұрған арбалардың барлығы қолды-</w:t>
        <w:br/>
        <w:t>қолға таралып, ұзын-ұзын кош болып жегіліп, тіркеліп</w:t>
        <w:br/>
        <w:t>қалды. Алуға келетін қару-жарақ, асыл қазына болса,</w:t>
        <w:br/>
        <w:t>барлығы да тиеліп, жиналып жатты.</w:t>
        <w:br/>
        <w:t>Аттар да тегіс ерттеліп, ұлық атаулының кеңселері де</w:t>
        <w:br/>
        <w:t>тиелді. Қатын-қалаштары да түгелімен арбаларға мініп,</w:t>
        <w:br/>
        <w:t>орналасып алды. Сонымен, ел әбден жататын кез болған-</w:t>
        <w:br/>
        <w:t>да, барлық жәрмеңке Жаркентке қарай кететін қара жол-</w:t>
        <w:br/>
        <w:t>мен шүбал-шулап тартып берді. Абақтыдағы Серікбай,</w:t>
        <w:br/>
        <w:t>Тұрлықожаларды ала кетті.</w:t>
        <w:br/>
        <w:t>Түтқындардан басқа, қазақтардан бүл обозбен кеткен</w:t>
        <w:br/>
        <w:t>екі-ақ кісі бар. Ол -- Оспан мен Жебірбаев. Екі тілмаш</w:t>
        <w:br/>
        <w:t>кешегі күні жәрмеңке басынан шығып, следовательмен</w:t>
        <w:br/>
        <w:t>бірге Саржаз қаласына барып, бүгін түсте нағыз атыс</w:t>
        <w:br/>
        <w:t>басталған кезде қайтып келіп еді.</w:t>
        <w:br/>
        <w:t>Саржазда қазынаға ат алып жатқан үкімет комиссиясы-</w:t>
        <w:br/>
        <w:t>ның бір адамын “қазақтар өлтіріп кетіпті” деген хабар</w:t>
        <w:br/>
        <w:t>кеше түсте жәрмеңкеге келіп, соны зерттеуге следователь</w:t>
        <w:br/>
        <w:t>баратын болған. Өзі баруға бекінген соң, ол әдет бойынша</w:t>
        <w:br/>
        <w:t>Оспанды ертіп алып, артынан Ақжелкенің кеңесімен</w:t>
        <w:br/>
        <w:t>Жебірбаевты да алып еді.</w:t>
        <w:br/>
        <w:t>Бұлар кеше кешке барып тергеуін жасап, таң ата қайта</w:t>
        <w:br/>
        <w:t>қайтқан. Барған кісі бүл үшеуінен басқа тағы үшеу-төртеу</w:t>
        <w:br/>
        <w:t>еді. Бірақ қазақ мынау екеуі ғана болатын. Қайтқанда</w:t>
        <w:br/>
        <w:t>жолдағы бір бекетте бәріне бірдей ат-көлік жетпей, өзгелер-</w:t>
        <w:br/>
        <w:t>дің бәрі дайын атқа мініп, екі тілмашты әдейі екшегендей</w:t>
        <w:br/>
        <w:t>тастап кеткен.</w:t>
        <w:br/>
        <w:t>172</w:t>
      </w:r>
    </w:p>
    <w:p>
      <w:r>
        <w:t>Мұхтар Әуезов адырға %0</w:t>
        <w:br/>
        <w:t>ед геге)</w:t>
        <w:br/>
        <w:t>-- Байғұсым, еркек сендер екенсіндер ғой. Сүйсіндім</w:t>
        <w:br/>
        <w:t>ғой, батыр. Жолың болсын!</w:t>
        <w:br/>
        <w:t>-- Жарайды, мақтауынды артынан айтарсың. Бар</w:t>
        <w:br/>
        <w:t>енді, -- деді.</w:t>
        <w:br/>
        <w:t>Кокбай осыдан соң жардың құр арнасын құлдилап,</w:t>
        <w:br/>
        <w:t>бұғып жүгіріп отырып өз кісілеріне қарай беттеп келе</w:t>
        <w:br/>
        <w:t>жатқанда, осы жардың ішіне ел тобынан шығып жаяулап</w:t>
        <w:br/>
        <w:t>келіп орнығып алып, мылтықтарын жәрмеңкеге қарай</w:t>
        <w:br/>
        <w:t>құрып жатқан жиырма-отыз мергенді көрді. Көкбай</w:t>
        <w:br/>
        <w:t>жақындай бергенде, бұлардың бәрінің мылтығынан бере-</w:t>
        <w:br/>
        <w:t>келі, ынтымақты дауыстар желісін үзбестен күрс-күрс етіп</w:t>
        <w:br/>
        <w:t>ажал оғын шаша бастады.</w:t>
        <w:br/>
        <w:t>Кішкене төбенің тасасына барып ілінген соң, Қартбай мен</w:t>
        <w:br/>
        <w:t>Баймағамбет елдің бәріне жаңағы Ыбырай айтқандай кеңесті</w:t>
        <w:br/>
        <w:t>айтып, көпшілікті сол араға бекітіп қойып, жаяу мергендерді</w:t>
        <w:br/>
        <w:t>бастап оздері жаяулап жер бауырлап отырып, қүр арнаға</w:t>
        <w:br/>
        <w:t>келіп түскен екен. Қазірде қазақ тобының оқтарына тізе</w:t>
        <w:br/>
        <w:t>қосып, шылбыр соза шыққан оқтар солардыкі екен.</w:t>
        <w:br/>
        <w:t>Кекбай бұларға Ыбырай сөзін қысқа-қысқа айтты да,</w:t>
        <w:br/>
        <w:t>ілгері қарай, өзге көпке қарай өтіп жөнелді.</w:t>
        <w:br/>
        <w:t>Бұның алдында кішкене жотаның жонында да жәрмеңке-</w:t>
        <w:br/>
        <w:t>ге қарай бет түзеп, қатарынан тізіліп мылтығын кезеп жатқан</w:t>
        <w:br/>
        <w:t>он-он бес жігіт тағы бар скен. Қазақ қолы кәдуілгі ескі</w:t>
        <w:br/>
        <w:t>тәртіпті әскер сияқтанып. жәрмеңкенің күнбатысы мен</w:t>
        <w:br/>
        <w:t>солтүстігіне таман созылып, әр жерде желілеп мылтық тізіп.</w:t>
        <w:br/>
        <w:t>тәртіппен атыс бастаған көрінеді.</w:t>
        <w:br/>
        <w:t>Бірақ ел қалың, қара қайрат мол болғанмен, осы барып</w:t>
        <w:br/>
        <w:t>жатқан жиыны елу-алпыс мергеннен басқа озгенің</w:t>
        <w:br/>
        <w:t>ешбірінде мылтық жоқ. Сондықтан олар жотаның астында</w:t>
        <w:br/>
        <w:t>құр үйіліп тұр екен.</w:t>
        <w:br/>
        <w:t>Көкбай бұларға келіп, әр жердегі топтарына қысқаша</w:t>
        <w:br/>
        <w:t>жайды мәлім етіп болып, енді қас қарайғанша осы арадан</w:t>
        <w:br/>
        <w:t>тапжылмай тұру қажет сксндігін айтты.</w:t>
        <w:br/>
        <w:t>Топ дауласпай, қобалжымай қабыл алды. Көпшілік</w:t>
        <w:br/>
        <w:t>үндемейді. Мең-зең боп ссеңгіреп, сескеніп қалған сияқты.</w:t>
        <w:br/>
        <w:t>Пулемет дажалдай қорқыныш, қауіп пішінін анық, айқын</w:t>
        <w:br/>
        <w:t>көрсеткендей болыпғы. Ел түрлі карсылық жаулықты күтсе</w:t>
        <w:br/>
        <w:t>де, мынандайды ойламаған, ескермегендей. Жүрегі шайлы-</w:t>
        <w:br/>
        <w:t>ғып қалғандай.</w:t>
        <w:br/>
        <w:t>-- Топ-топтың ортасында әлі күнге:</w:t>
        <w:br/>
        <w:t>-- Жаңағы атылған не нәрсе? Зеңбірек дегені осы ма?</w:t>
        <w:br/>
        <w:t>Әй, осы шығар. Кәпірде тіпті тыным жоқ қой.</w:t>
        <w:br/>
        <w:t>-- Япыр-ай, тіпті биттей дс толас қылмайды екен?</w:t>
        <w:br/>
        <w:t>155</w:t>
      </w:r>
    </w:p>
    <w:p>
      <w:r>
        <w:t>Жағада -%0 Қилы заман</w:t>
        <w:br/>
        <w:t>үғз геге)</w:t>
        <w:br/>
        <w:t>көп жиынға көрінбей жүрген Ыбырай да қазірде осы топқа</w:t>
        <w:br/>
        <w:t>келіп қосылып, алдыңғы қатарға шығып қалған екен.</w:t>
        <w:br/>
        <w:t>Жәрмеңкеден патырлап атылған оқ бұлардың қатарын-</w:t>
        <w:br/>
        <w:t>дағы бірнеше адамды үшырып-үшырып жіберген кезде,</w:t>
        <w:br/>
        <w:t>бәрінің астарындағы аттары лоқып-лоқып үркіп атқып</w:t>
        <w:br/>
        <w:t>кетті. Бұрын соғыс, атыс көрмегендігін қылып, сыңар</w:t>
        <w:br/>
        <w:t>езулеп қисая жөнеліпті.</w:t>
        <w:br/>
        <w:t>Сол алғашқы жығылған топтың артын ала Коқбай да</w:t>
        <w:br/>
        <w:t>ат-матымен домалап түсті. Астындағы ат ортқып барып</w:t>
        <w:br/>
        <w:t>омақаса жығылғанда, бұл өзіне де оқ тиген шығар деп</w:t>
        <w:br/>
        <w:t>ойлап, иманын айта беріп еді. Бірақ ат жығылып қалып,</w:t>
        <w:br/>
        <w:t>өзі басынан асып түскенде ештеңесі кетпеген екен. Аман-</w:t>
        <w:br/>
        <w:t>дығын біліп, тезбе-тез атып тұрын, шаң ішінде мылтығын</w:t>
        <w:br/>
        <w:t>жәрмеңке жаққа кезеп, арбалардан оқшауырақ қалып,</w:t>
        <w:br/>
        <w:t>солай қарап шауып келе жатқан бір атты казак-орысты</w:t>
        <w:br/>
        <w:t>көздеп тұрып басып қалғанда, анау атының ар жағына</w:t>
        <w:br/>
        <w:t>ұшып барып түсті.</w:t>
        <w:br/>
        <w:t>Кокбай сол кезде байқады: қазақ қолы нөсердей жауып</w:t>
        <w:br/>
        <w:t>дамылсыз от бүркіп тұрған пулеметке бст қарап касқайып</w:t>
        <w:br/>
        <w:t>баруға шыдай алмай”, төмен қарай жонелген екен. Бұл</w:t>
        <w:br/>
        <w:t>әлі толық айықпаса да, сергіп қалған шаң ішінде жаяу</w:t>
        <w:br/>
        <w:t>қалыпты. Жалғыз да қалған шығармын деп, жан-жағына</w:t>
        <w:br/>
        <w:t>алаңдай беріп еді. Оң жағында бір жардың ернеуіне</w:t>
        <w:br/>
        <w:t>жабысып, жәрмеңкеге қарай бүрқ-бұрқ оқ жіберіп жатқан</w:t>
        <w:br/>
        <w:t>бірнешне кісінің тобын көрді. Солардың арасынан:</w:t>
        <w:br/>
        <w:t>-- Бері жүр. Қаш бері, оқ тиеді! Бұғып жүгір! -- деген</w:t>
        <w:br/>
        <w:t>қатты айғайды естіді.</w:t>
        <w:br/>
        <w:t>Сонда ғана ұқты. Бүл БЫбырайлар скен. Қасында он</w:t>
        <w:br/>
        <w:t>шақты мылтықпен жатқан жолдастары бар. Бағанадан</w:t>
        <w:br/>
        <w:t>үзбей оқ шығарып атып жатыр експ. Көкбай еңбектей</w:t>
        <w:br/>
        <w:t>жүгіріп бұлардың қасына келе бере, мылтығын оқтап алып,</w:t>
        <w:br/>
        <w:t>көздеп жата қалды. Дәл осы кезде пулемет даусы бәсеңдеп</w:t>
        <w:br/>
        <w:t>барып басылып еді.</w:t>
        <w:br/>
        <w:t>Бағанадан пулеметтің қай жерде екенін анықтап білгелі</w:t>
        <w:br/>
        <w:t>болжап отырған Ыбырай өзге жолдастарына жалпы</w:t>
        <w:br/>
        <w:t>жәрмеңке топырына қарай атқыза беріп, өзі сол пулемет-</w:t>
        <w:br/>
        <w:t>Тің оғы шығып тұрған орынды тауып алып,ылғи ғана сол</w:t>
        <w:br/>
        <w:t>араны нысанаға байлап атып отыр сді. Жаңағы пулеметтің</w:t>
        <w:br/>
        <w:t>тоқтауы бұның соңғы оғының түтіні басылар-басылмас</w:t>
        <w:br/>
        <w:t>болған көзбен дәл келді. Шынында, пулеметті атып отыр-</w:t>
        <w:br/>
        <w:t>ған солдаттың маңдайынан оқ тиіп, шалқасынан ұшып</w:t>
        <w:br/>
        <w:t>түсіп еді. Пулемет бір жері сынғандай болып, пытыр-</w:t>
        <w:br/>
        <w:t>пытыр етіп барып қақалап тұрып қалды.</w:t>
        <w:br/>
        <w:t>162</w:t>
        <w:br/>
        <w:t>Мұхтар Әуезов Жағқада-70</w:t>
        <w:br/>
        <w:t>ЕРТ</w:t>
      </w:r>
    </w:p>
    <w:p>
      <w:r>
        <w:t>Бұлар мінетін ат, аналар үзап кетіп калған соң, артынан</w:t>
        <w:br/>
        <w:t>ғана тиіп сді. Сонымен жәрмеңкеге жақындап қалғанда,</w:t>
        <w:br/>
        <w:t>елдің калың қолы жасап жатқан шабуылды көріп, далада</w:t>
        <w:br/>
        <w:t>шапқылап келе жатқан екі-үш қазаққа кездесіп, болып</w:t>
        <w:br/>
        <w:t>жатқан оқиға туралы толық мағлұмат алып еді. Бірақ</w:t>
        <w:br/>
        <w:t>екеуіне қазіргі халді естірткен қазақ:</w:t>
        <w:br/>
        <w:t>-- Жәрмеңкеге барамысыңдар, жоқ, слге тартамысың-</w:t>
        <w:br/>
        <w:t>дар? -- деп сұрағанда, екеуі де міңгірлеп, үндемей қалып,</w:t>
        <w:br/>
        <w:t>сл кісілері кетіп қалған соң жәрмеңкеге келген.</w:t>
        <w:br/>
        <w:t>Жәрмеңкенің Қарқараға, Таңбалы тасқа қараған жағы</w:t>
        <w:br/>
        <w:t>жаудан аман. Бұл жағында күні бойы да соғыс болған</w:t>
        <w:br/>
        <w:t>жоқ. Күндіз әлденеше рет жәрмеңкеден шығып,</w:t>
        <w:br/>
        <w:t>маңайындағы елдің қойын, жылқы, сиырын там-тұмдап</w:t>
        <w:br/>
        <w:t>айдап келіп жатқан әскерлер де осы жақтан шығып, осы</w:t>
        <w:br/>
        <w:t>жақпен орап қайтатын. Тілмаштар да сол күйімен пайда-</w:t>
        <w:br/>
        <w:t>ланып, осы жақтан келіп базарға кірген-ді.</w:t>
        <w:br/>
        <w:t>Бұлар келген соң да соғыс бір үзіліп, бір басталып,</w:t>
        <w:br/>
        <w:t>анық аяқталмай, созылып жатты.</w:t>
        <w:br/>
        <w:t>Тілмаштар, колдарында каруы болмаса да, Ақжелке мен</w:t>
        <w:br/>
        <w:t>следовательдер тұрған жерге келіп, көздерінен таса болмай,</w:t>
        <w:br/>
        <w:t>үнемі көрініс беріп жүрген. Басында бұларды еске алып</w:t>
        <w:br/>
        <w:t>есептеген ұлық болған жоқ. Жалғыз-ақ кешке жақын ғана</w:t>
        <w:br/>
        <w:t>Ақжелке Оспанды байқап: )</w:t>
        <w:br/>
        <w:t>-- Мен сені қазақтарға қашып кеткен екен десем, мұн-</w:t>
        <w:br/>
        <w:t>да екенсің ғой, -- деп еді.</w:t>
        <w:br/>
        <w:t>Оспан соңғы күндердегі ұлықтардың өзіне қараған</w:t>
        <w:br/>
        <w:t>ажарынан сескеніңкіреп, жетім қозыдай түртіншіктеп жал-</w:t>
        <w:br/>
        <w:t>тақтап, жүдеп жүр еді. Мына сөз біржолата қорқытты.</w:t>
        <w:br/>
        <w:t>Енді не де болса, ұлықтар қасынан қия баспай, бірге өлуге</w:t>
        <w:br/>
        <w:t>тырысқан. Соған екі тілмаш та бекінген седі.</w:t>
        <w:br/>
        <w:t>Түс ауа бере жәрмеңке басына маңайдағы жақын</w:t>
        <w:br/>
        <w:t>ауылдардың бес жүздей қойларын айдап шұбатып төрт-</w:t>
        <w:br/>
        <w:t>бес солдат келген. Сол қойды жәрмеңке басындағы барлық</w:t>
        <w:br/>
        <w:t>жанға: “Керегінше сайып, асып, тамақтаныңдар”, -- деген</w:t>
        <w:br/>
        <w:t>рұқсат болып еді.</w:t>
        <w:br/>
        <w:t>Соның артынан базар басындағы саудагерлерден бастап,</w:t>
        <w:br/>
        <w:t>барлық әскер болсып, жалпы қызмет иелері болсын, аяғы,</w:t>
        <w:br/>
        <w:t>кім тілесе, сол болсын, -- барлығы да бас-басына бір-бір</w:t>
        <w:br/>
        <w:t>еркек қойдан, қошқардан ұстатып алып, күні бойы қырғын</w:t>
        <w:br/>
        <w:t>жасап шықты. Көп қойлар күр ғана бауыздалғаны болмаса,</w:t>
        <w:br/>
        <w:t>сойылмай, сойылған болса, бұзылмай, асылмай да росуа</w:t>
        <w:br/>
        <w:t>болып, қып-қызыл ала күйінде теңкиіп-теңкиіп жатты.</w:t>
        <w:br/>
        <w:t>173</w:t>
        <w:br/>
        <w:t>Мұхтар Әңезов ақыуа-70</w:t>
        <w:br/>
        <w:t>Ел тобы да солай үйтқып жосыды. Бұлар қашқан жауды</w:t>
        <w:br/>
        <w:t>жәрмеңкеге кіргізбей, бетін бұрып әкетпекші еді.</w:t>
        <w:br/>
        <w:t>Екі жағы да бірі қашып, бірі қууды ғана ойлады. Мыл-</w:t>
        <w:br/>
        <w:t>тықты бірен-саран болмаса, ешкім де аткан жоқ. Аз уақыт-</w:t>
      </w:r>
    </w:p>
    <w:p>
      <w:r>
        <w:t>тың ішінде біріне бірі қиялап шапқан топ өкпе тұстарына</w:t>
        <w:br/>
        <w:t>келіп қосылып қалды. Қалың түтіндей бұрқ-бұрқ шыққан</w:t>
        <w:br/>
        <w:t>шаң ғана көрінді. Жәрмеңке бұл күйді көріп, өз кісілерін</w:t>
        <w:br/>
        <w:t>танып, көмек бермекші болып еді. Сондықтан азғантай</w:t>
        <w:br/>
        <w:t>уақыт бағанағы пулемет кайта бытырлады. Бірақ аздан</w:t>
        <w:br/>
        <w:t>соң ол тағы тоқтады. Өйткені ел тобы аналардың кабатына</w:t>
        <w:br/>
        <w:t>кіріп, екі жақ айқасып калған.</w:t>
        <w:br/>
        <w:t>Жәрмеңке пулеметтен басқа атты әскер шығаруды</w:t>
        <w:br/>
        <w:t>ойланып сді. Оған жар бойында жатқан Ыбырайлар,</w:t>
        <w:br/>
        <w:t>Баймағамбеттер сыныра от шашып, жиілеген атысты</w:t>
        <w:br/>
        <w:t>бастап, әскерді тығылып тұрған мекенінен шығармады.</w:t>
        <w:br/>
        <w:t>Не де болса, ел тобымен жаңағы аз ғана солдат өзді-өзі</w:t>
        <w:br/>
        <w:t>боп араласатын болды.</w:t>
        <w:br/>
        <w:t>Қалың топқа бүгінгі барлық соғыс ішіндегі ең</w:t>
        <w:br/>
        <w:t>жұбанышты, ең көтеріңкі мезгіл осы шақ болды. Шаң</w:t>
        <w:br/>
        <w:t>ішіне түсіп, сансыз қалың топтың арасына келіп киліккен</w:t>
        <w:br/>
        <w:t>солдаттар мылтық сияқты қаруға қол сала алмай, қоян-</w:t>
        <w:br/>
        <w:t>қолтық араласқан соң, қылыштарын жалаңаштап алып,</w:t>
        <w:br/>
        <w:t>сонымен қайрат қылмақ болып еді.</w:t>
        <w:br/>
        <w:t>Қазақтың найза, сойыл, айбалта ғана үстаған жігіттеріне</w:t>
        <w:br/>
        <w:t>бүл күй коңілдегідей қолайлы келді. Көптен өзара</w:t>
        <w:br/>
        <w:t>сөйлескенде ел жігіттері: “Әттең, мылтықсыз ғана келіп</w:t>
        <w:br/>
        <w:t>айқасатын күн болса”, -- десетін. Сол шағы жаңа келгенін</w:t>
        <w:br/>
        <w:t>көрген соң, барлық жігіт құлшынып, жауланып кетті,</w:t>
        <w:br/>
        <w:t>екіленіп, екпіндетіп келіп кірісті.</w:t>
        <w:br/>
        <w:t>Айтқанындай, алғашқы кезде бір солдаттың қылышы бір</w:t>
        <w:br/>
        <w:t>казақтың бойына тие алған жоқ. Топ ішіне алдыңғы қатарда</w:t>
        <w:br/>
        <w:t>келген Көкбай, Жансейіттер қолдарындағы шоқпар,</w:t>
        <w:br/>
        <w:t>сойылмен қылыш ұстаған солдаттарды ылғи шекеден қағып,</w:t>
        <w:br/>
        <w:t>бойларына дарытпай, алыстан ұрыс салып жөнелді. Алдыңғы</w:t>
        <w:br/>
        <w:t>қатарда келген бұлар бст алдындағы жауларын бір-бір</w:t>
        <w:br/>
        <w:t>салғаннан ұшырып түсіргенде, өзге солдаттар коян-колтық</w:t>
        <w:br/>
        <w:t>араласпақ болып жақындай ұмтылып сді. Бүндайлардан ел</w:t>
        <w:br/>
        <w:t>жігіттері жалтарып, қашқалақтай соғыс салды. Өйткені</w:t>
        <w:br/>
        <w:t>көпшілік қашып жүрсе де, артымен де ұрысады. Қуып келе</w:t>
        <w:br/>
        <w:t>жатқан жауын аттың жалына қисайып жантая беріп тізеден</w:t>
        <w:br/>
        <w:t>де, тобықтан да, білектің қарынан да ұрып кетеді.</w:t>
        <w:br/>
        <w:t>Алдыңғы жосылып қашқан жігіттердің соңына түсіп</w:t>
        <w:br/>
        <w:t>қуған солдатты артынан түре куған жігіттер де нығыздап</w:t>
        <w:br/>
        <w:t>169</w:t>
        <w:br/>
        <w:t>Мұхтар Әуезов Жадқада-70</w:t>
        <w:br/>
        <w:t>Осыдан соң барлық елдің оты қайтып, қатты бәсеңдеп,</w:t>
        <w:br/>
        <w:t>жасып қалды. “Алғызбайды, болмайды, босқа қырғын</w:t>
        <w:br/>
        <w:t>табамыз”, -- деп қорқыныш айтқан жүрттың даусы көп</w:t>
        <w:br/>
        <w:t>жерден естіліп, күшейіп, молайып шығуға айналды.</w:t>
        <w:br/>
        <w:t>Жақыны, туысқанынан айрылғандардың бауырымдап</w:t>
        <w:br/>
        <w:t>жылаған бостығы да көрінді. Енді сл қайта каптап соғысуға</w:t>
        <w:br/>
        <w:t>жарамайтындығын анық көрсетті. Бағанадан бергі соғысқа</w:t>
        <w:br/>
        <w:t>араласпай, шегіншектеп тұрған Әлжан тобы күннің батуын</w:t>
        <w:br/>
        <w:t>асығып күткендей болып, қызарып ұясына кіріп бара</w:t>
        <w:br/>
        <w:t>жатқан күнді тез-тез жоғалса екен деп ойша қуалағандай</w:t>
        <w:br/>
        <w:t>болды. Жалғыз тілегі қараңғылық сияқты еді.</w:t>
      </w:r>
    </w:p>
    <w:p>
      <w:r>
        <w:t>Бүгінгі күннің соғысы осымен бітті. Қас кдрайған соң,</w:t>
        <w:br/>
        <w:t>елдің барлығы бір араға жиылып ақылдасуға келгенде, күндіз-</w:t>
        <w:br/>
        <w:t>гі қалың қолдың жартысынан артығы кетіп қалғаны білінді.</w:t>
        <w:br/>
        <w:t>Қалған жұрттың басшылары әлі де шыдасып, қамап</w:t>
        <w:br/>
        <w:t>көрмекші болып еді, оған:</w:t>
        <w:br/>
        <w:t>-- Ертең ерте келіп, таң бардан тағы соғысайық. Сөзді</w:t>
        <w:br/>
        <w:t>соған байлайық. Қазір ат та, адам да қажып бітіп тұр. Қу</w:t>
        <w:br/>
        <w:t>далада нені талшық қыламыз? Бос қырыламыз ғой. Ертең</w:t>
        <w:br/>
        <w:t>тағы соғысады екеміз, -- деп іріткі салушылар көбейіп,</w:t>
        <w:br/>
        <w:t>сөз бір жерге байланбай, қалың топ қараңғы түнді жамы-</w:t>
        <w:br/>
        <w:t>лып, жан-жаққа жік-жігімен ыдырап-ыдырап кетіп жатты.</w:t>
        <w:br/>
        <w:t>Сонымен, сл жатар кезде жәрмеңке маңында қазақ қолы-</w:t>
        <w:br/>
        <w:t>нан ешкім де қалған жоқ, талай күнгі жалын, екпіп пуле-</w:t>
        <w:br/>
        <w:t>меттің екі-үш рст ұшықтаған қарсылығынан жалтарып,</w:t>
        <w:br/>
        <w:t>суынып қалды.</w:t>
        <w:br/>
        <w:t>Жалғыз-ақ жәрмеңке бұл халден хабарсыз еді. Күні бойы</w:t>
        <w:br/>
        <w:t>ел жиынының көрсеткен мінезі бұндағы жұртты қатты</w:t>
        <w:br/>
        <w:t>сескендірген болатын. Сондықтан жәрмеңке ішінен</w:t>
        <w:br/>
        <w:t>шығып, сл тобына қарсы барып, қарсы шабуыл жасауға</w:t>
        <w:br/>
        <w:t>жарайтын ешбір әскер, ешбір жан шыққан жоқ-ты.</w:t>
        <w:br/>
        <w:t>Керек десе, пулеметке де қарсы шабуыл жасап, жайын</w:t>
        <w:br/>
        <w:t>толқындай бұлқынып, шаңдатып жүрген елден әскер дс</w:t>
        <w:br/>
        <w:t>шошынғандай болып, ұлық та зорлай алмады.</w:t>
        <w:br/>
        <w:t>Жәрмеңке, оның үстінс, күні бойы атқыласуға жараған</w:t>
        <w:br/>
        <w:t>елдің оғын да көрді. Пулемет сияқты жарақтары жоқ болса</w:t>
        <w:br/>
        <w:t>да, слде мылтық сапы көн сияқты. Оқ сайманы да бірталай</w:t>
        <w:br/>
        <w:t>атысып, шыдасуға жарайтындай көрінді. Жар бойында</w:t>
        <w:br/>
        <w:t>кешке шейін жатып қадалып атқан мергендерден жәрмеңке</w:t>
        <w:br/>
        <w:t>ішіндегі бірталай жан жаралы да болып, қаза да тапты.</w:t>
        <w:br/>
        <w:t>Бұның бәрінің тұсында .қорыққанға қос көрініп, өзінің</w:t>
        <w:br/>
        <w:t>күші артық бола тұрса да, жау қарасын бір белгісіз құбы-</w:t>
        <w:br/>
        <w:t>жықтай санаған үркектік те бар-еді. Калың қазақ жайлауы-</w:t>
        <w:br/>
        <w:t>171</w:t>
        <w:br/>
        <w:t>Жадқайа-%0 Қилы заман</w:t>
        <w:br/>
        <w:t>УЯТ</w:t>
        <w:br/>
        <w:t>өлген ел азаматтарының сүйегін қорлағандай сді. Ішінде</w:t>
        <w:br/>
        <w:t>болымсыз ғана болса да, өмірінде бір-ақ рет болса да,</w:t>
        <w:br/>
        <w:t>азғантай қарсылық даусы оянып, өзін өзі ұялтатын, согстін</w:t>
        <w:br/>
        <w:t>сыншы дауыс шығуға керек еді. Қазірде, керек десе, соның</w:t>
        <w:br/>
        <w:t>да белгісі көрінген жоқ. Құр бетін сипап, бата қылған болды</w:t>
        <w:br/>
        <w:t>да, әрқайсысына тамашалағандай қарай-қарай өте берді.</w:t>
        <w:br/>
        <w:t>Кеудесінде ит өлгендей сасып-бықсыған арам өзімшілдікпен</w:t>
        <w:br/>
        <w:t>бірге, ерекше, жақсы үйлескен бітеулік, сезімсіздік бар еді.</w:t>
        <w:br/>
        <w:t>Ар маңдайы көн терідей қалың еді. Солары мызғымай,</w:t>
        <w:br/>
        <w:t>қайыспай отырып алып шықты. Алаңдамай, бөгелмей,</w:t>
        <w:br/>
        <w:t>Жаркентке қарай тарта берді.</w:t>
        <w:br/>
        <w:t>Сол күні ұлы сәске кезінде Қарқара жәрмеңкесінің</w:t>
        <w:br/>
        <w:t>орнында лаулаған қызыл отпен аралас қап-қара болып</w:t>
      </w:r>
    </w:p>
    <w:p>
      <w:r>
        <w:t>будақтаған бұлттай қолың қара түтін тұрды. Кешегі жәр-</w:t>
        <w:br/>
        <w:t>меңкеге жиылған жұрттың бүгін бәрі бірдей келмесе де,</w:t>
        <w:br/>
        <w:t>жартысынан артығы лек-легімен қайтадан үран салып, тағы</w:t>
        <w:br/>
        <w:t>да Көкжотаны бетке алып жан-жақтан жосылып еді, бүгін</w:t>
        <w:br/>
        <w:t>көпшілік кешегідей бет ашыққа шығып соғыспақшы емес.</w:t>
        <w:br/>
        <w:t>Ылғи ғана қамауда сақтап, сонымен жәрмеңкенің титығын</w:t>
        <w:br/>
        <w:t>құртып әлсіретпек, содан әрі, орайы келсе, түнде, иә</w:t>
        <w:br/>
        <w:t>болмаса ертең, бүрсікүні болса да, әйтеуір қорқытып тұрып,</w:t>
        <w:br/>
        <w:t>жәрмеңкені талқандап, ішіндегі ұлық атаулыны ұстап алып,</w:t>
        <w:br/>
        <w:t>қырмақшы сді. “Ең болмаса, осыларға қыласыны қылып,</w:t>
        <w:br/>
        <w:t>аз да болса кегімізді алыл кетеміз!” -- десіп еді.</w:t>
        <w:br/>
        <w:t>Осымен қатар ел-елдің бәрі де түйесін қомдап, үйлерін</w:t>
        <w:br/>
        <w:t>жығып, көшуге кіріскен еді, Жаңағы ниетпен жәрмеңкеге</w:t>
        <w:br/>
        <w:t>қарай беттеген жігіттер жан-жақтан аңдап келгенде, ішінде</w:t>
        <w:br/>
        <w:t>ешбір жан қалмай, қаңырап тұрған жайын көрген.</w:t>
        <w:br/>
        <w:t>Содан кейін барлық ел көше-көшесін кернеп алып,</w:t>
        <w:br/>
        <w:t>ішіңде арлы-берлі кезіп жүріп, тұтқында отырған кісілердің</w:t>
        <w:br/>
        <w:t>дерегін іздесіп еді. Ешкімді де, ешбір белгіні де таба алмады.</w:t>
        <w:br/>
        <w:t>Көшелерде шашылып жатқан әр алуан дүниеліктер бар</w:t>
        <w:br/>
        <w:t>еді, Әр жерде бауыздаулы күйінде сойылмай қалған қошқар,</w:t>
        <w:br/>
        <w:t>бағландар, байлаулы қалған жаман-жәутік аттар, қораларда</w:t>
        <w:br/>
        <w:t>қалған топты қойлар да бар екен. Сол сияқты тірі малдарды</w:t>
        <w:br/>
        <w:t>босатып шығарып алып, содан қалған дүниеліктің ешбіріне</w:t>
        <w:br/>
        <w:t>қарамастан, жәрмеңкеге жан-жағынан өрт қойған.</w:t>
        <w:br/>
        <w:t>Талайдан бері жауын кормей, ыстық күнде кебірсіп,</w:t>
        <w:br/>
        <w:t>қурап тұрған ағаш ләпкелер, тақтай шатырлар, қураған</w:t>
        <w:br/>
        <w:t>сырғауылдар қу шөптей лаулап жана бастады.</w:t>
        <w:br/>
        <w:t>176</w:t>
        <w:br/>
        <w:t>Түсініктер амалда -%0</w:t>
        <w:br/>
        <w:t>(нғе-агеаі</w:t>
        <w:br/>
        <w:t>8. 33-бет. Елу томдық нүсқасындағы: “Бұл тау</w:t>
        <w:br/>
        <w:t>арқасындағы елдің ұйқысы албанның тоқсанға, жүзге келген</w:t>
        <w:br/>
        <w:t>шалы болса да бұл еллің қыс күнінде жұтағанын, жаз күнінде</w:t>
        <w:br/>
        <w:t>індетке ұшырағанын білмеп еді” деген сөйлемдер арасында</w:t>
        <w:br/>
        <w:t>біраз сөз түсіп қалған. Мұны 1975 жылғы, 1979 жылғы</w:t>
        <w:br/>
        <w:t>басылымдар бойынша түзетіп жібердік: “Бұл тау арқасын-</w:t>
        <w:br/>
        <w:t>дағы елдің үйқысы қалың еді, таудың киігіндей кең жайылған</w:t>
        <w:br/>
        <w:t>тіршілігі бар еді. Албанның тоқсанға, жүзге келген шалы</w:t>
        <w:br/>
        <w:t>болса да, бұл елдің қыс күнінде жұтағанын, жаз күнінде</w:t>
        <w:br/>
        <w:t>індетке ұшырағанын білмен еді”.</w:t>
        <w:br/>
        <w:t>9. 34-бет. “Елді” сөзі елу томдықта “енді” деп қате</w:t>
        <w:br/>
        <w:t>басылған.</w:t>
        <w:br/>
        <w:t>10. 46-бет. Толық жинақ томдығында: “Ол күнде</w:t>
        <w:br/>
        <w:t>кескілескен дұспаңы, яки, батыр сүйегіне таңба салды”. Бүл</w:t>
        <w:br/>
        <w:t>бұрынғы басылым бойынша: “Ол күнде кескілескен</w:t>
        <w:br/>
        <w:t>дұспаны. Бәкей батыр сүйегіне таңба салды” деп түзетілді.</w:t>
        <w:br/>
        <w:t>ПІ. 53-бст. Академиялық нұсқасында (5-т.) “У” деген</w:t>
        <w:br/>
        <w:t>тарау саны екі рст (210-6. және 223-б.) қайталанған. Ал</w:t>
        <w:br/>
        <w:t>бұрынғы басылымында: “Бүгін ұлыққа жауап беретін күн</w:t>
        <w:br/>
        <w:t>жетті” деген сөйлемнен басталатын беттер өз алдына емес,</w:t>
      </w:r>
    </w:p>
    <w:p>
      <w:r>
        <w:t>ІҮ тарауға біріктіріліп берілген. Бұл жерде ғылыми</w:t>
        <w:br/>
        <w:t>басылымдағысы қатс екенінде күмән жоқ.</w:t>
        <w:br/>
        <w:t>12. 68-бет. Ш.Айтматовтың алғысөзімен жарық көрген</w:t>
        <w:br/>
        <w:t>“Қилы заман” кітабында У тарау: “Иірілген ұзын кең өлкеде</w:t>
        <w:br/>
        <w:t>шұбатыла отырған кең ауыл” деген сөйлемнен басталады екен.</w:t>
        <w:br/>
        <w:t>Бұл, әрине, жаңсақтық. Жиырма томдық пен ғылыми</w:t>
        <w:br/>
        <w:t>басылымдардағы мәтіні дұрыс, яғни: “Иірілген ұзын кең олкеде</w:t>
        <w:br/>
        <w:t>шұбатыла отырған көп ауыл” (185-6.).</w:t>
        <w:br/>
        <w:t>13. 69-бет. “Бұзауыпа жақын келіп, шешуін күтіп тұрып,</w:t>
        <w:br/>
        <w:t>бір-ақ қайырып мөңіреген сауын сиыр байқалады” -- бұрынғы</w:t>
        <w:br/>
        <w:t>басылымдардың бәрінде осылай. Ғылыми томдықта</w:t>
        <w:br/>
        <w:t>“шешуін” деген сөз түсіп қалған, “сауын” сөзі “саулы”</w:t>
        <w:br/>
        <w:t>боп өзгертілген.</w:t>
        <w:br/>
        <w:t>14. 101-бет. “Бұндағы жігіттер...” -- ғылыми басылымда</w:t>
        <w:br/>
        <w:t>“Бұрынғы жігіттер...” деп жансақ жазылып кеткен.</w:t>
        <w:br/>
        <w:t>15. 103-бет. “Шарай топтың” деген тіркес ғылыми басы-</w:t>
        <w:br/>
        <w:t>лымда “шырай топтың” боп жүр. Сірә, баспа қатесі шығар.</w:t>
        <w:br/>
        <w:t>16. 110-бет. “Басшысы Әубәкір, Баймағамбет, Жансейіт</w:t>
        <w:br/>
        <w:t>еді. Ұзақ аулыңда болған кісілерден жалғыз аман шыққан</w:t>
        <w:br/>
        <w:t>Баймағамбет болатын. Оны таңертең тұрған соң Серікбай</w:t>
        <w:br/>
        <w:t>Ақбейітке бір жұмысқа жұмсап жіберген-ді. Сонымен,</w:t>
        <w:br/>
        <w:t>179</w:t>
        <w:br/>
        <w:t>Мұхтар Әуезов Фағқара-%0</w:t>
        <w:br/>
        <w:t>леділе</w:t>
        <w:br/>
        <w:t>да бар. Он-он бес қадамдай жерде жатқандар да көрінеді.</w:t>
        <w:br/>
        <w:t>Киімдері мен қарайған тақыр бастарына қарағанда, бәрі</w:t>
        <w:br/>
        <w:t>де қазаққа ұқсайды. Шынында, тегіс қазақ скен. Осылардың</w:t>
        <w:br/>
        <w:t>ішінде шалқасынан түсіп, бетін бұрып кұбылаға беріп өліп</w:t>
        <w:br/>
        <w:t>жатқан Серікбай көрінді. Бұның аузы аз қисайып ашылған.</w:t>
        <w:br/>
        <w:t>Оқ шекесінен тиіпті. Ұзындау болып өскен қайратты</w:t>
        <w:br/>
        <w:t>шашын оң жақ самайының тұсында үрпитіп күйдіріп</w:t>
        <w:br/>
        <w:t>кетіпті. Теңгедей жерде қара күрең қан ұйысып, тегістеліп</w:t>
        <w:br/>
        <w:t>тұрған жара бар -- оқтың орны. Сол жараның айналасын-</w:t>
        <w:br/>
        <w:t>дағы шаштары тегіс тікірейіп, жан-жаққа бытырай</w:t>
        <w:br/>
        <w:t>қашқандай болып шашылып, үрпиіп түр.</w:t>
        <w:br/>
        <w:t>Жүзінде қорыққан, үріккеннің белгісі жоқ. Екі қасының</w:t>
        <w:br/>
        <w:t>арасында жоғарыдан төмен қарай ұп-ұзын болып созылған</w:t>
        <w:br/>
        <w:t>жалғыз жіңішке әжім бар. Қабақтары түйілген. Барлық</w:t>
        <w:br/>
        <w:t>бет ажарында суықтық, бекінгендік көрінеді. Сонымен</w:t>
        <w:br/>
        <w:t>бірге ақтығына, жазықсыздығына сеңген салқын сабыр,</w:t>
        <w:br/>
        <w:t>кең сенім, тазалық ажары бар. Біреу үстіне бір сұр шапанды</w:t>
        <w:br/>
        <w:t>айқара жауып кетіпті. Рақыммснен иіп, жаны ашыған</w:t>
        <w:br/>
        <w:t>қолдың істеген ісі сияқты.</w:t>
        <w:br/>
        <w:t>Серікбайдан бір-скі адымдай жерде Тұрлыкожа жатыр</w:t>
        <w:br/>
        <w:t>екен. Мүмкін, дұшпандары “атып өлтірдік” деп кеткен</w:t>
        <w:br/>
        <w:t>соң тағы да біраз қиналып, озі аунап түскен шығар. Ол</w:t>
        <w:br/>
        <w:t>етпетінен жатыр. )</w:t>
        <w:br/>
        <w:t>Осындай-осындай ор жерде жаткан өліктің барлығы да</w:t>
        <w:br/>
        <w:t>Оспанның танитын адамдарының өлігі болып шықты.</w:t>
      </w:r>
    </w:p>
    <w:p>
      <w:r>
        <w:t>Барлығы да Қарақол абақтысында өлген ел басшыларындай</w:t>
        <w:br/>
        <w:t>жәрмеңке басындағы абақтыға қамалып отырған басты</w:t>
        <w:br/>
        <w:t>кісілер скен. Бұның ішінде сол жұмыстан басқа жұмыспен</w:t>
        <w:br/>
        <w:t>отырған бір де бір кісі жоқ. Барлығы да ұлы ниеттің, елдің</w:t>
        <w:br/>
        <w:t>ұранының құрбаны. Өз көңілдерінде: “Шейітпіз, ақпыз, ел</w:t>
        <w:br/>
        <w:t>тілегінің жолына шалынған еркек тоқтымыз”, -- деп өлген</w:t>
        <w:br/>
        <w:t>жандар. Ой, жүрек батырлары, тегіс намыс құлы сді.</w:t>
        <w:br/>
        <w:t>Осылардың жанынан жемтік жағалаған бұралқы иттей</w:t>
        <w:br/>
        <w:t>болып ой, адамшылық бүралқысы -- тілмаш өтті.</w:t>
        <w:br/>
        <w:t>Өлгендердің аруағына ақырғы жаза, ақырғы мазақ осы</w:t>
        <w:br/>
        <w:t>сияқты болды. Ноғай саудагерлерінің арбасына мініп,</w:t>
        <w:br/>
        <w:t>мыналарды қырып салған ұлықтың артынан сүмеңдеп кетіп</w:t>
        <w:br/>
        <w:t>бара жатқан -- Албан баласы, білімі бар, оқыған қазақ, Бұл</w:t>
        <w:br/>
        <w:t>елін сатып, құлқын қуын кетіп бара жатқан жүрісімен</w:t>
        <w:br/>
        <w:t>барлық істелген ірі істі былғағандай. Сол ниет жолында</w:t>
        <w:br/>
        <w:t>175</w:t>
        <w:br/>
        <w:t>Жадқара-70 Қилы заман</w:t>
        <w:br/>
        <w:t>таға ғым)</w:t>
        <w:br/>
        <w:t>баптап ұратын болды. Білек күші мықты болғанмен, солдат</w:t>
        <w:br/>
        <w:t>атаулының барлығы да басына меңзеп тиген сойылға тіпті</w:t>
        <w:br/>
        <w:t>шыдамсыз болып шықты. Өйткені тізеге, ұлы денеге қанша</w:t>
        <w:br/>
        <w:t>соққы тиіп жатса да жығылып қалмайтын солдат дәл</w:t>
        <w:br/>
        <w:t>басына кеп шала-шарпы тиген сойыл болса да тымақша</w:t>
        <w:br/>
        <w:t>ұшады. Біржолата өліп қалғандай болып, төбесінен</w:t>
        <w:br/>
        <w:t>шаншыла барып жығылады. Бұл қақтығыста қазақ</w:t>
        <w:br/>
        <w:t>қолынан төртбес-ақ жігіт жаралы болып, он бес шамалы</w:t>
        <w:br/>
        <w:t>солдаттың он екі-он үші қолға түсіп, тұтқын болды. Көп</w:t>
        <w:br/>
        <w:t>ішінен жәрмеңкеге қашын барып кірген кісі сксу-ақ еді.</w:t>
        <w:br/>
        <w:t>Оның бірі урядник болып шықты. Тұтқын болғандардың</w:t>
        <w:br/>
        <w:t>қаруын жігіттер пышақ үстінен үлесіп алды.</w:t>
        <w:br/>
        <w:t>Урядник ұлықтар тапсырған бойыменен барып, жақын</w:t>
        <w:br/>
        <w:t>жердегі жайлауларға қомағай қолды салған еді.</w:t>
        <w:br/>
        <w:t>Бір арада отырған он шақты ауылдың барлық</w:t>
        <w:br/>
        <w:t>жылқысын жиғызып иіртіп қойып, ішіне емін-еркін</w:t>
        <w:br/>
        <w:t>араласып, ылғи жасау ат, жарау айғыр, сартап болып</w:t>
        <w:br/>
        <w:t>жүрген ту биелерден ғана тізіп отырып жүзден аса жылқы</w:t>
        <w:br/>
        <w:t>іріктеп алған. Әкеле жатқаны сол сді. Өзінің астындағысы</w:t>
        <w:br/>
        <w:t>сол барған аулындағы белгілі жүйрік екен. Бұл барлық</w:t>
        <w:br/>
        <w:t>Албанға аты шыққан, жәрмеңке басында да бәйгеден талай</w:t>
        <w:br/>
        <w:t>келген Матай дегеннің құла жирен аты еді. Барысымен</w:t>
        <w:br/>
        <w:t>жылқыдан соны танып, өзі ұстатып мініп алыпты. Құла</w:t>
        <w:br/>
        <w:t>жирен бүл күндерде жиі таң асып, зар күйінде жүр еді.</w:t>
        <w:br/>
        <w:t>Иесі әншейінде мінсе де, бүгінгі соғысқа мініп баруға</w:t>
        <w:br/>
        <w:t>қимай, оққа ұшып кетер деп, аулында қалдырып еді.</w:t>
        <w:br/>
        <w:t>Сол құла жирен урядникті қалың елдің жабыла қуған</w:t>
        <w:br/>
        <w:t>қуғынынан аман алып шықты. Урядник әуелі стекке түсіп,</w:t>
        <w:br/>
        <w:t>жазыққа қарай қашып ойысып барып, содан жәрмеңкеге</w:t>
        <w:br/>
        <w:t>қарай орай салғанда, артында мылтықсыз қуып келе</w:t>
        <w:br/>
        <w:t>жатқан топтан құла жирен қара үзіп қаңғып шығып кетті.</w:t>
        <w:br/>
        <w:t>Сонымен урядник аман кете барды.</w:t>
        <w:br/>
        <w:t>Бірақ ол кеткенмен, өзге олжа ел тобына мол сияқты</w:t>
      </w:r>
    </w:p>
    <w:p>
      <w:r>
        <w:t>көрініп, жауландырып, желпінтіп тастап еді.</w:t>
        <w:br/>
        <w:t>Соның қызуымен дөң астындағы қол жәрмеңкеге қарай</w:t>
        <w:br/>
        <w:t>тағы бір қаптап шауып көрді.</w:t>
        <w:br/>
        <w:t>Бірақ таңертеңнен бергі соғыстың барлығынан елге осы</w:t>
        <w:br/>
        <w:t>шабуыл қатты залал келтірді. Бүл жолы пулемет тс, жүзден</w:t>
        <w:br/>
        <w:t>аса мылтық та тізе қосып түгел бытырлап беріп еді. Ел</w:t>
        <w:br/>
        <w:t>бет қарап қасқайып баруға шыдай алмай, аз уақытта тағы</w:t>
        <w:br/>
        <w:t>қайта серпілді. Сонымен, қайтадан төбенің тасасына</w:t>
        <w:br/>
        <w:t>жиылғанда, арғы бетте елу-алпыс жігіттің жусап қалғанын</w:t>
        <w:br/>
        <w:t>көрісті. Солардың арасында Көкбай да қалған екен.</w:t>
        <w:br/>
        <w:t>170</w:t>
        <w:br/>
        <w:t>Жадқада-%0 Қилы заман</w:t>
        <w:br/>
        <w:t>(бе есі</w:t>
        <w:br/>
        <w:t>Тілмаштардың бойындағы барлық қазақшылық “елшіл-</w:t>
        <w:br/>
        <w:t>дік” сол күйді көргенде ғана шыққан сияқтанып еді. “Мына</w:t>
        <w:br/>
        <w:t>мал рәсуа болды-ау” дсген болып, өзгеге батпаса да,</w:t>
        <w:br/>
        <w:t>саудагерлерді жағалап келіп, бірдеме айтып еді, бірақ ешкім</w:t>
        <w:br/>
        <w:t>де ол сөздерін елеген жоқ, Сонымен тыныштанып кала берген.</w:t>
        <w:br/>
        <w:t>Алдыңғы халінің не боларын білмей, ұлықтың қабағынан</w:t>
        <w:br/>
        <w:t>іштей сескеніп, сасқалақтап қалған Оспан, өзін ұлық ішінен</w:t>
        <w:br/>
        <w:t>ескертен ешкім болмаған соң, кешке жақын бір ноғай</w:t>
        <w:br/>
        <w:t>саудагерін жағалады. Саудагер жәрмеңке басынан үлықтар</w:t>
        <w:br/>
        <w:t>кететін болса, солармен бірге Жаркентке қоса кетпекші</w:t>
        <w:br/>
        <w:t>еді. Оспан осымен сөйлесіп уәде байласып, соның</w:t>
        <w:br/>
        <w:t>арбасына мініп кететін болды.</w:t>
        <w:br/>
        <w:t>Іштегі есебі: “Ұлықтардың өздері ертіп алмаса да, қара-</w:t>
        <w:br/>
        <w:t>сынан қалмайын, Жаркентке мен де бірге барайын. Содан</w:t>
        <w:br/>
        <w:t>ары тағы да сенім алармын, ұғысармын. Әзір қазаққа</w:t>
        <w:br/>
        <w:t>жанаспай, мынау сияқты ноғай, сарттың қасында болсам,</w:t>
        <w:br/>
        <w:t>түбінде осылардың куәлігімен де өз басымды ақтауға болар.</w:t>
        <w:br/>
        <w:t>Егер бүл халдің үстінде бір қазаққа жанассам, онда ешбір</w:t>
        <w:br/>
        <w:t>сөзіме де сенбес, қазақтың куәлігін дс алмас”, -- деп ойлаған.</w:t>
        <w:br/>
        <w:t>Осымен, таныс саудагермен сөз байласып, соның арба-</w:t>
        <w:br/>
        <w:t>сының қасында жатып қалып, бір мезгілде оянса, таң аға-</w:t>
        <w:br/>
        <w:t>рып атып қалған екен. Жәрмеңке қаңырап қалыпты. Сау-</w:t>
        <w:br/>
        <w:t>дагер жүргелі арбасын жегіп, асығып камданып жатыр скен.</w:t>
        <w:br/>
        <w:t>Маңайда төреден, әскер атаулыдан бір жан қалмаған.</w:t>
        <w:br/>
        <w:t>Бірақ жәрмеңке басына келген қазақ та жоқ. Сондайлық</w:t>
        <w:br/>
        <w:t>көшкен елдің жұртындай азынап, құлазып, иссізденіп</w:t>
        <w:br/>
        <w:t>тұрған жәрмеңкені көрісімен, Оспан да саудагермен бірге</w:t>
        <w:br/>
        <w:t>тез қамданып, уәде бойынша соның арбасына мініп алып,</w:t>
        <w:br/>
        <w:t>Жаркентке қарай тартып берді.</w:t>
        <w:br/>
        <w:t>Кешеден бері әдейі шетке шығарып қуғандай, бұны</w:t>
        <w:br/>
        <w:t>қазақ тобына қарай итеріп, кейде көре тұра елемей кетіп,</w:t>
        <w:br/>
        <w:t>кейде үмытып кетіп, кейде сөзбен шабақтап, өз ортасын-</w:t>
        <w:br/>
        <w:t>дағы арам сирақтай санаса да, сол мінездің бәрін істеген</w:t>
        <w:br/>
        <w:t>ұлықтардың артынан намыс, жігерсіз жалтаң көз тілмаш</w:t>
        <w:br/>
        <w:t>тағы да салды. Байы тастап кеткен көңілі бос, ашуы жоқ</w:t>
        <w:br/>
        <w:t>қатындай, сол жазалаған, мазақтаған байына күйігін</w:t>
        <w:br/>
        <w:t>шақпақшы, жалынбақшы, бағынбақшы болып бекініп</w:t>
      </w:r>
    </w:p>
    <w:p>
      <w:r>
        <w:t>алып беттеді.</w:t>
        <w:br/>
        <w:t>Сол бетпен қара жолмен келс жатып, жәрмеңкеден бес-</w:t>
        <w:br/>
        <w:t>алты шақырымдай жер шыққанда, жол жанында сұлап-</w:t>
        <w:br/>
        <w:t>сұлап жатқан көп кісінің өлігін көрді. Әр жерге әркайсысы</w:t>
        <w:br/>
        <w:t>шашылып, өр күйде жығылған екен. Кейбіреулерінің</w:t>
        <w:br/>
        <w:t>аралары төрт-бес қадам. Бір арада екеу-үшеуден жатқаны</w:t>
        <w:br/>
        <w:t>174</w:t>
        <w:br/>
        <w:t>Жадқаҙа-%0 Қилы заман</w:t>
        <w:br/>
        <w:t>УЖЕ</w:t>
        <w:br/>
        <w:t>ТҮСІНІКТЕР</w:t>
        <w:br/>
        <w:t>“ҚИЛЫ ЗАМАН”</w:t>
        <w:br/>
        <w:t>1. П-бет, “Қызуы мен желігі басылып болған жоқ” -</w:t>
        <w:br/>
        <w:t>академиялық нұсқасындағы (170-бетте) бұл сөйлем жиырма</w:t>
        <w:br/>
        <w:t>томдық басылымында (2-том, 1979 ж., 111-бет) “қызуы мен</w:t>
        <w:br/>
        <w:t>желігі әлі басылып солғындаған жоқ” ден берілген.</w:t>
        <w:br/>
        <w:t>2. Н-бет. Академиялық нұсқадағы “шүмектен құйғандай”</w:t>
        <w:br/>
        <w:t>тіркесі жиырма томдық басылым бойынша “шүмектеп</w:t>
        <w:br/>
        <w:t>құйғандай” болып өзгертілді. Баспаның қатесі болар.</w:t>
        <w:br/>
        <w:t>3. 14-бст. Бұрынғы басылымында: (“Қилы заман”, 1975)</w:t>
        <w:br/>
        <w:t>“Пристав тілмашы Жебірбаев орыс ұлығы мен екеуіне түскен</w:t>
        <w:br/>
        <w:t>малдан...” делінсе, академиялық нұсқасында бұл:</w:t>
        <w:br/>
        <w:t>“Пристав, тілмаш Жебірблев ұлығы мен екеуіне түскен</w:t>
        <w:br/>
        <w:t>малдан...” деп түзетіліпті. Біріншісі алынды, соңғысы қате.</w:t>
        <w:br/>
        <w:t>4,15-бст. “Бұлай болғанда, қазақ баласына кім жала жанса,</w:t>
        <w:br/>
        <w:t>соның өзі, оң-терісіне қарамай, мақұл болатын болғаны ғой.</w:t>
        <w:br/>
        <w:t>Арымызды тыңдалмай, ақ-қарамыз тексерілмей өле беретін</w:t>
        <w:br/>
        <w:t>болған соң, біз де бір, мұттайым кісі де бір болғаны ғой...” -</w:t>
        <w:br/>
        <w:t>1979 жылғы басылымындағы осы сөйлемдер академиялық</w:t>
        <w:br/>
        <w:t>томында былай жазылған: “Бұлай болғанда қазақ баласына</w:t>
        <w:br/>
        <w:t>кім жала жапса, соның сөзі оң-терісіне мақұл болатын</w:t>
        <w:br/>
        <w:t>болғаны, біз де бір, белгілі мұттайым кісі де бір болғаны</w:t>
        <w:br/>
        <w:t>ғой...”, Бұрынғы нұсқасы алынды.</w:t>
        <w:br/>
        <w:t>5, 16-бет. Академиялық басылымдағы: “Сенің сүйдейтін</w:t>
        <w:br/>
        <w:t>күнің болушы ма еді” -- қате. Дұрысы -- “Сенің сүйдемейтін</w:t>
        <w:br/>
        <w:t>күнің болушы ма еді...”</w:t>
        <w:br/>
        <w:t>6. 16-бет. “...айдаған солдаттардың алдына түсіп бара</w:t>
        <w:br/>
        <w:t>жатып, сөзін қимай айтып бара жатты”. 1979 жылғы</w:t>
        <w:br/>
        <w:t>басылымда бұл сөйлем былай: “...айдаған солдаттардың</w:t>
        <w:br/>
        <w:t>алдына түсіп бара жатып, сөзін тыймай айтып бара жатты”</w:t>
        <w:br/>
        <w:t>-- осы дұрыс.</w:t>
        <w:br/>
        <w:t>7. 17-бет. “...алыстан аялап үріп” -- баспа қатесі болар.</w:t>
        <w:br/>
        <w:t>1979 жылғысында бүл: “...алыстан абалап үріп”.</w:t>
        <w:br/>
        <w:t>178</w:t>
        <w:br/>
        <w:t>Мұхтар Әуезоа Жадқаҙа-%0</w:t>
      </w:r>
    </w:p>
    <w:p>
      <w:r>
        <w:t>(ча-тг0е)</w:t>
        <w:br/>
        <w:t>ғандықтан, соғысты тоқтату туралы еіштсцс айтқан жоқ.</w:t>
        <w:br/>
        <w:t>Бірақ түнді қолға берсе, ептеп сусып жөнелмекші сияқты.</w:t>
        <w:br/>
        <w:t>Араларында бөтен болмай, өзді-өзі болып сөйлескенде,</w:t>
        <w:br/>
        <w:t>кәртеміштері:</w:t>
        <w:br/>
        <w:t>-- Өзге қазакөз білгенін өзі істесін, тағы осы арадағы аз</w:t>
        <w:br/>
        <w:t>ғана Әлжан, сен, есің барда, елің тап.</w:t>
        <w:br/>
        <w:t>-- Бәсе, дабырайтпай, шуламай тарау керек. Бәрібір</w:t>
        <w:br/>
        <w:t>ауады екеміз. Бүны жеңгенмен, барлық үлықты жеңген</w:t>
        <w:br/>
        <w:t>боламысың? Осымен соғыс бітіп, тыныштық орнай ма?</w:t>
        <w:br/>
        <w:t>Тіпті жеңіп-ақ ал. Сондағы өлтіретінің бір жүз, екі жүз</w:t>
        <w:br/>
        <w:t>орыс болар. Сонымен жаудың тұқымы құри ма?</w:t>
        <w:br/>
        <w:t>-- Оның өзі де оңайшылықпен оле қойса-ау?</w:t>
        <w:br/>
        <w:t>-- Рас-ау, өле қоя ма? Жоқ, өзіңнін талайыңды жусатып</w:t>
        <w:br/>
        <w:t>сала ма? Оны құдай білсін, -- десіп, осы топтың ішіндегі</w:t>
        <w:br/>
        <w:t>Әлжанның барлығына ру жігімен іріткі салып, топсасының</w:t>
        <w:br/>
        <w:t>сң бос жерінен, шаншулы жерінен кажауға айналды.</w:t>
        <w:br/>
        <w:t>Әлжан Албанның ішіндегі саны коп рудың бірі болса</w:t>
        <w:br/>
        <w:t>да, баяғы күннен: “Албан емес, туысы көмескі” дейтін</w:t>
        <w:br/>
        <w:t>бір жала болатын. Сол шын да болса керек. Осы әңгімеге</w:t>
        <w:br/>
        <w:t>қарап, Албан атаулы әрі көптігіне, әрі күштілігіне сүйеніш,</w:t>
        <w:br/>
        <w:t>Әлжанды әркашан кемсіте, қорсына, шетке қаға жүретін.</w:t>
        <w:br/>
        <w:t>Көп Әлжан кедей дс, төменшік тс болатын. Әр болыстың</w:t>
        <w:br/>
        <w:t>ішіне бөлініп, шашырай кірген Әлжан онан сайын өздерін</w:t>
        <w:br/>
        <w:t>келімсектей көретін.</w:t>
        <w:br/>
        <w:t>Сондықтан бүгінгідей көптің арқасына салмақ түсіп,</w:t>
        <w:br/>
        <w:t>қалың қайратты көппен қатарласып тұрып көрсету керек</w:t>
        <w:br/>
        <w:t>болған уақытта, көптің қатарында бір қиындыққа шыдасуға</w:t>
        <w:br/>
        <w:t>келгенде, бұлар орқашанда осылайша жалтақтап, сырға-</w:t>
        <w:br/>
        <w:t>лаңдап ксте бергіш, тұрақты смес болатын. Бірақ сондай</w:t>
        <w:br/>
        <w:t>мінезінің көбінің тұсында, “Жауды көл қашырады, жақсы</w:t>
        <w:br/>
        <w:t>аты Бараққа қалады” дегендей, жақсы істің атағы Әлжанда</w:t>
        <w:br/>
        <w:t>қала ма, Албанның озғесінен артылмайды. Соларға тиеді.</w:t>
        <w:br/>
        <w:t>“Біздің қара сорпа болатынымыз нс?!” -- деп дау айтыса-</w:t>
        <w:br/>
        <w:t>тын. Шынында, Әлжанның әлгіндей мінезінің зор себебі</w:t>
        <w:br/>
        <w:t>осы седі. Бірақ сол әдет жай уақытта болса да Әлжан бала-</w:t>
        <w:br/>
        <w:t>сының үнемі қолданатын мінезі болып кеткен. Бүгін де</w:t>
        <w:br/>
        <w:t>сонысына бой үруға айналып тұрды.</w:t>
        <w:br/>
        <w:t>Бүл кезде жәрмеңке мен ел тобының атысы алғашқы</w:t>
        <w:br/>
        <w:t>қызуындай болмай, екі жақ та бірін бірі барласып, аңды-</w:t>
        <w:br/>
        <w:t>сып атысатын болып еді. Қай-қайсысы болса да, алғашқы-</w:t>
        <w:br/>
        <w:t>дай үркіндімен беталды оқ шығаратынды қойып, ендігі</w:t>
        <w:br/>
        <w:t>аткан оғын өлімге арнап ататын болды.</w:t>
        <w:br/>
        <w:t>167</w:t>
        <w:br/>
        <w:t>Жааваҙа-%0 Қилы заман</w:t>
        <w:br/>
        <w:t>(та жама)</w:t>
        <w:br/>
        <w:t>Атыстың қанша жерден болатынын Ыбырай ертеден</w:t>
      </w:r>
    </w:p>
    <w:p>
      <w:r>
        <w:t>есептеп еді. Бірақ жәрмеңке маңындағы, әсіресе Көкжота</w:t>
        <w:br/>
        <w:t>жағындағы болымсыз қабат болса, не жар, не тобешік</w:t>
        <w:br/>
        <w:t>болса, барлығын да жырынды Ыбырай ерте күннен санаққа</w:t>
        <w:br/>
        <w:t>алғандай сскеріп алған. Сондықтан: “Оқ шығаратын жер</w:t>
        <w:br/>
        <w:t>Көкжота емес. Ол арадан атқан мылтық ешкімге де</w:t>
        <w:br/>
        <w:t>тимейді, әншейін босқа оттайды. Егер шын атысамыз</w:t>
        <w:br/>
        <w:t>десеңдер, маған ерген жігіттер, Қарқара суының қасындағы</w:t>
        <w:br/>
        <w:t>жарға жетіп бағындар, атысты содан саламыз. Содан кейін</w:t>
        <w:br/>
        <w:t>тоқтау керек болса, жарды құлдап кете барамыз”, -- деген.</w:t>
        <w:br/>
        <w:t>Қазірде Ыбырай сол айтқанын істеп, өзге екі жақтағы</w:t>
        <w:br/>
        <w:t>топтың ешқайсысына тимеген ең жайлы орынды</w:t>
        <w:br/>
        <w:t>меншіктеп алып, соған нық бекініп отырды. Содан соң</w:t>
        <w:br/>
        <w:t>жәрмеңке ішіндегі әскерді ешқайда жалтартпайтын, қия</w:t>
        <w:br/>
        <w:t>бастырмайтын болды.</w:t>
        <w:br/>
        <w:t>Көп қолдың жәрмеңкеге қарай беттеген, дауылдатып</w:t>
        <w:br/>
        <w:t>қаптаған шаңы Ыбырайдың тобын өзгенің бәрінен ұзатып,</w:t>
        <w:br/>
        <w:t>өзен қасындағы жарға аман-есен әкеп жеткізіп еді. Алғаш-</w:t>
        <w:br/>
        <w:t>қы пулемет оқтарынан аман отіп кеткен соң, кейінгі атыл-</w:t>
        <w:br/>
        <w:t>ған оқтар ылғи бұлардың басынан асып түсіп, артқы рет-</w:t>
        <w:br/>
        <w:t>терге қадалып жатқанда, бұлар келіп аттарынан түсіп,</w:t>
        <w:br/>
        <w:t>орнығып қалған.</w:t>
        <w:br/>
        <w:t>Сонымен, пулемет даусы тоқтап, жәрмеңке оты саябыр-</w:t>
        <w:br/>
        <w:t>лаған кезде, қасында жақын жатқан Көқбайға Ыбырай</w:t>
        <w:br/>
        <w:t>қатты дауыстап:</w:t>
        <w:br/>
        <w:t>-- Мынаның пулеметі тоқтады. Басындағы отырған</w:t>
        <w:br/>
        <w:t>кісісі жығылды білем, бірақ қазір қайта атылар. Кәпір</w:t>
        <w:br/>
        <w:t>пулеметке қарсы қалың қол шаба алмайды. Бос қырылады</w:t>
        <w:br/>
        <w:t>ғой. Енді анау елге: “Сол орныңнан шықпай, тұрып ал”</w:t>
        <w:br/>
        <w:t>деу керек. Бір толасын күтейік. Біз осы арада жатып,</w:t>
        <w:br/>
        <w:t>жәрмеңкеден ешкімді шашау шығармаймыз. Енді елге бар</w:t>
        <w:br/>
        <w:t>да айт: “Тобымен бой көрсетпесін", ептеп қабат-қабат</w:t>
        <w:br/>
        <w:t>жерлермен төмен қарай жазылып, жәрмеңкені қоршауға</w:t>
        <w:br/>
        <w:t>тырыссын. Және мылтығы барларын іріктеп шығарып,</w:t>
        <w:br/>
        <w:t>жаяу мергендерін сол беткс тасаға жатқызып, жәрмеңкені</w:t>
        <w:br/>
        <w:t>атқылатсын”, Осымен кешке шейін қамап, атып көрейік.</w:t>
        <w:br/>
        <w:t>Не де болса, елді осы келген жерінен қайта қайтармайық.</w:t>
        <w:br/>
        <w:t>Кеш болып, ымырт жабылған уақытта шабуылды қайта</w:t>
        <w:br/>
        <w:t>бастаймыз. Осы дұрыс смсс пс?! -- дегенде, Көкбай:</w:t>
        <w:br/>
        <w:t>-- Дұрыс! Іс осы. Оқтарың кешке шейін жете ме? -- деді.</w:t>
        <w:br/>
        <w:t>-- Жетеді. Оқты есеппен, шақтан шығарамыз. Басы</w:t>
        <w:br/>
        <w:t>көрінген кісіні атпасақ, құр беталды далаға оқ жібермейміз.</w:t>
        <w:br/>
        <w:t>Солай атсақ, неге жетпесін. Алаң болмаңдар.</w:t>
        <w:br/>
        <w:t>164</w:t>
        <w:br/>
        <w:t>Жағқаға-70 Қилы заман</w:t>
        <w:br/>
        <w:t>(өт әсе)</w:t>
        <w:br/>
        <w:t>солдаттар келгенде ауылда болмай, аман қалған” -- бұрынғы</w:t>
        <w:br/>
        <w:t>басылымдардағы мәтін осылай, ал ғылыми нұсқасында</w:t>
        <w:br/>
        <w:t>асты сызылған сөйлем тұтас күйінде жоқ.</w:t>
        <w:br/>
        <w:t>І7. 115-бет. Бұрынғылардағы: “кейде шауып” тіркесі</w:t>
        <w:br/>
        <w:t>толық жинақ томдығында “майда шауып” дсп өзгертілген.</w:t>
      </w:r>
    </w:p>
    <w:p>
      <w:r>
        <w:t>18. 119-бст. Елу томдықтағы: “Үйіліп қатқан бір-ақ уыс</w:t>
        <w:br/>
        <w:t>қарақат қана болып, 0 да жығылғанын, жеңілгенін мойнына</w:t>
        <w:br/>
        <w:t>алып тұр” деген жолдар бұрынғы басылымдар бойынша:</w:t>
        <w:br/>
        <w:t>“Үйіліп қатқан бір-ақ уыс қара қан болып...” деп алынды.</w:t>
        <w:br/>
        <w:t>19. 119-бет. Бұрынғы басылымдардағы: “Осындай күймен</w:t>
        <w:br/>
        <w:t>айналасы адамның қан-жынына толы “қасап” қаласына</w:t>
        <w:br/>
        <w:t>жақындап келе жатқанда, арбадағы жазалылар әрбір сай,</w:t>
        <w:br/>
        <w:t>жыраның жанынан өткенде жеңдерімен мұрнын басып, біріне</w:t>
        <w:br/>
        <w:t>бірі ештеңе айтпаса да, іштей шошынып, сыйынып өтті”</w:t>
        <w:br/>
        <w:t>деген сөйлемнен кейінгі бір абзац -- “Келісімен бұларды</w:t>
        <w:br/>
        <w:t>да абақтыға қамады” академиялық нұсқасында түсіп қалған.</w:t>
        <w:br/>
        <w:t>Қалпына келтірдік.</w:t>
        <w:br/>
        <w:t>20. 127-бет. “...демі ауырлап, ұшына бастағандай болды”</w:t>
        <w:br/>
        <w:t>-- “Қилы заман” кітабында бұл: “...демі ауырлап, қысыла</w:t>
        <w:br/>
        <w:t>бастағандай болды”. Бұрынғы басылымы алынды.</w:t>
        <w:br/>
        <w:t>21. 132-бет. “...белдеуден найза, белден қылыш сабы</w:t>
        <w:br/>
        <w:t>сияқты қаруын...” бұрынғы басылымы бойынша: “...белдеу-</w:t>
        <w:br/>
        <w:t>ден найза, белден қылыш, сапы сияқты қаруын...” деп</w:t>
        <w:br/>
        <w:t>түзетілді.</w:t>
        <w:br/>
        <w:t>22. 154-бет. “...мылтықтарын оқтап, айбалта, сапы сияқты</w:t>
        <w:br/>
        <w:t>қаруларын ыңғайлап...” -- елу томдықта: “сияқты” сөзі түсіп</w:t>
        <w:br/>
        <w:t>қалған. Бұрынғы басылымдарда ол бар.</w:t>
        <w:br/>
        <w:t>23. 155-бет. “...терең ауып көшіп кеткенде” -- бұрынғы</w:t>
        <w:br/>
        <w:t>басылымы бойынша: “...ертең ауып көшіп кеткенде” деп</w:t>
        <w:br/>
        <w:t>түзетілді.</w:t>
        <w:br/>
        <w:t>24. 155-бет. “Тас түбіндей нық байланған” -- баспа катесі.</w:t>
        <w:br/>
        <w:t>Дұрысы -- “Тас түйіндей”.</w:t>
        <w:br/>
        <w:t>25. 155-бет. “Бірақ сондайлар жоқ болғап сайын, елдің</w:t>
        <w:br/>
        <w:t>қалың тойы -- ру-руы, болыс-болысы, жайлау-жайлауы түге-</w:t>
        <w:br/>
        <w:t>лімен біріне бірі жамырасып, біржолата ішек-қарны араласып,</w:t>
        <w:br/>
        <w:t>шынымен қанат жазып тұтасып кеткен сияқты” -- бұрынғы</w:t>
        <w:br/>
        <w:t>басылымындағы бұл мәтін ғылыми нұсқасында: “Бірақ</w:t>
        <w:br/>
        <w:t>сондайлар жоқ болған сайын, елдің қалың тобы ру-руы болсын,</w:t>
        <w:br/>
        <w:t>болысы, жайлау-жайлауы түгелімен...” деп берілген. Біз</w:t>
        <w:br/>
        <w:t>бұрынғысын дұрыс көрдік: “ру-руы, жайлау-жайлауы” болға-</w:t>
        <w:br/>
        <w:t>сын, “болыс-болысы” екендігі әбден қисынды смес пе?!</w:t>
        <w:br/>
        <w:t>180</w:t>
        <w:br/>
        <w:t>МАЗМҰНЫ</w:t>
        <w:br/>
        <w:t>Шыңғыс Айтматов</w:t>
        <w:br/>
        <w:t>ҚИЛЫ ЗАМАН (Алғысөз орпына) ....</w:t>
        <w:br/>
        <w:t>Мұхтар Әуезов</w:t>
        <w:br/>
        <w:t>Есенбай Дүйсенбайұлы</w:t>
        <w:br/>
        <w:t>ТҮСІНІКТЕР шесогесикаопнанагонияеоенимниананырынғын 178</w:t>
        <w:br/>
        <w:t>Нұрлан Оразалин</w:t>
        <w:br/>
        <w:t>ТҰЛПАР ШАБЫС, ТҰҒЫРЛЫ БИІК ........0.м0Д.Д ыы 182</w:t>
      </w:r>
    </w:p>
    <w:p>
      <w:r>
        <w:t>Кітаптың жарық көруіне демеушілік жасаған</w:t>
        <w:br/>
        <w:t>“ҚАЗАКСТАН ТЕМІРЖОЛЫ”</w:t>
        <w:br/>
        <w:t>Ұлттық Компаниясына,</w:t>
        <w:br/>
        <w:t>Компания Президенті</w:t>
        <w:br/>
        <w:t>АТАМҚҰЛОВ ЕРЛАН ДҮМШЕБАЙҰЛЫ мырзаға</w:t>
        <w:br/>
        <w:t>алғысымызды білдіреміз.</w:t>
        <w:br/>
        <w:t>Мұхтар Әуезов</w:t>
        <w:br/>
        <w:t>1,4:0,4.)|</w:t>
        <w:br/>
        <w:t>ЗАМАН</w:t>
        <w:br/>
        <w:t>Ж</w:t>
        <w:br/>
        <w:t>тст-Повесть</w:t>
        <w:br/>
        <w:t>Редактор С.Қамшыгер</w:t>
        <w:br/>
        <w:t>Суретші Б.Серікбаев</w:t>
        <w:br/>
        <w:t>Коркемдеуші редактор Ж.Кенебаев</w:t>
        <w:br/>
        <w:t>Компьютерде теріп, беттеген 4. Бердиева</w:t>
        <w:br/>
        <w:t>Теруге 07.07.06 ж. жіберілді.</w:t>
        <w:br/>
        <w:t>Басуға 26.07.06 ж. қол қойылды.</w:t>
        <w:br/>
        <w:t>Қалпы 84х1081/,,. Қағазы офсетті.</w:t>
        <w:br/>
        <w:t>Қаріп түрі “Тіпев Ка2”.</w:t>
        <w:br/>
        <w:t>Баспа табағы 12,0. Таралымы 2000 дана.</w:t>
        <w:br/>
        <w:t>Тапсырыс М8 1074</w:t>
        <w:br/>
        <w:t>“Ан-Арыс” ЖШС, 050091,</w:t>
        <w:br/>
        <w:t>Алматы қаласы, Абылайхан даңғылы, 105.</w:t>
        <w:br/>
        <w:t>Тел.: 8 (3272) 61-62-95.</w:t>
        <w:br/>
        <w:t>ЖШС РПБҚ “Дәуір”, 959009, Алматы каласы, Гагарин даңғыды, 93,</w:t>
        <w:br/>
        <w:t>69-40-35, 42-47-60, 42-07-90,</w:t>
        <w:br/>
        <w:t>Е- тей: грік- блшіг 8109 тай. пі, грік- Өәшг26 тай. гш</w:t>
        <w:br/>
        <w:t>Жадқаға-90 Қилы заман</w:t>
        <w:br/>
        <w:t>ЕРІ</w:t>
        <w:br/>
        <w:t>мен мұңаюдың, үлт үміті мен сенімін аялаудың мәңгілік</w:t>
        <w:br/>
        <w:t>бағдар жұлдызы болары даусыз.</w:t>
        <w:br/>
        <w:t>“Өлі риза болмай, тірі байымас” дейді дана халқымыз.</w:t>
        <w:br/>
        <w:t>Рухы Қарқараның аспанын кезгенімен, аманат-тағылымы</w:t>
        <w:br/>
        <w:t>мен тәрбиесі ұрпақтар ойын, санасын тербер көңіл</w:t>
        <w:br/>
        <w:t>төріндегі бағдар-жүлдыздың жарығына қараған сайын, слім</w:t>
        <w:br/>
        <w:t>деп, еңіреп, ерлікке бас тіккен, өздерін шәйіттікке арнаған</w:t>
        <w:br/>
        <w:t>ұлы бабалар рухы көкірегімізге қонақтарына, ел ертеңіне</w:t>
      </w:r>
    </w:p>
    <w:p>
      <w:r>
        <w:t>ұрпағымен, ұлтымен бірге барарына сенеміз.</w:t>
        <w:br/>
        <w:t>Бүгін де, ертең де солай болады...</w:t>
        <w:br/>
        <w:t>Бізден кейін келетін ұрпақтар да сол киелі де қасиетті</w:t>
        <w:br/>
        <w:t>бағдар-жұлдыздың жарығына көз тігері хақ. Көз тігіп</w:t>
        <w:br/>
        <w:t>тұрып, елі, жері үшін жанын жадыға салған бабалардың</w:t>
        <w:br/>
        <w:t>ерлігіне сүйсінері, елдік мұраттарын үлгі етері шүбәсіз.</w:t>
        <w:br/>
        <w:t>Нұрлан ОРАЗАЛИН,</w:t>
        <w:br/>
        <w:t>Қазақстан Жазушылар Одағы</w:t>
        <w:br/>
        <w:t>басқармасының Торағасы,</w:t>
        <w:br/>
        <w:t>Қазақстан Мемлекеттік</w:t>
        <w:br/>
        <w:t>сыйлығының лауреаты.</w:t>
        <w:br/>
        <w:t>Шілде, 2006 жыл.</w:t>
        <w:br/>
        <w:t>190</w:t>
        <w:br/>
        <w:t>Хаасаға-%0 Қилы заман</w:t>
        <w:br/>
        <w:t>үе06 гое)</w:t>
        <w:br/>
        <w:t>ТҰЛПАР ШАБЫС, ТҰҒЫРЛЫ БИІК</w:t>
        <w:br/>
        <w:t>(“Қилы заман” туралы ой үзіктері)</w:t>
        <w:br/>
        <w:t>Ұ. суреткердің отызға толар-толмас жасында ойын</w:t>
        <w:br/>
        <w:t>тербетіп, жүрегін қозғаған қанды оқиға туралы атақты</w:t>
        <w:br/>
        <w:t>туынды Қарқара көтерілісінің әлі қайғы-қоламтасы</w:t>
        <w:br/>
        <w:t>коңілдерден басыла қоймаған, көзімен көргендердің біразы</w:t>
        <w:br/>
        <w:t>ата қонысын тастап, іргедегі Қытай жеріне ауып кеткені-</w:t>
        <w:br/>
        <w:t>мен, дені өксік-наласын көкірегінде түйіп, әнге қосып,</w:t>
        <w:br/>
        <w:t>жырға айналдырған, көтеріліс басшылары жайлы аңызға</w:t>
        <w:br/>
        <w:t>бергісіз ақиқат ел ішінде гулеп тұрған 1927 жылы жазылған</w:t>
        <w:br/>
        <w:t>болатын.</w:t>
        <w:br/>
        <w:t>Қарқара көтерілісі туралы ресми идеологияның көзқара-</w:t>
        <w:br/>
        <w:t>сы ауып-тегіліп, қырық түрлі баға беріліп, ақиқаттың тоны</w:t>
        <w:br/>
        <w:t>әлденеше айналдырылып жатқан тұманы мен күмәні</w:t>
        <w:br/>
        <w:t>қалың кезеңде жас Әуезовтің мүндай үлт намысы мен</w:t>
        <w:br/>
        <w:t>халық қасіретін мейлінше ашы, барынша шыншыл стіп</w:t>
        <w:br/>
        <w:t>көркем баяндауы, сол дәуір, сол кезеңнің тұғысынан</w:t>
        <w:br/>
        <w:t>алғанда да, бүгінгі заманның көркемдік өлшем биігінен</w:t>
        <w:br/>
        <w:t>қарағанда да, нағыз сурсткер ерлігі еді,</w:t>
        <w:br/>
        <w:t>Бұл, сайып келгенде, отарлық езгінің адам төзгісіз</w:t>
        <w:br/>
        <w:t>қиянатын, қиянатқа барар жолдағы пенделік әлсіздіктер</w:t>
        <w:br/>
        <w:t>мен озбырлықтардың бет-пердесін жарқыратып ашар үлкен</w:t>
        <w:br/>
        <w:t>әдебиетке ғана тән көркемдік тәсілдерді молынан пайда-</w:t>
        <w:br/>
        <w:t>ланған, шығарма жаратудың әлемдік деңгейге көтерілген</w:t>
        <w:br/>
        <w:t>ұлт топырағындағы орасан үлгісі седі.</w:t>
        <w:br/>
        <w:t>Қудалаудың құрығы құтырынып тұрған қиын кезеңде</w:t>
        <w:br/>
        <w:t>ұлт санасын тәрбиелеуге, халқымыздың өзін-өзі сақтауға,</w:t>
        <w:br/>
        <w:t>өз болмысын, өз бітімін тануға, танытуға ұмтылған әрекет-</w:t>
        <w:br/>
        <w:t>терінің көл-көсір айдынынан жазушының жасқанбай,</w:t>
        <w:br/>
        <w:t>тартынбай, тағдыры көкпарға түсіп түрған іргелі де, күрделі</w:t>
        <w:br/>
        <w:t>тақырыпқа баруы суреткер ойы мен мұратының тереңдігін,</w:t>
        <w:br/>
        <w:t>кеңдігін байқатса керек. Бұл осыған дейінгі жазушы</w:t>
      </w:r>
    </w:p>
    <w:p>
      <w:r>
        <w:t>182</w:t>
        <w:br/>
        <w:t>Түсініктер Жауада-%0</w:t>
        <w:br/>
        <w:t>(та2ееі</w:t>
        <w:br/>
        <w:t>26. 156-бет. Ғылыми басылымдағы “екіленіп дайындау”</w:t>
        <w:br/>
        <w:t>тіркесі бұрынғы нұсқасына сәйкес: “екіленіп дайындалу”</w:t>
        <w:br/>
        <w:t>деп өзгертілді.</w:t>
        <w:br/>
        <w:t>27. 157-бет. “Істің басы түннен басталған бетімен желісі</w:t>
        <w:br/>
        <w:t>үзілместен” -- академиялық басылымда асты сызылған</w:t>
        <w:br/>
        <w:t>“бетімен” сөзі жоқ.</w:t>
        <w:br/>
        <w:t>28. 158-бет. Ғылыми басылымдағы: “Мол денелі, қалың</w:t>
        <w:br/>
        <w:t>елдің шашы сияқты” деген сөйлемде көп сөздер түсіп қалған.</w:t>
        <w:br/>
        <w:t>Бұл бұрынғы нұсқасында былай: “Мол денелі, қалың елдің</w:t>
        <w:br/>
        <w:t>ашумен үрпиген жүні, айдынмен тікірейген қайратты төбе</w:t>
        <w:br/>
        <w:t>шашы сияқты”.</w:t>
        <w:br/>
        <w:t>29. 158-бет. “Бірақ барлық елдің жүзінде сан қарудан күшті</w:t>
        <w:br/>
        <w:t>боларлық үлкен сенім белгісі, ірі қайрат ажары бар” дегендегі</w:t>
        <w:br/>
        <w:t>асты сызылған сөздер академия томдығында “ірі қайраты,</w:t>
        <w:br/>
        <w:t>ажары бар” деп өзгертілген. Бұрынғы басылымындағы</w:t>
        <w:br/>
        <w:t>қисынды.</w:t>
        <w:br/>
        <w:t>30. 162-бет. Ғылыми басылымдағы: “...от бүркіп тұрған</w:t>
        <w:br/>
        <w:t>пулеметке бет қарап қасқайып шыдай алмай” дсген жолдар</w:t>
        <w:br/>
        <w:t>“Қилы заман” жинағы бойынша: “..от бүркіп тұрған</w:t>
        <w:br/>
        <w:t>пулеметке бет қарап қасқайып баруға шыдай алмай” боп</w:t>
        <w:br/>
        <w:t>өзгертілді. Ғылыми басылымның 322-бетіндегі: “Ел бет</w:t>
        <w:br/>
        <w:t>қарап қасқайып баруға шыдай алмай...” деген оралым да</w:t>
        <w:br/>
        <w:t>біздің түзетуіміз дұрыстығын растайды.</w:t>
        <w:br/>
        <w:t>31. 164-бет. “Тобымен бой көрсетпесін” -- ғылыми томда:</w:t>
        <w:br/>
        <w:t>“Тобымен бой көрсетсін” деп қате басылған.</w:t>
        <w:br/>
        <w:t>32. 165-бет. Ғылыми басылымдағы стильдік селкеулігі</w:t>
        <w:br/>
        <w:t>бар: “Олар қазақ тобының оқтарына тізе қосып, шылдыр</w:t>
        <w:br/>
        <w:t>соза шыққан оқтар солардыкі екеп” деген сөйлем бұрынғы</w:t>
        <w:br/>
        <w:t>дұрыс нұсқасы бойынша түзетіліп жіберді: “Қазірле қазақ</w:t>
        <w:br/>
        <w:t>тобының оқтарына тізе қосып, шылбыр соза шыққан оқтар</w:t>
        <w:br/>
        <w:t>солардыкі екен”.</w:t>
        <w:br/>
        <w:t>23. 166-бет. “Жайылған жоқ” деген тіркес ғылыми</w:t>
        <w:br/>
        <w:t>басылымда: “жабылған жоқ” боп қате жазылған.</w:t>
        <w:br/>
        <w:t>34. 170-бет. “...қара озыл қаңғып шығып кетті” -- бұрынғы</w:t>
        <w:br/>
        <w:t>басылымда: “...қара үзіп қаңғып шығып кетті”.</w:t>
        <w:br/>
        <w:t>35. 172-бет. “Қол батырып қимыл қылған жоқ” -- ғылыми</w:t>
        <w:br/>
        <w:t>нұсқада: “Қол барып қимыл қылған жоқ”. Алғашқысын</w:t>
        <w:br/>
        <w:t>алдық.</w:t>
        <w:br/>
        <w:t>“</w:t>
        <w:br/>
        <w:t>Есенбай ДҮЙСЕНБАЙҰЛЫ.</w:t>
        <w:br/>
        <w:t>181</w:t>
      </w:r>
    </w:p>
    <w:p>
      <w:r>
        <w:t>Жағдаҙа-%0 Қилы заман</w:t>
        <w:br/>
        <w:t>теді 2041</w:t>
        <w:br/>
        <w:t>тартылып қалатын, аузымен құс тістеген Әділбектің сркс</w:t>
        <w:br/>
        <w:t>қызы Мақтым едім”, деп көкірегі қарс айырылатын.</w:t>
        <w:br/>
        <w:t>“Қарқара қырғынына қатысып, ел бастағаны үшін</w:t>
        <w:br/>
        <w:t>Әділбектің балалары Қүрман, Дәмен секілді көкжалдар</w:t>
        <w:br/>
        <w:t>атылды, қуылды, ұрпағы тоз-тоз болды. Міне, атағы жер</w:t>
        <w:br/>
        <w:t>тіреген тұқымнан бір түяқты коруге зар болып отырысым</w:t>
        <w:br/>
        <w:t>мынау”, деп егілетін әз ана.</w:t>
        <w:br/>
        <w:t>Он-он бір жастағы баланың жадында “Қарқара көтері-</w:t>
        <w:br/>
        <w:t>лісі” дейтін ұғым алғаш осылай оянды. Бұл қырғын, бұл</w:t>
        <w:br/>
        <w:t>соғыс менің бейкүнә, бала мінезді санамда найза, қылы-</w:t>
        <w:br/>
        <w:t>шын жалаңаштап, ат үстінде құйғытып бара жататын кіл</w:t>
        <w:br/>
        <w:t>батырлардың ала шапқыны болып елестейтін... Бәрін елес-</w:t>
        <w:br/>
        <w:t>тетсем де, менің жаныма, жүрегіме осыншама көл-көсір</w:t>
        <w:br/>
        <w:t>қазынаны қондырған кәрі әжемді қыз қалпында елестете</w:t>
        <w:br/>
        <w:t>алмай, қиналушы едім... Ақыры, сол “қыз болып елестей</w:t>
        <w:br/>
        <w:t>алмай” менің жадымда “қоңыр күртелі” әже болып</w:t>
        <w:br/>
        <w:t>сақталған Әділбектің қызы Мақтым төркінін аузынан</w:t>
        <w:br/>
        <w:t>тастамай жүріп, 1958 жылы қүдай коскан қосағы, Сөгеті</w:t>
        <w:br/>
        <w:t>баласына аты мәлім атақты Байсейіт бидің үлы -- тоқсан</w:t>
        <w:br/>
        <w:t>жеті жасаған Өмірден тоғыз жыл бұрын қазіргі Ұйғыр</w:t>
        <w:br/>
        <w:t>ауданына қарасты “Бақағаш” ауылында дүние салды.</w:t>
        <w:br/>
        <w:t>Кейін Мұхтар Әуезовтің атақты повесінің желісімен</w:t>
        <w:br/>
        <w:t>пьеса жазу кезінде архив құжаттарының ішінен кездес-</w:t>
        <w:br/>
        <w:t>тірдім. Шынында да, ұлы әжемнің бір бауыры -- Таңатар</w:t>
        <w:br/>
        <w:t>болысы Әділбекұлы Құрман Қарқол түрмесінде атылған</w:t>
        <w:br/>
        <w:t>алғашқы он жетінің бірі болып шықты. “Қилы заманда”</w:t>
        <w:br/>
        <w:t>аты аталмаса да, үлы әжемнің айтуымен бейнесі санамда</w:t>
        <w:br/>
        <w:t>қалыптасқан, менің Қарқара туралы ойымның төрінде</w:t>
        <w:br/>
        <w:t>сақталған Құрман Әділбекұлы дейтін түп нағашымды</w:t>
        <w:br/>
        <w:t>шәйіттер тізіміне ойша қосып жүремін.</w:t>
        <w:br/>
        <w:t>Менің “Қарқара көтерілісі” дейтін ұғыммен жүздесуіме</w:t>
        <w:br/>
        <w:t>себепкер болған ендігі бір екі адам -- нағашы әжелерім</w:t>
        <w:br/>
        <w:t>Жәмиләш апа мен Жәжем. Екеуі де елге сыйлы, әңгімеге</w:t>
        <w:br/>
        <w:t>жүйрік, мінезді кісілер сді...</w:t>
        <w:br/>
        <w:t>Үлкен нағашымыз -- Құдайбергенұлы Жаңабай туралы</w:t>
        <w:br/>
        <w:t>әңгіме көп. Көп әңгіменің негізгілерінің бірі -- біздің оңір-</w:t>
        <w:br/>
        <w:t>де алғашқы төрт кластық орыс-қазақ мектебін (“Тоғыз-</w:t>
        <w:br/>
        <w:t>бұлақ” дейтін елді мекенде) өткен -- жиырмасыншы</w:t>
        <w:br/>
        <w:t>ғасырдың басында, жобамен 1903-1904 жылдары салдыр-</w:t>
        <w:br/>
        <w:t>ған зерек кісі болғаны. Екіншісі -- орысша хат таныған,</w:t>
        <w:br/>
        <w:t>186</w:t>
        <w:br/>
        <w:t>Фараауа-70 Қылы заман</w:t>
        <w:br/>
        <w:t>УҰУ</w:t>
        <w:br/>
        <w:t>молдасына құран оқыттық. Өзім білетін арғы-бергі атала-</w:t>
        <w:br/>
        <w:t>рым мен әзиз жүректі аналарымның қатарына Қарқара</w:t>
        <w:br/>
        <w:t>көтерілісінің Жәмеңке, Ұзақ, Жаңабай, Құрман, Тұрлы-</w:t>
      </w:r>
    </w:p>
    <w:p>
      <w:r>
        <w:t>қожа, Нүке, Біләл, Әубәкір, Диханбай, Кәрбоз, Қазыбек,</w:t>
        <w:br/>
        <w:t>Жанпейіс, Серікбай секілді есімін білетін ел кадірлілерін</w:t>
        <w:br/>
        <w:t>қостым. Рухтарының ел жадында жаңғыра беруін тіледім.</w:t>
        <w:br/>
        <w:t>Сол жылы Мұхаңның мен сахналаған атақты повесі</w:t>
        <w:br/>
        <w:t>академиялық театрдың репертуарына екінші рет кіріп, тағы</w:t>
        <w:br/>
        <w:t>да қойылмай қалды.</w:t>
        <w:br/>
        <w:t>Пьесаның жазылуына тікелей себепкер болған Асекең --</w:t>
        <w:br/>
        <w:t>марқұм Асқар Сүлейменов пен пьесаны сахнаға шығарғысы</w:t>
        <w:br/>
        <w:t>келіп шырылдаған Әубәкір Рахимов ренжіп-ренжіп қойды.</w:t>
        <w:br/>
        <w:t>Пьесаныц алғашқы нүсқасы 1979 жылы дүниеге келіп еді.</w:t>
        <w:br/>
        <w:t>Екінші нұсқасы 1981 жылы Пицундада жатып, қайта</w:t>
        <w:br/>
        <w:t>жазылды. Қойылған жоқ, Осы нұсқа (екінші) өзіме ұнайтын.</w:t>
        <w:br/>
        <w:t>1987 жылы маркүм, талантты режиссер Кадыр Жетпісбаев</w:t>
        <w:br/>
        <w:t>білек сыбанып кірісті. Өкінішке орай, спектакль репсти-</w:t>
        <w:br/>
        <w:t>циясы қызу дайындық кезінде тоқтатылды. “Қазақ</w:t>
        <w:br/>
        <w:t>ұлтшылдығының” қайнап тұрған жылдары. Неге токтатыл-</w:t>
        <w:br/>
        <w:t>ғанын ешкім айтпады... Ұлы суреткерлердің 90 жылдығына</w:t>
        <w:br/>
        <w:t>бағышталған Жетпісбаев спектаклінің жолы орта жолда үзілді.</w:t>
        <w:br/>
        <w:t>“Қилы заманның” 1928 жылы авторымен қоса жауапқа</w:t>
        <w:br/>
        <w:t>тартылып, түрмеге қамалуы аттай 44 жылға созылса (1972</w:t>
        <w:br/>
        <w:t>жылы “Новый мир” журналының 6 санында Шыңғыс</w:t>
        <w:br/>
        <w:t>Айтматовтың алғысөзімен жарық көргенге дейін), оның</w:t>
        <w:br/>
        <w:t>сахнаға барар жолы да 18 жылға созылды. Қалың жүрт</w:t>
        <w:br/>
        <w:t>сарыла күткен “Қилы заманның” ел көңілінен шыққан</w:t>
        <w:br/>
        <w:t>сахналық қойылымын жүзеге асыру пьесаның алғашқы</w:t>
        <w:br/>
        <w:t>нұсқасынан бастап, барын салып жүгірген Әубәкір</w:t>
        <w:br/>
        <w:t>Рахимовтың маңдайына жазылыпты.</w:t>
        <w:br/>
        <w:t>1997 жылы ұлы суреткердің 100 жылдық мерекесі</w:t>
        <w:br/>
        <w:t>кезінде М.Әуезов атындағы академиялық драма театрының</w:t>
        <w:br/>
        <w:t>сахнасында спектакльдің премьерасы ойналды.</w:t>
        <w:br/>
        <w:t>Жас Әуезовтің албырт сезімі мен намысшыл ойына</w:t>
        <w:br/>
        <w:t>қозғау салған өмір ақиқаты, тарих шындығының айдыны</w:t>
        <w:br/>
        <w:t>қалай кең болса, оның иірімі де соншама терең еді...</w:t>
        <w:br/>
        <w:t>Көркем шығармада өмір кеңістігінде болған қан-қырғын</w:t>
        <w:br/>
        <w:t>мен қиын оқиғалардың бәрін толық қамту мүмкін емес,</w:t>
        <w:br/>
        <w:t>әрі қажеті де шамалы сді.</w:t>
        <w:br/>
        <w:t>Тау жұртының тағылымы мол ерлік күресіне бар ынты-</w:t>
        <w:br/>
        <w:t>шынтысымен беріле ғашық болған үлкен парасат иесінің</w:t>
        <w:br/>
        <w:t>188</w:t>
        <w:br/>
        <w:t>Тұлпар шабыс. тұғырлы биік Жадқада-70</w:t>
        <w:br/>
        <w:t>өзне -дгеіі</w:t>
        <w:br/>
        <w:t>қаламына шырай беріп, сахараның алуан-алуан оқиғала-</w:t>
        <w:br/>
        <w:t>рына шынайы ұлттық рең, ұлттық нақыш, ұлттық мінез</w:t>
        <w:br/>
        <w:t>ұялатуда айырықша роль ойнап келген құнарлы тіл мен</w:t>
        <w:br/>
        <w:t>шұрайлы сөз қолдану үлгісін жаңа айдынға -- осыған дейін</w:t>
        <w:br/>
        <w:t>әдебиетімізде ұшыраспаған кеңістікке алып шығудың</w:t>
        <w:br/>
        <w:t>талпынысы екенін айғақтайды. Әуезов қаламының кібіртік</w:t>
        <w:br/>
        <w:t>білмес кең тынысты баяндауы даланың төрт мезгіліне тән</w:t>
        <w:br/>
        <w:t>бояуларын беруде, ұшы-қиыры жоқ сахараның сан түрлі</w:t>
        <w:br/>
        <w:t>суреттерін өрнектеуде, қайталанбайтын қазақы характер-</w:t>
        <w:br/>
        <w:t>лерді сомдауда, сол кездің өзінде-ақ хас шеберлерге тән</w:t>
      </w:r>
    </w:p>
    <w:p>
      <w:r>
        <w:t>биікке көтерілгені “Қыр әңгімелері”, “Қаралы сүлу”,</w:t>
        <w:br/>
        <w:t>“Қорғансыздың күні”, “Көксерек”, “Қыр суреттері”,</w:t>
        <w:br/>
        <w:t>“Ескілік көлеңкесі”, “Кім кінәлі?”, “Жетім”, “Барымта”</w:t>
        <w:br/>
        <w:t>тәрізді көркем әңгімелерінен тайға таңба басқандай анық</w:t>
        <w:br/>
        <w:t>көрінеді. Эпикалық баяндаудың тек Әуезовке ғана тән</w:t>
        <w:br/>
        <w:t>табиғаты, сипаты бөлек, салған жерден мен мұндалап</w:t>
        <w:br/>
        <w:t>үйіріп әкетер қасисті қазақ көркем әдебиетінің бағына</w:t>
        <w:br/>
        <w:t>жаралған ұлы тұлғаның келгеніне ғасырдың слсң-алаң</w:t>
        <w:br/>
        <w:t>басындағы аяқ алысының өзі-ақ айтып тұрғандай еді...</w:t>
        <w:br/>
        <w:t>Бұл ұлт топырағында пайда болған ұлы құбылыстың</w:t>
        <w:br/>
        <w:t>алғашқы тұлпар шабысы, тұғырлы биігі еді. Әдебиет дейтін</w:t>
        <w:br/>
        <w:t>кінәмшіл, кірпияз әлемнің босағасын бірден осылай</w:t>
        <w:br/>
        <w:t>әлемдік өлшемдегі өрісті дүниелерімен аттаған жас</w:t>
        <w:br/>
        <w:t>Әуезовтің суреткерлік қалыбының бекіп, өрісінің кеңеюін-</w:t>
        <w:br/>
        <w:t>де ерекше козге түсетін 1927 жылы жазылған “Қилы</w:t>
        <w:br/>
        <w:t>заман”, “Қараш-Қараш оқиғасы” повестерінің қаламгер</w:t>
        <w:br/>
        <w:t>шығармашылығында да, жалпы қазақ әдебиеті дейтін алып</w:t>
        <w:br/>
        <w:t>кеңістікте де алар орны айырықша. Егіздің сыңарындай</w:t>
        <w:br/>
        <w:t>елестейтін бұл екі туындыда өткен ғасыр басындағы</w:t>
        <w:br/>
        <w:t>Жетісудың ең бір сулу да көрікті төрі -- Алатаудың қалың</w:t>
        <w:br/>
        <w:t>қойнаулары сүйсіне суреттеліп, осы өңірде болған орасан</w:t>
        <w:br/>
        <w:t>тарихи оқиғалардың трагедиялық реңі мен сипаты барынша</w:t>
        <w:br/>
        <w:t>терең баяндалады.</w:t>
        <w:br/>
        <w:t>“Қилы заман” повесі жазушының отызға дейінгі жазған</w:t>
        <w:br/>
        <w:t>туындыларының ішіндегі ең күрделісі. Қазақ өмірін</w:t>
        <w:br/>
        <w:t>әлемдік контексте қарастыра отырып, белгілі бір тарихи</w:t>
        <w:br/>
        <w:t>оқиғалар мен тарихи тұлғалардың өмірін, ашы тағдырын</w:t>
        <w:br/>
        <w:t>шыншыл суреттеуге қаршадайынан қалыптасқан суреткер</w:t>
        <w:br/>
        <w:t>қаламы Қарқара топырағында болғап қанды оқиғаны әдейі</w:t>
        <w:br/>
        <w:t>таңдап алған тәрізді.</w:t>
        <w:br/>
        <w:t>183</w:t>
        <w:br/>
        <w:t>Тұлпар шабыс, тұғырлы бшік Хаауға-70</w:t>
        <w:br/>
        <w:t>әр образды сомдауда қатты ізденгенін, әрі “жауын-жауын-</w:t>
        <w:br/>
        <w:t>ның арасынан жол тауыл шығу” үшін, ара-тұра уақыт</w:t>
        <w:br/>
        <w:t>идеологиясы ұсынар “таптық сипаттағы” эскизді линия-</w:t>
        <w:br/>
        <w:t>ларды да шебер кірістіріп отырғанын көреміз. Болашақ</w:t>
        <w:br/>
        <w:t>“Абай жолына” барар соқпақтардыц алғашқы сүрлеулерін</w:t>
        <w:br/>
        <w:t>аңғарғандай боламыз. Бұл, әсіресе Дәулетбақтың бейнесін</w:t>
        <w:br/>
        <w:t>сомдайтын шағын үзінді мен Ұзақ -- Тұңғатар қақтығысы-</w:t>
        <w:br/>
        <w:t>нан айқын көрінеді. Жазушы өмір сүрген кезеңнің көзімен</w:t>
        <w:br/>
        <w:t>қарайықшы. Уақыт, заман идеологиясының өзін “сүрін-</w:t>
        <w:br/>
        <w:t>діріп” өтіп, коркемдік пен сұлулықтың мәңгілік кағида-</w:t>
        <w:br/>
        <w:t>ларына бой ұрған колтаңба мен мұндалап түрған жоқ па?!</w:t>
        <w:br/>
        <w:t>Бәкейдің аянышты өлімі, көшпелі өркенисттің соңғы</w:t>
        <w:br/>
        <w:t>бесігін тербеткен қазақ қоғамының қайталанбас қалыбы,</w:t>
        <w:br/>
        <w:t>жолынан шықпас мінезі, ел өміріне бірте-бірте дендей</w:t>
        <w:br/>
        <w:t>еніп келе жаткан аярлық пен әккіліктің, тоғышарлық пен</w:t>
        <w:br/>
        <w:t>топшылдықтың жаңа сипатты көріністері... Сондай-ақ,</w:t>
        <w:br/>
        <w:t>шығарманың көркемдік келбетін, абырой-беделін анықтайтын</w:t>
        <w:br/>
        <w:t>Ақжелксе, Хлыновский тәрізді патша шенеуніктері, Жебірбаев,</w:t>
        <w:br/>
        <w:t>Рахымбай тәрізді аярлық пен айланың иелері -- Әуезов</w:t>
        <w:br/>
        <w:t>қаламының шеберлігін танытар құнарлы беттері скені шүбәсіз.</w:t>
        <w:br/>
        <w:t>Иә.</w:t>
      </w:r>
    </w:p>
    <w:p>
      <w:r>
        <w:t>Қара орман казақтың басына талай келіп, талай кеткен</w:t>
        <w:br/>
        <w:t>көзсіз бақтың 1916 жылы ел көңілі мен санасынан қатты</w:t>
        <w:br/>
        <w:t>үріккені ақиқат. Бақ слден үркіп қана қоймай, елдің озі</w:t>
        <w:br/>
        <w:t>өрісі тарылып, өзегі өртеніп, кіндік қаны тамған қасиетті</w:t>
        <w:br/>
        <w:t>туған жерінен, туған топырағынан үдере көшкен кезеңі</w:t>
        <w:br/>
        <w:t>жайлы шығарма жазу бүгін жеңіл болып көрінуі әбден</w:t>
        <w:br/>
        <w:t>ықтимал. Өз кезінде өзсгін орт болып шалған 1916 жылдың</w:t>
        <w:br/>
        <w:t>өмір ақиқатын жазу бас бермес “асауды жуасытумен”</w:t>
        <w:br/>
        <w:t>бірдей болғанын несіне жасырамыз.</w:t>
        <w:br/>
        <w:t>Мұхтар Әуезовтің “Қилы заманы” осындай қатпары қалың,</w:t>
        <w:br/>
        <w:t>жүгі ауыр оқиға жайлы жазылған батыр шығарма. Жанын</w:t>
        <w:br/>
        <w:t>шүберекке түйіп, өзін құрмалдыққа арнаған батырлар мен</w:t>
        <w:br/>
        <w:t>батылдар жайлы басқаша жазу мүмкін де емес сді.</w:t>
        <w:br/>
        <w:t>Арғы-бергі дәуірлер көшінде талай шаң қауып барып,</w:t>
        <w:br/>
        <w:t>ойын түзеп, бойын тіктеген ұлтымыздың ұлы тарихында</w:t>
        <w:br/>
        <w:t>ел абыройын аспандатып, рухын биікке көтерген, алаш</w:t>
        <w:br/>
        <w:t>жұртының аркасын аяздай қарып, айбының жаныған ұлы</w:t>
        <w:br/>
        <w:t>оқиғалардың бірі жайлы жазылған бұл туынды қай дәуір,</w:t>
        <w:br/>
        <w:t>қай кезенде де ұлтты тану мен сүюдің, ұлт үшін қайғыру</w:t>
        <w:br/>
        <w:t>189</w:t>
        <w:br/>
        <w:t>Тұлпар шабыс. тұғырлы биік Жадқаға-90</w:t>
        <w:br/>
        <w:t>Шын Сы быры ОҚ...</w:t>
        <w:br/>
        <w:t>ұла ыкееі</w:t>
        <w:br/>
        <w:t>оңы-солын жақсы білетін, ортасына сыйлы кісі болғаны.</w:t>
        <w:br/>
        <w:t>“Қоржын-қоржын кітап ұстаған білімдар адам болған”</w:t>
        <w:br/>
        <w:t>дейтін келіні Жәмиләш апам марқұм...</w:t>
        <w:br/>
        <w:t>Құдайбергенұлы Жаңабай 1916 жылғы қанды оқиғамен</w:t>
        <w:br/>
        <w:t>Қоңырбөеріктің болысы болып тоқайласқан. “Жас</w:t>
        <w:br/>
        <w:t>кеткенше, сары тісті бас кетсін”, деп Жәмеңке мен</w:t>
        <w:br/>
        <w:t>Ұзақтың, Қазыбек пен Тұрлықожаның, Диханбай мен</w:t>
        <w:br/>
        <w:t>Серікбайдың қатарынан табылған. Қапыда қолға түсіп,</w:t>
        <w:br/>
        <w:t>алғашқылардың ішінде Қарақол түрмесінде атылған.</w:t>
        <w:br/>
        <w:t>Осы орайда, Жәжем марқұмның аузынан естіген бір</w:t>
        <w:br/>
        <w:t>әңгіме -- аңызға бергісіз оқиға есімнен кетпейді.</w:t>
        <w:br/>
        <w:t>Карақол түрмесіндегілер, қазақ-қырғызы бар, қорғанды</w:t>
        <w:br/>
        <w:t>бұзып шығады да бас сауғалап, үй-үйді, қора-қораны</w:t>
        <w:br/>
        <w:t>сағалап қашады. Құрман Әділбекүлы Жаңабайдың</w:t>
        <w:br/>
        <w:t>қайнағасы скен. Құрман екеуі бірге қашқан... Құрман оққа</w:t>
        <w:br/>
        <w:t>ұшып, Жаңабай екеуі Жаңабайдың бір татар тамырының</w:t>
        <w:br/>
        <w:t>үйіне келеді. Құрманның жаны үзіледі. Қуғыншылар</w:t>
        <w:br/>
        <w:t>келеді. Жаңабай стті-женді, ірі, толық кісі болған көрінеді.</w:t>
        <w:br/>
        <w:t>Татар тамыры Жаңабайды тандырға жасырғысы келеді.</w:t>
        <w:br/>
        <w:t>Жаңабай тандырдың аузына сыймайды... Татар сасқаны-</w:t>
        <w:br/>
        <w:t>нан “Әжетханаға тығыл” деген. Сонда Жаңабай тұрып:</w:t>
        <w:br/>
        <w:t>“Тамыр-ай! Ажал тура келді білем. Жаңабайдың сүйегі</w:t>
        <w:br/>
        <w:t>әжетханада қалыпты болмасын. Үйіңе бар. Қарсы алайын</w:t>
        <w:br/>
        <w:t>ажалды" деп, құбылаға қарап тұрып, оз жаназасын озі</w:t>
        <w:br/>
        <w:t>шығарыпты. Қуғыншы солдаттардың мылтығы атылмай,</w:t>
        <w:br/>
        <w:t>есіл ерді қылышпен шапқылап өлтіріпті... Былай шыға бере</w:t>
        <w:br/>
        <w:t>әлгі екі орыс бірін-бірі шауып өлтіріпті...” дейтін терең</w:t>
        <w:br/>
        <w:t>күрсініп отырып жатқан жерің жайлы болғыр Жәжем...</w:t>
      </w:r>
    </w:p>
    <w:p>
      <w:r>
        <w:t>1984 жылы жолым түсіп Қарақолға бардым...</w:t>
        <w:br/>
        <w:t>Қасымда балаларымның анасы -- Фаукен, қызым --</w:t>
        <w:br/>
        <w:t>Эльмира, ұлдарым -- Бағлан мен Еркебүлан бар.</w:t>
        <w:br/>
        <w:t>Қарақол көшелерінен сұрастырып жүріп, ана ғасырдың</w:t>
        <w:br/>
        <w:t>басында салынған ескі түрмені таптық. Мұсылман меші-</w:t>
        <w:br/>
        <w:t>тінің (кейін салынған болуы мүмкін) қасына орналасқан</w:t>
        <w:br/>
        <w:t>орыс патшасының ескі түрмесі бұзыла қоймаған екен. Ұлы</w:t>
        <w:br/>
        <w:t>Мұхаңның -- Мұхтар Омарханұлы Әуезовтің “Қилы</w:t>
        <w:br/>
        <w:t>заманында” тұрғандай орнында тұр... Әлі түрме көрінеді...</w:t>
        <w:br/>
        <w:t>Соны естігенде жүрегім селк сте қалды.</w:t>
        <w:br/>
        <w:t>Мешітке кірдік. Адам аз екен. Көңілге алған үлкен</w:t>
        <w:br/>
        <w:t>парызды орындадық. Садақа, Пітірді адал толеп, мешіттің</w:t>
        <w:br/>
        <w:t>187</w:t>
        <w:br/>
        <w:t>Хадааға-%90 Қилы заман</w:t>
        <w:br/>
        <w:t>Көтерілістің себеп-салдарын ашуда айқай-сүрең,</w:t>
        <w:br/>
        <w:t>жадағай ұраннан гөрі, жүмыр бас пендеге тән пәлсафалық</w:t>
        <w:br/>
        <w:t>сипаттарға көбірек мән беріледі. Жер мен адамның, көк</w:t>
        <w:br/>
        <w:t>пен жанның байланысын танытар нәзік иірімдердің</w:t>
        <w:br/>
        <w:t>көбірек талқыға түсуі, отарлық озбырлықтың астарын ашар</w:t>
        <w:br/>
        <w:t>ауыр-ауыр оқиғаларға автордың жасқанбай баруы соның</w:t>
        <w:br/>
        <w:t>дәлелі, Ағысы терең, айдыны кең баяндаудың қанатын</w:t>
        <w:br/>
        <w:t>барынша кең жаюына мүмкіндік беретін бүл әдіс Қарқара</w:t>
        <w:br/>
        <w:t>көтерілісінің салдары мен себебін адамдардың жан</w:t>
        <w:br/>
        <w:t>дүниесінде болып жатқан бұлқыныстар мен сілкіністер</w:t>
        <w:br/>
        <w:t>кеңістігінен көбірек іздеуге көмектеседі.</w:t>
        <w:br/>
        <w:t>Турасын айту керек, архив қоржыпында жатқан</w:t>
        <w:br/>
        <w:t>деректерге, оқиғаны көзімен көрген адамдардың айтуына</w:t>
        <w:br/>
        <w:t>ден қойсақ, Жетісу жеріндегі бұл көтерілісте қан аз</w:t>
        <w:br/>
        <w:t>төгілмеген. Мыңдаған жылдар бойы бабаларының</w:t>
        <w:br/>
        <w:t>бабалары ауасын сіміріп, жерін басып, осы арада көгеріп-</w:t>
        <w:br/>
        <w:t>көктеп, үрпақ сүйіп, өмірін жалғап келе жатқан ел мсп</w:t>
        <w:br/>
        <w:t>осынау бай, кұнарлы, көрікті өлкенің басынан нендей</w:t>
        <w:br/>
        <w:t>кезеңдер өтпеді.</w:t>
        <w:br/>
        <w:t>Қазақ-қазақ болғалы, үлт ретінде жоғалып, жойылып</w:t>
        <w:br/>
        <w:t>кетпей, осы кең байтақ ұлы Даласына кіндігін байлап келе</w:t>
        <w:br/>
        <w:t>жатқан бар есті өмірінде зобалаңның, әділетсіздіктің, қан-</w:t>
        <w:br/>
        <w:t>қырғын соғыстардың талайын көріп келеді. Сол ұлы</w:t>
        <w:br/>
        <w:t>Даланың бір ұлы пұшпағы -- Жетісу жерінің де басынан</w:t>
        <w:br/>
        <w:t>кешпегені жоқ.</w:t>
        <w:br/>
        <w:t>Иә, 1916 жылғы қазақ жерінің қиыр-қиырын кең</w:t>
        <w:br/>
        <w:t>қамтып, Ресей самодержавиесінің ойын қалтыратқан ұлт-</w:t>
        <w:br/>
        <w:t>азаттық көтерілісінің халық өміріне қалдырған табы қалың.</w:t>
        <w:br/>
        <w:t>Кейбір дерек көздеріне сүйенсек, осы тұстағы көтеріліс</w:t>
        <w:br/>
        <w:t>салқынының ел өміріне қалдырған ізі адам сенгісіз. Ауыл-</w:t>
        <w:br/>
        <w:t>ауылдары, елді мекендері тығыз орналасқан, жартылай</w:t>
        <w:br/>
        <w:t>отырықшы, жартылай көшпелі үлгіде жаңа ғасыр босаға-</w:t>
        <w:br/>
        <w:t>сын аттаған көрікті, көркем олкеден осы жылы Қытайға</w:t>
        <w:br/>
        <w:t>қарай 300 (үш жүз) мыңдай адам үріккен. Үш жүз мыңның</w:t>
        <w:br/>
        <w:t>екі жүз елу мыңдайы қазақ, елу мыңнан астамы қырғыз-</w:t>
        <w:br/>
        <w:t>дар... Ойланып көріңізші... Үш жүз мың тағдыр. Анау-мынау</w:t>
      </w:r>
    </w:p>
    <w:p>
      <w:r>
        <w:t>кіші-гірім бір ұлттың саны. Бергі беттегі көтерілістің өрті</w:t>
        <w:br/>
        <w:t>жайылған тау, тасында көмусіз қалған, өлген-жіткен</w:t>
        <w:br/>
        <w:t>қандастарымыз қанша ма?!</w:t>
        <w:br/>
        <w:t>Ашынған көзге қан тығылады. Қан кекті оятса, көз</w:t>
        <w:br/>
        <w:t>көруден қалады.</w:t>
        <w:br/>
        <w:t>184</w:t>
        <w:br/>
        <w:t>Тұлпар шабыс. тұғырлы биік Жағқаға-70</w:t>
        <w:br/>
        <w:t>ТЕН ММ М ЫҚ -------.əРГ.НН-Ш--. Т ГГ</w:t>
        <w:br/>
        <w:t>(еп гер</w:t>
        <w:br/>
        <w:t>1916 жылғы Қарқара мен Қарақол, Пішпек пен Тоқмақ,</w:t>
        <w:br/>
        <w:t>Кистек пен Жаркент, Қапал мен Көксу, Әулие Ата мен</w:t>
        <w:br/>
        <w:t>Созақ, Торғай мен Ырғыз, т.т. оңірлерде болған ұлттық-</w:t>
        <w:br/>
        <w:t>азаттық сипаттағы жалпыхалықтық көтеріліс ошақтары-</w:t>
        <w:br/>
        <w:t>ның бірінен саналатын Қарқара көтерілісі туралы өз басым</w:t>
        <w:br/>
        <w:t>бала күнімнен естідім. Әлемнің алтыншы бөлегіне теңдесі</w:t>
        <w:br/>
        <w:t>жоқ империя орнатқан “мұртты көсем” бақилыққа аттан-</w:t>
        <w:br/>
        <w:t>ғанымен, ол орнатқан қатал тәртіпке қалт бағынып үйрен-</w:t>
        <w:br/>
        <w:t>ген елдің елуінші жылдардың ішіндегі өмірін елестетіп</w:t>
        <w:br/>
        <w:t>көріңізші...</w:t>
        <w:br/>
        <w:t>Әрине... Ең әуелі көзге соғыстан соң енді-енді есін</w:t>
        <w:br/>
        <w:t>жиып, өз қолы өз аузына жете бастаған қыр өмірінің елес-</w:t>
        <w:br/>
        <w:t>тері күмәнсіз. Аспаны шымқай, ашық, адамдары да адал,</w:t>
        <w:br/>
        <w:t>есеп-қисабы жоқ, бірі-біріне қол-қабыс жасауға ұмтылып</w:t>
        <w:br/>
        <w:t>отыратын қоңыр тіршілік кешкен қоцыр ауылдар... Қоцыр</w:t>
        <w:br/>
        <w:t>тау, қоңыр даланың иелері -- қоңыр мінезді, қоңыр күртелі</w:t>
        <w:br/>
        <w:t>әжелер мен қоңыр шапанды аталар... Қоңторы тіршілік...</w:t>
        <w:br/>
        <w:t>Қазандағы сүтін сапырып отырып, қоңыр күртелі әжем --</w:t>
        <w:br/>
        <w:t>ұлы әжем -- Оразалының шешесі, әкем Мырқасымның</w:t>
        <w:br/>
        <w:t>әжесі -- Мақтым әңгіме айтушы еді...</w:t>
        <w:br/>
        <w:t>Әжемнің әңгімесі маған бір түрлі төркініне қайғы-мұң</w:t>
        <w:br/>
        <w:t>ұялаған қазақы сарындағы көне-коөне күндердің конермес</w:t>
        <w:br/>
        <w:t>әніндей болып естілстін.</w:t>
        <w:br/>
        <w:t>Қарқара... Қайқы... Әділбектің Ақшоқысы... Ереуілтөбе...</w:t>
        <w:br/>
        <w:t>Тұздың басы... Мыңжылқы деген жер атаулары әжемнің</w:t>
        <w:br/>
        <w:t>аузынан шыққанда әлдекімнен қорқып, жасырынып,</w:t>
        <w:br/>
        <w:t>жасқанып, сыбырлап, күбірлеп шығатындай еді... Жер</w:t>
        <w:br/>
        <w:t>ошақтың отын қағыстырып отырып, кимешегінің ұшымен</w:t>
        <w:br/>
        <w:t>байқатпай көзінің жасын сүртетін... Сүртетін де... “Қайран</w:t>
        <w:br/>
        <w:t>елім, Албаным, Қарқараны жайлаған, жағалай бие бай-</w:t>
        <w:br/>
        <w:t>лаған...” деп әлдебір ұзақ дастаннан жатқа үзінді айтатын...</w:t>
        <w:br/>
        <w:t>“Жәмеңкедей шешенді бұлбұлдай тілі сайраған, Ұзақтайын</w:t>
        <w:br/>
        <w:t>батырды күш-жігері қайнаған, Жаңабайдай болысты</w:t>
        <w:br/>
        <w:t>боталап көзі жайнаған, Әділбектің Құрманын мыңғыртып</w:t>
        <w:br/>
        <w:t>жылқы айдаған...” деп барып, ақ патшаны, орыстың ұлы-</w:t>
        <w:br/>
        <w:t>ғын қарғайтын жырдың бір тұсы “Басшыларын Албанның</w:t>
        <w:br/>
        <w:t>Қарақолға айдаған” деп ышқынып барып бітетін... Сексен-</w:t>
        <w:br/>
        <w:t>нің ішін молынан аралап кеткен кәрі әжем мұңая таусылып</w:t>
        <w:br/>
        <w:t>төркінін еске алатын. “Жылқысының арты Түменбай-дың</w:t>
        <w:br/>
        <w:t>бұлағына суатқа түскенде, Түменбай сазының қара суы</w:t>
        <w:br/>
        <w:t>185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
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ШЕН</w:t>
        <w:br/>
        <w:t>ШЕ</w:t>
        <w:br/>
        <w:t>22 СЕНІМІҢ</w:t>
        <w:br/>
        <w:t>ШІНІРММДІ</w:t>
        <w:br/>
        <w:t>2 ШІН -</w:t>
        <w:br/>
        <w:t>ӘШКТІ</w:t>
        <w:br/>
        <w:t>ҮЛГІ</w:t>
        <w:br/>
        <w:t>БЕНІШІ</w:t>
        <w:br/>
        <w:t>ТІМ</w:t>
        <w:br/>
        <w:t>ЕҚ</w:t>
        <w:br/>
        <w:t>Алматы</w:t>
        <w:br/>
        <w:t>ҚАЗЫҒҰРТ</w:t>
        <w:br/>
        <w:t>2005</w:t>
        <w:br/>
        <w:t>ШЕРТЕР</w:t>
        <w:br/>
        <w:t>ББК 84 Қаз 7-44</w:t>
        <w:br/>
        <w:t>М 84</w:t>
        <w:br/>
        <w:t>Мұртаза ШІ.</w:t>
        <w:br/>
        <w:t>М 84 Көп томдық шығармалар жинағы. -- Алматы.</w:t>
        <w:br/>
        <w:t>«Казығұрт», 2005. Т 5: Повестер, пьесалар. - 392 бет.</w:t>
        <w:br/>
        <w:t>18ВМ 9965-22-089-1</w:t>
        <w:br/>
        <w:t>Шерхан Мұртазаның қаламгерлік жемісті жолының бастауы болған</w:t>
        <w:br/>
        <w:t>«Табылған теңіз», «Бүйтсыз күнгі найзағай», «Белгісіз солдаттың бала-</w:t>
        <w:br/>
        <w:t>сы» хикаяттары көп томдық шыгармалар жинағының бегінші томына топ-</w:t>
        <w:br/>
        <w:t>тастырылған. Бұл енбектердің барлығы өмірлік фактілердің шыншыл ра-</w:t>
        <w:br/>
        <w:t>мантикясына негізделгендіктен өзара үндес, өзектес туындылар.</w:t>
        <w:br/>
        <w:t>Шерхан Мүртазаның қазақ драматургиясындағы орны да осал смес.</w:t>
        <w:br/>
        <w:t>«Сталингс хат», «Бссеудің хаты», «Жалғыз үйлік зілзала», «Есек сауда-</w:t>
        <w:br/>
        <w:t>сы», «Доманак ана» пьесаларын да осы кітабынан оқуға болады.</w:t>
        <w:br/>
        <w:t>Кітап көпіпілік оқырманға арналған.</w:t>
        <w:br/>
        <w:t>м 4702250201 ББК 84 Қаз 7-44</w:t>
        <w:br/>
        <w:t>482 (05)-05</w:t>
        <w:br/>
        <w:t>18ВМ 9965-22-089-1 (Т.5)</w:t>
        <w:br/>
        <w:t>Ө Мұртаза Ш., 2005</w:t>
        <w:br/>
        <w:t>15В1Ч 9965-22-084-0</w:t>
        <w:br/>
        <w:t>Ө «Қазығұрт» баспасы. 2005</w:t>
      </w:r>
    </w:p>
    <w:p>
      <w:r>
        <w:t>-- Жарар, аға, жұбатпаныз. Онан да қайдан жүрсіз,ел-жұртаман</w:t>
        <w:br/>
        <w:t>ба? Соны айтыңыз. Сізді мен анда-санда газеттен оқып тұрамын.</w:t>
        <w:br/>
        <w:t>Мұнда қашан келіп калдыңыз? Ксмандиронвкаға ғай типамасы?</w:t>
        <w:br/>
        <w:t>-- Иә, иә. Командировкаға. Ал, өзің кайлан жүрсін?</w:t>
        <w:br/>
        <w:t>Мен оны қолтықтап, би тобынан алып тпықтым.</w:t>
        <w:br/>
        <w:t>-- Ертең комсомол комитетінін бюросы болады екен. Соған</w:t>
        <w:br/>
        <w:t>шақырған екен.</w:t>
        <w:br/>
        <w:t>Аркалықтың түнгі аспанын ауыр бұлттар торлай басталы.</w:t>
        <w:br/>
        <w:t>Толықсыған ай сол бұлттардын арасынан әлсін-әлсін көрініп</w:t>
        <w:br/>
        <w:t>қалады. Салқын леп денені түршіктіреді. Оны елейтін жастар жоқ.</w:t>
        <w:br/>
        <w:t>«Пятачоктан» араб тангосы сызыла шықты.</w:t>
        <w:br/>
        <w:t>-- Күз түсті,-- деді Орал аспанға қарап қойып. -- Мен мұнда</w:t>
        <w:br/>
        <w:t>алғаш келгенде көктем еді.</w:t>
        <w:br/>
        <w:t>жжж</w:t>
        <w:br/>
        <w:t>«Бөлме іші алакөлеңке еді. Мен шам жақпақшы болдым.</w:t>
        <w:br/>
        <w:t>-- Соны жақпай-ақ қойсаңыз, аға.</w:t>
        <w:br/>
        <w:t>-- Неге? Қаранғыда отырамыз ба?</w:t>
        <w:br/>
        <w:t>-- Көше шамдарының жарығы түсіп тұр ғой, жетер со да.</w:t>
        <w:br/>
        <w:t>Өзі тұрып барып, терезенің желкөзін ашып қойды. Папирос</w:t>
        <w:br/>
        <w:t>тұтатты.</w:t>
        <w:br/>
        <w:t>Вокзал жақтан паровоз айқайлады. Орал соны тыңдағандай,</w:t>
        <w:br/>
        <w:t>папирос тартып біраз үнсіз отырды.</w:t>
        <w:br/>
        <w:t>Осы дауыс сізге әсер ете ме?</w:t>
        <w:br/>
        <w:t>-- Соны байқамаппын, -- дедім мен.</w:t>
        <w:br/>
        <w:t>-- Пароноздың даусы. Бірақ оны біз совхоздан есіте алмай-</w:t>
        <w:br/>
        <w:t>мыз. Мен тұратын «Сарбаздар» совхозы Арқалықтан алпыс ки-</w:t>
        <w:br/>
        <w:t>лометр жерде. Темір жолдан жырақ.</w:t>
        <w:br/>
        <w:t>-- Онда қалай барып жүрсің, Орал?</w:t>
        <w:br/>
        <w:t>Ол папиросты сөндіріп, желкөзден лақтырып жіберді.</w:t>
        <w:br/>
        <w:t>“Пойыз шеті жоқ бір туннельдің ішіне сүңгіп кеткен сияк-</w:t>
        <w:br/>
        <w:t>ты. Бүлтуннель емес, түн еді. Купедегі көршілерім үйқыға кірісті.</w:t>
        <w:br/>
        <w:t>Пойыз жолаушыны жақсы әлдилейді. Пойыз жолаушыны дітте-</w:t>
        <w:br/>
        <w:t>6</w:t>
        <w:br/>
        <w:t>ТАБЫЛҒАН ТЕҢІЗ</w:t>
        <w:br/>
        <w:t>ХҰшақ Арқалыққа ксшігіп келді. Ол қаудырақ ақ селеу басқан</w:t>
        <w:br/>
        <w:t>аэродромға келіп конған кезде күн кешкіріп қалған еді. Енді жар-</w:t>
        <w:br/>
        <w:t>ты сағаттан кейін мекемелер жабылады. Жұмысым ертеңге қал-</w:t>
      </w:r>
    </w:p>
    <w:p>
      <w:r>
        <w:t>ды. Көңілімде «бір күн бос кетті-ау» деген екініш бар.</w:t>
        <w:br/>
        <w:t>Арқалықтың мейманханасынан маған да бір койка тиді. Жата</w:t>
        <w:br/>
        <w:t>кетуге әлі күн ерте. Қаланы аралап біраз жүріп қайтқым келді.</w:t>
        <w:br/>
        <w:t>Алқызыл бояулы кешкі аспан. Қызғылтым қанатты ақша</w:t>
        <w:br/>
        <w:t>бұлттар тізбегі батып бара жатқан күнді қимай мұңайып қалған.</w:t>
        <w:br/>
        <w:t>Кешкі нұрдың аясындағы Арқалықтың жаңа үйлері асқақ көрінеді.</w:t>
        <w:br/>
        <w:t>Көктемде егілген ағаштардың жапырақтары сарғайып, олар</w:t>
        <w:br/>
        <w:t>да кешкі самалмен сыбырласа бастаған. Жаздың тез оте шыққа-</w:t>
        <w:br/>
        <w:t>нын, ақырған ақ боранды күндердің келе жатқанын күрсіне түсіп</w:t>
        <w:br/>
        <w:t>әңгімелей ме дерсін.</w:t>
        <w:br/>
        <w:t>Арқалықта әлі жасыл парк жоқ. Қала жана. Қаланың жаңа-</w:t>
        <w:br/>
        <w:t>лығы сонша, оның дәл ортасында тұрсаң да мұрнына дала жуса-</w:t>
        <w:br/>
        <w:t>нының аңқыған иісі келеді. Кала ітпінде жусан оспесе де, оның</w:t>
        <w:br/>
        <w:t>иісі Арқалықты аралап жүреді.</w:t>
        <w:br/>
        <w:t>Арқалық даламен айқара құшақтасып жатады. Жастардың</w:t>
        <w:br/>
        <w:t>серуен салатын арнаулы орны әлі жоқ. Сондықтан бұл қаланың жас-</w:t>
        <w:br/>
        <w:t>тары кешке жақын Арқалық өндірістік басқармасы орналасқан үлкен</w:t>
        <w:br/>
        <w:t>үйдің алдындағы алаңға жиналады. Алаңның аядай жері асфальт-</w:t>
        <w:br/>
        <w:t>талған. Оны «пятачок» дейді. Осы «пятачокта» жастар би билейді.</w:t>
        <w:br/>
        <w:t>Бұған Арқалық жастарының бәрі сыя бермейді. Сыйғанын-</w:t>
        <w:br/>
        <w:t>ша билеп, сыймағаны сырттан қарап түрады. Сол сырттан қарау-</w:t>
        <w:br/>
        <w:t>шылардың қатарына мен де қосылдым.</w:t>
        <w:br/>
        <w:t>Музыка сиқырына қаракөк аспаннан жұлдыздар сығалай қарай-</w:t>
        <w:br/>
        <w:t>ды. Именшек балалар сияқты «Тәйт, қарама!» деп біреу зекіп тас-</w:t>
        <w:br/>
        <w:t>тайтындай, жаутаң-жаутаң етеді. «Жердегі жаңпар неткен көңілді,</w:t>
        <w:br/>
        <w:t>неткен тамаша», - деп көздері қызып, таң боп жыпылықтайды.</w:t>
        <w:br/>
        <w:t>4</w:t>
        <w:br/>
        <w:t>қорыған сақшылардай, ақыл ініркін, ұдайы адам мінезіне қара-</w:t>
        <w:br/>
        <w:t>уыл қарап тұрса ғой. Сонда мен унинерситеттен де қуылмас едім,</w:t>
        <w:br/>
        <w:t>комсомолдан да шығарылмас едім. Кім біледі, сонда Нэллиден</w:t>
        <w:br/>
        <w:t>де мүлде айрылмас едім. Көзді жұмып, ойлап кеттім.</w:t>
        <w:br/>
        <w:t>«Есіл! Есіл!» деген үн маған алыстан талып естілгендей бо-</w:t>
        <w:br/>
        <w:t>лады. Әлдекім: «Есіл! Есіл!» -- деп түрткілейді. Көзімді ашып ал-</w:t>
        <w:br/>
        <w:t>сам, жолсерік екен.</w:t>
        <w:br/>
        <w:t>-- Есіл станциясы!</w:t>
        <w:br/>
        <w:t>Сары шабаданды көтеріп тысқа шықсам, станция басы тым-</w:t>
        <w:br/>
        <w:t>тырыс. Вагон жағалап, дөңгелектерге үңіле қарап жүрген бірер</w:t>
        <w:br/>
        <w:t>адамның ғана панарлары жылтылдайды.</w:t>
        <w:br/>
        <w:t>Станция басы қараңғы. Аспанда жұлдыздар көрінбейді. Өң-</w:t>
        <w:br/>
        <w:t>меннен өткен суық жел панарлы адамдардың кара шинельде-</w:t>
        <w:br/>
        <w:t>рінің етегін желпілдетеді.</w:t>
        <w:br/>
        <w:t>Тепловоз іңгенше боздап түн тыныштығын бұзды. Вагондар</w:t>
        <w:br/>
        <w:t>бір сәтке қалғып кеткендей еді, енді бірін-бірі түрткілеп оятып,</w:t>
        <w:br/>
        <w:t>қозғала бастады.</w:t>
        <w:br/>
        <w:t>Вокзалда жолаушылар отыратын жалғыз бөлменің іші лық</w:t>
        <w:br/>
        <w:t>толы екен. Жағалай еденге жатып ұйықтағандар да, жауырынын</w:t>
      </w:r>
    </w:p>
    <w:p>
      <w:r>
        <w:t>қабырғаға сүйеп отырып ұйыктағандар да бар. Әлдекімдер ұйық-</w:t>
        <w:br/>
        <w:t>тап жатып тісін шықырлатады. Біреулер түсінде сөйлеп жатыр.</w:t>
        <w:br/>
        <w:t>Бөлме іші қапырық. Сақалы өскен бір жігіт бұрышта теріс қарап</w:t>
        <w:br/>
        <w:t>темекі шегіп отыр.</w:t>
        <w:br/>
        <w:t>Далаға шығып кетейін дедім. Бірақ даланың қара суығы бәрі-</w:t>
        <w:br/>
        <w:t>бір қайта қуып тығарын біліп, іркіліп қалып едім.</w:t>
        <w:br/>
        <w:t>Темір пеш жақтан оқыс дауыс шықты:</w:t>
        <w:br/>
        <w:t>-- Неғып тұрсын, отыр!</w:t>
        <w:br/>
        <w:t>Бұрылып қарадым. Аксары шашы ұйпаланып маңдайына</w:t>
        <w:br/>
        <w:t>түскен, шабаданының қыры батып беті езіліп қалған жас жігіт</w:t>
        <w:br/>
        <w:t>бір көзін жұмып, бір көзін сығырайтып ашып жатыр екен. Ол</w:t>
        <w:br/>
        <w:t>сығылысып, еденнен орын бергісі келді. Мен қозғала қоймадым.</w:t>
        <w:br/>
        <w:t>Бейтаныс қой. Қалтамда азын-аулақ тиын-тебен бар еді.</w:t>
        <w:br/>
        <w:t>-- Таң атқанша қақшиып тұрасың ба!-- деді де ол қара пәлте-</w:t>
        <w:br/>
        <w:t>сінің жағасын көтеріп, қайтадан ұйықтауға бет қойды.</w:t>
        <w:br/>
        <w:t>-- Қайда барасын?</w:t>
        <w:br/>
        <w:t>10</w:t>
        <w:br/>
        <w:t>-- Сенің папаң бар ма казір, Виктор?</w:t>
        <w:br/>
        <w:t>-- Жоқ, Крюково түбінде 1941 жылы күзле-ақ оқ тиіп, қаза</w:t>
        <w:br/>
        <w:t>болған. Крюковода туысқандар зираты бар. Ол сонда.</w:t>
        <w:br/>
        <w:t>-- Ал менің әкем Курск доғасында... 1943 жылы.</w:t>
        <w:br/>
        <w:t>-- Да-а-а,-- Викторда күрсінді. - Орал. «Вернись» деген сөз.</w:t>
        <w:br/>
        <w:t>Оқасы жоқ, туысқан. Амал бар ма. Өзіміз алам болдық.</w:t>
        <w:br/>
        <w:t>Енді дүкенге мен жүгірдім. Жолдасымның алдында қарыз-</w:t>
        <w:br/>
        <w:t>дар болып қалмайын дедім.</w:t>
        <w:br/>
        <w:t>Сөйтіп, тағы бір жарты қызылды бөліп ішкеннен кейін, біз</w:t>
        <w:br/>
        <w:t>жолға шықтық.</w:t>
        <w:br/>
        <w:t>-- Хош: бол, Есіл!--дедім мен пойыздың тамбурында тұрып. -</w:t>
        <w:br/>
        <w:t>Сен туралы мектепте бізге «география ағай» Мұстафа ештеңе</w:t>
        <w:br/>
        <w:t>айтқан емес. Арқалық туралы да ештеңе айтқан емес. Бірақ әлі-</w:t>
        <w:br/>
        <w:t>ақ жазыларсың география оқулығына.</w:t>
        <w:br/>
        <w:t>Бұл айтқанымды құптағандай Есілдің ескі паровозы шыңғы-</w:t>
        <w:br/>
        <w:t>рып-шыңғырып жіберді.</w:t>
        <w:br/>
        <w:t>-- Торғай ойпаты, -- делі Виктор «Есіл -- Арқалық» пойызы</w:t>
        <w:br/>
        <w:t>еркін құлаш сермеп ен дала құшағына енген кезде.</w:t>
        <w:br/>
        <w:t>Виктор кішкентай қызыл атлас кітапшасына үңілді. Атласта</w:t>
        <w:br/>
        <w:t>Торғай даласын сары бояумен бояпты. Ал пойыздың тамбурынан</w:t>
        <w:br/>
        <w:t>бізге көгі жаңадан тебіндеп келе жаткан жап-жасыл дала көрінеді.</w:t>
        <w:br/>
        <w:t>«Ой, ты, зима, морозная», -- дейді паровоздың айқайымен</w:t>
        <w:br/>
        <w:t>араласа шыққан ән.</w:t>
        <w:br/>
        <w:t>«Ноченька яснозвездная», -- деп үдере қостап әкетеді әлде-</w:t>
        <w:br/>
        <w:t>неше үн.</w:t>
      </w:r>
    </w:p>
    <w:p>
      <w:r>
        <w:t>«Шағырмақ жұлдыз, шарт аяз» емес, көгілдір көктем қазір.</w:t>
        <w:br/>
        <w:t>Бірақ ән уақыт таңдамайды. Ән адам көңілінің жаршысына ай-</w:t>
        <w:br/>
        <w:t>налған кезде уакыт талғамайды.</w:t>
        <w:br/>
        <w:t>Бүгін аспан ашық. Тізіліп ұшқан карала қаздар көрінеді. Сірә,</w:t>
        <w:br/>
        <w:t>Арқалықты іздеп келе жатқандай. Алыстан келе жатқан түрі бар.</w:t>
        <w:br/>
        <w:t>Тамбурдан аяғымды салбыратып жіберіп, тұтқадан мыктап</w:t>
        <w:br/>
        <w:t>ұстап аспан түкпіріне үңіле түсемін. Виктор түрггеп тұрып, қы-</w:t>
        <w:br/>
        <w:t>зыл атластан бас алмайды. Бұл аспанның аясы құтты. Бұл жерде</w:t>
        <w:br/>
        <w:t>дүниеде өте сирек кездесетін қызғылтым қоқиқаздар мен аққулар</w:t>
        <w:br/>
        <w:t>ұшады.</w:t>
        <w:br/>
        <w:t>Ғарышқа тұнғыш адам да осы маңнан үшқан. Байқоныр осы</w:t>
        <w:br/>
        <w:t>арадан онша алыс болмас деп шамалаймын.</w:t>
        <w:br/>
        <w:t>«Шіркін, -- деймін сонда өзіме өзім. -- Пойыз қазір бізді тіке</w:t>
        <w:br/>
        <w:t>сол Байқоңырға қарай алып зымырар ма еді. Оған жете бергенде</w:t>
        <w:br/>
        <w:t>9</w:t>
        <w:br/>
        <w:t>-- Менің жақындарым Күншуақта. Мұнда Торғай тыңына</w:t>
        <w:br/>
        <w:t>келе жатырмын.</w:t>
        <w:br/>
        <w:t>-- Онда пойыз жүргенше бір жерден тамақтанып алсақ қай-</w:t>
        <w:br/>
        <w:t>теді, екеуміздің жолымыз бір екен.</w:t>
        <w:br/>
        <w:t>Күн әлі ерте болса да асханаға адам толып қалыпты. Мен ке-</w:t>
        <w:br/>
        <w:t>зекке тұрдым. Виктор азық-түлік дүкеніне жүгіріп кетті.</w:t>
        <w:br/>
        <w:t>Қалт-күлт еткен үстелге отыра бере қабырғадағы: «Мұнда</w:t>
        <w:br/>
        <w:t>спиртті ішімдік әкеліп ішуге тыйым салынады» -- леген жазуға</w:t>
        <w:br/>
        <w:t>көзім түсті.</w:t>
        <w:br/>
        <w:t>Ашқарынға ішкен қызыл арақ ішті қуырып, ішекке біреу шоқ</w:t>
        <w:br/>
        <w:t>тастап жібергендей қыздырып ала жөнелді. Қарынның шұрылдап</w:t>
        <w:br/>
        <w:t>ашқаны да, тақтайдың жамбаска батқаны да естен шықты. Бір жа-</w:t>
        <w:br/>
        <w:t>пырақ көңіл күн көзін көрген жауқазындай жайраңдай бастады.</w:t>
        <w:br/>
        <w:t>Мен өлең айтқым келеді. «Хорланды» айтқым келді. Өйт-</w:t>
        <w:br/>
        <w:t>кені оны айта бастасам-ақ, Нэллиді -- Несібеліні көргендей</w:t>
        <w:br/>
        <w:t>боламын. Нэллидін шын аты Несібелі ғой, жора-жолдастары Нэл-</w:t>
        <w:br/>
        <w:t>ли доп кеткен.</w:t>
        <w:br/>
        <w:t>-- Тамақ ал, -- деді Виктор менің нендей ойға шомып кетке-</w:t>
        <w:br/>
        <w:t>німді байқап. Оның бет-аузы қызара бастапты. Әсіресе безеу</w:t>
        <w:br/>
        <w:t>шыққан мұрнының ұшы шиқандай. -- Тамак алысың нашар ғой.</w:t>
        <w:br/>
        <w:t>Жеп ал. Аристотель айтқан: «Кейбіреулер ішіп-жеу үшін өмір</w:t>
        <w:br/>
        <w:t>сүреді, ал мен өмір сүру үшін ішіп-жеймін» деп.</w:t>
        <w:br/>
        <w:t>-- Сен философсың, Виктор.</w:t>
        <w:br/>
        <w:t>-- Мен философтың айтқанын қайталаушы ғанамын.</w:t>
        <w:br/>
        <w:t>Мен оның қасық ұстаған қолына қарадым. Тоқпақтай жұды-</w:t>
        <w:br/>
        <w:t>рығында қарамай дағының табы бар сияқты. Сол қолының бас</w:t>
        <w:br/>
        <w:t>бармағындағы тырнақ қап-қара. «Балғамен ұрып алған-ау», -</w:t>
        <w:br/>
        <w:t>дедім ішімнен.</w:t>
        <w:br/>
        <w:t>-- Сен тракторшысың ба, Виктор?</w:t>
      </w:r>
    </w:p>
    <w:p>
      <w:r>
        <w:t>-- Таңкішінің баласымын ғой, тракторшымын.</w:t>
        <w:br/>
        <w:t>Мен күрсініп салдым.</w:t>
        <w:br/>
        <w:t>Мен онжылдықты оқып жүргенде мектеп ауласында баяғы-</w:t>
        <w:br/>
        <w:t>дан қалған бір ХТЗ-ның қаңқасы жататын. Практикум сабағын-</w:t>
        <w:br/>
        <w:t>да балалар жақ-жақ болып, соғыс ойнап, трактор қаңқасын танк</w:t>
        <w:br/>
        <w:t>етіп алушы едік. Тракторды біз оқыған емеспіз.</w:t>
        <w:br/>
        <w:t>-- Мектепте оқып үйрендің бе, Виктор?</w:t>
        <w:br/>
        <w:t>-- Иә.</w:t>
        <w:br/>
        <w:t>-- Қайда оқыдың?</w:t>
        <w:br/>
        <w:t>-- Крюковода. Мәскеуден ары.</w:t>
        <w:br/>
        <w:t>14</w:t>
        <w:br/>
        <w:t>-- Ал енді мынау ілік муфтасы болады. Онып рычагы мынау:</w:t>
        <w:br/>
        <w:t>Көріп тұрсың ба”</w:t>
        <w:br/>
        <w:t>-- Көріп тұрмын, кәріп тұрмын.</w:t>
        <w:br/>
        <w:t>-- Мотор жұмыс істеп тұрғанда ілік муфтасының рычагын</w:t>
        <w:br/>
        <w:t>басуға болмайды. Есінде болсын.</w:t>
        <w:br/>
        <w:t>Олан әрі қарай ілік муфтасының қорабы, маховигі, подшип-</w:t>
        <w:br/>
        <w:t>нигі, тағысын тағылар тізіліп келе берсді. Виктор мұның бәрін</w:t>
        <w:br/>
        <w:t>есіне қалай сақтап жүр деп таң қаламын. «ДТ-54» деген мына трак-</w:t>
        <w:br/>
        <w:t>тордың сан алуан бөлшегі бар, бәрін біле беру қиын-ақ. Әйтсе де</w:t>
        <w:br/>
        <w:t>қазір мен тракторды жүргізе аламын.</w:t>
        <w:br/>
        <w:t>Далаға алғаш тпыққан күн-ақ Виктор мені рульге отырғыз-</w:t>
        <w:br/>
        <w:t>ды. Ә дегенде трактор удай мас адамға ұқсап, бұлталақтап кете</w:t>
        <w:br/>
        <w:t>барды. Мен рульге ие болмай қалдым. Тежегішке жармасып едім,</w:t>
        <w:br/>
        <w:t>біреу қақ мандайдан салып қалғандай трактор кілт тоқтап, арт-</w:t>
        <w:br/>
        <w:t>тағы сеялкалардың тіркеулері салдыр-гүлдір соғысып қалды.</w:t>
        <w:br/>
        <w:t>Педальді басып едім, оқалақ тиген сиырдай темір тұлға шошып</w:t>
        <w:br/>
        <w:t>кетіп, ыршып түсті.</w:t>
        <w:br/>
        <w:t>Осының бәрін алыстан байқап келе жатқан бригадир Карл</w:t>
        <w:br/>
        <w:t>Казимирович менің трактор жүргізуіме тыйым салды. Оның бойы</w:t>
        <w:br/>
        <w:t>төртбақ, шәушиген кішкене беті арақ ішіп алған адамдай ұдайы</w:t>
        <w:br/>
        <w:t>қызара бөртіп жүреді. Бірақ жұмыс уақытында аузына арақ алға-</w:t>
        <w:br/>
        <w:t>нын ешкім көрген емес.</w:t>
        <w:br/>
        <w:t>-- Сауранов! Марш, орныңа бар!</w:t>
        <w:br/>
        <w:t>-- Үйренейін деп едім, Карл Казимирович.</w:t>
        <w:br/>
        <w:t>-- Кейін, кейіп. Қазір бір минут қымбат. Жер құрғап барады.</w:t>
        <w:br/>
        <w:t>Жауын тамбай қойды. Кідірмей жүріңдер.</w:t>
        <w:br/>
        <w:t>-- Бір кезде ұлы теңіз алып жаткан жер енді бір тамшы жаң-</w:t>
        <w:br/>
        <w:t>бырға зар, -- деді Виктор тракторға өзі отырып жатып.</w:t>
        <w:br/>
        <w:t>-- Қайдағы теңіз? Неғылған теңіз? -- деді Карл Казимирович.</w:t>
        <w:br/>
        <w:t>-- Біз қазір бір кездегі орасан мұхиттың түбінде тұрмыз. Бір</w:t>
      </w:r>
    </w:p>
    <w:p>
      <w:r>
        <w:t>кезде бүкіл Торғай ойпатын шалқыған теңіз алып жатқан.</w:t>
        <w:br/>
        <w:t>-- Кой, қой, жокты соқпа. Ол қай кез? - деп қоймалы Карл</w:t>
        <w:br/>
        <w:t>Казимирович қызарған көзін қайта-қайта уқалап.</w:t>
        <w:br/>
        <w:t>-- Кайнозой дәуірі.</w:t>
        <w:br/>
        <w:t>-- Ай, Кайнозой-майнозой. Соқ, әженнің ертегін.</w:t>
        <w:br/>
        <w:t>-- Ешқандай ертек емес. Оның суы Арал, Каспий. тіпті Қара</w:t>
        <w:br/>
        <w:t>теңіз, Жерорта теңіздерімен мғапғагсһітт жаткан</w:t>
        <w:br/>
        <w:t>2-11359 17</w:t>
        <w:br/>
        <w:t>Виктор тағы да қор ете түсті. Менін кірпігім ілінер емес. Жат</w:t>
        <w:br/>
        <w:t>жер, жаныңда бөтен алам. Үйренбеген жерді ұйқы да жатырқайды.</w:t>
        <w:br/>
        <w:t>Түрлі ойлар келе береді. Ешнәрсе ойламаймын десең де болмайды.</w:t>
        <w:br/>
        <w:t>Дәл құлағымның түбінен Виктордың жүрегі дүрс-дүрс соға-</w:t>
        <w:br/>
        <w:t>ды. Виктор -- жеңімпаз деген сөз екен. Мұның да әкесі майданға</w:t>
        <w:br/>
        <w:t>кеткен екен. Оралды ма екен? Сұрасам қайтеді? Жок, ұйқысын</w:t>
        <w:br/>
        <w:t>бұзбай-ақ қояйын.</w:t>
        <w:br/>
        <w:t>Қызық-ау өзі. Адам ұйықтап жатыр, жүрегі ұйықтамайды.</w:t>
        <w:br/>
        <w:t>Жүрек бір сәтке де ұйықтамайды. Онын тоқтамағаны, ұйықта-</w:t>
        <w:br/>
        <w:t>мағаны жақсы. Оның талмай, талай-талай жыл ұзақсоққаны жақ-</w:t>
        <w:br/>
        <w:t>сы. Жүректің токтағаны жаман. Адамның да тоқтағаны, тоқыра-</w:t>
        <w:br/>
        <w:t>ғаны жаман. Адам да тынбау керек. Жүрекке ілесе білген жөн.</w:t>
        <w:br/>
        <w:t>Осыны ойлаймын да тезірек тұрып кеткім келеді. Бара жатқан</w:t>
        <w:br/>
        <w:t>жеріме тезірек жеткім келеді. Тезірек бірнәрсе істесем деймін.</w:t>
        <w:br/>
        <w:t>Сонда жүректің соғуы тегін кетпес еді.</w:t>
        <w:br/>
        <w:t>Дәл құлағымның түбінен Виктордың жүрегі дүрсілдейді. Мен</w:t>
        <w:br/>
        <w:t>абайлап басымды сырғытамын. Кеудесіне салмақ түспесін. Жүрс-</w:t>
        <w:br/>
        <w:t>гі еркін соқсың. Басымды Виктордың сол қолтығының арасына</w:t>
        <w:br/>
        <w:t>қойып көзімді жұмдым. Виктор мені құшақтап жатты.</w:t>
        <w:br/>
        <w:t>Менің ағам да, інім де жок, Ағалы-інілі балалар дәл осылай-</w:t>
        <w:br/>
        <w:t>ша құшақтасып жататын болар деп ойлаймын. Кім біледі. Ағалы-</w:t>
        <w:br/>
        <w:t>інілі болғап жақсы ғой.</w:t>
        <w:br/>
        <w:t>Оқтын-оқтын ышқына айқайлап, ұзын составты пойыздар</w:t>
        <w:br/>
        <w:t>Есілге тоқтамай заулап өтеді. Қалғып кеткен аламлар ашы дауыс-</w:t>
        <w:br/>
        <w:t>тан көздерін бағжаң-бағжаң еткізіп ашып алады. Біреу екінті</w:t>
        <w:br/>
        <w:t>жамбасына аунап түседі, біреу басындағы шабаданын сипалап</w:t>
        <w:br/>
        <w:t>қояды, біреу көзі қызарып: «Қай пойыз?» -- деп сұрайды. «Жүк</w:t>
        <w:br/>
        <w:t>пойызы» дегенді естісімен қайтадан бүк түседі, қабасақал қауырт</w:t>
        <w:br/>
        <w:t>бір ісін үмытып кеткендей қалтасындағы темекіге жармасады.</w:t>
        <w:br/>
        <w:t>Жұртпен бірге біз жатқан бөлме де ұйқысынан шошып оянады.</w:t>
        <w:br/>
        <w:t>Қабырғасының сай-сүйегі сырқырап, едені де дірілдейді. Болат</w:t>
        <w:br/>
        <w:t>дөңгелектер болат жолды солқылдатып, бірте-бірте алыстап, дүр-</w:t>
        <w:br/>
        <w:t>сілі де бәсеңдей береді. Жұрт қайта қалғиды. Еден де дірілдегенін</w:t>
        <w:br/>
        <w:t>қояды. Дала да мүлгіп кетеді. Тек анда-санда түн түнегінен ұйқы-</w:t>
        <w:br/>
        <w:t>сыраған әлдебір дыбыстарды естиісін.</w:t>
        <w:br/>
        <w:t>Жамбасым ашып ауыра бастады. Еден батып кетті. Ойыма</w:t>
        <w:br/>
        <w:t>тағы да әжем, университет, Нэлли түсіп, соның бәрінен айыры-</w:t>
        <w:br/>
        <w:t>лып, енді алыста, ағаш еленнің үстінде жамбасым сырқырап жат-</w:t>
        <w:br/>
        <w:t>қаныма қорланып, өзімнен өзім жылағым келді. Өзімді-өзім аяп,</w:t>
        <w:br/>
        <w:t>көңілім босады.</w:t>
      </w:r>
    </w:p>
    <w:p>
      <w:r>
        <w:t>12</w:t>
        <w:br/>
        <w:t>Біз далага шыққанда аспандағы соңғы жұлдыздар бозарып,</w:t>
        <w:br/>
        <w:t>түнгі суықтан олар да тоңғандай қалтырап тұр екен. Түндегі түй-</w:t>
        <w:br/>
        <w:t>дек-түйдек бұлттарды біреу сыпырып тастағандай, жым-жылас.</w:t>
        <w:br/>
        <w:t>Қыс пен көктемнің арасын қара қылдай қақ бөліп тұратын</w:t>
        <w:br/>
        <w:t>белгі жок. Аспан жас баланың көзіндей кіршіксіз. Бірақ ауа сал-</w:t>
        <w:br/>
        <w:t>қын. Ауада көзге көрінбес дария толқып жатқандай. Таңның</w:t>
        <w:br/>
        <w:t>атын, күннін птығын келе жатқанына ауа да шаттанғандай, мил-</w:t>
        <w:br/>
        <w:t>хиоң толқын көзге көрінбей тебіренеді. Жан дүниең сол толқынға</w:t>
        <w:br/>
        <w:t>сүнгін-сүңгіп шыққандай сергіп, бір дүлей күш сені алақанына</w:t>
        <w:br/>
        <w:t>салып, жас балаша секірткендей болады. Сонда жер бетінде жор-</w:t>
        <w:br/>
        <w:t>ғалау үшін емес, алысқа самғап ұшу үшін жаратылған жандай</w:t>
        <w:br/>
        <w:t>сезімге бөленесің.</w:t>
        <w:br/>
        <w:t>Бұл сенің өміріндегі нешінші көктем?</w:t>
        <w:br/>
        <w:t>Жиырмасыншы екен-ау! Көктемді көрген кандай жақсы!</w:t>
        <w:br/>
        <w:t>Ұмытпа, Орал, сен өз өміріннің жиырмасыншы көктемін Есіл</w:t>
        <w:br/>
        <w:t>деген станцияда, тың тәрінде қарсы алдың.</w:t>
        <w:br/>
        <w:t>Ашық аспанда ак шәйідей үлбіреп, ұзыннан ұзак, бір шұбалаң</w:t>
        <w:br/>
        <w:t>із қалды. Ол ізді қалдырып бара жатқан ақ күміс үшақ шыр-</w:t>
        <w:br/>
        <w:t>қау биікке шаншыла шықты. Аспан тыныштығын селт еткізген</w:t>
        <w:br/>
        <w:t>зордауыс ұшақ жылдамдығынан қалып барып естілді. Ұшқыр ұшақ</w:t>
        <w:br/>
        <w:t>дәуір сипатының нышанындай таң атқанда әдейі ұшқан сияқты.</w:t>
        <w:br/>
        <w:t>Қүн ұшқырлықтан басталды.</w:t>
        <w:br/>
        <w:t>Таннын атканын атырапқа куана жария еткендей ескі паро-</w:t>
        <w:br/>
        <w:t>воз айқайлап-айқайлап жіберді.</w:t>
        <w:br/>
        <w:t>Кетіп бара жаткан қысты қимай қисык ағаш басынан ала қарға</w:t>
        <w:br/>
        <w:t>қарқ-қарқ етті.</w:t>
        <w:br/>
        <w:t>Кейде осылайша жақсы мен жаман жарыса жүреді.</w:t>
        <w:br/>
        <w:t>Виктор менен сұңғақтау көрінді. Көкшіл көзі аспан түстес.</w:t>
        <w:br/>
        <w:t>Қара пальто өзіне қысқа сияқты. Тірсегін қағып тұр. Ол мұрны-</w:t>
        <w:br/>
        <w:t>ның ұшына птығып келе жатқан безеуді синалап біраз тұрды.</w:t>
        <w:br/>
        <w:t>-- Арқалыққа барамыз ғой сөйтіп?</w:t>
        <w:br/>
        <w:t>-- Арқалыққа барамыз.</w:t>
        <w:br/>
        <w:t>Виктор екі қолын көкке көтере керіліп алды. Сірә, тақтайлы</w:t>
        <w:br/>
        <w:t>еден оған да батып, тұла бойын сірестіріп тастаса керек.</w:t>
        <w:br/>
        <w:t>-- Арқалықты бұрыннан білуші ме елің?</w:t>
        <w:br/>
        <w:t>-- Жоқ, бірініші рет келе жаткан бетім.</w:t>
        <w:br/>
        <w:t>-- Онда жақындарыңа қонаққа барасы ба?</w:t>
        <w:br/>
        <w:t>-- Арқалыққа, -- деймін мен сыбырлап, ұйықтап жатқандар-</w:t>
        <w:br/>
        <w:t>ды оятып алмайын деп.</w:t>
      </w:r>
    </w:p>
    <w:p>
      <w:r>
        <w:t>-- А-а, Арқалыққа ма.</w:t>
        <w:br/>
        <w:t>Бұрыштағы қабасақал жөтелден булығып, демі таусылып қала</w:t>
        <w:br/>
        <w:t>жаздады. Темекі тартып еді, коя қойды.</w:t>
        <w:br/>
        <w:t>Әлдеқайдан әтеш әндетті. Сол -- сол-ақ екен, Есілдегі қораз</w:t>
        <w:br/>
        <w:t>біткеннің бәрі бірін-бірі түгендесіп шықты.</w:t>
        <w:br/>
        <w:t>-- Көп кешікпей тан атады. Ұйықтап алайык, -- деді жаным-</w:t>
        <w:br/>
        <w:t>дағы жігіт көзі жұмулы жатып.</w:t>
        <w:br/>
        <w:t>-- Ұйықта, ұйықта.</w:t>
        <w:br/>
        <w:t>-- Сен қысылма, басыңды менің иығыма коя бер,-- деді жігіт</w:t>
        <w:br/>
        <w:t>маған қарай аунап түсіп.</w:t>
        <w:br/>
        <w:t>Мен оның иығын жастана қисайған болдым. Иығы биікте,</w:t>
        <w:br/>
        <w:t>жайсыз болды. Жауырыны қақпақтай екен. Менің басым бірте-</w:t>
        <w:br/>
        <w:t>бірте сырғанап оның кеудесіне түсті. Сірә, ағалы-інілі адамдар</w:t>
        <w:br/>
        <w:t>осылайша бірінің кеудесіне бірі басын қойып ұйықтайтын шы-</w:t>
        <w:br/>
        <w:t>ғар. Менде бірге туған аға да, іні де жоқ. Тек, өзімше ойлаймын,</w:t>
        <w:br/>
        <w:t>ағалы-інілі балалар құшақтасып жатып ұйықтайтын шығар деп.</w:t>
        <w:br/>
        <w:t>Жігіттің қара пальтосының астынан, дәл менің құлағымның</w:t>
        <w:br/>
        <w:t>түбінен жүрек дүрсілдейді. Ол маған әлденелердлі сыбырлап ай-</w:t>
        <w:br/>
        <w:t>тып жатқан сияқты. Жігіттің өзі ұйқыда, ал жүрегі менімен сыр-</w:t>
        <w:br/>
        <w:t>ласқысы келетін сияқты. Ол сірә: «Адамдар бірінің кеудесіне бірі</w:t>
        <w:br/>
        <w:t>басын қойып жатқанда, жүрек атаулы да жайрандай түседі, көрдің</w:t>
        <w:br/>
        <w:t>бе менің қалай саққанымды», -- дегендей болады.</w:t>
        <w:br/>
        <w:t>Бұрышта отырған қабасақал біреу буындырғандай ышқынып</w:t>
        <w:br/>
        <w:t>барып тағы жөтеліп жіберді. Жанымдағы жігіт оянып кетті.</w:t>
        <w:br/>
        <w:t>-- Атың кім сенің?</w:t>
        <w:br/>
        <w:t>-- Орал.</w:t>
        <w:br/>
        <w:t>-- Орал? Ол не деген сөз?</w:t>
        <w:br/>
        <w:t>-- Қайтып кел, вернись леген сөз. Мен соғыс жылында туып-</w:t>
        <w:br/>
        <w:t>пын. Мен туғанда әкем майданға аттанып бара жатыпты. Әкем</w:t>
        <w:br/>
        <w:t>жеңіспен аман оралсын деген тілекпен коя салған ғой.</w:t>
        <w:br/>
        <w:t>-- А-а! Менің атым -- Виктор. Мен де соғыс басталған 1941</w:t>
        <w:br/>
        <w:t>жылы туғанмын. Содан менің папам Василий майданға кетіп бара</w:t>
        <w:br/>
        <w:t>жатып, Виктор леп ат қойыпты. «Виктор» латынша «жеңімпаз»</w:t>
        <w:br/>
        <w:t>деген сөз. Жеңіске жетейік, жеңіспен оралайық деп қойыпты.</w:t>
        <w:br/>
        <w:t>Қызық-ай, екеуміздің атымыз ұқсастау екен. Жарайды, ұйық-</w:t>
        <w:br/>
        <w:t>тайық. Сен неге ұйықтамай жатырсың? Жайсыз ба? Басынды</w:t>
        <w:br/>
        <w:t>былай қойып үйықтай бер. Біраздан соң тұрамыз. Таңертең Ар-</w:t>
        <w:br/>
        <w:t>қалықка пойыз жүреді. Мен де солай барамын.</w:t>
        <w:br/>
        <w:t>1</w:t>
        <w:br/>
        <w:t>Карл Казимирович: «Болса болған тпығар», -- дегендей үнде-</w:t>
        <w:br/>
        <w:t>мей калды. Көз жетпей көлбеп жаткан кең далаға қарады. Көп күн-</w:t>
        <w:br/>
        <w:t>нен бері шала ұйқы боп, қанталаған көзін уқалап қойып қарады.</w:t>
        <w:br/>
        <w:t>-- Айта берсеңіз, әуелі бір кезде Ертіс пен Обь өзендері осы</w:t>
        <w:br/>
        <w:t>Торғай арқылы акқан,-- деді Виктор бригадирге май-май корап-</w:t>
      </w:r>
    </w:p>
    <w:p>
      <w:r>
        <w:t>тан папирос ұсынып.</w:t>
        <w:br/>
        <w:t>-- Оның бәрін біз біле бермейміз. Сендер білесіңдер, жас-</w:t>
        <w:br/>
        <w:t>сыңдар. Мен төрт кластық біліммен қалған адяммын, -- деп бри-</w:t>
        <w:br/>
        <w:t>гадир мүңайғандай болды. -- Сол ағыл-тегіл судын біразы қазір</w:t>
        <w:br/>
        <w:t>тым құрыса жаңбыр болып, бір сіркіреп өтер ме еді... Мына жер</w:t>
        <w:br/>
        <w:t>тұнып қалар еді. Жанбыр жоқ, шайтан алғыр. Тұқым жерге</w:t>
        <w:br/>
        <w:t>түскеннен кейін жауын бір жауып өтсс құдай берер еді. Жер кеуіп</w:t>
        <w:br/>
        <w:t>барады. Кәні, тұрмандар, кайнозой-майнозойлар...</w:t>
        <w:br/>
        <w:t>Бригадир шаң басқан сары мотоциклді теуіп-теуіп оталды-</w:t>
        <w:br/>
        <w:t>рып, келесі агрегатқа қарай шоқырақтата жөнелді.</w:t>
        <w:br/>
        <w:t>«Сарбаздар» совхозының екінші бригадасында жұмыс істеп</w:t>
        <w:br/>
        <w:t>жүргенімізге үгі күн болды. Бүл Арқалықтан алпыс шакырымдай</w:t>
        <w:br/>
        <w:t>жер. Совхоз орталығы да алыста. Күні бойы егіс басында боламыз</w:t>
        <w:br/>
        <w:t>да, жатар орынға ғана қос басына барып, палаткада жатамыз.</w:t>
        <w:br/>
        <w:t>Үш күн деген маған үш айдай көрінеді. Біз түнде де трактор-</w:t>
        <w:br/>
        <w:t>дың жарығымен тұқым себеміз. Ұйқы аз.</w:t>
        <w:br/>
        <w:t>Бірақ сеялканың үстінде келе жатып, анда-санда жан-жағына</w:t>
        <w:br/>
        <w:t>қарасаң, жасылмен көмкерілген қара барқыт бұйра толқындар-</w:t>
        <w:br/>
        <w:t>ды көріп, көзің демалғандай болады. Көңіл де көтеріле береді.</w:t>
        <w:br/>
        <w:t>Көкпеңбек боп төңкерілген аспан күмбезі көз жетпес жерде Тор-</w:t>
        <w:br/>
        <w:t>ғайдың сағым ойнаған бел-белестерімен құшақтасады.</w:t>
        <w:br/>
        <w:t>Гүлден гүлге қалқып ұшып көбелектер көлбендейді. Қара-</w:t>
        <w:br/>
        <w:t>торғайлар қаптай көтеріліп, трактормен жарыса ұшып, бізбен ой-</w:t>
        <w:br/>
        <w:t>нағысы келеді. Бірак біздін зәру жұмыстан бас бұра алмай келе</w:t>
        <w:br/>
        <w:t>жатқанымызды көріп, аспан айдынына сүнгігі кетіп көзден таса-</w:t>
        <w:br/>
        <w:t>ланады.</w:t>
        <w:br/>
        <w:t>Елу-алпыс метрдей алыстықта інінен шығып, күнге қызды-</w:t>
        <w:br/>
        <w:t>рынып суырлар жатады. Оқтын-октын біз жаққа қарап қояды.</w:t>
        <w:br/>
        <w:t>Менсінбегендей қара тұмсықтарын шүйіреді, Айқайлап, кесек</w:t>
        <w:br/>
        <w:t>лактырсаң, лаждың жоғынан сүйретіліп барып, сөлең етіп ініне</w:t>
        <w:br/>
        <w:t>түсіп кетеді.</w:t>
        <w:br/>
        <w:t>Бір күні мен Карл Казимировичке:</w:t>
        <w:br/>
        <w:t>-- Қарақұрымдай қаптаған бәлені құрту керек қой, егіннен</w:t>
        <w:br/>
        <w:t>не қояды? -- деп едім.</w:t>
        <w:br/>
        <w:t>18</w:t>
        <w:br/>
        <w:t>Аркалықтың шамдары да жарк-жұрк сте калды. Аспан жұл-</w:t>
        <w:br/>
        <w:t>дыздарының көзі ұялып, бұрынғыдай емес күнгірт тартты. Би ала-</w:t>
        <w:br/>
        <w:t>нынын алакөленкесі сейілді.</w:t>
        <w:br/>
        <w:t>Сонда маған көпшіліктін ішінен өзіме таныс бір адам көрін-</w:t>
        <w:br/>
        <w:t>гендей болды. «Сол ма, ол емес пе?» дедім ішімнен.</w:t>
        <w:br/>
        <w:t>Ол менен бірер адым алда тұр еді. Беті бір қырынан көрінелі.</w:t>
        <w:br/>
        <w:t>Жайлап алға шығып, артыма бұрылытт қарадым. Жоқ, ол емес.</w:t>
        <w:br/>
        <w:t>Рас, көзі соның көзінен айнымайды. Ұшҡын шашып тұра-</w:t>
        <w:br/>
        <w:t>тын қаршыға кара көз. Бірақ оның бет ажары мүлде мұндай емес</w:t>
        <w:br/>
        <w:t>еді. Жүзі қараторы, қыздың бетіндей үлбірек еді. Мен соңғы рет</w:t>
        <w:br/>
        <w:t>көргенде иегіне үрпек жүн енді ғана тебіндеп келе жаткан. Мұрны</w:t>
        <w:br/>
        <w:t>тәмшпектеу, бірақ сүйкімді болатын.</w:t>
      </w:r>
    </w:p>
    <w:p>
      <w:r>
        <w:t>Алмынанын бет-ажары тіпті біртүрлі: көп тыртық, бетке жап-</w:t>
        <w:br/>
        <w:t>сырған көп терінің құрағы сияқты. Оң жақ шекесі қызылшақа</w:t>
        <w:br/>
        <w:t>балапаннын терісіндей қызғылттанып барады да, самайға жете</w:t>
        <w:br/>
        <w:t>бере көкшіл тарталы. Маңдай тұсынан әлдебіреу электр пісіргішін</w:t>
        <w:br/>
        <w:t>жүргізіп өткендей қиғашынан шодырайып бслдеу сызық қалып-</w:t>
        <w:br/>
        <w:t>ты. Оң жақ қасының тек құйрық жағы ғана бар.</w:t>
        <w:br/>
        <w:t>«Ол емес!» Иә, ол мұндай емес. Онымен біз интернатта Күн-</w:t>
        <w:br/>
        <w:t>шуақ қаласында бірге болғанбыз. Менен біраз жас кіші. Соңғы</w:t>
        <w:br/>
        <w:t>рет бұрнағы жылы көргенмін. «Аға, сіз құсап журналист болғым</w:t>
        <w:br/>
        <w:t>келеді. Журналистика оқуына түсуді көздегі жүрмін», -- деп еді.</w:t>
        <w:br/>
        <w:t>Мүмкін емес. Оның Арқалыққа келетін жәні жоқ.</w:t>
        <w:br/>
        <w:t>Дегенмен артыма тағы бұрылдым. Сол сәтте ол да маған қада-</w:t>
        <w:br/>
        <w:t>ла қалды. Қызыл тыртықтар арасындағы екі көз өңменімнен өтіп</w:t>
        <w:br/>
        <w:t>барады. Мен тайқақсып кеттім. «Көзі неткен зәрлі еді!»</w:t>
        <w:br/>
        <w:t>Бейне бір магнит тарткандай басым өзінен-өзі тағы бұрыл-</w:t>
        <w:br/>
        <w:t>ды. Тағы да сол сұсты көздер. Сәл езу тартқандай болды. Сонда</w:t>
        <w:br/>
        <w:t>стіндегі сірсскен тыртықтар тіріліп, қимылдап, бірінің үстіне бірі</w:t>
        <w:br/>
        <w:t>мініп алғандай болды. Оның езу тартқаны; «Әй, бәлем, таныма-</w:t>
        <w:br/>
        <w:t>дын ба? Тани алмассың!»-- дегендей еді.</w:t>
        <w:br/>
        <w:t>-- Саламатсыз ба, аға! Танымадыңыз-ау деймін?</w:t>
        <w:br/>
        <w:t>-- Сені... Оралмысың?</w:t>
        <w:br/>
        <w:t>-- Дәл өзімін...</w:t>
        <w:br/>
        <w:t>Мен қолымды ұсыпа бердім. Ол мұнымды қаламағандай өз</w:t>
        <w:br/>
        <w:t>колын баяу созды. Қол емес, кедір-бұдыр келтек ұстағандай бол-</w:t>
        <w:br/>
        <w:t>дым. Осыны өзі дс сезгендей, жылдам тартып ала қойды.</w:t>
        <w:br/>
        <w:t>-- Танымадыңыз ғой, аға, - деді тағы да езу тартып.</w:t>
        <w:br/>
        <w:t>от Оне дегенің, Орал! Мен сені бірден таныдым. Бірақ ұқсас</w:t>
        <w:br/>
        <w:t>біреу ме деп...</w:t>
        <w:br/>
        <w:t>Сонда әлдебір ыза ішімде бұрқылдап қайнап, соның буы көзімнен</w:t>
        <w:br/>
        <w:t>жас болып тпыға жаздаған. Суреттегі әкемнің көзіне көзім түсіп кетті.</w:t>
        <w:br/>
        <w:t>«Жылама! Берік бол!» -- дегендей еді ол маған. Мен жыламадым.</w:t>
        <w:br/>
        <w:t>Әжем, мүмкін, оны маған осындайлың әмірде боларын біліп</w:t>
        <w:br/>
        <w:t>берген-ау.</w:t>
        <w:br/>
        <w:t>Суретте әкем әскери форма киіп, автоматын серт үстап</w:t>
        <w:br/>
        <w:t>түскен. Бір қасы бір қасынан гөрі сәл көтеріңкі, ұшуға ұмтылған</w:t>
        <w:br/>
        <w:t>қыранның қанатындай. Ал көзі сұсты.</w:t>
        <w:br/>
        <w:t>Бұл менің әкем. Маған нағыз батырдың өзі сияқты көрінеді.</w:t>
        <w:br/>
        <w:t>Оны мен әжем айткан қиссаларлағы Алпамысқа да, Қобыландыға</w:t>
        <w:br/>
        <w:t>да, Ер Төстікке де, тіпті бертіндегі Амангелдіге де ұқсата берем.</w:t>
        <w:br/>
        <w:t>Ол менің әкемнен гөрі кітаптағы батырларға көп ұксайды.</w:t>
        <w:br/>
        <w:t>Суреттің аты сурет қой. Ол адамның бір сәттік, қас қағым</w:t>
        <w:br/>
        <w:t>арасындағы, фотоаппараттың кнопкасы басылған заматтағы өмі-</w:t>
        <w:br/>
        <w:t>рін ғана қамтып қалған бейне. Әкемнің суреті бір қалыптан өзгер-</w:t>
        <w:br/>
        <w:t>мейді. Бірақ ол да күлген шығар, ол да қапаланып ашуланған</w:t>
        <w:br/>
        <w:t>шығар. Талай рет қуанған да шығар. Сол шақтардағы түрін көзіме</w:t>
        <w:br/>
        <w:t>елестете алмаймын. Ол менің көз алдыма автоматын серт ұста-</w:t>
        <w:br/>
        <w:t>ған сұсты батыр күйінде тұрады да қояды.</w:t>
      </w:r>
    </w:p>
    <w:p>
      <w:r>
        <w:t>Даладан ұйқысыряған бір-екі от көрінді. Пойыз сол оттар-</w:t>
        <w:br/>
        <w:t>дын тұсына сәл аяллап тұрды да, жұлка тартып жүріп кетті. Әлде-</w:t>
        <w:br/>
        <w:t>қайдан үгніншгі сөреден біреудің керзі етігі ұшып түсті. Менің қар-</w:t>
        <w:br/>
        <w:t>сы алдымдағы сөредегі қыз бағанадан бері ірге жаққа қарап</w:t>
        <w:br/>
        <w:t>ұйыктап жатыр еді. Еңді оң жамбасына аунады. Қостанай облы-</w:t>
        <w:br/>
        <w:t>сының бір ауланына практикаға бара жатқан студент қыз өз ыс-</w:t>
        <w:br/>
        <w:t>тығына өзі шыдамай, ақ простыняны аш беліне қарай ұйқысы-</w:t>
        <w:br/>
        <w:t>рап ысырып тастаған. Пойыз дөңгелегінің ырғағымен қыздын</w:t>
        <w:br/>
        <w:t>шығыңқы төсі дір-дір етеді. Қолы төсінен төмен қарай сырғып</w:t>
        <w:br/>
        <w:t>түсіп, полкадан салбырап асылып қалды. Атпық иығы жарқырап,</w:t>
        <w:br/>
        <w:t>алаколенкеде аламның басын алтынның буындай айналдырып,</w:t>
        <w:br/>
        <w:t>екі көзді арбап алды.</w:t>
        <w:br/>
        <w:t>Ұйқыда жатқан қыздың денесіне мұншама өзеурей қараға-</w:t>
        <w:br/>
        <w:t>нымды өзім кейіннен барып байқадым да: «Мен де ұятсыз екен-</w:t>
        <w:br/>
        <w:t>мін-ау», -- дедім. Практиканттың балқыған денесінен көзім</w:t>
        <w:br/>
        <w:t>тайқып, тағы да терезеге қарап отырып: «Нэллиден басқа әйел</w:t>
        <w:br/>
        <w:t>баласын көргенде де жүрегім мұнша қатты соға алады екен-ау,</w:t>
        <w:br/>
        <w:t>сұмдық-ай!» -- деймін.</w:t>
        <w:br/>
        <w:t>Неге бұлай, әрдайым-ақ адамға ақыл патша бола бермейді</w:t>
        <w:br/>
        <w:t>екен. Верешагин салған суреттегі Ақсақ Темірдің босағасын</w:t>
        <w:br/>
        <w:t>9</w:t>
        <w:br/>
        <w:t>ген жеріне жылдам жеткізіп қана қоймайды, қамкор анадай тер-</w:t>
        <w:br/>
        <w:t>бстіп ұйықтатады.</w:t>
        <w:br/>
        <w:t>Оның әлдиіне мен ғана алданбай отырмын. Терезеден кара-</w:t>
        <w:br/>
        <w:t>сам, сырт қараңғы. Сол қаранғылықпен пайыз зымырап келеді.</w:t>
        <w:br/>
        <w:t>Терезе сыртының қараңғылығына қарап отырып, мен өзімнің</w:t>
        <w:br/>
        <w:t>жанашыр жақындарымды көремін. Түн караңғысы тек маған ғана</w:t>
        <w:br/>
        <w:t>арналған алып экран сияқты. Сол экраннан түрлі-түрлі көріністер</w:t>
        <w:br/>
        <w:t>жүгіріп өтіп жатыр.</w:t>
        <w:br/>
        <w:t>Міне, мынау бурыл шашты, ақ кимешекті, қара шибарқыт</w:t>
        <w:br/>
        <w:t>бештпенті бар қария менің қарт әжем. Ол менің әкемнің шешесі.</w:t>
        <w:br/>
        <w:t>Мен соның ақ төсін еміп өскенмін. Өз анамды білмеймін. Қырық</w:t>
        <w:br/>
        <w:t>үшініші жылы қақаған қарлы қыста әкемнен «карақағаз» келіпті.</w:t>
        <w:br/>
        <w:t>Шешем келесі жылдың қысына дейін отырып, әкемнің жылын</w:t>
        <w:br/>
        <w:t>беріп, әжемнен рұқсат алып, баска жаққа кетіп қалыпты. Оны</w:t>
        <w:br/>
        <w:t>маған әжем айтады: басқа бір ауылға кетіп қалды дейді. Басқа</w:t>
        <w:br/>
        <w:t>күйеуге тиіп кетті демейді. Өзі осыны айтып күрсінеді.</w:t>
        <w:br/>
        <w:t>«Өзің есік көрген әйелсің, оның үстіне артыңнан ілескен ба-</w:t>
        <w:br/>
        <w:t>лаң болса, күнкерісің қараң болады, қарағым. Оралды тастап кет.</w:t>
        <w:br/>
        <w:t>Басың болса әлі жас. Талай бала табасың, құдай берсе. Ал маған</w:t>
        <w:br/>
        <w:t>қүдайдың осы Оралдан басқа берері жоқ, Оны да алып кетіп,</w:t>
        <w:br/>
        <w:t>аңыратпа. Аңырағаным аз емес»,-- деп мені алып қалыпты. Сөйтіп</w:t>
        <w:br/>
        <w:t>Күншуақ қаласынын қасындағы «Куаныш» колхозындағы Заһира</w:t>
        <w:br/>
        <w:t>атты қызының қолына барып тұрыпты. Әжем әлі сол Күншуақта.</w:t>
        <w:br/>
        <w:t>Кайран әжем, қазір не істеп отыр екен. Әлде ұйықтап жатыр</w:t>
        <w:br/>
        <w:t>ма екең. Қайдан ұйықтаушы еді. Мені ойлап жатыр ғой. Тіпті</w:t>
        <w:br/>
        <w:t>ұйықтаған күнде де түсінде мені көріп жатқан шығар. Мен де бір</w:t>
        <w:br/>
        <w:t>тауфықсыз баламын ғой. Әжем итшілеп өсірді. Өзі айтқандай</w:t>
        <w:br/>
        <w:t>«канаттыға қақтырмай, тұмсықтыға шоқыттырмай» өсірді. Тіпті</w:t>
        <w:br/>
        <w:t>соғыстан кейінгі ауыр жылдың өзінде қызының жалғыз сиыры-</w:t>
        <w:br/>
        <w:t>ның майын сатқызып, тапқан-таянғанын менің үстіме жапсыр-</w:t>
      </w:r>
    </w:p>
    <w:p>
      <w:r>
        <w:t>ды. «Жақсыдан калған жәдігерім» деп мені алдына алып, басымды</w:t>
        <w:br/>
        <w:t>төсінің астына басып, ыңылдап көп отырар еді.</w:t>
        <w:br/>
        <w:t>Өткен жылы Алматының сурет галереясында Ленинград Эр-</w:t>
        <w:br/>
        <w:t>митажынын көшпелі көрмесі болды. Сонда мен залды аралап</w:t>
        <w:br/>
        <w:t>жүріп, бір ак мәрмәрдан қашалған бюстке көзім түсіп кетіп,</w:t>
        <w:br/>
        <w:t>жүрегім ойда жоқтан лүп-лүп етіп соғып қоя берді. Менін көз</w:t>
        <w:br/>
        <w:t>алдымда әжем тұрған сияқты еді. Әттең, кимешек кигізіп кояр</w:t>
        <w:br/>
        <w:t>ма еді, аумаған әжем.</w:t>
        <w:br/>
        <w:t>Сөйтсем, ол Вольтер екен. Кәдімгі «Жаңа тарихта» жазылған</w:t>
        <w:br/>
        <w:t>Вольгер. Тісі түсуден пайда болған кемиектігі, мысқылды күлкісі,</w:t>
        <w:br/>
        <w:t>7</w:t>
        <w:br/>
        <w:t>пойыздың бірінші вагонынан авиация генералы шығып, байко</w:t>
        <w:br/>
        <w:t>нырлықтарға:</w:t>
        <w:br/>
        <w:t>-- Жолдастар! Мен мұнда жаңа ғарышкерлерді алып келдім.</w:t>
        <w:br/>
        <w:t>Бұлар көп кешікпей айға ұшады! -- десе гой. -- Таныс болынңыз-</w:t>
        <w:br/>
        <w:t>дар: Орал Сауранов, Виктор Черногоров...»</w:t>
        <w:br/>
        <w:t>Ойымның соңы түске айналын кеткенін де байқамаппын. Өң</w:t>
        <w:br/>
        <w:t>мен түстің арасын айырып болғысыз. «Мын бір түндегі» Абдрах-</w:t>
        <w:br/>
        <w:t>ман ибн Хаттабтын қондырғы мотор орнатқан тақыр кілемі бір</w:t>
        <w:br/>
        <w:t>жоғары көтеріліп, бір төмен түсіп, ауатшұнқырына ұрынған ұшақ-</w:t>
        <w:br/>
        <w:t>тай бұлталактап келе жатыр. Мен кілемнін шетіндегі шашактан</w:t>
        <w:br/>
        <w:t>ұстап ұшып келемін. Шашак қолымнан сусып шығып кете жаз-</w:t>
        <w:br/>
        <w:t>дайды. Кілемнен қолым шығып құлап түсіп, өз орбитамнан шы-</w:t>
        <w:br/>
        <w:t>ғып, ұсақ-түйек кометалар кұсап лағып кетемін-ау»,-- деп зәрем</w:t>
        <w:br/>
        <w:t>жоқ.</w:t>
        <w:br/>
        <w:t>Иығымнан тенерал жұлқып-жұлқып жібергендей болды. Не</w:t>
        <w:br/>
        <w:t>болып қалғанын әлі түсіне алмай, сасқалақтап көзімді уқалап</w:t>
        <w:br/>
        <w:t>ашсам, Виктор мені тамбурдың ортасына дырылдатып сүйреп</w:t>
        <w:br/>
        <w:t>апарған екен.</w:t>
        <w:br/>
        <w:t>-- Сен кой ондай киканынды. Өмірмен қоштасуға әлі ерте, -</w:t>
        <w:br/>
        <w:t>деді Виктор басын шайқап. Мұрнының ұшындағы безеуге дейін</w:t>
        <w:br/>
        <w:t>бозарып кетіпті. - Құлап кетсең ғой, сүйегін де табылмайды.</w:t>
        <w:br/>
        <w:t>-- Әй, құрысын, аузыма бірдене тисе -- дереу ұйқым келетін</w:t>
        <w:br/>
        <w:t>әдетім, -- дедім мен әлденеге ақталмақ боп.</w:t>
        <w:br/>
        <w:t>Көзім алақандай болды. Мына жылдамдыктан құласам сүйе-</w:t>
        <w:br/>
        <w:t>гімнің табылмайтыны рас. Темір жол жағасында бағаналар көз</w:t>
        <w:br/>
        <w:t>ілеспей бұлдырап қалып жатгы.</w:t>
        <w:br/>
        <w:t>Виктор маған біртүрлі ұзак қарады.</w:t>
        <w:br/>
        <w:t>-- Орал -- вернись деген сөз.</w:t>
        <w:br/>
        <w:t>-- Түнде ұйқым шала болғандікі де шығар. - Мен әлгі үрей-</w:t>
        <w:br/>
        <w:t>ден әлі айыға алмай тұрмын.</w:t>
        <w:br/>
        <w:t>-- Жарайды. Ұмытуға тырыс, -- деді Виктор.</w:t>
        <w:br/>
        <w:t>Мен ұмытпақ болдым. Бізді космодромға алып баратын авиа-</w:t>
        <w:br/>
        <w:t>ция генералы көз алдымнан көлбеңдеп кетпей қойды.</w:t>
        <w:br/>
        <w:t>Бірак арқыраған пойыз бізді алыстағы космодромға емес, ас-</w:t>
      </w:r>
    </w:p>
    <w:p>
      <w:r>
        <w:t>тық Пен алюминий астанасы Арқалыққа алып келіп тоқтады да,</w:t>
        <w:br/>
        <w:t>одан әрі жүрмей қойды.</w:t>
        <w:br/>
        <w:t>Сәлем саған, Арқалық! Біз пойыздан түстік.</w:t>
        <w:br/>
        <w:t>Алқынған ала қарғалир үні бітіп, қыр-қыр етеді. Көктем олар-</w:t>
        <w:br/>
        <w:t>дың алқымына тұзак тастаған сияқты.</w:t>
        <w:br/>
        <w:t>16</w:t>
        <w:br/>
        <w:t>Карл Казимирович тарғыл үнмен қарк-карқ күлді.</w:t>
        <w:br/>
        <w:t>--Ол зиянсыз хайуан. Билай жемейші, корықпа. Мұндағы жау</w:t>
        <w:br/>
        <w:t>суыр емес, саршұнақ қой. Біздін бағымызға, мұнда саршұнақ жоқ.</w:t>
        <w:br/>
        <w:t>-- Әй, білмеймін, суырыңыз нағыз арамтамақ сияқты. Қыс</w:t>
        <w:br/>
        <w:t>бойы қимылдамай інінде жатып-жатып, жазда шыгын, күншуақ-</w:t>
        <w:br/>
        <w:t>та кәсілісі мынау. Тіршілік қамы жоқ, жалқау жәндік қой.</w:t>
        <w:br/>
        <w:t>-- Үндеме, -- деді Карл Казимирович сонадай жерде бізге</w:t>
        <w:br/>
        <w:t>маңқиып карап тұрған суырлан көз алмай. Бұл арамтамақты әлі-</w:t>
        <w:br/>
        <w:t>ақ басқа бір арамтамақ құртады. Суыр семіріп, әлі мамырлайды.</w:t>
        <w:br/>
        <w:t>Сол кезде еш жерде жұмыс істемейтін пайдакүнем арамтамақтар</w:t>
        <w:br/>
        <w:t>келіп аулайды.</w:t>
        <w:br/>
        <w:t>Арамтамақты арамтамақ аулайды екен. Ментүсінбедім. Трак-</w:t>
        <w:br/>
        <w:t>тор загон басына шығып, кері қарай кайта оралады. Келесі за-</w:t>
        <w:br/>
        <w:t>гонда Қадыр Әшкеевтің бригадасы жүр. Оның сеялкашысы --</w:t>
        <w:br/>
        <w:t>Толя деген жігіт. Демалмайды-ау сабаздар. Сірә, қалайда осы</w:t>
        <w:br/>
        <w:t>бескүндікте ауыспалы қызыл ту мен аюшалай сыйлыққа ие бо-</w:t>
        <w:br/>
        <w:t>луға бел байлап, іштей тынған адамдар сияқты.</w:t>
        <w:br/>
        <w:t>Бәйгеден біз де үміткерміз. Совхоз директоры Сардар ә де-</w:t>
        <w:br/>
        <w:t>генде-ақ айтқан.</w:t>
        <w:br/>
        <w:t>-- Ал, жігіттер, әрбір бес күнде жарыс қорытындысын тцыға-</w:t>
        <w:br/>
        <w:t>рып отырамыз. Озғанына қызыл ту және елу сомнан ақша!</w:t>
        <w:br/>
        <w:t>Бескүндіктің енді екі-ақ күні қалды. Басқаларды білмейміз,</w:t>
        <w:br/>
        <w:t>бірақ мына көршілерден қалыспай-ақ келе жатқан сияқтымыз.</w:t>
        <w:br/>
        <w:t>Біз загонның шығыс жағына жеткенде, Әшкеев агрегаты көрші</w:t>
        <w:br/>
        <w:t>загонның батыс шебіне барып қайтты. Біраз тоқтап, сеялкалар-</w:t>
        <w:br/>
        <w:t>ға тұкым толтырып алдық. Күн төбеден төніп тұр. Жомарт күн-</w:t>
        <w:br/>
        <w:t>нің шамадан тыс сәулесінен загоннын арғы басында сағым</w:t>
        <w:br/>
        <w:t>ойнайды.</w:t>
        <w:br/>
        <w:t>-- Әне, Виктор, «Торғай мұхиты», -- деймін мен сағымды</w:t>
        <w:br/>
        <w:t>көрсетіп. Әшкеевтің агрегатын қарашы, қазір желкенді кеме</w:t>
        <w:br/>
        <w:t>сияқты емес пе?</w:t>
        <w:br/>
        <w:t>-- Тіпті де Торғай мұхиты емес,-- делі Виктор кабинаға мінгелі</w:t>
        <w:br/>
        <w:t>жатып. -- Ертеде ол Торғай емес, «Тэтис теңіз» деп аталған.</w:t>
        <w:br/>
        <w:t>Трактор шеңбер-шенбер көк түтін атқылап жүре берелі. Ал-</w:t>
        <w:br/>
        <w:t>дымыздан қалбандап, бөксе жағы салбырап суыр қашады. Інінің</w:t>
        <w:br/>
        <w:t>аузына жеткен кезде барып, бізге тұнжырай карап қалады. Ұнат-</w:t>
        <w:br/>
        <w:t>пайды бізді. «Неткен тынымсыз жаңдар, жай тауып, жанның ра-</w:t>
        <w:br/>
        <w:t>хатын көріп жатса қайтеді!» -- деп, бізді трактор, сеялкамызбен</w:t>
        <w:br/>
        <w:t>қоса балағаттап тұрған сияқты.</w:t>
        <w:br/>
        <w:t>19</w:t>
      </w:r>
    </w:p>
    <w:p>
      <w:r>
        <w:t>күлімдеген әжімді көзі -- бәрі әжемнен аумайды. Бірақ менің</w:t>
        <w:br/>
        <w:t>әжемді өзімнен басқа ешкім білмейді. Ал Вольтер болса, мәңгі-</w:t>
        <w:br/>
        <w:t>ліктің үлесіне тиген адам. Тіпті ол туралы біздің бір қазақ ақыны:</w:t>
        <w:br/>
        <w:t>«Уа, Вольтер, аруағыңа иемін бас» деп толғау да жазған.</w:t>
        <w:br/>
        <w:t>“Пойыз зымырап келеді. Жолаушылар ұйқыда. Вагон ішін-</w:t>
        <w:br/>
        <w:t>дегі абыр-сабыр басылып, жас балалар жылағанын койып, ра-</w:t>
        <w:br/>
        <w:t>дио «қайырлы түн» айтқан соң пойыз дөңгелегінің әні құлаққа</w:t>
        <w:br/>
        <w:t>анық келеді. Пойыздып толып жатқап дөңгелегі кос рельспеп</w:t>
        <w:br/>
        <w:t>қосылып, мына түнде «Сарыарқа» күйін арындата тартып келе</w:t>
        <w:br/>
        <w:t>жатқан сияқты.</w:t>
        <w:br/>
        <w:t>Бұл көңілге солай. Әйтпесе, дөңгелек дүрсілін басқа бір әуен-</w:t>
        <w:br/>
        <w:t>дерге де ұқсатуға болады. Бұл сарын Пахмутованың «Геологтар»</w:t>
        <w:br/>
        <w:t>әніне де келе береді. Есіңізде ме, осы бір жан тебірентетін ән?</w:t>
        <w:br/>
        <w:t>Күн батқанда қырқадан асып бара жаткан бір топ геологтың бей-</w:t>
        <w:br/>
        <w:t>несін көз алдыңа әкеліп, алысқа-алыска, ерлік қиырына шақы-</w:t>
        <w:br/>
        <w:t>ратын осы ән менің кеудемде күмбірлеп тұрады.</w:t>
        <w:br/>
        <w:t>Мүмкін, қазір менің пойыз үстінде түн қатып, бейтаныс жер-</w:t>
        <w:br/>
        <w:t>лермен жортып келе жатқаныма себепкердің бірі осы ән шығар...</w:t>
        <w:br/>
        <w:t>Түнді жарып, жымың қағып, анда-санда шоғыр-шоғыр оттар</w:t>
        <w:br/>
        <w:t>көрінеді.</w:t>
        <w:br/>
        <w:t>Күй тартқан, ән салған ұзақ жол! Сен бір кезде осы күйіңмен,</w:t>
        <w:br/>
        <w:t>осы алуан сарынды әніңмен алысқа-алысқа менің әкемді де ұза-</w:t>
        <w:br/>
        <w:t>тып салдың ғой.</w:t>
        <w:br/>
        <w:t>Мен әкемді суретінен білемін. Майданнан жіберген сол су-</w:t>
        <w:br/>
        <w:t>рет әжемнің тос қалтасында жүре-жүре бір түрлі сарғайып кет-</w:t>
        <w:br/>
        <w:t>кен. Қағаз атаулы күн тиіп, не су тиіп сарғаюшы сді. Әкемнің</w:t>
        <w:br/>
        <w:t>суретіне әжем шаң жуытнағап. Таза ақ шүберекке орап, кеудесіне</w:t>
        <w:br/>
        <w:t>тұмардай тағып жүрген скен. Мен әжемнің сағынышы сурет қаға-</w:t>
        <w:br/>
        <w:t>зыпа жұққан ғой деп ойлаймын. Қалай болғанда да, сурет сар-</w:t>
        <w:br/>
        <w:t>ғайып кеткен. Ал онжылдықты бітірер жылы әжем оны маған</w:t>
        <w:br/>
        <w:t>беріп: «Жоғалтып алма, жоғалтып алма!» деп қатты тапсырып еді.</w:t>
        <w:br/>
        <w:t>-- Жақсыдан калган жәдігерім. Сенің әкеп жақсы еді. Сенде</w:t>
        <w:br/>
        <w:t>жақсы бол! -- дей беретін әжем.</w:t>
        <w:br/>
        <w:t>Сірә, осы айтқанымды ұмытып кетпесін түзде жүргенде деп</w:t>
        <w:br/>
        <w:t>әдейі берген шығар. Ал жақсы болу дегеннің не екенін ол кезде</w:t>
        <w:br/>
        <w:t>мен түсіне бермеуші едім.</w:t>
        <w:br/>
        <w:t>Сурет казір менің тос қалтамда, жүрегімнің тұсында келе</w:t>
        <w:br/>
        <w:t>жатыр. Бұрын ол комсомол билетімнің ішінде тұрушы еді. Бірақ</w:t>
        <w:br/>
        <w:t>райкомда билетімді талап еткен кезде, суретті шығарып алдым.</w:t>
        <w:br/>
        <w:t>8</w:t>
        <w:br/>
        <w:t>аспанның қызғылт, көгілдір түсі, өзеннің қызыл сәулеге шомылған</w:t>
        <w:br/>
        <w:t>көкшіл түсі, аспанның қазбауыр ақ бұлты, жағадағы жасыл жа-</w:t>
        <w:br/>
        <w:t>тырақ бәрі араласып, су ағымымен ойнап, түрлі түсті бояудың</w:t>
        <w:br/>
        <w:t>бақталас жарысы басталғандай болды.</w:t>
        <w:br/>
        <w:t>Осы сурет рентген сәулесіндей менің көкірегімнен өтіп, жүре-</w:t>
      </w:r>
    </w:p>
    <w:p>
      <w:r>
        <w:t>гіме шағылысып, сонда мәңгі ұялап қалады. Менің кішкентай</w:t>
        <w:br/>
        <w:t>жүрегім де нендей бір қызғылт бояуға боялғандай болады. Ол күн-</w:t>
        <w:br/>
        <w:t>нін маған берген сыйы еді.</w:t>
        <w:br/>
        <w:t>Күн маған:</w:t>
        <w:br/>
        <w:t>«Ақымақ болып, тағы датырманың астынатүсіп кетіп жүрме!</w:t>
        <w:br/>
        <w:t>Бұл дүние тамаша! Бұл ғажайып дүние! Мұның ғажайыбына өзім</w:t>
        <w:br/>
        <w:t>де таң қаламын. Сондыктан да оны қия алмай, күнде таңертең</w:t>
        <w:br/>
        <w:t>қайта ораламын», -- дегендей болады.</w:t>
        <w:br/>
        <w:t>Күн өзінің ағыл-тегіл сәулесінен әдейілеп сыбаға бөліп, бір</w:t>
        <w:br/>
        <w:t>тамшы қызғылтым бояуын менің жүрегіме тамызып жібергендей</w:t>
        <w:br/>
        <w:t>болады.</w:t>
        <w:br/>
        <w:t>Мен сонда мына дүниеде адам болып өмір сүргеніме ғана</w:t>
        <w:br/>
        <w:t>бақыттылықтап жылап жібергім келеді.</w:t>
        <w:br/>
        <w:t>Құлан толқындарының қойнына күн кіріп кеткен жерге қа-</w:t>
        <w:br/>
        <w:t>рай әуелеп карала қаздар ұшып баралы. Қанаттарын сылқым</w:t>
        <w:br/>
        <w:t>қағып, күн соңынан қалмауға серттескендей ентелейді.</w:t>
        <w:br/>
        <w:t>Біз тракторға қайта оралдық. Ел жатқанша шаммен жүріп,</w:t>
        <w:br/>
        <w:t>жұмысты біраз өндіріп тастайық дедік. Ертең бескүндіктің соңғы</w:t>
        <w:br/>
        <w:t>күні. Артта қалсақ ұят-ты. Ымырт жабылса да, біздің «ДТ-54»</w:t>
        <w:br/>
        <w:t>даланы сарнатты. Жанында жалғыз жұлдызы бар жана туған АЙ</w:t>
        <w:br/>
        <w:t>шықты. Ол жойқын жорықта Амангелді арғымағының артқы</w:t>
        <w:br/>
        <w:t>аяғынан ұшып кетіп, аспанға ілініп қалған жұқа таға сияқты.</w:t>
        <w:br/>
        <w:t>Енді анда-санда Виктор трактордың кабинасынан басын</w:t>
        <w:br/>
        <w:t>шығарып:</w:t>
        <w:br/>
        <w:t>-- Орал!-- дейді.</w:t>
        <w:br/>
        <w:t>-- Ау,-- деймін</w:t>
        <w:br/>
        <w:t>Ол менің құлап калмағаныма көзі жеткендей, кабинаға қай-</w:t>
        <w:br/>
        <w:t>та кіріп кетеді.</w:t>
        <w:br/>
        <w:t>Түнде қос басына кеш қайтып, қатты ұйықтап қалған екенмін.</w:t>
        <w:br/>
        <w:t>Виктор оятты. Тұрғым келмей, бойым ауырлады. Палатканың</w:t>
        <w:br/>
        <w:t>29</w:t>
        <w:br/>
        <w:t>Айнаны қалтама сала салып, сеялка корабынын ауыр қақпа-</w:t>
        <w:br/>
        <w:t>ғын ашып, бидайды қос қолдап тегістеп, қораптың шүмекке дән</w:t>
        <w:br/>
        <w:t>түсстін саңылауларын тағы қарап шығамын.</w:t>
        <w:br/>
        <w:t>Күн төбеден шақшиып түр. Егістіктен көтерілген шаң көзге,</w:t>
        <w:br/>
        <w:t>тынысқа тығылады. Шаң иісі атцылау сезіледі, бір-екі рет түшкір-</w:t>
        <w:br/>
        <w:t>теді. Оны мен елемей, сусылдаған бидайға қолымды көмІП, сапы-</w:t>
        <w:br/>
        <w:t>рылыстыра беремін.</w:t>
        <w:br/>
        <w:t>Әлден уақытта жүрегім қобалжып, басым айналғандай болды.</w:t>
        <w:br/>
        <w:t>Сірә, ҡүн өткен болар деп, кепкамды көзіме түсірінкіреп киемін.</w:t>
        <w:br/>
        <w:t>Бір орында шыркөбелек айналып-айналып барып, буын-буыннан</w:t>
        <w:br/>
        <w:t>айрылып тәлтіректеп қалған сияқтымын. Аспан ары-бері шайқал-</w:t>
        <w:br/>
        <w:t>ғандай болды. Аспан әткеншектін астауындай аударылып-төнке-</w:t>
        <w:br/>
        <w:t>ріліп, бір жоғары ұшып шығып, бір төмен құлдилады.</w:t>
        <w:br/>
        <w:t>Одан әрісі есімде жоқ, сеялка басқышынан қалай құлап түс-</w:t>
      </w:r>
    </w:p>
    <w:p>
      <w:r>
        <w:t>кенімді білмеймін. Мен құлап түскелі қанша уақыт өткенін де</w:t>
        <w:br/>
        <w:t>білмеймін. Көзімді ашып алсам, істік тісті тырманың алқымына</w:t>
        <w:br/>
        <w:t>кептеліп, сүйретіліп келеді екенмін. Сеялка мен тырманың ара-</w:t>
        <w:br/>
        <w:t>сындағы тіркеуігі темірдің астында, дәл тырманың алқымында</w:t>
        <w:br/>
        <w:t>кептеліп келемін.</w:t>
        <w:br/>
        <w:t>Виктор ешнәрсе сезбейді. Трактор сол бір сарынды үнін ай-</w:t>
        <w:br/>
        <w:t>тып қаннен-қаперсіз кетіп барады. Айқайлайын деп едім, үнім</w:t>
        <w:br/>
        <w:t>шықпады. Ауызға, мұрынға топырақ тығылды.</w:t>
        <w:br/>
        <w:t>Топырақ толқындай төңкеріліп, үстімнен асып түсіп, мені</w:t>
        <w:br/>
        <w:t>көміп тастағысы келеді. Ақсиған сояу тісті темір тырма мені ас-</w:t>
        <w:br/>
        <w:t>тына бүктеп алып, мыжып өткісі келеді.</w:t>
        <w:br/>
        <w:t>Тұншығып барып, сәл уақыт тыныс тапқанда айқай салдым.</w:t>
        <w:br/>
        <w:t>Оным трактор гүрілінен естілмей қалып, Виктор ешнәрседен</w:t>
        <w:br/>
        <w:t>қаперсіз алға тарта берді.</w:t>
        <w:br/>
        <w:t>«Ей, ҡара жер, саған алтын сеуіп келе жатыр едім ғой. Риза</w:t>
        <w:br/>
        <w:t>емессің бе! Сен жер болып жаралғалы қойнына мұндай алтынды</w:t>
        <w:br/>
        <w:t>кім сеуіп еді, қанағат қайда!»</w:t>
        <w:br/>
        <w:t>«Мені жұтып қайтесің! Қойныңа адам денесі аз кіріп пе еді?</w:t>
        <w:br/>
        <w:t>Топырағына ата-бабалар қаны аз төгіліп пе еді?!»</w:t>
        <w:br/>
        <w:t>«Мен сенің бетіңді гүл жайнатып, дүниеде бұрын болмаған</w:t>
        <w:br/>
        <w:t>байлыққа тұндырғым келеді. Мен сенің үстіңе алтыннан таулар</w:t>
        <w:br/>
        <w:t>тұрғызғым келеді. Мен сенің бетіңде бір кезде шалқыған теніз</w:t>
        <w:br/>
        <w:t>орнына теңіз орнатқым келеді! Тартпа мені, қара жер!»</w:t>
        <w:br/>
        <w:t>Топырақ адам жанын, оның арманын түсінбейді. Өмірсүргісі</w:t>
        <w:br/>
        <w:t>келетінімен ісі жоқ, денені зілдей басып, ауызға, мұрынға тығы-</w:t>
        <w:br/>
        <w:t>23</w:t>
        <w:br/>
        <w:t>арасын қара қылдай кақ бөлген екен,-- деп әжем менің басымды</w:t>
        <w:br/>
        <w:t>сипалайды.</w:t>
        <w:br/>
        <w:t>Содан кейін көпке дейін мен біздің көшенін кой-ешкісін жая-</w:t>
        <w:br/>
        <w:t>тын Қауға атайдың таяғына күнде-күнде қарап жүретін болдым.</w:t>
        <w:br/>
        <w:t>«Осы атай таяғын неге алтынға айналдырып алмайды екен, әлде</w:t>
        <w:br/>
        <w:t>оның әдісін білмей ме екеп, айтсам қайтеді!» -деп жүрлім. Бір күні</w:t>
        <w:br/>
        <w:t>айттым да. Кауға атайдың шақштиған көзі жасаурап, тісі жоқ қызыл</w:t>
        <w:br/>
        <w:t>негі сақал-мұртының арасынан қызара көрініп көпке дейін күлді.</w:t>
        <w:br/>
        <w:t>-- Әй, Орал, әкебай-ай. Баламысың деген. Әжең айтты ма бұл</w:t>
        <w:br/>
        <w:t>ертекті? -- деді.</w:t>
        <w:br/>
        <w:t>Солан кейін бұл атайлы жек көріп кеттім. Сөйтсем, оным</w:t>
        <w:br/>
        <w:t>бекер скен. Әжем маған ертек айтқан скен ғой.</w:t>
        <w:br/>
        <w:t>Казір сол есіме түселі. Түседі де, ойға қалам. Шынында, би-</w:t>
        <w:br/>
        <w:t>дай дәнінен алтын сабақ өсіп шықпай ма. Ендеше, мына мен қазір</w:t>
        <w:br/>
        <w:t>Торғай ойпатының шығысына «Сарбаздар» совхозының 245</w:t>
        <w:br/>
        <w:t>клеткасына күні ертең алтын бой шығатын тұқым сеуіп келе жат-</w:t>
        <w:br/>
        <w:t>кан жоқпын ба!</w:t>
        <w:br/>
        <w:t>Кеудемді керіңкіреп, еңсемді көтерем. Күні кеше артта қал-</w:t>
        <w:br/>
        <w:t>ған опықты күндерді ұмытқандай боламын. Өксігім басылған-</w:t>
        <w:br/>
        <w:t>дай, терең дем алып, көз алдыма алтын дариясын елестетем.</w:t>
      </w:r>
    </w:p>
    <w:p>
      <w:r>
        <w:t>Трактор бір сарынды үнмен алға тартады.</w:t>
        <w:br/>
        <w:t>Қалт еткенде комбинезонның қалтасынан кішкентай айна-</w:t>
        <w:br/>
        <w:t>ныалып бет-аузыма қараймын. Қара май мен ұлпатозаңнан көзім</w:t>
        <w:br/>
        <w:t>ғана жылтырайды. Апырау, осы бетімнен, мыңа қарамай жұққан</w:t>
        <w:br/>
        <w:t>ернімнен бір кезде Нэлли сүйіп еді-ау!</w:t>
        <w:br/>
        <w:t>Дәл осы күйімде қазір бір кереметтің күшімен Алматыға</w:t>
        <w:br/>
        <w:t>жетіп барсам. Көшеде келе жатқанымда қарсы алдымнан Нэлли</w:t>
        <w:br/>
        <w:t>шыға келсе... Қайтер еді?</w:t>
        <w:br/>
        <w:t>-- Е, бишара, тым титықтап болған екенсің ғой, -- лер ме еді.</w:t>
        <w:br/>
        <w:t>Жо-жоқ, менің түрім титықтаған адамның түріне ұқсамай-</w:t>
        <w:br/>
        <w:t>тып болады. Мен әнда басымды өр ұстап, бет-аузымның қард-</w:t>
        <w:br/>
        <w:t>майы мен топырақ-тозаңын да жумастан:</w:t>
        <w:br/>
        <w:t>-- Мінсе, көріңдер мені! Мен арамтамақ емеспін! Мен ақсау-</w:t>
        <w:br/>
        <w:t>сақ та емеспін! Мен тың жердің төсіне тер төктім. Менің әрбір</w:t>
        <w:br/>
        <w:t>тамшы терім алтын болып өніп шығады. Ей, жарандар! Сендер</w:t>
        <w:br/>
        <w:t>қойшының алтын таяғы туралы не білесіндер!? -- лер елім.</w:t>
        <w:br/>
        <w:t>Сонда Нэлли маған жақындап келіп:</w:t>
        <w:br/>
        <w:t>-- Кешір, Орал... Оралым менің! Өткен-кеткен реніштің бәрін</w:t>
        <w:br/>
        <w:t>ұмытайық, -- деп, танадай көзінен мөлт-мөлт етіп жас тамшылап</w:t>
        <w:br/>
        <w:t>тұрады.</w:t>
        <w:br/>
        <w:t>22</w:t>
        <w:br/>
        <w:t>Бір кезде шырылдаған дауыс естіледі. Ол -- Нэлли. Жүгіріп</w:t>
        <w:br/>
        <w:t>келіп менің үстіме құлайды.</w:t>
        <w:br/>
        <w:t>-- Оралым менің, бір көтерші басынды! -- деп жалбарынады.</w:t>
        <w:br/>
        <w:t>Құралай көзінен жас парлайды.</w:t>
        <w:br/>
        <w:t>Ах, шіркін дүние-ай десеңші!</w:t>
        <w:br/>
        <w:t>Тасты-құзды бұзып-жарып, таудан құлап аққан асау өзен:</w:t>
        <w:br/>
        <w:t>«Келсең кел!» -- дегендей жағага тап-тап береді. Мен қиялым-</w:t>
        <w:br/>
        <w:t>да оның түбіне батып, Нэллиден кек алып, оның әдемі көзінен</w:t>
        <w:br/>
        <w:t>өкініш жасын ағызып қойып тұра берем.</w:t>
        <w:br/>
        <w:t>--Сауранав! Сірә, енді жатақханаға қайтарсың? Әлде түней-</w:t>
        <w:br/>
        <w:t>сің бе осында?</w:t>
        <w:br/>
        <w:t>Жалт қарасам, тәрбиешіміз Мұса Шафхатович екен.</w:t>
        <w:br/>
        <w:t>«Тіпті аздап киялдауға да мүмкіндік бермейді». Оның соңы-</w:t>
        <w:br/>
        <w:t>нан үнсіз ілесе беремін.</w:t>
        <w:br/>
        <w:t>Көп ұзамай мемлекеттік емтихан да аяқталды. Маған медаль</w:t>
        <w:br/>
        <w:t>берген жоқ. Әйткенмен, оңай бітірдім онжылдықты. Менің ме-</w:t>
        <w:br/>
        <w:t>даль ала алмағаныма менен гәрі Нэлли көбірек ренжіді. Ол</w:t>
        <w:br/>
        <w:t>екеуміз татуласып кеткенбіз. Татуласпаска дәтіміз жоқ еді.</w:t>
        <w:br/>
        <w:t>Медальлық есесіне интерыят маған бір матрос көйлек, мақталы</w:t>
        <w:br/>
        <w:t>шолақ пальто, елу сом акша берді. Жолға деп берді. Интернат біздің</w:t>
        <w:br/>
        <w:t>анамыз еді. Анасы баласын алыс жолға құрқол аттандырмайды.</w:t>
      </w:r>
    </w:p>
    <w:p>
      <w:r>
        <w:t>Мұса Шафхатович қоштасарда:</w:t>
        <w:br/>
        <w:t>-- Албыртсын, ашушансың. Ашуынды әрдайым ақылына</w:t>
        <w:br/>
        <w:t>жеңгіз. Енді саған интернат жоқ. Оны біліп қой. Және бейтаныс</w:t>
        <w:br/>
        <w:t>жердің өзені әрдайым терең болады. Ол саған интернаттың ар-</w:t>
        <w:br/>
        <w:t>тында ағып жаткан арық емес. Аямайлы. Ақымақтық істеп қоя</w:t>
        <w:br/>
        <w:t>ма деп аңдып жүретін тәрбиетіі де болмайды жаныңда! -- Деп</w:t>
        <w:br/>
        <w:t>иығымнан сілкіледі.</w:t>
        <w:br/>
        <w:t>Онысы «айтқаным есінде қалсын» дегені еді, онысы өзінше</w:t>
        <w:br/>
        <w:t>мені аяп есіркегені еді.</w:t>
        <w:br/>
        <w:t>-- Және бір айтарым, -- медаль алмадым деп қапаланба. Ал-</w:t>
        <w:br/>
        <w:t>дында әлі неше сын бар. Сол сындардан сүрінбей өтсең медальға</w:t>
        <w:br/>
        <w:t>омырауыңнан орын жетпес.</w:t>
        <w:br/>
        <w:t>Медаль алмадым деп мен қапаланбаймын. Нэлли ғой ренжіп</w:t>
        <w:br/>
        <w:t>жүрген. Мен үшін медальдан қымбат нәрсе бар еді. Ол Нэллидін</w:t>
        <w:br/>
        <w:t>махаббаты еді.</w:t>
        <w:br/>
        <w:t>-</w:t>
        <w:br/>
        <w:t>5</w:t>
        <w:br/>
        <w:t>Сеялканың үстінде кетіл бара жатып мен оларға жерден жиып</w:t>
        <w:br/>
        <w:t>алған кесектерді лақтырам. Жетпейді. Оған суырлар аса сескен-</w:t>
        <w:br/>
        <w:t>бейді. Жақтырмай қарап қалады.</w:t>
        <w:br/>
        <w:t>«Саған не жоқ, тентіреген неме. Қайдан келген немесің! Жер-</w:t>
        <w:br/>
        <w:t>ді қопарып, айырып... Шығар саған егін! Қабыңның аузын аша</w:t>
        <w:br/>
        <w:t>бер! Жаңбыр тамбай тұрғаны мынау, қарық боларсын!» -- деп</w:t>
        <w:br/>
        <w:t>табалағандай болады суырлар.</w:t>
        <w:br/>
        <w:t>Жанбыр тамбай тұрғаны рас. Аспанда әзір шөкімдей бұлт</w:t>
        <w:br/>
        <w:t>жоқ. Аспанда қырандар мен қарақұстар қалықтап жүр. Мен се-</w:t>
        <w:br/>
        <w:t>ялкадан түсе салып, келесі сеялкаға секіріп мініп, қораптағы би-</w:t>
        <w:br/>
        <w:t>дайды көсіп-көсін, тегістеп қоям. Ақсары дән баданадай бөртіп,</w:t>
        <w:br/>
        <w:t>алақанынды қытықтағысы келеді. Күнмен шағылысып жалтыл-</w:t>
        <w:br/>
        <w:t>дайды. Сонда бидайды ақындардың алтынға теңейтіні есіме түседі.</w:t>
        <w:br/>
        <w:t>Сәл-сәл бусаңқыраған кара топырақ беті кеберсіп, асты шира-</w:t>
        <w:br/>
        <w:t>тылып жатыр. Мына алтын сол топыраққа себіліп келеді.</w:t>
        <w:br/>
        <w:t>Алтын дегеннен шығады-ау... Алыста бұлдырап қалып қойған</w:t>
        <w:br/>
        <w:t>балалық шақтың балғын бір күндерінде мұны маған әжем айтып</w:t>
        <w:br/>
        <w:t>еді. Енді айтса қызық болмас па еді, кім біледі, ал сонау бір кезде</w:t>
        <w:br/>
        <w:t>оның құлағыма қатты сіңгені сонша, әлі күнге дейін ұмытпаппын.</w:t>
        <w:br/>
        <w:t>Әлі карточкамен азық-түлік алатын кез болу керек, әжем</w:t>
        <w:br/>
        <w:t>маған дәп-дәмді сүт көжеден кейін, бір уыс бидай қуырып, кал-</w:t>
        <w:br/>
        <w:t>тама салып беруші еді. Мен қап-қап ақ бидайды үйден кейін ҡөр-</w:t>
        <w:br/>
        <w:t>дім. Ә ден ес білгенде жұрттың бидайды уыстап, калталап алып</w:t>
        <w:br/>
        <w:t>жүргенін ғана көргенмін.</w:t>
        <w:br/>
        <w:t>Бір күні әжем, қалтама бидай салып беріп тұрып:</w:t>
        <w:br/>
        <w:t>-- Шашпай же, ботам, -- леді. Қалтамның аузын тігіп қоятын-</w:t>
        <w:br/>
        <w:t>дай-ақ, арық қолымен қайта-қайта сипалады, -- бидайды шашпас</w:t>
        <w:br/>
        <w:t>болар.</w:t>
        <w:br/>
        <w:t>-- Шашылса қайтеді, әже? -- деймін мен бір-екі түйірін әдейі</w:t>
        <w:br/>
        <w:t>лақтырмақ болып.</w:t>
      </w:r>
    </w:p>
    <w:p>
      <w:r>
        <w:t>-- Қой, кой, Орал, жаман болады, шашпа!</w:t>
        <w:br/>
        <w:t>-- Неге жаман болады, әже? -- деймін түсінбей.</w:t>
        <w:br/>
        <w:t>-- Ерте-ертеде, ешкі жүні бөртеде бір қойшы болыпты...</w:t>
        <w:br/>
        <w:t>-- Иә, алдайсың, шашамын, -- деймін мен, ертегілердің бәрі</w:t>
        <w:br/>
        <w:t>«ерте-ертеде, ешкі жүні бөртеде» деп басталатынын біліп. Бұл</w:t>
        <w:br/>
        <w:t>ертек қой.</w:t>
        <w:br/>
        <w:t>-- Ойбай, жаным, ертек смес, шын. Әлгі қойшы бір күні өрісте</w:t>
        <w:br/>
        <w:t>қой бағып жүріп, бір уыс қуырған бидай жеп жүрек жалғапты.</w:t>
        <w:br/>
        <w:t>Бір уыс бидайды біртіндеп қытырлатып жеп отырып, үйіндегі</w:t>
        <w:br/>
        <w:t>20</w:t>
        <w:br/>
        <w:t>лады. Адам бұл жаста өліп кетуіне болмайды ғой. Жиырмаға жетіп</w:t>
        <w:br/>
        <w:t>өле салу масқара ғой. Апырау, мен әлі жер бетінде ешнәрсе тын-</w:t>
        <w:br/>
        <w:t>дырған жоқпын. Енді-енді жолға шыққан бетім еді. Енбегімді жер</w:t>
        <w:br/>
        <w:t>бетіне алтын себуден бастап едім. Бұл әділеттік емес кой.</w:t>
        <w:br/>
        <w:t>«Өлгенім бе2»-- деген үрейлі бір ой жан дүниемді оқтай қарып</w:t>
        <w:br/>
        <w:t>өтті. Жанталасқан осы бір сәтте топырақ тұтқан кірпік арасынан</w:t>
        <w:br/>
        <w:t>аспан шалғайы жарқ ете қалды.</w:t>
        <w:br/>
        <w:t>«Көгілдір аспан. Дүниенің басқа рахатының бәрінен айрыл-</w:t>
        <w:br/>
        <w:t>самда,тек сені ғана көріп тірі жүрудің өзі қандай бақыт. О, шіркін,</w:t>
        <w:br/>
        <w:t>аспан!»</w:t>
        <w:br/>
        <w:t>Аспанды көзден тасалап топырақ басымды тағы көміп кеткен-</w:t>
        <w:br/>
        <w:t>де, тұншығып барып, жан даусыммен тағы айқайлап жібергенімді</w:t>
        <w:br/>
        <w:t>білемін. Одан ары көзімнің алдына күлгін көк бояу тұнып қалды</w:t>
        <w:br/>
        <w:t>да,бұршақтың үлкендігіндей бір отбұлдырап ұшып, тұнғиық түбіне</w:t>
        <w:br/>
        <w:t>самғап бара жатты. Ол сананың соңғы сәулесі болса керек. Ескі</w:t>
        <w:br/>
        <w:t>қазақтардың «шыбын жан» дейтіні сол емес пе екен...</w:t>
        <w:br/>
        <w:t>Түнде үшқан ұшнақтың қызыл көзіндей қалқыған әлгі бір түйір</w:t>
        <w:br/>
        <w:t>өт бұлдырап қайта көрінді. Мен көзімді ашсам, үстіме бірнеше</w:t>
        <w:br/>
        <w:t>адам төніп түр екен. Өнінен өң қалмаған Виктор менің бетімді</w:t>
        <w:br/>
        <w:t>сүртіп отыр. Ол мүлде картайып қалған сияқты, маңдайынан бір-</w:t>
        <w:br/>
        <w:t>екі сызық әжім де көрінді. Мен көзімді ашканнан кейін барып,</w:t>
        <w:br/>
        <w:t>сол сызықтар жазыла берді. Ол езу тартты.</w:t>
        <w:br/>
        <w:t>-- Батыр-ау, мұның не?--деді маған төніп тұрғандардың бірі.</w:t>
        <w:br/>
        <w:t>Қарасам, Сардар ағай екен.</w:t>
        <w:br/>
        <w:t>Клеткааралық жолмен келе жатып, мені көріп қалып, трак-</w:t>
        <w:br/>
        <w:t>торды дереу тоқтатқан сол екен.</w:t>
        <w:br/>
        <w:t>-- Қалай құладың?</w:t>
        <w:br/>
        <w:t>Мен оның бетіне қарай алмадым. Бұл қорлықтан гөрі жана</w:t>
        <w:br/>
        <w:t>тұншығып өліп кеткенде болатын еді. «Ұят-ай! Мас екен деп ой-</w:t>
        <w:br/>
        <w:t>лай ма, кім білсін».</w:t>
        <w:br/>
        <w:t>-- Білмеймін, басым айналды, құсқым келді, онан кейін құлап</w:t>
        <w:br/>
        <w:t>қалыппын.</w:t>
        <w:br/>
        <w:t>-- Сеялка қорабының қақпағын ашыл қойып па ең?</w:t>
        <w:br/>
        <w:t>-- Иа...</w:t>
      </w:r>
    </w:p>
    <w:p>
      <w:r>
        <w:t>-- АЙ,балч, бала! Улап қалған екенсің ғой, Бидай - дәрілепген</w:t>
        <w:br/>
        <w:t>бидай ғой, неге абайламайсың? Қақпакты ашып қоюға бола мә?</w:t>
        <w:br/>
        <w:t>-- Ол маған алтын сияқты көрінді.</w:t>
        <w:br/>
        <w:t>-- Не алтын сияқты?</w:t>
        <w:br/>
        <w:t>-- Бидай.</w:t>
        <w:br/>
        <w:t>24</w:t>
        <w:br/>
        <w:t>Неткен үрейлі ойлар. Құрысын, енді бұл жексұрын жайды</w:t>
        <w:br/>
        <w:t>ойламауға тырыспақ боламын.</w:t>
        <w:br/>
        <w:t>-- Неге келдің, Орал? -- деді Виктор менің сылти басып жет-</w:t>
        <w:br/>
        <w:t>кенімді көріп.</w:t>
        <w:br/>
        <w:t>Виктор анаукүнгідей смес, біртүрлі азынқырап кетті. Ақса-</w:t>
        <w:br/>
        <w:t>ры шашы күреңітіп, селдір сақал-мұрты әсіп, ат жағы сопайыңқы-</w:t>
        <w:br/>
        <w:t>рап, қыр мұрны үшікірлене түсті. Жиырма бірде дейтіндей емес,</w:t>
        <w:br/>
        <w:t>ересектенген сияқты. Екеуміз бір алған комбинезоны менікінен</w:t>
        <w:br/>
        <w:t>гөрі майға көбірек бөккен. Менікі де оңып тұрған жоқ.</w:t>
        <w:br/>
        <w:t>-- Трактор тоқтап қалмасын деп келдім.</w:t>
        <w:br/>
        <w:t>-- Тым болмаса жуынып, ісіктерінді таңсаншы, -- Виктор</w:t>
        <w:br/>
        <w:t>балағымды түріп, талаурал кеткен жараны шұқылап көрді.</w:t>
        <w:br/>
        <w:t>Загопның арғы басынан Құлан өзені жанай өтеді. Соған бар-</w:t>
        <w:br/>
        <w:t>мақ болдық. Трактор түтінінің көк шеңберін бірінен соң бірін</w:t>
        <w:br/>
        <w:t>лақтырып, жүріп кетті. Мен сеялканың басқышында тұрып, әлгін-</w:t>
        <w:br/>
        <w:t>де ғана өзім кептеліп қалған тырманын алқымына қарадым. Қара</w:t>
        <w:br/>
        <w:t>темір қара топырақты саусақпен салалағандай майдалап сызып</w:t>
        <w:br/>
        <w:t>келеді. Залымдық, ойлайтын түрі жоқ, момакан ғана керегекөз</w:t>
        <w:br/>
        <w:t>тырмалар сеялка соңынан томпандап жүгірген балалар сияқты.</w:t>
        <w:br/>
        <w:t>Олар маған: «Үп-үлкен боп сонша қорыққаның қалай? Біз әшейін</w:t>
        <w:br/>
        <w:t>сеңімен біраз ойнайық деп едік», -- деп булыға күлгендей, күдіс</w:t>
        <w:br/>
        <w:t>белі бұлк-бүлк етеді.</w:t>
        <w:br/>
        <w:t>Құлан көктемде шалқып ағады екен. Бір жағы жатағандау,</w:t>
        <w:br/>
        <w:t>бір жағы жаркабак. Сол арнасынан аса тасып кетеді.</w:t>
        <w:br/>
        <w:t>Ҡияк қамыс пен қалың шіліктің арасындағы жалғыз аяқ жол-</w:t>
        <w:br/>
        <w:t>мен төмен түстік. Иірімдеу бір жерді тандап, отырдық. Иірім шым-</w:t>
        <w:br/>
        <w:t>шым қайнап жатыр. Су сыбдырлап, сылқ-сылқ күлгендей болады.</w:t>
        <w:br/>
        <w:t>Еңкейген күннің сәулесімен жалтырап жатқан айдынына</w:t>
        <w:br/>
        <w:t>қарасан, кеудедегі жүрегің тыныр-тыпыр еткендей болады. Ай-</w:t>
        <w:br/>
        <w:t>дынтүбінен қызғылтым ақша бұлттар мен көгілдір аспан көрінеді.</w:t>
        <w:br/>
        <w:t>Соның бәрі қимылдап, соның бәрі әлдеқайда толғана көшіп, тол-</w:t>
        <w:br/>
        <w:t>қынмен құшақтасып билеп бара жатады.</w:t>
        <w:br/>
        <w:t>Біреу жүрегіңді шербет шырынына малып-малып алғандай</w:t>
        <w:br/>
        <w:t>болады. Арнасынан асқан өзен бетінен көзге көрінбес бір кере-</w:t>
        <w:br/>
        <w:t>мет жандар сиқырлы ән салып, мына ғажайып дүниеге гимн ай-</w:t>
        <w:br/>
        <w:t>27</w:t>
        <w:br/>
        <w:t>Үлкен еменнің тасасынан шыға келіп, аспиранттың алдын</w:t>
      </w:r>
    </w:p>
    <w:p>
      <w:r>
        <w:t>кескестедім. Ол сескеніп қалды. Сескенгені мені батылданды-</w:t>
        <w:br/>
        <w:t>рып жіберді.</w:t>
        <w:br/>
        <w:t>«Фукпен ұрайын ба, әлде аперкот дұрыс па?» -- дедім өзіме</w:t>
        <w:br/>
        <w:t>өзім. Бірақ қимылдар шақ туғанда менде бокс өнерінің тұлдыры</w:t>
        <w:br/>
        <w:t>дақалмастан, қаралүрсін жұдырыҡты құлаштай сермегі, дүрсе қоя</w:t>
        <w:br/>
        <w:t>бердім. Көкірекке қаң боп қатқан ыза менің аяғымның астына</w:t>
        <w:br/>
        <w:t>қойған серіппе сияқты еді. Сол серіппенің серпіні мені қас жа-</w:t>
        <w:br/>
        <w:t>уыма қарсы лақтырып жіберді.</w:t>
        <w:br/>
        <w:t>Ә дегеннен жұдырыққа өзім түсіп қалдым. Көзсіз ұмтылған</w:t>
        <w:br/>
        <w:t>мені аспирант «ағай» дәлдеп тұрып, жұдырығын тоса қалып қар-</w:t>
        <w:br/>
        <w:t>сы алды. Көзімнің оты жарк етті. Жанарымның алдынан жасыл,</w:t>
        <w:br/>
        <w:t>қызыл, сары оттар дөңгеленіп өтті.</w:t>
        <w:br/>
        <w:t>Ол түнгі тротуардың жағасындағы сылпылдақ балшықтан</w:t>
        <w:br/>
        <w:t>тайып жығылып, мені сүйрей құлады.</w:t>
        <w:br/>
        <w:t>Сонда біз көптен көріспей бір-бірімізді сарғая сағынып кал-</w:t>
        <w:br/>
        <w:t>ған адамдарша құшақтасып жаттық. Сонда біз бірімізді біріміз</w:t>
        <w:br/>
        <w:t>қимастай қысып жатқанымыз сонша, жасақшылар менің қолым-</w:t>
        <w:br/>
        <w:t>дыаспиранттың алқымынан әрең босатып алды. Ал менін бір уыс</w:t>
        <w:br/>
        <w:t>шашым «ағайдың» қолында кетті.</w:t>
        <w:br/>
        <w:t>«О, сорлы Тореодор!» - дедім өзіме өзім.</w:t>
        <w:br/>
        <w:t>Ә дегенде-ак бәрі мені айыптады. «Батылырақ болу үшін»</w:t>
        <w:br/>
        <w:t>жұтқан арақтың иісі аузымда әлі бар екен. Мені айыптағаны</w:t>
        <w:br/>
        <w:t>орынды, әрине. Алдымен тиіскен өзім ғай. Жатсам-тұрсам көз</w:t>
        <w:br/>
        <w:t>алдымда Нэлли тұратынын, менің Нэллиімді мынау адамның тар-</w:t>
        <w:br/>
        <w:t>тып алғанын милиция не қылсын.</w:t>
        <w:br/>
        <w:t>Ол аз болса, жауап алу үстінде әлгі аспирант:</w:t>
        <w:br/>
        <w:t>-- Бұл бандит, менің сағатымды шешіп алмақшы болды, ал-</w:t>
        <w:br/>
        <w:t>тын тісімді қағып алмақшы болды, -- деп күйдірді ғай.</w:t>
        <w:br/>
        <w:t>Милиция оған сенген жоқ, рас. Бұдан бұрын біреудің сабақ-</w:t>
        <w:br/>
        <w:t>ты инесін алмағаным аян еді. Әйтсе де, он бес тәулік отырғызып,</w:t>
        <w:br/>
        <w:t>болған жайды университетке хабарлап босатып коя берді.</w:t>
        <w:br/>
        <w:t>Райкомда хатшы менің комсомолдық билетімді алып тұрып:</w:t>
        <w:br/>
        <w:t>-- Устав бойынша, әлі де арыз беріп, ізденуіңе болады, - деді.</w:t>
        <w:br/>
        <w:t>Мен билеттің босап қалған қызыл мұқабасына қарадым.</w:t>
        <w:br/>
        <w:t>Жылағалы тұрмын. Әкемнің суреті ғана қалды мұқабада. Мен</w:t>
        <w:br/>
        <w:t>жылаған жоқпын. Суретті хаттты да байқап қалды.</w:t>
        <w:br/>
        <w:t>-- Әкең сенін бақытың үшін жанын қиды. (Бәрі өмірбаянда</w:t>
        <w:br/>
        <w:t>жазулы ғой). Ал сен болсаң сол бақыттың басына теуіп жүрсің!</w:t>
        <w:br/>
        <w:t>38</w:t>
        <w:br/>
        <w:t>сыртынан адамдардың жуынған-шайынған дыбысы, табак пен қа-</w:t>
        <w:br/>
        <w:t>сықтардың шықыры сгтіледі.</w:t>
        <w:br/>
        <w:t>-- Оно, алда Әшкеезтің агрегаты келе жатыр екен ғой! -- деді</w:t>
        <w:br/>
        <w:t>әлдекім. Сірә, көрсеткіш тақтасына жазылған жана акпарды оқып</w:t>
        <w:br/>
        <w:t>тұрса керек. Сонда ұйқым шайдай ашылды. Атып тұрып далаға</w:t>
        <w:br/>
        <w:t>шықтым.</w:t>
      </w:r>
    </w:p>
    <w:p>
      <w:r>
        <w:t>Далаға шыға келіп, Арқалық атырабынан көтерілген Күнді</w:t>
        <w:br/>
        <w:t>көрдім. Мені бірінші қарсы алған сол болды.</w:t>
        <w:br/>
        <w:t>-- Міне, көрдің бе, Орал, -- дегендей еді Күн. -- Мен қайтып</w:t>
        <w:br/>
        <w:t>келдім. Бұл тамаша жерге қайтып келмеуге бола ма! Мені көріп,</w:t>
        <w:br/>
        <w:t>қуанышы кішкентай кеудесіне сыймай шырылдағанын көрдің бе</w:t>
        <w:br/>
        <w:t>бозторғайдың. Мен түнімен осы даланы, мына нәзік гүлдерді, тіпті</w:t>
        <w:br/>
        <w:t>ұйқышыл маубас суырларды да сағынып қаламын. Қарашы, кара-</w:t>
        <w:br/>
        <w:t>шы, мына дүниенің қуануын. Гүлдерді қарашы күлімдеуін. Бұл</w:t>
        <w:br/>
        <w:t>Торғайдың атақты қызғалдағы ғой. Ағын қара, қызылын қара,</w:t>
        <w:br/>
        <w:t>көгін қара, сарысы да бар. Бәрі маған талпынып қалыпты. Осын-</w:t>
        <w:br/>
        <w:t>дай жерге қайтып келмеуге бола ма, Орал-ау!</w:t>
        <w:br/>
        <w:t>Күн менімен осылайша сөйлеседі.</w:t>
        <w:br/>
        <w:t>-- О, Кайнозой-майназой, амансындар ма! -- Карл Казими-</w:t>
        <w:br/>
        <w:t>рович сары мотоциклді бір жағына жантайтып қоя салып жақын-</w:t>
        <w:br/>
        <w:t>дап келді. -- Түнде жақсы істепсіздер, қазір барып аралап көріп</w:t>
        <w:br/>
        <w:t>қайттым. Түнгі ылғалмен сепкендерің жақсы болған. Ал енді бүгін</w:t>
        <w:br/>
        <w:t>де ә дендер. Ай, шайтан, әлі бір тампты жаңбыр жоқ...</w:t>
        <w:br/>
        <w:t>Таң азаннан арақ ішіп алған сияқты бет-аузы қып-қызыл, көзі</w:t>
        <w:br/>
        <w:t>де қызарынкы. Бірақ ол арақ татпаған. Түннен тұрып барып,</w:t>
        <w:br/>
        <w:t>егістікті аралап қайтса, ұйқысы қанбаған ғой. Айналшактап ас-</w:t>
        <w:br/>
        <w:t>панға қарай береді. Жауын тілейді.</w:t>
        <w:br/>
        <w:t>Палаталар ортасындағы ұп-ұзын үстелге отыра қалып, аспа-</w:t>
        <w:br/>
        <w:t>зымыз Нюра әкелген ботқаны апыл-ғұпыл асап, алюмин күреш-</w:t>
        <w:br/>
        <w:t>кедегі ыстық, шайды тәрелкеге құйып суытып, сіміріт, асығыс</w:t>
        <w:br/>
        <w:t>аттанамыз.</w:t>
        <w:br/>
        <w:t>Загонға біз жолсызбен тарттық. Жапырағына шық тұрған</w:t>
        <w:br/>
        <w:t>қызғалдақтар бізге ақырын-ақырын бас изегендей болады. Ақ</w:t>
        <w:br/>
        <w:t>қызғалдақ, ашан қызыл қызғалдақ, сары қызғалдак, күлгін көк</w:t>
        <w:br/>
        <w:t>қызғалдақ, қарақоңыр кызғалдак, шиқан қызыл қызғалдақ...</w:t>
        <w:br/>
        <w:t>Дүниеде неше бояу болса, соның бәрін бір құдірет мына далаға</w:t>
        <w:br/>
        <w:t>үйіп-төгіп бере салған сияқты.</w:t>
        <w:br/>
        <w:t>-- Қалада осының бесеуін он тиыннан сатып тұрады,-- дейді</w:t>
        <w:br/>
        <w:t>Виктор, қызғалдақтың әдемі күлгін көгін жұлып алып иіскеп. --</w:t>
        <w:br/>
        <w:t>39</w:t>
        <w:br/>
        <w:t>--Оның алтын екені алтын. Бәріміздің шабуылдап жүргеніміз</w:t>
        <w:br/>
        <w:t>осы алтын үшін. Бірақ байқа, шырағым.</w:t>
        <w:br/>
        <w:t>Ол маған біртүрлі күмәндана қарағандай болды. Тотияйын-</w:t>
        <w:br/>
        <w:t>мен дәріленген ашы бидай көзіне алтын болып көрінген қандай</w:t>
        <w:br/>
        <w:t>адам деді ме, кім білсін. Қалайда, мен оның көзіне бұлайша түс-</w:t>
        <w:br/>
        <w:t>пеуім керек еді. Өте ыңғайсыз болды. Тым ебдейсіз жағдай бол-</w:t>
        <w:br/>
        <w:t>ды. Енді удан емес, өкініш қысып, ұялғаннан жүрегім лоблыды.</w:t>
        <w:br/>
        <w:t>-- Черногоров! Сен неге жолдасынды улатып қойып жүрсін2-</w:t>
        <w:br/>
        <w:t>Директордың қабағы катуланғандай болды. -- Сен тәжірибелі ме-</w:t>
        <w:br/>
        <w:t>ханизаторсың. Дәріленген бидайдың қақпағын ашып койып, иіскеп</w:t>
        <w:br/>
        <w:t>тұруға болмайтынын білесің. Неге ескертпедің Саурановты?</w:t>
        <w:br/>
        <w:t>-- Виктор кінәлі емес, -- деймін мен ара түсіп. -- Менің</w:t>
        <w:br/>
        <w:t>өзімнен. Маған агроном Мұхамедияров айтқан болатын. Есімнен</w:t>
        <w:br/>
        <w:t>шығып кетіпті.</w:t>
      </w:r>
    </w:p>
    <w:p>
      <w:r>
        <w:t>-- Ондай нәрсені естен шығармау керек. Ал, тұра ғой, маши-</w:t>
        <w:br/>
        <w:t>намен орталыққа жеткізіп тастайын. Дәрігерге дейін.</w:t>
        <w:br/>
        <w:t>Күн еңкейіп қалыпты. Тіпті ештеңе бола ҡоймағандай, айна-</w:t>
        <w:br/>
        <w:t>ла дәл баяғыдай. Кадыр мен Толяның агрегаты бұрынғыша жор-</w:t>
        <w:br/>
        <w:t>тып жүр. Қалайда бас бәйгені алуға барын қарыштаған екен. Одан</w:t>
        <w:br/>
        <w:t>әрі тағы бір трактор, оның ар жағында және біреуі -- айнала</w:t>
        <w:br/>
        <w:t>әлемнің жүзінде тракторлар жойқын шабуылға шыққандай жиі-</w:t>
        <w:br/>
        <w:t>жиі кездесті. Тоқтап тұрған жалғыз біздікі.</w:t>
        <w:br/>
        <w:t>-- Ағатай, тоқтатыңызшы,-- дедім мен, «Газиктін» шопыры-</w:t>
        <w:br/>
        <w:t>мен қатар отырған Сардарға.</w:t>
        <w:br/>
        <w:t>-- Не боп қалды? Бір жерің ауырды ма?</w:t>
        <w:br/>
        <w:t>-- Совхоз орталығына бармай-ақ кояйын, ағатай.</w:t>
        <w:br/>
        <w:t>-- Ой, бала болма! Жарақатыңды таңдырып қайтасың,</w:t>
        <w:br/>
        <w:t>-- Өзімізде де аптечка бар, мен ұмытып кетіппін.</w:t>
        <w:br/>
        <w:t>Бастықтың қызылшырайлы жүзі жайраңдай берді, қоңырқай</w:t>
        <w:br/>
        <w:t>көзі күлімсіреді.</w:t>
        <w:br/>
        <w:t>Мен тракторға қарай сылти басып бара жатып, артыма бұры-</w:t>
        <w:br/>
        <w:t>лып карап елім, бастық шопырына бірдеңе айтып, басын шайқады.</w:t>
        <w:br/>
        <w:t>Тым ұят болды. Қазір барып директорға айтар, агроном Мұха-</w:t>
        <w:br/>
        <w:t>медияровқа, Карл Казимировичке айтуы мүмкін. Енді бәрі де:</w:t>
        <w:br/>
        <w:t>«Е, Сауранов па? Соны қойшы! Не оқып жарытпаған, не жұмыс</w:t>
        <w:br/>
        <w:t>істеп мандырмайды, не ет емес, не балык емес, бір дүмбілез», --</w:t>
        <w:br/>
        <w:t>деседі ғой. Ұят-ай! Осы бір ой қинайды.</w:t>
        <w:br/>
        <w:t>Онын үстіне ажал деген ақымақ аяқ астынан алыса түскенін</w:t>
        <w:br/>
        <w:t>көрдіңіз бе. Жаңағы жерде енді болмаса бітіп едім-ау. Виктор</w:t>
        <w:br/>
        <w:t>2,3</w:t>
        <w:br/>
        <w:t>шиеттей балаларын ойлапты. Кайтсем тамағын асыраймын, қайт-</w:t>
        <w:br/>
        <w:t>сем киімін бүтіндеймін деп, салы суға кетіп отырып әлгі байғұс</w:t>
        <w:br/>
        <w:t>абайсызда бидайының бір дәнін қалың шөптің арасына түсіріп</w:t>
        <w:br/>
        <w:t>алыпты. Ары іздеп, бері ізлеп таба алмайды. Бидай түскен жердің</w:t>
        <w:br/>
        <w:t>шоп-шаламын біреулеп қарап іздейді. Табылмайды. Байдын ма-</w:t>
        <w:br/>
        <w:t>лын дч, үйіндегі бала-шағасын да, дүниенің бәрін ұмытып жылап</w:t>
        <w:br/>
        <w:t>отырып, әлгі жерді айналдырып қарай береді.</w:t>
        <w:br/>
        <w:t>Ымырт жабылып, көз байланған сон, енді таба алмайтынын</w:t>
        <w:br/>
        <w:t>білген қойшы сол жерге үлкен ақ таяғын шаншып кетіпті. «Ер-</w:t>
        <w:br/>
        <w:t>тең ерте таңсәріден қой өргізіп, қайтып келіп іздеймін», -- деп</w:t>
        <w:br/>
        <w:t>қойған белгісі екен.</w:t>
        <w:br/>
        <w:t>Түнімен кірпік қақпай шығыпты әлгі бишара. Түнімен бір</w:t>
        <w:br/>
        <w:t>түйір бидайдың обалын ойлап жылапты. Таң бозара қойын өргізіп,</w:t>
        <w:br/>
        <w:t>өріске бет алған екен. Кегпегі жерге жақындай бере алдынан бір-</w:t>
        <w:br/>
        <w:t>нәрсе жарқылдап көрінеді. Көзді ұялтады. Құбылып ойнайды.</w:t>
        <w:br/>
        <w:t>Қойшы: «Бұл не болды екен» деп аң-таң.</w:t>
        <w:br/>
        <w:t>Сейтсе, кешегі өзі шаншып кеткен ақ таяғы екен. Сол күйімен</w:t>
        <w:br/>
        <w:t>сап-сары сап алтын болып қалыпты. О, құданың құдіреті! Жыла-</w:t>
        <w:br/>
        <w:t>ғанның көз жасын көргенін қарашы! Шын пейілімен жылағанда</w:t>
      </w:r>
    </w:p>
    <w:p>
      <w:r>
        <w:t>көз жасы кабыл болып, бір бидайлың орнына бір тайпа елді асы-</w:t>
        <w:br/>
        <w:t>рауға жететін алтын алып қайтыпты.</w:t>
        <w:br/>
        <w:t>Мұны естіген ашқарақ аланкоз бай, атқа мініп, өріске шауып</w:t>
        <w:br/>
        <w:t>барып, қалың қаудың арасына әдейлеп бидай шашып, өтіріктен</w:t>
        <w:br/>
        <w:t>соңы іздеген болыпты. Қарны иікпей біраз қорбандап, ақыры</w:t>
        <w:br/>
        <w:t>бидайды іздеп таппағансып, өтірік өкініп, үһілеп-аһылап, жұп-</w:t>
        <w:br/>
        <w:t>жуан бақандай таяқ шаншып кетіпті. Мұнда да мешкейлігі қал-</w:t>
        <w:br/>
        <w:t>майды кәпірдің, таяқтың жуанын қадапты. Сонын бәрі алтын бола</w:t>
        <w:br/>
        <w:t>қалады деген, корқау неме.</w:t>
        <w:br/>
        <w:t>-- Соның бәрі алтын болып па, әже?</w:t>
        <w:br/>
        <w:t>-- Жоқ, жаным, бай түнімен дөңбекшіп, алтын таяқты алмақ</w:t>
        <w:br/>
        <w:t>болып, таң ертемен аптығып жетін барса, кешегі жерде, өзі шан-</w:t>
        <w:br/>
        <w:t>шып кеткен бақаны ысылдап шиыршық атып, бір иіріліп, бір</w:t>
        <w:br/>
        <w:t>жазылып жалаңдап тұр дейді. Байдың зәре-құты қалмапты. Ал-</w:t>
        <w:br/>
        <w:t>тын болад деген бақаны қарашұбар айдаһар болып, қос айыр қара</w:t>
        <w:br/>
        <w:t>тілін сумаңдатын тап-тап беріпті.</w:t>
        <w:br/>
        <w:t>-- Айтпа, әже, айтпа, корқам,--дедім мен әжемнің кимешегі-</w:t>
        <w:br/>
        <w:t>нің астына тығылып.</w:t>
        <w:br/>
        <w:t>-- Қорықпа, ботам. Жылан деген ниеті жаман адамды таба-</w:t>
        <w:br/>
        <w:t>ды. Әне, сөйтіп, бір бидайдың қасиеті адалдық пен арамдықтың</w:t>
        <w:br/>
        <w:t>24</w:t>
        <w:br/>
        <w:t>тыл бара жатқандай. Кейде ол ән құлаққа бұрыннан таныс әнге</w:t>
        <w:br/>
        <w:t>ұқсап, өзен бетінде, толқындар үстінде сансыз Күләштар «Гол-</w:t>
        <w:br/>
        <w:t>қыма» әнін қосылып айтқанда, аспан мен жер сол тендессіз үнге</w:t>
        <w:br/>
        <w:t>еліте мас боп тұрған сияқтанады.</w:t>
        <w:br/>
        <w:t>Мүмкін, «Толқыманың» авторы осы өзеннің өзішығар. Адам-</w:t>
        <w:br/>
        <w:t>дар тек толқын әнін естіп алып, қайталап айтып, елге таратып</w:t>
        <w:br/>
        <w:t>жіберген шығар.</w:t>
        <w:br/>
        <w:t>Виктор мені көгалға жатқызып қойып, аяғымның, арқамтынң,</w:t>
        <w:br/>
        <w:t>қолымның қанталап калған жерлеріне йод жағып отыр.</w:t>
        <w:br/>
        <w:t>-- Виктор, осы сенің папан Курск түбінде соғысқан жоқ па?-</w:t>
        <w:br/>
        <w:t>деймін кенет басыма бір ой келіп.</w:t>
        <w:br/>
        <w:t>-- Курск? Жоқ, Крюковода. Айтып ем ғой мен саған Крюко-</w:t>
        <w:br/>
        <w:t>вода деп. Оны неге сұрадын?</w:t>
        <w:br/>
        <w:t>-- Мүмкін, менің әкем оқ тиіп құлағанда, сенің папаң оның</w:t>
        <w:br/>
        <w:t>қолтығынан сүйеп, жарасын таңған шығар... деп ойлап едім. Со-</w:t>
        <w:br/>
        <w:t>лай болуы да мүмкін ғой, соғыста не болмайды.</w:t>
        <w:br/>
        <w:t>-- Жоқ, мүмкін емес. Папам Крюковода 1941 жылы күзле...</w:t>
        <w:br/>
        <w:t>Оның бұл жауабы маған ұнамайды. Иә, екеуміздің әкелеріміз</w:t>
        <w:br/>
        <w:t>бір болған тнығар дей салса қайтеді.</w:t>
        <w:br/>
        <w:t>Өзеннің арғы бетіндегі қамыс арасынан қос қасқалдақ шыга</w:t>
        <w:br/>
        <w:t>беріп, бізді көріп, сүңгіп-сүңгіп кетті. Алыстан барып бір-ақ</w:t>
        <w:br/>
        <w:t>шықты. Екеуі қатарласып, тербетіліп бара жатты.</w:t>
        <w:br/>
        <w:t>-- Виктор, өзен қандай жақсы.</w:t>
      </w:r>
    </w:p>
    <w:p>
      <w:r>
        <w:t>-- Тамаша! Біздің Волга сияқты. Бірақ жазда тартылып қала-</w:t>
        <w:br/>
        <w:t>тыны өкінішті. Ал қазір салқын, көсіліп шомыла алмайсың.</w:t>
        <w:br/>
        <w:t>-- А, Виктор, бұл өзеннен бір кезде Амангелді талай рет жүзіп</w:t>
        <w:br/>
        <w:t>өткен де шығар.</w:t>
        <w:br/>
        <w:t>-- Апыр-ай десеңші. Кім біледі, дәл осы жер өткел-ау. Өзеннің</w:t>
        <w:br/>
        <w:t>тілі жоқ. Әйтпесе айтар еді-ау.</w:t>
        <w:br/>
        <w:t>Байып бара жатқан күннен өзенге өрт тарағандай болады. Күн-</w:t>
        <w:br/>
        <w:t>нің өзі де бет қаратпай алаулап барып, дәл Құланның алыстағы</w:t>
        <w:br/>
        <w:t>айдынына қонады. Оған қарай аққан толқындар лықсып, бірін-</w:t>
        <w:br/>
        <w:t>бірі итермелейді. Күн құшағына жеке-жарым барып кіруге қым-</w:t>
        <w:br/>
        <w:t>сынатындай бірін-бірі итермелейді. Ал осы кезде күн қызылы тол-</w:t>
        <w:br/>
        <w:t>кындардың шоқтығын шалып, жалына жармасып, судың сусыған</w:t>
        <w:br/>
        <w:t>денесін қытықтап ойнағандай болады. Бұған шыдай алмаған тол-</w:t>
        <w:br/>
        <w:t>қындар сықылықтап күліп, қытығы келіп, мың бүктеледі.</w:t>
        <w:br/>
        <w:t>Құланның жағасына тұтасып өскен сәмбі тал мен шіліктер</w:t>
        <w:br/>
        <w:t>су түбіндегі өз суретіне үңіліп, үнсіз, ойға шомып калған. Сонда</w:t>
        <w:br/>
        <w:t>28</w:t>
        <w:br/>
        <w:t>ғап тым болмаса бойды да жарытып бермеген екен, әлі осер ме</w:t>
        <w:br/>
        <w:t>скенмін» деп налисың, Өйткені Нэлли менімен қатар жүргенде</w:t>
        <w:br/>
        <w:t>өкттесін көтеріп, бой теңдестіріп көруші еді. «Еркек адам жиыр-</w:t>
        <w:br/>
        <w:t>ма бес жасқа дейін әседі» дегенді естігенім бар. Көңілге сол жұба-</w:t>
        <w:br/>
        <w:t>ныш. Мүмкін мен де аспиранттай сұңғақ бойлы болармын әлі...</w:t>
        <w:br/>
        <w:t>Сөйтсе де бірі кем дүние ғой. Нэллидің аспирант «ағасы» ба-</w:t>
        <w:br/>
        <w:t>сын иіп жіберіп амандасқанда, түбітін жұлып, қылын қалдырған</w:t>
        <w:br/>
        <w:t>ешкінің бөстетіндей селдір шашының арасынан жылтырал қа-</w:t>
        <w:br/>
        <w:t>Яызғақ төбесі көрінетін.</w:t>
        <w:br/>
        <w:t>Бір күні ЖенПИ жатақханасына келе жатсам, қақпа алдын-</w:t>
        <w:br/>
        <w:t>да Шәкен аспирант тұр.</w:t>
        <w:br/>
        <w:t>-- Ағасы, сіз Нэллиді әурелемесеңізші, -- дедім оған қаным</w:t>
        <w:br/>
        <w:t>қайнап.</w:t>
        <w:br/>
        <w:t>Ол ыржиып күлді. Алтын тісі көрінді. «Сірә, ұялған шығар,</w:t>
        <w:br/>
        <w:t>енді қоятын шығар», -- дедім ішімнен. Кенет күлім көзін сығы-</w:t>
        <w:br/>
        <w:t>райтып, шықшыты шодырайып, тісін қайрап, сұр жыландай ысыл-</w:t>
        <w:br/>
        <w:t>дап қоя берді. Ішіне ақ қырау катып қалған адамдай түсі тым суық,</w:t>
        <w:br/>
        <w:t>мейірімсіз көрінді.</w:t>
        <w:br/>
        <w:t>-- Боқмұрын! Нэлли менің қалындығым болады. Білігі қой оны!</w:t>
        <w:br/>
        <w:t>Мен сілейгеннен сілейіп қалдым. Төбемнен жай түскендей.</w:t>
        <w:br/>
        <w:t>Сөйлерге сөз таба алмаймын. Мына хабардың соққысы сонша-</w:t>
        <w:br/>
        <w:t>ма, тұла бойым талықсып, денем суып бари жатқандай болды. Ар</w:t>
        <w:br/>
        <w:t>жақтан Нэлли шыға келді. Ол маған жалт қарап, бейнебір шала</w:t>
        <w:br/>
        <w:t>таныс адамдай болар-болмас бас изеді де, «ағасының» колтығын-</w:t>
        <w:br/>
        <w:t>да кете барды.</w:t>
        <w:br/>
        <w:t>Мен шыдай алмай, коктайгақ болып жатқан тротуарды теуіп-</w:t>
        <w:br/>
        <w:t>теуіп жібердім. Дәл бір осы асфальт кінәлідей. Сонау Күншуақ</w:t>
        <w:br/>
        <w:t>интернаты берген бәтенкенін жұлығы қақыриап ала жөнелді.</w:t>
        <w:br/>
        <w:t>«Шын екен ғой. Құрыған екенмін ғой».</w:t>
      </w:r>
    </w:p>
    <w:p>
      <w:r>
        <w:t>Құрыған соң біржолата құриын. Тым болмаса, есіне ала</w:t>
        <w:br/>
        <w:t>жүрсін, көңілін бір жамян етейін делім. Батылырақ болу үшін</w:t>
        <w:br/>
        <w:t>біраз арақ ішіп алдым. Екеуінің кинодан қайтар жолын күтіп</w:t>
        <w:br/>
        <w:t>тұрып, қалтарыста рингке шығатын адамша өзімнен өзім құржың-</w:t>
        <w:br/>
        <w:t>құржың етіп, жаттығу жасап қойдым. Қобыландының аруағы қон-</w:t>
        <w:br/>
        <w:t>ған батырдай күшім тасып барады. Бокстен аздан хабарым бар.</w:t>
        <w:br/>
        <w:t>Мектепте жүргенде бір-екі рет секцияға қатысып едім.</w:t>
        <w:br/>
        <w:t>Мен оларды көшенің елсіздеу жерінде тосып алдым. Алма-</w:t>
        <w:br/>
        <w:t>тыға көктем келмек ойы бар еді. Жер еріп, қыстың күні тарылса</w:t>
        <w:br/>
        <w:t>да, әлі ызғары кетпей, қыбыжықтап қар жауып тұрған.</w:t>
        <w:br/>
        <w:t>37</w:t>
        <w:br/>
        <w:t>Сол ҡакпадан көлбең еткен қызылала халаттын шалғайы</w:t>
        <w:br/>
        <w:t>көрінгенше, төзім де таусылып бітеді. Әлден уақыттан кейін мы-</w:t>
        <w:br/>
        <w:t>сықша білдірмей басып Нэлли келе жатады. Киім ауыстырса,</w:t>
        <w:br/>
        <w:t>біреу-міреу сезіп қояды, сонан сон үй халатымен шыға береді,</w:t>
        <w:br/>
        <w:t>онысы елеусіз болады. Екеуміздің кездескен сәтімізді бағып</w:t>
        <w:br/>
        <w:t>тұргандай кенереден Ай шыға келеді. Біз ағаш түбіне ығысамыз.</w:t>
        <w:br/>
        <w:t>Нэлли менің құшағыма тығылады.</w:t>
        <w:br/>
        <w:t>Ай сәулесінен оның оң жақ көзінің астындағы ноқат меңі</w:t>
        <w:br/>
        <w:t>әрең көрінеді. Ал танадай көзі сол нәзік сәулемен шағылысып,</w:t>
        <w:br/>
        <w:t>жалт-жалт етеді. Жібектей майда шашын сипалаймын. Осылай</w:t>
        <w:br/>
        <w:t>мәңгілік тұра бергің келеді. Саусағыма шаш арасынан шашқыс-</w:t>
        <w:br/>
        <w:t>тырғыш темірлері қатты тиеді, Оларды суырып алып тастағым</w:t>
        <w:br/>
        <w:t>келеді. Олардың қатаңдығы ұнамайды.</w:t>
        <w:br/>
        <w:t>КҠүншуақтың сырт жағындағы жалпақ саздан көлбақалардың</w:t>
        <w:br/>
        <w:t>құрылдағаны құлаққа жетеді. Дәл жанымыздан ұйықтап жатып,</w:t>
        <w:br/>
        <w:t>түсінде сөйлегендей шегіртке шырылдап қояды.</w:t>
        <w:br/>
        <w:t>Ал жапырақтар естілер-естілмес қана сыбырлап, ұйқы көр-</w:t>
        <w:br/>
        <w:t>мей, кірпік ілмей, түн қараңғысының ғажайыптарымеп сөйлес-</w:t>
        <w:br/>
        <w:t>кендей анда-санда ақырын-ақырын күрсінеді.</w:t>
        <w:br/>
        <w:t>Сонда олар, мүмкін, біздің бақытымызға қызыққан шығар.</w:t>
        <w:br/>
        <w:t>Жапырақтар адамдар сияқты бірімен-бірі сүйісе алмайтыныннч,</w:t>
        <w:br/>
        <w:t>адамдар сияқты бірінен-бірі айнала алмайтынына өкіне ме деймін.</w:t>
        <w:br/>
        <w:t>Нэлли сүйгенде жеңіл шарап ішкендей аздап басым айналады,</w:t>
        <w:br/>
        <w:t>Менімше, мастықтың бәрі бірдей. Арақ ішіп мас болсаң да, сүйісіп</w:t>
        <w:br/>
        <w:t>мас болсаң да, есіңнен айырылып қаласың ба деймін. Нолли менің</w:t>
        <w:br/>
        <w:t>ернімнен сүйгенде демім тарыла берді. Қолым дір-дір етіп, оның ха-</w:t>
        <w:br/>
        <w:t>латының түймелерін қалай ағыта бергенімді өзім де білмей қалдым.</w:t>
        <w:br/>
        <w:t>Түймелер, түймелер... Бойжеткен қыздың халатында қанша</w:t>
        <w:br/>
        <w:t>түйме болады? Біреу, екеу...</w:t>
        <w:br/>
        <w:t>Тепсініп тұрған төсі жиі көтеріліп, қалшылдаған бишара қо-</w:t>
        <w:br/>
        <w:t>лымды қарып кете жаздайды.</w:t>
        <w:br/>
        <w:t>Үшеу... Халаттын омырауы ашылған сайын, шеке тамырла-</w:t>
        <w:br/>
        <w:t>рым зырқ-зырқ соққаны өзіме естіледі.</w:t>
        <w:br/>
        <w:t>Ол екі қолымен менің мойнымды қапсыра қүшақтап алып еді.</w:t>
        <w:br/>
        <w:t>Ұзын кірпігі бетімді қытыктады.</w:t>
        <w:br/>
        <w:t>Төртеу... Құдайым-ау , таусылмайтын не керемет!</w:t>
      </w:r>
    </w:p>
    <w:p>
      <w:r>
        <w:t>Біріне-бірі жақындағанда жиілейтін демі жоқтығына, бірімен-</w:t>
        <w:br/>
        <w:t>бірі құшақтасқанда ыршып шығып кете жаздайтын жүрек атты</w:t>
        <w:br/>
        <w:t>жұдырықтай кереметтің өздерінде жоқтығына налып, жапырақ-</w:t>
        <w:br/>
        <w:t>3-1159 %9</w:t>
        <w:br/>
        <w:t>Ал мұнда гүлдер теңізі жатыр, менімше, бұлар бір кезде Тэтис</w:t>
        <w:br/>
        <w:t>теңізінің түбінде өскен ләлә гүлдердің үрпақтары болуы керек.</w:t>
        <w:br/>
        <w:t>Виктор бұдан мың жылдар бұрын тартылып қалған Торғай -</w:t>
        <w:br/>
        <w:t>Тэтис теңізінсіз сөз сөйлемейді. Сол ерте дүние теңізін түсінде</w:t>
        <w:br/>
        <w:t>де көрер-ау деймін.</w:t>
        <w:br/>
        <w:t>Виктордың сөзін растағандай болып, көктем гүлдерітеңіз бал-</w:t>
        <w:br/>
        <w:t>дырларынан табылатын маржанша сан сәуле шашып ойнайды.</w:t>
        <w:br/>
        <w:t>Гүлдер, гүлдер! Жауқазын жарып шыққан гүлдер. Сендерге</w:t>
        <w:br/>
        <w:t>сәуле берген, сендерлі түнімен сағынып қалған күннен айналып,</w:t>
        <w:br/>
        <w:t>сендерге нәр берген жерден айналып, сені туған топырақты жата</w:t>
        <w:br/>
        <w:t>қалып қайта-қайта құшып сүйсем де аз-ау Деп ойлаймын.</w:t>
        <w:br/>
        <w:t>Тұн ортасы ауа тыныққан трактор қатты ұйықтап қалғандай</w:t>
        <w:br/>
        <w:t>қалт етпей тұр еді, Виктордың оны кенет оталдырғаны сонша,</w:t>
        <w:br/>
        <w:t>анядай жерде таңғы салқынмен жайылып жүрген суырлар қорық-</w:t>
        <w:br/>
        <w:t>қаннан жүгіре алмай, індерінін қайда екенін ұмытып қорбаңдас-</w:t>
        <w:br/>
        <w:t>ты да қалды.</w:t>
        <w:br/>
        <w:t>Біз сол жүргеннен кешке дейін жүріп бердік. Кешке бізге</w:t>
        <w:br/>
        <w:t>«Сарбаздар» совхозы комсомол комитетінін хатшысы Қуан Әлбе-</w:t>
        <w:br/>
        <w:t>кон келді. Ол тұқым тасыған машинаның кабинасынан секіріп</w:t>
        <w:br/>
        <w:t>түсіп, бокспен қойған қысқа шашын қайта-қайта қайырып:</w:t>
        <w:br/>
        <w:t>-- Комсомол ұйымының атынан құттықтаймын сендерді. Бұл</w:t>
        <w:br/>
        <w:t>бескүндікте Әшкеев агрегатынан кейінгі екінші орынға ие бол-</w:t>
        <w:br/>
        <w:t>дыңдар! -- деп, колын ұсынды. Біз май-май қолымызды беруге</w:t>
        <w:br/>
        <w:t>ыңғайсызданып едік, Қуан мұны елемегендей, өз алақанына май</w:t>
        <w:br/>
        <w:t>дағы түскенін көргісі келгендей, саусагымызды қатты қысты.</w:t>
        <w:br/>
        <w:t>-- Ту. бірінші балмаған соң қызық смес, -- дедім мен екінші</w:t>
        <w:br/>
        <w:t>бәйгені қамсынып.</w:t>
        <w:br/>
        <w:t>-- Вот кақ!-- деді Қуан ақсиып. Аппақ тісі тізіліп, түтіккен</w:t>
        <w:br/>
        <w:t>қара түрінен оқшауланып көрінді. Бейнебір Куанды біреу күрен</w:t>
        <w:br/>
        <w:t>қоңыр сырмен майлап-майлап, тісін майлауды ұмытып кеткен</w:t>
        <w:br/>
        <w:t>сияқты. Совхозда қазір тұқым сеуіп жүрген 55 агрегат бар. Со-</w:t>
        <w:br/>
        <w:t>лардың Ішінен екінші орын алу деген...</w:t>
        <w:br/>
        <w:t>-- Жақсы хабарың үшін рақмет! -- деді Виктор хатшының</w:t>
        <w:br/>
        <w:t>жалтырауық портсигарынан бір папирос алып.</w:t>
        <w:br/>
        <w:t>-- Айтпақшы, айтулы ұмытып бара жатыр екенмін, -- деді</w:t>
        <w:br/>
        <w:t>Қуаң, кенет жоғалғанын тауып алған адамдай. -- Есепке тұрың-</w:t>
        <w:br/>
        <w:t>дар, жолдастар. Комсомолдык есеті карточкаларын өздеріңде ғой?</w:t>
        <w:br/>
        <w:t>-- Өзімізде, - деді Виктор.</w:t>
        <w:br/>
        <w:t>-- Мен комсомолда жоқпын,-- дедім мен.</w:t>
        <w:br/>
        <w:t>31</w:t>
      </w:r>
    </w:p>
    <w:p>
      <w:r>
        <w:t>Сіз Проспьер Мерименін «Карменін» оқыдыңыз ғой, әрине,</w:t>
        <w:br/>
        <w:t>Нэлли мінезінде Кармен қылығына ұксас бірлене бар еді. Мүмкін,</w:t>
        <w:br/>
        <w:t>ол көркемөнерпаздар үйірмесінде Бизенің «Кармен» операсынан</w:t>
        <w:br/>
        <w:t>Кармен каверьясын орындағандықтан маған солай көрінетін шығар.</w:t>
        <w:br/>
        <w:t>Қармсн болып ән салу үшін оны сығандардың атақты сұлу</w:t>
        <w:br/>
        <w:t>қызына ұқсатып грим жасап жатудың қажеті жақ еді. Нэллидің</w:t>
        <w:br/>
        <w:t>түрінде де Карменге ұқсас бірдеңе бар болатын. Ол әлі Кармен</w:t>
        <w:br/>
        <w:t>дегеннің кім екенін білмейтін кездің өзінде құлағына үлкен дөңге-</w:t>
        <w:br/>
        <w:t>лек сырға тағып, самай шашы өзінен-өзі шиыршықталып жүретін.</w:t>
        <w:br/>
        <w:t>Интернаттың шағын залының сахнасына Нэлли шығып, плас-</w:t>
        <w:br/>
        <w:t>тинкадан үйреніп алған Кармен каверьясын шырқап, «Любовь!</w:t>
        <w:br/>
        <w:t>Любовь!» -- деп шырылдата созған кезде бұл ән дәл маған арна-</w:t>
        <w:br/>
        <w:t>лып тұрғандай, мен өзімді батыр Тореодордай сезінуші едім.</w:t>
        <w:br/>
        <w:t>Дегенмен Нэлли мінезінде Кармен қылықтарына ұқсас бірде-</w:t>
        <w:br/>
        <w:t>ңе бар сияқты еді-ау. Ол мінез біз Алматыға келген соң көп көріне</w:t>
        <w:br/>
        <w:t>берді. Нэлли өзі бұрыннан айтып жүретін ЖенПИ-іне түсті. Мен</w:t>
        <w:br/>
        <w:t>баяғы журналистикаға бардым. Оқуға орналасудың сәті түсіп,</w:t>
        <w:br/>
        <w:t>тілектің бәрі детапсырыспен орындалғандай болып келе жатыр елі.</w:t>
        <w:br/>
        <w:t>..Оны Нэлли көпке дейін «ағам» деп жүрді. «Шәкен ағамен</w:t>
        <w:br/>
        <w:t>бүгін киноға барайық деп ек», «Шәкен аға мені операға шақы-</w:t>
        <w:br/>
        <w:t>рып еді», «Шәкен аға анау», «Шәкен аға мынау»,-- деп күнде бір</w:t>
        <w:br/>
        <w:t>жаңалық айтатынды шығарды.</w:t>
        <w:br/>
        <w:t>Оласпиранттың Нэллидің ауылынан екені рас еді. «Жерлесім,</w:t>
        <w:br/>
        <w:t>қарындасым» деп Нэллиге желімдей жабысады да жүреді.</w:t>
        <w:br/>
        <w:t>Әдегенде әдеп сақтап жүрсем де, кейін-кейін өкпем қабыныт,</w:t>
        <w:br/>
        <w:t>өтім жарылуғи айналды. Ол бұрын Нэллимен бір бөлмеде бірге</w:t>
        <w:br/>
        <w:t>тұратын Сара дейтін қызға үйір сияқты болатын. Бірақ кейін Сара</w:t>
        <w:br/>
        <w:t>жайына қала берді. «Жерлес қарындасына» көп келгіштеп кетті.</w:t>
        <w:br/>
        <w:t>Мұндайда үшінші адамнын көзге шыққан сүйелдей болып</w:t>
        <w:br/>
        <w:t>тұратыны белгілі ғой. Ол «сүйел» сұңғақ бойлы, көзі ұдайы кү-</w:t>
        <w:br/>
        <w:t>лімдеп тұратын коңыр қой көз, қыр мұрынды, аққұбаша жігіт</w:t>
        <w:br/>
        <w:t>еді. Ұдайы сәнмен киінеді. Сүліктей сүйрік, иненің көзінен өтіп</w:t>
        <w:br/>
        <w:t>кетердей жұтынып тұрады. Ол сенімен сөйлескенде әуелі екі</w:t>
        <w:br/>
        <w:t>аяғының ұшын түйістіріп, басын иіп жіберіп амандасады. Қолың-</w:t>
        <w:br/>
        <w:t>ды қыспайды, сипалағандай болады. Қоңырша кой көзін төңкеріп,</w:t>
        <w:br/>
        <w:t>төмен қарай қалғанда, ұзын кірпіктері қабағының астынан сабау-</w:t>
        <w:br/>
        <w:t>дай болып шыға келеді.</w:t>
        <w:br/>
        <w:t>Оның жүріс-тұрысына, сөз сөйлеу мәнеріне қарайсың да,</w:t>
        <w:br/>
        <w:t>өзінді бір топас сезінесің. Оның мысы басып тұрады. «Құдай ма-</w:t>
        <w:br/>
        <w:t>36</w:t>
        <w:br/>
        <w:t>жылап жібере жаздады. Ол жылайды. Бірак жылап-жылап қояр</w:t>
        <w:br/>
        <w:t>еді де. Басқалар да аяп, «апырмай, қыртпын жас-ау» деп өкініп</w:t>
        <w:br/>
        <w:t>кете барар еді.</w:t>
        <w:br/>
        <w:t>Нәлли естір еді. Маған опасыздық еткеніне опық жер ме еді.</w:t>
        <w:br/>
        <w:t>Ар-ұяты маза бермей, менің суретім көз алдында тұрып алар еді.</w:t>
        <w:br/>
        <w:t>Мен білемін, бір күні Нэлли екеуіміз бір-бірімізге карап, тым</w:t>
        <w:br/>
        <w:t>жақын тұрғанда, оның көз қарашығынан мен өз суретімді көрген-</w:t>
      </w:r>
    </w:p>
    <w:p>
      <w:r>
        <w:t>мін. Менін мың-миллион ссе кішірейтілген қалпым Нэллидін көз</w:t>
        <w:br/>
        <w:t>жанарында тұрды. Сірә, оның да суреті сол сәтте менің көзімнің</w:t>
        <w:br/>
        <w:t>қарасынан көрінген болар. Сол сурет сол күйінде сақталып қал-</w:t>
        <w:br/>
        <w:t>ғандықтан да, мен әлі Нэллидің түрін, күлкісін, көзін, қолаң ша-</w:t>
        <w:br/>
        <w:t>шын -- бәрін ұмытпаймын.</w:t>
        <w:br/>
        <w:t>Әйткенмен, менің мерт болғанымды естіп, көп болса бір-екі</w:t>
        <w:br/>
        <w:t>күрсініп, мені о да ұмытар еді.</w:t>
        <w:br/>
        <w:t>Ал әжем ше? Ой, кайран әжем! Оны ойласам, қазір өзегіме</w:t>
        <w:br/>
        <w:t>өрт түскендей, ішім алаулап ала жөнеледі. Қатты сағынып жүрмін.</w:t>
        <w:br/>
        <w:t>Адамның қадірі алыста жүргенде айқынырақ білінер-ау деймін.</w:t>
        <w:br/>
        <w:t>Мен бұрын әжеме бір ауыз жылы сөз айтпаған сияқтымын. Оған</w:t>
        <w:br/>
        <w:t>ешкандай жақсылық істемеген сияқтымынң. Бірақ о да жылы сөз</w:t>
        <w:br/>
        <w:t>есіткісі келеді, о да біреудің аймалағанын жақсы көрегді-ау. Мен</w:t>
        <w:br/>
        <w:t>ақымақ оның қасында жүргенде тоңқылдап, анаған-мынаған араз</w:t>
        <w:br/>
        <w:t>болғаннан басқа, сол асыл адамға бір мейірім көрсетіп, емірен-</w:t>
        <w:br/>
        <w:t>бесем керек, енді есіме түседі мұның бәрі.</w:t>
        <w:br/>
        <w:t>Осыған орай әжемнің маған деген мейірімі қаңтарда қатқан</w:t>
        <w:br/>
        <w:t>мұздай болып қалса керек еді ғой. Жоқ!</w:t>
        <w:br/>
        <w:t>Күншуақ қаласының жанындағы «Қуаныш» колхозында ана бір</w:t>
        <w:br/>
        <w:t>жылы маскүнембіртракторпты Рысалды дейтін бір қарт кісінің өрім-</w:t>
        <w:br/>
        <w:t>дей жалғыз баласын трактормен басып кетіп өлтірді. Рысалды жы-</w:t>
        <w:br/>
        <w:t>лағанда ұзын бурыл сақалынан тарам-тарам жас ағатын. Кейіннен</w:t>
        <w:br/>
        <w:t>екі көзі сукараңғы болып көрмей қалды. Сонда да баласының</w:t>
        <w:br/>
        <w:t>қабіріне ертең ерте жол сипалап, еңбектеп баратын. Жолды көзбен</w:t>
        <w:br/>
        <w:t>емес, әке сорлының қайғыдан парша-парша боп кеткен жүрегінен</w:t>
        <w:br/>
        <w:t>шыққан зәрлі жалынның сәулесімен көріп тауып баратын.</w:t>
        <w:br/>
        <w:t>Әлгінде Сардар болмағанда, менің қарт әжем де сол Рысал-</w:t>
        <w:br/>
        <w:t>дының кебің киетін еді. Бірақ соқыр шалдың баласының қабірі</w:t>
        <w:br/>
        <w:t>ауылдың іргесінде жатыр. Жаңа мен әлдеқалай болғанда, әжем</w:t>
        <w:br/>
        <w:t>өз ботасының, «жақсыдан қалған жәлдігерінің» қабірін туған ауыл-</w:t>
        <w:br/>
        <w:t>дан тым алыстан іздейтін еді. Ал ана жүрегі баласын дүниенің</w:t>
        <w:br/>
        <w:t>қай бұрышынан болса дч іздеп табады.</w:t>
        <w:br/>
        <w:t>26</w:t>
        <w:br/>
        <w:t>Ұят, Сауранов! Әлі жассың. Мүмкін біздің қатарымызға қайтып</w:t>
        <w:br/>
        <w:t>ораларсың да! Ол тек өзіңс байланысты. Бара беруіңе болады!</w:t>
        <w:br/>
        <w:t>Келесі кім бар онда?</w:t>
        <w:br/>
        <w:t>Артынша мені университеттен шығару туралы ректорлың</w:t>
        <w:br/>
        <w:t>бұйрығы ла қабырғаға іліпді. Группа болып ректорға кіріп, араға</w:t>
        <w:br/>
        <w:t>деканды салып, мені алып қалмақшы еді жолдастарым, өзім</w:t>
        <w:br/>
        <w:t>көнбедім.</w:t>
        <w:br/>
        <w:t>Ойлап қарасам, әлі бала екенмін. Мүмкін, университетке қай-</w:t>
        <w:br/>
        <w:t>тып оралармын. Ал әзірше бір нәрсеге берік бел байладым. Осы-</w:t>
        <w:br/>
        <w:t>ның алдында ғана газеттен Торғай тыңы туралы үлкен мақала</w:t>
        <w:br/>
        <w:t>оқығам. Жұмыс істейін, өмір көрейін, болашақ журналистке ке-</w:t>
        <w:br/>
        <w:t>рек қой. Бәлкім, бірнәрсе жазармын да кейін. Бәлкім, оны Нэл-</w:t>
        <w:br/>
        <w:t>Ли оқыр...</w:t>
        <w:br/>
        <w:t>Осы түріммен қазір ауылға, әжеме барайын десем, батылым</w:t>
        <w:br/>
        <w:t>жетпейді. Не деп барам? Біреулер түсінер, ал біреулер түсінбей,</w:t>
        <w:br/>
        <w:t>етегін ашып күледі ғой. «Тұлпардан қалған бір тұяқ деп жүрсек,</w:t>
        <w:br/>
        <w:t>әшейін-ақ әңгі біреу болып шықты гой. Шешесіне тартқан ғой,</w:t>
        <w:br/>
        <w:t>әңгүлік неме. Тәрбие-тәлім көрмеген. Әке-шешенің тәрбиесін көр-</w:t>
      </w:r>
    </w:p>
    <w:p>
      <w:r>
        <w:t>меген сол болады»,-- деп шешенситіндер табылады. Өйтіп әке аты-</w:t>
        <w:br/>
        <w:t>на, интернат атына таңба түсіргенше, елге көрінбегенім жақсы.</w:t>
        <w:br/>
        <w:t>«Ай-ай-ай, Сауранов! Айтпап па сдім, ашуды ақылға жендір</w:t>
        <w:br/>
        <w:t>деп! -- деген сыбыр естілгендей болады ұдайы. -- Қайран интер-</w:t>
        <w:br/>
        <w:t>нат, өз балапандарының жанына неге бір-бір тәрбиеші қосып</w:t>
        <w:br/>
        <w:t>беріп аттандырмайды екен!»</w:t>
        <w:br/>
        <w:t>Көзімнің алдындағы көгерген дақ кетейін деп калды. Когер-</w:t>
        <w:br/>
        <w:t>тен дақ көзден кетер-ау, бірақ көңілден кетер ме? Күншуакка</w:t>
        <w:br/>
        <w:t>қарай жол жабық. Жабық семафор көзімнің алдында, көңілімнің</w:t>
        <w:br/>
        <w:t>түкпірінде қалған таңбалар. Семафор жабық!</w:t>
        <w:br/>
        <w:t>-- Міне, Виктор Васильевич, осылайша мен сенің сеялкашың</w:t>
        <w:br/>
        <w:t>болдым.</w:t>
        <w:br/>
        <w:t>-- Нэллиді әлі сүйесің бе?</w:t>
        <w:br/>
        <w:t>-- Менін сезімім тек «сүю» деген сөздің мағынасына сыйытт</w:t>
        <w:br/>
        <w:t>кана қоймайды.</w:t>
        <w:br/>
        <w:t>-- Орал, қазакша «Я тебя люблю» дегенді не дейді?</w:t>
        <w:br/>
        <w:t>-- Казакша «мен сені сүйемін» дейді. Бірак бұл дәлме-дәл аудар-</w:t>
        <w:br/>
        <w:t>масы. Жалпы «люблю» деген сөздің мағнасын «сүйемін» берс ал-</w:t>
        <w:br/>
        <w:t>майды. Қазақтар ғашығына «мен сені сүйемін» деп жатпайды.</w:t>
        <w:br/>
        <w:t>-- Енді не дейді?</w:t>
        <w:br/>
        <w:t>-- Сережа Есенин айтқандай:</w:t>
        <w:br/>
        <w:t>39</w:t>
        <w:br/>
        <w:t>тар жамырап, күніреніп, күрсінуін көбейтті. Самал жел күшей-</w:t>
        <w:br/>
        <w:t>гендей еді. Самал жел менін көзсіз қызбалығымды суындырып,</w:t>
        <w:br/>
        <w:t>ақылға жол бергісі келгендей еді.</w:t>
        <w:br/>
        <w:t>Бірақ ақыл-сана қайда кеткен? Ар-ұят қайда кеткен? Оның</w:t>
        <w:br/>
        <w:t>бәрі мені тастап басқа бір жаққа қангып кеткен сияқты. Одан әрі</w:t>
        <w:br/>
        <w:t>не болғанын біле алмаймын, түймелері таусылмаған халатты екі</w:t>
        <w:br/>
        <w:t>омырауынан алып, кақ айырып жыртып жіберіппін.</w:t>
        <w:br/>
        <w:t>Жаңа ғана мойнымда оралып жатқан қос білек енді темірдей</w:t>
        <w:br/>
        <w:t>боп кеудемнен тіреп тұра калды. Оның реңі бұзылып, бетіме ажы-</w:t>
        <w:br/>
        <w:t>рая қарап қалды да, мені қатты итеріп жіберді. Жүгіріп лезде кетіп</w:t>
        <w:br/>
        <w:t>қалды.</w:t>
        <w:br/>
        <w:t>«Ах, шайтан, акырғы түймесіне дейін асықпай ақырын ағыта</w:t>
        <w:br/>
        <w:t>беру керек еді». Бұл, әрине, кара ниет ой еді. Мен өзімнің жаман</w:t>
        <w:br/>
        <w:t>пиғылға да бейім екенімді сонда аңғардым.</w:t>
        <w:br/>
        <w:t>Кенет әлемнің бәрі әрсіз, дүние күңгірт, көріксіз көрінді. Үл-</w:t>
        <w:br/>
        <w:t>кен қақпаның ар жағынан әлі де: «Гекке! Шық жекпе-жекке!»</w:t>
        <w:br/>
        <w:t>деген дауыс естіліп тұрды. «Шықсаң шық!» -- деп біреу шаңқ ете</w:t>
        <w:br/>
        <w:t>түседі. «Талай жастықтың тысы жыртылған шығар, -- деймін ішім-</w:t>
        <w:br/>
        <w:t>нен. -- Өйткені балалар мұндай сайыста жастықты қалқан етіп</w:t>
        <w:br/>
        <w:t>алады. Жастық жыртқандарың үшін тәрбиеші ұрсар да қояр. Ал</w:t>
        <w:br/>
        <w:t>ақымақ болып халат жыртқаным үшін Нэлли мені кешірер ме</w:t>
        <w:br/>
        <w:t>екен? Енді қайтып, бұрынғыдай, алма ағаш түбінде кездесе алар</w:t>
        <w:br/>
        <w:t>ма екенбіз?»</w:t>
      </w:r>
    </w:p>
    <w:p>
      <w:r>
        <w:t>Интернат үйінің сыртында Күншуақ қаласын қақ жарып,</w:t>
        <w:br/>
        <w:t>ылайсаң өзен ағып жатады. Енді өзімнен өзім жүдеп, соның жа-</w:t>
        <w:br/>
        <w:t>ғасында тұрмын. Кеткім келеді су түбіне. Әлгі машақаттан кейін</w:t>
        <w:br/>
        <w:t>тірі жүрген қызық емес сиякты. Нэллиден өш алғым келеді. Жана</w:t>
        <w:br/>
        <w:t>мені көкірегімнен итеріп тастап кеткені үшін өзін омірлік өкі-</w:t>
        <w:br/>
        <w:t>ніште қалдырмақшымын.</w:t>
        <w:br/>
        <w:t>Несі бар, суға кетем! Ертең мені бүкіл интернат болып іздеп</w:t>
        <w:br/>
        <w:t>жүріп, өзен түбінен тауын алады. Жұрттың бәрі үнсіз жылайды.</w:t>
        <w:br/>
        <w:t>-- Әй, шіркін-ай, қандай бозым жігіт еді!</w:t>
        <w:br/>
        <w:t>-- Озат оқушы еді.</w:t>
        <w:br/>
        <w:t>-- Алтын медальғя кандидат еді!</w:t>
        <w:br/>
        <w:t>-- Талант еді ғой! Қайранның жазған өлендерін айтсаңшы!</w:t>
        <w:br/>
        <w:t>-- Жаманға өлім жок, жақсыға тұру жоқ деген осы да!</w:t>
        <w:br/>
        <w:t>-- Құйрықты жұлдыз сияқты!</w:t>
        <w:br/>
        <w:t>Менің мұгалімдерім мені осылайши аяп, көздерінің жасын</w:t>
        <w:br/>
        <w:t>сүртеді.</w:t>
        <w:br/>
        <w:t>34</w:t>
        <w:br/>
        <w:t>-- Жоқ болсаң, арыз бер... -- дей бергені сол еді, тұқым бидай</w:t>
        <w:br/>
        <w:t>толы қапшықтарды түсіріп болған шопыр:</w:t>
        <w:br/>
        <w:t>-- Қуан, кеттік!-- деді.</w:t>
        <w:br/>
        <w:t>-- Машинадан қалып қалмайын, жігіттер. Ал, жақсы...</w:t>
        <w:br/>
        <w:t>Қуан кетіп қалды. Виктор маған қарап:</w:t>
        <w:br/>
        <w:t>-- Қалайша, Орал? -- деді.</w:t>
        <w:br/>
        <w:t>-- Ұзак әңгіме.</w:t>
        <w:br/>
        <w:t>-- Мүмкін емес кой, комсомолда болмауың.</w:t>
        <w:br/>
        <w:t>-- Мүмкін болды ғой.</w:t>
        <w:br/>
        <w:t>-- Әлдеқандай түсініспеушілік болған шығар?</w:t>
        <w:br/>
        <w:t>-- Жоқ. Бәрі орынды. Мені комсомолдан әділ шығарған.</w:t>
        <w:br/>
        <w:t>-- Бұрын неге айтпадың?</w:t>
        <w:br/>
        <w:t>-- Айтқанда, мені сеялкашы етіп алмайтын ба едің?</w:t>
        <w:br/>
        <w:t>-- Жо-оқ, сен мені түсін. Айтшы өзі, қалай болған жағдай</w:t>
        <w:br/>
        <w:t>бұл. Сені шығарды дегенге сенгім келмейді.</w:t>
        <w:br/>
        <w:t>Мен оған не дейін.</w:t>
        <w:br/>
        <w:t>жжж</w:t>
        <w:br/>
        <w:t>Күншуак қаласында мамыр айында алма ағаштар ұзатыла-</w:t>
        <w:br/>
        <w:t>тын қыздай бой жасайды. Жастар соның түбінен кездесетіні кез-</w:t>
      </w:r>
    </w:p>
    <w:p>
      <w:r>
        <w:t>дейсоқ емес кой деймін. Жастар мен мәуе ағаштарында бірінің</w:t>
        <w:br/>
        <w:t>сырын бірі тілсіз ұғынатын бір касиет бар секілді.</w:t>
        <w:br/>
        <w:t>Бұл жайды бастан біз де кешірдік. «Біз» деп отырғаным: мен</w:t>
        <w:br/>
        <w:t>және Несібелі. Оны біз Несібелі деп айтпай, Нэлли деп еркелетіп</w:t>
        <w:br/>
        <w:t>айтатынбыз.</w:t>
        <w:br/>
        <w:t>Балалар кеше облыстық драма театрынан көріп қайтқан «Қо-</w:t>
        <w:br/>
        <w:t>быланды батыр» спектаклінің әсерінен әлі айыға алмай, рөлдерді</w:t>
        <w:br/>
        <w:t>бөліп алып, ойынды енді өздері қайталап жатады. Бөлмелердің</w:t>
        <w:br/>
        <w:t>есігі сарт-сарт жабылып-ашылады, дабыр-дүбір шу арасынан</w:t>
        <w:br/>
        <w:t>әлдекімнің: «Гекке! Шық жекпе-жекке!» -- ден кешегі театрдағы</w:t>
        <w:br/>
        <w:t>дәуге еліктеп айқайлағаны естіледі.</w:t>
        <w:br/>
        <w:t>Сабақ пысықтаудан кол босаған, үйқыға жатудың да мезгілі</w:t>
        <w:br/>
        <w:t>келе қоймаған осы бір елең-алаң кезді пайдаланып, интернаттың</w:t>
        <w:br/>
        <w:t>сактәрбиешілерінін көзін ала беріп алма ағаштарарасына жүгіріп</w:t>
        <w:br/>
        <w:t>барам. Бұтақтары тармақтанып кеткен үлкен алма ағаштың таса-</w:t>
        <w:br/>
        <w:t>сына тұра қалып, интернаттың ұзыннан-ұзақ ақ үйінің қақпасы-</w:t>
        <w:br/>
        <w:t>ңа қадаламын.</w:t>
        <w:br/>
        <w:t>32</w:t>
        <w:br/>
        <w:t>О любви в словах не говорят,</w:t>
        <w:br/>
        <w:t>О любви нздыхают лишь украдкой,</w:t>
        <w:br/>
        <w:t>Да глаза, как яхонты, горят.</w:t>
        <w:br/>
        <w:t>-- Сенің түнде жатканда жиі-жиі күрсінетінің сол скен ғой,</w:t>
        <w:br/>
        <w:t>Орал.</w:t>
        <w:br/>
        <w:t>Викторға караймын. Ол маған бір жұбаныш айта ма деймін.</w:t>
        <w:br/>
        <w:t>Ешнәрсе айтпайды. Айтпағаны жақсы. Есіркемегені жақсы.</w:t>
        <w:br/>
        <w:t>Оларықтап барады. Жағы кушиып. сопақтала берді. Екі ұрты-</w:t>
        <w:br/>
        <w:t>на әжім сызығы түскендей. Жуанның жіңішкеріп, жіңішкенің</w:t>
        <w:br/>
        <w:t>үзілген кезіндегі өлі жүнді жабағыдай жақ жүні үрпиіп тұр. Мен</w:t>
        <w:br/>
        <w:t>кішкентай айнамды алып қарап ем; өзім де сондай екенмін.</w:t>
        <w:br/>
        <w:t>Біздің жұмысымыз жеңіл-желпі болмағаны ендеше.</w:t>
        <w:br/>
        <w:t>Арқалықтан анаукүні ұн артқан машинаның үстінде ақ сака-</w:t>
        <w:br/>
        <w:t>лы селеудей желпілдеген бір карт кісі бізбен бірге келген. Сол</w:t>
        <w:br/>
        <w:t>қарт айтып еді:</w:t>
        <w:br/>
        <w:t>«Бұл өңірде ертеде Қыпшақ Сейтқұл деген кісі өткен. Оқы-</w:t>
        <w:br/>
        <w:t>ған баласындар ғой, ол туралы аталарың Ыбырай Алтынсарин</w:t>
        <w:br/>
        <w:t>жазған. Әне, сол Қыпшақ Сейтқұл осы өлкеде Қабырға дейтін</w:t>
        <w:br/>
        <w:t>өзеннің бойына тұңғыш рет егін салып: «Тізеден тер, белуардан</w:t>
        <w:br/>
        <w:t>май екенсің депті» дейді.</w:t>
        <w:br/>
        <w:t>Мына дала белуардан алтын берсе, біз тізеден тер төгуге дайын-</w:t>
        <w:br/>
        <w:t>быз. Қыптпақ Сейткұлдың түсіне де кірмеген трактор бозторғай-</w:t>
        <w:br/>
        <w:t>лы аспанды жаңғырықтырып жүріп кетті.</w:t>
        <w:br/>
        <w:t>Бұл алтыншы күн еді.</w:t>
        <w:br/>
        <w:t>Қара бүйра топырак бағлан козынын сенсеніндей. Бірақ трак-</w:t>
        <w:br/>
        <w:t>тор жүрітт бара жатқанда шаң көтерілетіні жаман. Әсіресе желге</w:t>
        <w:br/>
        <w:t>қарсы жүргенде, көз аштырмай, аузы-мұрныңа топырақ толады.</w:t>
        <w:br/>
        <w:t>Тіс шықырлайды. Тістің арасына қиыршық тұрып қалады.</w:t>
      </w:r>
    </w:p>
    <w:p>
      <w:r>
        <w:t>Біз жаңа клеткаға көшкенбіз. Қадыр Әшкеев пен Толянын</w:t>
        <w:br/>
        <w:t>агрегаты тағы Да бізбен көрші клеткада. Өткен бескүндікте олар</w:t>
        <w:br/>
        <w:t>бірінші орынға шықты. Осы бескүндікте де бас бәйгені бермеуге</w:t>
        <w:br/>
        <w:t>белді бекем буған сияқты.</w:t>
        <w:br/>
        <w:t>Мен оларға қараймын да тан қаламын. Загонда үш сеялка</w:t>
        <w:br/>
        <w:t>тіркелген «ДТ-54» емес, сағатына елу-алпыс километр алатын</w:t>
        <w:br/>
        <w:t>автомобиль жүйткіп жүргендей болады. Қазір бізбен қатарласып</w:t>
        <w:br/>
        <w:t>40</w:t>
        <w:br/>
        <w:t>төсей берді. Тісі шықырлап, көзі жалт-жалт етті. Оң қолының</w:t>
        <w:br/>
        <w:t>жұдырығын түйіп жоғары көтере берлі. Мен оның неге бекітгенін</w:t>
        <w:br/>
        <w:t>енді аңғарып, қолын ұстай алмақшы болғаным сол еді, балгадай</w:t>
        <w:br/>
        <w:t>жұдырығы сол аяғының шығып кеткен тобығына барын солқ ете</w:t>
        <w:br/>
        <w:t>соғылды. Сол күйіндеекі бүктеліп отырып, кос қолымен жер тіреп</w:t>
        <w:br/>
        <w:t>түрегеле берді. Тұрып барын, қайта құлап кетердей тәлтіректең-</w:t>
        <w:br/>
        <w:t>кіреп қалды. Сол аяғын сылти басып барып, жүріп кетті.</w:t>
        <w:br/>
        <w:t>Жүгіріп жетіп, қолтығынан ұстадым. Мапдайынан бұрқ ете</w:t>
        <w:br/>
        <w:t>түскен тер бетіндегі тозаңмен шыланып, атызданып аға берді.</w:t>
        <w:br/>
        <w:t>-- Түсті,-- деді Виктор. Комбинезонды шешіп жіберіп, жала-</w:t>
        <w:br/>
        <w:t>ңаш етіндегі көк майканы сыпырып алып, ортасынан дар еткізіп</w:t>
        <w:br/>
        <w:t>қақ айырып маған ұстатты.</w:t>
        <w:br/>
        <w:t>-- Қатты қысып байла! -- деп аяғын тосты.</w:t>
        <w:br/>
        <w:t>Түла бойы дір-дір етгі. Шып-шын шыққан тер әлі басылма-</w:t>
        <w:br/>
        <w:t>ды. Түрі қуқыл тартса да, ашық аспанның бір пұшпағынан қиып</w:t>
        <w:br/>
        <w:t>салғандай көкшіл көзі жайнады, жауыннан соң жол жағасында</w:t>
        <w:br/>
        <w:t>жәудіреп тұратын шашыратқының көкшіл түлі сияқты.</w:t>
        <w:br/>
        <w:t>Бәрі көнілден ғой деймін. Оның көзіне мұнша сәуле берітт тұр-</w:t>
        <w:br/>
        <w:t>ған көңіл ғой. Жаңағы бір жазатайыммен күресте өзі жеңіп шық-</w:t>
        <w:br/>
        <w:t>қан соң, көңілі гүлденген сияқты. Онысы көзінен көрініп тұр.</w:t>
        <w:br/>
        <w:t>-- (Жаңбыр жауып кетпесе жарар еді, -- деді Виктор түнере</w:t>
        <w:br/>
        <w:t>түскен аспанға қарап.</w:t>
        <w:br/>
        <w:t>--“Сен рульге отырмақшымысын, Виктор?</w:t>
        <w:br/>
        <w:t>-- Енді қалай ойлап едің?</w:t>
        <w:br/>
        <w:t>Мен үндемедім. Виктор түнті сменада, күндіз--мен күні бойы</w:t>
        <w:br/>
        <w:t>комбайн үстінен түспей қалжырағаным рас. Бірак мына жағдай-</w:t>
        <w:br/>
        <w:t>дан кейін Викторды жалғыз тастап кету орынсыз сияқты көрінді.</w:t>
        <w:br/>
        <w:t>-- Мен жүргізе тұрсам қайтеді? Аяғыңның ауруын асқынды-</w:t>
        <w:br/>
        <w:t>рып аласың ғой.</w:t>
        <w:br/>
        <w:t>-- Мен бе? Неғылған ауру! Міне, қара! -- деп Виктор анандай</w:t>
        <w:br/>
        <w:t>жерде жатқан кара тиелекті әлгіде шығып кеткен аяғымен қанқ</w:t>
        <w:br/>
        <w:t>дегізіп теуіп кеп жіберді. Қара шелек оншақты адым жердегі са-</w:t>
        <w:br/>
        <w:t>бан шөмелесінің үстіне барып! топ етті.</w:t>
        <w:br/>
        <w:t>-- Гол!</w:t>
        <w:br/>
        <w:t>Виктор мені қапсыра күтпактап алып, шыркөбелек айталды-</w:t>
        <w:br/>
        <w:t>рып-айналдырып жіберді.</w:t>
      </w:r>
    </w:p>
    <w:p>
      <w:r>
        <w:t>-- Ах, Орал, Орял! «Вернись!»</w:t>
        <w:br/>
        <w:t>Ұйықтайын десем дағы, көпке дейін көз алдымнан Виктар-</w:t>
        <w:br/>
        <w:t>дын өз аяғын өзі ұрғаны кетпей қойды. Шатыр палатканың ала-</w:t>
        <w:br/>
        <w:t>51</w:t>
        <w:br/>
        <w:t>-- Өмірі мұрным канап көрмеген адам едім, -- деді директор</w:t>
        <w:br/>
        <w:t>тайдың жалындай күзелген бидай сабағына қарап отырып.</w:t>
        <w:br/>
        <w:t>Сонда мен Сардар Оспановичтің Днегтр жағасында үш жері-</w:t>
        <w:br/>
        <w:t>нен оқ тиіп қансырап жатқан шағын көзге елестеттім.</w:t>
        <w:br/>
        <w:t>«Днепр жағасы есіне түсті ме екен қазір?»</w:t>
        <w:br/>
        <w:t>Укрзина жерінің топырағына қаны сіңіп жатқан сол бір сұра-</w:t>
        <w:br/>
        <w:t>пыл кез есіне түспеді-ау, сірә. Өйткені галифснің қалтасынан</w:t>
        <w:br/>
        <w:t>дастарқандай ақ орамалын суырып алып, танауына карайып кан</w:t>
        <w:br/>
        <w:t>ҡатып үлгірген мұрнын сүртіп тұрып:</w:t>
        <w:br/>
        <w:t>-- Мына күннің ыстығы-ай! Ау, Сауранов, сенің комбайның-</w:t>
        <w:br/>
        <w:t>да шатыр жоқ екен ғой. Күн өтіп кетіп өлесің ғой! -- деді.</w:t>
        <w:br/>
        <w:t>-- Ештеңе етпейді, үйреніп кеттік ғой, Сәке.</w:t>
        <w:br/>
        <w:t>-- Жоқ, бұлай болмайды. Мен қазір Карл Казимировичке айта</w:t>
        <w:br/>
        <w:t>барайын, басына көлеңке орнатып берсін. Айтпақшы, анау көрші</w:t>
        <w:br/>
        <w:t>клетканың айналасы соқамен айдалмаған екен-ау. Тез жыртып</w:t>
        <w:br/>
        <w:t>тастау керек. Айтқан жерден аулақ, өрт шығып жүрсе қиын бо-</w:t>
        <w:br/>
        <w:t>лады. Карл Казимировичқа тапсырамын. Ал сен тоқтама, Саура-</w:t>
        <w:br/>
        <w:t>нов. Мен ұстап қалдым ғой сені. Әкеңнің фамилиясы кім сді</w:t>
        <w:br/>
        <w:t>сенің?</w:t>
        <w:br/>
        <w:t>-- Бахтияров. Сауран Бахтияров.</w:t>
        <w:br/>
        <w:t>-- Сауран Бахтияров. Сауран Бахтияров... Жоқ, есімде жоқ.</w:t>
        <w:br/>
        <w:t>Кімбіледі, мүмкін бірге де болған шығармыз. Көп уақыт өтті ғой.</w:t>
        <w:br/>
        <w:t>Сонда туған бала міне, енді өзімізбен бірдей болып тұрсың. Ал</w:t>
        <w:br/>
        <w:t>жақсы, Сауранов.</w:t>
        <w:br/>
        <w:t>Директор кете барды. Жаңа мұрны ҡанағанда Днепр жаға-</w:t>
        <w:br/>
        <w:t>сын есіне алмағаны маған ұнаған жоқ. Несі кетеді, біраз уақыт</w:t>
        <w:br/>
        <w:t>өткенді еске алып, әңгіме айтып отырса! Зорығып, мұрнынан қан</w:t>
        <w:br/>
        <w:t>кетіп жүргені де осы асығудың кесірі де.</w:t>
        <w:br/>
        <w:t>Айтпақшы, асықпаса болмайды екен ғой. Мұндай мына шы-</w:t>
        <w:br/>
        <w:t>жыған ыстықтың арты жауын-шашынға айналып кетуі мүмкін.</w:t>
        <w:br/>
        <w:t>Октын-октын бүлтторлан калып жүр. Әнебір күні носерлетіп өтіп</w:t>
        <w:br/>
        <w:t>еді, содан бітік бидай жығылыңқырап та қалды.</w:t>
        <w:br/>
        <w:t>Бұлттар жауамын десе ле, жаумаймын десе де өздері біледі.</w:t>
        <w:br/>
        <w:t>Оларға әзірше құдіретті аламнан әмір жоқ. Кеше кепіке Виктор-</w:t>
        <w:br/>
        <w:t>дың аяғы шығып кеткенде де жауайын-жауайын деп тұрып-ақ</w:t>
        <w:br/>
        <w:t>жаумай кетті ғой. Ал Виктор болса күн жауып кетеді екен деп</w:t>
        <w:br/>
        <w:t>сонша асығын еді.</w:t>
        <w:br/>
        <w:t>Бұлттар әзірге есіріп тұр. Көктемде жалынсан да жаумайды.</w:t>
        <w:br/>
        <w:t>- Ендікерексіз кезде кесірі тиеді. Бірак бұлтта адамның ашса алақа-</w:t>
      </w:r>
    </w:p>
    <w:p>
      <w:r>
        <w:t>54</w:t>
        <w:br/>
        <w:t>Газетті оқыса. Ол үшін газетке шығу керек қой.</w:t>
        <w:br/>
        <w:t>Қайтуші еді дискілерді біраз көтерсем? Осы клетканы бір-</w:t>
        <w:br/>
        <w:t>екі айналғанша, көп емес. Жер - тың жер ғой. Оның топырағы-</w:t>
        <w:br/>
        <w:t>на, әйтеуір түскен тұқым өнбей қалмас. Екі-үш сантиметр тереңі</w:t>
        <w:br/>
        <w:t>не, таязы не. Онын есесіне трактор жеңілдеп, тезірек жүрер еді.</w:t>
        <w:br/>
        <w:t>Бас бәйге алып кетсек ғажап емес қой.</w:t>
        <w:br/>
        <w:t>Кілт қолымда. Кілт құлақкесті құл сияқты. Ешнәрседен бас</w:t>
        <w:br/>
        <w:t>тартпайды. Қазір бұрандаға салып, бұрасам болғаны, мына жүктің</w:t>
        <w:br/>
        <w:t>бәрін сеялка, дискілерімен қоса жоғары көтереді. Оп-оңай. Еш</w:t>
        <w:br/>
        <w:t>ауырлық жоқ.</w:t>
        <w:br/>
        <w:t>Темірмен алысқан ауыр емес, адамның өзімен-өзі алысқаны</w:t>
        <w:br/>
        <w:t>жаман. Менің бір өзім екі адам болып алысқаным жаман. Біреуі:</w:t>
        <w:br/>
        <w:t>«бұра, көтер», -- дейді. Біреуі: «бұрама, көтерме», -- дейді.</w:t>
        <w:br/>
        <w:t>Қара кілт: «Қай жеңгенің менікі!» -- дегендей болалы.</w:t>
        <w:br/>
        <w:t>Ал бір өзімнен бөлінген екі адам бір-бірімен бурадай шайна-</w:t>
        <w:br/>
        <w:t>сады. Екеуінің арасы ылди мен зәулім асқардай. Бұл калай? Менің</w:t>
        <w:br/>
        <w:t>бір өзімде жақсы да бар, жаман да бар. Жаман бар ма? Жаман-</w:t>
        <w:br/>
        <w:t>шылық ойламаймын ғой. Әшейін дискілерді біраз көтергеннен</w:t>
        <w:br/>
        <w:t>адам жаман бола ма?</w:t>
        <w:br/>
        <w:t>Осылайша өзіммен өзім алысып келе жатқанымда, сонадай-</w:t>
        <w:br/>
        <w:t>дан шаңы шұбалан еткен жүк машинасын көзім шалып қалды.</w:t>
        <w:br/>
        <w:t>Заулағаннан заулап барып әлгі машина Әшткеев агрегатының ал-</w:t>
        <w:br/>
        <w:t>дын көлденеңдеп тұра қалды. Кабинадан директор Сардар Оспа-</w:t>
        <w:br/>
        <w:t>новтың өзі шықты.</w:t>
        <w:br/>
        <w:t>Кабинаға калай сыйып отырған деп таңырқайсың. Директор</w:t>
        <w:br/>
        <w:t>төнкерілген төбедей үлкен. Бірақ іркілдеп қалған семіз емес,</w:t>
        <w:br/>
        <w:t>шымыр, қоладан құйған мүсіндей.</w:t>
        <w:br/>
        <w:t>Таңырқап қарайсың, карайсын да:</w:t>
        <w:br/>
        <w:t>«Апыр-ау, бұл директор болғанша, спортшы балуан болса-</w:t>
        <w:br/>
        <w:t>шы, әлемге аты кетер еді» деп ойлайсың.</w:t>
        <w:br/>
        <w:t>Юрий Власовты көр де, «Сарбаздар» совхозының директо-</w:t>
        <w:br/>
        <w:t>рын кор.</w:t>
        <w:br/>
        <w:t>Анадайдан дирсктордың әлденеге айқайлап, қолын қатты-</w:t>
        <w:br/>
        <w:t>қатты сермеп, жерге кайта-кайта еңкейгенін көріп келеміз. Ол</w:t>
        <w:br/>
        <w:t>еңкейіп тұрып, қолымен топырақты тарпып қазып, лақтырып</w:t>
        <w:br/>
        <w:t>жатыр. Алдыңғы аяғымен жерді тарпып, түжілдеген зор бұқа</w:t>
        <w:br/>
        <w:t>көзіңе елестейді. Әрине, бұқаға теңеу дұрыс емес. Бірақ оның</w:t>
        <w:br/>
        <w:t>кескін-кейпі, қимылы -- бас жібін үзіп босанып кетіп, айнала-</w:t>
        <w:br/>
        <w:t>сындағыларға үрей тудырған сүзеген бұқа сиякты еді қазір.</w:t>
        <w:br/>
        <w:t>42</w:t>
        <w:br/>
        <w:t>-- Әттең, асыл жер! Сені адамның қызыл қанымен емес, адам-</w:t>
        <w:br/>
        <w:t>ның мандай терімен суарар ма еді! -- деген екен дейді.</w:t>
      </w:r>
    </w:p>
    <w:p>
      <w:r>
        <w:t>Сардар Оспанов сол арманына енді жеткен адам.</w:t>
        <w:br/>
        <w:t>Директордың алдында ыңғайсыз болды. Соңдай адамды ал-</w:t>
        <w:br/>
        <w:t>дау -- оңбағандық. Мені де түлен түрте жаздады. Япыр-ай, кеше</w:t>
        <w:br/>
        <w:t>ғана Қадыр мен Толя бүкіл совхоздың мактанышы еді. Ағашты</w:t>
        <w:br/>
        <w:t>өсіру үшін он жыл керек, кесу үшін бес-ақ минут керек дейді.</w:t>
        <w:br/>
        <w:t>Абыройға ие болу үшін көп еңбек керек, ал оны төгіп алу үшін</w:t>
        <w:br/>
        <w:t>бір сәске жетіп жатыр екен.</w:t>
        <w:br/>
        <w:t>Адам, сірә, бір минут та ойланбай тұра алмайды ғой деймін.</w:t>
        <w:br/>
        <w:t>Сен ешнәрсе ойламайын десең де, сананың әйтеуір бір түкпірінен</w:t>
        <w:br/>
        <w:t>әлдеқандай бір бейнелер, небір сөздер, небір әуендер қалкып</w:t>
        <w:br/>
        <w:t>шыға келеді. Ештеңені ойламайын ден көзінді тарс жұмып алсаң</w:t>
        <w:br/>
        <w:t>да, көңілінде кемпірқосақтың сан алуан бояулары, өмірде бол-</w:t>
        <w:br/>
        <w:t>майтын қандай бір ғажал суреттер тұрады.</w:t>
        <w:br/>
        <w:t>Қазір де солай. Мен комбайнның үстінде келемін. Ештеңе,</w:t>
        <w:br/>
        <w:t>ештеңе ойламайыншы дедім өзіме өзім. Қайтер екен деймін. Бірақ</w:t>
        <w:br/>
        <w:t>орак жер қауып, кедір-бұдырға қадалып қалмасын деген бір күлік</w:t>
        <w:br/>
        <w:t>басымнан шықпай қойды. Шөмелелер қатарынан өте бергенде</w:t>
        <w:br/>
        <w:t>сабан тастағыш педальды аяқпен басып қалмасаң болмас деп тұра-</w:t>
        <w:br/>
        <w:t>ды тағы бір ой.</w:t>
        <w:br/>
        <w:t>Соның өзінде ішімнен «симфония», «симфония» деп айтып</w:t>
        <w:br/>
        <w:t>келе жатқанымды андамай қаламын. Симфония... Вагнер... Аты</w:t>
        <w:br/>
        <w:t>кім еді? Ричард. Жоқ, Рихард. Рихард Вагнер. Немістің ұлы ком-</w:t>
        <w:br/>
        <w:t>позиторы...</w:t>
        <w:br/>
        <w:t>Е-е, несін айтайын, университетте жүргенде біраз нәрсе біліп</w:t>
        <w:br/>
        <w:t>қалып едім-ау. Кей күндері оку залынан шықпай, Бетховен, Бах,</w:t>
        <w:br/>
        <w:t>Чайковский жөнінде жазылған кітаптарды оқып, ұнаған жерлерін</w:t>
        <w:br/>
        <w:t>көшіріп жазып алушы едім.</w:t>
        <w:br/>
        <w:t>Қайран университет! Ертедегі студенттерунинерситетті «ата</w:t>
        <w:br/>
        <w:t>та дег» дейді екен. Онысы «ақ сүтін берген ана» дегені болса ке-</w:t>
        <w:br/>
        <w:t>рек. Ана болмады ғой маған ол.</w:t>
        <w:br/>
        <w:t>Симфония... Вагнер... Бұл неге қайта-қайта ойға орала береді</w:t>
        <w:br/>
        <w:t>екен? Тоқта, тоқта. Кім еді? Кім айтып еді? Әйтеуір ұлылардың</w:t>
        <w:br/>
        <w:t>біреуі «Вагнердін симфониясы -- ішуге болатын алтын» деген.</w:t>
        <w:br/>
        <w:t>46</w:t>
        <w:br/>
        <w:t>Бірте-бірте көзінің уыты тарағандай болды. Ақсары жүзі өзінің</w:t>
        <w:br/>
        <w:t>бұрынғы реңіне келді. «Шипрдан» босаған шишаны галифеден тағы</w:t>
        <w:br/>
        <w:t>суырып алды. Бұл жолы көк бұйра насыбайлы алақанына үйіп</w:t>
        <w:br/>
        <w:t>салған жоқ. Бір шымшым салып, саусағымен мытып-мытып, кос</w:t>
        <w:br/>
        <w:t>танауына апарып құшырлана тартып-тартып жіберді. Жасаураған</w:t>
        <w:br/>
        <w:t>қоңырша көзін тарс жұмып, танауы делдиіп, аузымен ауа жұта</w:t>
        <w:br/>
        <w:t>алмай біраз ашып тұрды да, айналаны жаңғырықтыра түшкіріп-</w:t>
        <w:br/>
        <w:t>түшкіріп аллы. Анадай жерде жолдын жағасында, былтырғыдан</w:t>
        <w:br/>
        <w:t>қалған бір шөмеле шөптін үстінде қалғып отырған карақұс сонда</w:t>
        <w:br/>
        <w:t>калбан етіп канатын кағып барып қайта отырды.</w:t>
        <w:br/>
        <w:t>Қызғыш құстардың қикулағаны естіледі. Жол жағасында қал-</w:t>
        <w:br/>
        <w:t>ған қызғалдақтардын басы иіле берді. Маубас суырлар қара</w:t>
        <w:br/>
        <w:t>тұмсықтарын көтеріп ауаны иіскелейді. Аспанды ауыр бұлт тор-</w:t>
        <w:br/>
        <w:t>лай бастады. Түйдек-түйдек бұлттар сапырылысып, дөңбекшіп,</w:t>
        <w:br/>
        <w:t>аунап түсіп келеді. Формасыз қара дәулер бірін-бірі сығымдап,</w:t>
        <w:br/>
        <w:t>бірін-бірі саз балшыққа илеп бара жаткан сияқты.</w:t>
      </w:r>
    </w:p>
    <w:p>
      <w:r>
        <w:t>Дәулер бірін-бірі ұрғанда аспанда алты батпан тротил жарыл-</w:t>
        <w:br/>
        <w:t>ғандай шатыр-шұтыр ете қалды. Күн күркіреді.</w:t>
        <w:br/>
        <w:t>Директор Қадыр мен Толяға:</w:t>
        <w:br/>
        <w:t>-- Айда! Тракторды жүргіз! Сендермен кейін басқаша сөйле-</w:t>
        <w:br/>
        <w:t>сем. Комсомол жиналысында сөйлесем. Ал әзір токтама,-- деді.</w:t>
        <w:br/>
        <w:t>Бұлттар алдамай ма дегендей аспанға тағы карады.</w:t>
        <w:br/>
        <w:t>Сардар машинаның кабинасына отыра беріп:</w:t>
        <w:br/>
        <w:t>-- Енді ақымақтық жасамандар! - деді.</w:t>
        <w:br/>
        <w:t>Қадыр мен Толя сеялкалардың дискілерін түсірді.</w:t>
        <w:br/>
        <w:t>Алғашқы тамшылар келіп жетті. Қызғалдақтар қуанғаннан</w:t>
        <w:br/>
        <w:t>секіргісі келгендей тынымсыз тербелді.</w:t>
        <w:br/>
        <w:t>Директордың неге тез өзгергеніне түсіне алмай келемін. Ку-</w:t>
        <w:br/>
        <w:t>мақшы болып еді. Қуған жоқ. Ашуы ақырған ақ борандай айбар-</w:t>
        <w:br/>
        <w:t>лы еді, тез басылды. Ғажап адам. Карл Казимироһич айтыт еді:</w:t>
        <w:br/>
        <w:t>мен соғыс-теціз флотының теңізшісімін, ал Сардар Оспанович</w:t>
        <w:br/>
        <w:t>гвардия лейтенанты деп. Сардар Оспанов өз батальонымен Днепр-</w:t>
        <w:br/>
        <w:t>ден өтіп арғы жағаға шыққанда бірден үш жерінен ок тиіпті. Бірі</w:t>
        <w:br/>
        <w:t>басынан, бірі қолынын бұлшык етінен. Ал үшінші оқ офицер</w:t>
        <w:br/>
        <w:t>белдігінен өтіп барып омыртқасының арасына тұрып қалыпты.</w:t>
        <w:br/>
        <w:t>Мұның бәрін бізге түнде палаткада жатқанда Карл Казимиро-</w:t>
        <w:br/>
        <w:t>вич айтты.</w:t>
        <w:br/>
        <w:t>Сонда гвардия лейтенанты өз қанына шыланған қара топы-</w:t>
        <w:br/>
        <w:t>рақты уыстап жатып:</w:t>
        <w:br/>
        <w:t>бара жатса, енді бір сәттен кейін бізбен катар олардың шаңы ғана</w:t>
        <w:br/>
        <w:t>қалады.</w:t>
        <w:br/>
        <w:t>Тіпті шаңы да озып кетеді. Олардың мінгені Кендебайдың</w:t>
        <w:br/>
        <w:t>керқұла атындай, ал біздің мінгеніміз мәстек сияқты. Біздің «ДІ-</w:t>
        <w:br/>
        <w:t>54»-тің айырмашылығы бар ма?! Екеуінің де двигателі дизельді:</w:t>
        <w:br/>
        <w:t>«Д-54», шатундары да бірдей.</w:t>
        <w:br/>
        <w:t>Әлде Виктор жондеп жүргізе алмай ма? Қой, олай болмас.</w:t>
        <w:br/>
        <w:t>Сірә, ауыр болар. Үш сеялка, тырмалары және бар, ауыр ғой.</w:t>
        <w:br/>
        <w:t>Сеялканың дискілері топырақтан әреп көрінеді, әрине ауыр.</w:t>
        <w:br/>
        <w:t>Кішкене жөндесе қайтер еді? Дискілерді сәл көтеріп қойса?</w:t>
        <w:br/>
        <w:t>Сегіз-он сантиметр емес, бес-алты сантиметрге түсірсе</w:t>
        <w:br/>
        <w:t>дискілерді? Бірақ дән тайызға түседі-ау бәле болып. Жер құрғақ-</w:t>
        <w:br/>
        <w:t>тау, тайызға түскен соң өнбей қалып жүрсе...</w:t>
        <w:br/>
        <w:t>Өнер, бәлкім. Кешегідей емес, күн бұлттанып келе жатырғаой.</w:t>
        <w:br/>
        <w:t>Жауар сол. Аздап көтерсе не қылушы еді. Оның есесіне, біздің</w:t>
        <w:br/>
        <w:t>жүрісіміз өнеді. Бәлкім сонда біз бірінші орынға шығып кетерміз.</w:t>
        <w:br/>
        <w:t>Кайткенмен, бірінші орынның аты бірінші орын ғой. Ауыспалы</w:t>
        <w:br/>
        <w:t>ту. Елу сом ақша. Абырой-атағы тағы бар. Көрсеткіш тактасы-</w:t>
        <w:br/>
        <w:t>ның бірінші жолында жазулы тұрады фамилиян. Мүмкін, «Мол-</w:t>
        <w:br/>
        <w:t>нияға» шығаруы. Тіпті газеттерден тілшілер іздеп келер. Бәрінен</w:t>
        <w:br/>
        <w:t>дереспубликалық газеттерге шықсаң ғой. «Осындай да осындай...</w:t>
        <w:br/>
        <w:t>Торғай тыңын игерген «Сарбаздар» совхозының жас механиза-</w:t>
      </w:r>
    </w:p>
    <w:p>
      <w:r>
        <w:t>торлары Виктор Черногоров пен Орал Саурановтың агретаты</w:t>
        <w:br/>
        <w:t>тұқым себу науқанын тамаша чяқтады. Олар...»</w:t>
        <w:br/>
        <w:t>О, шіркін-ай десенші! Кешегі курстас жолдастарым, райком-</w:t>
        <w:br/>
        <w:t>дағылар оқып: «Е, бәсе, ол Сауранов бар ғой... Ол тегінде жаман</w:t>
        <w:br/>
        <w:t>жігіт емес, тек бір ақымақтық өткен ғой басынан».</w:t>
        <w:br/>
        <w:t>«Ол ма, ол әлі көрсетеді өзін. Мына бізден емес, нағыз жур-</w:t>
        <w:br/>
        <w:t>налист содан шығады».</w:t>
        <w:br/>
        <w:t>«Комсомолдан бекер шығарылды, сөгіс беріп қою керек еді!»</w:t>
        <w:br/>
        <w:t>деседі.</w:t>
        <w:br/>
        <w:t>О, дүние-ай десеңші. Сондай атты күн болар ма еді. Нэлли</w:t>
        <w:br/>
        <w:t>оқыр еді. Қайтер еді? Қуанар ма еді? Іші маған аздап болса да</w:t>
        <w:br/>
        <w:t>бұратын шығар... ҚазГУ-дің жатақханасында өзіммен бір бөлмеде</w:t>
        <w:br/>
        <w:t>бірге жатқан Майлыбай дейтін жігітпен хат жазысып тұрамын.</w:t>
        <w:br/>
        <w:t>Сол жақында жазып еді: «Сенің Нэллиің әлгі аспирантпен араз-</w:t>
        <w:br/>
        <w:t>дасқан түрі бар. ЖенПИ-дің бір қыздары айтты», - деп.</w:t>
        <w:br/>
        <w:t>Кім біледі, бәлкім, бәрі жоғалмаған шығар. Бақыттың да адам</w:t>
        <w:br/>
        <w:t>құсап адасып қалуы мүмкін ғой. Адасып барып бақыт деген ба-</w:t>
        <w:br/>
        <w:t>сыма келіл қайта қонар. Кім білген...</w:t>
        <w:br/>
        <w:t>41</w:t>
        <w:br/>
        <w:t>Тұсынан өте бергенде, директор белгі беріп бізді де тоқтатты.</w:t>
        <w:br/>
        <w:t>Көзі канталан кетіпті. Келе, сеялканың дискілерін көре бастады.</w:t>
        <w:br/>
        <w:t>Тұқым сеуіп өткен жердің топырағын шұқылап көрді, алысқа</w:t>
        <w:br/>
        <w:t>ұзаңқырап барын, тізерлеп отыра қалып, топырақты тағы қазды.</w:t>
        <w:br/>
        <w:t>Осылайппа біздіп кетпегі тұқым сеуіп кеткен клеткамызды да</w:t>
        <w:br/>
        <w:t>барып көрді. Қайтып келді.</w:t>
        <w:br/>
        <w:t>-- Осы бағыттарыннан таймаңдар! Анау иттер құсап ақымақ</w:t>
        <w:br/>
        <w:t>болып жүрмеңдер! -- деді.</w:t>
        <w:br/>
        <w:t>Галифелі сары шалбарының қалтасынан «Шипр» әтірінен</w:t>
        <w:br/>
        <w:t>босаған шпишаны алып, алақанына көк бұйра насыбайды үйе тол-</w:t>
        <w:br/>
        <w:t>тырды. Астынғы ерніне төңкере салды.</w:t>
        <w:br/>
        <w:t>Насыбайдың ашысы етіне өткен сайын ернін қымқыра түсіп,</w:t>
        <w:br/>
        <w:t>көзі уыттана берді. Күнге күйген сарғыш қасын кезек-кезек қағып</w:t>
        <w:br/>
        <w:t>тастағанда басындағы сегіз сайлы сұр кепкасы қимылдап кетті.</w:t>
        <w:br/>
        <w:t>Ол Қадыр мен Толяға жақындап барды.</w:t>
        <w:br/>
        <w:t>-- Сендерді сотқа беріп, түрмеге жаптырып жүруге қазір уақы-</w:t>
        <w:br/>
        <w:t>тым жоқ! -- деді.</w:t>
        <w:br/>
        <w:t>Ана екеуі төмен қарады.</w:t>
        <w:br/>
        <w:t>-- Екеуің де жап-жассындар. Сендерді де комсомол дейді,</w:t>
        <w:br/>
        <w:t>комсомолдан садаға кетіңдер!</w:t>
        <w:br/>
        <w:t>-- Не боп қалды, жолдас директор? -- деді Виктор. Біз Сар-</w:t>
        <w:br/>
        <w:t>дардың мұнша ашуланғанын аздап сезсек те, әлі түсінбей тұр-</w:t>
        <w:br/>
        <w:t>ғанбыз.</w:t>
        <w:br/>
        <w:t>-- Не болушы еді! Тұқымның жүзін жасырмаған тым құры-</w:t>
        <w:br/>
        <w:t>са! Жердің бетіне сеуін барады. Біз бір уыс таза тұқымға зар бо-</w:t>
      </w:r>
    </w:p>
    <w:p>
      <w:r>
        <w:t>лып, малымызды сатып борыштанып, бидайды сонау Қостанай-</w:t>
        <w:br/>
        <w:t>дан тасып жүрсек, мыналар оны жерге емес, желге шашып барады.</w:t>
        <w:br/>
        <w:t>Директор насыбай суын сыздықтата түкірді.</w:t>
        <w:br/>
        <w:t>-- Тағы да бәйге алмақшы, бәйгеде бастарың қалғырлар!</w:t>
        <w:br/>
        <w:t>Атаңның басын аласың енлі! Тайып тұрыңдар совхоз аумағынан!</w:t>
        <w:br/>
        <w:t>Ана екеуі үндемейді. Қозғалмайды. Төмен қарайды. Екеуі де</w:t>
        <w:br/>
        <w:t>Виктор мен мен сияқты. Жақ жүндері үрпиіп өскен. Көздері</w:t>
        <w:br/>
        <w:t>шүңірейген. Аяғың келеді. Қимайсың.</w:t>
        <w:br/>
        <w:t>-- Япыр-ау, бәсе, байқаймын. Тракторы ракеташа самғайды-</w:t>
        <w:br/>
        <w:t>ау! Жоқ, жолдас, мені алдай алмайсың. Жалтыратыңдар табан-</w:t>
        <w:br/>
        <w:t>дарыңды! Жау да бұлай істемес. Жаудан жамансындар сендер!</w:t>
        <w:br/>
        <w:t>«Құдайым-ау, маған да арнап айтып тұрған жок па?»-- деймін</w:t>
        <w:br/>
        <w:t>мен ішімнен. -- Мен де дискілерді көтеріп коймақшы болдым-</w:t>
        <w:br/>
        <w:t>ау. Мен де жаудан жаман болғаным ба?!.</w:t>
        <w:br/>
        <w:t>43</w:t>
        <w:br/>
        <w:t>қала берді. Бірақ ол мен ұрғанда жалт беріп, басқа жакка ыршып</w:t>
        <w:br/>
        <w:t>түскендей, алдыңнан тағы шыға келеді.</w:t>
        <w:br/>
        <w:t>Өрттін де өз әдісі, өз шабуыл тактикасы бар сияқты. Қау шөп,</w:t>
        <w:br/>
        <w:t>кемпіршаш селеулі алаң аумақтана жанып барып, үшкірлене түсті</w:t>
        <w:br/>
        <w:t>де, бидай тақтасына қарай үшбұрыштатып жылжыды.</w:t>
        <w:br/>
        <w:t>Жел жоқ, сонда да бидай клеткасына қарай лап қойды. Бұл</w:t>
        <w:br/>
        <w:t>не? Ары қарай, ашық далаға қарай кетсе қайтеді? Қас жау ма, не</w:t>
        <w:br/>
        <w:t>бәле бұл? Үтпкірленген жерін барып сабалап жатырмын. Екі жа-</w:t>
        <w:br/>
        <w:t>ғымды орап алып, қақ жарылып жүре береді. Ертегілердегі айда-</w:t>
        <w:br/>
        <w:t>һарлар сияқты, бір басын шауып тастасаң, бір басы өсіп шыға</w:t>
        <w:br/>
        <w:t>келетін кереметтің өзі тәрізді. )</w:t>
        <w:br/>
        <w:t>Етқызумен байқамаппын, сүйретпеден қызу өтіп, табаным</w:t>
        <w:br/>
        <w:t>күйе басталы. Соққыға жығылған от жанталасып майлы күпәйке-</w:t>
        <w:br/>
        <w:t>ге жармасты. Жергетокһақтап жатып, сөндіріп алған сияқты едім,</w:t>
        <w:br/>
        <w:t>май сіңген мақталы күпәйке лезде қайта тұтанды.</w:t>
        <w:br/>
        <w:t>Жанып кеткен күпәйкені тастай беріп, жанұшырып сыпыр-</w:t>
        <w:br/>
        <w:t>ғышты іздедім. Жаңа комбайннан ала келгенім анық еді ғой. Қай-</w:t>
        <w:br/>
        <w:t>да қалды? Әнебір күні оны сары мотоцикліне өңгеріп Карл</w:t>
        <w:br/>
        <w:t>Казимирович әкеліп беріп еді.</w:t>
        <w:br/>
        <w:t>Шыбықтан жасалған ұзын сыпырғышты ала бергенімде,</w:t>
        <w:br/>
        <w:t>көзімнің алды бұлдырағандай болды. Қаудырақ ақ селеуді май</w:t>
        <w:br/>
        <w:t>тамызықша жалап жеп бара жатқан жалқын сары от емес, сан-</w:t>
        <w:br/>
        <w:t>сызсуырлар сияқты. Менің ұзын сыпырткымды көріп, жан-жаққа</w:t>
        <w:br/>
        <w:t>тым-тыракай катпа жөнелді.</w:t>
        <w:br/>
        <w:t>Козімнің мұнша бұлдырағаны несі! Ойпырмай, мына сасық</w:t>
        <w:br/>
        <w:t>сары суырлар жүз-жүзден жүгіріп барады ғой бидайға қарай!</w:t>
        <w:br/>
        <w:t>Оларды әлі бидай жемейді дейтіні қайда?</w:t>
        <w:br/>
        <w:t>Мен не, сандырақтап барамын ба? Неғылған суыр? Өрт қой</w:t>
        <w:br/>
        <w:t>бұл! Әне, анау үшкір шеті егінге жақындап калды. Бірер қарғыса</w:t>
        <w:br/>
        <w:t>бидайға тиеді.</w:t>
        <w:br/>
        <w:t>Оған қалай жеткенімді білмеймін. Құлаштап сабалап жатыр-</w:t>
      </w:r>
    </w:p>
    <w:p>
      <w:r>
        <w:t>мын. От шегінгендей болады. Шалажансарланып жатып қайта</w:t>
        <w:br/>
        <w:t>тіріліп кетеді. Түбір-түбір кемпіршаш лап деп лезде жанып, күлі</w:t>
        <w:br/>
        <w:t>үлпілдеп ағарып барып, ақыр түбі қап-қара көмірдей боп шыға</w:t>
        <w:br/>
        <w:t>келеді. Қара түтін бықсып жатады.</w:t>
        <w:br/>
        <w:t>Өрттің бір пұшпағы менен он метрдей жерлен бидай клетка-</w:t>
        <w:br/>
        <w:t>сына қарай жұлқа тартты. Тұра ұмтылдым. От пұшпақ сескен-</w:t>
        <w:br/>
        <w:t>гендей еді, бірақ бұрынғы келген жерінің сары жалыны шапши</w:t>
        <w:br/>
        <w:t>түсті. Оны барып сабалап жатқанда, ар жақтан тағы бір ог ойнақ-</w:t>
        <w:br/>
        <w:t>56</w:t>
        <w:br/>
        <w:t>Упияз шайнап алғандай бет-аузы бүзылып, өңі куқыл тарт-</w:t>
        <w:br/>
        <w:t>ты. Май-май болған қос колымен тобығын ұстап қалды.</w:t>
        <w:br/>
        <w:t>-- О не? Не болды? -- деп жанына жетіп барып, тобығына</w:t>
        <w:br/>
        <w:t>жармасыт ем, қол тигізбей шыр-шыр етті.</w:t>
        <w:br/>
        <w:t>-- Шынымен шығып кеткені ме!</w:t>
        <w:br/>
        <w:t>Виктор тағы тұрмақшы болды, шыдай алмай қайта отырды.</w:t>
        <w:br/>
        <w:t>-- Сынық емес, әйтеуір, - деді.</w:t>
        <w:br/>
        <w:t>-- Қап, машина да кетіп қалды-ау, медпунктке жету керек,-</w:t>
        <w:br/>
        <w:t>дедім мен загон басына қарап.</w:t>
        <w:br/>
        <w:t>-- Мен медпунктке бара алмаспын. Онда барып, дәрігердің</w:t>
        <w:br/>
        <w:t>зорлауымен бірнеше күн аурухананың төбесіне түкіріп жатар</w:t>
        <w:br/>
        <w:t>жайым жоқ.</w:t>
        <w:br/>
        <w:t>-- Сонда не істемекшісін? Шыққан аякпен жұмыс істей бере-</w:t>
        <w:br/>
        <w:t>сің бе?</w:t>
        <w:br/>
        <w:t>-- Жоқ, аяқты орнына қайта салу керек. Кәне, Орал, мен</w:t>
        <w:br/>
        <w:t>шалқамнан жатайын, сен бір қолыңмен өкшемнен, бір қолың-</w:t>
        <w:br/>
        <w:t>мен аяқтың басынан ұстап тартып кал. Бірақ бірдеп тарт!</w:t>
        <w:br/>
        <w:t>Виктордың айтқанын істеп, табанымды борпылдақ жерге</w:t>
        <w:br/>
        <w:t>тіреп тұрып, ауру аяқты тартып қалып едім! Виктордың құлын-</w:t>
        <w:br/>
        <w:t>дай шыңғырған даусы бір-ак шықты.</w:t>
        <w:br/>
        <w:t>Мен бұрын оны етінен ет кесіп алса мыңқ етпейтін жігіт</w:t>
        <w:br/>
        <w:t>шығар деп жүрсем, қайдағы бір шыққан тобыққа шыдай алмай,</w:t>
        <w:br/>
        <w:t>шыр-шыр етеді.</w:t>
        <w:br/>
        <w:t>Не істерімді білмей, оның ауырған тобығын сипаламақ, бо-</w:t>
        <w:br/>
        <w:t>лып колымды соза берсем, Виктор бұрынғыдан бетер бебеулетті.</w:t>
        <w:br/>
        <w:t>-- Қиналма, Виктор, мен машина тауып келейін, дәрігерге</w:t>
        <w:br/>
        <w:t>жетейік! - дедім.</w:t>
        <w:br/>
        <w:t>Ол астыңғы ернін көгергенше тістеп, көзін тарс жұмған күйі</w:t>
        <w:br/>
        <w:t>басын шайқады.</w:t>
        <w:br/>
        <w:t>-- Ешқайда да барма!</w:t>
        <w:br/>
        <w:t>Екі қолымен жер тіреп, аяғын созып жіберіп, шалқалап біраз</w:t>
        <w:br/>
        <w:t>отырды. Жұкалаң өңі аспанға қарады. Аспанды бұлт торлап келе</w:t>
        <w:br/>
        <w:t>жатыр еді. Бұлттар алыстан артынып-тартынып арып-ашып жетіп:</w:t>
      </w:r>
    </w:p>
    <w:p>
      <w:r>
        <w:t>-- Ал енді осы жерге біраз тыныстап алайық! - дегендей кез-</w:t>
        <w:br/>
        <w:t>бе-керуен тоқтап, шудалы кереметтер шөгеріле берді. Жаңбыр</w:t>
        <w:br/>
        <w:t>жауар, сірә. Онын жауғаны қазір қып-қызыл зиян. Коктемде тілеп</w:t>
        <w:br/>
        <w:t>жаудыра алмаған жарықтық енді емірене қалыпты.</w:t>
        <w:br/>
        <w:t>Виктор түрсгеп отырды, тобығы шығып кеткен аяғын абай-</w:t>
        <w:br/>
        <w:t>лап бауырына жиып алды. Аяғының басын жерге ныктанқырап</w:t>
        <w:br/>
        <w:t>50</w:t>
        <w:br/>
        <w:t>нында, жұмса жұдырығында тұратын кез келер-ау деймін. Адам</w:t>
        <w:br/>
        <w:t>асау өзендерді ауыздықтады, аламның алдында асқар таулар да</w:t>
        <w:br/>
        <w:t>тәк тұралы. Адам алыстағы Айға жол салып жатыр. Бір кезде</w:t>
        <w:br/>
        <w:t>бұлттар да бұғалықталады. Адам қаласа ғана жауып, қаламаса</w:t>
        <w:br/>
        <w:t>жайымен жүретін болады...</w:t>
        <w:br/>
        <w:t>Кенет көрші клетканың теріскей жағасынан ашық алқаптан</w:t>
        <w:br/>
        <w:t>көк түтін көрінбегенде, мен бейтәртіп бұлттарға кіжіне берер ме</w:t>
        <w:br/>
        <w:t>едім, кім білсін. Неғылған түтін? Бәлкім, сағым шығар. Күн өте</w:t>
        <w:br/>
        <w:t>ыстықта өстіп бір сағым ойнайтыны болады.</w:t>
        <w:br/>
        <w:t>Жоқ, түтін қоюланып, аспанға көтерілді. Шаңқай түс. Бұл</w:t>
        <w:br/>
        <w:t>уақытта жұрт тамақтанушы еді, ары-бері жүріп жатқан машина-</w:t>
        <w:br/>
        <w:t>лар да көрінбейді. Өрт болмаса игі еді! Апыр-яу, мына бидайға</w:t>
        <w:br/>
        <w:t>тисе тажал ғой. Әлгіде сол жерде суыр аулағыш қабасакал жүрген</w:t>
        <w:br/>
        <w:t>сияқты еді. Көрінбейді.</w:t>
        <w:br/>
        <w:t>Өрт қой! Шанкай түсте қып-қызыл оттар түсін өзгертіп, сары</w:t>
        <w:br/>
        <w:t>жездей боп көрінеді. Көкке көтерілген түтіні де сағымдай ойнат,</w:t>
        <w:br/>
        <w:t>ә легенде адамды алдайды. Бірақ от шалған жер қап-қара болып</w:t>
        <w:br/>
        <w:t>ҡалып жатыр. Сол қара тақыр ғана бар шындықты ашып салып,</w:t>
        <w:br/>
        <w:t>бір сұмдықтың болғанын аңғартады.</w:t>
        <w:br/>
        <w:t>Комбайннан түсіп тұра жүгіргенімді өзім де білмей қалдым.</w:t>
        <w:br/>
        <w:t>Сасқанда қолыма ештеңе де ілікпеді. Клетканың арғы ішетіне</w:t>
        <w:br/>
        <w:t>шыға келсем, едәуір жер аумақтанып қарауытып қалыпты. Бой</w:t>
        <w:br/>
        <w:t>жасырған бозғылт от кемпіршаш қау шөпті лезде жалмап жан-</w:t>
        <w:br/>
        <w:t>жақка жайылып баралы.</w:t>
        <w:br/>
        <w:t>Жанұшырып кері жүгіріп, комбайнның бүйіріне құрсаулап</w:t>
        <w:br/>
        <w:t>койған балонға жармастым. Жуан болтпен бекітілген балонды</w:t>
        <w:br/>
        <w:t>тұтқисынан тартқылап ем, тиыға коймады. «Өрт болса қайтейін»</w:t>
        <w:br/>
        <w:t>дегендей, былкетпеді. Сірә, шаң-тозан толып, қатты кептеліп кал-</w:t>
        <w:br/>
        <w:t>ған болар. Шықпады. Ключпен бұрап жатуға көп уақыт керек.</w:t>
        <w:br/>
        <w:t>Қайтсем екен? Қырман жақтан ешбір жан көрінбейді. Түтінді</w:t>
        <w:br/>
        <w:t>ешқайсысы байқамағаны ма? Апыр-ау, енді кешіксе, от бидайға,</w:t>
        <w:br/>
        <w:t>клеткаға тиетін болды-ау.</w:t>
        <w:br/>
        <w:t>Қолыма ұзын іштыбыктардан жасаған сыпыртқы меп жаман</w:t>
        <w:br/>
        <w:t>күпәйке түсті. Оттың шетіне үшып жеткенім сол еді, ашы түтін</w:t>
        <w:br/>
        <w:t>ҡолқамды атты. Аптаған ыстық лептің табы білінді.</w:t>
        <w:br/>
        <w:t>«Арсаландап келе қойыпсың ғой. Не жоқ саған!» -- дегендей</w:t>
        <w:br/>
        <w:t>еді селеу басын шалып, шапшып сумаңдаған от.</w:t>
        <w:br/>
        <w:t>-- Не жокты көрсетейін саған! -- деп май-май күпәйкемен</w:t>
        <w:br/>
        <w:t>ирелеңдеген отты салып-салып қалдым. Ол өшіп, орны бықсып</w:t>
        <w:br/>
        <w:t>55</w:t>
      </w:r>
    </w:p>
    <w:p>
      <w:r>
        <w:t>Сол сәтте ол маған қарауға жасқанғандай, көзі тайқақсын</w:t>
        <w:br/>
        <w:t>терезеге карады. Көзі жасаурап қалғандай көрінді. Ал менің көз</w:t>
        <w:br/>
        <w:t>алдыма Днепрдің аргы жағасына батальонды бастап өтіп, бірден</w:t>
        <w:br/>
        <w:t>үш оқ тиіп құлаған лейтенант келе қалды. Жас қазақ офицері</w:t>
        <w:br/>
        <w:t>өзінің ыстық қанына шыланған топырақты уыстап жатқанын</w:t>
        <w:br/>
        <w:t>көремін. «Уа, дүние! Осы жерді снаряд тілгілемей, кәдімгі соқа</w:t>
        <w:br/>
        <w:t>тісі тілгілесе ғой... Уа, жер-ана, сені қанға бөктірмей, дәнге</w:t>
        <w:br/>
        <w:t>бөктірер ме еді. Сені адамның канымен емес, адамның ашы</w:t>
        <w:br/>
        <w:t>терімен суарар ма еді!» -- деген сөзін естимін.</w:t>
        <w:br/>
        <w:t>Кім біледі, менің әкем Сауран да осылай деген шығар.</w:t>
        <w:br/>
        <w:t>-- Ал, сұңқарлар, кәне, жұмыстарыңа барындар!-- деді Сар-</w:t>
        <w:br/>
        <w:t>дар графиннен қою қызыл шай құйып ішіп. Ол енді жаңағы бір</w:t>
        <w:br/>
        <w:t>терезеге қарап, көзі жасаурап отырған адамға ұқсамай қалды. -</w:t>
        <w:br/>
        <w:t>Мені күтіп отырған адамлар көп...</w:t>
        <w:br/>
        <w:t>Темір. Әлі бояуы кетпеген темір. Енді-енді тоттана бастаған</w:t>
        <w:br/>
        <w:t>темір. Тот басып, шіри бастаған темір. Темір де адам сияқты. Оның</w:t>
        <w:br/>
        <w:t>да жас ксзі болады. Оның да құрыш қайратты кезі болады. Ода</w:t>
        <w:br/>
        <w:t>қартаяды.</w:t>
        <w:br/>
        <w:t>Темір де адам баласы сияқты жердің перзенті. Оның анасы--</w:t>
        <w:br/>
        <w:t>жер қойнындағы кәдімгі қара тас болады. Тасты меңіреу, мылқау,</w:t>
        <w:br/>
        <w:t>жансыз деген алам кателеседі. Тас та толғанып, толғатады. Тас-</w:t>
        <w:br/>
        <w:t>тан сонда темір туады. Темір де сөйтіп адаммен бірге тыңды көте-</w:t>
        <w:br/>
        <w:t>руге аттанады.</w:t>
        <w:br/>
        <w:t>Темірлердің ле зираты болады. Олар да өледі ғой. Темірлер</w:t>
        <w:br/>
        <w:t>өлген кезде адамдар оларды ауыл сыртындағы арнаулы зиратқа</w:t>
        <w:br/>
        <w:t>апарып тастайды. Олардың ішінде қартайып қаусап біткені де бар,</w:t>
        <w:br/>
        <w:t>өмірі қысқа болып, қыршынынан қиылғаны да бар.</w:t>
        <w:br/>
        <w:t>Виктор ауыл сыртында жатқан темір үйінділеріне қарап көп</w:t>
        <w:br/>
        <w:t>тұрды. Астыңғы ернін тістелеп, басын шайқай берді.</w:t>
        <w:br/>
        <w:t>-- «СК-3» 1960 жылы шыққап зауыттан. Бірақ канкасы ғана</w:t>
        <w:br/>
        <w:t>қалыпты. Кәне, осыған жан бітірейік, Орал, - деді.</w:t>
        <w:br/>
        <w:t>Арадабірнешс апта өтіп, егін орағы басталар шақта, біз өзіміз</w:t>
        <w:br/>
        <w:t>құрап жүргізген комбайнға мініп, теңіз төсіне қарай жүзіп кете</w:t>
        <w:br/>
        <w:t>бардық. Ал кеше Виктор тобығын тшығарыт! алды...</w:t>
        <w:br/>
        <w:t>Комбайн мотор гүрілінің ырғағына сай бір орында бүлкілдеп</w:t>
        <w:br/>
        <w:t>билеп тұрған сияқты еді, Шнехтан лакыллдап аққан бидайға толып</w:t>
        <w:br/>
        <w:t>болған машина жылжи бергені де сол болатын. Жанармай құйған</w:t>
        <w:br/>
        <w:t>бакты ашып көріп, Виктор комбайнның үстінен жерге секіріп</w:t>
        <w:br/>
        <w:t>түсті. Тізерлеп барып ҡұлап, орнынан тұра берді де, оң аяғын</w:t>
        <w:br/>
        <w:t>құшактап қайтадан отыра кетті.</w:t>
        <w:br/>
        <w:t>4-119 49</w:t>
        <w:br/>
        <w:t>Күз келсе де, әлі күн жылы. Бірақ жаздағыдай сарын жоқ.</w:t>
        <w:br/>
        <w:t>Жан-жақтың бәрі жым-жырт. Айналада қатар-қатар маялар тізбе-</w:t>
        <w:br/>
        <w:t>ғі көрінеді.</w:t>
        <w:br/>
        <w:t>-- Сені қайтып қатарға қосылады деп ешкім ойламаған еді.</w:t>
        <w:br/>
        <w:t>Сенің тірі қалғаныңа жұрттың бәрі таң қалады.</w:t>
      </w:r>
    </w:p>
    <w:p>
      <w:r>
        <w:t>-- Менің Нэллиді көргім келгенін олар білмейді ғой, Виктор.</w:t>
        <w:br/>
        <w:t>-- Әженді сағынған жоқсың ба?</w:t>
        <w:br/>
        <w:t>-- Әжемді де қатты сағындым. Бірақ оған көрінуден енді қор-</w:t>
        <w:br/>
        <w:t>камын.</w:t>
        <w:br/>
        <w:t>-- Олай деме, Орал. Ана -- қашанда ана. Оған сенің жылты-</w:t>
        <w:br/>
        <w:t>раған жүзің емес, жүрегің керек...</w:t>
        <w:br/>
        <w:t>-- Жоқ, Виктор, сен басқаша түсіндің. Мен әжемнің маған</w:t>
        <w:br/>
        <w:t>берген аманатын өртке тастап кетіппін ғой. Әкемнің жалғыз суре-</w:t>
        <w:br/>
        <w:t>ті комбинезонмен бірге жанып кеткен жоқ па. Енді ауылға бар-</w:t>
        <w:br/>
        <w:t>ғанда әжем сұрай калса не деймін? Ол өзінің сонау соғыста оққа</w:t>
        <w:br/>
        <w:t>ұшқан баласын сағынып жүрген шығар, енді оның өзін тірідей</w:t>
        <w:br/>
        <w:t>көрулен әлсін-әлсін түңіліп, тым болмаса суретін бір көрсем деп</w:t>
        <w:br/>
        <w:t>армандайтын шығар. Оған не деймін?</w:t>
        <w:br/>
        <w:t>-- Сен әлі бала сияқтысың, Орал. Әжеңе сенің тірі қалғаның</w:t>
        <w:br/>
        <w:t>керек. Өз баласынан калған тірі сурет аман тұрғанда, жанып кет-</w:t>
        <w:br/>
        <w:t>кен қағиз суретке өкіне қоймас. Онан да тезірек Күншуаққа жет,</w:t>
        <w:br/>
        <w:t>әжеңе бар. Көнсе, Арқалыққа алып кел. Жақында мен де Крю-</w:t>
        <w:br/>
        <w:t>ковоға барып, мамамды алытт келемін. Үй туралы Сардар Оспа-</w:t>
        <w:br/>
        <w:t>новичпнен келістім,-- деді Виктор.</w:t>
        <w:br/>
        <w:t>Аз жоллың өзі мені шаршатқан сияқты. Виктордың койка-</w:t>
        <w:br/>
        <w:t>сына қисайып жатып көзім ілініп кетіпті. Түсімде әжеммен</w:t>
        <w:br/>
        <w:t>кездесіп жұр екенмін. Мен бұрынғы Орал емеспін ғой. Әжем та-</w:t>
        <w:br/>
        <w:t>нымай қалды. Босағаны аттай бере мен оған:</w:t>
        <w:br/>
        <w:t>-- Апа!-- дедім.</w:t>
        <w:br/>
        <w:t>-- Бұ қайсың? -- деп әжем бетіме үңіле қарап қалыпты.</w:t>
        <w:br/>
        <w:t>-- Мен ғой, апа!</w:t>
        <w:br/>
        <w:t>-- Сауранбысың?-- деп әжем жаныма жақындады. -- Сауран</w:t>
        <w:br/>
        <w:t>күнім! Аман-есен келдін бе? Әбден зарықтырып келдің ғой,</w:t>
        <w:br/>
        <w:t>күнім!</w:t>
        <w:br/>
        <w:t>Әжем кемсеңдеп, кимешегінің ұшымен көзін сүртті. Көзі бұл-</w:t>
        <w:br/>
        <w:t>дырап, алдындағы адамды әрең-әрең көретін сияқты. Арық қолы</w:t>
        <w:br/>
        <w:t>дірілдеп арқамнан сипалайды. Бетіме қайта-қайта үңіледі.</w:t>
        <w:br/>
        <w:t>-- Алда ку соғыс-ай! Ай мен күндей Сауранымның бетін</w:t>
        <w:br/>
        <w:t>оқпен тілгілеп тастапты-ау! -- дейді әжем.</w:t>
        <w:br/>
        <w:t>шалынып құлап бара жатып, ана бүйірден дәл мынадай тарғыл сары</w:t>
        <w:br/>
        <w:t>жолбарыстармен жанталасып жүрген екі адамды көріп қалдым.</w:t>
        <w:br/>
        <w:t>Апыр-ау, мыналар Қадыр мен Толя ғой. Жеткен екен ғой. Олар</w:t>
        <w:br/>
        <w:t>бізбен көрші клеткада ғой. Енді бой бермеспіз. Енді жеңілерсін,</w:t>
        <w:br/>
        <w:t>тілсіз ит. Оларды сонау кектемде Сардар Оспанович қылмыс үс-</w:t>
        <w:br/>
        <w:t>тінде ұстап алып, совхоздан қуып жібермекші болды-ау. Арты-</w:t>
        <w:br/>
        <w:t>нан ашуы тарқап, оның бәрін ұмытып кеткен. Ұмытып кеткені</w:t>
        <w:br/>
        <w:t>қандай жақсы болған!</w:t>
        <w:br/>
        <w:t>Қолымдағы комбинезонның тұлдыры жанып бара жатқанын</w:t>
        <w:br/>
        <w:t>көріп, кеудемді ұстай алыппын. Жалаңаш стімде терге малшын-</w:t>
        <w:br/>
        <w:t>ған,от шарпыған майкадан басқа ешнәрсе жоқ. О, құдайдың үрға-</w:t>
        <w:br/>
        <w:t>ны-ай! Комбинезонның төс қалтасында комсомол билеті қабы-</w:t>
        <w:br/>
        <w:t>ның ішінде әкемнің жалғыз суреті бар еді ғой!</w:t>
      </w:r>
    </w:p>
    <w:p>
      <w:r>
        <w:t>Жоқ, жоқ! Казір сурет іздейтін уақыт па, тәйірі! Мына, жал-</w:t>
        <w:br/>
        <w:t>қын сары, көк түтінді жалмауыз белең алып барады. Ұмтыла</w:t>
        <w:br/>
        <w:t>түспесен, несіне әуре болдың манадан бері! Өзімнен оза шапкан</w:t>
        <w:br/>
        <w:t>ойран отына тап беріп, үстіне жата калып, аунай беріппін. Бұл</w:t>
        <w:br/>
        <w:t>менің ақырғы амалым еді. Одан арғысын білмеймін. Көз алдым-</w:t>
        <w:br/>
        <w:t>да тұрған үлкен қызылсары шар домаланып ұша-ұша алыстап,</w:t>
        <w:br/>
        <w:t>алыстап кете барды. «Жарылмады, жарылған жок» деген жалғыз</w:t>
        <w:br/>
        <w:t>сенімнен менің отқа күйген жаным жай тяпкандай еді.</w:t>
        <w:br/>
        <w:t>Қазір ойласам, тіпті ақылға қонымсыз сияқты. Жаны бар адам</w:t>
        <w:br/>
        <w:t>қалайша жалаңаш етімен жанған оттың үстінде аунай алады. Бірақ</w:t>
        <w:br/>
        <w:t>мен онда ойлап жатуға мүмкіндігім болған жок. Солай ету керек</w:t>
        <w:br/>
        <w:t>болғаны ғой. Мен от үстінде аунаған жердің өрті сәл де болса</w:t>
        <w:br/>
        <w:t>баяулаған шығар. Кайткенмен ол әлі, клетканың ең шеті, шексіз</w:t>
        <w:br/>
        <w:t>бидай алқабына кіреберістегі қақпа тәрізді болатын. Кім біледі,</w:t>
        <w:br/>
        <w:t>сол қақпа алдында жанталасқаным зая кетпеген шығар.</w:t>
        <w:br/>
        <w:t>жжж</w:t>
        <w:br/>
        <w:t>-- Апыр-ау, содан бері де зымырап үш ай өтіп кетіпті, ә? --</w:t>
        <w:br/>
        <w:t>деді Виктор мені тани алмағандай бетіме қайта-қайта қарап.</w:t>
        <w:br/>
        <w:t>-- Иә, үш ай, Виктор.</w:t>
        <w:br/>
        <w:t>Арада үш ай өткеннен кейін мені Арқалық ауруханасының</w:t>
        <w:br/>
        <w:t>қақпасынан Виктор күтіп алды. Ол «Сарбаздар» совхозынан ди-</w:t>
        <w:br/>
        <w:t>ректордың «Газигіне» мініп келіпті. Енді Арқалықтан шығып,</w:t>
        <w:br/>
        <w:t>совхозға қайтып келеміз.</w:t>
        <w:br/>
        <w:t>58</w:t>
        <w:br/>
        <w:t>Орақ басталғалы он күн өтті. Виктор екеуміздің еншімізге</w:t>
        <w:br/>
        <w:t>өзіміз жоқтан бар ғып жөндеп алған «СК-3» тиген. Көктемде</w:t>
        <w:br/>
        <w:t>тұқым сеуіп болғаннан кейін, біз бір айдай шабындықта жүріп,</w:t>
        <w:br/>
        <w:t>шөп шаптық. Орталыққа қайтып келген соң, директорға кіріп</w:t>
        <w:br/>
        <w:t>комбайн сұрадық.</w:t>
        <w:br/>
        <w:t>-- Сұнқарларым, комбайн жоқ қазір, -- деді Сардар Оспано-</w:t>
        <w:br/>
        <w:t>вич графин толы қызыл тшпайлан бір стаканын құйып ішіп.-- Ком-</w:t>
        <w:br/>
        <w:t>байнның бәрі жолла. Бізге жүз елу комбайн келуге тиіс еді. Бәрі</w:t>
        <w:br/>
        <w:t>де зауыттан жаңа шыққан.</w:t>
        <w:br/>
        <w:t>Директор үлкен үстелге өңгеріле түсіп басын тұкырайтып көп</w:t>
        <w:br/>
        <w:t>отырды. Кабинет қабырғасынан бізге бұршак өсірудің шеберлері</w:t>
        <w:br/>
        <w:t>Кавун мен Чеканова қарап тұрды.</w:t>
        <w:br/>
        <w:t>-- Аулада елу-ақ комбайн тұр,-- деді Сардар Оспанович кал-</w:t>
        <w:br/>
        <w:t>ғып кетіп қайта оянғандай, басын көтеріп алып. -- Оның бәрінің</w:t>
        <w:br/>
        <w:t>иесі бар. Олардан алып бере алмаймын. Жаңасын күтуге тура</w:t>
        <w:br/>
        <w:t>келеді. Жаңасы қашан келеді, әлі белгісіз.</w:t>
        <w:br/>
        <w:t>-- Ал сол ауладағы елу комбайннан өзге комбайн тауып ал-</w:t>
        <w:br/>
        <w:t>сак, бересіз бе? -- деді Виктор. Көкшіл көзі қулана күлімсіреді.</w:t>
        <w:br/>
        <w:t>Безеуі кете бастаған бетінде қан толқып ойнады.</w:t>
        <w:br/>
        <w:t>-- Өзге кандай комбайн болушы елі? Не деп тұрсын, шырағым?</w:t>
        <w:br/>
        <w:t>Директор жайлаудай жазық мандайын жиырып қалып елі,</w:t>
        <w:br/>
        <w:t>желке шашы күдірейіп көтеріліп барып, кайтадан жапырыла</w:t>
        <w:br/>
        <w:t>берді. Магнит тарткан етікшінің шегелері сияқты.</w:t>
      </w:r>
    </w:p>
    <w:p>
      <w:r>
        <w:t>-- Уәде болсын,-- деді Виктор ақсия түсіп, директорға қолын</w:t>
        <w:br/>
        <w:t>ұсынып.</w:t>
        <w:br/>
        <w:t>Директор түсіне алмай, аңырып біраз отырды.</w:t>
        <w:br/>
        <w:t>-- Ал, болсын-ақ делік. Мен білмеген комбайнды сендер тап-</w:t>
        <w:br/>
        <w:t>саңдар, жарайды.</w:t>
        <w:br/>
        <w:t>Сардар Оспановичтің күректей алақанынан Виктордың әле-</w:t>
        <w:br/>
        <w:t>уетті колы да көрінбей кетті.</w:t>
        <w:br/>
        <w:t>«Япыр-ау, бұл неге Қажымұқан болмаған»,-- деймін ішімнен.</w:t>
        <w:br/>
        <w:t>«Спортпен неге айналыспайсыз?» -- деп сұрағым да келді.</w:t>
        <w:br/>
        <w:t>Бірақ оның орнына:</w:t>
        <w:br/>
        <w:t>-- Сардар Оспанович, соғыста сізбен Бақтияров Сауран де-</w:t>
        <w:br/>
        <w:t>ген кісі бірге болған жоқ па? -- деп сұрағанымды озім де білмей</w:t>
        <w:br/>
        <w:t>қалдым. )</w:t>
        <w:br/>
        <w:t>-- Бақтияров Сауран дейсің бе? Бақтияров... Бактияров...</w:t>
        <w:br/>
        <w:t>Жоо, білмеймін. Есімде жоқ. Болса болған шығар... білмеймін.</w:t>
        <w:br/>
        <w:t>Әкең бе еді? Курск доғасында дейсің бе? Есімде жоқ.</w:t>
        <w:br/>
        <w:t>48</w:t>
        <w:br/>
        <w:t>-- Ау, шырақтарым, кімді алдайсындар? -- дейді күйінгеннен</w:t>
        <w:br/>
        <w:t>сөз таба алмай түтыққан директор. -- Мені алдайсыңдар ма? Жә,</w:t>
        <w:br/>
        <w:t>бұл менің егінім емес, елдікі ғой, сендердікі ғой! Ертең енді мына</w:t>
        <w:br/>
        <w:t>жерге не шығады.</w:t>
        <w:br/>
        <w:t>«Апыр-ай, енді болмағанда мен де масқара бола жаздадым-</w:t>
        <w:br/>
        <w:t>ау. Менде де әлі түк ақыл жоқ екен ғой».</w:t>
        <w:br/>
        <w:t>-- Мұнша жерге егін шықпай қалатын болды ғой. Комиссия</w:t>
        <w:br/>
        <w:t>шығарып, сендердің бүдан бұрынғы клеткаларынды да тексеру</w:t>
        <w:br/>
        <w:t>керек.</w:t>
        <w:br/>
        <w:t>-- Бұрынғылар мұндай емес, бүгін ғана... -- дейді Толя.</w:t>
        <w:br/>
        <w:t>-- Кеше бәйгеге елу сом алып, арақ-шарап ішіңкіреп, қара</w:t>
        <w:br/>
        <w:t>басып... -- дейді Қадыр.</w:t>
        <w:br/>
        <w:t>-- Атауынды іш арақ ішпей! -- Директордың сегіз сайлы сұр</w:t>
        <w:br/>
        <w:t>кепкасы астынан бодене түрткендей қимылдап кетті. Ал сұр кепка</w:t>
        <w:br/>
        <w:t>жаппаған желке шашы күдірейітт, магнит тартқан шегелердей</w:t>
        <w:br/>
        <w:t>көтеріліп барып, қайта жапырылды.</w:t>
        <w:br/>
        <w:t>-- Жерге алтын сеуіп, тақырды сипалап қалатын болдық. Бұл</w:t>
        <w:br/>
        <w:t>қалай? Қайтып дәті шыдайды бұлардың? Сендерге несін айтып</w:t>
        <w:br/>
        <w:t>тұрмын? Айда! Марш! Тракторга тимендер. Тайып тұрыңдар!</w:t>
        <w:br/>
        <w:t>Жұлындарың жұлынып кетпей тұрғанда.</w:t>
        <w:br/>
        <w:t>Қадыр бөдененің құйрығындай қысқа кекілін ұйпалайды.</w:t>
        <w:br/>
        <w:t>Толя мұрнын жиі-жиі тартады. Екеуі де жерден көз алмайды.</w:t>
        <w:br/>
        <w:t>-- Кетіңдер, кет деген соң!</w:t>
        <w:br/>
        <w:t>Оларда үн жоқ. Олар қимылдар емес. Оларды жаманшылығы</w:t>
      </w:r>
    </w:p>
    <w:p>
      <w:r>
        <w:t>үшін жер-ақ жазалап, қара топыраққа екеуін қимылдатпай қадап</w:t>
        <w:br/>
        <w:t>қойған сияқты.</w:t>
        <w:br/>
        <w:t>-- Кет! Мен сендерді көріп тұра алмаймын! -- Директордың</w:t>
        <w:br/>
        <w:t>ақырған даусы менің ойымды бөліп жіберді.</w:t>
        <w:br/>
        <w:t>-- Мен кімге айтып тұрмын! -- Директор құрым етік киген</w:t>
        <w:br/>
        <w:t>он аяғымен жерді теуіп-теуіп қалды. Оның бұл қаһарынан бір</w:t>
        <w:br/>
        <w:t>сәтке жер де сескеніп, өзінің тұтқындарын абайсызда босатып</w:t>
        <w:br/>
        <w:t>алған сияқты еді. Өйткені анау екеуі селк-селк етіп, орындары-</w:t>
        <w:br/>
        <w:t>нан ыршып түсіп, шегіншектей берді.</w:t>
        <w:br/>
        <w:t>-- Құдайдан қоркып, адамнан ұялмаған, түге! Сендерге ұят</w:t>
        <w:br/>
        <w:t>бұйырмаған! Бас жылдам! -- деп Сардар айдаланы нұсқап, оң</w:t>
        <w:br/>
        <w:t>қолын сермеп қалғанда, қаракөк кителінің қолтығы тігісінен дар-</w:t>
        <w:br/>
        <w:t>р-р етіп қақырады да кетті.</w:t>
        <w:br/>
        <w:t>-- Тіфу, безобразие! Бүкіл Арқалықтан шақ кәстөм табыл-</w:t>
        <w:br/>
        <w:t>майды, -- деді директор лезде бала құсап құлағына дейін қыза-</w:t>
        <w:br/>
        <w:t>рып, еңгезердей денесінің ебедейсіздігіне өзі ыңғайсызданып.</w:t>
        <w:br/>
        <w:t>44</w:t>
        <w:br/>
        <w:t>Симфония... Алтын... Е-е,еңді түсіндім. Өзімнен өзім мырс етіп</w:t>
        <w:br/>
        <w:t>күліп жібердім. Айдалада жүргенде симфониянын, Ватнердің есіме</w:t>
        <w:br/>
        <w:t>түскені несі десем, әңгіменің бәрі алтында екен ғой. Мен алтын дДа-</w:t>
        <w:br/>
        <w:t>риясының кемесімен дүниенің дәл төбесінде келе жатқан жоқпын</w:t>
        <w:br/>
        <w:t>ба қазір! Алтын дария. Симфония -- ішуге болатын алтын.</w:t>
        <w:br/>
        <w:t>Мен алтын дариясының төсінде жүзіп келеді екенмін. Осы-</w:t>
        <w:br/>
        <w:t>нау көктемде өзіміз тұқым сепкен жердің дариясы. Толқиды ол,</w:t>
        <w:br/>
        <w:t>тебіренеді ылғи. Жал-жал болып, жапырылып барып кайта көтс-</w:t>
        <w:br/>
        <w:t>рілгенде, сары алтын жалт-жалт сте калып, жасылданып кетеді</w:t>
        <w:br/>
        <w:t>де күреңіте береді. Сол күреңіткен күйінде жүгірген толқын за-</w:t>
        <w:br/>
        <w:t>гон шетіне жетеді. Ол шетте ұдайы суыр аулаған біреу жүреді.</w:t>
        <w:br/>
        <w:t>Суырлар қазір інінен сирек шыға бастады. Бұдан былай мүлде</w:t>
        <w:br/>
        <w:t>шықпай ініңде жатып алады.</w:t>
        <w:br/>
        <w:t>Суыр аулаған адамды жақыннан бірнеше рет көрдім. Қаудай</w:t>
        <w:br/>
        <w:t>боп өскен ұйпалақ шашы мен қабасақалдың арасынан ашулы көзі</w:t>
        <w:br/>
        <w:t>қосауыз мылтықтың аузындай суық қарайды. Жаздың ыстық</w:t>
        <w:br/>
        <w:t>күнінде де аяғына жамаулы пима киіп алып, әр жерге қақпан</w:t>
        <w:br/>
        <w:t>қүрып, суырлардың майы шыққан терісін күнге жайып, өзімен-</w:t>
        <w:br/>
        <w:t>өзі болады да жүреді. Оны көрген сайын көктемде Карл Казими-</w:t>
        <w:br/>
        <w:t>ровичтің айтқаны есіме түседі: «Асықпа, әлі-ақ арамтамақты</w:t>
        <w:br/>
        <w:t>арамтамақ аулайды», -- деп еді ол.</w:t>
        <w:br/>
        <w:t>Біз алғаш екі жүз бесінші клетканы ора бастағанда, осы суыр</w:t>
        <w:br/>
        <w:t>аулаушы қабасақал анандай жерде тұрып айқайлап, менен:</w:t>
        <w:br/>
        <w:t>-- Ей, жолдас, орталықтағы дүкенде «тройной одеколон» бар</w:t>
        <w:br/>
        <w:t>ма екен, білдің бе? - деп сұрады.</w:t>
        <w:br/>
        <w:t>-- Жок, білмеймін, - дедім.</w:t>
        <w:br/>
        <w:t>«Тройной одеколон» бар ма, жоқ па деп іздеп көрген кім бар</w:t>
        <w:br/>
        <w:t>оны. Тек Виктордан бір рет көргенім бар. Оның бетінің безеуі</w:t>
        <w:br/>
        <w:t>көбейе берді. Соған жағып жүргенін байқап едім.</w:t>
        <w:br/>
        <w:t>Суыр аулаушы маған суык қарап, кете барды. «Жолдас» дейді.</w:t>
        <w:br/>
        <w:t>Неғылған жолдаспын мен оган. Қырманда алам жетпей, бидай</w:t>
      </w:r>
    </w:p>
    <w:p>
      <w:r>
        <w:t>қыза бастады. Мұның жүрісі мынау. Тағы Да «тройной» сұрайды.</w:t>
        <w:br/>
        <w:t>Оны қайтеді екен? Айдалада жүріп, үстіне иіссу құйып ала ма?</w:t>
        <w:br/>
        <w:t>Рас болса, осы суырларды бір замандағы Қарынбайдың малы</w:t>
        <w:br/>
        <w:t>деседі. Дүниеге тоймаған саран бай қара жерге бойлай-бойлай</w:t>
        <w:br/>
        <w:t>кіріп жоқ болған сон, оның жер бетіне шымалдай қаптаған малы</w:t>
        <w:br/>
        <w:t>суырға айналып кеткен деседі ғой. Әйтеуір анау қақпан қойып</w:t>
        <w:br/>
        <w:t>жүрген кабасақалды көргенде, кайта тіріліп келген Қарынбайды</w:t>
        <w:br/>
        <w:t>көргендей боламын.</w:t>
        <w:br/>
        <w:t>47</w:t>
        <w:br/>
        <w:t>Ҡырман жақтан заулаған машиналардың соңынан шұбатыл-</w:t>
        <w:br/>
        <w:t>ған шан солтүстіктен соққан баяу желді ықтап барады. Матпина-</w:t>
        <w:br/>
        <w:t>лар үлгірмей жатыр. Сонғы күндері көмекке тіпті Арқалықтан,</w:t>
        <w:br/>
        <w:t>боксит рудниктерінен «Гатра», «КРАЗ», «МАЗ» деген алып ма-</w:t>
        <w:br/>
        <w:t>шиналар да келіп тұр. Руда тасуға бейімделген дәулер енді ақ</w:t>
        <w:br/>
        <w:t>бидай тасып, үлгіре алмай аптығып жүр. Алып экскаваторлар-</w:t>
        <w:br/>
        <w:t>дың тонналап салған жүгіне үйреніп калған «МАЗ»-дар комбайн-</w:t>
        <w:br/>
        <w:t>дағы шнехтен саулап аққан ақ бидайды әуелі азсынған сияқты</w:t>
        <w:br/>
        <w:t>еді. Енді тасып үлгіре алмай әуре.</w:t>
        <w:br/>
        <w:t>Осыны көріп мен: «Жаса, Торғай!» -- деймін. Өзімнен өзім</w:t>
        <w:br/>
        <w:t>өлең айтқым келеді. Көз алдымда көсіліп, Виктор іздеген Тэтис</w:t>
        <w:br/>
        <w:t>Торғай теңізі жатқандай болады. Сонда барып: «Япыр-ау, шы-</w:t>
        <w:br/>
        <w:t>нында да бұдан миллион жыл бұрын осы жерле Торғай теңізі дәл</w:t>
        <w:br/>
        <w:t>осылай толқын атып шалқып жаткан шығар, ә!» -- деймін.</w:t>
        <w:br/>
        <w:t>Бұл ойымды комбайнмен «ГА. З-69» машинасын қаптайлас-</w:t>
        <w:br/>
        <w:t>тыра келіп тоқтаған Сардар Оспанович бөліп жіберді.</w:t>
        <w:br/>
        <w:t>-- Иә, Сауранов, аман ба? Комбайынын бұзылмай жүріп тұр ма?</w:t>
        <w:br/>
        <w:t>-- Бұзылған жоқ, Сәке. Бірак аккумулятордың қышқылы тау-</w:t>
        <w:br/>
        <w:t>сылатын түрі бар.</w:t>
        <w:br/>
        <w:t>-- Сол қырсық қышқылдың әуре-сарсаңында шапқылап</w:t>
        <w:br/>
        <w:t>жүрмін мен де. Қышқыл жетпей қазір үшінші бөлімшеде бес ком-</w:t>
        <w:br/>
        <w:t>байн тоқтап тұр. Түннен тұрып Арқалыққа бардым. «Сельхоз-</w:t>
        <w:br/>
        <w:t>техника» қос қолын мұрнына тығып отыр. Қышқыл жоқ. Құдай-</w:t>
        <w:br/>
        <w:t>дың зарын қылдым. Ол облыспен сөйлесіп жатыр. Қайткенмен</w:t>
        <w:br/>
        <w:t>келіп қалар күткен қышқыл.</w:t>
        <w:br/>
        <w:t>Директордын сегіз сайлы кепкасынынң астынан тер саулады.</w:t>
        <w:br/>
        <w:t>Қаракөк диагональ галифенің делдиген кос өркешін шаң тұтып-</w:t>
        <w:br/>
        <w:t>ты. Директор еңкейіп соны қақты. Кителін шешіп алып қағып</w:t>
        <w:br/>
        <w:t>жатқанда, тер сіңіп су болған ақ майканың омырауына кәдімгі</w:t>
        <w:br/>
        <w:t>«аулың қайда, суың қайда» атты қызыл қоңыз қонғандай болды.</w:t>
        <w:br/>
        <w:t>Директор әлгі қоңызды саусағымен шертіп жібермекші еді,</w:t>
        <w:br/>
        <w:t>бірінен соң бірі тағы бірнеше қызыл қоңыз қатар-қатар келіп қона</w:t>
        <w:br/>
        <w:t>қалды.</w:t>
        <w:br/>
        <w:t>Сонда барытт директор өз мұрнын ұстай алды. Саусағы қызыл</w:t>
        <w:br/>
        <w:t>канға боялып шыға келді. Басын шалқайтып жіберіп біраз тұрды.</w:t>
        <w:br/>
        <w:t>Оған қан тыйыла қоймаған сон, жүресінен отыра қалып, жерге</w:t>
        <w:br/>
        <w:t>тамшылатты. Бидайдың сары сабағына тырс-тырс тамған қан</w:t>
        <w:br/>
        <w:t>шақшиған күн сәулесімен шағылысып алқызыл лағыл тастай</w:t>
        <w:br/>
        <w:t>жалт-жұлт етті,</w:t>
        <w:br/>
        <w:t>53</w:t>
      </w:r>
    </w:p>
    <w:p>
      <w:r>
        <w:t>қандай жерінен жамырап жұлдыздар көрінді. Кешкі бұлттар кө-</w:t>
        <w:br/>
        <w:t>шіп кеткен. Менің жанымды жұлдыздар мазалап, үйыҡтап бара</w:t>
        <w:br/>
        <w:t>жатқанда түрткілеп оята беретін сияқты. Алақандай тесік - киіз</w:t>
        <w:br/>
        <w:t>үйдің түндігі тәріздес.</w:t>
        <w:br/>
        <w:t>Сол түндіктен карап жатырмын. Блез Паскальдың бейшара-</w:t>
        <w:br/>
        <w:t>лығы ойыма түседі. Өз заманының ұлы ғалымы, ірі философы</w:t>
        <w:br/>
        <w:t>ғой ол. Сөйте түра аспанға қайта-қайта қарап алып: «Осы аспан-</w:t>
        <w:br/>
        <w:t>ның үнсіздігі мені үрейлендіреді!» -- деген екен.</w:t>
        <w:br/>
        <w:t>Аспанды үндемейді деп қалай қателескен. Жұлдыздар ше?</w:t>
        <w:br/>
        <w:t>Олар аспанға іліп қойған сансыз жез коңыраулардай емес пе?</w:t>
        <w:br/>
        <w:t>Олар бірін-бірі тербетіп сыңғырлағанда аспан асты таңғажайып</w:t>
        <w:br/>
        <w:t>үндерге толып, жер бетіне айдың әлсіз шұғыласымен бірге му-</w:t>
        <w:br/>
        <w:t>зыка да төгіліп тұрмай ма! Бәлкім Паскаль заманында жұлдыз-</w:t>
        <w:br/>
        <w:t>дар қоңыраудай сыңғырламаған шығар. Ол кезде үнсіз-тілсіз,</w:t>
        <w:br/>
        <w:t>үрейлі меніреу болғаны рас шығар.</w:t>
        <w:br/>
        <w:t>«Вагнердін симфониясы ішуге болатын алтын» деген-ау.</w:t>
        <w:br/>
        <w:t>Жұлдыздар симфониясы шығар сол Вагнердің музыкасы. Бір кез-</w:t>
        <w:br/>
        <w:t>де Вагнер де осылайша айлы түнде аспанға қарап жатып, жұлдыз-</w:t>
        <w:br/>
        <w:t>дар қонырауының күйін тыңдап, соны жанталаса нотаға түсірген</w:t>
        <w:br/>
        <w:t>шығар.</w:t>
        <w:br/>
        <w:t>Жұлдыздар алыстап, бұлдырап кете береді, көз алдымда тағы</w:t>
        <w:br/>
        <w:t>да өзаяғын өзі ұрған Виктор тұрады. Жұлдыздар симфониясы тән</w:t>
        <w:br/>
        <w:t>ауруын елемеген көзсіз, өр ерліктің гимніндей түн тыныштығын</w:t>
        <w:br/>
        <w:t>бұзып асқақтай шыққан комбайн сарынымен үндесіп жатты.</w:t>
        <w:br/>
        <w:t>Осы бір ғажайып суреттердің арты шым-шытырық түске ай-</w:t>
        <w:br/>
        <w:t>налып бұзылып кетті. Жұлдыздар жұлдыз емес, сары суырларға</w:t>
        <w:br/>
        <w:t>ұқсап, аспанмен тым-тырақай қаптып жүр екен. Үсті-басы кір-</w:t>
        <w:br/>
        <w:t>кір қабасақал, сабалақ шаш адам суырларды қуып барады. Су-</w:t>
        <w:br/>
        <w:t>ырлардың әрқайсысының соңынан: «Гройной одеколон бер!</w:t>
        <w:br/>
        <w:t>Тройной одеколон бер!» -- деп жүгіреді.</w:t>
        <w:br/>
        <w:t>Танертең ұйқыдан тұрып, біраз жатып:</w:t>
        <w:br/>
        <w:t>-- Осындай да түс болады екен-ау,-- деп өзімнен өзім танқал-</w:t>
        <w:br/>
        <w:t>дымда комбайнға жүгіріп жеттім. Виктор таң алдында ғана келіп</w:t>
        <w:br/>
        <w:t>төсегіне жатқан екен, менің кеткенімді сезген жоқ.</w:t>
        <w:br/>
        <w:t>Күн шыққаннан қайнай шыкты. Таң азаннан шырылдап тұр-</w:t>
        <w:br/>
        <w:t>ған бозторғайлар көрінбей кетті. Көз ұшыңда, зау биікте бұлды-</w:t>
        <w:br/>
        <w:t>рап, баяу қалқып қырандар ғана жүрді. Клетканын солтүстік</w:t>
        <w:br/>
        <w:t>жағындағы ашық алкаптан анда-санда суыр аулаған қабасақал-</w:t>
        <w:br/>
        <w:t>дың карасы көрініп қалады.</w:t>
        <w:br/>
        <w:t>52</w:t>
        <w:br/>
        <w:t>тап бүйірленіп шыға берді. Өрт енді бұрынғы тактикасын өзгертіп,</w:t>
        <w:br/>
        <w:t>бір жерден емес, бірнеше жерлен жұлқынып қасарысып қаптап</w:t>
        <w:br/>
        <w:t>келеді.</w:t>
        <w:br/>
        <w:t>Тілім тіл емес, ауызға сыймай тынысты бітеп, ісініп барады.</w:t>
        <w:br/>
        <w:t>Бір жұтымсу-ай шіркіп! Толқынын көріп жан дүнием тебіренген</w:t>
        <w:br/>
        <w:t>Құлан өзені қайдасың? Алыста да емес, әнеу бір жерде ағып жа-</w:t>
        <w:br/>
        <w:t>тырсың ғой. Бұрылсаң кайтті бері қарай!</w:t>
      </w:r>
    </w:p>
    <w:p>
      <w:r>
        <w:t>Жанталасытт олай бір, бұлай бір жүгіре-жүгіре басым айнала-</w:t>
        <w:br/>
        <w:t>йын деді. Көз алдыма үп-үлкен сап-сары шар тұрды да алды. Жан-</w:t>
        <w:br/>
        <w:t>ған от, лаулаған өрт жан-жағынан камалап әлгі шарға жақындап</w:t>
        <w:br/>
        <w:t>қалды. Шарға от тисе, ғаламат бомбадай жарылмақшы. Мына</w:t>
        <w:br/>
        <w:t>жердің топырағымен бірге менің де сүйегім аспанға ұпштақшы.</w:t>
        <w:br/>
        <w:t>АЙ, атаңа нәлет тілсіз жау! Ақыры жеттін бе тұнып тұрған би-</w:t>
        <w:br/>
        <w:t>дайға! Сол жерге қарай оқша атылыппын! Шыбық сыпыртқының</w:t>
        <w:br/>
        <w:t>қалдығы селдіреп, тарқатылып кетті. От тиген бидай ғаламат қазан-</w:t>
        <w:br/>
        <w:t>ғатүскендей шатыр-шұтыр атыла берді. Балақ жағы балауса, көктеу</w:t>
        <w:br/>
        <w:t>болған соң ба, от жалындай шапшып бидайдың масағына қарғы-</w:t>
        <w:br/>
        <w:t>ды. Сары мұрттар спирт тамызып койғандай тыз-тыз жанды.</w:t>
        <w:br/>
        <w:t>Қос қолыммен жердін топырағын қарпып алып лақтырамын.</w:t>
        <w:br/>
        <w:t>Қолым қол емес, күрек сияқты. Қатып, қабыршықтанып қалған</w:t>
        <w:br/>
        <w:t>топырақ, тырнақ көбелерін лезде алып түсті. Қос қолымнан қан</w:t>
        <w:br/>
        <w:t>саулап кетті.</w:t>
        <w:br/>
        <w:t>Апырау, баяғыдан бері қалай еске түспеген, үстімде комби-</w:t>
        <w:br/>
        <w:t>незон бар екен ғой. Қырсық қылғанда түймесінің көбін қарашы!</w:t>
        <w:br/>
        <w:t>Осындай түймесі көп киімді қайдан көріп см. Е-е, Нэллидіц қызыл</w:t>
        <w:br/>
        <w:t>ала бомази халаты ғой.</w:t>
        <w:br/>
        <w:t>Лағнат атқан комбинезон! Бар күшіммен омыраудан алып</w:t>
        <w:br/>
        <w:t>тартып қалыппын. Комбинезонмен сабалаған от ұсқынсыз сары-</w:t>
        <w:br/>
        <w:t>ала төбет сияқты, арс-арс етеді. Ұрған сайын қаңсылап, қарсы</w:t>
        <w:br/>
        <w:t>шабады. Балақтан алып, төске шабады. Жоқ, бүл от емес, бұл жа-</w:t>
        <w:br/>
        <w:t>ны бар бір керемет болса керек. Шалқалап құлап барып, қалың</w:t>
        <w:br/>
        <w:t>бидайға аяғым оралып, қайта тұрдым. Елес екенін, шын екенін</w:t>
        <w:br/>
        <w:t>білмеймін, су тасушы машина дөңгелегі жерге анда-санда бір тиіп</w:t>
        <w:br/>
        <w:t>ауамен ұшып келе жатқан сияқты көрінді. Әлдеқандай адамдар-</w:t>
        <w:br/>
        <w:t>лың айқайы, машиналардың азынаған ашы даусы естілгендей</w:t>
        <w:br/>
        <w:t>болды.</w:t>
        <w:br/>
        <w:t>Балақтан тиіп басқа шапшыған от Лермонтовтың «Мцыриін-</w:t>
        <w:br/>
        <w:t>дегі» жас балаға шшапшиын деп жатқан тарғыл сары жолбарыс</w:t>
        <w:br/>
        <w:t>сияқты еді. Мен тпегіншектеп, аяғым шытырша жанған бидайга</w:t>
        <w:br/>
        <w:t>57</w:t>
        <w:br/>
        <w:t>БҰЛТСЫЗ КҮНГІ НАЙЗАҒАЙ</w:t>
        <w:br/>
        <w:t>Кеп иткенері Нұрахан Оразбаев, саған арнадым.</w:t>
        <w:br/>
        <w:t>Автор.</w:t>
        <w:br/>
        <w:t>-- Ата сақалың аузыңа біткенше баланың сөзін айтасың. Несі</w:t>
        <w:br/>
        <w:t>ерлік соның! -- деді Сембай. Қабырғаға қарап, оң жамбасына</w:t>
        <w:br/>
        <w:t>аунап түсті. Төсегінің тұсына іліп қойған әртіс Лалаға көзін бір</w:t>
        <w:br/>
        <w:t>қысып, өз қолын өзі шөп еткізіп сүйіп алды.</w:t>
        <w:br/>
        <w:t>Менің де құдай сүйер қылығым жоқ. Нем бар осы Сембайға</w:t>
        <w:br/>
        <w:t>сыр шертіп? О да адам түсініп, жөн сөз айтар ма еді! «Аузыңа ата</w:t>
        <w:br/>
        <w:t>сақал біткенше» дейді. Сақал шыққаны рис, міне, қазір де электр</w:t>
        <w:br/>
        <w:t>ұстараны ызыңдатып, иегімді ысқылап жатырмын. Күнде қыры-</w:t>
        <w:br/>
        <w:t>намын. Бірақ, ата тұрмақ, әлі әке де болған жоқпын. Сүрбойдақ</w:t>
        <w:br/>
        <w:t>атанғанның бірі менмін. Әйелім болса, үй-жайым болса, нем бар</w:t>
        <w:br/>
        <w:t>мына жатақханада жамбас сарғайтын, Ссмбай сияқтылармен келісе</w:t>
        <w:br/>
        <w:t>алмай, күнде керілдесіп. Екеумізге бір бөлме тигенін көрдің бе!</w:t>
        <w:br/>
        <w:t>Барлығып ісінген көзін сұлудан алмай біраз жатты.</w:t>
      </w:r>
    </w:p>
    <w:p>
      <w:r>
        <w:t>-- ОО, шіркін, әйелің осындай болар ма еді! -- деп ауыр күрсі-</w:t>
        <w:br/>
        <w:t>ніп, бері қарай қайта аунап түсті.</w:t>
        <w:br/>
        <w:t>Сембай осы арманын дауыстап тұрып күнде айтады. Алғашқы-</w:t>
        <w:br/>
        <w:t>да құлағыма қалжың сияқты естілуші еді, енді ол әрбір күрсінген</w:t>
        <w:br/>
        <w:t>сайын, осы бейшараныкі шыннан дерт болып жүрмесін деп күдік-</w:t>
        <w:br/>
        <w:t>тенемін. Сөйтіп, ойша суреттегі сияқты сұлу мен Сембайды қатар</w:t>
        <w:br/>
        <w:t>тұрғызып көз алдыма елестетем. Канша қиялдасам да үйлеспейді-</w:t>
        <w:br/>
        <w:t>ау, құрғыр.</w:t>
        <w:br/>
        <w:t>Сембай тіліне кәмпит жабысып қалғандай тамсанып, ыныра-</w:t>
        <w:br/>
        <w:t>нып орнынан тұрды. Темір койка оның ауырлығынан шыдай ал-</w:t>
        <w:br/>
        <w:t>Май жылап жібере жаздады. Трусишпен тұрып, шыны графиндегі</w:t>
        <w:br/>
        <w:t>63</w:t>
        <w:br/>
        <w:t>болды. Ол ауыз үйдің қабырғасына самауыр отының сәулесінен</w:t>
        <w:br/>
        <w:t>түскен әжемнің көлеңкесі еді. Мен айқайлап жіберіп, оянып</w:t>
        <w:br/>
        <w:t>кеттім.</w:t>
        <w:br/>
        <w:t>жжж</w:t>
        <w:br/>
        <w:t>Ертеңіне ертемен мен өз жұмысыммен трестке кеттім. Орал-</w:t>
        <w:br/>
        <w:t>мен қоштасқан жоқпын. Түсте тағы кездеспек болып келістік.</w:t>
        <w:br/>
        <w:t>Бірақ менің трестегі жұмысым ерте бітті де, өндірістік басқарма-</w:t>
        <w:br/>
        <w:t>ның үйіне бардым. Комсомол комитетінің бюросы өтіп жатқан</w:t>
        <w:br/>
        <w:t>кабинеттін алдынан Оралды күттім. Әлден уақыттан кейін</w:t>
        <w:br/>
        <w:t>кабинеттің есігі айқара ашылды да, ар жағынан Орал шыға келді.</w:t>
        <w:br/>
        <w:t>Ол мен кеше кешке көрген Оралдан гөрі баяғы бала қалпындағы</w:t>
        <w:br/>
        <w:t>Оралға көп ұксап кетті. Бетіндегі жараның орындары да ақ сияқ-</w:t>
        <w:br/>
        <w:t>ты көрінді. Бұрынғыдай қырық құрақ емес сиякты. Бір сағаттын</w:t>
        <w:br/>
        <w:t>ішінде адам осынша өзгереді екен-ау деп таң қалдым.</w:t>
        <w:br/>
        <w:t>-- Міне, қайтып берлі, -- деді Орал өз қуанышына іштей тол-</w:t>
        <w:br/>
        <w:t>қып. Сыртына Лениннің силуэті басылған қызыл билетке мең де</w:t>
        <w:br/>
        <w:t>үңілдім. Билет ішіндегі мөр басылған сурет Оралдың оныншы</w:t>
        <w:br/>
        <w:t>класта жүрген кезіндегі суреті болса керек, бізге билеттен жап-</w:t>
        <w:br/>
        <w:t>жас бала қарап тұрды.</w:t>
        <w:br/>
        <w:t>Аркалық атырабына күздің қысқа күні елжірей қарап қалып-</w:t>
        <w:br/>
        <w:t>ты... Қаздар қайтып бара жатты. Оңтүстікке, Арқалықтан қай-</w:t>
        <w:br/>
        <w:t>тып барады. Мен жоғалып табылған Тэтис-Торғай теңізі туралы</w:t>
        <w:br/>
        <w:t>ойладым. Мүмкін, олар сол теңізді іздеп келген болар. Орал да</w:t>
        <w:br/>
        <w:t>сол теңізді іздеп келген. Оны жыл құсы емес, адам Да Миллион</w:t>
        <w:br/>
        <w:t>жылдардан кейін тауып алыпты. Ол-- Торғай теңізі. 1962 жыл-</w:t>
        <w:br/>
        <w:t>дың теңізі. Теңіз жайлы, мынау қасымда тұрған Орал жайлы хи-</w:t>
        <w:br/>
        <w:t>каяны елге тезірек жеткізгім келді. Бәлкім оны Нэлли оқыр, ойға</w:t>
        <w:br/>
        <w:t>калар, бәлкім қарт әжесі қуанышпен тағы да бір көзіне жас алар</w:t>
        <w:br/>
        <w:t>дедім.</w:t>
        <w:br/>
        <w:t>62</w:t>
        <w:br/>
        <w:t>-- Қандай қате! -- деп атып тұрды.</w:t>
        <w:br/>
        <w:t>-- Он жылдың орнына атуға боп кетіпті!</w:t>
        <w:br/>
        <w:t>-- Ха-ха! -- деп күлді бастық. Зәрем зәр түбіне кетті.</w:t>
      </w:r>
    </w:p>
    <w:p>
      <w:r>
        <w:t>-- Бикеш, одан қорықпа. Бара берсін!</w:t>
        <w:br/>
        <w:t>-- Қалайша...</w:t>
        <w:br/>
        <w:t>-- Ештеңе етпейді, бара берсін! Қайта кол койып жүрер жа-</w:t>
        <w:br/>
        <w:t>йым жоқ.</w:t>
        <w:br/>
        <w:t>Бастық солай деді. Ал менің жатсам-тұрсам әлгі алам айым-</w:t>
        <w:br/>
        <w:t>нан кетпеді. Он жыл мен өлім. Онда он жыл алған құдайына қой</w:t>
        <w:br/>
        <w:t>айтады. Өлім ше... Менің болмашы бір қатемнен бір адамның өмірі</w:t>
        <w:br/>
        <w:t>өшпек. Анасы бар шығар, әуелі, баласы бар шығар... О құдай! Бас-</w:t>
        <w:br/>
        <w:t>тыққа қайта барғым келді. Бірақ... қорықтым. Бара алмадым.</w:t>
        <w:br/>
        <w:t>Ш</w:t>
        <w:br/>
        <w:t>Біздің ауыл таудың шатқалында еді. Ақбас құздар төбеден</w:t>
        <w:br/>
        <w:t>төніп асқақтап тұратын. Күн кеті шығып, ерте батушы еді. Ақ</w:t>
        <w:br/>
        <w:t>көбік атқылап, асау өзен азынап жататын. Колхозымыз «Жаңа-</w:t>
        <w:br/>
        <w:t>ЖОЛ» деп аталған. Ол кезден менің есімде қалғаны: әкем осы кол-</w:t>
        <w:br/>
        <w:t>хоздың мектеп үйін салғанын білемін. Сол мектепте кейін мен</w:t>
        <w:br/>
        <w:t>оқыдым. Ал менің қолыма әлітпе ұстап мектепке барғанымды</w:t>
        <w:br/>
        <w:t>әкем көре алған жоқ...</w:t>
        <w:br/>
        <w:t>Тау жаққа қараған терезені біреу ұзақ қақты. Түннің қай</w:t>
        <w:br/>
        <w:t>мезгілі екені белгісіз. Тау құлап келе жатқандай сабырсыз қаға-</w:t>
        <w:br/>
        <w:t>ды. Мен әкем мен шешемнің булыға сыбырлап сөйлескенін</w:t>
        <w:br/>
        <w:t>естимін.</w:t>
        <w:br/>
        <w:t>-- Сорлы-ау, кеше Жапар қайнағаны, алдыңғы күні Қарамұрт</w:t>
        <w:br/>
        <w:t>қайнағаны алып кетпеді ме? Бүгін кезек саған келмесін. Мынау</w:t>
        <w:br/>
        <w:t>тегін емес, ойбай, мынау жай емес, -- дейді шешем.</w:t>
        <w:br/>
        <w:t>-- Өй, сені жын соққан ба, менде несі бар жұрттың. Ешкімнін</w:t>
        <w:br/>
        <w:t>ешнәрсесін алмасам, ешкімге тиіспесем, жазықсыздан жазықсыз</w:t>
        <w:br/>
        <w:t>қамап, ермек таба алмай жүр дейсің бе? -- дейді әкем. -- Шамды</w:t>
        <w:br/>
        <w:t>жақ, о несі-ей!</w:t>
        <w:br/>
        <w:t>Керосин шамның ұйқысыраған сәулесінен үйдің іші ала-құла</w:t>
        <w:br/>
        <w:t>болып кетті. Ағаш тіреудің көлеңкесі күндегіден зор көрінді.</w:t>
        <w:br/>
        <w:t>Пештің арты каракөлеңке-- қасқырдың апанындай карандайды.</w:t>
        <w:br/>
        <w:t>Сырттан Жапар атайдың төрткөз төбетінің ұлығаны естіледі.</w:t>
        <w:br/>
        <w:t>Мелшиген құздарға, кұз басынан ҡоршаланған айға қарап аңырап</w:t>
        <w:br/>
        <w:t>78</w:t>
        <w:br/>
        <w:t>-- Бір машина кираса қирар еді де, одан кедей боп қалмай-</w:t>
        <w:br/>
        <w:t>мыз. Оның есесіне бастықтар жанталасып жолды жөнлер еді.</w:t>
        <w:br/>
        <w:t>Қайтып авария болмас еді.</w:t>
        <w:br/>
        <w:t>-- Сенікі дұрыс, -- дедім мен айтарға сөз таппай.</w:t>
        <w:br/>
        <w:t>Асықпаса, Ссмбаймен салғыласып тұрғанда автобустар кетіп</w:t>
        <w:br/>
        <w:t>қалатын болды. Босағалан аттай бергенімде, көз алдыма амбра-</w:t>
        <w:br/>
        <w:t>зураға қарай атылған батыр тұлға келе қалды.</w:t>
        <w:br/>
        <w:t>«Эх, ертерек тумаған екенмін!»</w:t>
        <w:br/>
        <w:t>Мен үйден шыққанда подьезд баспалдағының қуысында жат-</w:t>
        <w:br/>
        <w:t>қан тарғыл мысықтың көздері жасыл фосфордай жалтырап көрін-</w:t>
      </w:r>
    </w:p>
    <w:p>
      <w:r>
        <w:t>ді. Әлі қаранғы.</w:t>
        <w:br/>
        <w:t>Далаға шыға келгенде, әуелі дем ала алмай қалдым. Танғы</w:t>
        <w:br/>
        <w:t>аяз бүгін ақырып тұр екен. Үйлер бұл мезгілде оттан моншақ та-</w:t>
        <w:br/>
        <w:t>ғынғандай болады. Шамы жанбаған үй кемде-кем шығар. Жұрт-</w:t>
        <w:br/>
        <w:t>тың бәрі жұмысқа асығулы. Қала бір жаққа түгел көшіп бара</w:t>
        <w:br/>
        <w:t>жатқандай, адамдар қаптап көшеге шықты. Сықыр-сықыр, қарш-</w:t>
        <w:br/>
        <w:t>қарш! Аламдар аяқ басқан сайын ақ қар астынан пистон жарылып</w:t>
        <w:br/>
        <w:t>жатқандай қарш-қарш, сықыр-сықыр, қарш-қарш етеді.</w:t>
        <w:br/>
        <w:t>«Тобыл» ресторанының алдындағы алаңнан аттанған автобус-</w:t>
        <w:br/>
        <w:t>тар Сарыбайға тура тартты да кетті. Кеңседен наряд алып,</w:t>
        <w:br/>
        <w:t>карьерге келе жатқанда кешегі «МАЗ» ойыма түсті. Сол кешегі</w:t>
        <w:br/>
        <w:t>«МАЗ» құлай жаздаған горизонтқа карадым.</w:t>
        <w:br/>
        <w:t>Карьердің шет-шетіне түнімен бір жақтан ауып келіп, аққулар</w:t>
        <w:br/>
        <w:t>қонақтап қалған сияқты. Ақ қырау баскан тобылғы түбіртіктері</w:t>
        <w:br/>
        <w:t>әсем аққулардан айнымайды. Карьердің түбінен түйетастарды</w:t>
        <w:br/>
        <w:t>түйгіштеген перфараторлардың даусы шығады. Ертелі-кеш тын-</w:t>
        <w:br/>
        <w:t>бастан бір-екі дәу кезектесіп келі түйіп жатқандай. Бурмашина-</w:t>
        <w:br/>
        <w:t>лардың діңгектей келсаптары аспанға кезек-кезек шоршып аты-</w:t>
        <w:br/>
        <w:t>ЛЫП, Тасы сірескен жерді гүрс-гүрс соққылайды.</w:t>
        <w:br/>
        <w:t>лтыншы горизонтта стреласын көкке көтеріп «ЭШ» тұр.</w:t>
        <w:br/>
        <w:t>Жүруінен түрысы көп. Бірақ бір жүріп берсе, бір күнде аскар</w:t>
        <w:br/>
        <w:t>тауды бір жерден екінші жерге көшіре салуға жарайды. «ЭКГ-4»</w:t>
        <w:br/>
        <w:t>экскаваторлары «ЭШ»-тің балатандарындай. Соған қарамай бей-</w:t>
        <w:br/>
        <w:t>нетқор. Тынбай томпаңдап жұмыс істей береді. Бірак олардың</w:t>
        <w:br/>
        <w:t>халі казір мүшкіл...</w:t>
        <w:br/>
        <w:t>656</w:t>
        <w:br/>
        <w:t>-- Сорлы басым. ала ғой деп өзім беріп едім. Енді балалық</w:t>
        <w:br/>
        <w:t>қылып жоғалтып ала ма деп қорқып жүр едім. Сөйтіп жүргенде</w:t>
        <w:br/>
        <w:t>өзін келдің, Сауран. Бұған да шүкір!</w:t>
        <w:br/>
        <w:t>«Уақыт бұл кісі үшін мәнін жойған-ау, сірә. Дәл бір баласы</w:t>
        <w:br/>
        <w:t>соғыска кеше кетіп, бүгін оралғандай».</w:t>
        <w:br/>
        <w:t>-- Алда кураған ку соғыс-ай! -- деді тағы да әжем пештің үстін</w:t>
        <w:br/>
        <w:t>сипалап шырпы іздеп жүріп. -- Ай маңдайлы алтынымпың дида-</w:t>
        <w:br/>
        <w:t>рын оқпен тілгілеп тастапты ғой! Оның да оқасы жоқ, Сауран.</w:t>
        <w:br/>
        <w:t>Айта берсен, ана Жабағының бір аяғын тұтас алып қалды ғой сол</w:t>
        <w:br/>
        <w:t>соғыс. Кәдімгі екеуің асық ойнайтын Жабағы іне. Қазір колхоз-</w:t>
        <w:br/>
        <w:t>дың қойын бағып жүр ғой. Атқа жайдақ жерде міне алмай, ылғи</w:t>
        <w:br/>
        <w:t>бір биіктеу жер іздеп жетектен-ақ жүргені, алда айналайын-ай</w:t>
        <w:br/>
        <w:t>десеңші.</w:t>
        <w:br/>
        <w:t>-- Апа, апатайым, мен Оралмын ғой, шынымен танымай қал-</w:t>
        <w:br/>
        <w:t>дың ба? -- дедім мен одан әрі үндемеуте дәтім шыдамай.</w:t>
        <w:br/>
        <w:t>-- Тек! Не дейді!</w:t>
        <w:br/>
        <w:t>Әжемнін колынан шырпысы түсіп кетіп, маған алара қара-</w:t>
        <w:br/>
        <w:t>ды, бүкшиген белі бұрынғыдан бетер бүгіле берді. Көз алдымда</w:t>
        <w:br/>
        <w:t>ботен, басқа бір ашушан кәрлі кемпір тұрған сияқты.</w:t>
        <w:br/>
        <w:t>-- Апа...</w:t>
        <w:br/>
        <w:t>Бірте-бірте оның жүзі қайта жұмсарды. Әлденеге кінәлі адам-</w:t>
        <w:br/>
        <w:t>Дай екі қолымен қайта-қайта кимешегін жөндеп, пештің ернеуін</w:t>
      </w:r>
    </w:p>
    <w:p>
      <w:r>
        <w:t>сипалай берді.</w:t>
        <w:br/>
        <w:t>-- Алжылым ғой, Орал. Алдақашан сүйегі қурап кеткен Сау-</w:t>
        <w:br/>
        <w:t>ранмен сені шатастырып, мені не қара басты? Әй, сірә, тірі</w:t>
        <w:br/>
        <w:t>болар-ау, сенің әкен, Орал. Әйтпесс маған сонша не болды. Шын-</w:t>
        <w:br/>
        <w:t>нан алжыппын-ау! -- деп ол мені құшактай алды. Мен емес, ол</w:t>
        <w:br/>
        <w:t>менің бауырыма аппақ шашты басын тығып, жас балаша өксіп-</w:t>
        <w:br/>
        <w:t>өксіп жылады!</w:t>
        <w:br/>
        <w:t>-- Не заман өтті. Сонда да көз алдымнан кетпейді. Соғысқа</w:t>
        <w:br/>
        <w:t>кеткенде тура казіргі сен сиякты седі.</w:t>
        <w:br/>
        <w:t>-- Жылама, апа, жылама,-- дедім.</w:t>
        <w:br/>
        <w:t>-- Жыламайын, Орал, жыламайын. Алыстан ансаулым, Орал-</w:t>
        <w:br/>
        <w:t>жаным келгенде менін мұнша егілгенім не, қара басыма көрінгір!</w:t>
        <w:br/>
        <w:t>Әжем қара құманмен беті-қолын шайып, жалма-жан ақ са-</w:t>
        <w:br/>
        <w:t>Мауырға сексеуіл салып, от қойды... Самауыр оттығының кішкене</w:t>
        <w:br/>
        <w:t>тесіктерінен лағыл тастай сексеуіл шоқтары қызарып көрінді. Бір</w:t>
        <w:br/>
        <w:t>сәтке үйдің ішін лапылдап өрт алып кеткендей елестеді. Төс қал-</w:t>
        <w:br/>
        <w:t>тасында әкемнін суреті бар қара комбинезон қалбандағандай</w:t>
        <w:br/>
        <w:t>61</w:t>
        <w:br/>
        <w:t>суды ернеуінен көтере сіміргенде, жүні желкілдеген түйе саны</w:t>
        <w:br/>
        <w:t>дір-дір етті.</w:t>
        <w:br/>
        <w:t>-&lt; Тағы ішіпсің ғой, -- дедім мен де қарап отырмай.</w:t>
        <w:br/>
        <w:t>-- Ішсем өз ақшама іштім, сенің нең кетті, басеке,-- деп үні</w:t>
        <w:br/>
        <w:t>жарыкшактана тарғылданып шықты. -- Жұмысыннан қалмасам</w:t>
        <w:br/>
        <w:t>болды ма. Біз басекең қусап ерлік іздемейміз. Біз бульдозер-</w:t>
        <w:br/>
        <w:t>шіміз.</w:t>
        <w:br/>
        <w:t>Айтарымды айтып алып, бәлеге қалғанымды көрдің бе. Ерлік</w:t>
        <w:br/>
        <w:t>жайында Сембайға сыр шерткенім неғылған.</w:t>
        <w:br/>
        <w:t>Кеше жер көктайғақ болды. Дүниенің жүзін көк мұз сіресті-</w:t>
        <w:br/>
        <w:t>ріп құрсап қалған, мен карьерге күнде түсіп жүрген сатымен жү-</w:t>
        <w:br/>
        <w:t>руге қорықтым. Ағаш сатыны біреу шыңылтыр көк шынымен</w:t>
        <w:br/>
        <w:t>бір түнде қаптап тастағандай. Жазатайым ұшып кетсем, сүйегім-</w:t>
        <w:br/>
        <w:t>нің де табылмайтынын білдім, сосын бұрылып ап орама жолмен</w:t>
        <w:br/>
        <w:t>тарттым. Тізілген машина, кәдімгі «МАЗ»-дар. Өрге шыға алмай</w:t>
        <w:br/>
        <w:t>өкіреді. Таудай төңкеріліп азынаған алыптар төрттағандап тыр-</w:t>
        <w:br/>
        <w:t>мысалды. Жол шаруашылығының адамдарын шопырлар сыбап</w:t>
        <w:br/>
        <w:t>жатқан болар-ау. Мен де боктап келемін. Мына дозақ жолына</w:t>
        <w:br/>
        <w:t>әлі құм сеппепті.</w:t>
        <w:br/>
        <w:t>Алатаудың асуларындай мына жолда әсіресе осындай күнде-</w:t>
        <w:br/>
        <w:t>рі машиналар қатты қиналады. Дүлей күштің иелері мына коктай-</w:t>
        <w:br/>
        <w:t>ғақта дәрменсіз қалғанына шыдай адмай, ыза буып ақырады.</w:t>
        <w:br/>
        <w:t>Үйдей тұлғасы қалшылдап, артқы дөңгелектері шыр айналады.</w:t>
        <w:br/>
        <w:t>Терең карьерден шығар жол қиын. Үлкен үйдің бұранда са-</w:t>
        <w:br/>
        <w:t>тысы сияқты. Темір жол болса ғой, шіркін. Мұншама машақат</w:t>
        <w:br/>
        <w:t>көрмес едік.</w:t>
        <w:br/>
        <w:t>Міне, машақат! Жиырма бесінші нөмірлі «М.АЗ» жанталасып</w:t>
        <w:br/>
        <w:t>жатыр. «М.АЗ» алға ұмтылады, бірақ оны көзге көрінбес керемет</w:t>
        <w:br/>
        <w:t>күш кері сүйрегендей болады. Киіз үйдін үлкендігіндей дәңге-</w:t>
      </w:r>
    </w:p>
    <w:p>
      <w:r>
        <w:t>лектері мына жалтыраған көк мұздан бір бедер таппай тайғанап</w:t>
        <w:br/>
        <w:t>барады. Мұз емес, мәрмәр сияқты, Осы карьерден жұрт темір</w:t>
        <w:br/>
        <w:t>рудасын емес, мәрмәр қазып жатыр ма деп ойлайсың.</w:t>
        <w:br/>
        <w:t>Жиырма бесінші «МАЗ» мен тұсынан өте бергенде қатты</w:t>
        <w:br/>
        <w:t>ышқынып, жұлқынып көріп еді, газ бәсендеген кезде артқы екі</w:t>
        <w:br/>
        <w:t>дөңгелегі горизонттың құлама жарына карай сырғанап жүре</w:t>
        <w:br/>
        <w:t>бергені! Енді сәл сәт өтсе, он метрлік жарқабақтан бір-ақ ұша-</w:t>
        <w:br/>
        <w:t>ды. Құлап бара жаткан «МАЗ» емес, өзім сияқтымын. Кабина-</w:t>
        <w:br/>
        <w:t>ның есігі ашылып кеп кетті де, шоп ырдың басы көрінді. Бетінде</w:t>
        <w:br/>
        <w:t>сөл жоқ, кіршең тартқан ак қардай құп-ку екен. Тежегішке қан-</w:t>
        <w:br/>
        <w:t>64</w:t>
        <w:br/>
        <w:t>ді. Менің жаныма, қатқаққа шықты. -- Мына мен экскаватор-</w:t>
        <w:br/>
        <w:t>шылар курсын ғаня бітіргенмін, өзің білесің. Бес кластық білімім</w:t>
        <w:br/>
        <w:t>бар. Сонда да осы суды құрғатсам деймін. Әттең, тау-кен ғылы-</w:t>
        <w:br/>
        <w:t>мынан хабарым жоқ, әйтпесе айқасып көрер едім. Мына суды</w:t>
        <w:br/>
        <w:t>тоқтатуға амал жоқ дегенге сенбеймін. Соны шын іздеп жүрген</w:t>
        <w:br/>
        <w:t>адам жоқ десе сенемін.</w:t>
        <w:br/>
        <w:t>Сабалақ сары қастың астынан көкшіл сары көзін өңменімнен</w:t>
        <w:br/>
        <w:t>өткізе бір қарады. Шын ашуланса, мына экскаваторды бір өзі тар-</w:t>
        <w:br/>
        <w:t>тып шығаратындай айбарлы. Танауынан атқылаған бу ақ сорпа</w:t>
        <w:br/>
        <w:t>болған аттың тапауынан шыққандай. Бу батпақтың бетінен де көте-</w:t>
        <w:br/>
        <w:t>ріліп жатыр. Аяз ғой, қанша дегенмен. Экскаваторға жалғанған</w:t>
        <w:br/>
        <w:t>қара кабельге де аяздан аппақ қырау тұрыпты. Подстаннияла тар-</w:t>
        <w:br/>
        <w:t>тылған сымдарды да қырау тұтқан: түтілген кендір арқан сияқты.</w:t>
        <w:br/>
        <w:t>Бұрынғыша перфараторлар тырылдайды. Бурмашиналар</w:t>
        <w:br/>
        <w:t>көктасты солқылдата соққылап жатыр. Алыстан электровоздың</w:t>
        <w:br/>
        <w:t>інгенше боздаған аянышты даусы естіледі. Күн аспанды бір қия-</w:t>
        <w:br/>
        <w:t>лап кетіп барады. Ал алдымызда былқылдаған піл сауырлы жал-</w:t>
        <w:br/>
        <w:t>мауыз жатыр.</w:t>
        <w:br/>
        <w:t>-- Күншуақтап тұрмыз, -- деп, Захар аузындағы сиғареттің</w:t>
        <w:br/>
        <w:t>ұштығын түкіріп кеп жіберді. Ұштық, от жағымен батпаққа ба-</w:t>
        <w:br/>
        <w:t>рып быж етіп шаншылып калды. Бегемот сияқты іркілдек батпақ</w:t>
        <w:br/>
        <w:t>шіркей шаққандай болар-болмас дір етті.</w:t>
        <w:br/>
        <w:t>Сонда маған қарсы алдымда жалпиып қарасүр жалмауыз жат-</w:t>
        <w:br/>
        <w:t>қандай көрінді. Формасы жок, тұлғасы жоқ, жайылып жатқан</w:t>
        <w:br/>
        <w:t>былқылдақ тажалдың әр жері арандай ашылған ауыз сияқты.</w:t>
        <w:br/>
        <w:t>-- Күншуақтап тұрмыз, -- деді тағы да Захар. Мен ұйқыдан</w:t>
        <w:br/>
        <w:t>оянғандай селк ете қалдым. Захар ешкімнің адресін айтпастан</w:t>
        <w:br/>
        <w:t>мықтап тұрып шешеден бір боктады да, батпаққа бір түкірді.</w:t>
        <w:br/>
        <w:t>Әлдекімнің өлімін тілегендей, жемтік іздегендей карьердің</w:t>
        <w:br/>
        <w:t>үстінде, аспан астында бір құзғын қалықтап жүрді.</w:t>
        <w:br/>
        <w:t>Экскаватор баяу батып бара жатты.</w:t>
        <w:br/>
        <w:t>Н</w:t>
        <w:br/>
        <w:t>Есікті ашып жібергенде, бу бұрқ сте қалды. Жылы леп бет-</w:t>
        <w:br/>
        <w:t>ауызды шым-шым аймалады. Ас иісімен аралас май сіңген кара</w:t>
        <w:br/>
        <w:t>тондардың қоңырсық иісі танауға тап берді. Бір-бір поднос ұста-</w:t>
        <w:br/>
        <w:t>ған адамдар көзіме оттай басылды. Ойламаған жерден кеудемде</w:t>
        <w:br/>
        <w:t>70</w:t>
      </w:r>
    </w:p>
    <w:p>
      <w:r>
        <w:t>-- Жә, жарайды. сіз емес, мұз кінәлі, колыңызды әкеліңіз, -</w:t>
        <w:br/>
        <w:t>деп, күлегеш аксары қыз қызу алақанымен қолымнан тартып қал-</w:t>
        <w:br/>
        <w:t>ды. Қолы кандай жұмсақ. Тағы тартып тұрғызса, тағы құлар едім.</w:t>
        <w:br/>
        <w:t>Есім кеткені сонша, қызылшырайлы қыздың иығынан ұшып</w:t>
        <w:br/>
        <w:t>түскен теодолитін алып беру де ойыма келмепті.</w:t>
        <w:br/>
        <w:t>-- Әдепсіз! -- деді әлгі қыз.</w:t>
        <w:br/>
        <w:t>-- Жә, Шолпанка, жетер, бишцараны жерлей бермесенші, -</w:t>
        <w:br/>
        <w:t>деді ақсары қыз күлкісін біраз тыйып.</w:t>
        <w:br/>
        <w:t>Мен қасқыр көрген көжектей көзім жыпылықтап, тілім күр-</w:t>
        <w:br/>
        <w:t>меліп тұрғанда, екеуі жолға түсіп кете берді. Арттарына бұры-</w:t>
        <w:br/>
        <w:t>лып қарады. Ақсары қыздын көмейіндегі қоңырауы сыңғырлап</w:t>
        <w:br/>
        <w:t>қоя берді. Шолпанкасы оны:</w:t>
        <w:br/>
        <w:t>-- Ну, Наташа!--деп иығынан қойып қалып, өзі де сықылық-</w:t>
        <w:br/>
        <w:t>тап күліп жіберді. Олар горизонтпен айналып көрінбей кеткен-</w:t>
        <w:br/>
        <w:t>ше күлкілері естіліп тұрды.</w:t>
        <w:br/>
        <w:t>Қутұяқ маркшейлер құтыруын! Жаңа келген ғой, сірә. Бәлем,</w:t>
        <w:br/>
        <w:t>тұра тұрыңдар. Әлі-ақ күлуге шамаларың келмей, титыктап қалар-</w:t>
        <w:br/>
        <w:t>сындар. Сонда сендерге қарап мен күлермін. Мына карьер сен-</w:t>
        <w:br/>
        <w:t>дерден асаулардын да желігін басқан.</w:t>
        <w:br/>
        <w:t>Астыңғы горизонтты айналып, өзіміздің участокке жете көңі-</w:t>
        <w:br/>
        <w:t>лім бұзылып қоя берді. Үйге берген тапсырманы орындамай мек-</w:t>
        <w:br/>
        <w:t>тепке келген баладай мына лайдың шетін басуға именіп тұрмын.</w:t>
        <w:br/>
        <w:t>Жерді жайлап жатқан қоймалжың лайды көріп, көңілім де лай-</w:t>
        <w:br/>
        <w:t>ланып кеткендей болды.</w:t>
        <w:br/>
        <w:t>Үстіңгі жақтағы ақ кар, кок мұз мұнда жоқ. Мұнда боза түс-</w:t>
        <w:br/>
        <w:t>тес, ботана батпақ бар. Жердің миы шығып жатыр.</w:t>
        <w:br/>
        <w:t>Қалтарыста экскаватор тұр. Батпаққа шөккен пілдің басы</w:t>
        <w:br/>
        <w:t>сияқты,</w:t>
        <w:br/>
        <w:t>-- Аман ба, Нариман, -- деді машинист Захар.</w:t>
        <w:br/>
        <w:t>-- Бұл не? -- дедім мен амандықтың орнына.</w:t>
        <w:br/>
        <w:t>-- Күншуақтап тұрмыз.</w:t>
        <w:br/>
        <w:t>Захар желедей дірілдеген оппаның шетінде тілерсегінен бат-</w:t>
        <w:br/>
        <w:t>кан. Аузынан ақ бу бұрқырайды. Майдан жылтыраған қара тон-</w:t>
        <w:br/>
        <w:t>нын жағасын да көтермепті. Шой желкесі қып-қызыл. Малақай-</w:t>
        <w:br/>
        <w:t>дың құлағын түсірмеген. Құлағының үсті тойып алған масаның</w:t>
        <w:br/>
        <w:t>қарнындай. Шертіп жіберсең қаны шапшып кеткелі тұр. Бірақ</w:t>
        <w:br/>
        <w:t>оны Захар күректей қолғабымен қағып-қағып кояды.</w:t>
        <w:br/>
        <w:t>Карьердің ана шетінен мына шетіне бір сотқар бала лақты-</w:t>
        <w:br/>
        <w:t>рып жіберген тұмақ құсап, сауысқан ұшып өтті.</w:t>
        <w:br/>
        <w:t>68</w:t>
        <w:br/>
        <w:t>емес көрінеді. Жас болса жиырма жетіге кеп қалды, әлі манды-</w:t>
      </w:r>
    </w:p>
    <w:p>
      <w:r>
        <w:t>тып тастаған жұмысым да жоқ.</w:t>
        <w:br/>
        <w:t>«Жиырма үшке келдік, мәңгілік үшін әлі ештене істегеміз</w:t>
        <w:br/>
        <w:t>жоқпыз!» -- деп Шиллердін Дон Карлосы айтпақшы, жиырма</w:t>
        <w:br/>
        <w:t>жетіге келсек те жетістірген ештеңеміз жоқ. Керек десе, карьердің</w:t>
        <w:br/>
        <w:t>суын қалай кептірудің де амалын таппай жүрміз.</w:t>
        <w:br/>
        <w:t>Әне, қызылшырайлы қарындас, хал солай. Ал сен болсаң</w:t>
        <w:br/>
        <w:t>осының бәрін де білместен сылқ-сылқ күлесің».</w:t>
        <w:br/>
        <w:t>Менің осы ойымды оқып отырғандай, қыз маған біртүрлі</w:t>
        <w:br/>
        <w:t>аянышпен карағандай болды.</w:t>
        <w:br/>
        <w:t>--Біз практикант маркшейдерлерміз, -деді ақсары қыз буш-</w:t>
        <w:br/>
        <w:t>латын киіп жатып.</w:t>
        <w:br/>
        <w:t>--Маркшейдер скендеріңіз көрініп тұр. Қай институттансыз-</w:t>
        <w:br/>
        <w:t>дар?</w:t>
        <w:br/>
        <w:t>-- Алматы политехникасы.</w:t>
        <w:br/>
        <w:t>-- Жылы жақтан екенсіздер ғой. Мұнда тоңып жүрген жок-</w:t>
        <w:br/>
        <w:t>сыздар ма? Бүгін радио Алматыда он градус жылы деп берді. Ал</w:t>
        <w:br/>
        <w:t>мұнда отыз градус суық.</w:t>
        <w:br/>
        <w:t>-- Суықтан біз қорықпаймыз. Мен осы Қостанайлықпын,</w:t>
        <w:br/>
        <w:t>Шолпан болса -- Қарағандыда өскен. Суық бізге қорқынышты</w:t>
        <w:br/>
        <w:t>емес. Айтпақшы, таныспаймыз ба, сөйлесіп жатырмыз, сөйлесіп</w:t>
        <w:br/>
        <w:t>жатырмыз, ал бір-біріміздің атымызды да білмейміз. Менің атым</w:t>
        <w:br/>
        <w:t>Наташа, ал мынау -- Шолпан.</w:t>
        <w:br/>
        <w:t>-- Таң-Шолпан,-- деп түзетті қызылшырайлы қыз.</w:t>
        <w:br/>
        <w:t>-- Нариман, -- дедім мен.</w:t>
        <w:br/>
        <w:t>-- Татар емессіз бе? - деді Наташа,</w:t>
        <w:br/>
        <w:t>-- Жоқ.</w:t>
        <w:br/>
        <w:t>-- Мына Қостанайда мен туған Наримановка -- қаланың бір</w:t>
        <w:br/>
        <w:t>бөлегі. Татарлар тұрады. Содан сұрап жатканым ғой.</w:t>
        <w:br/>
        <w:t>-- Мен татарға ұқсаймын ба? -- дедім мен.</w:t>
        <w:br/>
        <w:t>-- Жоқ, башқұртқа ұқсайсыз. Кинода Салауат Юлаевтың</w:t>
        <w:br/>
        <w:t>рөлін ойнаған әртіске ұқсайсыз, -- деді Наташа. Бұл уақытта</w:t>
        <w:br/>
        <w:t>Шолпан үнсіз отырды. Есік сарт-сұрт ашылып, жабылды. Әрбір</w:t>
        <w:br/>
        <w:t>ашылып-жабылған сайын кішігірім бомба жарылғандай ақ бу</w:t>
        <w:br/>
        <w:t>бұрқ-бұрқ ете қалады. Адамдар өрт арасынан шыға келгендей</w:t>
        <w:br/>
        <w:t>болады. «Ә, Салауат па? Көргем ол фильмді. Салауаттың бір орыс</w:t>
        <w:br/>
        <w:t>қызын қапсыра кұшақтап сүйгені есімде қалыпты. Осындай қыс-</w:t>
        <w:br/>
        <w:t>Тың күні, омбы қар сияқты еді. Пима киген қызбен қар атысып</w:t>
        <w:br/>
        <w:t>ойнағаны есімде. Бізге ондай болу қайда? Әлі күңге дейін құмар</w:t>
        <w:br/>
        <w:t>74</w:t>
        <w:br/>
        <w:t>Айналасы атшаптырым алып карьердің үстінен алтын толқын</w:t>
        <w:br/>
        <w:t>жосып өткендей болды. Шығыс жаққа қып-қызыл шымылдық</w:t>
        <w:br/>
        <w:t>тұтып қойғандай алаулап кеткен екен.</w:t>
        <w:br/>
        <w:t>Аспан қызыл, жер аппақ. Қайталанбас ғажап сурет. Кішкен-</w:t>
      </w:r>
    </w:p>
    <w:p>
      <w:r>
        <w:t>тай жүрегім сонау шығып келе жатқан күнге қарай ұттсысы кел-</w:t>
        <w:br/>
        <w:t>гендей тыпыр-тыпыр еткенде, мына карьердін үстінен қырандай</w:t>
        <w:br/>
        <w:t>қалықтап өтер қанат біткеншей балдым-ау деймін. Бірақ бұл сәт</w:t>
        <w:br/>
        <w:t>көпке ұзамады. Аспап қызылы ыдырап, әлгібір реңі тайды.</w:t>
        <w:br/>
        <w:t>Жүректі шымырлатқан бірер сәт қой. Бірақ кейбір жылдарға</w:t>
        <w:br/>
        <w:t>бергісіз осындай бір минуттер болады өміріңде.</w:t>
        <w:br/>
        <w:t>Осындай бір сәттерде мен де Күнге ұқсағым келелі. Тым құ-</w:t>
        <w:br/>
        <w:t>рыса Күннің тәнінен шыққан бір түйірі болғым келеді. Күн жер</w:t>
        <w:br/>
        <w:t>үстіне жақсылығын арқалай көтерілді. Мен де мына жердің бетіне</w:t>
        <w:br/>
        <w:t>жақсылықтан шашу шатисам деймін. Мен күнге ұқсағым келеді.</w:t>
        <w:br/>
        <w:t>Бірақ смена мастерінің қаншалықты Күн болын жарылқарын</w:t>
        <w:br/>
        <w:t>анық болжай бермеймін.</w:t>
        <w:br/>
        <w:t>Күн көтеріліп, көкке өрледі. Мен карьерге түстім. Оператив-</w:t>
        <w:br/>
        <w:t>тік штабқа кіре кетейін деп, жарқабақтың ернеуінде тұрған көк</w:t>
        <w:br/>
        <w:t>вагонға бұрылдым. Қарсы алдымнан теодолит көтерген екі қыз</w:t>
        <w:br/>
        <w:t>шыға келді. Аяқтарында пима, үстінде бушлат. Бұрын кәрмеген-</w:t>
        <w:br/>
        <w:t>діктен аңырайып қарап келе жатып, аяғым тайып-ақ кеткені. Екі</w:t>
        <w:br/>
        <w:t>колым ауа қармап ербен-ербен етін, шалқалап барып кескен Те-</w:t>
        <w:br/>
        <w:t>ректей гүрс ете түстім. Басым дыңылдап, аспан ары-бері айна-</w:t>
        <w:br/>
        <w:t>лып барып, өз орнына түра қалды. Бойымды әрең жиып алсам,</w:t>
        <w:br/>
        <w:t>аяқ жағымда әлгі қыздардың біреуі жерден тұрып, үсті-басын</w:t>
        <w:br/>
        <w:t>қағып-сілкіп, әлдене деп ренжіп тұр екен. Екіншісі ипек-сілесі</w:t>
        <w:br/>
        <w:t>қатып, ішін басып қалыпты.</w:t>
        <w:br/>
        <w:t>-- Хулиган!--деді құлаған қыз маған ызалана қарап. Қызыл-</w:t>
        <w:br/>
        <w:t>итырайлы жүзі түтігіп, қызылкүрең тартып кетіпті. Көзіне түскен</w:t>
        <w:br/>
        <w:t>қап-қара шашын жинап шәлінің ішіне ысырды. Көзі жасаурап</w:t>
        <w:br/>
        <w:t>түр. Қатты жығылса керек, шынтағын уқалайды. Жас тамтппысы</w:t>
        <w:br/>
        <w:t>сабаудай кірпігіне ілініп түр. Ал қасындағы қыз күлкіден талып</w:t>
        <w:br/>
        <w:t>қала жаздады. Ақсары жүзі нарттай болып, аппақ тісі қасқайып,</w:t>
        <w:br/>
        <w:t>ойнақтаған құлыншақтың мойнындағы қоңыраудай сабырсыз</w:t>
        <w:br/>
        <w:t>сыңғырлап күлгенде, ақылыңнан адасасың.</w:t>
        <w:br/>
        <w:t>-- Тағы да бедірейіп, кешірім де сұрамайды, -- деді жылайын</w:t>
        <w:br/>
        <w:t>деп тұрған қыз.</w:t>
        <w:br/>
        <w:t>-- Кешіріңіз, абайламай тайып жығылып, аяғым тиіп кеткені, --</w:t>
        <w:br/>
        <w:t>дедім мен орнымнан сүйретіліп тұра беріп.</w:t>
        <w:br/>
        <w:t>67</w:t>
        <w:br/>
        <w:t>ды. Рас, мен де тіземді құшақтап жатамын. Жас болса бәйше-</w:t>
        <w:br/>
        <w:t>шектін дәуреніндей өтіп барады. Қыз бала үшін жиырма бес аз</w:t>
        <w:br/>
        <w:t>жас емес. Нариман-ау, қайтіп айтам саған, кайтсем түсінесің...» -</w:t>
        <w:br/>
        <w:t>дегісі келген сияқты. Көзқарасынан аңғарамын. Бірақ ынғай бер-</w:t>
        <w:br/>
        <w:t>меймін, білмеген боламын. Ақбілек жаман қыз емес, жарқылдап-</w:t>
        <w:br/>
        <w:t>ақ тұр-ау. Бірақ әлденесі ұнамайды. Не екенін өзім де білмеймін.</w:t>
        <w:br/>
        <w:t>Мүмкін, асханаға кассир болғаны ұнамайтын шығар. Мүмкін...</w:t>
        <w:br/>
        <w:t>«Ақбілек десе акбілек-ау, ақ сазандай сабазың. Жаман әйел</w:t>
        <w:br/>
        <w:t>болмайды. Пысық. Кассир болып істейді. Несі бар істесе. Өзім</w:t>
        <w:br/>
        <w:t>әлі күнге дейін асханалардан бірде-бір еркек кассир көрген емес-</w:t>
        <w:br/>
        <w:t>пін. Бірақ, Акбілектің технология институтының үшінші курсы-</w:t>
        <w:br/>
        <w:t>нан кетіп қалғаны несі? Сондағы іздегені осы кассирлік пе?»</w:t>
        <w:br/>
        <w:t>Алюминий подносқа буы бұрқыраған ши мен гуляшты сй-</w:t>
        <w:br/>
        <w:t>лып алып, отыратын орын іздеп тұрмын. Бос орын көрінбейді.</w:t>
        <w:br/>
        <w:t>Тек маркшейдер қыздардың жанында бір орын тұр. Имене ба-</w:t>
        <w:br/>
        <w:t>сып амалсыз бардым.</w:t>
      </w:r>
    </w:p>
    <w:p>
      <w:r>
        <w:t>-- Бос па екен мына орын?</w:t>
        <w:br/>
        <w:t>-- Құлап қалып жүрмесеңіз, отырыңыз!- деді аксары. Шол-</w:t>
        <w:br/>
        <w:t>панка дегені аузы-мұрнын басып булыға күліп, теріс айналды.</w:t>
        <w:br/>
        <w:t>-- Кешіріңіз, қарындас, абайсызда аяғым тиіп кетіп... -- дедім</w:t>
        <w:br/>
        <w:t>міңгірлеп.</w:t>
        <w:br/>
        <w:t>Қыз күлгенін қоя қойып, көзін кең ашып, маған аңырая қа-</w:t>
        <w:br/>
        <w:t>рап қалды. Таңертең жас тамшысы ілінген сабаудай кіртігі бір</w:t>
        <w:br/>
        <w:t>төмен, бір жоғары, бір төмен, бір жоғары қимылдайды.</w:t>
        <w:br/>
        <w:t>-- Наташенька, кешірейік пе, жоқ па? -- деді қыз.</w:t>
        <w:br/>
        <w:t>-- Жарайды, Шолпан, жас жігітті ұялта бермейік, -- деп бай-</w:t>
        <w:br/>
        <w:t>салдана қалды Наташа.</w:t>
        <w:br/>
        <w:t>Қыздар кофелерін ішіп болып, қағаз салфеткамен ауыздарын</w:t>
        <w:br/>
        <w:t>сүртті. Қызылшырайлы қыздың ерніне көзім түсті. Қып-қызыл</w:t>
        <w:br/>
        <w:t>шиедей албырап тұр екен. Маңдайыма шып-шып тер шыға берді.</w:t>
        <w:br/>
        <w:t>Мен тамақ ішіп отырғалы бері бір сағат отіп кеткендей болды.</w:t>
        <w:br/>
        <w:t>Асхананың есігі тынымсыз ашылып-жабылады. Табалдырық-</w:t>
        <w:br/>
        <w:t>ты әркім аттап басқан сайын кішігірім бомба жарылғандай есік</w:t>
        <w:br/>
        <w:t>сақыр-сұқыр етіп, ақ бу бұрқ-бұрқ көтеріледі.</w:t>
        <w:br/>
        <w:t>-- Сіз Рудныйда көптен бері істейсіз бе? -- деді Наташа деп</w:t>
        <w:br/>
        <w:t>атаған қыз.</w:t>
        <w:br/>
        <w:t>-- Бір жарым жылдай болды, -- дедім мен.</w:t>
        <w:br/>
        <w:t>Байқаймын, қызылшырайлы қыз маған әлі қарап отыр. Ыс-</w:t>
        <w:br/>
        <w:t>тықтадым, тезірек далаға, анау ақырған аязға шығып кетсем</w:t>
        <w:br/>
        <w:t>72</w:t>
        <w:br/>
        <w:t>Кімді сағынамын? Жүрегім кімге деген сағыныштан сызлай-</w:t>
        <w:br/>
        <w:t>ды? Ауылда қалған апашымды екен ғой. Оны да көрмегелі көп</w:t>
        <w:br/>
        <w:t>болды. Жерден өніп, көтерілген көк шыбық сияқтымыз ғой біз</w:t>
        <w:br/>
        <w:t>де. Қара жерге тамыр байлап, сонау күнге қарай талпына беріп,</w:t>
        <w:br/>
        <w:t>өзін өсірген жерді ұмытып кететін тал шыбық сияқтымыз. Ана</w:t>
        <w:br/>
        <w:t>бауырынан ақ сүт еміп өсіп, кейін осы күйімізде аспаннан сал-</w:t>
        <w:br/>
        <w:t>бырап түсе қалғандай боламыз.</w:t>
        <w:br/>
        <w:t>Ал әке ше? Әке байғұстың сүйегі Сібірдің қай қарағайының</w:t>
        <w:br/>
        <w:t>түбінде қалғанын да білмеймін.</w:t>
        <w:br/>
        <w:t>Қай-кайдағының бәрі бүгін ойға түсіп маған не болған? Жұ-</w:t>
        <w:br/>
        <w:t>мыс қызбағандықтың әлегі ғой. Жұмыс қызып жатса мұндай қам-</w:t>
        <w:br/>
        <w:t>көңіл болуға уақыт та табылмас еді, қай-қайлағы жиылып кеуде</w:t>
        <w:br/>
        <w:t>кернемес еді.</w:t>
        <w:br/>
        <w:t>Рудниктің бастығына келдік. Захар екеуміз келіп едік. Захар-</w:t>
        <w:br/>
        <w:t>дың экскаваторы батып кетті. Қарасүр жалмауыз тартып кетті.</w:t>
        <w:br/>
        <w:t>Захар қоярда-қоймай жүріп, бастықтарға қайта-қайта барып, бір</w:t>
        <w:br/>
        <w:t>дралгайн алып, экскаватор батқан горизонттың астыңғы жиегін</w:t>
        <w:br/>
        <w:t>айналдыра ор қазды. Бірақ ор қызыл суға лезде толып кетті. Го-</w:t>
        <w:br/>
        <w:t>ризонттардың жарқабағы әлі де жараланған алыптай еді. Астына</w:t>
        <w:br/>
        <w:t>макта салытт ақ дәкемен таңғандай еді. Сол ақ қар ақ дәкенің әр</w:t>
        <w:br/>
        <w:t>жерінен шылқылдап қып-қызыл қан шығып түр.</w:t>
      </w:r>
    </w:p>
    <w:p>
      <w:r>
        <w:t>Захар қоярда-қоймастан драглайнмен ор қазғанда, онысы</w:t>
        <w:br/>
        <w:t>қып-қызыл канға толып шыға келді.</w:t>
        <w:br/>
        <w:t>Су тартылмады. Қайдан тартылсын! Бірақ Захардың әрекеті</w:t>
        <w:br/>
        <w:t>маған бір ой салды. Сол ойдың толғағымен бір апта мең-зең бо-</w:t>
        <w:br/>
        <w:t>лып жүрдім. Ақыры бір нәрсе тапқандай болып едім. Захарға ай-</w:t>
        <w:br/>
        <w:t>тып едім, ол әуелі басын шайқады да, кейін есебін көрсетіп</w:t>
        <w:br/>
        <w:t>бергенімде қуанғаннан үстелді қойып қалды. Мені сүйрелеп оты-</w:t>
        <w:br/>
        <w:t>рып рудниктің бастығына алып келіп отырғаны мынау.</w:t>
        <w:br/>
        <w:t>-- Бастық казір кісі қабылдамайды, -- деді хатшы әйел. Бояуы</w:t>
        <w:br/>
        <w:t>көшіп түсе бастаған жуантық саусақтары көз ілеспей машинкада</w:t>
        <w:br/>
        <w:t>ойнайды. Қайқайтынқырап қойған кірпігінен туштың табы</w:t>
        <w:br/>
        <w:t>білінеді. Үп-үлкен қоңыр көзінің алды шалбарланып тұр. Опаны</w:t>
        <w:br/>
        <w:t>қалың жақса да терендеп бара жатқан әжімді жасыра алмапты.</w:t>
        <w:br/>
        <w:t>Әйел мен әжімді алыстырып қойған құдайым-ай десеңші. Әжім</w:t>
        <w:br/>
        <w:t>76</w:t>
        <w:br/>
        <w:t>қанып қыз ернінен бір сүйіл көрген жоқпын. Сол Салауат сияқ-</w:t>
        <w:br/>
        <w:t>ты қазір қарға аунатып мыжғылап сүйер мееді өзінді ақсары қыз!</w:t>
        <w:br/>
        <w:t>Бірақ ондай атты күн қайда? Киноға еліктеп, ондағы ерлікті өмірде</w:t>
        <w:br/>
        <w:t>қайталаудың сәті түсе бермейді. Өмірде кинодағыдан да гөрі</w:t>
        <w:br/>
        <w:t>күрделі».</w:t>
        <w:br/>
        <w:t>«МАЗ»-ды кұтқарған қара тонымды киіп сыртқа беттедім.</w:t>
        <w:br/>
        <w:t>Акбілек маған алара қарады.</w:t>
        <w:br/>
        <w:t>Сыртқа шыға келсем, Наташа мен Шолпан далала тұр екел.</w:t>
        <w:br/>
        <w:t>Бейнебір шаңғы тебуге жиналғандай теодолиттерін иықтарына</w:t>
        <w:br/>
        <w:t>салып алыпты.</w:t>
        <w:br/>
        <w:t>-- Сіз қарға ғана емес, балшыққа да құлай береді екенсіз ғой, --</w:t>
        <w:br/>
        <w:t>деп санқ етті Шолпан.</w:t>
        <w:br/>
        <w:t>Әлгіде экскаватордың астына понтан төсейміз деп жүргенде</w:t>
        <w:br/>
        <w:t>үсті-басым лайланып біткен екен. Суық сорып, қарын ашқан сон,</w:t>
        <w:br/>
        <w:t>үстімді қағып-сілкуге де шама келмей, асханаға асығып жетіп едім.</w:t>
        <w:br/>
        <w:t>-- Карьердің түбін су алып кетіп, адам тұрмақ, экскаватор-</w:t>
        <w:br/>
        <w:t>лар да батып жатыр, -- дедім мен.</w:t>
        <w:br/>
        <w:t>-- А-а, солай ма,-- деді Шолпан.</w:t>
        <w:br/>
        <w:t>Практикант қыздар теріскейден соққан ызғарлы желге тура</w:t>
        <w:br/>
        <w:t>қарай алмай, баяу басып кете берді. Бушлаттарының етегін жел</w:t>
        <w:br/>
        <w:t>жұлмалап ойнағысы келгендей болды.</w:t>
        <w:br/>
        <w:t>Ал менің көңілімнен той тарқағандай құлазып қалды. Осын-</w:t>
        <w:br/>
        <w:t>дай сәті түсіп тұрғанда ылдым-жылдым қимылдап, қыздың іші-</w:t>
        <w:br/>
        <w:t>бауырына кіріп, жарқ етіп жақсы көрініпті қалу керек емес пе! Мен</w:t>
        <w:br/>
        <w:t>болсам, есуастарша тілім күрмеліті, терлеп-тепшуден баска түк</w:t>
        <w:br/>
        <w:t>бітірмедім. Бәлкім, менін мәңгі бақытым, жарқыраған жалғыз</w:t>
        <w:br/>
        <w:t>жұлдызым осы шығар. Сол жұлдыз жоғарыдан түсіп жаныма</w:t>
        <w:br/>
        <w:t>келіп тұрғанда құшақ жайып, қол созбағаным қалай, құдай-ау!</w:t>
        <w:br/>
        <w:t>Тым болмаса аты-жөнін алдымен өзім сұрап, адресін алып қал-</w:t>
        <w:br/>
        <w:t>мағаным қалай? Киноға шақырсам пе! Өз сорлылығымнан соққы</w:t>
        <w:br/>
        <w:t>жеуден шекем іскен жоқ па менің. Баяғы Валядан айырылып қал-</w:t>
        <w:br/>
        <w:t>ғаным да осы босандығымнан ғой.</w:t>
      </w:r>
    </w:p>
    <w:p>
      <w:r>
        <w:t>Ах, Валя, Валя! Қайран, студенттік шақ-ай!</w:t>
        <w:br/>
        <w:t>Сол сәтте кеуде кернеген әлдебір сағыныштан жүрегім сыз-</w:t>
        <w:br/>
        <w:t>дап тұрғанын сезлім. Кімді сағынамын -- оны да білмеймін. Әлде-</w:t>
        <w:br/>
        <w:t>қашан көкжиек асып кеткен топ үйректің сонынан адасып үшкан</w:t>
        <w:br/>
        <w:t>шүрегей құсап, көңіл шіркін көзсіз тентірейді. Біресе бірге оқыған</w:t>
        <w:br/>
        <w:t>достардың, біресе мені баяғыда ұмытып кеткен Валяның, біресе</w:t>
        <w:br/>
        <w:t>жанағы Шолпанның, Наташаның тұлғалары көз алдымда тұрады.</w:t>
        <w:br/>
        <w:t>75</w:t>
        <w:br/>
        <w:t>ша жармасса да сырғанаған дөңгелектер тоқтар емес. Бейнебір</w:t>
        <w:br/>
        <w:t>құздан құлап түскен жартастай, ешбір тосқауыл бөгет бола ал-</w:t>
        <w:br/>
        <w:t>майтындай.</w:t>
        <w:br/>
        <w:t>Әдегендс абыржып тұрдым да қалдым. Шопыр жан түршігер-</w:t>
        <w:br/>
        <w:t>лік дауыспен айқайлап жібергенде, жүрегіме біреу канжар сұғып</w:t>
        <w:br/>
        <w:t>алғандай шошып түстім. Жалма-жан үстімдегі қара тонды ала са-</w:t>
        <w:br/>
        <w:t>лып, жар ернеуіне жақындап қалған дөңгелектің астына лақты-</w:t>
        <w:br/>
        <w:t>рып-ак жібердім.</w:t>
        <w:br/>
        <w:t>Бұл жандалбаса кайдан есіме түскенін білмеймін. Әйтеуір</w:t>
        <w:br/>
        <w:t>ойланытт жатпағаным анық. Мүмкін, бабадаң қалған инстинкт</w:t>
        <w:br/>
        <w:t>шығар. Менің бабам қойшы болған. Жазда тау асып, Алатау-</w:t>
        <w:br/>
        <w:t>дағы Мыңжылқкының жайлауына шыққанда, бабам байдың</w:t>
        <w:br/>
        <w:t>малы қырылмасын деп, осындай мұз басқан асу соқпақтарына</w:t>
        <w:br/>
        <w:t>киіз төсеп тастап, қойды, көшті соның үстімен айдап өткізеді</w:t>
        <w:br/>
        <w:t>екен.</w:t>
        <w:br/>
        <w:t>Он метрлік жардан жапалақтай ұшайын деп қалған «МАЗ»-</w:t>
        <w:br/>
        <w:t>Ды ойламаған жерден тон тоқтатты. Астыңғы жақтан айналып,</w:t>
        <w:br/>
        <w:t>бульдозер келіп, «МАЗ»-ды сүйретіп әкеткеннен кейін тонымды</w:t>
        <w:br/>
        <w:t>мұздан ажыратып ала алсамшы. Қылшылдяған суық лезде бо-</w:t>
        <w:br/>
        <w:t>йымды қарып өтті. Мұзға сіресе жабысқан жүнін жұлып жатып,</w:t>
        <w:br/>
        <w:t>қара танды қағып-сілкіп қайтадан киіп алдым.</w:t>
        <w:br/>
        <w:t>Үстіме кигенім бұрынғы өзімнің тоным емес, әлдебір ерліктің</w:t>
        <w:br/>
        <w:t>эталоны сияқты бірнәрсе еді. Өзімнен өзім ұшатын жанша ком-</w:t>
        <w:br/>
        <w:t>данып койып, әлдебір аскак сезімдер толқынында тербетіліп келе</w:t>
        <w:br/>
        <w:t>жатқан сияқты болдым.</w:t>
        <w:br/>
        <w:t>Міне, осы бір жайды түнде жатар алдында да көп ойланып</w:t>
        <w:br/>
        <w:t>едім. Жаңа ұйқыдан тұра сала, шыдай алмай Сембайға ақтарыла</w:t>
        <w:br/>
        <w:t>салып едім, айтқан жауабы әлтіндей ғой:</w:t>
        <w:br/>
        <w:t>-- Несі ерлік! -- деп еңсемді басып тастады.</w:t>
        <w:br/>
        <w:t>Сембай пальтосын жамылып сыртқа шығып келді. Шалбар</w:t>
        <w:br/>
        <w:t>кимей трусимен шыққаны ма, түйе санын жүнін жұлған тауық-</w:t>
        <w:br/>
        <w:t>тың етіндей боп майда бүршік басып кетіпті. Қайтадан койкаға</w:t>
        <w:br/>
        <w:t>құлай кетті. Енді осыдан екі-үшке дейін жатады. Сағат төрттегі</w:t>
        <w:br/>
        <w:t>сменаға барады. Басы ауырып тұрады.</w:t>
        <w:br/>
        <w:t>--О, ерлігіңе болайын, е,-- деді Сембай үрпек шашты қазан-</w:t>
        <w:br/>
        <w:t>дай басын олеялмен бүркеп жатып.</w:t>
        <w:br/>
        <w:t>-- ЖӘ, Секе, ерлік болмаса болмай кетсін. Бәрінен де маши-</w:t>
        <w:br/>
        <w:t>наның, соның ішіндегі адамның аман қалғанын айтсаңшы, --</w:t>
        <w:br/>
        <w:t>делім мен кешегі кара тонның түймелерін салып тұрып,</w:t>
      </w:r>
    </w:p>
    <w:p>
      <w:r>
        <w:t>5-59 65</w:t>
        <w:br/>
        <w:t>әлдене бұлк-бүлк етті де сап болды. Олар да маған қарады. Кол-</w:t>
        <w:br/>
        <w:t>дарымен беттерін көлегейлеп мырс-мырс күліп жіберді. Қызыл-</w:t>
        <w:br/>
        <w:t>шырайлысы тіпті пысқырып жібере жаздады.</w:t>
        <w:br/>
        <w:t>Түбіт орамалдары мен бушлаттарын шешіп орындықтың ар-</w:t>
        <w:br/>
        <w:t>қалығына артып қойыпты. Теодолиттері қабырғаға сүйеулі түр.</w:t>
        <w:br/>
        <w:t>Жылы жерге келгеннен шығар, беттері албырап кетіпті. Тіпті бір-</w:t>
        <w:br/>
        <w:t>екі жүз грамнан тастап алған ба деп те ойлайсың. Екеуінін де көк</w:t>
        <w:br/>
        <w:t>жүн свитерлері бар екен, Томпайған төстері көрінеді.</w:t>
        <w:br/>
        <w:t>Қассаға бардым. Ақбілекпен амандасып, мәзірге қарадым.</w:t>
        <w:br/>
        <w:t>Мәзірден көз алмасам да, Ақбілектін маған қадала қалғанын сезіп</w:t>
        <w:br/>
        <w:t>тұрмын. Көз алдыма ұстаған қагаздың жыртығы жоқ болса да,</w:t>
        <w:br/>
        <w:t>Акбілекті көріп тұрмын. Иегінің астына қолын қойып, менен көз</w:t>
        <w:br/>
        <w:t>алмайды. Иегін таянған сол қолындағы кішкентай алтын саға-</w:t>
        <w:br/>
        <w:t>тын да көріп тұрмын. «Бабетта» модалы орама қоңырқай шашы-</w:t>
        <w:br/>
        <w:t>ның маңдай тұсы кекілді. Оң жақ көзінің алдындағы жасанды</w:t>
        <w:br/>
        <w:t>меңін де көріп тұрмын.</w:t>
        <w:br/>
        <w:t>-- Не аласың, Нариман? -- деді Акбілек. Не аларымды әлі</w:t>
        <w:br/>
        <w:t>ойланбаппын.</w:t>
        <w:br/>
        <w:t>-- Нг алайын, Акбілек?</w:t>
        <w:br/>
        <w:t>«Біршама сұлусың-ау сен қызда. Бірақ осы сұлулықтың бәрін</w:t>
        <w:br/>
        <w:t>күңгірттендіріп, тасалай беретін бірлеңе бар өзінде. Ол не болды</w:t>
        <w:br/>
        <w:t>екен?»</w:t>
        <w:br/>
        <w:t>-- Біреуге ғашық боп қалғаннан саусың ба бүгін? Күнде не</w:t>
        <w:br/>
        <w:t>тамақ алатыныңды өзің айтушы елін ғой.</w:t>
        <w:br/>
        <w:t>«Есіктен кіргеннен андып отыр екенсің ғой. Бірден саған</w:t>
        <w:br/>
        <w:t>көзім түспегеніне шамданып қалған екенсің ғой. Қайтейін, қал-</w:t>
        <w:br/>
        <w:t>қам, сонау бұрышта да екі періште отыр. Жас періштелер. Бүгін</w:t>
        <w:br/>
        <w:t>ғана ұйпып келген сияқты. Әуелі, айта берсең, таңертең бір қақты-</w:t>
        <w:br/>
        <w:t>ғысып қалып, авария бола жаздағанымыз да бар. Абайсызда та-</w:t>
        <w:br/>
        <w:t>йып жығылып аяғым тиіп кетіп, әне анау отырған қызылшырай-</w:t>
        <w:br/>
        <w:t>лысын қоса құлатып алғанымды қайтесің».</w:t>
        <w:br/>
        <w:t>-- Не аларымды білмей тұрмын, Акбілек, біздің асхананың</w:t>
        <w:br/>
        <w:t>тамағы күнде біркелкі, алам жалығады екен. Күнде ашыған ка-</w:t>
        <w:br/>
        <w:t>пустадан тци, күнде ашыған капуста мен гуляш...</w:t>
        <w:br/>
        <w:t>-- Әрине, біркелкілеу екені рас. Қайран, үйдің тамағына не</w:t>
        <w:br/>
        <w:t>жетсін!-- деді Акбілек, Ол тағы да: «Ақымақ жігіт болмасан, күні-</w:t>
        <w:br/>
        <w:t>не үш мезгіл асханаға жүгіріп жүрер ме едін. Сендей инженер</w:t>
        <w:br/>
        <w:t>ішпегені алдынла, ішкені артында болып, ақ май асап отырмай</w:t>
        <w:br/>
        <w:t>ма. Өзіңнен көр осы күнге дейін ку тізеңді құшақтап жатқанын-</w:t>
        <w:br/>
        <w:t>71</w:t>
        <w:br/>
        <w:t>құрғыр аласапырандағы селден кейін қазылып қалған ор сияқты</w:t>
        <w:br/>
        <w:t>мұжыла бермесе, бітелмейді.</w:t>
        <w:br/>
        <w:t>-- Күншуақтайды екенбіз ғой онда, -- деді Захар.</w:t>
      </w:r>
    </w:p>
    <w:p>
      <w:r>
        <w:t>-- Иә, онда мәжіліс болып жатыр, күтем десеңіздер күте тұры-</w:t>
        <w:br/>
        <w:t>ңыздар.</w:t>
        <w:br/>
        <w:t>Дермантинмен қапталған есіктің маңдайшасындағы қоңырау</w:t>
        <w:br/>
        <w:t>шылдыр етті. Әйел сирек тақылған ақ шәлісін иығына тарта жа-</w:t>
        <w:br/>
        <w:t>мылып кабинетке кіріп кетті.</w:t>
        <w:br/>
        <w:t>Қызыл қарындашпен сызылған қағаз алып қайта шықты.</w:t>
        <w:br/>
        <w:t>Орындыққа отыра беріп, ернін тістелеп, басын шайқады. Көз</w:t>
        <w:br/>
        <w:t>алдындағы қатпар сонда дір-дір еткендей болды.</w:t>
        <w:br/>
        <w:t>-- Өстіп кейде алжып калатыным-ай!</w:t>
        <w:br/>
        <w:t>-- Қате ме?</w:t>
        <w:br/>
        <w:t>-- Иә, қате кетіп қалыпты, құрғыр.</w:t>
        <w:br/>
        <w:t>-- Ештеңе етпес. Ондай-ондай кімнен кетпейді. Бірен-саран</w:t>
        <w:br/>
        <w:t>қате не қылушы елі,-- деді Захар.</w:t>
        <w:br/>
        <w:t>-- Бір кате жіберсем, зәрем зәр түбіне кетеді. Қорқып қалған</w:t>
        <w:br/>
        <w:t>жайым бар. Ширек ғасыр өтті. Сонда да әлі ойласам, жүрегім</w:t>
        <w:br/>
        <w:t>ойран болады. Өкініш өзегімді өртеп жібере жаздайды.</w:t>
        <w:br/>
        <w:t>-- Сондай-ақ не болып еді? -- деді Захар.</w:t>
        <w:br/>
        <w:t>-- Ол кезде НКВД-де маппинистка-хатшы болып істеуші едім.</w:t>
        <w:br/>
        <w:t>Ол кезде мұндай емеспін ғой, әрине. Бұдан жиырма бес жыл</w:t>
        <w:br/>
        <w:t>бүрын мен жиырмадағы уылжыған келіншек едім.</w:t>
        <w:br/>
        <w:t>Эльснора Наумовна сол бір кез көз алдына келгендей, ал-</w:t>
        <w:br/>
        <w:t>дындағы машинкаға шынтағын қойып, терісі салбыраңқырап қал-</w:t>
        <w:br/>
        <w:t>ған жағын таянды. Аузындағы алтын тістен бояуы көшкен сөлсіз</w:t>
        <w:br/>
        <w:t>ерініне көмескі сәуле түсті.</w:t>
        <w:br/>
        <w:t>-- Ах, жас едім ғой ол кезде. Жастықтың есі кіресі-шығасы-</w:t>
        <w:br/>
        <w:t>лы ғой. Бір күні бастығым шақырып алып қолыма қағаз берді.</w:t>
        <w:br/>
        <w:t>Тез басып бер деді. Ол үкім екен. Тройканың үкімі. Біреуді он</w:t>
        <w:br/>
        <w:t>жылға кесіпті. Мұндай үкім басуға ет үйреніп кеткен. Ешнәрсе-</w:t>
        <w:br/>
        <w:t>сіне таңданғаным жоқ. Тез басып, бастығыма апарып бердім. Бас-</w:t>
        <w:br/>
        <w:t>тық үш данасына қол қойып, біреуін іске тігіп коюға маған берді.</w:t>
        <w:br/>
        <w:t>Әлден уақыттан соң әлгі қағазды папкаға тігіп бола беріп, ой-</w:t>
        <w:br/>
        <w:t>да жоқта «атуға» деген сөзге көзім түсіп кетті, Апырау, бұл «атуға»</w:t>
        <w:br/>
        <w:t>емес сияқты еді ғой. Бұл қалай, сірә, «атуға» деп көп жазып, көз</w:t>
        <w:br/>
        <w:t>үйреніп кеткеннен ғой құдай ұрып.</w:t>
        <w:br/>
        <w:t>Жүгіріп бастыққа кірдім.</w:t>
        <w:br/>
        <w:t>-- Кешіре көріңіз, қате кетіпті! -- деп калшылдап түрмын.</w:t>
        <w:br/>
        <w:t>77</w:t>
        <w:br/>
        <w:t>деймін. Герлей беремін. Кеуілжірігім иіп кеткендей, мұрнымнан</w:t>
        <w:br/>
        <w:t>да су аға береді. Асхана толы тарелкалар мен қасықтардың ша-</w:t>
        <w:br/>
        <w:t>қыр-шұқыры әлдекайда алыстан талып естілгендей болады.</w:t>
        <w:br/>
        <w:t>Қасық ұстаған колымның лірілін сеземін.</w:t>
        <w:br/>
        <w:t>«Неге маған қалала қарайсын, қызылшырайлы қыз? Айтпақ-</w:t>
        <w:br/>
        <w:t>шы, дәл сендей қызды қайдан көрдім. Е, өзіміздің кен институ-</w:t>
        <w:br/>
        <w:t>тында екен-ау. Мен екінші курста жүргенде ол бірінші курста</w:t>
        <w:br/>
        <w:t>еді. Валя ғой. Дәл сен сияқты қыҙылшырайлы, қыр мұрынды,</w:t>
      </w:r>
    </w:p>
    <w:p>
      <w:r>
        <w:t>шиедей қызыл ерні бар еді. Қиғаш қас еді. Алғаш дәлізде қабыр-</w:t>
        <w:br/>
        <w:t>ға газетін оқып тұрғанда кездесіп қалып), қазақшалап:</w:t>
        <w:br/>
        <w:t>-- Қарындас, сіз қайдан боласыз? -- деп сұралым. Жымиып</w:t>
        <w:br/>
        <w:t>күлді. Қазақ қызы екенінде күмәнім жоқ. Аумаған сен сияқ-</w:t>
        <w:br/>
        <w:t>ты еді.</w:t>
        <w:br/>
        <w:t>-- Неге күлдіңіз, неге жауап бермейсіз? -- дедім енді арыс-</w:t>
        <w:br/>
        <w:t>шалап.</w:t>
        <w:br/>
        <w:t>-- Мені кім деп ойладыңыз? -- деді орысша.</w:t>
        <w:br/>
        <w:t>-- Қазақ қызы...</w:t>
        <w:br/>
        <w:t>-- Жоқ, мен бурят қызымын. Көгілдір Байқалды білесіз бе?</w:t>
        <w:br/>
        <w:t>Мен соның жағасынанмын.</w:t>
        <w:br/>
        <w:t>-- Кешіріңіз...</w:t>
        <w:br/>
        <w:t>-- Оқасы жоқ. Сіздің атыңыз кім?</w:t>
        <w:br/>
        <w:t>-- Нариман.</w:t>
        <w:br/>
        <w:t>-- Менің атым -- Валя.</w:t>
        <w:br/>
        <w:t>Екеуміз осылайша достасып кеттік. Мәскеу шетіне шығып,</w:t>
        <w:br/>
        <w:t>Лось орманында шаңғы тепкен күндер-ай! Кейінірек Валя Ле-</w:t>
        <w:br/>
        <w:t>нинградтағы театр институтына ауысып кетті. Кенші болғысы</w:t>
        <w:br/>
        <w:t>келмейді. Хат алысып тұрдық. Бірте-бірте көңілден де тасалана</w:t>
        <w:br/>
        <w:t>берді. Хабарсыз қалдым. Балалық кой, әйтпесе адаспауға да бо-</w:t>
        <w:br/>
        <w:t>латын еді. Сен Валяны еске салдың, қызылшырайлы қыз. Көрдің</w:t>
        <w:br/>
        <w:t>бс қандай екенімді? Жылпос жігіт болсам, Валядан айырыламын</w:t>
        <w:br/>
        <w:t>ба? Жиырма жетіге келгенше біреудің түп етегінен мықтап ұста-</w:t>
        <w:br/>
        <w:t>май жүрер ме едім сүрбойдақ атанып. Қазір екінің бірі келемеж-</w:t>
        <w:br/>
        <w:t>дейді. Қалжындайды, әрине. Бірақ қалжыңына шынын да ара-</w:t>
        <w:br/>
        <w:t>ластырып кояды. Осы кешегі өткен жаңа жылда рудниктің қабыр-</w:t>
        <w:br/>
        <w:t>ға газеті «Достық әзіл» деп суретімді салып, жон арқама үлкен</w:t>
        <w:br/>
        <w:t>қаратас артып та қойды. Таста «үйлену проблемасы» деген жазу</w:t>
        <w:br/>
        <w:t>бар сді. Осы жүктен мықшиып әрең тұрған өзімді-өзім көргенде,</w:t>
        <w:br/>
        <w:t>енді осы жылдың ішінде үйленбесем бе, қап бәлем деп едім. Бірақ</w:t>
        <w:br/>
        <w:t>үйлену дегеніміз дүкеннен барып калош сатып алғанмен бірдей</w:t>
        <w:br/>
        <w:t>73</w:t>
        <w:br/>
        <w:t>-- Тұрысымыз осы,-- деді Захар. Тілерсектен батқан аяғын</w:t>
        <w:br/>
        <w:t>шығармақшы боп жай тартып көріп еді, батпақтын ішінен оны</w:t>
        <w:br/>
        <w:t>біреу қос колдап ұстап жаткандай, босата қоймады.</w:t>
        <w:br/>
        <w:t>Жүз тонналық экскаватор тілсіз тартпаға мойынсұнып қой-</w:t>
        <w:br/>
        <w:t>ғандай баяу бата берді. Жыланбауырының астына көлденең тас-</w:t>
        <w:br/>
        <w:t>талған шпалдар көрінбей кетті.</w:t>
        <w:br/>
        <w:t>-- Ғаббас жана бульдозерге кетіп еді, әлі жок, понтон тастама-</w:t>
        <w:br/>
        <w:t>самынадан мүлде айырыламыз, --деп Захар экскаваторды көрсетті.</w:t>
        <w:br/>
        <w:t>-- Сірә, батып жатқан машиналар аз болмаса керек, бульдо-</w:t>
        <w:br/>
        <w:t>зер дегеніңіз қаны жерге тимейді, -- Захар төбеден төнген жарқа-</w:t>
        <w:br/>
        <w:t>баққа қарады.</w:t>
        <w:br/>
        <w:t>Жаркабаққа мен де қарадым. Екі күн бұрын соққан боран сол</w:t>
        <w:br/>
        <w:t>жаққа қар тықпалап тастапты. Жарқабақ жараланған алып сияқ-</w:t>
      </w:r>
    </w:p>
    <w:p>
      <w:r>
        <w:t>ты. Ақ қардың әр жерін тесіп қызыл су шып-шып шығып тұр.</w:t>
        <w:br/>
        <w:t>Жарқабактың үлкен жарасын ақ дәкемен таңған тәрізді. Мына</w:t>
        <w:br/>
        <w:t>шып-шып шыққан қызыя су сол дәкеден әтіп кеткен қан сияқты.</w:t>
        <w:br/>
        <w:t>Иә, бәленің бәрі сол андыздаған қызыл судан! Әйтпесе мы-</w:t>
        <w:br/>
        <w:t>нандай сойқан болмас еді. Экскаваторды жұтып әкететін жалма-</w:t>
        <w:br/>
        <w:t>уыз болмас еді.</w:t>
        <w:br/>
        <w:t>-- Эх, Нариман, Нариман! -- деді Захар осының бәріне бір</w:t>
        <w:br/>
        <w:t>мен кінәлідей. -- Институт бітірген кен инженерісің, сырттай ас-</w:t>
        <w:br/>
        <w:t>пирантурада оқисың. Күні ертең кандидат, мүмкін, доктор бо-</w:t>
        <w:br/>
        <w:t>ларсың. Оныңнан не пайда маған. Мына суды тоқтатып берсенші,</w:t>
        <w:br/>
        <w:t>бес минутсіз кандидат-ау!</w:t>
        <w:br/>
        <w:t>Аспирантурада оқитыным өзіме бәле болды. Менің диссер-</w:t>
        <w:br/>
        <w:t>тациямның тақырыбы карьерді судан тазарту емес, шаң-тозаң-</w:t>
        <w:br/>
        <w:t>нан тазарту еді. Бірақ Сарыбайға қазір тозаңнан төрі су тозақ боп</w:t>
        <w:br/>
        <w:t>тұр. Диссертацияның талабы бір басқа, өмірдің талабы бір басқа,</w:t>
        <w:br/>
        <w:t>Шіркін, Сарыбай, жалғыз ақауың бар, ол суың ғой. Кенге тұнып-</w:t>
        <w:br/>
        <w:t>ақ тұрсың-ау, бірақ топан су қаптап, оппа батпақ түйені түгімен</w:t>
        <w:br/>
        <w:t>жұтып жатса, амал қайсы.</w:t>
        <w:br/>
        <w:t>Карьердің түбіне елу насос қойылып, кезекпе-кезек, қақа-</w:t>
        <w:br/>
        <w:t>лып-шашалып, мына лайсаңды тартып-ақ жатыр. Қайдан болсын.</w:t>
        <w:br/>
        <w:t>Бой берер емес. Насостардың өзі қазір тоғытқан қойдай басын</w:t>
        <w:br/>
        <w:t>анда-санда бір қылтындатып, әрең-әрең көрінеді.</w:t>
        <w:br/>
        <w:t>-- Мен смена мастерімін, -- дедім Захарға.- Карьерді құрға-</w:t>
        <w:br/>
        <w:t>туды бас инженерлер ойласын. Менің міндетіме бұл жатпайды.</w:t>
        <w:br/>
        <w:t>-- Эх, Нариман!-- деп Захар ашуланып аяғын батпақтан қорк</w:t>
        <w:br/>
        <w:t>еткізіп суырып алды. Керзі етіктің басы қоймалжыннан көрінбей-</w:t>
        <w:br/>
        <w:t>69</w:t>
        <w:br/>
        <w:t>ұлығанда, мен қызыл шыт көрпенің астына тығыла түсем. Меңі-</w:t>
        <w:br/>
        <w:t>мен катар жатқан інім Нұрлан ұйқышыл-ақ, пыр-пыр етіп түкті</w:t>
        <w:br/>
        <w:t>сезер емес.</w:t>
        <w:br/>
        <w:t>Түнгі дүрбеленнін түгіне түсінбесем де, сәби жүрегім әлде-</w:t>
        <w:br/>
        <w:t>кандай бақытсыздықты сезгендей дірілдеп, үрейленіп жаттым.</w:t>
        <w:br/>
        <w:t>Үйге аяқ басқан жері сықырлап скеу кіріп келді. Екеуі де</w:t>
        <w:br/>
        <w:t>бейтаныс. Менің көзім ең алдымен белдікке ілген кобураларға</w:t>
        <w:br/>
        <w:t>түсті. Қайыс кабурдан наганның тиүйдесі көрініп тұрды. Бар ар-</w:t>
        <w:br/>
        <w:t>маным-- бір пистолет болушы еді. Алтайға ағасы қаладан ойын-</w:t>
        <w:br/>
        <w:t>шық пистолет әкеліп бергеннен бері бала біткен соған көзіміз</w:t>
        <w:br/>
        <w:t>қызығып, аузымыздың суы құритын болды. Ағаштан жонып пис-</w:t>
        <w:br/>
        <w:t>толет жасап, әлекке түсіп жүрміз. Шіркін, нағыз пистолет қол</w:t>
        <w:br/>
        <w:t>жетпейтін күндей алыс арман ғой.</w:t>
        <w:br/>
        <w:t>Міне, сол нағыз наганды көріп, содан көз алмай жатырмын.</w:t>
        <w:br/>
        <w:t>Сұрасам, мына бөтен ағайлар берер ме екен деймін. Тым құрыса,</w:t>
        <w:br/>
        <w:t>бір күнге бере тұрса ғой. Балаларға көрсетіп қана қайтып берер</w:t>
        <w:br/>
        <w:t>едім. Әсіресе мұрнын көкке көтерген мақтаншақ Алтайға көр-</w:t>
        <w:br/>
        <w:t>сетіп қана қойсам. Ой, шіркін-ай, ә, жаман қаңылтыр пистолетін</w:t>
        <w:br/>
        <w:t>де әлдекандай кылып, қолына бір ұстатпайды ғой сол Алтай.</w:t>
        <w:br/>
        <w:t>-- Сорлы-ау, шақалақ балапандай мына екі баламен қайтіп</w:t>
        <w:br/>
        <w:t>күн көрерміз енді! -- деп шешем жылап жіберді.</w:t>
      </w:r>
    </w:p>
    <w:p>
      <w:r>
        <w:t>Әкем тіреуге арқасын сүйеп, етігін киіп отыр. Оң аяғынікін</w:t>
        <w:br/>
        <w:t>оңай киді. Сол аяғына шұлғау орап етіктің конышына сұқты. Ары</w:t>
        <w:br/>
        <w:t>тартқылады, бері тартқылады -- аяғы батпады.</w:t>
        <w:br/>
        <w:t>Жапар атайдың төрткөз төбеті адамның жанын түршіктіріп,</w:t>
        <w:br/>
        <w:t>ішін тарта ұлып алды.</w:t>
        <w:br/>
        <w:t>Тікесінен тік тұрған екі адамның көлеңкесі үйдің қабырғасы-</w:t>
        <w:br/>
        <w:t>на симай, төбесіне шығып кетті. Түсінде әлдекіммен төбелесіп</w:t>
        <w:br/>
        <w:t>жатқан інім, айқайлап жылап, аяғымен мені іштен теуіп қалды.</w:t>
        <w:br/>
        <w:t>Онан соң қайтадан тыншып, басын менің бауырыма тығып, мы-</w:t>
        <w:br/>
        <w:t>сық құсап пыр-пыр етті,</w:t>
        <w:br/>
        <w:t>Әкей етіктің қонышынан қос колдап тартып тұрып, аяғын</w:t>
        <w:br/>
        <w:t>жерге тепкіледі. Өкшесі етіктің сірісіне тіреліп, томпайып тұрды</w:t>
        <w:br/>
        <w:t>да алды.</w:t>
        <w:br/>
        <w:t>-- Әкесі-ау, айтсаңшы, ана құнажынды сатамын ба, нсғыла-</w:t>
        <w:br/>
        <w:t>мын, -- деді шешей жылағанын коя қойып.</w:t>
        <w:br/>
        <w:t>-- Мен келемін ғой, -- деп күнк еткенлей болды әкей. Қып-</w:t>
        <w:br/>
        <w:t>қызыл боп қызарып, тершіп барады. Жерді теуіп-теуіп жіберді.</w:t>
        <w:br/>
        <w:t>Жер еденге өктпесінің ізі терең түсті.</w:t>
        <w:br/>
        <w:t>79</w:t>
        <w:br/>
        <w:t>Мен ішімнен: «Қайран әже, әбдем қартайғансың-ау», -</w:t>
        <w:br/>
        <w:t>деймін.</w:t>
        <w:br/>
        <w:t>-- Сені күте-күте күн де батты, -- дейді әжем арқамнан әлі</w:t>
        <w:br/>
        <w:t>сипалап. -- Әлгі Седеп кемпір ауызашарға шақырған екен, енді</w:t>
        <w:br/>
        <w:t>болмағанда сол үйге кетейін деп отыр едім. Келгенің жақсы бол-</w:t>
        <w:br/>
        <w:t>ды ғой, Саурашым.</w:t>
        <w:br/>
        <w:t>«Арада өткен жиырма жылды өз өмірінен мүлде сызып тас-</w:t>
        <w:br/>
        <w:t>тап тұр ма, сірә? Шынымен, осындай болып қалғаның ба, қайран</w:t>
        <w:br/>
        <w:t>апам?» -- деп, мен де оған тандана қараймын. Менің алдымда тірі</w:t>
        <w:br/>
        <w:t>Вольтер тұр. Сонау бір жылы Алматы сурет галереясынан көрген</w:t>
        <w:br/>
        <w:t>Вольтердің бас мүсіні. Тіссіз кемиектігі, жымиып күлгені, көзінің</w:t>
        <w:br/>
        <w:t>айналасындағы әжімдер, қырлы мұрын -- бәрі де Вольтердің кө-</w:t>
        <w:br/>
        <w:t>шірмесі. Бірақ бар айырмашылығы -- менің әжем кимешек киіп</w:t>
        <w:br/>
        <w:t>алған. Бар айырмашылығы -- Вольтерді дүние жүзі таниды, ал</w:t>
        <w:br/>
        <w:t>менің әжемді менен басқа, анау ауызашарға шақырған Седеп</w:t>
        <w:br/>
        <w:t>көршіден басқа ешкім біле бермейді.</w:t>
        <w:br/>
        <w:t>-- Айтпақшы, Сауранжан-ай, -- деп әжем төрге көрпе төсеп,</w:t>
        <w:br/>
        <w:t>жастықтастап жүріп саңқылдап сөйлей берді. - Әлгі, біздің Орал</w:t>
        <w:br/>
        <w:t>тентек болды ғой. Алматыға окуға кетіп еді. Мен сонда ғой деп</w:t>
        <w:br/>
        <w:t>жүрсем, баяғы Амангелдінің ауылынан бір-ақ шығыпты. Кәдімгі</w:t>
        <w:br/>
        <w:t>өзін оқып отыратын батыр Амангелді ше? Торғай деген жер со-</w:t>
        <w:br/>
        <w:t>ның ауылы ма? Соған кетіпті, айналайындар-ау, біздің Орал! Әй,</w:t>
        <w:br/>
        <w:t>өзіңе тартқан ғой балаң да. Кішкентай күнінде сен де аумаған</w:t>
        <w:br/>
        <w:t>Орал сдің ғой, Саурашым...</w:t>
        <w:br/>
        <w:t>Үйдің ортасындағы тіреуге сүйеніп үнсіз тұрмын. Әжем ақ</w:t>
        <w:br/>
        <w:t>самауырға су құйып жатыр.</w:t>
        <w:br/>
        <w:t>-- Әлгі Седептің үйі ауызашарға шақырып қойған соң, сама-</w:t>
        <w:br/>
        <w:t>уыр қайнатпап едім. Сені күте-күте күннің батқанын білмей қа-</w:t>
        <w:br/>
        <w:t>лыппын. Заһира Күншуаққа кетіп еді. Қылшаны көп өсіріп, де-</w:t>
      </w:r>
    </w:p>
    <w:p>
      <w:r>
        <w:t>путат болды ғой қарындасың. Оны кеше Күншуаққа шақырып</w:t>
        <w:br/>
        <w:t>кеткен...</w:t>
        <w:br/>
        <w:t>«Апатайым, мен Оралмын ғой! Шынымен танымадың ба?! -</w:t>
        <w:br/>
        <w:t>деп айқай салғым келді.-- Есіл ана, түс көргендей... Өң мен түстің</w:t>
        <w:br/>
        <w:t>арасында жүргендей. Қой, шошытып алмайын, үндемейін».</w:t>
        <w:br/>
        <w:t>-- Сол тентек Орал сенін соғыстан жіберген жалғыз суретіңді</w:t>
        <w:br/>
        <w:t>әкетіп қалмасы бар ма,-- деді әжем самаурынды ауыз үйге шы-</w:t>
        <w:br/>
        <w:t>ғарып қайтып оралып.</w:t>
        <w:br/>
        <w:t>Менің тұла бойым қалш-калш етті. Суретті айтқан кезде ал-</w:t>
        <w:br/>
        <w:t>қынған жүрегім аузыма тығыла жаздады.</w:t>
        <w:br/>
        <w:t>60</w:t>
        <w:br/>
        <w:t>Кобурадан наганның шүйдесі сұрғылт көрінді. Кобурадан ыр-</w:t>
        <w:br/>
        <w:t>шын шығып, менін қойныма топ ете қалатындай өзінен-өзі</w:t>
        <w:br/>
        <w:t>қимыл-қиИимМыЫл еткендей болды.</w:t>
        <w:br/>
        <w:t>Үйдің қабырғасына симай тұрған көлеңкенің біреуі сәл шай-</w:t>
        <w:br/>
        <w:t>қалды. «Шұлғауыңызды кайта ораныз!» -- деген дауыс күбінің</w:t>
        <w:br/>
        <w:t>түбіне біреу тас лақтырғандай күңгірлеп шықты. Пештің үстінде</w:t>
        <w:br/>
        <w:t>жатқан қара мысық көзін бағжаң еткізіп ашып алды. Аламдар-</w:t>
        <w:br/>
        <w:t>дың жеті түнде де абыр-сабыр тыным таппайтынын қаламаған-</w:t>
        <w:br/>
        <w:t>дай тыржиыңқырап, жасыл көзін қайта жұмды.</w:t>
        <w:br/>
        <w:t>Әкей етіктен сол аяғын суырып алып, бас көтермей көзінің</w:t>
        <w:br/>
        <w:t>астымен біз жаққа қарады. Шұлғауын қайта орап отырып тағы</w:t>
        <w:br/>
        <w:t>қарады. Бұл жолыаяғы етікке зып ете қалды. Әкей біз жаққа қара-</w:t>
        <w:br/>
        <w:t>ды. Сары тонын кие беріп тағы қарады. Қабырғада ілуі тұрған</w:t>
        <w:br/>
        <w:t>тымағын ала беріп бізге қарады.</w:t>
        <w:br/>
        <w:t>Қабырғаға симай міз бақпай тұрған көлеңкелер шайқалып кетті.</w:t>
        <w:br/>
        <w:t>-- Жүріңіз! -- деп күбі күңгір ете қалғандай болды.</w:t>
        <w:br/>
        <w:t>Нұрлан кішкентай ғой, пырылдап ұйықтап, түк те сезген жоқ.</w:t>
        <w:br/>
        <w:t>Мен бәрін көріп жатырмын. Осының бәрі әлі көз алдымда. Әсіре-</w:t>
        <w:br/>
        <w:t>сеапамның шырылдап жылағанын, пештің үстіндегі қара мысық-</w:t>
        <w:br/>
        <w:t>тың мүлгін, жасыл көзін бір ашып, бір жұмғанын, Жапар атай-</w:t>
        <w:br/>
        <w:t>дың төрткөз төбетінің ішін тарта ұлығанын әлі ұмытпаймын.</w:t>
        <w:br/>
        <w:t>-- Жылама, балаларды шошытасын, мен қайтып келем ғой, --</w:t>
        <w:br/>
        <w:t>деді әкей.</w:t>
        <w:br/>
        <w:t>«Қайтып келем» дегені миыма жазылғандай боп қалыпты. Осы</w:t>
        <w:br/>
        <w:t>сөздің алдаусыратуымен қанша жыл өтті десеңші!</w:t>
        <w:br/>
        <w:t>Қабырғаға сыймай тұрған көлеңкелер ғайып болды. Ішкі есік</w:t>
        <w:br/>
        <w:t>жабылды, сонан соң шыңғыра шиқылдап сыртқы есік жабылды.</w:t>
        <w:br/>
        <w:t>Мен ақырын түрегеліп терезеден сығалап қарадым. Ай сәулесі</w:t>
        <w:br/>
        <w:t>төгілген аппақ қардың жалғыз аяқ жолымен тізіліп төртеу кетіп</w:t>
        <w:br/>
        <w:t>бара жатты. Ең алдындағы әкемді таныдым. Алыстағанша арты-</w:t>
        <w:br/>
        <w:t>ни екі-үш рет бұрылып қараяды. Одан кейін бөтен екі кісі кетіп</w:t>
        <w:br/>
        <w:t>барады. Едәуір артта апам кетіп барады. Әкейді қай жерге дейін</w:t>
        <w:br/>
        <w:t>шығарып салмақшы.</w:t>
        <w:br/>
        <w:t>«Сықыр-сықыр, қарш-қарш», «сықыр-сықыр, қарш-қарш»</w:t>
        <w:br/>
        <w:t>тізіліп кетіп бара жатқан төртеудің аяқ басысынан шатқал іші</w:t>
        <w:br/>
        <w:t>жаңғырықты-ау деймін. Шәуілдегі, арсылдап ит біткеннің бәрі</w:t>
      </w:r>
    </w:p>
    <w:p>
      <w:r>
        <w:t>үріп жатыр. Солардың бәрінін арасынан алабөтен азынап Жапар</w:t>
        <w:br/>
        <w:t>атайдың төрткөзі ұлығаны естіледі. «Сықыр-сықыр, карш-қарш!»</w:t>
        <w:br/>
        <w:t>Қардың қарш-қарш еткені әлдененің баж-баж еткеніндей есті-</w:t>
        <w:br/>
        <w:t>88</w:t>
        <w:br/>
        <w:t>-- Нариман, әрірек барып тұршы, сені сонда анық көретін</w:t>
        <w:br/>
        <w:t>сияқтымын, --деді есіктін ар жағынан әкем. Апам жылап жіберді.</w:t>
        <w:br/>
        <w:t>-- Не үшін, құдай-ау, не үшін! -- деді.</w:t>
        <w:br/>
        <w:t>Дуалға жағалай жансырып тастаған суреттерге қарай беремін.</w:t>
        <w:br/>
        <w:t>Үлкен адамның дәу жұдырығында кішкентай адам сығымдалып</w:t>
        <w:br/>
        <w:t>тұр. Астындағы жазуын оки алмаймын. Өзімше байкаймын, үлкен</w:t>
        <w:br/>
        <w:t>адам уысындағы кішкентай адамға қатты ашуланған сияқты.</w:t>
        <w:br/>
        <w:t>-- Ана, бұл кім?-- деп сұрай бердім.</w:t>
        <w:br/>
        <w:t>-- Ежов дегеннін канды шеңгелі дейді ғой, карағым.</w:t>
        <w:br/>
        <w:t>Наганды кісі бізді кейін шегіндіріп жіберді.</w:t>
        <w:br/>
        <w:t>Сірә. жаздыңгүні болса керек, өйткені жолда топырақ бұр-</w:t>
        <w:br/>
        <w:t>қылдатып, жалаңаяқ шауып жүргенім есімде. Сәлима апай ша-</w:t>
        <w:br/>
        <w:t>қырып алды. Топыраққа толы шашымды сипады.</w:t>
        <w:br/>
        <w:t>-- Жүр, Нариман, -- деді. Мен жүре бердім.</w:t>
        <w:br/>
        <w:t>-- Енді сен оқисың, Нариман, -- деді апай. Мен үндемедім.</w:t>
        <w:br/>
        <w:t>-- Сен инженер боласын, Нариман. Мына біздің тауда алтын</w:t>
        <w:br/>
        <w:t>бар, соны табасың,--деді апай.</w:t>
        <w:br/>
        <w:t>Мен тауға қарадым.</w:t>
        <w:br/>
        <w:t>Апай мені біздің колхоздағы ен үлкен ақ үйге алып келді.</w:t>
        <w:br/>
        <w:t>Сонда бұл үйді менің әкем тұрғызғаны есіме түсті. Әкемді сағын-</w:t>
        <w:br/>
        <w:t>ғанымды сонда тұңғыш рет сезіп едім.</w:t>
        <w:br/>
        <w:t>42</w:t>
        <w:br/>
        <w:t>-- Оно, сіз де осында тұрушы мия едіңіз, Нариман? Саламат-</w:t>
        <w:br/>
        <w:t>сыз ба!</w:t>
        <w:br/>
        <w:t>Табаға картоп турап тұр едім - жалт қарадым. Өн бойым лап</w:t>
        <w:br/>
        <w:t>етіп жанып бара жаткандай болды. Қолына таба ұстап Таң-Шол-</w:t>
        <w:br/>
        <w:t>пан Кіріп келе жатыр екен. Үстіне судыраған алашұбар атластан</w:t>
        <w:br/>
        <w:t>халат киіп алыпты. Шашын төбесіне үйінкіреп орап-орап ішпарт</w:t>
        <w:br/>
        <w:t>түйіп тастаған.</w:t>
        <w:br/>
        <w:t>-- Саламатсыз ба, -- деген болдым, даусым шықпай қалды.</w:t>
        <w:br/>
        <w:t>Қарғыс атқыр жатақхананы дч, оның кухнясын да ішімнен</w:t>
        <w:br/>
        <w:t>сыбап тұрмын. Қайдан бүгін картоп қуыра қалып едім. Жаңа ас-</w:t>
        <w:br/>
        <w:t>82</w:t>
        <w:br/>
        <w:t>леді. Аяқ басқан сайын адамдар жаны бар әлдененің үстін басып</w:t>
      </w:r>
    </w:p>
    <w:p>
      <w:r>
        <w:t>өткендей болады. Бетінде меңі бар дөңгелек ай қоршаланып</w:t>
        <w:br/>
        <w:t>қалыпты. Жанынан шықпайтын жарқырауық жалғыз жұлдыз сол</w:t>
        <w:br/>
        <w:t>бір құрсаудың сыртында, айдан алыста ҡалыпты.</w:t>
        <w:br/>
        <w:t>Өзеннің ағаш көпірінің үстінде көкпаршылар долаласып жат-</w:t>
        <w:br/>
        <w:t>қандай дүнкіл шықты. Содан қардың даусы баяғы қаршылдаған</w:t>
        <w:br/>
        <w:t>қалпына кайта келді. Сол үн бірте-бірте алыстай берді. Қардың</w:t>
        <w:br/>
        <w:t>беті ай сәулесінен көгілдір тартып, жылт-жылт етті. Жердің бетін</w:t>
        <w:br/>
        <w:t>жылтырауық жауып кеткендей еді.</w:t>
        <w:br/>
        <w:t>Иттердің абалаған, шәуілдеген үні өшті. Акыр соңында біреуі</w:t>
        <w:br/>
        <w:t>шаңқ-шаңқ етіп бір-екі үрді де, аяқ жағын қыңсылап барып қа-</w:t>
        <w:br/>
        <w:t>йырып жым болды. Тек қана төрткөздің аза бойынды қаза қылып</w:t>
        <w:br/>
        <w:t>жан түршіктірген даусы тағы шыққанда, мені шын үрей қама-</w:t>
        <w:br/>
        <w:t>лап, түн ішінде жалғыз қалғанымды енді сезіп, бар даусыммен</w:t>
        <w:br/>
        <w:t>бақырып жіберіппін.</w:t>
        <w:br/>
        <w:t>Есік сыкырлағанда жылағанымды жым коя койдым. Көрілі</w:t>
        <w:br/>
        <w:t>үйдегі Сәлима апай кірді. Келіп басымнан сипады. ҢНұрланнын</w:t>
        <w:br/>
        <w:t>ашылып қалған көрпесін қымтап жапты.</w:t>
        <w:br/>
        <w:t>-- Жылама, апаң қазір келеді, -- деді.</w:t>
        <w:br/>
        <w:t>Арала бір аптадай өткен соң, апам мені бір күні таңертеңнен</w:t>
        <w:br/>
        <w:t>оятып, киіндіріп, үйден ертіп алып шықты. Кішкентай Нұрлан-</w:t>
        <w:br/>
        <w:t>ды Сәлима апайдың үйіне апарып тастады.</w:t>
        <w:br/>
        <w:t>Өмірі ондай ұзақ жол көрген жоқпын. Көп жүрдік. Апам алға</w:t>
        <w:br/>
        <w:t>озып кетіп, артта қалып қалған мені тосып алып қарчп тұрады.</w:t>
        <w:br/>
        <w:t>Тағы жүреміз. Тағы озып кетеді. Мен сонда алғаш рет пойызды</w:t>
        <w:br/>
        <w:t>көрдім. Екі қатарлы зәулім үйлерді де сонда көрдім.</w:t>
        <w:br/>
        <w:t>Ақыры жан-жағын биік дуалмен коршаған бір үйдің қақпа-</w:t>
        <w:br/>
        <w:t>сының алдына кеп тоқтадық. Дуалдың үстінен тікенек сым созы-</w:t>
        <w:br/>
        <w:t>лыпты. Есіктің алдында әнсукүні түнде біздің үйге келген наган-</w:t>
        <w:br/>
        <w:t>ды адамдар сияқты бір кісі жүр. Есікке ешкімді жақындатпайды.</w:t>
        <w:br/>
        <w:t>Шөлдегенім есімде. Теректің түбінде көп отырдық, Бір уақыт-</w:t>
        <w:br/>
        <w:t>та күткен кісілер есікке біртіндеп бара бастады. Апам да барды.</w:t>
        <w:br/>
        <w:t>Есіктің көздей тесігінен айқайлап сөйлесті. Мені көтеріп тұрып:</w:t>
        <w:br/>
        <w:t>-- Көкенмен сөйлес, калқам,-- деді.</w:t>
        <w:br/>
        <w:t>Тесіктен сығалағанмен сшкімді коре алмадым.</w:t>
        <w:br/>
        <w:t>6-1159 81</w:t>
        <w:br/>
        <w:t>-- Айтыңызшы, Нариман, рудникте жүмыс істеу өте қиын ба?--</w:t>
        <w:br/>
        <w:t>деді ІНолпан.</w:t>
        <w:br/>
        <w:t>Көгілдір жалын жел желбіреткен көгілдір орамалдай шалқы-</w:t>
        <w:br/>
        <w:t>ды. Кенет басыма «осы кыз басына көгілдір орамал тартып алса</w:t>
        <w:br/>
        <w:t>жарасар ма еді» деген ой келді. «Не дейін саған, Тан-Шолпан,</w:t>
        <w:br/>
        <w:t>өте қиын ба біздін жұмысымыз? Иә, өте қиын. Карьерлі су алып</w:t>
        <w:br/>
        <w:t>кетті. Батпақ деген жау шықты. Экскаваторларды түйені түгімен</w:t>
        <w:br/>
        <w:t>жұтқандай жұтып жатыр. Өте қиын ғой...»</w:t>
        <w:br/>
        <w:t>-- Қиыны да бар, қиын емесі де бар, -- дедім. - Сізге қайсы-</w:t>
        <w:br/>
        <w:t>сы керек соның?</w:t>
        <w:br/>
        <w:t>«Әй, байғұс басым-ай, осындай да оспадарсыз сұрақ бола ма !»</w:t>
      </w:r>
    </w:p>
    <w:p>
      <w:r>
        <w:t>- Қи-ы-ны керек! -- деп Таң-Шолпан сақ-сақ күлді. Сол</w:t>
        <w:br/>
        <w:t>күлкі сонда пианиноның аппақ клавишасындай тізілген ақық</w:t>
        <w:br/>
        <w:t>тістерінен шығып жатқандай болды.</w:t>
        <w:br/>
        <w:t>-- Оһо, онда жаман емес екен. Романтика. Дұрыс-дұрыс, --</w:t>
        <w:br/>
        <w:t>дедім мен.</w:t>
        <w:br/>
        <w:t>- Ал сіз өзіңіз де романтиканы жек көрмейтін боларсыз?</w:t>
        <w:br/>
        <w:t>Кенші болуды қалаудың өзі романтика ғой. Кенші мамандығын</w:t>
        <w:br/>
        <w:t>сүйесіз бе?</w:t>
        <w:br/>
        <w:t>Сүйемін бе екенмін кенші мамандығын? Мен онда сегіз жас-</w:t>
        <w:br/>
        <w:t>та едім. Әкей кеткеннен кейін екі жылдан соң бір күні топырағы</w:t>
        <w:br/>
        <w:t>бұрқылдаған жол үстінде Сәлима апай мені шақырып алып:</w:t>
        <w:br/>
        <w:t>-- Енді сен оқисын, Нариман, -- деді.</w:t>
        <w:br/>
        <w:t>-- Сен инженер боласын, Нариман, -- леді.</w:t>
        <w:br/>
        <w:t>-- Мына бізлің тауда алтын бар, соны табасын, -- деді. Мен</w:t>
        <w:br/>
        <w:t>сонда тауға қаралым. Құс бөтегелі бөктерлер сыр сақтап мелшиіп</w:t>
        <w:br/>
        <w:t>жатты. Маған олардың ішінен алтын жылтылдағандай көрінді.</w:t>
        <w:br/>
        <w:t>Мен мектепте отырғанда да тауға қарап отыратын болдым. Тере-</w:t>
        <w:br/>
        <w:t>зе алдындағы орынға таласатын болдым.</w:t>
        <w:br/>
        <w:t>Жана Тан-Шолпан:</w:t>
        <w:br/>
        <w:t>-- Кенші мамандығын сүйесіз бе? -- дегенде, көз алдыма осы</w:t>
        <w:br/>
        <w:t>жайлар елес беріп өтіп еді.</w:t>
        <w:br/>
        <w:t>Бірақ мен:</w:t>
        <w:br/>
        <w:t>-- Жұмыстын бәрі -- жұмыс кой, -- дедім.</w:t>
        <w:br/>
        <w:t>-- Шын айтпай тұрсыз, -- деді Таң-Шолпан.</w:t>
        <w:br/>
        <w:t>-- Шын айтпай тұрғанымды қайдан біліп қойдыңыз? --дедім мен.</w:t>
        <w:br/>
        <w:t>-- Өтірік айтқаныңыз көзіңізден көрініп тұрады екен. Сіз сыр</w:t>
        <w:br/>
        <w:t>жасыра алмайсыз. Ю-л-л-а-с-в! -- деп созып айтты.</w:t>
        <w:br/>
        <w:t>-- Мен Нариман Данаевпын.</w:t>
        <w:br/>
        <w:t>84</w:t>
        <w:br/>
        <w:t>-- Ау, мұның бәрін сендерге несіне айтып отырмын. Мұны</w:t>
        <w:br/>
        <w:t>сендер жаксы білесіндер ғой, -- деп өзі қарқ-қарқ күлді. Шеті</w:t>
        <w:br/>
        <w:t>күйген қарақошқыл трубканы қағып-қағып темекіге толтырды.</w:t>
        <w:br/>
        <w:t>«Япыр-ау десеңші. Оңың бәрін білеміз ғой. Несіне айдаланы</w:t>
        <w:br/>
        <w:t>айтып отырсыз. Бізге керегі басқа ғой. Не болды біздің жобамыз?</w:t>
        <w:br/>
        <w:t>Бүк пе, шік пе? Жарай ма, жарамай ма? Соның токетерін айтса</w:t>
        <w:br/>
        <w:t>кайтеді, зарықтырып қойғанша!»</w:t>
        <w:br/>
        <w:t>Менің осы ойымды естіп қойғанлай, Валерий Сергеевич:</w:t>
        <w:br/>
        <w:t>-- Жобаларыңызбен таныстым. Маған ұнады, -- деді. Арқамнан</w:t>
        <w:br/>
        <w:t>алты батпан зіл қаратас түскендей, тұла бойым жеңілейіп сала берді.</w:t>
        <w:br/>
        <w:t>-- Идея тамаша. Әйткенмен, ақаусыз емес. Сойталдай, сой-</w:t>
      </w:r>
    </w:p>
    <w:p>
      <w:r>
        <w:t>талдай бір-екі кемшілік бар. Біріншіден, канал қазумен ғана қой-</w:t>
        <w:br/>
        <w:t>ғансыздар да, ал оған сарқылып жиналған суды қайда жіберу ке-</w:t>
        <w:br/>
        <w:t>рек екенін ойланбағансыздар. Ойлап қараңдаршы, терендігі</w:t>
        <w:br/>
        <w:t>жиырма метрлік,көлденеңі он бес метрлік ор тола су көлкіп жа-</w:t>
        <w:br/>
        <w:t>тады. Оны қайда шығарып жібереміз. Тобылға апарып ағызамыз</w:t>
        <w:br/>
        <w:t>ба? Оның реті келмейді: Тобыл біршама жерде жатыр, әрі десе</w:t>
        <w:br/>
        <w:t>тотықты суды өзенге ағызуға болмайтының білесіздер.</w:t>
        <w:br/>
        <w:t>Бұл бір. Екіншіден, осы орасан жұмыстың толық шығарыл-</w:t>
        <w:br/>
        <w:t>ған есебі жоқ. Бізге есеп керек, жолдастар. Осы енбек қанша</w:t>
        <w:br/>
        <w:t>тиынға түседі. Тиімді ме, тиімді емес пе? Міне, осыны анықтап</w:t>
        <w:br/>
        <w:t>алсақ, сөз біздікі.</w:t>
        <w:br/>
        <w:t>Әдепкі көңілім, білтесін басыңқырап қойған шамдай, бәсең-</w:t>
        <w:br/>
        <w:t>сіп қалды. Үміт шіркін, мидай далада қаранғы түнде жылт еткен</w:t>
        <w:br/>
        <w:t>от сияқты, дәл алдымнан бір тптыға келіп, лезде алыстап кеткен-</w:t>
        <w:br/>
        <w:t>дей болды.</w:t>
        <w:br/>
        <w:t>-- Сонда не болғаны, Валерий Сергеевич,--делім шыдай алмай.</w:t>
        <w:br/>
        <w:t>Ол маған қарап жымиды. Көзінен жақсылықтың жасуындай</w:t>
        <w:br/>
        <w:t>бір нәрсе көрінді.</w:t>
        <w:br/>
        <w:t>-- Еңбектену керек, әлі де тер төгу керек, Данаев.</w:t>
        <w:br/>
        <w:t>-- Тер төгуге біз дайын, жөн сілтесеніз...</w:t>
        <w:br/>
        <w:t>-- Ішінен бірнеше жерден терең зұмпқұдыкқтар қазу керек.</w:t>
        <w:br/>
        <w:t>Менімше, канал ішінен су көлкіп сол құдықтарға сарқылады. Ал</w:t>
        <w:br/>
        <w:t>одан насос арқылы ұдайы сыртқа тартып отырамыз.</w:t>
        <w:br/>
        <w:t>-- Гениально! -- дедім мен ұшып тұрып. -- Апыр-ау, бұрын</w:t>
        <w:br/>
        <w:t>қалай ойымызға келмеген!</w:t>
        <w:br/>
        <w:t>-- Сабыр ет, Данаев, -- деді Валерий Сергеевич. -- Сабыр ет,</w:t>
        <w:br/>
        <w:t>шырақ. Алдымызда әлі комбинаттың техотделі бар, ВОИР бар.</w:t>
        <w:br/>
        <w:t>Олар не дейді әлі? Бәлкім жаратар, бәлкім жаратпас.</w:t>
        <w:br/>
        <w:t>88</w:t>
        <w:br/>
        <w:t>-- Оу, міне қызық, менің Әбдуәли Данаев деген жездем бар,</w:t>
        <w:br/>
        <w:t>бір жақындықтарыңыз жоқ па? - делі Таң- Шолпан.</w:t>
        <w:br/>
        <w:t>-- Әбдуәли Данаев?</w:t>
        <w:br/>
        <w:t>-- Иә, теміржол инженері, мектепті күміс медальмен бітірген...</w:t>
        <w:br/>
        <w:t>-- Жо-жоқ. Білмеймін, хабарым жақ. «Апаң Данаева болған</w:t>
        <w:br/>
        <w:t>екен, өзің де Данаева болар ма едін, Таң-Шолпан!»</w:t>
        <w:br/>
        <w:t>-- Шолпанка, Шолпанка! Кайда жүрсің сен?</w:t>
        <w:br/>
        <w:t>Кухняға Наташа кіріп келді. Бигуди қамы болса керек, ба-</w:t>
        <w:br/>
        <w:t>сынақ сүлгімен сәлдеше орап алыпты. Кіріп келіп Тан-Шолпанға</w:t>
        <w:br/>
        <w:t>бір қарады, маған бір қарады.</w:t>
        <w:br/>
        <w:t>-- Аһа, осында екенсіздер ғой. Саламатсыз ба... атыңызды</w:t>
        <w:br/>
        <w:t>ұмытып қалдым, кепшіріңіз....</w:t>
        <w:br/>
        <w:t>-- Нариман.</w:t>
      </w:r>
    </w:p>
    <w:p>
      <w:r>
        <w:t>-- Йә, Нариман. Сені әрі күтем, бері күтем, Шолпанка, жо-</w:t>
        <w:br/>
        <w:t>ғалып кеттің ғой. Сөйтсем... Мәссаған, біреуіңіздің картоптары-</w:t>
        <w:br/>
        <w:t>ңыз күйіп бара жатыр. Тіпті, дүниені ұмытып кеткеннен саусыз-</w:t>
        <w:br/>
        <w:t>дар ма! Әй, бәсе, әнеугүні қақтығысып қалып, катастрофаға</w:t>
        <w:br/>
        <w:t>ұшырай жаздағандарыңыздан шошып едім-ау!</w:t>
        <w:br/>
        <w:t>Күйш бара жаткан менің табам екенін сезе қойып, тұтқасыттан</w:t>
        <w:br/>
        <w:t>ұстап алып, кухнядан атып шықтым. Сембайым әлі ұйықтап жатыр</w:t>
        <w:br/>
        <w:t>екен. Түнгі сменада болып, бүгін сәске түстен бері қорылдап жатыр.</w:t>
        <w:br/>
        <w:t>Түртіп оятып, тамаққа шақырдым. Жуынып келіп, тумбоч-</w:t>
        <w:br/>
        <w:t>кадан бөтелкесін суырып алды. Сембайдың тумбочкасында арақ</w:t>
        <w:br/>
        <w:t>тұрмаса, Сембай ол күні ұйықтай алмайды. Менің ішпейтінімді</w:t>
        <w:br/>
        <w:t>біліп, қырлы стақанға орталап құйып, төсегінің тұсында ілулі</w:t>
        <w:br/>
        <w:t>тұрған Лалаға қарады.</w:t>
        <w:br/>
        <w:t>-- Жаным, сенің денсаулығың үшін! -- деді.</w:t>
        <w:br/>
        <w:t>Лаланын суреті Сембайдын шоқынатын иконы сияқты.</w:t>
        <w:br/>
        <w:t>Ертелі-кеги оған арнап сөз айтпай іс бастамайды.</w:t>
        <w:br/>
        <w:t>Арақты тартып жіберіп, тұншығып біраз отырды да табадағы</w:t>
        <w:br/>
        <w:t>картопты сипалап тапқандай, шанышқыны салып жіберді.</w:t>
        <w:br/>
        <w:t>-- Ау, басеке, -- деді Сембай көзі аларып, асап жіберген картоп-</w:t>
        <w:br/>
        <w:t>ты иә жұтарын, иә аузынан алып тастарын білмеген адамша. --</w:t>
        <w:br/>
        <w:t>Мынау қалай? Шіп-пикі ғой. Тұз салмағансын ба!</w:t>
        <w:br/>
        <w:t>Өзім татып қарасам, үсті шикі, асты күйік, әрі тұз салуды тарс</w:t>
        <w:br/>
        <w:t>ұмытып кетіппін.</w:t>
        <w:br/>
        <w:t>-- Ай, басскесі-ай, он бес жыл оқысаң да ондырған түрін</w:t>
        <w:br/>
        <w:t>жоқ, -- деді Ссмбай бөтелкені стаканға сарқып құйып, Лалаға</w:t>
        <w:br/>
        <w:t>қарап тұрып:</w:t>
        <w:br/>
        <w:t>- Ал өзіңіз шыныңызды айтыңызшы, жарай ма, жарамай ма</w:t>
        <w:br/>
        <w:t>жоба?</w:t>
        <w:br/>
        <w:t>-- Жарайды!</w:t>
        <w:br/>
        <w:t>Қазір жатақхананың бөлмесінде жападан-жалғыз жатқаным-</w:t>
        <w:br/>
        <w:t>да осы бір әңгіме ойға оралады. Бұл -- бірінші жеңіс. Әйтсе де</w:t>
        <w:br/>
        <w:t>алда талай асу бар көрінеді. Валерий Сергеевичтің ұсыныстарын</w:t>
        <w:br/>
        <w:t>қосып, чертежлі қайта жасадым. Захар, Шәкен үшеуміз отырып</w:t>
        <w:br/>
        <w:t>бүл жобаның есебін де шығардық. Алдын ала есеп бойынша, бұл</w:t>
        <w:br/>
        <w:t>жоба іске асса, үш миллион сом қаржы үнемделмек!</w:t>
        <w:br/>
        <w:t>Осыны ойласам-ак, өзім әжептәуір көтеріліп, қанаттанып</w:t>
        <w:br/>
        <w:t>қаламын. Менің де қолымнан бірдеңе келетінін сезіп, құлшына</w:t>
        <w:br/>
        <w:t>түсемін. Алда не күтіп тұрғанын кім білсін, бірак қазір талабым</w:t>
        <w:br/>
        <w:t>таудай. О, Дон Карлос, Дон Карлос! Жиырма үшке келсек те</w:t>
        <w:br/>
        <w:t>мәңгілікке қалатын түк істемедім деп, сан соктың-ау сен де. Мен</w:t>
        <w:br/>
        <w:t>болсам жиырма жетіге келдім, мәңгілік тұрмақ, өз өмірімде айта-</w:t>
        <w:br/>
        <w:t>айта жүретін ісім шамалы. Керек десе, үй ле.жоқ, күй де жоқ,</w:t>
        <w:br/>
        <w:t>жатақханада жатыс мынау... : )</w:t>
        <w:br/>
        <w:t>Көшеден «Татра» гүрілдеп өтті. Жарығы терезеден қарғып</w:t>
        <w:br/>
        <w:t>өтіп қабырғаға түсті. Бір-екі қыз екінші қабатқа сықылықтай түсіп</w:t>
        <w:br/>
        <w:t>көтерілгендей болды. «Таң-Шолпан мен Наташа-ау. Кинодан</w:t>
        <w:br/>
        <w:t>келе жатқан болар. Өзімнің де құдай сүйер қылығым жоқ, бағана</w:t>
      </w:r>
    </w:p>
    <w:p>
      <w:r>
        <w:t>кухнядан бала кұсап қаша жонелгенше, жөндеп сөйлесіп, киноға</w:t>
        <w:br/>
        <w:t>шақырсамшы! Қап-қап!»</w:t>
        <w:br/>
        <w:t>Ұ</w:t>
        <w:br/>
        <w:t>Бұлт та толғатады-ау деймін. Қар жауу бұлтқа да оңай ти-</w:t>
        <w:br/>
        <w:t>мейтін сияқты. Аспанды торлаған ауыр бұлт қиналып дөңбекшіп</w:t>
        <w:br/>
        <w:t>жатқанға ұқсайды. Қар да бұлттың перзенті сияқты. Қар жауа-”</w:t>
        <w:br/>
        <w:t>тын түрі бар. і</w:t>
        <w:br/>
        <w:t>Горизонтта «козырек» қалмады ма екен деп-участокті аралап</w:t>
        <w:br/>
        <w:t>шықтым. Горизонтты экскаватормен кеміріп алған жерде кемер-</w:t>
        <w:br/>
        <w:t>лер қалып қояды. Соны біз «козырек» дейміз. Кепканың күнқа-</w:t>
        <w:br/>
        <w:t>ғары сияқты төбеден төніп құлайын деп тұрады. Участокте «ко-</w:t>
        <w:br/>
        <w:t>зырек» қалса, басшылар алдында ең алдымен мен жауап беремін.</w:t>
        <w:br/>
        <w:t>Секем алатын ешнәрсе жоқ сияқты. «Қой, барып тамақта-</w:t>
        <w:br/>
        <w:t>найын» дедім. Бәлкім, асханадан әнеугүнгідей Таң-Шолпанды</w:t>
        <w:br/>
        <w:t>көріті қаламың ба деген де үмітім бар.</w:t>
        <w:br/>
        <w:t>89</w:t>
        <w:br/>
        <w:t>«Оу, мен несіне күйінем. Жарты сағат емес, бір сағат жабулы</w:t>
        <w:br/>
        <w:t>тұрса жақсы болар еді. Күнде мұндай кездесу бола бере ме, құдай-</w:t>
        <w:br/>
        <w:t>ау!»</w:t>
        <w:br/>
        <w:t>Жана машина лықсып барып тоқтағанда, Тан- Шолпан еріксіз</w:t>
        <w:br/>
        <w:t>екі қолымен менің иығымнан тіреп қалды.</w:t>
        <w:br/>
        <w:t>-- Кешіріңіз, - деді.</w:t>
        <w:br/>
        <w:t>-- Ештеңе етпейді.</w:t>
        <w:br/>
        <w:t>Енді машина тағы сөйтіп жүріп бара жатып кілт тоқтап қала</w:t>
        <w:br/>
        <w:t>берсе деген ой ұрланып келе беретін болды.</w:t>
        <w:br/>
        <w:t>Торғайбас қар жапалақтап жауып тұр. Айнала ақ буалдыр.</w:t>
        <w:br/>
        <w:t>Ак буалдырдың ар жағынан, біз өте алмай тұрған жолдың да ар</w:t>
        <w:br/>
        <w:t>жағынан толқын-толқын ән естілді.</w:t>
        <w:br/>
        <w:t>Меня мов сердце</w:t>
        <w:br/>
        <w:t>В тревожную даль зовет...</w:t>
        <w:br/>
        <w:t>Ақ буалдырдың ар жағы жұмбақ сияқты. Беймәлім қиын,</w:t>
        <w:br/>
        <w:t>қиқар қиыр осы жерден басталып жатқан сияқты. Ал ән салған-</w:t>
        <w:br/>
        <w:t>дар сол қиырға сүңгіп бара жатқандай.</w:t>
        <w:br/>
        <w:t>-- Жақсы ән, ә, осы,-- деді Таң-Шолпан.</w:t>
        <w:br/>
        <w:t>-- Жақсы ән. Сірә, соколовтықтар ғой.</w:t>
        <w:br/>
        <w:t>-- Соколовтықтар сіздерге қарағанда сауықшыл-ау, -- деді</w:t>
        <w:br/>
        <w:t>Таң-Шолпан.</w:t>
        <w:br/>
        <w:t>-- Иә, о жағы бар, -- дедім мен амалсыз.</w:t>
        <w:br/>
        <w:t>-- Сіздерге неге ұйымдастырмасқа? Вот, өзіңізден бастайық,</w:t>
        <w:br/>
        <w:t>мысалы. Өзіңіз рудник комсомол комитетінің мүшесі екенсіз.</w:t>
        <w:br/>
        <w:t>Неге ұйтқы болмайсыз?</w:t>
        <w:br/>
        <w:t>-- Талант жоқ, -- дедім мен.</w:t>
      </w:r>
    </w:p>
    <w:p>
      <w:r>
        <w:t>«Балшыкқа батып жүріп, ән немізді алған», -- деп айта жаз-</w:t>
        <w:br/>
        <w:t>дап қалдым.</w:t>
        <w:br/>
        <w:t>-- Бүкіл Сарыбайлан таланттар табылмайды дегенге сенбей-</w:t>
        <w:br/>
        <w:t>мін, -- деді Таң-Шолпан. Бортка кайта сүйеніп, басын мойнына</w:t>
        <w:br/>
        <w:t>тығып.</w:t>
        <w:br/>
        <w:t>-- Ал, онда өзіңіздеп бастайық, оп саласыз ба? --дедім мен</w:t>
        <w:br/>
        <w:t>алға еңкейе түсіп.</w:t>
        <w:br/>
        <w:t>-- «Тоқпақтай берсе құдай да оледі» дегендей, өзімізді өзіміз</w:t>
        <w:br/>
        <w:t>кинасак, ауылдың алты ауызы шығар тым болмаса. Бірақ одан</w:t>
        <w:br/>
        <w:t>сіздерге не пайда, енді Сарыбайда екі-ақ айдай ғана боламыз.</w:t>
        <w:br/>
        <w:t>Әлдекім жүрегімді жай қысқандай шым-шым ауырып қал-</w:t>
        <w:br/>
        <w:t>ды. «Апыр-ау, бұл әлі кетіп қалады екен-ау. ӘЙ, біздің институт-</w:t>
        <w:br/>
        <w:t>9</w:t>
        <w:br/>
        <w:t>Өл</w:t>
        <w:br/>
        <w:t>-- Жаным, сенің денсаулығың үшін! -- деді.</w:t>
        <w:br/>
        <w:t>Ала көзі жасаурап, еміреніп кеткен сияқты. Үрпек шаш үл-</w:t>
        <w:br/>
        <w:t>кен басын шайқап-шайқап қойды. Қан теуіп албыртқан беті дір-</w:t>
        <w:br/>
        <w:t>дір етті.</w:t>
        <w:br/>
        <w:t>Аш қалмайын деп, ақыры асханаға бармақшы болдым. Дала</w:t>
        <w:br/>
        <w:t>суық. Асханада кезекте қазір адам ла көп...</w:t>
        <w:br/>
        <w:t>жжж</w:t>
        <w:br/>
        <w:t>Қайтып келсем, Сембай түнгі сменаға кетіп қалған екен. Де-</w:t>
        <w:br/>
        <w:t>генмен денсаулығы мықты жігіт. Жартылықты сіміріп салып,</w:t>
        <w:br/>
        <w:t>ыстық тамақ та ішпей жұмысқа кетті. Түні бойы бульдозердің</w:t>
        <w:br/>
        <w:t>рулінде отырады. Сонда да мыңқ етпей жүре береді.</w:t>
        <w:br/>
        <w:t>Түнде ол жұмысқа кеткенде, мен жалғыз қаламын. Қаранғы</w:t>
        <w:br/>
        <w:t>үйге көшеден өткен машиналардың жарығы түседі. Көшедегі</w:t>
        <w:br/>
        <w:t>ағаштардың көлеңкесі мен жатқан бөлме қабырғасына түсіп, не-</w:t>
        <w:br/>
        <w:t>лер кереметтер арбаңдап билеп ала жөнелгеңдей болады.</w:t>
        <w:br/>
        <w:t>Бір кез машиналар тасқыны тиылып, айнала жым-жырт ты-</w:t>
        <w:br/>
        <w:t>ныштық орнайды. Өз жүрегімнің дүрсілі өзіме естілгендей бола-</w:t>
        <w:br/>
        <w:t>ды. Есіктен біреу кіріп, колын созғандай елестейді, шақырған-</w:t>
        <w:br/>
        <w:t>дай болады. Таң-Шолпан ғой деймін. Шіркін, қазір қасымда болар</w:t>
        <w:br/>
        <w:t>ма еді. Үйде Сембай да жоқ. Екеуміз ғана оңаша отырамыз.</w:t>
        <w:br/>
        <w:t>Таңертең ерте тұру керек екені есіме түскенде, тұлабойым</w:t>
        <w:br/>
        <w:t>түршіккендей болды. Тағы да сол бір сүйкімсіз аяз болады. Тағы</w:t>
        <w:br/>
        <w:t>да бір сор батпақ аяқтан тартпақ. Карьерді басқан топан суымен</w:t>
        <w:br/>
        <w:t>айқаспақ ойымда көптен жүр-ау. Әттең, әлі жарытып ештене</w:t>
        <w:br/>
        <w:t>бітіргем жоқ. Захар драглайнмен горизонт түбінен арық тартқан-</w:t>
        <w:br/>
        <w:t>нан кейін мені бір ой тынымсыз мазалай берлі. Бір апта бойы</w:t>
        <w:br/>
        <w:t>қиналып жүрдім. Ақыры жалғыз өзім шамам келмейтін болған</w:t>
        <w:br/>
        <w:t>соң Захарға айттым ойымды.</w:t>
        <w:br/>
        <w:t>Сойқанды суды тоқтату үшін оны карьердің ішінен емес,</w:t>
        <w:br/>
        <w:t>сыртынан буу керек. Карьер сыртын айналдыра өте терең ор қазу</w:t>
      </w:r>
    </w:p>
    <w:p>
      <w:r>
        <w:t>керек. Сонда сыртқы су да, ішкі су да соған сарқылып құйыла-</w:t>
        <w:br/>
        <w:t>ды. Ғылымтілімен айтқанда, бұл кәдуілгі дренаж. Сонда жер қыр-</w:t>
        <w:br/>
        <w:t>тысындағы су сонау кен шығарып жатқан алып қазанға ағуын</w:t>
        <w:br/>
        <w:t>қояр еді.</w:t>
        <w:br/>
        <w:t>Захар жерден жеті қоян тапкандай айқайлап жіберді. Бірақ</w:t>
        <w:br/>
        <w:t>артынша:</w:t>
        <w:br/>
        <w:t>86</w:t>
        <w:br/>
        <w:t>Кіріп келгенде, ең алдымен Акбілекке көзім түсті. Мені аң-</w:t>
        <w:br/>
        <w:t>дып отырғандай екен, Жымиып басын изеді. Лезде асхана ішін</w:t>
        <w:br/>
        <w:t>шолып өтіп едім, іздеген алам жоқ екен. Бұл ортада Акбілек ал-</w:t>
        <w:br/>
        <w:t>дындағы тартпадан көз айнасын ала салып, екі қасын, басындағы</w:t>
        <w:br/>
        <w:t>«бабеттасын» сылап-сипап үлгірді.</w:t>
        <w:br/>
        <w:t>Мен бірнәрсе жоғалткандай құлазып қалсам, ол бірнәрсе тап-</w:t>
        <w:br/>
        <w:t>қандай қылмындап қалды.</w:t>
        <w:br/>
        <w:t>-- Не аласың, Нариман? -- деді Акбілек.</w:t>
        <w:br/>
        <w:t>-- Не алайын, Ақбілек?</w:t>
        <w:br/>
        <w:t>-- Сонғы кезде біреуге ғашық болғаннан саусың ба, өзгердің</w:t>
        <w:br/>
        <w:t>ғой? -- деді Ақбілек.</w:t>
        <w:br/>
        <w:t>Күлім көзінін алдына қолмен койған ноқат мені, неге екенін</w:t>
        <w:br/>
        <w:t>білмеймін, реңін бүлдіріп тұрған сияқты көрінді.</w:t>
        <w:br/>
        <w:t>-- Неғылған ғашық. Әншейін сендердің тамақтарын күнде</w:t>
        <w:br/>
        <w:t>біртүрлі, жалықтырып болды, не аларымды білмей тұрмын, --</w:t>
        <w:br/>
        <w:t>дедім мен.</w:t>
        <w:br/>
        <w:t>-- Оның рас-ау. Қайран үйдің тамағына не жетсін! -- деді</w:t>
        <w:br/>
        <w:t>Акбілек. Қолымен ителгі негін таянып маған мүләйім қарап қал-</w:t>
        <w:br/>
        <w:t>ды. Іші-бауыры елжіреп аяп отырғандай.</w:t>
        <w:br/>
        <w:t>-- Нариман, осы сен үлкен бір жаңалық ашты деді ме жұрт?</w:t>
        <w:br/>
        <w:t>-- Жәй дақпырт кой, Ақбілек?</w:t>
        <w:br/>
        <w:t>-- Әй, қайдам, жұрт бекер айтпайды ғой.</w:t>
        <w:br/>
        <w:t>-- Әлі тағдыры шешілмеген дүние ғой.</w:t>
        <w:br/>
        <w:t>-- Неге шешілмейді? Ол кімнің қолында?</w:t>
        <w:br/>
        <w:t>-- Кімнін колында болушы еді, техотделдің.</w:t>
        <w:br/>
        <w:t>-- Е, құдай-ай, өзіміздің Жәкең басқаратын техотдел мс?</w:t>
        <w:br/>
        <w:t>-- Жәкені кім?</w:t>
        <w:br/>
        <w:t>-- Жарас Хамзин ше?</w:t>
        <w:br/>
        <w:t>-- Иә, иә. Жарас Хамзин!</w:t>
        <w:br/>
        <w:t>-- Ол біздің ағай ғой, -- деп сызылды Акбілек.</w:t>
        <w:br/>
        <w:t>-- А-а-а!</w:t>
      </w:r>
    </w:p>
    <w:p>
      <w:r>
        <w:t>-- Мен бірауыз айтайын Жәкеңе, -- деді Ақбілек.</w:t>
        <w:br/>
        <w:t>-- Жо-жок, рақмет, о кісі өзі де бір жауабын берер...</w:t>
        <w:br/>
        <w:t>-- Өзің біл, өкініп жүрме, --деді Ақбілек.</w:t>
        <w:br/>
        <w:t>«Несі бар, бір ауыз айтса айтсын», Хамзингсе екі-үш рет кіріп</w:t>
        <w:br/>
        <w:t>те шықтым. Ертең кел, ертең келмен біраз күн атіп те кетті. Хам-</w:t>
        <w:br/>
        <w:t>зин маған бірнәрсе айтайын деп оқтала беретін сияқты, Айта ал-</w:t>
        <w:br/>
        <w:t>май, сөзінің аяғын жұтып, жұмбақтай ма, немене... бір барғанымда</w:t>
        <w:br/>
        <w:t>чертежді көріп, салған жерден:</w:t>
        <w:br/>
        <w:t>90</w:t>
        <w:br/>
        <w:t>тарда қызық осы, екі-үш айға адамды практикаға жібере ме! Жар-</w:t>
        <w:br/>
        <w:t>ты жыл, бір жыл болмас па практика деген».</w:t>
        <w:br/>
        <w:t>Меня мос сердце</w:t>
        <w:br/>
        <w:t>В тревожную даль зойет...</w:t>
        <w:br/>
        <w:t>Алыста ән, айнала ақ буалдыр, алдымызда шлагбаум, қара-</w:t>
        <w:br/>
        <w:t>ма-қарсы -- қарындас... Екі айдан кейін жүріп кетпекші. Қайтып</w:t>
        <w:br/>
        <w:t>көрісеміз бе, жоқ па? Кім білген. Ол мына менің өзіме де байла-</w:t>
        <w:br/>
        <w:t>нысты шығар. Ақ сеңсең арасынан қызылшырайлы дөңгелек</w:t>
        <w:br/>
        <w:t>жүзі, кейде ойлы, кейде күлім көзі бірде алыстап, кейде жақын-</w:t>
        <w:br/>
        <w:t>нан көрінгендей болады. Кейде сол көз өрттен шыққан ұшкын-</w:t>
        <w:br/>
        <w:t>Дай көрінеді, Жап дүниенді әлдене шарпып өткендей болады.</w:t>
        <w:br/>
        <w:t>Әнебір күнгі күннің шыққанындай.</w:t>
        <w:br/>
        <w:t>Бұл дүние бұдан бір сағат бұрынғы еңбегіміз еш, тұзымыз сор</w:t>
        <w:br/>
        <w:t>боп кетпесе игі еді деген үміт пен күдік аралас дүниеден бір басқа,</w:t>
        <w:br/>
        <w:t>кейбір жылдарға бергісіз осындай бір минуттар болады. Оның</w:t>
        <w:br/>
        <w:t>аты -- Бақыт емес пе екен?</w:t>
        <w:br/>
        <w:t>Алыстан, карьер жақтан ботасы өлген іңгендей электровоз</w:t>
        <w:br/>
        <w:t>боздап қоя берді.</w:t>
        <w:br/>
        <w:t>-- Сайтан, осы уақытқа дейін тұрғызып қойды. Электричка</w:t>
        <w:br/>
        <w:t>енді келе жатыр.</w:t>
        <w:br/>
        <w:t>-- Алдақашан өтіп кететін едік.</w:t>
        <w:br/>
        <w:t>-- Шлигбаумды бір сағат бұрын жабады!</w:t>
        <w:br/>
        <w:t>-- Кашанғы осылай бола бермек!</w:t>
        <w:br/>
        <w:t>Кузовтың іші кенет гу-гу болды да кетті. Көптен бері талай</w:t>
        <w:br/>
        <w:t>көкіректі кернеген ыза бір сызат тауып атқылай жөнелген сияқ-</w:t>
        <w:br/>
        <w:t>ты. Күнде осындайда елдің алдымен өзім сөйлеп қалушы едім.</w:t>
        <w:br/>
        <w:t>Бүгін үндемедім. Электровоздың үні маған жамандық әкеле жат-</w:t>
        <w:br/>
        <w:t>қандай көрінді. Мен сол сәтте мәңгі осылай қозғалмай отыра</w:t>
        <w:br/>
        <w:t>берсек деп едім.</w:t>
        <w:br/>
        <w:t>Электр сымдарынан сауылдап қар төгілді. Думпкарларды</w:t>
        <w:br/>
        <w:t>сүйреп электровоз өте шықты. Біздің машина қозғалып кеп қал-</w:t>
        <w:br/>
        <w:t>ғанда скамейкаларда отырған адамдар тағы да жапырылып ба-</w:t>
        <w:br/>
        <w:t>рып қайта түзелді. Ойда жоқта Таң-Шолпан тағы менің кеудеме</w:t>
        <w:br/>
        <w:t>құлады. Абайсызда тізесіне қолым тиіп кетті. «Пима киіп жүрсе</w:t>
        <w:br/>
        <w:t>де, жалаңқабат шұлықпен тізесі қалай үсіп кетпейді».</w:t>
        <w:br/>
        <w:t>Өз ойымнан өзім үялын қалдым. О да ыңғайсызданып, шо-</w:t>
      </w:r>
    </w:p>
    <w:p>
      <w:r>
        <w:t>лақ бушлаттың етегін тізесіне кайта-қайта тарта берді. Ұясын аю</w:t>
        <w:br/>
        <w:t>бұзған арадай ак қар қиқы-жиқы үймелеп арт жағымыздан қуа-</w:t>
        <w:br/>
        <w:t>96</w:t>
        <w:br/>
        <w:t>-- Сауатсыз сызасынң, -- деп бір тастады. «Ағай, мен инсти-</w:t>
        <w:br/>
        <w:t>тутта сызу сабағынан бестен кем баға алмаған адаммын» деп ай-</w:t>
        <w:br/>
        <w:t>тайын деп тұрдым да, коя қойдым.</w:t>
        <w:br/>
        <w:t>-- Шындықтан гәрі қиялға жақын,-- деп бір койды. Абалан-</w:t>
        <w:br/>
        <w:t>дырып алмайын деп көп үндемеймін. Әттең, Захар мен Шәкенді</w:t>
        <w:br/>
        <w:t>ерте келмеген екенмін деп окіндім.</w:t>
        <w:br/>
        <w:t>-- Ештеңе шыға ма, ағай? -- дедім ақыры.</w:t>
        <w:br/>
        <w:t>-- Шығуын шығады ғой. Тәуір-тәуір пікірлерің бар. Бірак</w:t>
        <w:br/>
        <w:t>жастықтын аты жастық қой, тәжірибелі адамның көмегінсіз жүзе-</w:t>
        <w:br/>
        <w:t>ге асуы қиын, қиын...</w:t>
        <w:br/>
        <w:t>-- Валерий Сергеевич көмектесті.</w:t>
        <w:br/>
        <w:t>-- Валерий Сергеевичтің көмегін білеміз. Ол бесіктен белі</w:t>
        <w:br/>
        <w:t>шықпаған баланың білетіні. Мұнда квалифицированный көмек</w:t>
        <w:br/>
        <w:t>керек, -- деп, Хамзин саусағын шошайтты.</w:t>
        <w:br/>
        <w:t>-- Әлі жап-жас баласыңдар ғой. Институт, институт, немене</w:t>
        <w:br/>
        <w:t>институт деген. Өндірісте жиырма жыл бойы істеп жүрген мына</w:t>
        <w:br/>
        <w:t>біз де бәрін білеміз дей алмаймыз, -- деп, Хамзин көмірдей қара</w:t>
        <w:br/>
        <w:t>шашын салалады. Жасы егде тартса да шашында бір қылау жоқ.</w:t>
        <w:br/>
        <w:t>Толқын қара. Домалақ беті топ-толық. Күнде ұстара тиген сақал-</w:t>
        <w:br/>
        <w:t>мұртының орны көгілдір тартып тұрады. Қараторы жүзінде қажы-</w:t>
        <w:br/>
        <w:t>ғандык, бейнет тарткан белгі жоқ. Қаны тасын тұр. Кішкене пісте</w:t>
        <w:br/>
        <w:t>мұрын, үлкен қоныр қой көз-- бәрі Хамзинге көрік беріп-ақ тұр.</w:t>
        <w:br/>
        <w:t>-- Кемшілік неде, дәлірек айтсаңыз, жөндеп көрер сдік, --</w:t>
        <w:br/>
        <w:t>дедім.</w:t>
        <w:br/>
        <w:t>Хамзиннін жайтпылықта әдемі аласыз қоңыр көзі ақшиыңқы-</w:t>
        <w:br/>
        <w:t>рап кетті. Қипақтап калған тәрізді. «Осының өзі кемшіліктің неде</w:t>
        <w:br/>
        <w:t>екенін білмей масқара боп жүрмесін» деген бір жаман ой басыма</w:t>
        <w:br/>
        <w:t>сап ете қалды. Хамзиннің іші қалтырап отырған сияқты көрінді.</w:t>
        <w:br/>
        <w:t>-- Оны айтқанмен, сен жөндей алмайсың,--деді. Көзін төмен</w:t>
        <w:br/>
        <w:t>төңкеріп әкетті.</w:t>
        <w:br/>
        <w:t>-- Өзім болмасам, жолдастарым бар, -- дедім мен.</w:t>
        <w:br/>
        <w:t>-- Мен саған тек қана жақсылық тілеймін, Нариман, -- деді</w:t>
        <w:br/>
        <w:t>Хамзин лезде жібіп. -- Мен саған көмектесер едім... Ессіз бала</w:t>
        <w:br/>
        <w:t>емессің, өзің де түсінерсін... )</w:t>
        <w:br/>
        <w:t>«Құдай-ау, бұл нс айтпақшы. Мен озім де түсіне алатын неғыл-</w:t>
        <w:br/>
        <w:t>ған жұмбак? Не тілейді бұл менен, пара сұрамайтын шығар-ау».</w:t>
        <w:br/>
        <w:t>-- Бар, бала, ойланып кел,-- деді Хамзин. В )</w:t>
        <w:br/>
        <w:t>-- Жарайды, -- дедім мен. Содан бері ойланып, ой түбіне жете</w:t>
        <w:br/>
        <w:t>алмай жүрмін. Захарға шет жағасын айтып көріп едім, ол бірден:</w:t>
        <w:br/>
        <w:t>9!</w:t>
      </w:r>
    </w:p>
    <w:p>
      <w:r>
        <w:t>Алдымда сол Валяның өзі отырған сияқты. Мың да бір рақ-</w:t>
        <w:br/>
        <w:t>мет саған, Диденко! Тәртіп талап етіп, айқайласқаныңа рақмет!</w:t>
        <w:br/>
        <w:t>Сен болмасаң автобусқа мініп кетіп, мынадай бақыт сәтінен құр</w:t>
        <w:br/>
        <w:t>қалар едім. Рақмет саған, дәукес Диденко!</w:t>
        <w:br/>
        <w:t>-- Алматыны сағынып жүрген жоқсыз ба? -- дедім ойланбастан.</w:t>
        <w:br/>
        <w:t>-- Дәлтаптыңыз, Нариман, сағынып жүрмін,-- деп Тан-Шол-</w:t>
        <w:br/>
        <w:t>пан борттан иығын жұлып алды.</w:t>
        <w:br/>
        <w:t>-- Онда жылы ғой қазір.</w:t>
        <w:br/>
        <w:t>-- Иә бүгін жиырма бес градус жылы деп хабарлады.</w:t>
        <w:br/>
        <w:t>-- Мұнда бүгін бес градус суық болды.</w:t>
        <w:br/>
        <w:t>«Иттін ғана баласы-ау, Алматының ауа райында, Рудныйдын</w:t>
        <w:br/>
        <w:t>аязында не шаруаң бар! Бұл қызға оның несі қызық? Жанына</w:t>
        <w:br/>
        <w:t>жағатын, жүрегіне жол табатын жылы-жылы бірнәрсе айтсаң-</w:t>
        <w:br/>
        <w:t>шы осындайда!»</w:t>
        <w:br/>
        <w:t>Қызыл асық, жаным-ау, қызыл асык,</w:t>
        <w:br/>
        <w:t>Қыздар суға барады бір-бір басып,</w:t>
        <w:br/>
        <w:t>Осынлай құдай айдап бас косканда.</w:t>
        <w:br/>
        <w:t>Біразырақ кетелік көңіл ашып, -</w:t>
        <w:br/>
        <w:t>деуші еді біздің ауылда бозаның айтысында Мұсақұл атай. Сол</w:t>
        <w:br/>
        <w:t>айтпақшы, осындай құдай айдап, бетпе-бет отырғанда қарманба-</w:t>
        <w:br/>
        <w:t>саң, кейін мұндай сәттер бола бере ме?!</w:t>
        <w:br/>
        <w:t>Машина кілт лықсып тоқтады. Таң-Шолпан маған қарай</w:t>
        <w:br/>
        <w:t>құлап барып, кері серпіліп кетті. Машинаның Сарыбайдан алда-</w:t>
        <w:br/>
        <w:t>қашан шығып кеткенін сонда барып бір-ақ сездім.</w:t>
        <w:br/>
        <w:t>-- Тағы да!</w:t>
        <w:br/>
        <w:t>-- АЙ, осы жол-ай!-- деген дауыстар шықты.</w:t>
        <w:br/>
        <w:t>-- Күншуяқтап отырмыз, -- Деп қалды бір жерден Захар.</w:t>
        <w:br/>
        <w:t>Бізді шлагбаум тоқтатқанын сонда барып білдім. Апыр-ай,</w:t>
        <w:br/>
        <w:t>десеңізші, күні бойы жираф құсап аспанға қарап тұратын ала ба-</w:t>
        <w:br/>
        <w:t>қан дәл біздің мұрнымыздың астынан жабылды да қалды. Енді</w:t>
        <w:br/>
        <w:t>руда тиеген думпқарларды сүйреп электровоздар мөніреп өтіп</w:t>
        <w:br/>
        <w:t>болғанша жол жабық.</w:t>
        <w:br/>
        <w:t>Арт жағымыздан бір «МАЗ» бізді таптап өтетіндей ақырып</w:t>
        <w:br/>
        <w:t>келіп, алқынған аттай пысқырынып тұра қалды. Алдыңғы дөңге-</w:t>
        <w:br/>
        <w:t>легі біздің машинаның кузовынан асып тұрды.</w:t>
        <w:br/>
        <w:t>-- Болды енді, жарты сағатсыз козғалмайды, -- деді біреу.</w:t>
        <w:br/>
        <w:t>-- Күншуақтап отырмыз, -- деп қалды бір жерден Захар.</w:t>
        <w:br/>
        <w:t>Апыр-ай, күнде осылай, осы бір жолдың дауасы табылмай-ақ,.</w:t>
        <w:br/>
        <w:t>қойды. Талай жиналыстарда айқай болды. Әлі оналған түк жоқ.</w:t>
        <w:br/>
        <w:t>94</w:t>
      </w:r>
    </w:p>
    <w:p>
      <w:r>
        <w:t>-- Артыңнан топырақ шашар едім.</w:t>
        <w:br/>
        <w:t>-- О, сорлы Сембай, асықпа, осының бәрі үйленудің камы.</w:t>
        <w:br/>
        <w:t>Сембай төбедей төңкеріліп түсіп маған қарады. Астындағы</w:t>
        <w:br/>
        <w:t>койка баж-баж етті.</w:t>
        <w:br/>
        <w:t>-- Рас па-ей? -- деді.</w:t>
        <w:br/>
        <w:t>жжж</w:t>
        <w:br/>
        <w:t>«Марс» кинотеатрында көптен бері жұрт қырғын кезекке түр-</w:t>
        <w:br/>
        <w:t>ған фильм болып көрген жоқ. Бүгін де адам көп емес екен. Фильм</w:t>
        <w:br/>
        <w:t>қызықтырмады. Жаңа үйленген жас жұбайлардың жараспаушы-</w:t>
        <w:br/>
        <w:t>лығы, жас келін -- озық адам, күйеуі-- санасыздау, екеуінің ара-</w:t>
        <w:br/>
        <w:t>сындағы тартыс, ақыры -- табысу.</w:t>
        <w:br/>
        <w:t>«Ердей ертіп келгенімде кино да қырсықты-ау» деп қысыл-</w:t>
        <w:br/>
        <w:t>дым. Кең залда адамдар шашырап отыр. Экраннан түскен сәу-</w:t>
        <w:br/>
        <w:t>ленің алаңғыт жарығымен ұрланып Таң-Шолпанға қарай беремін.</w:t>
        <w:br/>
        <w:t>Байқаймын, оның да картинаға қадалып қалғаны шамалы. Біркез</w:t>
        <w:br/>
        <w:t>ода ұрлана қарады.</w:t>
        <w:br/>
        <w:t>-- Сен өзің үшін ғана өмір сүруді қалайсын, өзгемен ісің жоқ,</w:t>
        <w:br/>
        <w:t>мұндайынды бұрын білсемші! - дейді экраннан саналы жас келін</w:t>
        <w:br/>
        <w:t>көзіне жас алып санасыздау жас күйеуіне.</w:t>
        <w:br/>
        <w:t>-- Мұнын бәрі сенің бақытың үшін ғой, көгершінім, екеуіміз-</w:t>
        <w:br/>
        <w:t>дің бақытымыз үшін, -- деді санасыздау жас күйеу саналы келін-</w:t>
        <w:br/>
        <w:t>шегіне.</w:t>
        <w:br/>
        <w:t>-- Жоқ, біз көпшілік бақытты болғанда ғана бақытты бола</w:t>
        <w:br/>
        <w:t>аламыз, -- деп айқайлайды келіншек. Күйеуі онын шашын си-</w:t>
        <w:br/>
        <w:t>пайды. Келіншек оның кеудесіне басын тығып өксіп-өксіп жы-</w:t>
        <w:br/>
        <w:t>Лайды.</w:t>
        <w:br/>
        <w:t>«Таң-Шолпан екеуміз қосылсақ, арамызда осындай жанжал</w:t>
        <w:br/>
        <w:t>болуы мүмкін бе?»</w:t>
        <w:br/>
        <w:t>Өз ойымнан өзім сескеніп калдым. Менің ойымды естіп кой-</w:t>
        <w:br/>
        <w:t>ғандай Таң-Шолпан көзінің қиығымен маған карады. Екеуміз бір-</w:t>
        <w:br/>
        <w:t>бірімізге қарап жымиып қойдық. Таң-Шолпан басын менің</w:t>
        <w:br/>
        <w:t>иығыма сүйегендей болды. Қолын ұстадым. Ақырын кейін тарт-</w:t>
        <w:br/>
        <w:t>ты. Осыдан айрылсам, енді қайтып өмірі ұстамайтындай, сол кол-</w:t>
        <w:br/>
        <w:t>ды қатты қыстым. Ол қолын тартпады. Иығы кеудеме тірелді.</w:t>
        <w:br/>
        <w:t>Шашы бетіме тиді. Кеудем дүрсілдеп ала жөнелді. Мен оны ебе-</w:t>
        <w:br/>
        <w:t>дейсіз қапсыра құшақтап, қараңғыда ернін іздедім...</w:t>
        <w:br/>
        <w:t>100</w:t>
        <w:br/>
        <w:t>ханаға баруға ерінін, картоп қуыра салайын деп едім. Асхана да</w:t>
        <w:br/>
        <w:t>адамды жалықтырып болды. Жұмыстан шаршап келіп, тез шәй</w:t>
        <w:br/>
        <w:t>іше сап, ұйықтасам деп едім. Мына қыздан ыңғайсыз болды-ау.</w:t>
        <w:br/>
        <w:t>Қайдағы бір практикапттың көзінше смена мастерінін жатакха-</w:t>
        <w:br/>
        <w:t>на кухнясында картоп қуырып тұрғаны жараспайды-ақ, Әй, ку</w:t>
        <w:br/>
        <w:t>бойдақтық-ай, құм қылдын-ау жігерімді! Табаға салған тоң ма-</w:t>
        <w:br/>
        <w:t>йым шыжылдап, пияз күйіп барады. Қоңырсық иіс кухняны алып</w:t>
        <w:br/>
        <w:t>кетті. Қалған картопты тез-тез ірі-ірі турап салдым да, тарелка-</w:t>
        <w:br/>
        <w:t>мен табаның бетін жаптым.</w:t>
      </w:r>
    </w:p>
    <w:p>
      <w:r>
        <w:t>Шолпан жеңін түріп жіберіп, аршылған картопты кранның</w:t>
        <w:br/>
        <w:t>астына жуып алды. Шырпы тұтатып газға от қойды. Көгілдір от</w:t>
        <w:br/>
        <w:t>ойнады. Кухняға адамдар кіріп-шығып жатыр. Титаннан қайна-</w:t>
        <w:br/>
        <w:t>ған су құйып алып жатыр. Кімнің келіп, кімнің кетіп жатқанын</w:t>
        <w:br/>
        <w:t>да білмеймін. :</w:t>
        <w:br/>
        <w:t>Көгілдір жалын менің кеудемде де тұтанғандай, ыстықтан тер-</w:t>
        <w:br/>
        <w:t>леп Те кеттім. Әйтсе де осы ыстықта, көгілдір жалыннын орта-</w:t>
        <w:br/>
        <w:t>сында тұра бергім келеді. Киялға кетемін. Әттен, осы кухня менін.</w:t>
        <w:br/>
        <w:t>пәтерімде болса. Шолпан сонда келетін конақтарға арнап ен дәмді</w:t>
        <w:br/>
        <w:t>тамак пісіріп жатса, оны-мұнысына мен көмектессем, балалары-</w:t>
        <w:br/>
        <w:t>мыз аяқтың астына оралып томпаңдап жүгіріп жүрсе...</w:t>
        <w:br/>
        <w:t>АҺ, шіркін дүние! Бақыттың содан асқан шегі жоқ сияқты</w:t>
        <w:br/>
        <w:t>мағап. Ұжмақтың жаннаты да, әлемнің рахаты да одан аспас деп</w:t>
        <w:br/>
        <w:t>ойлаймын. От басы, ошақ ҡасың аңсағаным сонша, осыдан бас-</w:t>
        <w:br/>
        <w:t>қа мұрат, мүдде жоқ сияқты.</w:t>
        <w:br/>
        <w:t>-- Сіз де осында тұрады екенсіз ғой, -- дедім ақыры. Әлгі ар-</w:t>
        <w:br/>
        <w:t>манға жету жолындағы алғашқы жасаған адымымның сикы осы.</w:t>
        <w:br/>
        <w:t>Шолпан жалт қарады. Пияз уы ашытқан көзін пышақ ұста-</w:t>
        <w:br/>
        <w:t>ған қолының женімен сүртті. Көзі жасаурайды, өзі күлімсірейді.</w:t>
        <w:br/>
        <w:t>-- Иә, көрші боп шықтық қой.</w:t>
        <w:br/>
        <w:t>«Оңда ерулік менің мойнымда екен ғой», -- дей жаздап ба-</w:t>
        <w:br/>
        <w:t>рып қалдым.</w:t>
        <w:br/>
        <w:t>-- Практикаңыз канша уақыт?</w:t>
        <w:br/>
        <w:t>-- Үш ай.</w:t>
        <w:br/>
        <w:t>«Әттен үш айдан көп болч түссеші! Біздің институттардың</w:t>
        <w:br/>
        <w:t>практикаға көңілді әлі аз бөлетіні-ай, осы!»</w:t>
        <w:br/>
        <w:t>Практикасы үш айдан көп болғанда не бітірстінімді білмеймін,</w:t>
        <w:br/>
        <w:t>бірақ асы бір адам Рудныйда ұзағырақ болса екең деген бір тілсіз</w:t>
        <w:br/>
        <w:t>тілек меңде өзінен-өзі пайда болып, қаннын ағысындай, жүректің</w:t>
        <w:br/>
        <w:t>соғысындай тынымсыз белгі бере бастады.</w:t>
        <w:br/>
        <w:t>Қала ортасындағы алаң бұрын-сонды болып көрмеген той-</w:t>
        <w:br/>
        <w:t>думан, кәрі-жас бақыт толқынында тербетіліп ән салғандай, сол</w:t>
        <w:br/>
        <w:t>ән көкке өрлеп, күнге естілгендей елестер көз алдымнан бір сәтте</w:t>
        <w:br/>
        <w:t>өте шықты.</w:t>
        <w:br/>
        <w:t>Сөйтсек, біз «Тобыл» ресторанының алдындағы алаңға кеп</w:t>
        <w:br/>
        <w:t>тоқтап, аллақашан машинадан түсіп кеткен екенбіз. Жұмыстан</w:t>
        <w:br/>
        <w:t>кайткан адамдардың алаңға қаптап кеткені де рас екен. Тан-Шол-</w:t>
        <w:br/>
        <w:t>пан екеуміздің қатар келе жатқанымызда рас екен. Бірақ қолұстас-</w:t>
        <w:br/>
        <w:t>пай келеді екенбіз. Алаңдағы репролуктордан «Құдаша» күйі</w:t>
        <w:br/>
        <w:t>төгіліп тұр екен. Менің кеудемде күмбірлеп айтылмай келе жат-</w:t>
        <w:br/>
        <w:t>қан армандар тілегін мына қызға репродуктор жеткізгісі келген-</w:t>
        <w:br/>
        <w:t>дей, көкірегінде жаны бар адамды селт еткізбей қоймайтын сияқты.</w:t>
        <w:br/>
        <w:t>О, шіркін, құдаша! Қазақтың қасиетті сөзі! Осы сөзде наз бен</w:t>
        <w:br/>
        <w:t>тілек, алысқан қол, айтысқан серт, ліріл каккан жүрек, деміккен</w:t>
        <w:br/>
        <w:t>ыстық леп бар сияқты. Ал осы сөзбен аталған күйде ше? Қүда-</w:t>
        <w:br/>
        <w:t>йым-ау, ол менің Таң-Шолпанға айта алмай келе жатқан ак</w:t>
        <w:br/>
        <w:t>тілегімнің музыка тіліне аударылған варианты емес пе!</w:t>
      </w:r>
    </w:p>
    <w:p>
      <w:r>
        <w:t>-- Ал жақсы, Нариман, сау болыңыз, -- деді Таң-Шолпан.</w:t>
        <w:br/>
        <w:t>Біз жатақханаға келіп кірген екенбіз. Таң-Шолпан баспал-</w:t>
        <w:br/>
        <w:t>дақпен жоғары қабатқа көтеріліп бара жатты. Қыздар екінші</w:t>
        <w:br/>
        <w:t>қабатта тұратын. Мен лезде мастығы таркаған адамдай сс жиып,</w:t>
        <w:br/>
        <w:t>қымбаттым қасымнан қашықтап бара жатқандай көрінді. Таң-</w:t>
        <w:br/>
        <w:t>Шолпаннын екі айдан соң Рудныйдан кетіп қалатыны ойыма сап</w:t>
        <w:br/>
        <w:t>ете қалды.</w:t>
        <w:br/>
        <w:t>-- Үйде не істейсіз? -- дедім мен. Айтайын детенім бүл емес</w:t>
        <w:br/>
        <w:t>еді. Әдемі ойым сиырдың бұзауына мөңірегеніндей ожар естілді.</w:t>
        <w:br/>
        <w:t>-- Әйел баласының үй тіршілігі көп кой, Нариман.</w:t>
        <w:br/>
        <w:t>-- Киноға барайық, - дедім мен.</w:t>
        <w:br/>
        <w:t>-- Жұмыс көп қой, Нариман. Рақмет.</w:t>
        <w:br/>
        <w:t>Ол баспалдақтың жақтауына сүйеніп тұрып, жоғарыдан төмен</w:t>
        <w:br/>
        <w:t>қарады. Мен төменнен жағары карадым. Беті атқан таңның қызы-</w:t>
        <w:br/>
        <w:t>лындай шырайланып кетіпті. Ағашынан жаңа үзіліп түскен ал-</w:t>
        <w:br/>
        <w:t>мадай. Ернінен қазір төмсн қарай кан тамып кететіндей алаулап</w:t>
        <w:br/>
        <w:t>тұр. Мен жұтына бердім.</w:t>
        <w:br/>
        <w:t>-- Жүрініз, -- дедім мен. -- «Марс» жақын ғой.</w:t>
        <w:br/>
        <w:t>-- Жақыныңыз Марс болса, алысыңыз Галактиканың қай</w:t>
        <w:br/>
        <w:t>жағында болмақ? -- деп күлді Таң-Шолпан.</w:t>
        <w:br/>
        <w:t>Баспалдақтың екінші қабатқа бұрыла беріс қуысынан екі тү-</w:t>
        <w:br/>
        <w:t>Йір жасыл сары фосфор жарқырап бір жоғары, бір томен төңке-</w:t>
        <w:br/>
        <w:t>98</w:t>
        <w:br/>
        <w:t>рілді. Тарғыл мысық әлгі бір әсем күлкіге таңданғандай, жасыл</w:t>
        <w:br/>
        <w:t>көзін жаутаңдатты.</w:t>
        <w:br/>
        <w:t>Алысым-- Венера, -- ледім мен күрсініп.</w:t>
        <w:br/>
        <w:t>-- Неге, ол Марстан алыс па еді?</w:t>
        <w:br/>
        <w:t>-- Тым құрыса бір тілекті бермей, киноға птақырсам, бармай</w:t>
        <w:br/>
        <w:t>тұрса, алыс болмағанда ие?</w:t>
        <w:br/>
        <w:t>Таң-Шолпан енді сықылықтап тұрып күлді. Тіпті шашын</w:t>
        <w:br/>
        <w:t>кырық жерден ақ шүберекпен түйіп тастаған бір қыз екінші қабат-</w:t>
        <w:br/>
        <w:t>тың бір бөлмесінен атып шығып, бізге қадала қарап та қалды.</w:t>
        <w:br/>
        <w:t>-- Мен сізді сөзге шоркақ қой деп жүрсем, ақындарша сай-</w:t>
        <w:br/>
        <w:t>рап тұрсыз ғой, -- деді Таң-Шолпан күлкісін жиып. -- Шынында</w:t>
        <w:br/>
        <w:t>да, Венераның казақшасы ІНолпан екен-ау... Бірак мен Таң-Шол-</w:t>
        <w:br/>
        <w:t>панмын ғой!</w:t>
        <w:br/>
        <w:t>-- Таң-Шолпан -- жарық жұлдыз. «Марска» барайык.</w:t>
        <w:br/>
        <w:t>-- Онда бүгін не бар екен?</w:t>
        <w:br/>
        <w:t>-- Онысын білмедім. -- дедім мен сасқалақтап.</w:t>
        <w:br/>
        <w:t>-- Баратын уақытта хабарлай саларсыз,-- леді де, Таң-Шол-</w:t>
        <w:br/>
        <w:t>паң жоғары қарай тез-тез басып жүріп кетті.</w:t>
      </w:r>
    </w:p>
    <w:p>
      <w:r>
        <w:t>жжж</w:t>
        <w:br/>
        <w:t>Асығып бөлмеге кіріп келсем, үйлің ішіне көкала түтін қама-</w:t>
        <w:br/>
        <w:t>лып қалыпты. Желкөз жабық тұр. Түнгі сменаға баратын Сем-</w:t>
        <w:br/>
        <w:t>бай осы қапырықта бауыздаған жылқыдий қор-қор етіп, труси-</w:t>
        <w:br/>
        <w:t>шең ұйықтап жатыр. Одеялды аяқ жағына ысырып жіберіпті,</w:t>
        <w:br/>
        <w:t>Үстімдегі жұмыс киімнің бәрін лактырып, электр ұстараны</w:t>
        <w:br/>
        <w:t>дырылдатып қырына бастадым.</w:t>
        <w:br/>
        <w:t>Ол үрпекшаш қазандай басын жастықтан жұлып алды. Қарға</w:t>
        <w:br/>
        <w:t>қарыққандай барлыққан көзін бағжаң еткізіп:</w:t>
        <w:br/>
        <w:t>-- Әй,өлген әкеңтіріліп келді ме, неге елпілдеп жүрсің!-- деді.</w:t>
        <w:br/>
        <w:t>-- Оңбаған-ау, сен менің әкемнің өлі-тірісін білмейсің ғой,</w:t>
        <w:br/>
        <w:t>не сандырақтайсың!</w:t>
        <w:br/>
        <w:t>Сембай не айтарын білмей қалды. Теріс қарап, гүрс етіп жата</w:t>
        <w:br/>
        <w:t>кетті. Әкемнің бар-жоғын өзім де білмеймін. Он жылға кетті деп</w:t>
        <w:br/>
        <w:t>еді, жиырма жыл өтті -- әлі жоқ. Эльенора айтқан әңгіме есіметүсті.</w:t>
        <w:br/>
        <w:t>-- Басеке, осы сен қашан үйленесің? -- деді ұйқысы бұзылған</w:t>
        <w:br/>
        <w:t>Сембай теріс қарап жатып.</w:t>
        <w:br/>
        <w:t>-- Оны қайтесің? Енші бөліп бересің бе?</w:t>
        <w:br/>
        <w:t>99</w:t>
        <w:br/>
        <w:t>Бұлт қиналғанын қойып, толғағы тоқтап, маужырап, жаны</w:t>
        <w:br/>
        <w:t>жай тапқан сиякты. Торғайбас қар жапалақтап жауып түр екен.</w:t>
        <w:br/>
        <w:t>Техника қауіпсіздендіру бөлімінің бастығы Диденкомен айтысып</w:t>
        <w:br/>
        <w:t>едәуір отырып қалған екенбіз. Участокте жарты «козырек» қалып</w:t>
        <w:br/>
        <w:t>қойғап екең, соны көріп, айқайға басып, есімізді алды. Керілдесіп</w:t>
        <w:br/>
        <w:t>отырганда сағат тәрт боп қалыпты. Күндізгі сменадағыларды та-</w:t>
        <w:br/>
        <w:t>ситын автобустар Рулныйға жүріп кете жаздапты.</w:t>
        <w:br/>
        <w:t>Асығып, автобустар тоқтайтын алаңға жүгіріп келсем, үсті</w:t>
        <w:br/>
        <w:t>брезентпен жабылған жалғыз машина ғана қалған екен. «Авто-</w:t>
        <w:br/>
        <w:t>бустан қалып қалғаным-ай, қап» дедім. Арт жағындағы темір бас-</w:t>
        <w:br/>
        <w:t>қышпен, машинаға міндім. Кузов толып қалған екен. Көлденең</w:t>
        <w:br/>
        <w:t>скамейкаларға ерсілі-қарсылы тізе тіресіп, сығылысып жұрт оты-</w:t>
        <w:br/>
        <w:t>рып қалыпты. Брезент жабылған кузов іші алагеуім кеш кезінде-</w:t>
        <w:br/>
        <w:t>гідей. Адамдар машинаның қозғалуын күтіп, нөсер алдындағы</w:t>
        <w:br/>
        <w:t>торғайлардай қыбыр етпей қалыпты. Тек темекі түтіні ғапа шы-</w:t>
        <w:br/>
        <w:t>ғарға тесік таппағандай адамдардың басын ала қалықтап тұр.</w:t>
        <w:br/>
        <w:t>Арт жақтағы скамейкадан сығылысып жатып әрең орын тап-</w:t>
        <w:br/>
        <w:t>тым. Жоқ жерден жармасып, салғыласып отырып алған Диден-</w:t>
        <w:br/>
        <w:t>коны ішімнен балағаттап қоямын. Сол болмағанда былқылдақ</w:t>
        <w:br/>
        <w:t>автобуспен кететін едім.</w:t>
        <w:br/>
        <w:t>Басымды көтеріп алсам, қарсы алдымда буіплатының баш-</w:t>
        <w:br/>
        <w:t>лығын тұмшалай киіп Таң-Шолпан отыр. Екі бетім ду еткенін</w:t>
        <w:br/>
        <w:t>байқадым.</w:t>
        <w:br/>
        <w:t>-- Саламатсыз ба, Таң-Шолпан!</w:t>
        <w:br/>
        <w:t>-- Саламатсыз ба, Нариман!</w:t>
      </w:r>
    </w:p>
    <w:p>
      <w:r>
        <w:t>Одан әрі не айтарым аузыма түспей, аңтарылып отырмын.</w:t>
        <w:br/>
        <w:t>Қыз кузовтың бортына иығын сүйеп, басын мойнына тығып, ма-</w:t>
        <w:br/>
        <w:t>ған күлімсірей қарат қалыпты.</w:t>
        <w:br/>
        <w:t>-- Жолдасыңыз қайда? -- дедім әйтеуір үн қатайын деп.</w:t>
        <w:br/>
        <w:t>--А, Наташа ма? Өзінің Наримановкасына, Қостанайға кетіп еді.</w:t>
        <w:br/>
        <w:t>-- Жалғыз қалыпсыз ғой,-- дедім абайламай.</w:t>
        <w:br/>
        <w:t>-- Неге жалғыз қалайын, сіз отырсыз ғой, -- делі Таң-Шолпан.</w:t>
        <w:br/>
        <w:t>Не дерімді білмей қалдым. Әлі күлімсіреп отыр. Баяғы Валя-</w:t>
        <w:br/>
        <w:t>ның күлкісі сияқты. Байкал еркесінін күлімсірегені сияқты. Қайда</w:t>
        <w:br/>
        <w:t>екен қазір Валя? Қандай болды екен? Асқар таудың қойнаула-</w:t>
        <w:br/>
        <w:t>рын копаруды армандаған казақ жігіті есінде ме екен? Адамдар-</w:t>
        <w:br/>
        <w:t>дың бір-бірінен адасып! қалатыны жаман.</w:t>
        <w:br/>
        <w:t>лай соқты. Темір жолдан өте бергенде, шлагбаумның лебелка-</w:t>
        <w:br/>
        <w:t>сын ұстап үстіне тон, тонның сыртынан плаш, аяғына пима ки-</w:t>
        <w:br/>
        <w:t>геп әйел тұрды. Кар жауғалы бері тапжылмай тұрған сиякты.</w:t>
        <w:br/>
        <w:t>-- Ух, снежпая баба! Сен ғой бізді бір сағат ұстаған! -- деп</w:t>
        <w:br/>
        <w:t>кіжінді тортінші экскаватордың машиниісі Жора дейтін жігіт.</w:t>
        <w:br/>
        <w:t>-- Күншуақктип тұр,-- деген Захардың даусын таныдым. Біраз</w:t>
        <w:br/>
        <w:t>адам күлген болды.</w:t>
        <w:br/>
        <w:t>Бауырының астынан түтін будақтап, тау шайқалғандай тен-</w:t>
        <w:br/>
        <w:t>селіп «МАЗ» бізді басып озды. Жолдың жағасында «ГАЙ» кадап</w:t>
        <w:br/>
        <w:t>кеткен қалқанда:</w:t>
        <w:br/>
        <w:t>«Шопыр! Сенімсіз болсаң басып озба!» -- деген жазу ағаран-</w:t>
        <w:br/>
        <w:t>дайды. «М.АЗ»-дың шопыры сенімді болса керек, басып озды.</w:t>
        <w:br/>
        <w:t>Рудныйға кіреберісте «ГАИ» қадап қойған тағы бір қалқан</w:t>
        <w:br/>
        <w:t>калды. Онда не жазулы екенін мен бұрыннан білемін. Онын:</w:t>
        <w:br/>
        <w:t>«Шараптан шатак шығады!» -- деген жазуын бұ жолы қар басып</w:t>
        <w:br/>
        <w:t>қалыпты.</w:t>
        <w:br/>
        <w:t>Кенет алдыңғы жақтан әлдекім шырқап қоя берді. Жұрт елен</w:t>
        <w:br/>
        <w:t>ете қалды. Онын жанынан бір дауыс шықты:</w:t>
        <w:br/>
        <w:t>-- Үйіне жақындаған соң жан бітейін деді-ау деймін.</w:t>
        <w:br/>
        <w:t>Оган ешкім күлген жоқ. Оған жауап ретінде бір кез көп дауыс:</w:t>
        <w:br/>
        <w:t>Мени мое сердіе</w:t>
        <w:br/>
        <w:t>В тревожную даль зовет! -</w:t>
        <w:br/>
        <w:t>деп костап ала жөнелді.</w:t>
        <w:br/>
        <w:t>Аламдардың киімі май-май, қара майды сырлап жаққандай.</w:t>
        <w:br/>
        <w:t>Қолғаптары күректей. Пималары түйетабан. Бірак солардың да</w:t>
        <w:br/>
        <w:t>жаны нәзік тартатын шақтар болады. Көкірегі күмбірлеп, өлең</w:t>
        <w:br/>
        <w:t>айтқысы келетін шақтар болады.</w:t>
        <w:br/>
        <w:t>-- Міне, сізге талант керек болса, - деді Таң-Шолпан. Сөйтті</w:t>
        <w:br/>
        <w:t>Де, әнге өзі де қосылып ала жөнелді. Көп контрабастын арасын-</w:t>
        <w:br/>
        <w:t>да жалғыз скрипка тамылжығандай, даусы жанға жағып, сызыла</w:t>
      </w:r>
    </w:p>
    <w:p>
      <w:r>
        <w:t>шықты.</w:t>
        <w:br/>
        <w:t>Маған да қоста дегендей белгі берді. Бірақ мен әнге қосыл-</w:t>
        <w:br/>
        <w:t>май, Таң- Шолпанға қарадым да қалдым. Әнге мен ішімнен қосыл-</w:t>
        <w:br/>
        <w:t>дым. Таң-Шолпан екеуміз қол ұстасып, түнімен қыдырып, таң</w:t>
        <w:br/>
        <w:t>алдында қиялымдағы ғажайып қаланың көшелерімен ән салып,</w:t>
        <w:br/>
        <w:t>қайтып келе жатамыз. Біздің әнімізге бүкіл қала ұйқысынан</w:t>
        <w:br/>
        <w:t>оятып қосылады. Адамдар Таң-Шолпан екеумізді ортаға алып,</w:t>
        <w:br/>
        <w:t>өмірде болып көрмеген шаттық биі басталады.</w:t>
        <w:br/>
        <w:t>7-1159 9%</w:t>
        <w:br/>
        <w:t>-- Ау,тереңдігі жиырма метр орды он километр бойына қалай</w:t>
        <w:br/>
        <w:t>қазамыз? Күш қайда?-- деді.</w:t>
        <w:br/>
        <w:t>-- «ЭШ» үшін оның сшқандай қиындығы жок, Захар.</w:t>
        <w:br/>
        <w:t>Сонымен, рудниктің бастығына кірдік қой. Ойымызды, чер-</w:t>
        <w:br/>
        <w:t>теждерімізді карсеттік. Бастық ол күні ләм деген жоқ. Екі күннен</w:t>
        <w:br/>
        <w:t>кейін келіндер деді.</w:t>
        <w:br/>
        <w:t>Жүрек лүпілдеткен күдік пен үміт арпалысқан екі күн де өтті.</w:t>
        <w:br/>
        <w:t>Үшінші күні жетіп бардық. Бұрынғыша шәлісін иығына жамы-</w:t>
        <w:br/>
        <w:t>лып, машинкасын тықылдатып Эльенора отыр скен. Ашаң қы-</w:t>
        <w:br/>
        <w:t>зыл бояулы ернінен алтын тісінің сәулесі көмескі көрінеді. Менің</w:t>
        <w:br/>
        <w:t>көз алдыма он жыл орнына атылу жазасын алған адам келе қал-</w:t>
        <w:br/>
        <w:t>ды. Ол бет-бейнесі жок, маска киген адам сияқты еді. Көзін та-</w:t>
        <w:br/>
        <w:t>ңып, басына кап кигізген адам сияқты еді. Кенет сол адам шар-</w:t>
        <w:br/>
        <w:t>р-р ете калғандай болды.</w:t>
        <w:br/>
        <w:t>Ол бастықтың қоңырауы еді. Эльенора ішкс кіріп кетті. Қы-</w:t>
        <w:br/>
        <w:t>зыл қарындашпен белгі соғылған қағаз ұстап қайта шықты.</w:t>
        <w:br/>
        <w:t>-- Кіріңіздер, сіздерді бастық күтіп отыр, -- деді.</w:t>
        <w:br/>
        <w:t>Студенттік күндерім қайта оралғандай, емтихан тапсыруға</w:t>
        <w:br/>
        <w:t>кіріп бара жатқандай болдым. Әлдене дер екен? Шимай-шатпақ</w:t>
        <w:br/>
        <w:t>әурелеріңмен басымды қатырмандар дер ме екен?..</w:t>
        <w:br/>
        <w:t>Босағадан аттап кіргеннен-ақ күдікті үміт алып ұрғандай бол-</w:t>
        <w:br/>
        <w:t>ды. Валерий Сергеевич екі езуі құлағына жете жымиып тұр екен.</w:t>
        <w:br/>
        <w:t>-- Келіңдер, келіңдер, өнертапқыштар! Төрлетіндер, -- деп</w:t>
        <w:br/>
        <w:t>үлкен көзілдірігін ырғап-ырғап, қолымызды қысты.</w:t>
        <w:br/>
        <w:t>-- Қуантсаныз екен, Валерий Сергеевич, -- деді Захар.</w:t>
        <w:br/>
        <w:t>-- Сендер мені куанттыңдар, -- леді бастық, көк мауытымен</w:t>
        <w:br/>
        <w:t>жабылған үлкен үстелдін басына отыра беріп.</w:t>
        <w:br/>
        <w:t>-- Куанттындар, бауырларым. Батыл ұсыныс! Ұсыныс емес-</w:t>
        <w:br/>
        <w:t>ау, кен ісіндегі ірі жаңалық! Біздің Сарыбайдай темірге бай рул-</w:t>
        <w:br/>
        <w:t>никтер кемде-кем. Оны өздерің білесіңдер. Пайыз жағынан алып</w:t>
        <w:br/>
        <w:t>қарасан да, қоры жағынан алып карасаң да, жер бетіне жақын</w:t>
        <w:br/>
        <w:t>жатканып алып қарасаң да-- кандай тамаша! Жағалай металлур-</w:t>
        <w:br/>
        <w:t>гия зауыттарына да жақын. Анау Оралдың заводтары, мына жақта</w:t>
        <w:br/>
        <w:t>Қазақстан Магниткасы. Екі жағына бірдей жақын. Бірақ Сары-</w:t>
        <w:br/>
        <w:t>байдын бір осал жері бар. Ол не? Иә, дұрыс, дұрыс --су ғой. Суы</w:t>
        <w:br/>
        <w:t>болмаса, біз осы күнге дейін әлдеқаштан кен қабатына жетіп, за-</w:t>
        <w:br/>
        <w:t>уыттарға руданы жөнелтіп жатар едік. Соған су мүмкіндік бер-</w:t>
        <w:br/>
        <w:t>мей, кол-аяғымызды матап отыр ғой...</w:t>
      </w:r>
    </w:p>
    <w:p>
      <w:r>
        <w:t>Валерий Сергеевич кенет тоқтады да, қолын жайып:</w:t>
        <w:br/>
        <w:t>87</w:t>
        <w:br/>
        <w:t>-- Сол Хамзиннің өзі сол еңбектің авторы болғысы келіп</w:t>
        <w:br/>
        <w:t>жүрген жоқ па екен, байқа, -- деді.</w:t>
        <w:br/>
        <w:t>Апыр-ай, сондай емес пе екен? Мұндаймен бұрын кім істес</w:t>
        <w:br/>
        <w:t>болып көріпті.</w:t>
        <w:br/>
        <w:t>Міне, сөйткен Хамзин мына Ақбілектің ағайы екен. Ақбілек</w:t>
        <w:br/>
        <w:t>бірауыз айтса болды, қасарысқан Хамзин қардай еритін көрінеді.</w:t>
        <w:br/>
        <w:t>істін мүддесі үшін Ақбілекті араға салып көрсе, айып болмай ма?</w:t>
        <w:br/>
        <w:t>«Өзің біл, әкініп жүрме», -- деді Акбілек. Техсоветтің өзі де Хам-</w:t>
        <w:br/>
        <w:t>зин қалай бұрса, солай жүреді деп естимін. Ақыры Хамзинсіз хал</w:t>
        <w:br/>
        <w:t>мүшкіл болған соң, Ақбілекке бірауыз айтқызған да жөн-ау.</w:t>
        <w:br/>
        <w:t>Асхананыцесігі сарт-сұрт ашылып-жабылып, ақ бу бұрқ-бұрқ</w:t>
        <w:br/>
        <w:t>етіп қалып жатыр. Бірак оған бұ жолы назар аударып отырған</w:t>
        <w:br/>
        <w:t>мен жоқ. Енді бір кез селт етіп ойым бөлініп, алдыма қарасам,</w:t>
        <w:br/>
        <w:t>арық котлет шанышқы тимеген күйінде әлі тұр екен.</w:t>
        <w:br/>
        <w:t>«Сонда қалай болғаны? Бізге карһерді тез іске қосу керек, ол</w:t>
        <w:br/>
        <w:t>үшін оны судан тазартып, кен бетінде жатқан қалың қыртысты</w:t>
        <w:br/>
        <w:t>аршып алу керек. Оны істейтін экскаваторлар батпаққа батып</w:t>
        <w:br/>
        <w:t>жатыр. Осы бір кесапаттан құтылатын жолды іздеп сандалумен</w:t>
        <w:br/>
        <w:t>түн ұйқы, күндіз күлкіден айырылдық. Сонда қалай? істің тағды-</w:t>
        <w:br/>
        <w:t>ры Акбілек арқылы шешілмек пе? Неге олай, құдай-ау, неге олай?</w:t>
        <w:br/>
        <w:t>Тамыр-таныссыз, арадағы делдалсыз іс өндірсек ішіміз ауыра ма!»</w:t>
        <w:br/>
        <w:t>Суып қалған котлетті жай жей салу обал сияқты көрінді. Бу-</w:t>
        <w:br/>
        <w:t>феттен барып жарты стакан арақ құйғызып алдым.</w:t>
        <w:br/>
        <w:t>Қатқақсыған іші-бауырым елжіреп бара жатқандай болды.</w:t>
        <w:br/>
        <w:t>Құрысын бәрі, әрі-беріден соң, карьерді құрғату менің міндетім</w:t>
        <w:br/>
        <w:t>емес. Мен де бір жүрген ефрейтор есепті адаммын. Жұмыс істеп</w:t>
        <w:br/>
        <w:t>жүргелі біраз жыл өтті, әлі бар болғаны смена мастері ғанамын.</w:t>
        <w:br/>
        <w:t>Тым болмаса участок бастығы да емеспін. Мен шыр-пыр бола-</w:t>
        <w:br/>
        <w:t>тын не бар, бәрібір сені бағалап жаткан жоқ.</w:t>
        <w:br/>
        <w:t>Котлет жеп отырып, Ақбілекке көзім түсіп кетті. Жымиып</w:t>
        <w:br/>
        <w:t>күлді. Ақбілекте де айып жоқ, оны кінәлайтын да дәнене жок.</w:t>
        <w:br/>
        <w:t>Ах, шайтан, күлімдеуін қарашы. Бағы байлаулы тұрған байғүс</w:t>
        <w:br/>
        <w:t>кой бұлда. Сүлу десең сұлу. Қолдан қондырған менңсіз-ақ әдемісің,</w:t>
        <w:br/>
        <w:t>Акбілек. Бірақ сен дегенде жүрек неге дір етпейді? Адам сені</w:t>
        <w:br/>
        <w:t>ойлап аңсамайтыны несі? Қызық-ау адам деген, Ақбілектің тәп-</w:t>
        <w:br/>
        <w:t>тәуір екенін білемін, өзі де маған кетәрі смес, ендеше неге ай-</w:t>
        <w:br/>
        <w:t>ландырмаска? Бірақ жүрек дір етпейді. Осы жері жұмбақ. Жал-</w:t>
        <w:br/>
        <w:t>пы өзіме өзім жүмбақ сияқтымын. Мені билейтін мен емес, көзге</w:t>
        <w:br/>
        <w:t>көрінбес басқа біреу сияқты.</w:t>
        <w:br/>
        <w:t>92</w:t>
        <w:br/>
        <w:t>..Бүкіл дүние -- толқын, толқын. «Марс» кинатеатры неба-</w:t>
        <w:br/>
        <w:t>ры қалтылдақ қайық. Толқын, толқын. Толқын үсті лаулаған от.</w:t>
        <w:br/>
        <w:t>Аспан астының бәрі толқын, аспан астының бәрі от. Косеріннен</w:t>
      </w:r>
    </w:p>
    <w:p>
      <w:r>
        <w:t>тараған от. Аспан асты толқын мен от. «Марс» -- қалтылдақ қа-</w:t>
        <w:br/>
        <w:t>йық.. Толқын жалынан күнге дейін лаулаған от. Күннің өзі от</w:t>
        <w:br/>
        <w:t>ортасында қалқып жүрген апельсиндей сары шар. Бұл жалынға</w:t>
        <w:br/>
        <w:t>күннің өзі күйіп кететіндей бар...</w:t>
        <w:br/>
        <w:t>-.Ауыл үстінен төніп тұратын асқар тау бар ма еді, жоқ па</w:t>
        <w:br/>
        <w:t>селі? Төрткөз төбет ұлыды ма, жоқ па... Сары тон киген шокша</w:t>
        <w:br/>
        <w:t>сақал кішкене адам тіреудің түбінде тұрып етігін тепкілегені несі?</w:t>
        <w:br/>
        <w:t>Етігін сіңірінен басып бара жатқаны несі? Аяз қысқан ақ қардың</w:t>
        <w:br/>
        <w:t>жылағаны рас па, жоқ па? Сол түні қара сиыр бұзаулап еді-ау...</w:t>
        <w:br/>
        <w:t>Әсила жылап жүріп соның уызын пісіріп беріп еді-ау... Түрменің</w:t>
        <w:br/>
        <w:t>темір есігінде көздей тесік бар ма еді, жоқ па еді? Экскаватор-</w:t>
        <w:br/>
        <w:t>лардың батпаққа батып жатқаны шын ба өзі? Хамзиннің қыты-</w:t>
        <w:br/>
        <w:t>мырекені шын ба өзі? ІНлагбаум... Сонда естілген ән «Сольвейғ»</w:t>
        <w:br/>
        <w:t>болар... Акбілектің алтын тісі бар-ау, осы...</w:t>
        <w:br/>
        <w:t>Толқын, толқын. Лаулаған от. Өң де емес, түс те емес... Өң</w:t>
        <w:br/>
        <w:t>мен түстің арасында біз білмейтін тағы бір күпия минуттар бар,</w:t>
        <w:br/>
        <w:t>сірә... «Сольвейг», сені Валя айтушы еді-ау. Эдвар Григ бурят</w:t>
        <w:br/>
        <w:t>шығар деп ойлаушы едім...</w:t>
        <w:br/>
        <w:t>«Фильмнің соңы» деген жазу көрінді-ау деймін. Залдың іші</w:t>
        <w:br/>
        <w:t>жарқ сте қалды. Таң-Шолпан бетін бұрып әкетті.</w:t>
        <w:br/>
        <w:t>Далаға іцыға келсек, жұлдыздар птүпірлеп тұр екен. Бұлт та-</w:t>
        <w:br/>
        <w:t>ран кетіпчі. Бұлт та көбелек сияқты ма дедім. Жұмыртқасын туар-</w:t>
        <w:br/>
        <w:t>тумастан өліп қалатын бір көбелек болушы еді. Аппақ қарын</w:t>
        <w:br/>
        <w:t>жерге жауып болып, бұлт та ғайып болыпты.</w:t>
        <w:br/>
        <w:t>Апыр-ай, деймін. Әлгі бір өң мен түстің арасындағы минут-</w:t>
        <w:br/>
        <w:t>терден кейін аспаннын аспан болып, жұлдыздың жұлдыз болып,</w:t>
        <w:br/>
        <w:t>үйлердің үйлер болып бұрынғыша қала беретіні ғажап екен.</w:t>
        <w:br/>
        <w:t>Осындайда ана жұлдыздар неге қызыл, сары, жасыл, көк--түрлі-</w:t>
        <w:br/>
        <w:t>түсті болып кетпейді. Неге мереке күндері республика астанала-</w:t>
        <w:br/>
        <w:t>рында, қаһарман қалаларда берілетін салтанатты салюттің раке-</w:t>
        <w:br/>
        <w:t>таларындай -- түрлі-түсті болып тұрмайды мына жұлдыздар!</w:t>
        <w:br/>
        <w:t>Айлың әлсіз сәулесі төгілген аппақ қарға неге кКыП-кызыл қыз-</w:t>
        <w:br/>
        <w:t>ғалдақтар өспейді!</w:t>
        <w:br/>
        <w:t>Мына дүние тіпті жайбарақат. Мүлде ештене болмағандай.</w:t>
        <w:br/>
        <w:t>Ай да бұрынғыдай. Ау, ай бұрынғыдай ма? Ай өзгерген сияқты</w:t>
        <w:br/>
        <w:t>ғой. Онын бетіне ләлә гүл өсіп кеткен сияқты ғой. Оның бетіндегі</w:t>
        <w:br/>
        <w:t>101</w:t>
        <w:br/>
        <w:t>меңді баяғыда бала күнімізде жалмауыз кемпір екен деуші еді.</w:t>
        <w:br/>
        <w:t>Жалмауыз кемпір айдың бетінде бір қап құмды біртіндеп санап</w:t>
        <w:br/>
        <w:t>отыр деуші еді. Бір қап құмды санап болған күні ақырзаман бо-</w:t>
        <w:br/>
        <w:t>лады екен деуші еді. Бір қал құмды санап бола берген кезде кар-</w:t>
        <w:br/>
        <w:t>лығаш ұшып барып құмын қайтадан шашып кетеді екен, жалма-</w:t>
        <w:br/>
        <w:t>уыз кемпір онда бір кап құмлы басынан бастап қайтадан санауға</w:t>
        <w:br/>
        <w:t>кіріседі екен деуші еді...</w:t>
        <w:br/>
        <w:t>Қазір айдың бетіндегі мең жалмауыз кемпірге мүлде ұқса-</w:t>
        <w:br/>
        <w:t>майды. Айдың бетіне ләлә гүл өсіп тұрған сияқты. Таң-Шоллан</w:t>
        <w:br/>
        <w:t>екеумізге аспандағы ай бір уыс ләлә гүлін үстімізден лақтырып</w:t>
        <w:br/>
        <w:t>жібермекші боп тұрған сияқты...</w:t>
        <w:br/>
        <w:t>Баспалдақтың екінші қабатқа бұрыла беріс жеріндегі тас</w:t>
        <w:br/>
        <w:t>қараңғы қуыстан екі жасыл фосфор жылт-жылт етті.</w:t>
      </w:r>
    </w:p>
    <w:p>
      <w:r>
        <w:t>-- Қой енді, жаным, -- деді Тан-Шолпан. Жасыл фосфор бір</w:t>
        <w:br/>
        <w:t>өшіп, бір жанды. Тарғыл мысық карауға ұялғандай, карамауға</w:t>
        <w:br/>
        <w:t>дәті тағы шыдамайтындай.</w:t>
        <w:br/>
        <w:t>-- Қой енді, жаным, -- деді Таң-Шолпан.</w:t>
        <w:br/>
        <w:t>Тарғыл мысықтың осы өткен жазда ғана басқа бір мысыкпен</w:t>
        <w:br/>
        <w:t>косылып алып, терезенің алдында балаша жылап, түнде ұйқы бер-</w:t>
        <w:br/>
        <w:t>мегені есіме түсті.</w:t>
        <w:br/>
        <w:t>-- Қой енді, жаным, --деді Таң-Шолпан. «Адамдардың сүйіс-</w:t>
        <w:br/>
        <w:t>кенін мысық түсіне ме екен?»</w:t>
        <w:br/>
        <w:t>-- Қойшы, жаным! -- деді Таң-Шолпан.</w:t>
        <w:br/>
        <w:t>Менің құлағымда «Құдаша» күйі тұрды. Бұл күй армандар</w:t>
        <w:br/>
        <w:t>ағысы ғой. Дәулеткерей арманына жетті ме екен... Құдашасын</w:t>
        <w:br/>
        <w:t>құшты ма екен?..</w:t>
        <w:br/>
        <w:t>-- Қойшы, жаным! -- деді Таң-Шолпан.</w:t>
        <w:br/>
        <w:t>жжж</w:t>
        <w:br/>
        <w:t>Кайнозой көмулі жатыр. Белдеу-белдеу топырақтың астын-</w:t>
        <w:br/>
        <w:t>да жатыр. Мың-мың жылдын ауырлығы мәнгілік деген осы деп</w:t>
        <w:br/>
        <w:t>Кайнозойды жетікқабат белдеу-белдеу қыртыстың астына тығып</w:t>
        <w:br/>
        <w:t>жіберіпті.</w:t>
        <w:br/>
        <w:t>Ол кезде менің бабам да жоқ еді, бабамның бабасы да жоқ</w:t>
        <w:br/>
        <w:t>елі. Дәуір -- Кайнозой деп аталыпты. Ол сілем-сілем таулар бол-</w:t>
        <w:br/>
        <w:t>са керек, папоротниктің ну орманы болса керек, онда мамонттар</w:t>
        <w:br/>
        <w:t>жайылып жүрген деседі...</w:t>
        <w:br/>
        <w:t>Ю2</w:t>
        <w:br/>
        <w:t>-- Енді кімнің қолында?</w:t>
        <w:br/>
        <w:t>-- Жаңаның іске асып кете беруі оцай емес. Бұл көптеген күш</w:t>
        <w:br/>
        <w:t>пен қаржыға байланысты. Оны комбинат қана шеше алады. Ал он-</w:t>
        <w:br/>
        <w:t>дағы кейбір жолдастар бұл бағалы істі басып қоюға да тырысады.</w:t>
        <w:br/>
        <w:t>-- Сонда оның кім болғаны, жау ма? -- деді Гросс немісіпе</w:t>
        <w:br/>
        <w:t>акцентпен.</w:t>
        <w:br/>
        <w:t>-- Жау емес, өзіміздің комбинаттың техникалық бөлімінін-</w:t>
        <w:br/>
        <w:t>ақ азаматтары.</w:t>
        <w:br/>
        <w:t>-- Не дейді сонда?</w:t>
        <w:br/>
        <w:t>-- Жарамайтын шығар?</w:t>
        <w:br/>
        <w:t>-- Кемшілігі бар шығар?</w:t>
        <w:br/>
        <w:t>-- Жок, жолдастар, жобада кемшілік жоқ. Тек, әр адамның</w:t>
        <w:br/>
        <w:t>өзінің бір әлсіз жері болады. Техника бөлімі бастығының да сон-</w:t>
        <w:br/>
        <w:t>дай бір әлсіздігі бар ғой, сірә, -- деді бастық.</w:t>
        <w:br/>
        <w:t>«Өзі автор болғысы келеді», -- деп айтайын дедім де, тағы да</w:t>
        <w:br/>
        <w:t>ертең естіп қойса пәлеге қалам ба деп коя қойдым. Сонда өзім</w:t>
      </w:r>
    </w:p>
    <w:p>
      <w:r>
        <w:t>бір сорлы адам сияқты, өзімді кем сезініп қалдым да, соған шы-</w:t>
        <w:br/>
        <w:t>дай алмай:</w:t>
        <w:br/>
        <w:t>-- Хамзин өзі автор болғысы келеді, -- дедім.</w:t>
        <w:br/>
        <w:t>-- Қалайша?</w:t>
        <w:br/>
        <w:t>-- Қалайша?</w:t>
        <w:br/>
        <w:t>-- Не қалайы бар, ақшасын сен ал, атағын маған бер дейді.</w:t>
        <w:br/>
        <w:t>Көнейін бе осыған, көнбейін бе, жолдастар?</w:t>
        <w:br/>
        <w:t>-- Позор! Позор!</w:t>
        <w:br/>
        <w:t>-- Өлім екен!</w:t>
        <w:br/>
        <w:t>Қара жер қалай көтеріп жүреді сондайларды!</w:t>
        <w:br/>
        <w:t>-- Аластау керек!</w:t>
        <w:br/>
        <w:t>Графин сыңғырлады.</w:t>
        <w:br/>
        <w:t>-- Шуламандар, жолдастар, онан да біздің жиналысымыз аты-</w:t>
        <w:br/>
        <w:t>нан совнархоз басшыларына хат жазайық, -- деді бастық.</w:t>
        <w:br/>
        <w:t>Май-май колдар жауға шапқан қалың сарбаздың найзасын-</w:t>
        <w:br/>
        <w:t>дай аспанға шаншыла көтерілді.</w:t>
        <w:br/>
        <w:t>Тысқа шықсақ, аяз зікір салып тұр екен. Жан-жағын жұлдыз-</w:t>
        <w:br/>
        <w:t>дар коршаған ай, сары балапандарын ерткен ақ мекиендей кұр-</w:t>
        <w:br/>
        <w:t>қылдан бара жатқан сияқты. Солардың әлсіз сәулесімен шағы-</w:t>
        <w:br/>
        <w:t>лысқан ак қар нәзік қана жылт-жылт етеді. Жер бетіне сапсыз</w:t>
        <w:br/>
        <w:t>алмас қиыршығы шашылып жатқандай, колмен уыстап алғың</w:t>
        <w:br/>
        <w:t>келеді.</w:t>
        <w:br/>
        <w:t>Ал Кайнозой алыста.</w:t>
        <w:br/>
        <w:t>109</w:t>
        <w:br/>
        <w:t>Жақан қос қолымен рычагқа жармасты. Тұла бойына тоқтап кал-</w:t>
        <w:br/>
        <w:t>ған қан қайта жүгіргендей алып тұлга дір-дір етті. Ауыр козға-</w:t>
        <w:br/>
        <w:t>лып барып понтон үстімен абайлап-абайлап жылжи берді...</w:t>
        <w:br/>
        <w:t>Кайнозой көмулі жатты.</w:t>
        <w:br/>
        <w:t>ҮТІ</w:t>
        <w:br/>
        <w:t>Аспанға арыстандардың терісін кептіріп керіп тастағандай,</w:t>
        <w:br/>
        <w:t>жез түстес бұлттардың пұшпағы жалбырайды. Күн батып кетсе</w:t>
        <w:br/>
        <w:t>де сәулесі сөнбеген. Адамдар топ-тобымен карьер бастығының</w:t>
        <w:br/>
        <w:t>кабинетіне жиналып жатыр.</w:t>
        <w:br/>
        <w:t>-- Жаңа ғана жүз төртінші батып кете жаздады, -- деді техни-</w:t>
        <w:br/>
        <w:t>калық қауіпсіздендіру инженері Диденко соңғы кездегі жалпы</w:t>
        <w:br/>
        <w:t>жағдайды баяндап тұрып. -- Жүз екінші батып жатыр, жүз ал-</w:t>
        <w:br/>
        <w:t>тыншы батып жатыр, жүз тоғызыншы батын жатыр...</w:t>
        <w:br/>
        <w:t>-- Күншуақтап жатырмыз, - деді жүз екіншінің машиниісі</w:t>
        <w:br/>
        <w:t>Захар.</w:t>
      </w:r>
    </w:p>
    <w:p>
      <w:r>
        <w:t>Жүрт ду күлді. Карьер бастығы қарындашпен графинді ты-</w:t>
        <w:br/>
        <w:t>қылдатты.</w:t>
        <w:br/>
        <w:t>-- Тынышталыңыздар, жолдастар. Күлу керек емес, жылау</w:t>
        <w:br/>
        <w:t>керек. Күлетін түк жоқ. Жаппай жайрап жатырмыз. Диденко,</w:t>
        <w:br/>
        <w:t>айта бер!</w:t>
        <w:br/>
        <w:t>Кабинет іші қарамай сасиды. Қарамай сіңген қара тонлар-</w:t>
        <w:br/>
        <w:t>дың қоңырсық иісі шығады. Бастықтың оң жағында стенограм-</w:t>
        <w:br/>
        <w:t>ма жүргізіп отырған Эльенора орамалымен аузын басыңқырап</w:t>
        <w:br/>
        <w:t>алыпты.</w:t>
        <w:br/>
        <w:t>Диденко сөйлеп тұр. Менің көз алдымнан бұлдыр адам</w:t>
        <w:br/>
        <w:t>көлбендейді. Кабинет іші лезде көк түтінге толды. Эльенора ты-</w:t>
        <w:br/>
        <w:t>жырынып түтінді қолымен қуған болды.</w:t>
        <w:br/>
        <w:t>Диденко сөйлеп тұр. Адамдар аузын арандай ашып есінейлі.</w:t>
        <w:br/>
        <w:t>Бірі жөтелсе, бәрі жөтеле кетеді. Жөтел жөтелді шақыратын</w:t>
        <w:br/>
        <w:t>сияқты. Бастық графинді тықылдаталы. Рашид Ярулиннің басы</w:t>
        <w:br/>
        <w:t>ақ дәкемен шандулы. Оны жүрт «шойынбас» деседі. Ол былай</w:t>
        <w:br/>
        <w:t>болды. Рашид «МАЗ»-дың шопыры. Экскаватор «МАҘ»-ға то-</w:t>
        <w:br/>
        <w:t>пырақ тиеген кезде абайсызда экскаватордың ожауы «М.АЗ»-дың</w:t>
        <w:br/>
        <w:t>кабинасын кағып өтеді. Кабина қамырдай иленіп кетеді. Алоның</w:t>
        <w:br/>
        <w:t>ішінде отырған Ярулиннің басы жарақаттанады. Жүрт бастың</w:t>
        <w:br/>
        <w:t>иленіп кетпегеніне таң қалады. Өзінен де пәле бар. Экскаватор</w:t>
        <w:br/>
        <w:t>106</w:t>
        <w:br/>
        <w:t>дың қара кесек кебіні жіпсіп жыланбауырдан қоймалжың су</w:t>
        <w:br/>
        <w:t>жылап ақты. Захар мен Үсен екі жақтап жіпсіген тоңды сүймен-</w:t>
        <w:br/>
        <w:t>мен тоқпақтады. Сонда экскаватор бүгін көрінбей қалған күн</w:t>
        <w:br/>
        <w:t>орнына күн болғысы келгендей алаулады.</w:t>
        <w:br/>
        <w:t>«Таң-Шолпандар карьердің терістігіндегі беткейде жүруші</w:t>
        <w:br/>
        <w:t>еді. Қалың тұман арасынан мына жалын оған көрінер ме екен.</w:t>
        <w:br/>
        <w:t>Саған жолдаған жалынды сәлемім болсын, сәулем! Менің жа-</w:t>
        <w:br/>
        <w:t>нымның күйзелісін білер ме едін, сәулем! Қарғыс атқыр әнеубір</w:t>
        <w:br/>
        <w:t>түнде сен мені түсінбедің. Түн ішінде есігіңді тоқпақтаған менікі</w:t>
        <w:br/>
        <w:t>де иттік енді, бірақ саған сонда айта алмай жүрген арманымды</w:t>
        <w:br/>
        <w:t>айтам десем керек. Оны сен түсінбедің. Ал сенен шыға салысы-</w:t>
        <w:br/>
        <w:t>мен Акбілекке жүгіргенім ақымақтық, әрине. Сол бір ағат бас-</w:t>
        <w:br/>
        <w:t>кан адымарым мен жанымды жегідей жеп барады. Қападан қысыл-</w:t>
        <w:br/>
        <w:t>ғаным сонша, мені көрген адамдар: «Ауырып жүрсің бе?» -- деп</w:t>
        <w:br/>
        <w:t>сұрайды. Тәңірім-ау, аурумын ба мен! Мына елу экскаватор</w:t>
        <w:br/>
        <w:t>қазып бола алмай жатқан Кайнозой қыртыстарын бір өзім ар-</w:t>
        <w:br/>
        <w:t>шып тастайтын күш табылар менен, тек адам деші мені, Таң-</w:t>
        <w:br/>
        <w:t>Шолпан! Сүйем деші!»</w:t>
        <w:br/>
        <w:t>Ақтүман азапқа салып қысқандай болып, алып автомашиналар-</w:t>
        <w:br/>
        <w:t>дың үні өршілі. Жылан сорған бақаның жанұшырған даусындай.</w:t>
        <w:br/>
        <w:t>-- «Буйволдар» ма, қайран, -- деді Захар.</w:t>
        <w:br/>
        <w:t>-- «Буйволдар», -- деді Үсен сүйменге сүйеніп тұрған ақ</w:t>
        <w:br/>
        <w:t>түнектің арасына көз тігіп. -- Ғегтй тасып жатыр.</w:t>
        <w:br/>
        <w:t>-- Беті -- Менделеев жүйесіндегі сегізінші топқа жататын</w:t>
        <w:br/>
        <w:t>элемент. Реттік номірі -- 26. Атомдық салмағы -- 55,85, -- деді</w:t>
        <w:br/>
        <w:t>Захар.</w:t>
        <w:br/>
        <w:t>--Біздің комсомол ұйымының хатшысы химияға қиын,--деді</w:t>
      </w:r>
    </w:p>
    <w:p>
      <w:r>
        <w:t>Үсен өз машинисін қағытып.</w:t>
        <w:br/>
        <w:t>-- Күл, күлме-- қоғамдық университет талай пайда беріп жүр</w:t>
        <w:br/>
        <w:t>ғой, -- деді Захар.</w:t>
        <w:br/>
        <w:t>-- Біздің экскаватор Ееттіі-ке батпақ арқылы жетіп қайтты,-</w:t>
        <w:br/>
        <w:t>деді Үсен.</w:t>
        <w:br/>
        <w:t>-- Асықпа, бұл әлі азуын салар Ғеттц-ыңа, солай ма, Нари-</w:t>
        <w:br/>
        <w:t>ман? Немене, өңің сынык қой, - деді Захар.</w:t>
        <w:br/>
        <w:t>-- Әкеугүні арақты бекер ішіп қойдық,-- дедім мен.</w:t>
        <w:br/>
        <w:t>-- Ештеңе бүлінген жоқ қой одан. Оқта-текте комсомолдар-</w:t>
        <w:br/>
        <w:t>ға татып қоюға болады. Мүны мына хатшы мен айтып тұрмын.</w:t>
        <w:br/>
        <w:t>Әлде бірдеңе бүлдірдің бе?</w:t>
        <w:br/>
        <w:t>-- Жоқ, жәй ауырып жүрмін.</w:t>
        <w:br/>
        <w:t>116</w:t>
        <w:br/>
        <w:t>Сембай колын созып папирос тұқылын ағаш астауда тұрған</w:t>
        <w:br/>
        <w:t>қытай розасының топырағына мыжып өшіреді.</w:t>
        <w:br/>
        <w:t>-- Тыңайтқышың ба ол! Онсызда ыстап болдың ғой. Көрмей-</w:t>
        <w:br/>
        <w:t>сің бе, адам тұрмақ, гүл де сарғайып кетті сенін түтініңнен!</w:t>
        <w:br/>
        <w:t>Жасыл жапырақты қытай розасы әлі гүл ашқан жоқ. Қызыл</w:t>
        <w:br/>
        <w:t>гүл ашатын күнін күтіп жүрмің. Бірақ үстіңгі жапырақтары куран</w:t>
        <w:br/>
        <w:t>түсе бастады.</w:t>
        <w:br/>
        <w:t>Мен сені аямайды дейсің бе. Тарсыл-дүрсілден, шам жа-</w:t>
        <w:br/>
        <w:t>рығынан ұйқың бұзылатынын білем. Білгенде не істеймін... Темекі</w:t>
        <w:br/>
        <w:t>тартпай тұра алмайсың, кітап оқымасаң қарайып қаласың.</w:t>
        <w:br/>
        <w:t>-- Ах, Сембай, Сембай, чудаксың сен...</w:t>
        <w:br/>
        <w:t>-- Мир без чудаков станет скучным, -- дейді Сембай. Көрші</w:t>
        <w:br/>
        <w:t>бөлмеден біреу қабырғаны тоқылдатады.</w:t>
        <w:br/>
        <w:t>-- Күңкілдеуді қоясындар ма, жоқ па?-- дейді.</w:t>
        <w:br/>
        <w:t>«Таңертең сүйіп оят мені, сәулем...»</w:t>
        <w:br/>
        <w:t>Радионың аузын біреу басып қалғанда, ән булығып естіледі.</w:t>
        <w:br/>
        <w:t>Рудный үйықтамайды. Рудный -- ғашықтар қаласы, Рудный-</w:t>
        <w:br/>
        <w:t>да мын-мың бойдақ жігіт, мың-мың бойжеткен қыз бар. Ол қа-</w:t>
        <w:br/>
        <w:t>лай ұйықтасын. :</w:t>
        <w:br/>
        <w:t>Мен әлгіде ғана баспалдақта тұрып қоштасқан Таң-Шолпан-</w:t>
        <w:br/>
        <w:t>ды сағынып қалғанымды сездім. Жастықты умаждап-умаждап</w:t>
        <w:br/>
        <w:t>бауырыма бастым...</w:t>
        <w:br/>
        <w:t>Бәрін бастаған Захар болды. «Әділеттік үшін алайық! -- деп</w:t>
        <w:br/>
        <w:t>қаймады. -- Біздін жобамызды совнархоздағылар жақтапты. Хам-</w:t>
        <w:br/>
        <w:t>зин қалды айдалада, әділеттік женбей қоймайды ғой қашанда».</w:t>
        <w:br/>
        <w:t>Мен жылағым келді. Көнпілім босап, көкірегім елжіреп, көзіме</w:t>
        <w:br/>
        <w:t>жас келді. Іште көптен қатқан бір мүз жібіп жөнелгендей. «Осын-</w:t>
        <w:br/>
        <w:t>дай бір сезім бойымды қай кез билеп еді? Е, бұдан жиырма жыл</w:t>
      </w:r>
    </w:p>
    <w:p>
      <w:r>
        <w:t>бұрын Сәлима апай мені қолымнан жетектеп, мектепке алып</w:t>
        <w:br/>
        <w:t>келгенде екен ғой...»</w:t>
        <w:br/>
        <w:t>-- Мұндай жеңіс үшін алып жіберуге болады, --деді Захар</w:t>
        <w:br/>
        <w:t>-- Алсақ алайық, -- дедім.</w:t>
        <w:br/>
        <w:t>Едәуір қызып қалсам да, үйге жақсы жеттім. Есік жабық тұр</w:t>
        <w:br/>
        <w:t>екен. «Сембай үйде жок-ау, сірә» деп кілт іздедім. Шам жақпақ</w:t>
        <w:br/>
        <w:t>болып, кнопканы сипалап тауып басып қалдым. Шам жанбады.</w:t>
        <w:br/>
        <w:t>ІІ</w:t>
        <w:br/>
        <w:t>-- Құрылық енді! -- деді.</w:t>
        <w:br/>
        <w:t>«КРАЗ»-дың бортын ашып, адамдар Сембайды кузовка көтс-</w:t>
        <w:br/>
        <w:t>ріп салды. «Қаладан желел көмек машинасы жеткенше күтіп тұру</w:t>
        <w:br/>
        <w:t>болмас», - деді Диденко.</w:t>
        <w:br/>
        <w:t>Опырылған жарқабақтан бу шығып жатқан сияқты. Бульло-</w:t>
        <w:br/>
        <w:t>зерді көмгісі келгендей үйіле құлаған топырақтың бойында жы-</w:t>
        <w:br/>
        <w:t>лылық қайдан пайда болған деймін-ау.</w:t>
        <w:br/>
        <w:t>«Қош бол, Сарыбай. Қош бол, армандарым. Күңдіз-түні ұй-</w:t>
        <w:br/>
        <w:t>қысыз өтіп, сызу сызып, толғакпен кеткен кездер, сендер де кош</w:t>
        <w:br/>
        <w:t>болыңдар. Сарыбайды судан арылтамын деген арманым, сен де</w:t>
        <w:br/>
        <w:t>қош бол. Енді ол іс өзінен-өзі өшеді. Қош бол, Таң-Шолпан.</w:t>
        <w:br/>
        <w:t>Менің аз күнгі куанышым. Қош бол, менің бақытты минутта-</w:t>
        <w:br/>
        <w:t>рым. Нариман енді түрмеден бір-ақ шығады».</w:t>
        <w:br/>
        <w:t>Захар мен Үсен келді. Захар менің жолда қалған тонымды</w:t>
        <w:br/>
        <w:t>ала келіпті. Үстіме жапты.</w:t>
        <w:br/>
        <w:t>-- Көтер басынды! -- деді. Даусы қатты шықты.</w:t>
        <w:br/>
        <w:t>-- Сен еркексің ғой! -- деді тағы да.</w:t>
        <w:br/>
        <w:t>Төменнен сарғыш бір нәрсе көрінді. Захардың экскаваторы</w:t>
        <w:br/>
        <w:t>ғой. Осы жатысында отқа оранып жатыр. Тұманнан сәл-сәл ғана</w:t>
        <w:br/>
        <w:t>көрінелі. Менің де тұлабойым казір тоң болып қатып қалған сиякты.</w:t>
        <w:br/>
        <w:t>Мына тұрған екі адам сол тоңды жібіткісі келгендей.</w:t>
        <w:br/>
        <w:t>-- Еңсеңді түсірме! -- дейді Захар.</w:t>
        <w:br/>
        <w:t>-- Сембайлың ішкіш екені әлемге аян, -- дейді Үсен.</w:t>
        <w:br/>
        <w:t>Оның ітікіштігінде ме қазір мәселе. Мен смена мастерімін.</w:t>
        <w:br/>
        <w:t>Бұл ойранның бәрі менің участогімде, менің кезегімде болды ғой.</w:t>
        <w:br/>
        <w:t>Аттыр-ай, көзім көрмейтін боп қалған ба, «козырек» жоқ еді ғой.</w:t>
        <w:br/>
        <w:t>Сембайдың бульдозері жүз бесіншінің жанында жүрген. Осы ара-</w:t>
        <w:br/>
        <w:t>дан өткенімде «козырек» жоқ сияқты болатын!</w:t>
        <w:br/>
        <w:t>-- Тұман ғой, -- дейді Захар.</w:t>
        <w:br/>
        <w:t>Карьердің шығыс жағынан электровоз айкийлады. Маған</w:t>
        <w:br/>
        <w:t>Жаббас атайдың тәрткөз төбеті ұлығандай боп естілді.</w:t>
        <w:br/>
        <w:t>жжж</w:t>
        <w:br/>
        <w:t>«З-э-э-э». Тагы да «3-э-э-э». Бөлме ішінде басқа дыбыс жоқ.</w:t>
        <w:br/>
        <w:t>Сембай ауруханада. Оның төсегінің тұсындағы Лала сөйлемейді.</w:t>
      </w:r>
    </w:p>
    <w:p>
      <w:r>
        <w:t>Сембайлың бар-жоғы оған бәрібір сияқты. Әлі ақсия күліп тұр.</w:t>
        <w:br/>
        <w:t>Сембайдың мертіккеніне өкінбейтін сияқты.</w:t>
        <w:br/>
        <w:t>11%</w:t>
        <w:br/>
        <w:t>ҮШ</w:t>
        <w:br/>
        <w:t>«Таңертең сүйіп оят мені, сәулем...»</w:t>
        <w:br/>
        <w:t>Үстіңгі қабаттан радиола қайта-қайта әлдекімнен: «Таңертен</w:t>
        <w:br/>
        <w:t>мені сүйіп оят» деп өтінеді де тұрады.</w:t>
        <w:br/>
        <w:t>Ымырт жабыла Рудныйдын биік үйлері шам сәулесінен алқа</w:t>
        <w:br/>
        <w:t>тағынады. Бір кез бүкіл қала:</w:t>
        <w:br/>
        <w:t>«Меня мое серлце</w:t>
        <w:br/>
        <w:t>В тревожную даль зовет», -- деп, алып хорға айналғандай бо-</w:t>
        <w:br/>
        <w:t>лады. Өзіңнен өзің әлдекайда ұшқың келеді. Адам қуанғаннан</w:t>
        <w:br/>
        <w:t>солай ғой деймін. Адам антық аспан, алтын күннің арайлы ша-</w:t>
        <w:br/>
        <w:t>пағы құсап ақтарыла қуанса ғой. Бірақ шын куаныш та қалың</w:t>
        <w:br/>
        <w:t>бұлт арасынан анда-санда бір жылт еткен күн сиякты, құмды суға</w:t>
        <w:br/>
        <w:t>жуып арасынан әрен тауып алатын бір түйір алтын сияқты сирек</w:t>
        <w:br/>
        <w:t>нәрсе-ау.</w:t>
        <w:br/>
        <w:t>Көшенің шамдары қыс ортасында пісіп тұрған алтын апель-</w:t>
        <w:br/>
        <w:t>синдер сияқты мәуелеп тұрады. Төбеннен төгіліп тұрған ғажан</w:t>
        <w:br/>
        <w:t>әуендердің әсем әсерінен үйге келсең, әлгінің бәрі елестей бола-</w:t>
        <w:br/>
        <w:t>ды да қалады. Табанына тас байлап алғандай тарсылдатып Сем-</w:t>
        <w:br/>
        <w:t>бай жүреді. Жатып бір рахаттанып ұйықтайын десең, бажырай-</w:t>
        <w:br/>
        <w:t>тып шамды жағып қояды. Қашаннан қатып қалған қарч нанды</w:t>
        <w:br/>
        <w:t>суға жібітіп, аузын жалпылдатып жей бастайды.</w:t>
        <w:br/>
        <w:t>-- Басеке-ау, асханаға үлгірмей қалдым, аштан әл дейсің бе,-</w:t>
        <w:br/>
        <w:t>деп, суық суды сіміреді.</w:t>
        <w:br/>
        <w:t>Ұйқы қысады, ұйықтай алмаймын. Сембай бұрқыратып</w:t>
        <w:br/>
        <w:t>темекі тартады, жатып алып кітап окуға кіріседі.</w:t>
        <w:br/>
        <w:t>-- Кітап оқыған неңді алған, оптір шамды! -- деймін шыдай</w:t>
        <w:br/>
        <w:t>алмай.</w:t>
        <w:br/>
        <w:t>-- Сенен де құдай құтқармады-ау,-- деп, шамды өптірін, өзінің</w:t>
        <w:br/>
        <w:t>ұзын қытай фонарын жағып, кітаптың бетіне қойып оқиды.</w:t>
        <w:br/>
        <w:t>Күбірлеп оқиды, кейде кеңк-кеңк етіп күледі.</w:t>
        <w:br/>
        <w:t>-- Өмір-өмір емес бүйткен, -- деп аунап түсемін. «Өз үйім, өз</w:t>
        <w:br/>
        <w:t>бала-шағам болып, өз алдыма үй-жай болар күн болар ма!»</w:t>
        <w:br/>
        <w:t>-- Сембай, сен қашан қатын аласың?-- деймін.</w:t>
        <w:br/>
        <w:t>-- Оны не қыласың? -- деп үрпекшаш қазан басын жұлып</w:t>
        <w:br/>
        <w:t>алады жастықтан.</w:t>
        <w:br/>
        <w:t>-- Қатын алып, бөлек шыгып кетсен болар еді.</w:t>
        <w:br/>
        <w:t>-- Ендеше мен принципиально үйленбеймін! Сен мені жек</w:t>
        <w:br/>
        <w:t>көресін, соның үшін кетпеймін қасыңнан!</w:t>
      </w:r>
    </w:p>
    <w:p>
      <w:r>
        <w:t>Юю</w:t>
        <w:br/>
        <w:t>Жанпейісов үндемеді. Ол тіпті келген адамдарға бұрылып та</w:t>
        <w:br/>
        <w:t>қарамайды. Темір күректі қос колдап ұстап, аласұрып сазбалшық-</w:t>
        <w:br/>
        <w:t>ты аршып жатыр.</w:t>
        <w:br/>
        <w:t>-- Ау. есің дұрыс Па-ей! -- дейлі Диденко мұны көріп одан</w:t>
        <w:br/>
        <w:t>бетер күйініп. -- Ау, карьерді жалғыз казбақпысың? Онда бәріміз</w:t>
        <w:br/>
        <w:t>сабылып неміз бар?</w:t>
        <w:br/>
        <w:t>Жанпейісов оның бұл шымшымасын естімегендей оппа</w:t>
        <w:br/>
        <w:t>балшықпен арпалыса берді. Өзінде де өгіздің күші бар көрінеді,</w:t>
        <w:br/>
        <w:t>опырып барады. Балшық шашыраған бетінен дайсан тер тамшы-</w:t>
        <w:br/>
        <w:t>лайды.</w:t>
        <w:br/>
        <w:t>-- Бульдозер қайда, бульдозер! -- деп мен де айқайлап жүрмін.</w:t>
        <w:br/>
        <w:t>-- Әне! -- деп Жанпейісов төменгі горизонтты нұсқады.</w:t>
        <w:br/>
        <w:t>Бульдозер әлдеқайда алыста, алтыншы горизонтта әрең</w:t>
        <w:br/>
        <w:t>келеді. Бульдозер бар жылдамдыққа салып бақса да өрге қарай</w:t>
        <w:br/>
        <w:t>жүрісі өнбейді.</w:t>
        <w:br/>
        <w:t>Дидленко да сасайын десе керек:</w:t>
        <w:br/>
        <w:t>-- Понтон қайда, понтон? -- деп айқайлап жүр. Дәл бір-екі</w:t>
        <w:br/>
        <w:t>жүз тонналық темір тұлғаны апаннан жалғыз өзі суырып алғысы</w:t>
        <w:br/>
        <w:t>келгендей әр жерінен жалма-жан қармап қалады.</w:t>
        <w:br/>
        <w:t>-- Понтонды бульдозер сүйретіп келе жаткан жоқ па!-- дейді</w:t>
        <w:br/>
        <w:t>Жанпейісов карьер ішінен тағы бір карьер қазғысы келгендей</w:t>
        <w:br/>
        <w:t>саз батпақты қасарыса лақтырып. Аяздан іркілдек батпақтын беті</w:t>
        <w:br/>
        <w:t>қабыршықтанып қатайын десе де, жылы жер қабатынан ағып</w:t>
        <w:br/>
        <w:t>жатқан жылауық жылғалар қатырмайды.</w:t>
        <w:br/>
        <w:t>-- Жақан-ау, жалғыз күрекпен экскавчторды бәрібір аршып</w:t>
        <w:br/>
        <w:t>ала алмайсың. Бульдозер келсін, -- деп, Диденко алғашқы қаһа-</w:t>
        <w:br/>
        <w:t>рынан қайтқандай болды.</w:t>
        <w:br/>
        <w:t>-- Тарас, айтшы өзін, бұрын біреуден Жанпейісов жұмыс істей</w:t>
        <w:br/>
        <w:t>алмалы, Жанпейісов машина сындырады дегенді естіп пе едін,</w:t>
        <w:br/>
        <w:t>айтшы, -- деді өзіне жаны ашыған сөз естіп көңілі босаңқыраған</w:t>
        <w:br/>
        <w:t>Жақан.</w:t>
        <w:br/>
        <w:t>-- Апыр-ау, жазым болса, быламыққа тіс сынады деген осы</w:t>
        <w:br/>
        <w:t>екен-ау, қарсы алдымнан көз жазбай-ақ келе жатыр едім, менің</w:t>
        <w:br/>
        <w:t>көзімді сиқырлап қойды ма мына оппа! -- деп, Жақан бейнебір</w:t>
        <w:br/>
        <w:t>жаман түс көргендей, мына апат өңінде емес, түсінде болған-</w:t>
        <w:br/>
        <w:t>дай, өзіне-өзі сенбей сөйлейді. Дөнестеу мұрнының танаулары</w:t>
        <w:br/>
        <w:t>делдиіп жиі-жиі дем алады, жұқалаң ерніне насыбайды әдеттегі-</w:t>
        <w:br/>
        <w:t>ден көбірек салады. Аққұба ашаң жүзі бір қызарып, бір бозарып,</w:t>
        <w:br/>
        <w:t>кас қағым арасында бетіне сан түрлі баяу шапшиды. Жайшылық-</w:t>
        <w:br/>
        <w:t>104</w:t>
        <w:br/>
        <w:t>Горизонттат&gt;дың жаркабағынан аққан қызыл су -- мамонт-</w:t>
        <w:br/>
        <w:t>тарлың қаны сиякты. Карьердің топырағын тонналап тасысаң да</w:t>
        <w:br/>
        <w:t>мұхит суын қасытқтап төккенмен бірдей. Кайнозой терең жатыр.</w:t>
      </w:r>
    </w:p>
    <w:p>
      <w:r>
        <w:t>Жердің де жаны бар сияқты. Мамонттардың тұқымы үзіліп</w:t>
        <w:br/>
        <w:t>кеткен деп бекер айтады. Жердің тәні -- мамонттың сауыры</w:t>
        <w:br/>
        <w:t>сияқты. Экскаваторлар азу салғанда сауырдан сауылдап қызыл</w:t>
        <w:br/>
        <w:t>қан аққандай болады.</w:t>
        <w:br/>
        <w:t>Диденкоекеуміз карьердің ернеуінде тұрмыз. Дәл жанымыз-</w:t>
        <w:br/>
        <w:t>дан «Кауіпті зона» деген жазу ағарандайды. Төменнен жоғарыға</w:t>
        <w:br/>
        <w:t>тау тізбегі жылжып келе жатқандай. Жойқындата «М.АЗ»-дар</w:t>
        <w:br/>
        <w:t>азынап, арқырап келеді. Ал карьер түбіне қарасақ, сол алып ма-</w:t>
        <w:br/>
        <w:t>шиналардың өзі керемет қазан түбінде жорғалап жүрген қара</w:t>
        <w:br/>
        <w:t>шыбындардай-ақ көрінеді.</w:t>
        <w:br/>
        <w:t>Карьерлің күншығыс жағында, бесінші горизонтта электро-</w:t>
        <w:br/>
        <w:t>воздардумпкарлар тізбегін сүйретіп жүр. Алыстан қарағанда олар</w:t>
        <w:br/>
        <w:t>да бейнебір әрең жылжыған жауын құрты сияқты. Белдеу-бел-</w:t>
        <w:br/>
        <w:t>деу торизонттардың қияларына ілініп «ЭШ» экскаваторлар тұр.</w:t>
        <w:br/>
        <w:t>Карьердің ернеуінде тұрып қарағанда олар да көкқұтандардың</w:t>
        <w:br/>
        <w:t>үлкендігіндей-ақ.</w:t>
        <w:br/>
        <w:t>Бұрынғыша перфераторлартырылдайды, бұрынғыша бурмаши-</w:t>
        <w:br/>
        <w:t>налар жер тоқпақтап жатыр. Бұрынғыша сауысқандар ұшып жүр.</w:t>
        <w:br/>
        <w:t>Бұрынғыша карьердің теріскейінен ары қарай ақ мұнар айқара</w:t>
        <w:br/>
        <w:t>көсіліп кетеді. Одан әрі қалалар, одан әрі ел мекені жоқтай. Одан</w:t>
        <w:br/>
        <w:t>әрі Мұзды мұхит басталатындай жым-жырт. Кенет Диденко:</w:t>
        <w:br/>
        <w:t>-- Көрдің бе, жүз төртінші батып жатыр! -- деді. Алыста, ас-</w:t>
        <w:br/>
        <w:t>тыңғы горизонтта мелшиіп тұрган экскаватордың ар жақ, бер</w:t>
        <w:br/>
        <w:t>жағына шығып бір адам зыр жүгіріп жүр.</w:t>
        <w:br/>
        <w:t>-- Отырып қалды, -- деді Диденко.</w:t>
        <w:br/>
        <w:t>-- Отырып қалды, -- дедім мен.</w:t>
        <w:br/>
        <w:t>Тағы бір экскаватор істен шықты.</w:t>
        <w:br/>
        <w:t>Кайнозой көмулі жатыр.</w:t>
        <w:br/>
        <w:t>Мамонттардың суық қаны жылап ағады.</w:t>
        <w:br/>
        <w:t>Алыстан дуалақ кұстай-ақ көрінген экскаватор жанына бар-</w:t>
        <w:br/>
        <w:t>сан үлкен үйдей асқақтап тұрады. Екі жүз тонна салмағы бар сол</w:t>
        <w:br/>
        <w:t>алып қазір жайлап қана батып бара жатты. Әне, оның жыланба-</w:t>
        <w:br/>
        <w:t>уыр табаны көрінбей кетті. Енді тіпті сазбалшық оның белуары-</w:t>
        <w:br/>
        <w:t>нан кеп қалды.</w:t>
        <w:br/>
        <w:t>-- Жанпейісов, бұл не масқара! Қайда қарағансын алдыңдағы</w:t>
        <w:br/>
        <w:t>апанды көрмей! -- деп айқай салды Диденко.</w:t>
        <w:br/>
        <w:t>103</w:t>
        <w:br/>
        <w:t>-- Машинаны күтпейміз. Жаудың мүлкінен жаман ұстаймыз.</w:t>
        <w:br/>
        <w:t>Темір де тозады. Дүниеде мәңгілік ештене жоқ. Әсіресе темірді</w:t>
        <w:br/>
        <w:t>темір қазып жатқанда, әрине,тозады. Бірақ біз өз ажалынан әлде-</w:t>
        <w:br/>
        <w:t>қашан бұрын қиратамыз, сол жаман.</w:t>
        <w:br/>
        <w:t>Бұл бұрын да талай айтылған сөз. Жұрттың құлағын сасытқан</w:t>
        <w:br/>
        <w:t>сөз. Отырғандар жөтелді көбейтті. Кенет бәріміздің тамағымызға</w:t>
        <w:br/>
        <w:t>шыбың жорғалап кеткендей болды. Бастық осыны сезе қойды.</w:t>
        <w:br/>
        <w:t>-- Бізді құртқан -- су! -- деді.</w:t>
      </w:r>
    </w:p>
    <w:p>
      <w:r>
        <w:t>Ешкімге бағынбайтын сағаттың ғана сырт-сырт соққаны</w:t>
        <w:br/>
        <w:t>естіліп тұрды.</w:t>
        <w:br/>
        <w:t>-- Суды құртпасақ - ол бізді құртады.</w:t>
        <w:br/>
        <w:t>-- Сонда не істемекпіз?</w:t>
        <w:br/>
        <w:t>-- Құртсақ, қайда жүрміз?</w:t>
        <w:br/>
        <w:t>-- Бос сөз! Құрта алмайсың! Жер астын кептіретін күш жоқ!</w:t>
        <w:br/>
        <w:t>-- Тиш-ш! Шуламаңыздар! Суды қалай құрғату керек екенін</w:t>
        <w:br/>
        <w:t>бізге қазір жолдас Данаев айтып береді. Қане, Данаев...</w:t>
        <w:br/>
        <w:t>Күтпеп едім. Оң жақ тізем дір-дір етті. Не айтарымды білмей</w:t>
        <w:br/>
        <w:t>қысылғанда дірілдейтін әдеті.</w:t>
        <w:br/>
        <w:t>--“ Одақта Сарыбай сияқты сулы карьерлер бар,-- дедім сәлден</w:t>
        <w:br/>
        <w:t>соң. Қаншама көздің жалғыз саған кадалғаны жаман. -- Мыса-</w:t>
        <w:br/>
        <w:t>лы, Башқұрстандағы Сыйбай руднигін алыңыз. Онда да су көп.</w:t>
        <w:br/>
        <w:t>Онда суды жер астына сарқып алып, насоспен тартып құрғату</w:t>
        <w:br/>
        <w:t>әдісі бар. Карьер түбінен бірнеше ствол қазып, оның астынан</w:t>
        <w:br/>
        <w:t>тереңнен штрех жүргізіп, суды соған сарқып, насоспен тартады.</w:t>
        <w:br/>
        <w:t>Бірақ бұл өте ауыр, қымбатқа түседі.</w:t>
        <w:br/>
        <w:t>«Ал,сонда не айтпақсың?» дегендей кейіп танимын қадалған</w:t>
        <w:br/>
        <w:t>көздерден.</w:t>
        <w:br/>
        <w:t>-- Карьерді айналдыра канал қазу керек. Терендігі жиырма</w:t>
        <w:br/>
        <w:t>метр. Каналдың бірнеше жерінен зүмпқұдықтар қазып, оған на-</w:t>
        <w:br/>
        <w:t>состар орнату керек. Сонда, мүмкін, іс оңалар. Мен болдым.</w:t>
        <w:br/>
        <w:t>Осыны айтып отыра кеттім. Алғашқыда жүрт аң-таң калған</w:t>
        <w:br/>
        <w:t>сияқты. «Сол-ақ пі?» деген сияқты. Күні-түні не күлкі, не ұйқы</w:t>
        <w:br/>
        <w:t>көрмегеніммен ісі жоқ.</w:t>
        <w:br/>
        <w:t>-- Бұрын еш жерде қолданылмаған әдіс, -- деді бастық, отыр-</w:t>
        <w:br/>
        <w:t>ғандарға карат. -- Қолдануға тұратын әдіс.</w:t>
        <w:br/>
        <w:t>-- Ендеше, қолданбайсындар ма?! - деп, босаға жақтан жүз</w:t>
        <w:br/>
        <w:t>тоғызыншының экскаваторшысы Гросс ұшып тұрды.</w:t>
        <w:br/>
        <w:t>-- Қолдану біздің ғана қолымызда тұрған жок,-- деді бастық</w:t>
        <w:br/>
        <w:t>баяу ғана. Тіпті мұнайып тұрған сияқты.</w:t>
        <w:br/>
        <w:t>108</w:t>
        <w:br/>
        <w:t>тағы уытсыз қой көзі енді өзіне-өзі ыза болғаннан кейін, момын</w:t>
        <w:br/>
        <w:t>аламның томырық, ашуымен айбар шегеді.</w:t>
        <w:br/>
        <w:t>-- Мен қанша айтамын осы кабельді резинка қолғапсыз, қыс-</w:t>
        <w:br/>
        <w:t>кашсыз ұстамандар деп!</w:t>
        <w:br/>
        <w:t>Диденко бұл жолы маған ренжіп жатыр. Амал нешік, техни-</w:t>
        <w:br/>
        <w:t>ка қауіпсіздігі! Экскаватордың шұбатылған ішегі сияқты қара</w:t>
        <w:br/>
        <w:t>кабельді анау келе жатқан бульдозердің жолынан алып тастамақ</w:t>
        <w:br/>
        <w:t>болып, жалаңаш колыммен ұстай салып едім.</w:t>
        <w:br/>
        <w:t>-- Сен түсінсеңші, шырағым-ау, -- дейді Диденко техника</w:t>
        <w:br/>
        <w:t>қауіпсіздігі жөніндегі лекциясын бастап.-- Міне, мына көз алды-</w:t>
      </w:r>
    </w:p>
    <w:p>
      <w:r>
        <w:t>мызда екі жүз тонналық машина батып бара жатыр. Әрине, бұл</w:t>
        <w:br/>
        <w:t>ұнамсыз жағдай. Әйткенмен, экскаватор табылады, кабель үзілсе,</w:t>
        <w:br/>
        <w:t>кабель де табылады. Бірақ бейқамдықпен кабельді резинка кол-</w:t>
        <w:br/>
        <w:t>ғапсыз ұстаймын деп, сен жазатайым болсан, сені қайдан таба-</w:t>
        <w:br/>
        <w:t>мыз. Тым құрыса, артыңда ұрпағың да жоқ. Әй, бойдағым-ай,</w:t>
        <w:br/>
        <w:t>бойлақтың түске дейін есі бар, түстен кейін есі жоқ деген осы-ау.</w:t>
        <w:br/>
        <w:t>Диденкоға мен де дүрсе коя берейін деп ем, көз алдыма Таң-</w:t>
        <w:br/>
        <w:t>Шолпан келе қалды. Лезде соны сағынғандай, сонау ақ меңіреу</w:t>
        <w:br/>
        <w:t>даламен астасып жатқан арғы шетке қарадым. Маркшейдерлер,</w:t>
        <w:br/>
        <w:t>сірә. сол жақта жүрген болар деген жорамалым.</w:t>
        <w:br/>
        <w:t>Диденкомен тістесе кетейін деп едім, қоя қойдым. Өзімнен</w:t>
        <w:br/>
        <w:t>де бар. Кабельді жалаңаш қолмен ұстауға болмайтынын өзім де</w:t>
        <w:br/>
        <w:t>білемін. Бірақ кейде адам біле тұра өзіне-өзі қаскүнемдік жаса-</w:t>
        <w:br/>
        <w:t>ғандай болады ғой. Бойымен алты мың вольт ток жүгіріп жатқан</w:t>
        <w:br/>
        <w:t>пәлені ұстап нем бар. Жазатайым, әлгі кабельдің резинкасы жыр-</w:t>
        <w:br/>
        <w:t>тық болса, жалаңаш сымға кол тисе-- бітті ғой!</w:t>
        <w:br/>
        <w:t>Дәл иектің астынан азынап «М.АЗ»-дар әлі өтіп жатыр. Олар-</w:t>
        <w:br/>
        <w:t>дың әрқайсысы жиырма бес тоннадан жүк тартса да, дәл қазір</w:t>
        <w:br/>
        <w:t>бәрі жиылып мына экскаваторды апаннан алып шыға алмас еді.</w:t>
        <w:br/>
        <w:t>Сондықтан олар орасан машинаның оппаға кетіп бара жатқанын</w:t>
        <w:br/>
        <w:t>көрсе де бұрылмайды. Тек қиыншылыққа ұшырағандарға қабыр-</w:t>
        <w:br/>
        <w:t>ғасы қайысып, жаны ашығанын білдіргісі келгендей, зор даусы-</w:t>
        <w:br/>
        <w:t>мен ұзақ азынап, құлақ тұндыра айқайлап өтеді.</w:t>
        <w:br/>
        <w:t>Ашуланып бұрқылдап бульдозер де жетті. Сүйретіп әкелген</w:t>
        <w:br/>
        <w:t>жалпақ понтондарды ағытып тастап, экскаватордың алды-артын</w:t>
        <w:br/>
        <w:t>сүзгілеп арши бастады. Саңдау-санлауына дейін сағыз сары бал-</w:t>
        <w:br/>
        <w:t>шыққкіріп кеткен жыланбауыр жалпақтабан көрінейін деді. Буль-</w:t>
        <w:br/>
        <w:t>дозер экскаватордың алды-артын аршып болған соң, оның таба-</w:t>
        <w:br/>
        <w:t>нының астына понтондарды әкеліп төседі. Кабинаға ырғып мінген</w:t>
        <w:br/>
        <w:t>105</w:t>
        <w:br/>
        <w:t>Шырт-шырт дегізіп тағы бір-екі бастым -- жанбады. «Лампочка-</w:t>
        <w:br/>
        <w:t>ның қылы күйіп кеткен ғой» деп үстелге шығып, патронға қол</w:t>
        <w:br/>
        <w:t>соза бердім. Қолыма лампочка ілінбеді. Қара патронның өзі</w:t>
        <w:br/>
        <w:t>үңірейіп тұр екен. Аң-танмын. Ұйықтап жатқан адамның пысыл-</w:t>
        <w:br/>
        <w:t>даған демі естілді. Қараңғы түпкірге үңіліп, Сембайдың койкасын</w:t>
        <w:br/>
        <w:t>сипаладым. Қолым аяғына тиді. Екеу емес, төрт аяқ сипалап өттім...</w:t>
        <w:br/>
        <w:t>Лампочканы әдейі бұрап алып койған скен ғой. Шатақ шы-</w:t>
        <w:br/>
        <w:t>ғарайын деп бір тұрдым да, қойшы деп коридорға шыктым. Ескі</w:t>
        <w:br/>
        <w:t>креслоға кисайып ұйықтап қалған вахтер қарт:</w:t>
        <w:br/>
        <w:t>-- Түн ішінде не жүріс бұл? -- деп қызыл көзін ашып алды.</w:t>
        <w:br/>
        <w:t>О да жақтырмайды. Жалғыздығың есіңе түседі. Терезеден</w:t>
        <w:br/>
        <w:t>жұлдыз көрінді, «Міне, мен де жалғызбын, -- дедім оған мен. --</w:t>
        <w:br/>
        <w:t>Сен де жалғызсың. Мүмкін, менін іздеген жұлдызым сен шығар-</w:t>
        <w:br/>
        <w:t>сын». Жұлдыз дірілдейді. Суықтан көгеріп кеткен сияқты, тілсіз</w:t>
        <w:br/>
        <w:t>сұлу сияқты. Үн катпайды, дір-дір етелі.</w:t>
        <w:br/>
        <w:t>Анадайдан ай көрінді. Соғыстың тапшылық жылдарында апай</w:t>
        <w:br/>
        <w:t>«бала-шағаның қолы жетпесін» деп үйдің төбесіне іліп қойған</w:t>
        <w:br/>
        <w:t>бетін шала-пұла күйік қарыған жарты таба нан сияқты. Тоннын</w:t>
        <w:br/>
        <w:t>жағасын көтеріп алып тысқа шықтым. Көше шамдарынан алтын</w:t>
        <w:br/>
        <w:t>кірпік сәулелер шашырайды. Суықтан шам да шақшиып кетіпті.</w:t>
        <w:br/>
        <w:t>Жарты таба нан сияқты айдың жанынан дірілдеген жұлдыз тағы</w:t>
      </w:r>
    </w:p>
    <w:p>
      <w:r>
        <w:t>көріңді. Көз алдыма Таң-Шолпан көлбеңдейді. Бір сәтке екі бетім</w:t>
        <w:br/>
        <w:t>ду ете қалды. Аяз емес, жылы леп есіп өткендей болды.</w:t>
        <w:br/>
        <w:t>Көше шамдары шақшиып көздерін бажырайта түсті. Жүрек</w:t>
        <w:br/>
        <w:t>дүрсіл қақты. Бір сағыныш іші-бауырымды баурап әкетті. Мен</w:t>
        <w:br/>
        <w:t>оған шын сырды, бар мұңды, мына сағынышты айтып жеткізгім</w:t>
        <w:br/>
        <w:t>келеді. Қазір айтпасам болмайтындай көрінді. Қазір айтпасам,</w:t>
        <w:br/>
        <w:t>кешігіп қалатын сияқтымын.</w:t>
        <w:br/>
        <w:t>Жүгіріп жатакханаға кайта кіріп, екіпші қабатқа жетіп бардым.</w:t>
        <w:br/>
        <w:t>Тан-Шолпан есігін кақктым. Көпке лейін жауап болмалы. Ақыры</w:t>
        <w:br/>
        <w:t>шам жағылды. Іш жақтан есікке жай-жай басып келген адам:</w:t>
        <w:br/>
        <w:t>-- Бұл кім? -- деп сұрады.</w:t>
        <w:br/>
        <w:t>-- Мен Нариман ғой, Таң-Шолпан.</w:t>
        <w:br/>
        <w:t>“Үн жоқ. Онан соң:</w:t>
        <w:br/>
        <w:t>-- Шолпанка жоқ үйде, -- деді.</w:t>
        <w:br/>
        <w:t>-- Қайда кетті, Наташа?</w:t>
        <w:br/>
        <w:t>-- Білмеймін.</w:t>
        <w:br/>
        <w:t>-- Алдламаңыз, үйде жатыр, мен білемін. Үн жоқ. Сыбырлас-</w:t>
        <w:br/>
        <w:t>қан сияқты. Ақыры біреу есікке жақындады.</w:t>
        <w:br/>
        <w:t>112</w:t>
        <w:br/>
        <w:t>Ақктұманның арасын азынатып айналма жолмен «М.АЗ»-дар</w:t>
        <w:br/>
        <w:t>көтеріле берлі. Мойындарын тұқыртып, шіреніп тұрған буйвол-</w:t>
        <w:br/>
        <w:t>дары бар тұмсықтарында. Бұл «МАЗ»-дың эмблемасы. Шынын-</w:t>
        <w:br/>
        <w:t>да да, өкіріп-бақырып өрге тиығып келе жатқан керемет</w:t>
        <w:br/>
        <w:t>өгіздердей. Өлген сиырдың сүйегін көріп өкірген өгіздердей.</w:t>
        <w:br/>
        <w:t>Жер солкыллағандай болады. Тізіле шыққан «буйволдардан»</w:t>
        <w:br/>
        <w:t>жер тітіреңгендей еді. Қызыл жалын лап ете қалды. Захар жарым</w:t>
        <w:br/>
        <w:t>шелек керосинді тоңның үстіне тағы шатпып жіберіп еді. Жоға-</w:t>
        <w:br/>
        <w:t>ры ғоризонттан әлдене гүрс еткендей болды. Жүрегім су ете кал-</w:t>
        <w:br/>
        <w:t>ды. Жок, жай дыбыс шығар. «Козырек» жоқ сиякты еді ғой.</w:t>
        <w:br/>
        <w:t>Захар мен Үсен де құлақ түре қалды. Екеуі де маған қарады.</w:t>
        <w:br/>
        <w:t>Ақтұман тымпи ойнағандай міз бақпады.</w:t>
        <w:br/>
        <w:t>Айналма жолмен жоғары қарай тұра кеп жүгірдім. Жүрегім</w:t>
        <w:br/>
        <w:t>алқынын, үстім алаулап, өртеніп бара жатқандай едім. Қара тон-</w:t>
        <w:br/>
        <w:t>ды жүгіріп бара жатып шешіп алып, лақтырып жібердім. Алдым-</w:t>
        <w:br/>
        <w:t>нан дабыр-дұбыр лауыстар, айқай-шу естілді.</w:t>
        <w:br/>
        <w:t>-- Рацияға жүгіріндер, рацияға! -- деді әлдекім.</w:t>
        <w:br/>
        <w:t>-- Жүз бесінші жақын, сондағы рацияға жетіндер!</w:t>
        <w:br/>
        <w:t>-- Тез, тез!</w:t>
        <w:br/>
        <w:t>Менін буын-буыным былқ-сылқ етіп, аяғым денемді көтере</w:t>
        <w:br/>
        <w:t>алмай екі-үш рет етпетімнен құлап тұрдым. Ақыры алдымнан</w:t>
        <w:br/>
        <w:t>шоғыр көрінді. Бір жағына кисая құлаған бульдозердің едәуір</w:t>
        <w:br/>
        <w:t>жерін топырақ басып қалыпты. «Сембай! Соның бульлозері ғой!»</w:t>
      </w:r>
    </w:p>
    <w:p>
      <w:r>
        <w:t>Алқынып жетіп барғанымда, адамдар маған карады. Мен олар-</w:t>
        <w:br/>
        <w:t>ға қарай алмалым. Орталарында шалқасынан түсіп Сембай жатыр.</w:t>
        <w:br/>
        <w:t>Аузы-мұрнынан жылжып қан ағады.</w:t>
        <w:br/>
        <w:t>Адамдар менен бұрылып кетті. Мені елемегендей. Бар-жоғым-</w:t>
        <w:br/>
        <w:t>мен ісі жоқ, «МАЗ»-дардың шопырлары. Біреу иығымнан тартты.</w:t>
        <w:br/>
        <w:t>Анада менін тоныммен жаны қалған «МАЗ»-дың иесі екен.</w:t>
        <w:br/>
        <w:t>-- Тоның қайда, тер катып өлесің ғой, -- деді.</w:t>
        <w:br/>
        <w:t>-- Өлмегенде не қалды,-- дедім мен.</w:t>
        <w:br/>
        <w:t>-- «Козыректі» байқамаған екенсің ғой. Байқайтын да күн</w:t>
        <w:br/>
        <w:t>емес, қалың тұман.</w:t>
        <w:br/>
        <w:t>-- Удай мас екен. Бульдозердің ішіне кіріп, «козыректің» ас-</w:t>
        <w:br/>
        <w:t>тында тұрып ұйықтап қалыпты.</w:t>
        <w:br/>
        <w:t>-- Жанында бөтелкесі де жатыр.</w:t>
        <w:br/>
        <w:t>-- Тірі мс өзі? -- деп айқайлап жібердім.</w:t>
        <w:br/>
        <w:t>-- Тірі, тірі!</w:t>
        <w:br/>
        <w:t>«КРАЗ»-бен салып ұрып Диденко жетіп келді.</w:t>
        <w:br/>
        <w:t>117</w:t>
        <w:br/>
        <w:t>«3-э-э-э». Апыр-ай, осы уақытта да шыбын болады екен-ау.</w:t>
        <w:br/>
        <w:t>Әлде көктем шығайын дегені ме? Бүгін терезе алдынан осы бір</w:t>
        <w:br/>
        <w:t>«3-э-э-э» кетпей койды. Тұрып барып үнін өшірейін десем, бо-</w:t>
        <w:br/>
        <w:t>йым біртүрлі езіліп дел-сал, тұрғым келмейді. Бірақ мына бір</w:t>
        <w:br/>
        <w:t>сұнқылдақ ызың маза ла бермейді. Дүниенің бәрін ұмытытт, осы-</w:t>
        <w:br/>
        <w:t>лай бір жатсам деп сдім. Не бар енді, бітті ғой бәрі. Ертең бе, бүр-</w:t>
        <w:br/>
        <w:t>сігүні ме, комсомол жиналысы болады. Бәлкім, комсомолдан</w:t>
        <w:br/>
        <w:t>шығарып жіберер. Әрине. Түрмеге отырғызар болса, комсомол-</w:t>
        <w:br/>
        <w:t>лық билетті алып қалып отырғызады ғой.</w:t>
        <w:br/>
        <w:t>Нс бар енді, бітті ғой бәрі. Жалғыз-ақ анамды сағынамын.</w:t>
        <w:br/>
        <w:t>Осы жаз демалыс алып барамын ғой деп жүруші едім. Енді көрісе</w:t>
        <w:br/>
        <w:t>алмайтын болдық қой... Ана байғүстікі сол ғой. Азаптан арылма-</w:t>
        <w:br/>
        <w:t>ғанын айтсаңшы. Ананың аппак ак сүтін, балдан тәтті сүтін еміп</w:t>
        <w:br/>
        <w:t>өсіп, өскен соң оған қап-қара қайғы мен ап-ашы күйік жасын</w:t>
        <w:br/>
        <w:t>бергеннен артық нәлеттілік бар ма?</w:t>
        <w:br/>
        <w:t>«3-э-э-э». Шыдай алмай атып түрдым. Жазда, жалғыз апаң-</w:t>
        <w:br/>
        <w:t>нан тұған жиендерің құсап, асыр салып, аузы-мұрныңа қонып</w:t>
        <w:br/>
        <w:t>маза бермей талтандаған шыбындарды шиыртиықталған газетпен</w:t>
        <w:br/>
        <w:t>сарт-сарт сабап қырушы едім. Бұ жолы да: «Сені құртайын» деп</w:t>
        <w:br/>
        <w:t>тұра ұмтылдым.</w:t>
        <w:br/>
        <w:t>Жалғыз шыбын көзі кіртиіп, кірпігі әрең қимылдайды. Іні</w:t>
        <w:br/>
        <w:t>ауырғанда әжетке отырған адам құсап, бір қонған жерінде анда-</w:t>
        <w:br/>
        <w:t>санда бір күшеніп қойып тапжылмай отыр. Қалтылдап отырға-</w:t>
        <w:br/>
        <w:t>нын көрген соң ұра алмадым. Қара нпыбын анда-санда артқы екі</w:t>
        <w:br/>
        <w:t>аяғын қимылдалып желсізде жатып қалған желкендей мөлдір</w:t>
        <w:br/>
        <w:t>капатын сипалап жуғандай болады. Шыбыпдар суықтан қыры-</w:t>
        <w:br/>
        <w:t>лар алдында өздерін өздері арулайды. Олар бірінің аузына бірі су</w:t>
        <w:br/>
        <w:t>тамызғанды білмейді.</w:t>
        <w:br/>
        <w:t>Есік тықыддады.</w:t>
      </w:r>
    </w:p>
    <w:p>
      <w:r>
        <w:t>-- Да-а-а!-- дедім мен койкада жатқан күйі.</w:t>
        <w:br/>
        <w:t>-- Саламатсыз ба, Нариман,-- деді таныс дауыс.</w:t>
        <w:br/>
        <w:t>Ұшып тұрдым. Аяғымда пимам, үстімде тоным тпетпілмегенін</w:t>
        <w:br/>
        <w:t>сонда бір-ақ байқап, жерге кіріп кете жаздадым.</w:t>
        <w:br/>
        <w:t>Таң-Шолптан маған таңдана карап қалыпты. Жақындал келіп,</w:t>
        <w:br/>
        <w:t>жуынбаған, қырынбияған түріме қарап тұрып, үндеместен қара</w:t>
        <w:br/>
        <w:t>тонның екі жағасынан алып, пет дегендей ишарат білдірді. Апа-</w:t>
        <w:br/>
        <w:t>рып іліп қойды. Жұп-жұмсақ қолымен, дүрдиген шашымды са-</w:t>
        <w:br/>
        <w:t>далап сипады. Шашым қайратты еді: апыр-ау, жібектей қолына</w:t>
        <w:br/>
        <w:t>түрпідей тиді-ау деп түрмын.</w:t>
        <w:br/>
        <w:t>119</w:t>
        <w:br/>
        <w:t>-- Сен маған өкпелеп жүрсін бе, Нариман?</w:t>
        <w:br/>
        <w:t>-- Не үшін?</w:t>
        <w:br/>
        <w:t>-- Әнеугүні түні есік ашпай қойғаным үшін.</w:t>
        <w:br/>
        <w:t>-- Кегпір, Таң-Шолпан, менікі білместік болды.</w:t>
        <w:br/>
        <w:t>-- Ештене етпейді.</w:t>
        <w:br/>
        <w:t>-- Менің басымда жағымсыз жағдайлар болып тұр.</w:t>
        <w:br/>
        <w:t>-- Аварияны айтасың ба?</w:t>
        <w:br/>
        <w:t>-- Иә.</w:t>
        <w:br/>
        <w:t>Таң-Шолпан Сембайдың койкасына қарады. Лалаға қаралы.</w:t>
        <w:br/>
        <w:t>Лала қылымсып күлгенін кояр емес. Сембайды жоқтайтын ол жоқ.</w:t>
        <w:br/>
        <w:t>-- Жүнжіме,-- деді Таң-Шолпан. Тұп-тұнық көзі көзіме тура</w:t>
        <w:br/>
        <w:t>қарады. -- Сен кінәлі емессің Наримап.</w:t>
        <w:br/>
        <w:t>-- О, елдің бәрі сен сияқты ойласа...</w:t>
        <w:br/>
        <w:t>-- Бәрі болмаса ла, көбі солай ойлайды. Мен бүгін комсомол</w:t>
        <w:br/>
        <w:t>комитетінде болдым. Бәрінің аузында бір-ақ сөз: авария. Онда-</w:t>
        <w:br/>
        <w:t>ғылар сені актап алуға келісіп отыр. Қорықпа.</w:t>
        <w:br/>
        <w:t>Таң-Шолпан терезе алдындағы қытай розасын ұстатт көрді.</w:t>
        <w:br/>
        <w:t>Жапырағы бүрісіп, сарғыш тартып барады екен. Су құюды да ұмы-</w:t>
        <w:br/>
        <w:t>тып кеткен екенбіз. Таң-Шолпан оның топырағына Сембай шан-</w:t>
        <w:br/>
        <w:t>шып тастаған папирос ұштықтарын теріп алды. Топырағын пы-</w:t>
        <w:br/>
        <w:t>шақпен кқопсытты.</w:t>
        <w:br/>
        <w:t>-- Кухнялан су әкеле ғой, Нариман.</w:t>
        <w:br/>
        <w:t>Ұтпа кеп жөнелдім. Кухнядан кәстрөл көтеріп келе жаткан</w:t>
        <w:br/>
        <w:t>біреуді қағып кете жаздадым. «Авариясыз жүре алмайсың-ау»,--</w:t>
        <w:br/>
        <w:t>дедім өзіме өзім.</w:t>
        <w:br/>
        <w:t>р,4</w:t>
        <w:br/>
        <w:t>Совнархоздан бұйрық келгелі бері Захар екеуміз карһер сыр-</w:t>
      </w:r>
    </w:p>
    <w:p>
      <w:r>
        <w:t>тынан канал қазуға кірістік. Канал қазуға бізден басқа алты экс-</w:t>
        <w:br/>
        <w:t>каватор тұрды, эксперимент басталды.</w:t>
        <w:br/>
        <w:t>Хамзин шапқылап жүр. Арызы Мәскеугеда кетіп жатқан кө-</w:t>
        <w:br/>
        <w:t>рінеді. «Данаевтын жаңалық ашуы деген қып-қызыл зиян. Оның</w:t>
        <w:br/>
        <w:t>өзі авария жасаған, сотталатын адам. Бірақ мұндағы кейбіреу-</w:t>
        <w:br/>
        <w:t>лердің либералдығынан экскаваторшының көмектпісі боп кал-</w:t>
        <w:br/>
        <w:t>дырылды. Сондай адамнын сандырағына бола қыруар күш текке</w:t>
        <w:br/>
        <w:t>арамтер», -- деп жазбаған жері жок.</w:t>
        <w:br/>
        <w:t>Әйтсе де совнархоздан бұйрық келді.</w:t>
        <w:br/>
        <w:t>120</w:t>
        <w:br/>
        <w:t>Жер астынан өкіріп-бақырып, азынап айқайлап Кайнозой-</w:t>
        <w:br/>
        <w:t>дың өзі шығып келе жаткандай елі. Мына ақ түнек соның солқыл-</w:t>
        <w:br/>
        <w:t>дата шапқан шабысынан шыққан ақ будақ сияқты.</w:t>
        <w:br/>
        <w:t>Машиналар фарларын жағып жүреді. Жер астыпан отты көз</w:t>
        <w:br/>
        <w:t>кайнозой дүпиесі көшіп келеді. Ихтиозавр, динозавр, тағы да қан-</w:t>
        <w:br/>
        <w:t>дай «заврлар» бар, үдере тұрып келеді.</w:t>
        <w:br/>
        <w:t>Сарыбайға мұндай түнек түман көптен бері түскен емес. Пер-</w:t>
        <w:br/>
        <w:t>фаратарлар қазір тарғыл тасты смес, ақ тұманды тесіп жатқан-</w:t>
        <w:br/>
        <w:t>дай. Бурмашиналар дию дуалап қойған дәулердей кара жерді тоқ-</w:t>
        <w:br/>
        <w:t>пақтайды да жатады. Ал адасып қалған электровозды әлдекім</w:t>
        <w:br/>
        <w:t>алқымынан алып буындырғандай ақ тұман арасынан даусы әлсін-</w:t>
        <w:br/>
        <w:t>әлсін еңіреп-еңірегі естіледі.</w:t>
        <w:br/>
        <w:t>Осы айқай-шу, дүрсіл-гүрсіл дыбыстар болмаса, мына ақ ме-</w:t>
        <w:br/>
        <w:t>ніреу ортасында жалғыз түрып жынданып кетер ме едім деп ой-</w:t>
        <w:br/>
        <w:t>лаймын. Ақтүнек басты айналдырып, адамның кеудесіндегі отын</w:t>
        <w:br/>
        <w:t>өшіріп, самарқау, салғырт бір сарсаң сәтке үтшыратады.</w:t>
        <w:br/>
        <w:t>Алдымнан от көрінді. Жақыңлап барсам, жанып жатқан үйдей</w:t>
        <w:br/>
        <w:t>домбаз кесек екен. Лаулаган отқа оқтын-октын жермай құйып</w:t>
        <w:br/>
        <w:t>қойып Захар тұр.</w:t>
        <w:br/>
        <w:t>-- Мұның не, Захар?</w:t>
        <w:br/>
        <w:t>-- Күншуактап тұрмыз.</w:t>
        <w:br/>
        <w:t>Батып кеткен экскаваторын жер астынан арптып алған түрі.</w:t>
        <w:br/>
        <w:t>Экскаватор емес, үйдей тоң балтық, Енді Захар соның тоңын</w:t>
        <w:br/>
        <w:t>жібітіп, әртеп жатыр. Сүйменмен соққылап тоңын аршиды. Қа-</w:t>
        <w:br/>
        <w:t>шан аршып болады құдай білсін.</w:t>
        <w:br/>
        <w:t>Оттың қызуы күшті еді. Сүймен соққан Захардың беті жіпсіп</w:t>
        <w:br/>
        <w:t>кетіпті. Мен отқа алақанымды тостым. Кеудемде жүрек емсс, мұп-</w:t>
        <w:br/>
        <w:t>мұздай зіл қара тас жатқандай -- жылынар ма екен деймін. Әнеу-</w:t>
        <w:br/>
        <w:t>гүнгі масқара түннен кейін өз бармағымды тшпайнай берем. Есіме</w:t>
        <w:br/>
        <w:t>алсам, тұла бойым қалшылдап, басымды шайқай берем.</w:t>
        <w:br/>
        <w:t>-- Захар, әнеугүні арақты бекер іштік.</w:t>
        <w:br/>
        <w:t>-- Бекерден бекер іттілмейді.</w:t>
        <w:br/>
        <w:t>-- Содан бері аурумын.</w:t>
        <w:br/>
        <w:t>-- Жазыласың. Дерттін бәрі жазылады әлі.</w:t>
      </w:r>
    </w:p>
    <w:p>
      <w:r>
        <w:t>-- Жаман болды.</w:t>
        <w:br/>
        <w:t>-- Жақсылық та болады.</w:t>
        <w:br/>
        <w:t>Захар жарым шелек жермайды тоңның үстіне шаптып кеп жі-</w:t>
        <w:br/>
        <w:t>берлі. Үлкен шардай қызыл жалын лап сте қалды. Экскаватор-</w:t>
        <w:br/>
        <w:t>115</w:t>
        <w:br/>
        <w:t>шақырғанда бұландамайтын, құламайтын жігіт бола ма, тәйірі</w:t>
        <w:br/>
        <w:t>Мені айтсайшы осы күнге дейін сіресіп жүрген. Менен басқа біре!</w:t>
        <w:br/>
        <w:t>болса осы күнге дейін қасарысқан Хамзиннің қас-қабағын жібіті</w:t>
        <w:br/>
        <w:t>алар еді. Апыр-ау, Ақбілекті салсамшы араға баяғыдан бері. Хам</w:t>
        <w:br/>
        <w:t>зин сияқты бір ала алмас қамалдарды ку сирактан ұрып құлата:</w:t>
        <w:br/>
        <w:t>тын Ақбілек қай ол!</w:t>
        <w:br/>
        <w:t>Аяз қысқан ақ карды қарш-қарш басып, ентелет! келе жатқа-</w:t>
        <w:br/>
        <w:t>ным сонша, көшенің көздері жыпылықтады. Биік бағаналар ба-</w:t>
        <w:br/>
        <w:t>сындағы лампалар менің екпінімнен ығысқандай еді, Ақбілек</w:t>
        <w:br/>
        <w:t>қазір құшағын айқара ашып, ак мамықтын үстіне құшақтап құлай</w:t>
        <w:br/>
        <w:t>кететіндей, аңсар айдап, арсаландап асыға басып келемін. Қар</w:t>
        <w:br/>
        <w:t>қарш-қарш етеді. Қар әлдене айтқысы келеді.</w:t>
        <w:br/>
        <w:t>Төрт қабатты үлкен сары үйді айнала беріп, ауласына кіре</w:t>
        <w:br/>
        <w:t>келсем, бірінші қабаттағы Ақбілектің терезесінде жарық тұр.</w:t>
        <w:br/>
        <w:t>«Әлі ұйықтамаған ба?» Терезенін ақ пердесі шетінен сәл ка-</w:t>
        <w:br/>
        <w:t>йырылып калған екен. Бір көзіммен сол жерге жабыса қалдым.</w:t>
        <w:br/>
        <w:t>Арақ араласып алқына аққан қан тамыр-тамырымда табар</w:t>
        <w:br/>
        <w:t>астында мүз болып қатып қалғандай, тұла бойымды суық кыс-</w:t>
        <w:br/>
        <w:t>тап, қалш-қалш еткенімді сездім. Үйдің ортасында ішкәйлект</w:t>
        <w:br/>
        <w:t>Акбілек еңгезердей еркектің тізесін қүшақтап, ағыл-тегіл жась</w:t>
        <w:br/>
        <w:t>ағып, тізерлеп тұр ексн. Еркек аяғымен Акбілекті итеріп тастап</w:t>
        <w:br/>
        <w:t>бері бұрылғанда, Хамзин мені көріп қалгандай болды. Тұра кег</w:t>
        <w:br/>
        <w:t>қаштым. Қалын қол қаптап куып келе жаткандай болды. Қар-</w:t>
        <w:br/>
        <w:t>шылдаған қардың жаңғырығы бүкіл қалаға естіліп тұрғандай еді</w:t>
        <w:br/>
        <w:t>«Құдайым-ау, ертең Таң-Шолпанның бетін қайтіп көремін</w:t>
        <w:br/>
        <w:t>Мені кандай әзәзіл айналдырды! Өзімгпе, ел қамын жеп еңіреген</w:t>
        <w:br/>
        <w:t>ердің бірімін десем, есектің айғырындай есі кетіп, тұн сүзгілегет!</w:t>
        <w:br/>
        <w:t>есірік екенмін ғой!»</w:t>
        <w:br/>
        <w:t>Жоғарыдан калтырап жалғыз жұлдыз көрінді. О да әлдеқай-</w:t>
        <w:br/>
        <w:t>да секіріп қашып бара жаткан секілді. Түн іші, көшені жаңғы:</w:t>
        <w:br/>
        <w:t>рықтырып жүгіріп келе жатқан жалғыз мен. Жалтылдап жатҡаһ</w:t>
        <w:br/>
        <w:t>жұлдызды кардан жүз шайтан шапшып тұрып, өкшелей куып келі</w:t>
        <w:br/>
        <w:t>жатқандай мені птынпан-ақ үрей билеп әкетті.</w:t>
        <w:br/>
        <w:t>Жүгіріп жатақхананың есігіне кіріп келгенде жоғарғы қуыс</w:t>
        <w:br/>
        <w:t>тан екі жасыл бірдеңе ағып түсті. Тарғыл мысық менің мұнша</w:t>
        <w:br/>
        <w:t>оқыс кіргенімнен шошып кетсе керек.</w:t>
        <w:br/>
        <w:t>Үйге кіріп «уһ» дедім.</w:t>
        <w:br/>
        <w:t>Өнімнің өзінде шым-шытырық, құбыжық түс көрген сияк</w:t>
        <w:br/>
        <w:t>тымын.</w:t>
        <w:br/>
        <w:t>114</w:t>
      </w:r>
    </w:p>
    <w:p>
      <w:r>
        <w:t>-- Нариман, бейуақытта жүргеңініз қалай? Тым болмаса арақ,</w:t>
        <w:br/>
        <w:t>ішпей, сау жүрген уағыңызда келсеңізші! Қазір барып демалы-</w:t>
        <w:br/>
        <w:t>ңыз. Шаруа дейсіз бе? Шаруанңыз болса, әлі уақыт бар ғой...</w:t>
        <w:br/>
        <w:t>-- Таң-Шолпан!</w:t>
        <w:br/>
        <w:t>-- Қойыңыз, ағай, ұят мұныңыз! Көршілерден ұят. Өтінемін</w:t>
        <w:br/>
        <w:t>сізден, барыңыз...</w:t>
        <w:br/>
        <w:t>-- Таң-Шолпан!</w:t>
        <w:br/>
        <w:t>-- Естияр адам, қалай түсінбейсіз! Сіз осындай ма едініз!</w:t>
        <w:br/>
        <w:t>«Қарай гөр мұның тәкаппарын сонша! Әлдеқандай бола қалу-</w:t>
        <w:br/>
        <w:t>ын шіркіннін. Ксше ғана емес пе еді мойныма оралғаның...»</w:t>
        <w:br/>
        <w:t>Осы ызамен келіп Сембайды бас салып, жанындағы жәлебі-</w:t>
        <w:br/>
        <w:t>мен қоса қуып шығайын дегенім. Асүйдің лампочкасын шыға-</w:t>
        <w:br/>
        <w:t>рып алып салып, шамды жарк еткізіп жағып жібердім...</w:t>
        <w:br/>
        <w:t>Бір тайды жарып жеген арландай болып көсіліп жатыр Сем-</w:t>
        <w:br/>
        <w:t>бай. Қас ұрты көріктей боп бір көтеріліп, бір басылады. Жаты-</w:t>
        <w:br/>
        <w:t>сынан тоқшылық белтісі білінеді.</w:t>
        <w:br/>
        <w:t>Жанында ешкім жоқ. Тек еденде папиростың қызыл бояу</w:t>
        <w:br/>
        <w:t>жұккан ұштықтары ғана жатыр.</w:t>
        <w:br/>
        <w:t>Тұман жайлаған басыма сумаң етіп бір ой жетіп келді, тіпті</w:t>
        <w:br/>
        <w:t>қуанып та қалдым. Көз алдымда күлімсіреп, көзі төңкеріліп, төсі</w:t>
        <w:br/>
        <w:t>тампайып Акбілек тұр сді. Қайран Ақбілек! Қадірінді қалай біл-</w:t>
        <w:br/>
        <w:t>мегем! Сен ғана мені түсінетін. Сен ғана мені кеудемнен итер-</w:t>
        <w:br/>
        <w:t>мейтін! Сұлу сенсің, Ақбілек!</w:t>
        <w:br/>
        <w:t>Ауылдағы Мұсақұл атай жылқы қайырып жүріп:</w:t>
        <w:br/>
        <w:t>«Жақсының көңілі жұмсақ, сарымайдан» деп өлең айтушы еді.</w:t>
        <w:br/>
        <w:t>О, аруағыннан айналайын атам-ай, талай рет тайға мінгізіп едің-ау.</w:t>
        <w:br/>
        <w:t>«Жақсынын көңілі жұмсак сарымайдан» деуші еді. Таңсық</w:t>
        <w:br/>
        <w:t>боп жүрген Таң-Шолпан қара тастай қатты ғой, қарағым-ау. Көкі-</w:t>
        <w:br/>
        <w:t>регімнен итергендей болды-ау. Жақсы болса, жұмсақ болмай ма!</w:t>
        <w:br/>
        <w:t>Көңілі сарымайдай жұмсақ Акбілек қой, шіркін! Жетекшіл тай-</w:t>
        <w:br/>
        <w:t>лақ секілді. Асығам саған, Ақбілек! Күлгенде алтын тісі арай-</w:t>
        <w:br/>
        <w:t>ланған Ақбілек!</w:t>
        <w:br/>
        <w:t>Акбілек салт басы жеке пәтерде тұрушы еді. Бақандай инже-</w:t>
        <w:br/>
        <w:t>нер басыммен мен жеке пәтерге жете алмай жүргенде, осы жұрт</w:t>
        <w:br/>
        <w:t>епті, әйтеуір... Акбілек бұрыннан үйіне мені қонаққа шақырып</w:t>
        <w:br/>
        <w:t>жүруші еді. Мен асханаға тамақтануға барған сайын:</w:t>
        <w:br/>
        <w:t>-- Үйдің тамағына не жетсін! Кел, қонақ бол, пельмен жа-</w:t>
        <w:br/>
        <w:t>сайық, -- деуші еді. Онысы ұнамайтын. Әлдене арамызда өткел</w:t>
        <w:br/>
        <w:t>бермес апандай алшақ жатқандай болатын. Ақ сазандай қыз</w:t>
        <w:br/>
        <w:t>8-1159 113</w:t>
        <w:br/>
        <w:t>топырақ тиеп жатқан кезде ішінде адам отырмау керек. Жерге</w:t>
        <w:br/>
        <w:t>түсіп аулақ тұру керек.</w:t>
      </w:r>
    </w:p>
    <w:p>
      <w:r>
        <w:t>Диденко сөйлеп тұр.</w:t>
        <w:br/>
        <w:t>-- Екінің бірінде авария. Карьергес кабель шақ келмейді.</w:t>
        <w:br/>
        <w:t>Кейбіреулер көрсе де көрмегендей кабельді бульдозермен, скре-</w:t>
        <w:br/>
        <w:t>пермен басып өте береді...</w:t>
        <w:br/>
        <w:t>Кейбіреулер қалғи бастайды. Эльенора есінеп, колымен аузын</w:t>
        <w:br/>
        <w:t>какпалайды. Аламды ұйқы жеңгенде ескексіз қайықтай. Бас омы-</w:t>
        <w:br/>
        <w:t>рауға домалайды. Көз өзінен-өзі жұмылады. Ұйықтап бара</w:t>
        <w:br/>
        <w:t>жатқан тауықтың көззі елестейді. Аслан үйықтап отыр еді, Захар</w:t>
        <w:br/>
        <w:t>оның Багратионның мұрнындай үзын мұрнының ұшынан шертіп</w:t>
        <w:br/>
        <w:t>жіберді. Жұрт ду күлді. Бастықтың өзі де мырс етті. Ұйқы тұман-</w:t>
        <w:br/>
        <w:t>дай сейілді. Күлсең үстіңнен жүк түскендей болады. Бойың</w:t>
        <w:br/>
        <w:t>жеңілейеді. Адамдар мейірімді бола түседі. Ашулы қабақтар жа-</w:t>
        <w:br/>
        <w:t>зылады.</w:t>
        <w:br/>
        <w:t>Бірак Аслан Хетагуров ашуланып қалды. Әттең, қанжар</w:t>
        <w:br/>
        <w:t>жетпейді. Өтірік-расын кім білсін, өзі:</w:t>
        <w:br/>
        <w:t>-- Мен осетин классигі Коста Хетагуровпен аталаспын!-деп</w:t>
        <w:br/>
        <w:t>ойдай мақтанады. Ашшыққан балаларын казанға тас қайнатып ал-</w:t>
        <w:br/>
        <w:t>дауратқан жесір ана туралы Костаның өлеңін жаттап алып, қай-</w:t>
        <w:br/>
        <w:t>та-қайта айтып қоймайды. Әсіресе жүз тоғызыншыны оппа тарт-</w:t>
        <w:br/>
        <w:t>калы бері көп айтқыштайды. Ол сонла машинистің көмекшісі.</w:t>
        <w:br/>
        <w:t>Мені көрсе болды-ақ:</w:t>
        <w:br/>
        <w:t>-- Нариман, ари тамако! -- деп сәлемдеседі. Онысы: темекің-</w:t>
        <w:br/>
        <w:t>нен әкел дегендегісі. Біздің қарттардың «шақшанды бере тұр»</w:t>
        <w:br/>
        <w:t>дегені сияқты.</w:t>
        <w:br/>
        <w:t>Диденко отыра кетті. Жұмыртқаны жаңа жарып шыққан</w:t>
        <w:br/>
        <w:t>балапанның жүніндей сап-сары шашын қолымен қайта-қайта</w:t>
        <w:br/>
        <w:t>қайырып, терін сүртті.</w:t>
        <w:br/>
        <w:t>Бастық орнынан тұрғанда кабинет інті тынши қалды. Екі</w:t>
        <w:br/>
        <w:t>қолымен үлкен үстелдің ернеуін тіреп тұрып бастық:</w:t>
        <w:br/>
        <w:t>-- Авариядан көз ашпадық қой. Не болды бізге?! -- деді. Сұ-</w:t>
        <w:br/>
        <w:t>рақтан гөрі жалыну, көптен іште шемен боп жүрген наласын ай-</w:t>
        <w:br/>
        <w:t>тайын деген сарын бар.</w:t>
        <w:br/>
        <w:t>-- Не болды бізге?! - деді.</w:t>
        <w:br/>
        <w:t>Не болғанын өзі де білетін сияқты. Бірақ анаттан құтылудың</w:t>
        <w:br/>
        <w:t>амалы қандай? -- дегісі кеп тұрғандай. Үлкен басындағы шашы</w:t>
        <w:br/>
        <w:t>шетіне мал тиген бітік егін сияқты, жазық маңдайынан түріліп</w:t>
        <w:br/>
        <w:t>түсе бастаған қалпы бар. Шып-шыл шыққан тер жылт-жылт етеді.</w:t>
        <w:br/>
        <w:t>107</w:t>
        <w:br/>
        <w:t>Бүгін танертеннен бері карьер түбіне «ЗИЛ »-дер ағылуда. Қаз-</w:t>
        <w:br/>
        <w:t>тырақ жүрсе апатқа ұшырайтындай, өге ақырын жылжиды. Олар</w:t>
        <w:br/>
        <w:t>«ВВ» тасып барады. «ВВ»-- жарылғыш заттар. Кузовтар тола ди-</w:t>
        <w:br/>
        <w:t>намит, тротил...</w:t>
        <w:br/>
        <w:t>Мен Таң-Шолпан кеткен Костанай жаққа қарай беремін.</w:t>
        <w:br/>
        <w:t>Кеше пойызға шығарып салдым. Практикасы өте шыкты.</w:t>
        <w:br/>
        <w:t>Институт та қызық-ау. Практиканы да жарымағандай етіп береді.</w:t>
        <w:br/>
        <w:t>Мейлі, оған өкінбеймін. Еңді қалған мемлекеттік емтиханы тезірек</w:t>
      </w:r>
    </w:p>
    <w:p>
      <w:r>
        <w:t>бітсе екен деп тілеймін. Рудник оған шақырту қағаз жіберетін бо-</w:t>
        <w:br/>
        <w:t>лып келісті. Жұмысқа осында жолдама алатын балды.</w:t>
        <w:br/>
        <w:t>Таң-Шолпан кеткен шығыс жақты көгілдір тау көлегейлеп</w:t>
        <w:br/>
        <w:t>түр. Кайнозой дәуірінде осы өңірде қарт Оралдың сілемдері бар</w:t>
        <w:br/>
        <w:t>екен деседі. Бірақ мұз тасқыны заманында жермен-жексен жо-</w:t>
        <w:br/>
        <w:t>ғалып кеткен ғой. Сол жоғалған тау жер бетіне қайта оралған-</w:t>
        <w:br/>
        <w:t>дай. Кайнозой қайта шыққандай.</w:t>
        <w:br/>
        <w:t>Сарыбай карьерінен шыққан жыныс көгілдір тау болып</w:t>
        <w:br/>
        <w:t>көлбеп жатыр.</w:t>
        <w:br/>
        <w:t>Бүгін аспан ерекше аштық. Жерде әлі қар жатса да, аспан</w:t>
        <w:br/>
        <w:t>түріне карап, осы көктем алыс емес-ау деп қаласың.</w:t>
        <w:br/>
        <w:t>Әлден уақыттан кейін сирена айқайлады. Бәріміз жұмысты</w:t>
        <w:br/>
        <w:t>тоқтатып, карьерден шықтық. Карьердің ендігі кожалары -- дәрі</w:t>
        <w:br/>
        <w:t>жарғыштар. Бүгін сериялық жарылыс. Сирена да сондыктан со-</w:t>
        <w:br/>
        <w:t>зыП-созып қайта-қайта боздап тұр.</w:t>
        <w:br/>
        <w:t>Ҡарьерде біреу-міреу қалып қоймады ма екен дегендей, қолға</w:t>
        <w:br/>
        <w:t>іліккен самосвалға міне салып, Диденко горизонт-ғоризонттың</w:t>
        <w:br/>
        <w:t>бәрін тінткілеп жүр.</w:t>
        <w:br/>
        <w:t>Сирена боздайды. Бұ жолы әдеттегіден өзгеше, әлдебір ұлы</w:t>
        <w:br/>
        <w:t>оқиға күткендей ұзақ күңіренді.</w:t>
        <w:br/>
        <w:t>Аспан -- көкпеңбек, жер -- аппақ. Ұдайы жаманшылық</w:t>
        <w:br/>
        <w:t>тілейтін алақарғалардың озі де мына маужыраған дүниеге</w:t>
        <w:br/>
        <w:t>куанғандай, бірін-бірі қуалап ойнайды. Тек сирена боздағаңда</w:t>
        <w:br/>
        <w:t>ғана, әлденеден сескенгендей алыстай ұшады.</w:t>
        <w:br/>
        <w:t>-- Сен қамықпа, Нариман, -- деді Захар. Мына әлжуаз әсем</w:t>
        <w:br/>
        <w:t>дүниеге менің әуестене қарай қалғанымды ол өзінше түсінсе</w:t>
        <w:br/>
        <w:t>керек.</w:t>
        <w:br/>
        <w:t>-- Қамықпа, смена мастері болмаған адам өледі ғой дейсін</w:t>
        <w:br/>
        <w:t>бе. Бәрі де уақытша. Экскаваторшының көмекшісі болып кал-</w:t>
        <w:br/>
        <w:t>дым деп шамданба. Оңай емес, әрине, мен түсінемін,</w:t>
        <w:br/>
        <w:t>-- Қамығып жүрген жоқпын.</w:t>
        <w:br/>
        <w:t>121</w:t>
        <w:br/>
        <w:t>-- Сонын дұрыс. Әлі-ақ жақсылық жақын. Карьер құрғату</w:t>
        <w:br/>
        <w:t>жобасы жеңші деп есептей бер. Мына казір жарылатын сериялы</w:t>
        <w:br/>
        <w:t>қопарылыс тегіннен-тегін емес. Енді карьер судан тазаратынына</w:t>
        <w:br/>
        <w:t>комбинаттың көзі жетті. Сондықтан руда қабатына батыл шабуылға</w:t>
        <w:br/>
        <w:t>көшкелі отыр.</w:t>
        <w:br/>
        <w:t>-- Мен шамданып та жүрген жоқпын.</w:t>
        <w:br/>
        <w:t>-- Соның дұрыс. Азын-аулақ қиыншылық өтті басыңнан. Ол</w:t>
        <w:br/>
        <w:t>мына қазір бұлтсыз күннің күркіреуі сияқты неме ғой. Қазір қарап</w:t>
        <w:br/>
        <w:t>тұршы: күн күркірейді, найзағай жарқылдайды. Ал аспан болса</w:t>
        <w:br/>
        <w:t>ашық.</w:t>
        <w:br/>
        <w:t>Карьер жағасы толған адам. Қазаншұңқырдан бәрі қашып</w:t>
        <w:br/>
        <w:t>шықты. Машина өтіп, адам жүрген жусаны жалаңаштанып, қары</w:t>
        <w:br/>
        <w:t>қағылып калып жатыр. Лезде әлдеқайдан шоқыбас торғайлар</w:t>
        <w:br/>
        <w:t>ұшып келіп, ақ дастарканға саулап түскен жусанның былбыра-</w:t>
      </w:r>
    </w:p>
    <w:p>
      <w:r>
        <w:t>ған қауызын жабыла шоқып, шоқаңндасып жүр. Ал шығыстағы</w:t>
        <w:br/>
        <w:t>көгілдір тау үстінен қалқып ұшкан мүзбалақ бүркіт -- алып мұхит-</w:t>
        <w:br/>
        <w:t>тардын ақжал толқындарымен ойнайтын альбатрос сияқты қана-</w:t>
        <w:br/>
        <w:t>тын көпке дейін қақпай, ауаны карасұр қанжармен қақ жарып</w:t>
        <w:br/>
        <w:t>келе жатканда қалықтайды.</w:t>
        <w:br/>
        <w:t>Мойынтұрық кажаған жауырына шыбын қонған өгіздің</w:t>
        <w:br/>
        <w:t>арқасындай жер дір-дір ете қалды. Оны анық сездік. Аспанда қа-</w:t>
        <w:br/>
        <w:t>лыктаған әлгі қыран әлдебір дауыл соққандай көгілдір таудан әрі</w:t>
        <w:br/>
        <w:t>шүйіліп барып жоқ болды. Әлгіде ғана той-тойлап жатқан шо-</w:t>
        <w:br/>
        <w:t>қыбас торғайлар уыстап алып шашып кеп жіберген кесектей тым-</w:t>
        <w:br/>
        <w:t>тырақай ұша жөнелді.</w:t>
        <w:br/>
        <w:t>Жер тағы дір-дір етті де, карьер түбі гүрс-гүрс ете қалды.</w:t>
        <w:br/>
        <w:t>Құлақ тұнғандай болды. Зау аспанға ақ түтін атып-атып шықты.</w:t>
        <w:br/>
        <w:t>Әлдебір дәу карьертүбінде гүрс-гүрс жүн сабап жатқандай, мына</w:t>
        <w:br/>
        <w:t>будақ сол дәудің сабауының ұшына іліне ұшқан түтілме жібек</w:t>
        <w:br/>
        <w:t>сияқты.</w:t>
        <w:br/>
        <w:t>Ендігі гүріл бір-біріне ұласып, аспан астын күңірентіп әкетті.</w:t>
        <w:br/>
        <w:t>Сәуірде аспанның о шеті мен бү шетіне дейін күркіреп өткен күн</w:t>
        <w:br/>
        <w:t>сияқты. Карьер үстін ақ тұман басып, арасынан анда-санда от</w:t>
        <w:br/>
        <w:t>жарқ-жұрқ етті. Жердің қарны жарылып, ар жагынан орасан от</w:t>
        <w:br/>
        <w:t>лап-лап бергендей болды. Тайқазандай тастар аспанға атылды</w:t>
        <w:br/>
        <w:t>От ойнап жарқ-жұрқ стті.</w:t>
        <w:br/>
        <w:t>-- Көрдің бс, -- деді Захар. -- Дүние бұлқан-талқан боп жа-</w:t>
        <w:br/>
        <w:t>тыр, ал аспан ашык...</w:t>
        <w:br/>
        <w:t>--Сарыбай осы сәтті миллион жыл күтіп жатты-ау,--дедім мен.</w:t>
        <w:br/>
        <w:t>122</w:t>
        <w:br/>
        <w:t>-- Смена мастерлігінен экскаваторшы көмекізісіне дейін</w:t>
        <w:br/>
        <w:t>төмендетілген бір инженердің инициативасы болмағанда тағы</w:t>
        <w:br/>
        <w:t>біраз күтіп жататын еді,-- деді Захар.</w:t>
        <w:br/>
        <w:t>-- Әділеттік керек, Захар. Инициатива сенікі.</w:t>
        <w:br/>
        <w:t>-- Жарайды, ининиатинаға ортақ болайық, ал еңбек сенікі,</w:t>
        <w:br/>
        <w:t>Нариман.</w:t>
        <w:br/>
        <w:t>Динамит пен тротилдің сонғы сериялары гүрілдеп өтті. Си-</w:t>
        <w:br/>
        <w:t>рена отбой берді.</w:t>
        <w:br/>
        <w:t>Жебенің оң көзі сәл қысыңқы. Ашык есіктен жалтырап</w:t>
        <w:br/>
        <w:t>көрінген көлге кадалып қалған сиякты. Көл жағалап сол бір қыз-</w:t>
        <w:br/>
        <w:t>ғыш кикулайды. Сұр үйректер сымпылдап, алыстан қаздар қаң-</w:t>
        <w:br/>
        <w:t>қылдайды. Қайда кетті Жебе карттып көңілі? Әлде мына Иса-</w:t>
        <w:br/>
        <w:t>тайдай жас шағын есіне алды ма? Кімбіледі, сонау бір жас кезінде</w:t>
        <w:br/>
        <w:t>өзіне қымыз берген қыз есіне түсті ме? Жебе бұдан қырық жыл</w:t>
        <w:br/>
        <w:t>бұрын Исатайдың жасында еді ғой. Домбыра қақпағын тесіп</w:t>
        <w:br/>
        <w:t>жіберердей шертіп-шертіп, керегеге сүйей салды.</w:t>
        <w:br/>
        <w:t>--Іш, балам, ұялма!--деді.-- Шәлдеп, қатқақсып қалған түрің</w:t>
        <w:br/>
        <w:t>бар. Жол ұзақ. Оңай дейсің бе. ішіп ал, ұялма. Маған да құйшы,</w:t>
        <w:br/>
        <w:t>лтыншан!...</w:t>
      </w:r>
    </w:p>
    <w:p>
      <w:r>
        <w:t>-- Шырағым, кімнің баласысың? Қай ел боласын?</w:t>
        <w:br/>
        <w:t>Исатай селт бұрылды.</w:t>
        <w:br/>
        <w:t>«Кімнің баласысын дейді. Қай ел боласын дейді. Әй, қарткісі-</w:t>
        <w:br/>
        <w:t>Лердің осылай бір қазбалап ата-тегіңнен тексеретіні-ай. Қай-қай-</w:t>
        <w:br/>
        <w:t>дағыны әске салады. Әкем кім? Анам кім? Тірі ме олар, жоқ па?</w:t>
        <w:br/>
        <w:t>Көрер ме едім соларды? Жайшылықта білінбейді, осындай бір</w:t>
        <w:br/>
        <w:t>сәттерде жүрегін сыздап қоя берелі».</w:t>
        <w:br/>
        <w:t>жжж</w:t>
        <w:br/>
        <w:t>Сырға намаздыгер шамасында нан илеп отырды. Үйелмелі-</w:t>
        <w:br/>
        <w:t>сүйелмелі мұрынбоқ балалар үйге бірі кіріп, бірі шығып жүрді.</w:t>
        <w:br/>
        <w:t>Батар күнінің соңғы сәулесіне кітабын тосып, бір ер баласы өлен</w:t>
        <w:br/>
        <w:t>жаттап отыр.</w:t>
        <w:br/>
        <w:t>Мен, мен елім, мен едім,</w:t>
        <w:br/>
        <w:t>Мен Нарында жүргенде</w:t>
        <w:br/>
        <w:t>Еңірен жүрген ер сдім.</w:t>
        <w:br/>
        <w:t>Исатайдың барында</w:t>
        <w:br/>
        <w:t>Екі тарлан бөрі едім...</w:t>
        <w:br/>
        <w:t>Сырға слең етті.</w:t>
        <w:br/>
        <w:t>--Әй,іпуламашы-ей, түге! --деп жүгіріп жүрген жалбыр шаш</w:t>
        <w:br/>
        <w:t>қыз баланы оқтаумен нұүқыт! қалды.</w:t>
        <w:br/>
        <w:t>-- Қайта оқышы, Рахман-әй!</w:t>
        <w:br/>
        <w:t>Баласы анасының бұл ықыласына біраз таңданып, өлеңді қай-</w:t>
        <w:br/>
        <w:t>та оқып лықты.</w:t>
        <w:br/>
        <w:t>-- Исатайдың кім екенін білесін бе? -- деді шешесі.</w:t>
        <w:br/>
        <w:t>9-1159 129</w:t>
        <w:br/>
        <w:t>БЕЛГІСІЗ СОЛДАТТЫҢ БАЛАСЫ</w:t>
        <w:br/>
        <w:t>Жонлары жалт-жұлт етіп, бір табын қызыл киік қара жол-</w:t>
        <w:br/>
        <w:t>мен қапталдаса берді. Бозан селеу, торы тобылғы арасынан аса</w:t>
        <w:br/>
        <w:t>оқшауланып та көрінбейді. Бірақ байқампаз көзге осы бір ойна-</w:t>
        <w:br/>
        <w:t>ған сағым шалынбай да қалмайды. Туря алдыннан бір көлшік</w:t>
        <w:br/>
        <w:t>кешпелі алтын түра кеп кашқаңдай.</w:t>
        <w:br/>
        <w:t>«Мың қаралы бар-ау», -- деп шамалады Исатай. Жол шоқа-</w:t>
        <w:br/>
        <w:t>лақтау болса да еріксіз оц аяғы жайлап ғазға басты. «ГАЗ» пыс-</w:t>
        <w:br/>
        <w:t>қырынып алға ұмтылды. Исатай біресе жолға, біресе «аққан ал-</w:t>
        <w:br/>
        <w:t>тынға» қарайды.</w:t>
        <w:br/>
        <w:t>«Неткен бірбеткей, сертшіл хайуан. Қазір сексенлі жай алып</w:t>
        <w:br/>
        <w:t>келе жатыр. Егер осыдан жалт бұрылып, әрі қарай ен далаға кете</w:t>
        <w:br/>
        <w:t>берсе - бәріміз тып-тынышпыз. Мен де әуре болмаймын, өздері</w:t>
        <w:br/>
        <w:t>де қансорпаға түспейді. Алдыңды кесіп өтуді серт қылғандай.</w:t>
        <w:br/>
        <w:t>Адамды ерегістіреді».</w:t>
        <w:br/>
        <w:t>Жоол тегістеу көрінді. Оң аяғы рычагқа қаттырақ тиді. «ГАЗ»</w:t>
        <w:br/>
        <w:t>сауырына қамшымен осып жібергендей орғып бір алды да, жүрісі</w:t>
        <w:br/>
        <w:t>білінбей ағып кетті. Жер бетінен сәл көтеріліп, ұнптып келе жатқан</w:t>
      </w:r>
    </w:p>
    <w:p>
      <w:r>
        <w:t>сияқты. Спидометрдің қайқаңдаған тілі жүзге түйреліп қалғандай</w:t>
        <w:br/>
        <w:t>тырп етпейді. Екізра жақынлай түсті. Киіктер анық көріне баста-</w:t>
        <w:br/>
        <w:t>ды. Исатай бір киіктің көзін де көргендей болды. Жаны қанша</w:t>
        <w:br/>
        <w:t>қысылып, қанша ашыпса да көзі сол баяғы мөлдіреген әдемі кү-</w:t>
        <w:br/>
        <w:t>Йінде қалған сияқты. Текелердің тыныс кеңейтіп пысқырғаны</w:t>
        <w:br/>
        <w:t>естіледі. Ағып бара жатып кейбіреуі оқтын-оқтын аспанға атылып-</w:t>
        <w:br/>
        <w:t>атылып алады. Ойнап бара жатқан сияқты. Бірақ ол ойын емес.</w:t>
        <w:br/>
        <w:t>Сол секірісте жануар ауадан тың қуат, көзге көрінбес қанат бай-</w:t>
        <w:br/>
        <w:t>лап алғандай болады. Ол сол заматта құс болытт ұшқысы келетін</w:t>
        <w:br/>
        <w:t>сияқты. Құс болып жаралмағанына өкінетін сияқты.</w:t>
        <w:br/>
        <w:t>«Бұларнеғып бұл уақытта ылдиға түсті екен. Су іздейді дейтін</w:t>
        <w:br/>
        <w:t>қазір қай жер болса сол жерде су мол. Биыл тіпті бұрын ақ соры</w:t>
        <w:br/>
        <w:t>124</w:t>
        <w:br/>
        <w:t>Жебе алдыға ұмтыла түсіп есіктен сыртқа қарады. Аулақта</w:t>
        <w:br/>
        <w:t>басын шұлғыған торы бие, қара құлақ қызыл құлын көрінді. Көл</w:t>
        <w:br/>
        <w:t>үстінде кызғыштар қиқулап жүр.</w:t>
        <w:br/>
        <w:t>-- Келе жатыр екен, күнім, -- делі Жебе. Дөңгелете қойған</w:t>
        <w:br/>
        <w:t>аппақ сақалын алақанымен аймалады. -- Жылқыдамыз, балам.</w:t>
        <w:br/>
        <w:t>Мына келе жатқан Алтыншаш маған көмектеседі. Бәйбішеміз</w:t>
        <w:br/>
        <w:t>сонау шопан ауылға қыдырып кетіп еді. Жылқышымыз, балам...</w:t>
        <w:br/>
        <w:t>Әй, ақмақ болма, Алтыншаш! Төгесің, о несі!</w:t>
        <w:br/>
        <w:t>Ол қолындағы шелекті көлбей ұстап, өзінен-өзі шыр айна-</w:t>
        <w:br/>
        <w:t>дып біраз тұрды да, жалт беріп үйге кірді. Үйде отырған бөтен</w:t>
        <w:br/>
        <w:t>аламды енді байқап, қаны бетіне бұрқ ете қалды. Әкесінен төмен</w:t>
        <w:br/>
        <w:t>отырған жас жігіттің тік тұрған қалың қоңырқай шашы, түксиің-</w:t>
        <w:br/>
        <w:t>кіреген қабағы, сәл суықтау көзі, дөңес мұрны, кесек беті, еңкіш-</w:t>
        <w:br/>
        <w:t>теу қакпақ жауырыны... лезде бәрін шолып өтті.</w:t>
        <w:br/>
        <w:t>Неге екенін өзі де байқамай, Исатай сәл шегініп отырды.</w:t>
        <w:br/>
        <w:t>Өкшесі тесілген шұлығын қолымен басты. Қыздың шарадай</w:t>
        <w:br/>
        <w:t>көздері жасаурап тұрғандай көрінді. Сөйтсе ол соншалықты</w:t>
        <w:br/>
        <w:t>тұнық, мөлдірліктен екен. Исатайдың ең алдымен байқағаны сол</w:t>
        <w:br/>
        <w:t>еді. Қыз қызыл қыжымнан көйлек киіпті. Үйге лапылдап бейне</w:t>
        <w:br/>
        <w:t>бір жалын кіріп келгендей болды. Исатай төсек тұсындағы су-</w:t>
        <w:br/>
        <w:t>ретке, онан соң қызға қарады.</w:t>
        <w:br/>
        <w:t>Қыз шелектегі сүтті сабаға құйды. Аузын байлап, керегеге</w:t>
        <w:br/>
        <w:t>қайта асып койды.</w:t>
        <w:br/>
        <w:t>-- Қонаққа қымыз бер, қарғам, -- деді Жебе.</w:t>
        <w:br/>
        <w:t>Алтыншаш үстел астынан беті ақ дәкемен жабылған көк</w:t>
        <w:br/>
        <w:t>кәстрөлді алып шықты. Алдына түскен бұрымын сілкіп арқасы-</w:t>
        <w:br/>
        <w:t>на лақтырып жіберді. Никельді ақ ожаумен сапырып-сапырып</w:t>
        <w:br/>
        <w:t>кесеге қымыз құйды. Көтеріп ұсына бергенде қолынан сәл діріл</w:t>
        <w:br/>
        <w:t>сезілді. Кесені алған өзінің қолы да дірілдеп бара жатқанын Иса-</w:t>
        <w:br/>
        <w:t>тай үрейлене сезді. Аузына апара беріп, алдына қойды. Алтын-</w:t>
        <w:br/>
        <w:t>шашқи қарады. Алтыншаш көзін төңкеріп әкетін, саусағымен</w:t>
        <w:br/>
        <w:t>кастрөлдің ернеуін сипаляды.</w:t>
        <w:br/>
        <w:t>Жебе қайтадан шақшаға қол созды.</w:t>
        <w:br/>
        <w:t>Жебе қайтадан домбыраның тиегін жөндеп қойды. Шанақ»</w:t>
        <w:br/>
        <w:t>тың ішінен бір сиқырлы бозторғай ұшып шығып, кос қанаты қал-</w:t>
        <w:br/>
        <w:t>тырап тұрғандай еді. Домбыраның курап қалған қак ағашы кайта</w:t>
        <w:br/>
        <w:t>көктегісі келгендей бір таңғажайып үнге басты.</w:t>
      </w:r>
    </w:p>
    <w:p>
      <w:r>
        <w:t>Алтыншаш басын көтеріп әкесіне қариды. Құлағындағы үлкен</w:t>
        <w:br/>
        <w:t>сары сырға бұлғақтады. Алаулы өңі енді әлденеге қуқыл тартты.</w:t>
        <w:br/>
        <w:t>128</w:t>
        <w:br/>
        <w:t>-- Ой, білмегенде ше, ол батыр ғой, Иситай Тайманұлы, -</w:t>
        <w:br/>
        <w:t>деді баласы.</w:t>
        <w:br/>
        <w:t>-- Ол сенің ағаң болады, -- деді Сырға.</w:t>
        <w:br/>
        <w:t>-- Қандай аға? Сен кімді айтытт отырсып, апа?</w:t>
        <w:br/>
        <w:t>Исатайды айтам. Сенін Исатай деген аған бар.</w:t>
        <w:br/>
        <w:t>-- Ол кімнің баласы?</w:t>
        <w:br/>
        <w:t>Сырға ойланып қалды.</w:t>
        <w:br/>
        <w:t>-- Жартас жәкеннің баласы.</w:t>
        <w:br/>
        <w:t>-- Ол қайда қазір?</w:t>
        <w:br/>
        <w:t>Сырға біраз үндемей отырды.</w:t>
        <w:br/>
        <w:t>--Тірі болса жүрген шығар, --деді. Көйлегінің етегімен көзін</w:t>
        <w:br/>
        <w:t>сүртті. Көптен бері жылағаны осы седі, өзін-өзі тоқтата алмай,</w:t>
        <w:br/>
        <w:t>солқ-солқ етті.</w:t>
        <w:br/>
        <w:t>Бір зуала қамырды сұқ саусағымен түрткілей берді. Өзінің</w:t>
        <w:br/>
        <w:t>сонау қыз кезін бірде-бір рст есіне алмай мүлде ұмытып кеткенін</w:t>
        <w:br/>
        <w:t>ойлап, көңілін біртүрлі үрей билел әкеткендей болды. «Апыр-ау,</w:t>
        <w:br/>
        <w:t>тегі ойламаппын-ау»,--делі. Сөйтіп, топырақ астына көміліп қал-</w:t>
        <w:br/>
        <w:t>ған бір түйір алтынды қазғандай, біртіндеп-біртіндеп сонау бір</w:t>
        <w:br/>
        <w:t>сәулелі кезді көз алдына келтірді. Өзге бір дүние сияқты. Бала-</w:t>
        <w:br/>
        <w:t>лық шақты, бойжеткен қыздың дәуірін бастан кешкен өзі смес,</w:t>
        <w:br/>
        <w:t>баска біреу тәрізді.</w:t>
        <w:br/>
        <w:t>Мамыр карттың баласы Орақ келіншек түсірген түні ай күн</w:t>
        <w:br/>
        <w:t>орнына шыққандай шалқып жаркырап тұрды. Тойлы ауылға алыс-</w:t>
        <w:br/>
        <w:t>тағы тау да жақындап келіп тұрған тәрізді еді. Таудың шында-</w:t>
        <w:br/>
        <w:t>рында ғана калғап қарға дейін жалтырап көрініп жатып еді-ау.</w:t>
        <w:br/>
        <w:t>Енді оның бәрі баяғыда бір көрген түс сиякты. Еміс-еміс есте</w:t>
        <w:br/>
        <w:t>қалған түс. Түсте бір көргенің қайтып оралмайды. Сонау бір</w:t>
        <w:br/>
        <w:t>ақсүйек ойнаған айлы түн сондай. Ақсүйекке таласқан қыздар</w:t>
        <w:br/>
        <w:t>мен жігіттердің сол сәттегі күлкісі қайтып оралмайды. Күлкі</w:t>
        <w:br/>
        <w:t>құшағындағы жастардан оңашаланып ойпаңда мүғалім жігітпен</w:t>
        <w:br/>
        <w:t>сүйіскен сәт қайта оралмайды. Қыз бен жігіт отырған жердегі</w:t>
        <w:br/>
        <w:t>жапырылған жұпар иіс көк шалғыннын сыбдыры қайта оралмай-</w:t>
        <w:br/>
        <w:t>ды. Жапырылған шалғын арасында ұйықтап жатқан көкқасқа</w:t>
        <w:br/>
        <w:t>шегірткелердің шошып оянып, оқыс ыршып кеткен шағы қайта</w:t>
        <w:br/>
        <w:t>оралмайды. Албырт жігіттің алқынған демі енді қайтып естіл-</w:t>
        <w:br/>
        <w:t>мейді. Сырғаның көзінен жылы жас жылжып ақты. Бір зуала</w:t>
        <w:br/>
        <w:t>қамырды саусағымен шұқылап, тұқшиып отырып қалды. Басы</w:t>
        <w:br/>
        <w:t>екі тізесінің арасына салбырап түсіп кетті. «Сондай бір кез болған</w:t>
        <w:br/>
        <w:t>екен-ау. Қай заман. Онан бері алты баланың анасы болдым.</w:t>
        <w:br/>
        <w:t>130</w:t>
      </w:r>
    </w:p>
    <w:p>
      <w:r>
        <w:t>-- Әбден дұрыс болған, балам. Ары-бері өткенде келіп-кетіп</w:t>
        <w:br/>
        <w:t>сусын ішіп тұр. Әке-шеше көре алмаған мұнлық екенсін, келіп</w:t>
        <w:br/>
        <w:t>тұр. Ер-азамат не көрмейді. Е-е-е, жаратқан, мұныңа шүкір!..</w:t>
        <w:br/>
        <w:t>Алтыншаш: «Мына кәстрәлді қайтем?» -- дегендей дағдарып</w:t>
        <w:br/>
        <w:t>қалды. Қымыз беті көпіршілі. Шымырлап барып жуаси қалды.</w:t>
        <w:br/>
        <w:t>ААлтыншаш кәстрөллің сырын сипалады. Сырғалары дірілдеді.</w:t>
        <w:br/>
        <w:t>Тұнық қымыз түбінен өзін көрді. Өзінің беті алаулап тұрғанын</w:t>
        <w:br/>
        <w:t>сонда сезді.</w:t>
        <w:br/>
        <w:t>Исатай машинаны гүр еткізіп оталдырғанда ғана қызыл ит</w:t>
        <w:br/>
        <w:t>басын көтерді. Жон арқасындағы терен тыртығы жыбыр-жыбыр</w:t>
        <w:br/>
        <w:t>ете калды. Шелегін қолына ұстап Алтыншаш тұр.</w:t>
        <w:br/>
        <w:t>-- Маймылыңыз қызық екен, ағай. -- Бұл Алтыншаштың</w:t>
        <w:br/>
        <w:t>бірінші тіл қатуы еді.</w:t>
        <w:br/>
        <w:t>-- Тұмар ғой, - деді Исатай.</w:t>
        <w:br/>
        <w:t>-- Сіз ырымшыл екенсіз ғой, ағай.</w:t>
        <w:br/>
        <w:t>-- Ырымшыл емеспін. Бірақ жол ұзақта бұ да бір серік. Екеуі-</w:t>
        <w:br/>
        <w:t>міз кәдімгідей сөйлесеміз,-- деп, Исатай ілулі маймыл қуыршақ-</w:t>
        <w:br/>
        <w:t>ты қозғалтып қойды.</w:t>
        <w:br/>
        <w:t>-- А-а-а, не деп сөйлесесізлер?</w:t>
        <w:br/>
        <w:t>-- Мен ұйықтап кетпейін, жарға құлап кетпейік, карап отыр</w:t>
        <w:br/>
        <w:t>деймін,</w:t>
        <w:br/>
        <w:t>-- Ол не дейді?</w:t>
        <w:br/>
        <w:t>-- Ол секіріп-секіріп қояды. Мақұлдағаны.</w:t>
        <w:br/>
        <w:t>-- Қызық екен. Біз кішкентай күнімізде қуыршақ ойнағанда</w:t>
        <w:br/>
        <w:t>мұндай ойыншығымыз жоқ еді.</w:t>
        <w:br/>
        <w:t>--Сіз казір де қуыршақ ойнамайсыз ба?</w:t>
        <w:br/>
        <w:t>-- Мен бе?!</w:t>
        <w:br/>
        <w:t>Алтыншаш ашуланып бұртия қалды. Жалт бұрылып көл жақ-</w:t>
        <w:br/>
        <w:t>тағы биеге қарай жүгіре жөнелді.</w:t>
        <w:br/>
        <w:t>«Бекер айттым-ау әлгі бір қалжыңы бар болғырды». Маши-</w:t>
        <w:br/>
        <w:t>наны жолға қарай бұрды. Кабинадан көл жаққа қарады. «Намы-</w:t>
        <w:br/>
        <w:t>станып қалды-ау. Бір үйдің бойжеткені екен».</w:t>
        <w:br/>
        <w:t>Алтыншаш биенің жанына жете беріп, шелекті көлбей ұстап</w:t>
        <w:br/>
        <w:t>шыркобелек айналды. Кенет кілт тұра қалып, кетіп бара жатқан</w:t>
        <w:br/>
        <w:t>машинаға қарады. Исатай машинадан қол бұлғады. Алыстан Ал-</w:t>
        <w:br/>
        <w:t>тыншаш та жауап қатты. Кенет жасыл көл жағасына бір шоқ қыз-</w:t>
        <w:br/>
        <w:t>ғалдақ өсе қалғандай. Самал жел шайқап тұрғандай. Ар жағынан</w:t>
        <w:br/>
        <w:t>үкібас қалын қамыс тербелелі. Ну арасынан құстар шулайды.</w:t>
        <w:br/>
        <w:t>Шағала шанқылдайды. Қызғыш қикулайлы. Айдың төсінен бір</w:t>
        <w:br/>
        <w:t>135</w:t>
        <w:br/>
        <w:t>түсірмекші болып жүрген. Өйткені Жартас та, Жартастың әкесі</w:t>
      </w:r>
    </w:p>
    <w:p>
      <w:r>
        <w:t>де, Жартастың әкесінің әкесі де оқу оқымаған. Бүл аталан өмірі</w:t>
        <w:br/>
        <w:t>дәрігер атаулы шығып көрген смес.</w:t>
        <w:br/>
        <w:t>Бірақ көп тілектер, көп армандар сағымдай бұлдырап алыс-</w:t>
        <w:br/>
        <w:t>тай берген күндер келді. Қызының жайы анау болды. Сырғаны</w:t>
        <w:br/>
        <w:t>әкесі түнерген суық күздің тас қараңғы бір түнінде қатыны өлген</w:t>
        <w:br/>
        <w:t>саудагер шалға шығарып салды. Саудагер ымырт жабыла, біреуді</w:t>
        <w:br/>
        <w:t>біреу елсмейтін уақытта жалғыз атты арбамен ауылдың ту сыр-</w:t>
        <w:br/>
        <w:t>тынан білдірмей келді. Ен жақын деген екі-үш үйдің қатын-қала-</w:t>
        <w:br/>
        <w:t>шы жиылып, жадзу дастарқаннан шай ішіп, қыз үзатудың ыры-</w:t>
        <w:br/>
        <w:t>мын жасады.</w:t>
        <w:br/>
        <w:t>Мұнда үлкен той, сәулетті салтанат болған жоқ, «Жар-жар»</w:t>
        <w:br/>
        <w:t>айтылған жоқ, ұзатылар қыз да сыңсыған жоқ, бірақ өксіп-өксіп</w:t>
        <w:br/>
        <w:t>өлердей жылады.</w:t>
        <w:br/>
        <w:t>-- Қой, жылама, о несі? Қазір заман -- қай заман! Сен құсап</w:t>
        <w:br/>
        <w:t>орнын тапқан қыз құдайына мың тоба айтар, -- деді егде әйелдер.</w:t>
        <w:br/>
        <w:t>Ұзатылар қызды жасандырып, шашын өріп, қалтасына орамалға.</w:t>
        <w:br/>
        <w:t>түйіп білезік-сақина салып, жас келіннің ізетін үйрететін жеңге-</w:t>
        <w:br/>
        <w:t>лер болған жоқ. Олар күні кешегі жақсы күндердің дәстүрін лез-</w:t>
        <w:br/>
        <w:t>де ұмытып, абдырап қалған сияқты еді. Олар шалға кетіп бара</w:t>
        <w:br/>
        <w:t>жатқан мына Сырғаның тағдырына қызығатын сияқты еді.</w:t>
        <w:br/>
        <w:t>Тысқа шығар кезде Сырға шыдай алмай, ішкі үйге кіріп кетті.</w:t>
        <w:br/>
        <w:t>Бесіктің бетін ашып жіберді. Бала тіссіз аузын ашып, ішегін тар-</w:t>
        <w:br/>
        <w:t>та күлді. Жұдырығын түйіп алған қолын ербең-ербең еткізді. Сірә,</w:t>
        <w:br/>
        <w:t>тамак береді деп қалса керек. Бесіктен босанып шықпақшы боп</w:t>
        <w:br/>
        <w:t>бір-екі рет бұлқынып алды.</w:t>
        <w:br/>
        <w:t>Сырғаны кемпір шешесі итеріп жіберлі.</w:t>
        <w:br/>
        <w:t>Ағайынды екі-үгп үй бұл құпияны өздерінен басқа ешкім біл-</w:t>
        <w:br/>
        <w:t>мейді деп бекер ойлапты. Сырғаның бүгін кететінін елдің кобі</w:t>
        <w:br/>
        <w:t>біліп қойып еді. Сұлу Сырғаны, ауылдың ажарындай ақсары</w:t>
        <w:br/>
        <w:t>Сырғаны бір саудагер шал алып бара жатқанына әсіресе балалар</w:t>
        <w:br/>
        <w:t>өкініп, жібермеске бекініп алған сияқты еді. Сырға мен күйеу</w:t>
        <w:br/>
        <w:t>арбаға отырып, ың-жынсыз енді қозғала бергенде, арбя сол жа-</w:t>
        <w:br/>
        <w:t>ғына шоңқайып гүрс сте қалды. Артқы дөңгелектің біреуі Сырға</w:t>
        <w:br/>
        <w:t>қыздың тағдырындай тәлтіректеп, бұраландап барып арықтың</w:t>
        <w:br/>
        <w:t>ішіпе құлады. Дөпгелектің белдік темірі жерге тірелді.</w:t>
        <w:br/>
        <w:t>Ә дегеңде күйсу састы. Байғұс шал қаранғыда қалбалактап</w:t>
        <w:br/>
        <w:t>дөңгелектің қақпақ болтын іздеді. Еш жерден табылмалы.</w:t>
        <w:br/>
        <w:t>-- Опы біреу бүрип шығарып алған, - деді саудагер шал.</w:t>
        <w:br/>
        <w:t>132</w:t>
        <w:br/>
        <w:t>сандық үстіне төрт-бес көрпе жиюлы тұр. Оң жакта көк сырлы</w:t>
        <w:br/>
        <w:t>кереует. Бесіктің белдеуінде кірпінің терісі ілулі. Босаға жақта</w:t>
        <w:br/>
        <w:t>кара саба керегеге асулы. Кішкене үстел үстінде -- «Рекорд».</w:t>
        <w:br/>
        <w:t>Әдеттегідей оның батареясы таусылған көрінеді. Сол жақ қа-</w:t>
        <w:br/>
        <w:t>бырғаға домбыра сүйеулі екен. Кереует тұсына он алты-он жеті</w:t>
        <w:br/>
        <w:t>шамасындағы қыздың суретін іліп, кестелі орамалмен көмкеріп</w:t>
        <w:br/>
        <w:t>қойыпты. Бір мезгіл сурет: «Неге сонша тесіле қарайсың?»-- деп</w:t>
        <w:br/>
        <w:t>Исатайға бұртия қалған сияқты көрінді.</w:t>
        <w:br/>
        <w:t>-- Киік осы уақытта ылдиға бұрын түспес еді, ары құмға пты-</w:t>
        <w:br/>
        <w:t>ғып кетер еді. Енді, құданың күдіреті, күздің қара суығына дейін</w:t>
        <w:br/>
        <w:t>жүргені. Е, балам, жер жаңарды, ел жаңарды, жан-жануар да өзге-</w:t>
      </w:r>
    </w:p>
    <w:p>
      <w:r>
        <w:t>ре ме дедім ғой. Осы киігін, мен білсем. тегіннен-тегін айнал-</w:t>
        <w:br/>
        <w:t>шықтап жүрген жоқ. Мына жүгеріге ҡызығын құдай ұрып жүр.</w:t>
        <w:br/>
        <w:t>Жүгеріні өлерлей сүйсініп жер скен.</w:t>
        <w:br/>
        <w:t>Ақсақал шақшаны жүкаяқтың астына лақтырып тастап, жам-</w:t>
        <w:br/>
        <w:t>бастаған күйі керегеге сүйеулі домбыраны алды. Әбден тозған</w:t>
        <w:br/>
        <w:t>домбыра. Арбиған арық саусақтарымен қағып-қағып қалды.</w:t>
        <w:br/>
        <w:t>Үйдің іші селк еткендей болды. Енді жай шертпекке көшті. Үйдің</w:t>
        <w:br/>
        <w:t>түндігінен бір бозторғай ұшып келіп кәрі домбыраның Шшанағы-</w:t>
        <w:br/>
        <w:t>на қонып алғандай, карттың қолы әсем ырғақпен діріл қақты.</w:t>
        <w:br/>
        <w:t>Исатай мұның пе күй екенін ажырата алмады. Бірак көз алдына</w:t>
        <w:br/>
        <w:t>әлгібір қалың киік келді. Сар даланы дүбірлеткен сан тұяқ, сы-</w:t>
        <w:br/>
        <w:t>наптай сырғыған «көшпелі алтын». Дала тағысының баурайын</w:t>
        <w:br/>
        <w:t>сипалап калып жатқан ақ селеу. Киіктің қызыл күрең жотасын</w:t>
        <w:br/>
        <w:t>сүйген күн. Қанша жүгіремін десе де, құмардан шыққанда қүша-</w:t>
        <w:br/>
        <w:t>ғын ашқан алып алқап. Осының бәрін жырға бөлеп тамылжи діріл</w:t>
        <w:br/>
        <w:t>қаққан бозторғай...</w:t>
        <w:br/>
        <w:t>-- Балам, астық тасып жүрсің бе? -- деді қарт кенет тоқтап.</w:t>
        <w:br/>
        <w:t>Әлгі көріністің бәрі көзден ғайып болды. Исатай өзінің қайда</w:t>
        <w:br/>
        <w:t>отырғанын енді ұққандай жалма-жан:</w:t>
        <w:br/>
        <w:t>-- Иә, иә,- делі.</w:t>
        <w:br/>
        <w:t>-- Астық биыл ырғын ғой, шіркін. Мына Жебе -- Жебе атал-</w:t>
        <w:br/>
        <w:t>ғалы мұндай ырғын астықты көрген емес. Жетпісінді алқымдап</w:t>
        <w:br/>
        <w:t>тастадық, мұншама жас ішінде бұл ұлыста мұндай молшылық егін</w:t>
        <w:br/>
        <w:t>өскен емес. «Киікті» биыл қанша бермек?</w:t>
        <w:br/>
        <w:t>-- Миллион пұт, ята.</w:t>
        <w:br/>
        <w:t>-- Әй, бәрекелді! Болар-болар. Ерлеңдер, азаматтар! Сендер-</w:t>
        <w:br/>
        <w:t>дің жұмыстарың қатты. Қабағын қатулы. Апыр-ай, әлгі Алтын-</w:t>
        <w:br/>
        <w:t>шаш қайда жүріп қалды, бұл балаға сусын беретін.</w:t>
        <w:br/>
        <w:t>127</w:t>
        <w:br/>
        <w:t>топ қаз көтеріліп айналып ұшады. Бір түп қызғалдақтың құрметіне</w:t>
        <w:br/>
        <w:t>бар кұс біткен жыр жырлап, би билеп жатқан сияқты. Қаздар</w:t>
        <w:br/>
        <w:t>сыңсып барады. Ыірғатылып барады. Аспан балериналары. Канат-</w:t>
        <w:br/>
        <w:t>тарын кербез сермеп біркелкі әсем толқып билеп кетіп барады.</w:t>
        <w:br/>
        <w:t>Көгілдір алашарбы бұлтты аспан алып сахна төріндегі декорация</w:t>
        <w:br/>
        <w:t>сияқты. Ай-хай, сұлулық! Саған да сұқтана алмай, тамашалай</w:t>
        <w:br/>
        <w:t>алмай, тек бес килограмм ет ретінде ғана танып, апыл-ғұпыл</w:t>
        <w:br/>
        <w:t>мылтық оқтайтындар да бар-ау.</w:t>
        <w:br/>
        <w:t>Исатай қаншама жол жүріп, бұл араның әсемдігін енді анғар-</w:t>
        <w:br/>
        <w:t>ғандай аңырып келеді. Бұрын қалай байқамағам деп келеді. Мына</w:t>
        <w:br/>
        <w:t>аспан, ана көл, сонау құстар -- бәрі де бұрыннан бар еді. Талай рет</w:t>
        <w:br/>
        <w:t>жүріп өткен жер. Ал енді соның бәріне әр беріп тұрған мына жаңа</w:t>
        <w:br/>
        <w:t>келіп қонған жалғыз үй сияқты. Қараша жалғыз үйдің бір түп қыз-</w:t>
        <w:br/>
        <w:t>ғалдағы бүкіл бір алқапқа айтып тауыспас ажар беріп тұрғандай.</w:t>
        <w:br/>
        <w:t>Исатайдың жүрегі лүп-лүп еткендей болды. «ГАЗ» өздігінен</w:t>
        <w:br/>
        <w:t>заулап бара жатқандай. Тұла бойы жеңілденіп қалыпты. Түнгі</w:t>
        <w:br/>
        <w:t>рейске калай барамын деп уайымдап сді, енді шаршаған еш белгі</w:t>
        <w:br/>
        <w:t>білінбелі. Қарсы алдындағы маймылы жайрандап билеп берді.</w:t>
        <w:br/>
        <w:t>-- Тағы бір рейс аламыз, Ә,-- деді Исатай.</w:t>
        <w:br/>
        <w:t>Қуыршақ маймыл секіре түсті...</w:t>
      </w:r>
    </w:p>
    <w:p>
      <w:r>
        <w:t>жжж</w:t>
        <w:br/>
        <w:t>Тау-тау астық, қырқа-қырқа болып жатқан қырман алып маг-</w:t>
        <w:br/>
        <w:t>нит тәрізді. Жан-жақтан машина, адам біткенді өзіне тартып алып,</w:t>
        <w:br/>
        <w:t>қызыл думан қыза түседі. Жалау желбіреп алыстан алаулайды.</w:t>
        <w:br/>
        <w:t>Бұл ерте көктемнен алдекалай қалып қалған жалғыз түп қызғал-</w:t>
        <w:br/>
        <w:t>дақ сияқты.</w:t>
        <w:br/>
        <w:t>Жалауды көргенде Исатайдың есіне тағы да Алтыншаш түсті.</w:t>
        <w:br/>
        <w:t>Алтыншаш алдынан шыға келгендей болды.</w:t>
        <w:br/>
        <w:t>Машинаны асхана жаққа бүрлы. Тамақтанып, біраз тынығып,</w:t>
        <w:br/>
        <w:t>тағы жолға шықсам деді. Киіз үйдің көлеңкесінде Жүзбай акса-</w:t>
        <w:br/>
        <w:t>қал отырскен. Қара шибарқыт шапанын жамылып ұйықтап қал-</w:t>
        <w:br/>
        <w:t>ған сияқты. Ұйықтап отыр ма дейін десең, саусақтары жыбыр-</w:t>
        <w:br/>
        <w:t>жыбыр етеді жарықтықтың. Тәсіті тартып отыр екен. Исатай</w:t>
        <w:br/>
        <w:t>кабинаның есігін сарт жауып жерге түскенде, Жүзбай карт көзін</w:t>
        <w:br/>
        <w:t>ашты. Салбыраған қабағы сәл көтерілігі, астынан кішкене көздері</w:t>
        <w:br/>
        <w:t>күлімдеп көрінді.</w:t>
        <w:br/>
        <w:t>Исатай әкесін қиялында ғана көреді, әкесімен түсінде ғана</w:t>
        <w:br/>
        <w:t>кездеседі. Әркім-ақ: «Әкен кім? Кімнің баласысың?»--депсұра-</w:t>
        <w:br/>
        <w:t>ған сайын бала сәл күмілжіп қалады. Өйткені бұл сұрақ оған</w:t>
        <w:br/>
        <w:t>көбінесе:</w:t>
        <w:br/>
        <w:t>«Құдай бар ма, жоқ па?» -- деген сұраққа ұксас боп көрінеді.</w:t>
        <w:br/>
        <w:t>«Дүние әлем кімнің перзенті?» -- деген сауалмен:</w:t>
        <w:br/>
        <w:t>«Исатай кімнің баласы?» - деген сұрақ бір сияқты.</w:t>
        <w:br/>
        <w:t>О. құдайым-ау! Мал бағып, бау-бақша өсірген шағын ауылла</w:t>
        <w:br/>
        <w:t>Сырға деген жұмыртқадай үян қыз бен сол ауылға келгеніне бір</w:t>
        <w:br/>
        <w:t>жыл ғана болған мұғалім жігіт екеуі бірін-бірі сүйген болса, оған</w:t>
        <w:br/>
        <w:t>Исатай кінәлі ме?! Таудың баурайы шалғынға малынып, бау-бақ-</w:t>
        <w:br/>
        <w:t>ша гүл жамылып, дүниенің жұпар Иісінен жан-жануар мас бол-</w:t>
        <w:br/>
        <w:t>ған жаздың түнінде екі жас жолықса, оған Исатай кінәлі ме?! «Өле-</w:t>
        <w:br/>
        <w:t>өлгенше мен сендікпін!» -- деп қол алысып, қол берісіп серттессе,</w:t>
        <w:br/>
        <w:t>оған Исатай кінәлі ме? Сол сертке жеткізбей сұрапыл соғыс бис-</w:t>
        <w:br/>
        <w:t>талып, мұғалім майданға аттанса, оған ла Исатай кінәлі ме? Екіқабат</w:t>
        <w:br/>
        <w:t>болып қалған қызының масқарасына шыдай алмай Жартас шал</w:t>
        <w:br/>
        <w:t>алпақ сакалын жұлып жыласа, оған Исатай кінәлі емес қой! Жаңа</w:t>
        <w:br/>
        <w:t>туған нәрестені қызының етегінің астынан суырып алып, ана төсін</w:t>
        <w:br/>
        <w:t>иіскеткіздей, кемпірінін кәрі шандырына апарып салса, оған Иса-</w:t>
        <w:br/>
        <w:t>тай кінәлі емес қой! Қарт әке қызының масқарасына шыдай ал-</w:t>
        <w:br/>
        <w:t>май, Сырғаны қатыны өлген егде біреуге елең-паландя ілестіріп,</w:t>
        <w:br/>
        <w:t>із-тұзын жым-жылас ҡылса, оған Исатай кінәлі ме!</w:t>
        <w:br/>
        <w:t>Бірақ Исатай мұның бәрін біле бермейді.</w:t>
        <w:br/>
        <w:t>-- Әкем соғыстан келмеді, сіздей атам бар еді, қайтыс болды.</w:t>
        <w:br/>
        <w:t>Әжем де қайтыс болды. Ал шешемді білмеймін. Ертеректе кетіп</w:t>
        <w:br/>
        <w:t>қалса керек. Туған жерім -- Күншуақ жақ...</w:t>
        <w:br/>
        <w:t>-- В, бәсе, сондай жігітпін дс. Өзін өмірлі бол! Ер-азамат не</w:t>
        <w:br/>
        <w:t>көрмейді. Алтыншаш, қонаққа қымыз құй, қалқам.</w:t>
        <w:br/>
        <w:t>Бағанадан бері кәстрелдің сыртын саусағымен сызғылап,</w:t>
        <w:br/>
        <w:t>анда-санда көзінің астымен Исатайға бір қарап қойып отыр еді.</w:t>
        <w:br/>
        <w:t>Құлағындағы үлкен сырға жалт етті. Қымыз салырды.</w:t>
      </w:r>
    </w:p>
    <w:p>
      <w:r>
        <w:t>-- Қандым ата, рақмет! Көп ішуге болмайды. Әлі біраз жол</w:t>
        <w:br/>
        <w:t>бар, ұйқы келтірсді. Жәй бүгін көл жағасына жана үй келіп қон-</w:t>
        <w:br/>
        <w:t>ғанға қайырыла салып сдім, ілөліркеп...</w:t>
        <w:br/>
        <w:t>134</w:t>
        <w:br/>
        <w:t>Біріне-бірі ұқсаған күндер, біріне-бірі ұқсаған жылдар. Бірінсе-</w:t>
        <w:br/>
        <w:t>бірі ұқсап туған үбірлі-шүбірлі балалар. Күнкөрістің қамында</w:t>
        <w:br/>
        <w:t>жүрген байғұс шал. О баста мені бір перзент үшін алып еді. Енді</w:t>
        <w:br/>
        <w:t>баланың астында қалды. Алтау емес, жеті баланың анасымын ғой</w:t>
        <w:br/>
        <w:t>мен. Исатайлы қайда қоясын? Оны балам бар-ау деп ойламай</w:t>
        <w:br/>
        <w:t>кеткенім қалай? Қандай болды екен казір? Жартас жәкем барда.</w:t>
        <w:br/>
        <w:t>бірер рет Әкеліп елі, қайтып көрмедім. Исатайдың әкесішпе? Уа,</w:t>
        <w:br/>
        <w:t>тәнірі, оны да ұмытып кетіппін-ау! Түр-тұрпаты қандай еді9»</w:t>
        <w:br/>
        <w:t>Сырғаның тұла бойы мұздап қоя берді. Сондай адамның</w:t>
        <w:br/>
        <w:t>өзінен айырылып бақытсыз болған басы, енді оның елесіне де ие</w:t>
        <w:br/>
        <w:t>бола алмай қалғанын сезіп, қаракөлеңкеде әлденеден слегізгендей</w:t>
        <w:br/>
        <w:t>селк етті.</w:t>
        <w:br/>
        <w:t>Көп заман күн түспей, тымырсықта тұншығып қалған кеу-</w:t>
        <w:br/>
        <w:t>десінен әлдебір санлау пайда болып, содан бір сәуле көрінгендей</w:t>
        <w:br/>
        <w:t>көкірегі жіби берді. Ақ дауылдау буалдыр арасынан дөңес мұрын,</w:t>
        <w:br/>
        <w:t>жауқабақтау, қалың ерін, қайсар шаш, безеу бет жігіт көріне берді.</w:t>
        <w:br/>
        <w:t>Иә, ол осындай еді. Анығырақ көру үшін көзін көлбеген жылы</w:t>
        <w:br/>
        <w:t>жасты орамалымен құрғата сүртті. Сонда ол әлгі жоғалған адам-</w:t>
        <w:br/>
        <w:t>ды көзді жұмып тұрып та көруге болатынын сезді.</w:t>
        <w:br/>
        <w:t>Жиырма жыл бойы жылжымай бір қалыпта бейқам тоқшы-</w:t>
        <w:br/>
        <w:t>лықпен өткен өміріне бүкіл жан дүниесі дүрлігіп қарсы шыққан-</w:t>
        <w:br/>
        <w:t>дай болды. «Айуанаттан айырмашылығым қайсы менің!» -- деді.</w:t>
        <w:br/>
        <w:t>-- Әй, Рахман! Рахман! -- деді, үйге караңғы түскен соң кіта-</w:t>
        <w:br/>
        <w:t>бын жауып, кетіп қалған баласын шақырып. Бала даладан жүгіріп</w:t>
        <w:br/>
        <w:t>келді.</w:t>
        <w:br/>
        <w:t>-- Жаняғы өлеңінді кайтадан оқышы!</w:t>
        <w:br/>
        <w:t>Бала иығын қиқаң еткізіп, шам жақтыда, өлеңді оқуға кірісті.</w:t>
        <w:br/>
        <w:t>Далалан дәрет алып, намаз оқуға дайындалып келе жатқан шал</w:t>
        <w:br/>
        <w:t>әкесінің дыбысын естіп, қоя қойып еді, Сырға:</w:t>
        <w:br/>
        <w:t>-- Оқы!-- деп дауыстап жіберді.</w:t>
        <w:br/>
        <w:t>Ол өзінін жастык шағымен қайта табыстырған әлгі есімнен,</w:t>
        <w:br/>
        <w:t>әлгі елестен айырылып қалмайын деп жанталасты.</w:t>
        <w:br/>
        <w:t>жиж</w:t>
        <w:br/>
        <w:t>Сырға орташа бойлы, ақсары, ерні қалыңдау, көзі тастағап-</w:t>
        <w:br/>
        <w:t>дай әп-әдемі, сүйкімді қыз еді. Жетінші класты бітіріп қалған кезі</w:t>
        <w:br/>
        <w:t>болатын. Әкесі оны қалаға апарып «доктордың» оқуына</w:t>
        <w:br/>
        <w:t>ін</w:t>
        <w:br/>
        <w:t>-- Кім алады, бөтен бала-шаға жоқ сияқты еді, --- деп Сырга-</w:t>
        <w:br/>
        <w:t>ның әкесі қысылды.</w:t>
      </w:r>
    </w:p>
    <w:p>
      <w:r>
        <w:t>-- О ку құлай, енді көрсеткенің осы ма еді! -- деп кемпір да-</w:t>
        <w:br/>
        <w:t>уыс қылды. Зарлы дауыстан шошып қалған ауыл Сырғаның</w:t>
        <w:br/>
        <w:t>әскердегі жалғыз ағасы бірдене болды ма деп, елең етті. Лезде</w:t>
        <w:br/>
        <w:t>жүрт жиналды. Енді жасыратын түк те қалмады.</w:t>
        <w:br/>
        <w:t>Қақпақ болтты бұрап алып, көшенің арғы бетінде ағапп ара-</w:t>
        <w:br/>
        <w:t>сында тығылып жатқан ересек балалар да келді. Намыс үшін деп</w:t>
        <w:br/>
        <w:t>істеген әрекеті Сырғаның әбиірін айрандай төгетінін олар кай-</w:t>
        <w:br/>
        <w:t>лан білсін. Күйеу шалды мұқатпақ еді, керісінтпе болып шықты.</w:t>
        <w:br/>
        <w:t>Аһуылдың аяулы қызын қызғанып, кетпесе екен деп еді, қайран</w:t>
        <w:br/>
        <w:t>бала көңіл, күйеу -- дұшпан алдында Сырғаның әке-шешесін</w:t>
        <w:br/>
        <w:t>жерге қаратты.</w:t>
        <w:br/>
        <w:t>-- Бүйтіп ел болғаның кұрысын түге! - деді қыздын әкесі.</w:t>
        <w:br/>
        <w:t>-- Көпті көрдім, мүндай бейбастақты көрмедім, --деді күйеу шал.</w:t>
        <w:br/>
        <w:t>-- Әй, алғандарын беріндер, алланың бұйрығына амал бар ма,</w:t>
        <w:br/>
        <w:t>балала-ар!- деді бір ақсақал.</w:t>
        <w:br/>
        <w:t>-- Қыз жат жұрттық. Бейшараның бағы ашылсын деп</w:t>
        <w:br/>
        <w:t>тілеңдер, жолын байламандар!</w:t>
        <w:br/>
        <w:t>-- Балалық қылмандар, балаға да балалық жараспайды қазір.</w:t>
        <w:br/>
        <w:t>Жүрт дабыр-дұбырмен үйде бесіктегі сәбилің жылап жатқа-</w:t>
        <w:br/>
        <w:t>нын білмепті. Жо-жоқ! Ол туған анасының алысқа аттанып бара</w:t>
        <w:br/>
        <w:t>жатқапын біліп жылаған жоқ. Ол кез оның ажырасу дегеннін не</w:t>
        <w:br/>
        <w:t>екеніп білетін кезі емес еді. Ол әлі арайлап таңның атқанын, алау-</w:t>
        <w:br/>
        <w:t>лап күннін шыққанын, жымындап жұлдыздар самсағанын, асық-</w:t>
        <w:br/>
        <w:t>пай айдың жүзгенін көрмеген кезі еді. Оның ең алғаш сезгені</w:t>
        <w:br/>
        <w:t>қарынның ашуы еді. Ол қарын ашу дегеннің нс екенін жақсы біледі.</w:t>
        <w:br/>
        <w:t>Қарны ашқанын сезіп жылады. Дүниеде алай-түлей соғыс болып</w:t>
        <w:br/>
        <w:t>жатыр-ау, боз-боран соғыс талай тағлырларды жүндей түтті-ау,</w:t>
        <w:br/>
        <w:t>әкесіз-шешесіз қалдым-ау, деп киналған ол жоқ. Ол ізгілігі мен</w:t>
        <w:br/>
        <w:t>зұлымдығы, жақсылығы мен жамандығы, шұғыласы мен түн түнегі</w:t>
        <w:br/>
        <w:t>арпалысқан дүниеден де парасаттылау еді сол жатысында.</w:t>
        <w:br/>
        <w:t>Ал, Жебе, сен болсан:</w:t>
        <w:br/>
        <w:t>-- Кімнін баласысын? -- дейсін.</w:t>
        <w:br/>
        <w:t>Кімнін баласы болушы еді ол?</w:t>
        <w:br/>
        <w:t>жұмыс істеп отырғаны болмаса, көзі жұмулы сияқты. Салпаң</w:t>
        <w:br/>
        <w:t>қабак жалбыр қастың астыпан көзі қалай көріп отырғанына таң-</w:t>
        <w:br/>
        <w:t>қаласың. Жалпақтау мұрнының бір танауына деллиіп сүйел шық-</w:t>
        <w:br/>
        <w:t>қан, содан барып кос қабат танау сияқты көрінеді. Содан ба, сірә,</w:t>
        <w:br/>
        <w:t>қарт ылғи мырс етіп күліп отырғандай әсер қалдырады.</w:t>
        <w:br/>
        <w:t>-- Ал, балам, жұмыс адамысынң, астың тоқ болғаны жақсы.</w:t>
        <w:br/>
        <w:t>Осы биылғы орақтың алғашқы күні еді, онда астықты Иса-</w:t>
        <w:br/>
        <w:t>тайлар комбайннан қырманға тасыды. Бір рейсте Исатай автота-</w:t>
        <w:br/>
        <w:t>разыға машинаны екпіндете шығара бергенде артқы бір дөңгелегі</w:t>
        <w:br/>
        <w:t>тайды да кетті. «ГАЗ» шоңқиып калды. Кузовтан қызыл дән сау</w:t>
        <w:br/>
        <w:t>ете түсті. Борпылдақ майтопыраққа араласты. Таразышы әйел</w:t>
        <w:br/>
        <w:t>айқай салды:</w:t>
        <w:br/>
        <w:t>-- Көзің бар ма, құрттың таразыны!</w:t>
        <w:br/>
        <w:t>Қырманбасы баж етті.</w:t>
      </w:r>
    </w:p>
    <w:p>
      <w:r>
        <w:t>-- Кират бәрін!</w:t>
        <w:br/>
        <w:t>Қырманбасы - бір көзі суалған дәу қара Пірәлі Исатайды</w:t>
        <w:br/>
        <w:t>боктап-боқтап, машинасын шетке шығартты да:</w:t>
        <w:br/>
        <w:t>-- Жаның барда, мына төгілген дәнді бірін қалдырмай сыпы-</w:t>
        <w:br/>
        <w:t>рып сал!-- деді,</w:t>
        <w:br/>
        <w:t>Исатай қырыстанып біраз тұрды. Әкемдей адаммен сөзге</w:t>
        <w:br/>
        <w:t>келмейін деді ме, жайлап қана:</w:t>
        <w:br/>
        <w:t>-- Қалақ беріңіз, - делі.</w:t>
        <w:br/>
        <w:t>-- Атанның басы қалақ саған, басындағы шәпкенмен сал!</w:t>
        <w:br/>
        <w:t>-- Мұсылманның баласын сонша жәбірлеме, Пірәлі-е-е!</w:t>
        <w:br/>
        <w:t>Исатай жалт қараса, таяғының басына тәспісін іліп алып осы</w:t>
        <w:br/>
        <w:t>Жүзбай аксакал түр екен. Содан бері Исатайды іш тартып, жал-</w:t>
        <w:br/>
        <w:t>пылдап, жарқылдап қалады. Исатай да осы аңқылдақ карт адам-</w:t>
        <w:br/>
        <w:t>нын қасына барғыш боп алды. Жақын тартып тұрады.</w:t>
        <w:br/>
        <w:t>-- Иә, алла! Иә, пәруарлігер! Жаратқаныңа птүкір, - лелі</w:t>
        <w:br/>
        <w:t>Жүзбай мүйіз сапты кездігінің майын сүртіп шарт жүгінген күйі. --</w:t>
        <w:br/>
        <w:t>Аллаадамды жаратады, нәсібесін қоса жаратады. Бү тағамда нәсі-</w:t>
        <w:br/>
        <w:t>бен бар екен, балам, ал!</w:t>
        <w:br/>
        <w:t>Исатай түнгі рейсті ойлалы. Аздап көз шырымын алып алса</w:t>
        <w:br/>
        <w:t>болар еді-ау деді. Ток тамақтан кейін бой сал тартты. Қазір ко-</w:t>
        <w:br/>
        <w:t>лонна бойынша алдыңғылар қатарында еді. Жұрт әлдекіммен ере-</w:t>
        <w:br/>
        <w:t>гесіп алғанлай, тістенігі, күні-түні бел шешпей жұмыс істеп жүр.</w:t>
        <w:br/>
        <w:t>Әрине,ұйықтап алса жаман болмас еді.</w:t>
        <w:br/>
        <w:t>Ұйықтап алса оған ешкім де ұрыспайды. Бірақ қатардан қалып</w:t>
        <w:br/>
        <w:t>қалған жаман ғой,</w:t>
        <w:br/>
        <w:t>138</w:t>
        <w:br/>
        <w:t>Жаңбырдың сәл саябырлағанын Исатай кабинаның тысыры-</w:t>
        <w:br/>
        <w:t>нан білді. Жағаға көз салып еді, буалдыр сейілгенлей, дүние кәдімгі</w:t>
        <w:br/>
        <w:t>дүниеекенін таңытып, жарқабақ айқын көріне бастапты. Тіпті жар-</w:t>
        <w:br/>
        <w:t>қабак басындағы қисық күмбезді мұнара да көзге шалынды. Иса-</w:t>
        <w:br/>
        <w:t>тайдың бойы дүр еткендей болды. Бұл Шұбар Тұлпар моласы еді.</w:t>
        <w:br/>
        <w:t>Бұл даладан ескі заман зират-ескерткіштері көп кездеседі.</w:t>
        <w:br/>
        <w:t>Олардың бірі атақты ханның моласы, бірі әйгілі батырдың мола-</w:t>
        <w:br/>
        <w:t>сы, яки қас сұлудың бейіті. Ал бірақ ешбір ел ереуіл атка мынан-</w:t>
        <w:br/>
        <w:t>дай мавзолей сокқан емес. Мынау жарқабақ басында, Құланет-</w:t>
        <w:br/>
        <w:t>пес суына төніп тұрған Шұбар Тұлпар моласы. Қай ғасырдан</w:t>
        <w:br/>
        <w:t>қалғаны белгісіз. Төбесін күмбездендіре қызыл тастан қалап салған</w:t>
        <w:br/>
        <w:t>сол ескерткіш елесі есте жок ескі заманнан бері тапжылмай,</w:t>
        <w:br/>
        <w:t>уақыттын қысына да, жазына да, желіне де, жаңбырына да қасқая</w:t>
        <w:br/>
        <w:t>қарап тұра береді. Көз тоймас көктем кезінде күмбез тас алдына</w:t>
        <w:br/>
        <w:t>бір түп атаусыз кызыл гүл өседі. Үш күн тұрып қайтадан ғайып</w:t>
        <w:br/>
        <w:t>болалы. Ал күзде теріскейден аңырап үзақ сокқан суық жел мо-</w:t>
        <w:br/>
        <w:t>ланың үшкірлі қызыл қияқ тастарына соқтыққан кезде іңген</w:t>
        <w:br/>
        <w:t>түйенің боздағанындай зарлы бір үн шығады.</w:t>
        <w:br/>
        <w:t>Жебе қарт айтады: «Мен мұны әкемнен естідім, әкем өзінің</w:t>
        <w:br/>
        <w:t>бабасынан естіген... Ертеде үлкен жаугершілік болыпты. Бесіктегі</w:t>
      </w:r>
    </w:p>
    <w:p>
      <w:r>
        <w:t>баланы найзаға түйреп лақтырған жау аса қатал, қайырымсыз</w:t>
        <w:br/>
        <w:t>екен. Сонда ел бағына Шұбар Тұлпар мінген Батыр шығып, жау-</w:t>
        <w:br/>
        <w:t>ды жамсатып, қирата жеңген деседі. Аттың кереметі: құс қанат-</w:t>
        <w:br/>
        <w:t>ты, денесіне оқ дарымас екен. Жалғыз осал жері табаны болып-</w:t>
        <w:br/>
        <w:t>ты, Сол сырын біліп койған жау Батыр жүрер жолда ор қазып</w:t>
        <w:br/>
        <w:t>жасырынып жатыпты да, Шұбар Тұлпар қарғып өткен кезде са-</w:t>
        <w:br/>
        <w:t>дақпен көздеп майтабанынан атыпты...</w:t>
        <w:br/>
        <w:t>Қасиетті Тұлпарды құрметтеген ел оны арулап, ардақтал адам-</w:t>
        <w:br/>
        <w:t>ша жерлеп, басына қызыл қияқ тастан мәңгілік күмбез түр-</w:t>
        <w:br/>
        <w:t>ғызған екен. Күмбезі батырлар дулығасына ұқсайды».</w:t>
        <w:br/>
        <w:t>Жарқабақтан суға төнген сол күмбезге қарап Исатай ойға</w:t>
        <w:br/>
        <w:t>шомып көп отырды. Бағанадан бері мүлгіп отырған қызғыш құс</w:t>
        <w:br/>
        <w:t>көтеріліп, өзен бойын жағалай ұшты. Су беті ботана, майда там-</w:t>
        <w:br/>
        <w:t>шы шұбарлап, шым-шым үйіріледі. «Барлысайдан» шыққалы көп</w:t>
        <w:br/>
        <w:t>болды, қарын да ашты. Бір жағынан ұйқы да қыса бастады. Әлде-</w:t>
        <w:br/>
        <w:t>кім өтер деген үміт үзілейін деді. Арғы беттегі фермаларға ары-</w:t>
        <w:br/>
        <w:t>бері қатынайтын пенде бүгін көрінбейді.</w:t>
        <w:br/>
        <w:t>142.</w:t>
        <w:br/>
        <w:t>Бұл күні Жер атты жұмыр планетада шектен шыкқан ерекше</w:t>
        <w:br/>
        <w:t>ешнәрсе бола қойған жоқ, Тек Жапонияның аралдарында әдеттегіше</w:t>
        <w:br/>
        <w:t>жер сілкінді. Алыс Африкадағы Мали қызы Менту Мәскеудегі фо-</w:t>
        <w:br/>
        <w:t>румнан еліне кайтып бара жатты. Уорреннің комиссиясы Кеннелиді</w:t>
        <w:br/>
        <w:t>кім өлтіргенін әлі шеше алмай әлек болды. Ал Исатайдың «ҒАЗ-</w:t>
        <w:br/>
        <w:t>53»-і Құланотпестің қақ ортасында қақалып тұрып қалды.</w:t>
        <w:br/>
        <w:t>Күні-түні жауған жаңбырдан Құланөтпестің суы ісініп коя</w:t>
        <w:br/>
        <w:t>берді. Төңірек тұзжырип, күз жауыннан буалдыр. Бір сәтке бүкіл</w:t>
        <w:br/>
        <w:t>дүниені топан суы қайтадан қаптап алғандай көрінеді. Жағадағы</w:t>
        <w:br/>
        <w:t>ну шілік, бұйра жалдар қазір қияли аралдар тәрізді. Одан әрі бо-</w:t>
        <w:br/>
        <w:t>тана, одан әрі шексіз мұхит дәңбекшіп жатқандай.</w:t>
        <w:br/>
        <w:t>Кақалып қалған машинаны кіршең жасыл толқындар ақы-</w:t>
        <w:br/>
        <w:t>рын аймалап, алды-артын сылп-сылп сипалап өтіп жатыр. Асық-</w:t>
        <w:br/>
        <w:t>пай, шошытпай, алдымен тұншықтырып, әлсіретіп, онан кейін</w:t>
        <w:br/>
        <w:t>жұтын жібергісі келгендей болады. Исатай жалюзді жапса да бол-</w:t>
        <w:br/>
        <w:t>мады, машина ауа жетпей тұншығып өлген алыптай тырп етпес-</w:t>
        <w:br/>
        <w:t>тен тұрды да қалды.</w:t>
        <w:br/>
        <w:t>«Ақмақ басым тағы да киік қуып, қара жолдан шығып кетіп</w:t>
        <w:br/>
        <w:t>нем бар еді. Қара жол өткелі бұдан жайдақ. Тіпті өте алмай тұрып</w:t>
        <w:br/>
        <w:t>қалғанның өзінде біреу-міреу шығарып алар еді, ол жолдан жо-</w:t>
        <w:br/>
        <w:t>лаушы үзілмейді. Ал мынау тірі пенде кездеспес жапан дала. Ша-</w:t>
        <w:br/>
        <w:t>масы, жиырма километрдей ауытқып кетсем керек. Сыр білмес</w:t>
        <w:br/>
        <w:t>өткел өтімді жармай алды-ау. Әлгі қулармен қосылып ішіп шы-</w:t>
        <w:br/>
        <w:t>ғып нем бар. Сонын желігі ғой жолдан шығарған...»</w:t>
        <w:br/>
        <w:t>«Енді не істеу керек» деп, осылайша шексіз судан көз алмай</w:t>
        <w:br/>
        <w:t>біраз отырды. Көп қарағаннан болса керек, бір түрлі жүрегі ай-</w:t>
        <w:br/>
        <w:t>нып, таудай тасқындар басып келе жатқандай көрінді. Енді-енді</w:t>
        <w:br/>
        <w:t>болмаса машинаны аударып әкетіп, жаңқа ғұрлы көрмей, қақпа-</w:t>
        <w:br/>
        <w:t>қыл ойнамақшы. Көзін қолымен басып бір сәт отырып, қайта</w:t>
        <w:br/>
        <w:t>ашып еді, әлгі алдамшы сағым жоғалып, су сабасына түсіп қалып,</w:t>
        <w:br/>
        <w:t>бұрынғыша небір түсініксіз, түпсіз сарынмен баяу ағып барады.</w:t>
        <w:br/>
        <w:t>Енді бір әдемі әуен естілгендей, толкынды толқын ұрғанда содан</w:t>
        <w:br/>
        <w:t>танғажайып үн шыққандай болады. Әлдебір әлеумет, көне</w:t>
        <w:br/>
        <w:t>көшпелі халық кең жазирамен жөңкіле көшкенде жаппай салған</w:t>
        <w:br/>
        <w:t>толқынды әпдер тебірсіісі сияқты.</w:t>
      </w:r>
    </w:p>
    <w:p>
      <w:r>
        <w:t>22 о, тілсіз толқындар үні! Өмірдің ұлылығын, өмірдің дүлей-</w:t>
        <w:br/>
        <w:t>лігін, ӨнІршін сұлулығын айтып бола алмай, тынымсыз тебірентен</w:t>
        <w:br/>
        <w:t>телегей!</w:t>
        <w:br/>
        <w:t>149</w:t>
        <w:br/>
        <w:t>Тәуекел деп тпешініп, жағаға жүзіп өтпекші болып еді, бірақ</w:t>
        <w:br/>
        <w:t>мына жалан далада жалғыз адамға бәрі қос көрінді, дүние бір</w:t>
        <w:br/>
        <w:t>түбіртек бетегесінен бастап, алыс аспанына дейін екі есе ұлға-</w:t>
        <w:br/>
        <w:t>йып кеткендей. Ал өзен әсіресе қорқынышты сияқты.</w:t>
        <w:br/>
        <w:t>Мойнын иығына тығып бұйығып отырып, көзі ілініп кетіпті.</w:t>
        <w:br/>
        <w:t>Түсінде атасын көрді, «Қайда кеттін, Исатай?» -- деп айқайлап</w:t>
        <w:br/>
        <w:t>жүр екен. Енді бірде кәдімгі атасы ертегіде айтатын айдаһармен</w:t>
        <w:br/>
        <w:t>алысып кетті. Әуелі білектей жылан, ісініп-кеуіп, ұшы-қиырсыз</w:t>
        <w:br/>
        <w:t>ұзын бір алапатқа айналды. Енді мойнына оралып қылқындырып</w:t>
        <w:br/>
        <w:t>жатқан кезде, жарқабақтағы күмбезден жарқ етіп жезді калкан</w:t>
        <w:br/>
        <w:t>көрінді. Шатыр-гүтір найзағай жарқылдап, сонын оты қалқанға</w:t>
        <w:br/>
        <w:t>соғып, бір дауыс аспанға шырылдап шаншыла шықты. Қаптаған</w:t>
        <w:br/>
        <w:t>бұлт кабатынан өтіп, жерге жүзі көрінбей қалған күдіретті күнге</w:t>
        <w:br/>
        <w:t>жетіп, оның есен-сауын білгендей, жерден сүйінші сұрай қайта-</w:t>
        <w:br/>
        <w:t>дан құлдилады. Дауыс жерге жеткенде бір төбе аударылғандай</w:t>
        <w:br/>
        <w:t>будақ-будақ шаң бұрқ етіп, тарлан тұлпар кісінеп қоя берді. Жерді</w:t>
        <w:br/>
        <w:t>алдыңғы аяғымен тарпып-тарпып:</w:t>
        <w:br/>
        <w:t>-- Көтер басыңды, Батыр! Егеулі найза колға алсаң, енку-</w:t>
        <w:br/>
        <w:t>еңку жер шалуға ереуіл атың мен дайын! -- дегендей.</w:t>
        <w:br/>
        <w:t>Бірак оның үстіне дулығалы баяғының батыры емес, фу-</w:t>
        <w:br/>
        <w:t>ражкалы қызыләскер пайда болды. Мылтығымен екі-үш атып,</w:t>
        <w:br/>
        <w:t>айдаһарды сұлатып салды.</w:t>
        <w:br/>
        <w:t>-- Исатай. мен сенің соғысқа кеткен әкең боламын, --деді. --</w:t>
        <w:br/>
        <w:t>Сен мені сағынған жоқсың ба? Міне, мен келдім. Көп жыл күттім</w:t>
        <w:br/>
        <w:t>дейсің бе? Жылдар сөз бе, тәйірі! Адам мәңгілік! Оның өмірі,</w:t>
        <w:br/>
        <w:t>оның сағынышы күнмен, жылмен өлшенбейді, адам ешуақытта</w:t>
        <w:br/>
        <w:t>өлмейді. Қасиетті жерді жаудан қорғап құрбан болған алам --</w:t>
        <w:br/>
        <w:t>мәнгілік. Оның жерге тамған қаны жылда көктемде атаусыз қы-</w:t>
        <w:br/>
        <w:t>зыл гүл боп шығады, Исатай! Исатай, ағай, ау ағай!..</w:t>
        <w:br/>
        <w:t>Ол көзін ашып алды. Шым-шытырық. Бірте-бірте есін жиды.</w:t>
        <w:br/>
        <w:t>Аттың кісінеп, оқыранғаны да рас екен, әлдекімнің «ағай!» деп</w:t>
        <w:br/>
        <w:t>айқайлағаны да рас екен. Ал басқасының бәрі әлдекайда түң-</w:t>
        <w:br/>
        <w:t>ғныққа сіңіп ғайып болды.</w:t>
        <w:br/>
        <w:t>Атпен суға түсіп, кабинаның есігін қамшының сабымен ты-</w:t>
        <w:br/>
        <w:t>қылдатып, «ағай, ағай!» -- деген Алтыншаш. Үстінде плаш, су ас-</w:t>
        <w:br/>
        <w:t>тындағы аттың омырауынан асады. Қыз аяғын суға тигізбей жо-</w:t>
        <w:br/>
        <w:t>ғары көтеріп алыпты.</w:t>
        <w:br/>
        <w:t>-- Ағай, айдалада ұйықтап қалғаныңыз қалай?</w:t>
        <w:br/>
        <w:t>Исатайдың бетінің оты шықты.</w:t>
        <w:br/>
        <w:t>-- Машина моторы сөніп калды.</w:t>
        <w:br/>
        <w:t>Исатай мұндай судан ертеректе сескенген жайы бар. Асау</w:t>
      </w:r>
    </w:p>
    <w:p>
      <w:r>
        <w:t>дсген өзеннің арғы бетіндегі ауылда Жартас атаның жалғыз қа-</w:t>
        <w:br/>
        <w:t>рындасы Жібек апай тұратын. Жаракен бір күні ат ерттеп, сол</w:t>
        <w:br/>
        <w:t>бауырының үйіне бармакюшы болды. «Барам» деп қоймаған соң</w:t>
        <w:br/>
        <w:t>Исатайды артына мінгестіріп алды. Барған жерде бір күн конып,</w:t>
        <w:br/>
        <w:t>ҡартың қайтайын деді.</w:t>
        <w:br/>
        <w:t>-- Кемпір жалғызілік, мал-жан бар, қарайтын азамат жок,</w:t>
        <w:br/>
        <w:t>қайтпасам болмас-ты.</w:t>
        <w:br/>
        <w:t>-- Өзіңіз жүре берініз, Исатай біраз жатып барсын, бәрібір</w:t>
        <w:br/>
        <w:t>казір каникул ғой,-- леді Жібек апай.</w:t>
        <w:br/>
        <w:t>Содан бір күні Исатай Жібек апайдың калада интернатта</w:t>
        <w:br/>
        <w:t>жатып оқитын Мақан дейтін баласымен төбелесті де қалды. Ма-</w:t>
        <w:br/>
        <w:t>қан мақтанштақтау еді. Қалада біз өйтеміз, бүйтеміз деп, көп өнері-</w:t>
        <w:br/>
        <w:t>нін бірі қылып, боксті білетінін айтты. Боксшы қалай ұру керек</w:t>
        <w:br/>
        <w:t>екенін көрсетемін деп тұрып Исатайды құлақшекеден қойып-ақ</w:t>
        <w:br/>
        <w:t>жібергені.</w:t>
        <w:br/>
        <w:t>Ашу мен ыза қысып, ауыл қайдасың деп айдап берсін. Жер</w:t>
        <w:br/>
        <w:t>бусап, қар еріп, өзен тасып кеткен кез. Өзеннен ары-бері өткен</w:t>
        <w:br/>
        <w:t>ешкім көріне қоймады. Күн кешкіріп қалды. артынан бір жан</w:t>
        <w:br/>
        <w:t>іздеп келмеді. Жібек апай Исатайды ойнап жүр ғой деп камсыз</w:t>
        <w:br/>
        <w:t>отырған болуы керск. Қайтып барайын десе -- намыс көреді.</w:t>
        <w:br/>
        <w:t>Содан амалы таусылған бала, аналайда, қызылша атызында та-</w:t>
        <w:br/>
        <w:t>мыр кеміріп жүрген арық атты үстап мініп, суға салып-ақ жіберді.</w:t>
        <w:br/>
        <w:t>Ісінген су, тұншыққан толқын атты ағызып әкетердей үрей</w:t>
        <w:br/>
        <w:t>үйелетті. Жануардың бөксесін бұрып-бүрып жібергенде жағаға</w:t>
        <w:br/>
        <w:t>бұл жалғанда жете алмастай көрінді. Аспан да, жер де тұтас тас-</w:t>
        <w:br/>
        <w:t>қын елестеп, көз алды бұлдырай берлі. Бір уақытта құлап түскенін</w:t>
        <w:br/>
        <w:t>сезді. Ат арғы жағаға жетіп, саздауыт бетке ұмтыла шыққанда</w:t>
        <w:br/>
        <w:t>бала жалдан қолы босап ауытқи берген екен. Екі аяғын сумаңдап</w:t>
        <w:br/>
        <w:t>су жалмап, кеудесі түйетайлы жағаға сұлап, біраз жатты.</w:t>
        <w:br/>
        <w:t>Есін жиып, еңбектен құрғаққа шығыпт, арт жағына қарап еді,</w:t>
        <w:br/>
        <w:t>арғы бетте біртоп адам шуылдасып тұр екен. Күнұзакка бір қыбыр</w:t>
        <w:br/>
        <w:t>еткен жан көрінбеп еді, енді жинала қалыпты. Піуылдасады, ай-</w:t>
        <w:br/>
        <w:t>кайлайды, сөздері естілмейді. Су жағалап жүгіріп Жібек апай жүр.</w:t>
        <w:br/>
        <w:t>Басы салбырап Мақан тұр. Жарау ат мінген біреу толқынға түсу-</w:t>
        <w:br/>
        <w:t>гс беттей алмайды. Исатай жерден бір қайрақ тас тауып алып әлгі</w:t>
        <w:br/>
        <w:t>топқа құлаштап тұрып лақтырып жіберді. Арғы жаға алыс елі,</w:t>
        <w:br/>
        <w:t>құлашы жетпеді, тас суға шолп етті. Асау толқындар сылқ-сылк</w:t>
        <w:br/>
        <w:t>күле берді.</w:t>
        <w:br/>
        <w:t>141</w:t>
        <w:br/>
        <w:t>бір жанарып, алма-кезек жығысып жатқан өткінші өмірге үнсіз</w:t>
        <w:br/>
        <w:t>қарап, соның әлдебір құпиясына әлі түсіне алмай отырғандай.</w:t>
        <w:br/>
        <w:t>Ралиаторда қайнаған судың буы бұрқырады. Танауынан бу</w:t>
        <w:br/>
        <w:t>будақтап алқынған жануар сияқты. Желдеп құтылған бензиннің</w:t>
        <w:br/>
        <w:t>иісі енді кабина ішін сағынғандай аймалады.</w:t>
        <w:br/>
        <w:t>Исатай мына жүз, бәлкім мын жасаған Баршын қыз күмбезі</w:t>
        <w:br/>
        <w:t>тұсынан тасыраңдап өткенді қаламаушы еді. Бабалар рухына бас</w:t>
        <w:br/>
        <w:t>игендей, машинаны баяу ілбітіп, көне ескерткіштен көз алмай</w:t>
        <w:br/>
        <w:t>өтеді. Жүздеген жаз, жүздеген қысынды көрген қара күмбез тырс</w:t>
        <w:br/>
        <w:t>етпей, міз бақпай кала береді. Тылсым тыныштық осындай дегісі</w:t>
        <w:br/>
        <w:t>келеді. Бірақ айнала қым-қуыттіршілік сол бір сәттік сезімді лезде</w:t>
        <w:br/>
        <w:t>ұмыттырып жібереді.</w:t>
      </w:r>
    </w:p>
    <w:p>
      <w:r>
        <w:t>Казкөлінің басынан бүгін жаңа үй көрінеді. Малшылар көшіп</w:t>
        <w:br/>
        <w:t>келсе керек. Исатай тілі аузына сыймай шөлдегенін еңді сезді.</w:t>
        <w:br/>
        <w:t>«Қымыз қалай болмас дейсің», -- деді ішінен. Жұтынып еді,</w:t>
        <w:br/>
        <w:t>кеуіп қалған таңдайы сәл жіпсінгендей болды.</w:t>
        <w:br/>
        <w:t>Машинаны киіз үйдің артына тоқтатты. Анандай жерде, ошақ</w:t>
        <w:br/>
        <w:t>басынан аулақта, көзі қанталаған тікқұлақ қызыл төбет жатыр.</w:t>
        <w:br/>
        <w:t>Тірі сфинкс сияқты. Дәл жотасынан кере қарыс тыртық көрінеді.</w:t>
        <w:br/>
        <w:t>Көкжал бөрілермен аз алыспаған тәрізді. Исатай солан сескеніп</w:t>
        <w:br/>
        <w:t>тұрып қалды. Ал маңтөбет оған сен кімсің-ау деген жок, паң</w:t>
        <w:br/>
        <w:t>күйінде жата берді.</w:t>
        <w:br/>
        <w:t>Есіктің алдына ақ сақалды қарт шықты. Басында суырдың</w:t>
        <w:br/>
        <w:t>пұшпағынан жасаған дөңгелек бөрік, женіл бешпет, қарала</w:t>
        <w:br/>
        <w:t>күміспен безеп тастаған жуан белдік бойын тік ұстап тұр.</w:t>
        <w:br/>
        <w:t>-- Келе бер, жарқыным, иттен қорықпа, тимейді, келе бер!</w:t>
        <w:br/>
        <w:t>Алыстан жүрген түрің бар ғой. Қаладан келе жатқан жоқсың ба?</w:t>
        <w:br/>
        <w:t>Е-ее, бәсе, ұзақтан келе жаткан түрін бар. Киік қуғаннан саусың</w:t>
        <w:br/>
        <w:t>ба өзің? Е-се, бәсе, киік қуған түрің бар. Е-ее, киікті бүгінде жұрт</w:t>
        <w:br/>
        <w:t>машинамен куатын болды. О да құдайдың жаратқан жәндігі. Оба-</w:t>
        <w:br/>
        <w:t>лы бар. Оны ойлап жатқан жан жоқ, машинамен қуып жүріп</w:t>
        <w:br/>
        <w:t>қырады. Бұрынғы кезде ит қосып, құс салып, жүйрік жүгіртіп</w:t>
        <w:br/>
        <w:t>қызық үшін аулар елі, ендігісі -- кантөгіс. Соларына риза емеспін,</w:t>
        <w:br/>
        <w:t>балалар.</w:t>
        <w:br/>
        <w:t>Қарт пұшпақ бөркін шешіп, ішінен қара тақиясын айырып</w:t>
        <w:br/>
        <w:t>алып киді. Жүкаяқтың астында жатқан мүйіз шақшаны алып,</w:t>
        <w:br/>
        <w:t>насыбай атты. Мүйіз шақшаның шашақты қайыс тығынын</w:t>
        <w:br/>
        <w:t>бекітіп, мәсілі аяғының өкшесін жай ұрғылап біраз үнсіз отыр-</w:t>
        <w:br/>
        <w:t>ды. Сол уақыт ішінде Исатай да үйдің ішін шарлап шықты. Төрде</w:t>
        <w:br/>
        <w:t>126</w:t>
        <w:br/>
        <w:t>шығып жататын шұкырлар да суға толып, айдын көлге айналды.</w:t>
        <w:br/>
        <w:t>Су емес, сірә, бұлардын тілегені...»</w:t>
        <w:br/>
        <w:t>Тағы табын жолды кесіп өтуге оңтайланып оңға карай ойыс-</w:t>
        <w:br/>
        <w:t>тай берді. Бірақ ағып келе жаткан «ГАЗ»-дың мысы басып, қап-</w:t>
        <w:br/>
        <w:t>талға қайта ауысты.</w:t>
        <w:br/>
        <w:t>«Не деген бетпақ! Машинаның алдын кесіп, астына түсіп</w:t>
        <w:br/>
        <w:t>өлмекші. Беталды әрі карай кете берсе неғылады?» -- делі Иса-</w:t>
        <w:br/>
        <w:t>тай етпеттеп рульге жатып алып. Терезе жақтауынан қарсы жел</w:t>
        <w:br/>
        <w:t>аткан оқтай шаншыла сокты. Исатай бір мезгіл тіпті газды боса-</w:t>
        <w:br/>
        <w:t>тып, қуғынды қояйын-ақ деп ойлап еді. Бірақ дала тағыларының</w:t>
        <w:br/>
        <w:t>қызынған шабысы, мың тұяқтан тұншыға шыққан дүбір, жол</w:t>
        <w:br/>
        <w:t>бермеймін деген іштей бір ерегіс еліктірмей қоймады.</w:t>
        <w:br/>
        <w:t>Ышқына ыршып құлжасы бастаған бір тобы жолды кесіп өтті.</w:t>
        <w:br/>
        <w:t>Артқы топ үлгіре алмады. «ГАЗ» жетіп қалды. Енді бөлінген топ</w:t>
        <w:br/>
        <w:t>қасқа жолға түсіп, машинаның алдыңда көсілді де отырды. Әр</w:t>
        <w:br/>
        <w:t>нәрсенін басынан айырылғаны жаман. Басшысынан айырылып</w:t>
        <w:br/>
        <w:t>қалған топ сасайын деді. Машинамен екі ара бірте-бірте қысқара</w:t>
        <w:br/>
        <w:t>берді. Тіпті киіктердің тұяғынан ұшқан қиыршық тастар «ГАЗ»-</w:t>
        <w:br/>
        <w:t>дың алдыңғы терезесіне тасырлап тие бастады. Қызылмай бол-</w:t>
        <w:br/>
        <w:t>ған киіктер не жалт беріп жолдан шығып кете алмай, не алдыға</w:t>
        <w:br/>
        <w:t>суырылып шығып қарасын үзе алмай қалжырай бастады. Үсті боз</w:t>
      </w:r>
    </w:p>
    <w:p>
      <w:r>
        <w:t>қырау тартқан жардай киік жанұшырып бара жатып артына бір</w:t>
        <w:br/>
        <w:t>қарағандай болды. Лағы топтың ең соңында еді. Енді-енді баол-</w:t>
        <w:br/>
        <w:t>маса дөнгелек астына түсетін түрі бар.</w:t>
        <w:br/>
        <w:t>Исатайға алдынан бірдеңе қараң еткендей болды. «О, күмбезге</w:t>
        <w:br/>
        <w:t>де жетіп қалған екенмін ғой. Жә, осы да жетер. Қайран «ГАЗ»</w:t>
        <w:br/>
        <w:t>жаман шапқан жоқсың. Так-так, сабыр-сабыр».</w:t>
        <w:br/>
        <w:t>Он аяқтағы рычаг босай берді. «ГАЗ» аяңға басты.</w:t>
        <w:br/>
        <w:t>Алдынан, айдаладан қара күмбез көрінді. Қуғыншыдан құтыл-</w:t>
        <w:br/>
        <w:t>ған Жабайы ешкілер лезде көзден ғайып болды. Ақ селеу Мен</w:t>
        <w:br/>
        <w:t>түбіртек торы тобылғыға сіңіп кеткендей, айнала тымпи ойнап</w:t>
        <w:br/>
        <w:t>тынши қалды.</w:t>
        <w:br/>
        <w:t>Қара күмбез жақындай берді. Ерте-ертеде өткен халық кара-</w:t>
        <w:br/>
        <w:t>ша киіз үй тігіп, көшкенде жұртына қалдырып кеткен бе дерсің.</w:t>
        <w:br/>
        <w:t>Бір жиугершілікте жығып үлгере алмай калған сияқты. Бір бүйір-</w:t>
        <w:br/>
        <w:t>ден есіктей жері опырылыпты. Сол жерден жарық дүниеге үңірей-</w:t>
        <w:br/>
        <w:t>ген қараңғылық міз бақпай үңіле қалған. Соған еліктегісі келген-</w:t>
        <w:br/>
        <w:t>дей күмбез төбесіндегі кәрі бүркіт те селт етпейді. Аламдар онын</w:t>
        <w:br/>
        <w:t>аяғындағы шынжырын шешуді ұмытып кеткендей, бір ескіріп,</w:t>
        <w:br/>
        <w:t>125</w:t>
        <w:br/>
        <w:t>-- Ә, Исажан, келдің бе? Ат-көлік аман ба? Әбден шарша-</w:t>
        <w:br/>
        <w:t>ғансың-ау, қарның да ашқан шығар. Ас адамның арқауығой. Үйге</w:t>
        <w:br/>
        <w:t>кір. Не? Асханаға барам дейсің бе? Бұ да өз үйін, шырағым.</w:t>
        <w:br/>
        <w:t>Мұсылманның баласы маған бөтен емес. Саған дастарқанымның</w:t>
        <w:br/>
        <w:t>басынан орын табылады. Сені өз баламдай көрем. Үйге кір.</w:t>
        <w:br/>
        <w:t>Жүзекен сабалак қасы жалп етіп асхана жаққа қарады.</w:t>
        <w:br/>
        <w:t>-- Мәстура, а, Мәстура!</w:t>
        <w:br/>
        <w:t>Асханадан алдына белдемше байлаған әйел шықты.</w:t>
        <w:br/>
        <w:t>--Не?</w:t>
        <w:br/>
        <w:t>-- Мына балаңа дастарқан жай, ас қой, Мәстура.</w:t>
        <w:br/>
        <w:t>«Балаңа» деген сөзден Исатай селк ете қалды, әйел де жалт</w:t>
        <w:br/>
        <w:t>карап, сол оқыс қимыл ізін лезде білдірмей жіберді.</w:t>
        <w:br/>
        <w:t>Мастура сыры кетсе де, сыны кетпеген, қырыққа жақындап</w:t>
        <w:br/>
        <w:t>қалған әйсл. Жатаған дөңгелек үстелдің үстіне клеенка жайып,</w:t>
        <w:br/>
        <w:t>бауырсақ шашты. Қара шыбын лезде қаптап кетті. Жүзекең тәспі-</w:t>
        <w:br/>
        <w:t>сін бұландатып шыбынды жасқап көрді.</w:t>
        <w:br/>
        <w:t>-- Құданың қарғысына ұшыраған мақұлық! Ала бер, Исажан.</w:t>
        <w:br/>
        <w:t>Бұ кәпірге дауа жоқ.</w:t>
        <w:br/>
        <w:t>Үйдің сыртынан автотаразыға таласқан шопырлардың ай-</w:t>
        <w:br/>
        <w:t>қайы естіледі. Есепші әйел бажылдайды. «Машинаңды дұрыс</w:t>
        <w:br/>
        <w:t>тұрғыз», -- деп ұрсады. Астық тиегіштердің моторлары гүріл-</w:t>
        <w:br/>
        <w:t>дейді. Ағаш будка төбесіне ілінген кызыл жалаудың тыпыр-ты-</w:t>
        <w:br/>
        <w:t>пыр етіп желбірегені сезіледі. Асхана ішінен ыдыс-аяқтың</w:t>
        <w:br/>
        <w:t>шықыр-шықыры шығады.</w:t>
        <w:br/>
        <w:t>«Менің мұнда отырғаным қалай? Өз жолдастарыммен бірге</w:t>
      </w:r>
    </w:p>
    <w:p>
      <w:r>
        <w:t>анау асханада тамақтанбай?»</w:t>
        <w:br/>
        <w:t>--Қысылма, балам, тойып ал. Мастура, мына Исажанға әлгің-</w:t>
        <w:br/>
        <w:t>нен кішкентай бар ма еді?</w:t>
        <w:br/>
        <w:t>-- Апырмай, ақсақал, әлі рейсім бар еді, рульде отырғанда</w:t>
        <w:br/>
        <w:t>ішуге болмаушы еді...</w:t>
        <w:br/>
        <w:t>-- Әй, бәрекелді, балам! Онына ризамын. Жұмыс уақытында</w:t>
        <w:br/>
        <w:t>ішпегенің абзал. Ал, жүз грамм ішем десен өзің біл.</w:t>
        <w:br/>
        <w:t>Есіктің аллында шәлтиіп бүйірін таянған тапал сары самауы-</w:t>
        <w:br/>
        <w:t>рынның кернейінен түтін будақтады. Шылым тартып тұрған си-</w:t>
        <w:br/>
        <w:t>яқты. Бозғылт түтін енесіне асыққан бұзау құсап, аспандағы ауыр</w:t>
        <w:br/>
        <w:t>бұлттарға қарай бұраландап ұшады.</w:t>
        <w:br/>
        <w:t>Жүзбай қарт Мәстура асханадан алып келген етті баптап, қыл-</w:t>
        <w:br/>
        <w:t>пып турай бастады. Жас тананың шабылған тоқпан жілігін тұта-</w:t>
        <w:br/>
        <w:t>сымен Исатайдың алдына жылжытып қойды. Қимылдап қолы</w:t>
        <w:br/>
        <w:t>137</w:t>
        <w:br/>
        <w:t>Жүзбай қарт дастарқан жиылардың алдында кол жайып бата</w:t>
        <w:br/>
        <w:t>қылды. Қос кодын көсілтіп апарып, селдір селеу сақалды бетін</w:t>
        <w:br/>
        <w:t>сипады. Исатайдың қол жаймағанын көріп:</w:t>
        <w:br/>
        <w:t>-- Сендерге қояр кінә жоқ, балам. Бірак алланың аты жүре-</w:t>
        <w:br/>
        <w:t>гіңде жүрсе жарар. «Алла» деген ада болмайды. Мәстура, балаңа</w:t>
        <w:br/>
        <w:t>кымыздан бар ма? -- деді.</w:t>
        <w:br/>
        <w:t>Исатай тағы да селк еткендей болды. Мәстура да бұған жалт</w:t>
        <w:br/>
        <w:t>қаралы.</w:t>
        <w:br/>
        <w:t>«Балаңа» деді-ау. Мен де бірсудің баласымын-ау. Менің де</w:t>
        <w:br/>
        <w:t>анам бар. Кандай халде скен? Сірә, мына Мәстура құрамды гой.</w:t>
        <w:br/>
        <w:t>Шалы да мына Жүзбайдай болған шығар. Балалары көп деп еді.</w:t>
        <w:br/>
        <w:t>Бір барып көрер ме еді. Көрсе несі бар? Жиын-терін болған соң</w:t>
        <w:br/>
        <w:t>барып қайтса...»</w:t>
        <w:br/>
        <w:t>Тыста қырманның дырдуы үдей түсті. Асханадан тамақтанып</w:t>
        <w:br/>
        <w:t>шыққан шопырлардың машиналары бірінен сон бірі гүр-гүр етіп</w:t>
        <w:br/>
        <w:t>оталып жатты. Автотаразы басындағы есештіп әйелдің апцы дау-</w:t>
        <w:br/>
        <w:t>сы шығады. Таразыға прицепті тура тұрғызбаған шопырмен ша-</w:t>
        <w:br/>
        <w:t>пылдасын жатыр. Сары маса Исатайдың жыртық өкшесіне кадал-</w:t>
        <w:br/>
        <w:t>ды. Исатай оны алақанымен салып қалды. Әндеткен маса лезде</w:t>
        <w:br/>
        <w:t>қызыл қанға айналды да кетті. Алақаны былғанып калды. Жыр-</w:t>
        <w:br/>
        <w:t>тық шұлығына сүрте салды.</w:t>
        <w:br/>
        <w:t>-- Мәстура, мына Исажанның шұлығы жыртылып қалыпты.</w:t>
        <w:br/>
        <w:t>Әлгі автолавкадан бір-екеуін ала қойшы. Бұл ұдайы жұмыста</w:t>
        <w:br/>
        <w:t>жүрген адам, шұлық алуға мұршасы келіп жүр дейсің бе.</w:t>
        <w:br/>
        <w:t>-- Ойбай, ата! Рақмет! Оны атай көрмеңіз. Қалаға күнде ба-</w:t>
        <w:br/>
        <w:t>рып жүрміз ғой. Өзімнің ұқыпсыздығымнан, әйтпесе шұлық көп</w:t>
        <w:br/>
        <w:t>қой, тәйірі.</w:t>
        <w:br/>
        <w:t>-- Сен шұлық таба алмай жүр деп отырган жоқпын, ұлым.</w:t>
        <w:br/>
        <w:t>Мұсылманның баласы бір-біріне қайырымды болар. Оны айып</w:t>
        <w:br/>
        <w:t>көрме. Үсті-басын да кір-коң шығар, үй-жайың жоқ. Өз үйінен</w:t>
        <w:br/>
        <w:t>қырық қадам аттап шыққан соң адам мүсәпір. Оғап қайырымды</w:t>
        <w:br/>
        <w:t>болған абзал. Ұялма. Жейде-дамбалыңды тастап кет. Мына шс-</w:t>
      </w:r>
    </w:p>
    <w:p>
      <w:r>
        <w:t>шен жуып қояды. Өз үйіндей көр. Сенен аярымыз жоқ. Иман-</w:t>
        <w:br/>
        <w:t>жүзді, инабатты ұл екенсін. Өз баламыздай бол.</w:t>
        <w:br/>
        <w:t>«Қанша дегенмен, ескі адамдар жомарт жанды. Мен өзім әлі</w:t>
        <w:br/>
        <w:t>біреуге дәл осындай жақсылық істеп көрдім бе? Туысы емеспін,</w:t>
        <w:br/>
        <w:t>туғаны емеспін, жалпылдап жандары қалмайды, байғұстар. Ұл</w:t>
        <w:br/>
        <w:t>баласы жоқ екен, содан ғой. Қаладан кездессе, бір алма ала кел-</w:t>
        <w:br/>
        <w:t>месем бе өздеріне».</w:t>
        <w:br/>
        <w:t>139</w:t>
        <w:br/>
        <w:t>дән түсірсен, 100 километрлік жолда 20 кг астык ысырап бола-</w:t>
        <w:br/>
        <w:t>ды!» - АЛ, енді кәйт дейсін?</w:t>
        <w:br/>
        <w:t>-- Өй, азаматың-ай! Ерінбей-ақ есептеген екен!</w:t>
        <w:br/>
        <w:t>-- Істейтін ісі жоқ еріккен біреу шығар.</w:t>
        <w:br/>
        <w:t>-- Пірекең дұрыс айтады. бір дән шашау шықпау керек.</w:t>
        <w:br/>
        <w:t>-- Ау, жолдастар, ұрыста тұрыс жоқ, уақыт өтіп барады</w:t>
        <w:br/>
        <w:t>Келісімге келейік те, қозғалайық.</w:t>
        <w:br/>
        <w:t>-- Әнеке, машинаның бәрін элеваторға алсақ, қомбайн-</w:t>
        <w:br/>
        <w:t>нан дәнді немен тасимыз? Бұ да қиын-ау, -- деді бас инженер</w:t>
        <w:br/>
        <w:t>Котовой.</w:t>
        <w:br/>
        <w:t>-- Былай тартсаң арба сынады, былай тартсаң өгіз өледі.</w:t>
        <w:br/>
        <w:t>Кайтеміз, облыстан тағы да машина сұраймыз.</w:t>
        <w:br/>
        <w:t>-- Ағайлар, осы біздің машиналарла неге прицеп жоқ?-- деді</w:t>
        <w:br/>
        <w:t>Аяулы. -- Осы басқа жақты қарасан, газетке шығып жатады, ра-</w:t>
        <w:br/>
        <w:t>диодан айтып жатады, автопойыз деген бар емес пе?</w:t>
        <w:br/>
        <w:t>«Апыр-ай, мынау бір пәле болар!» -Тіпті Пірәлінің өзі казір</w:t>
        <w:br/>
        <w:t>мына қыздың сөзіне тәнті болып, бас шұлғи берді.</w:t>
        <w:br/>
        <w:t>-- Әбден жөн сөз, Аяулы, -- деді директор.</w:t>
        <w:br/>
        <w:t>Жұрт тарай бастады. Өзеннің ар жағынан шаңырақтай то-</w:t>
        <w:br/>
        <w:t>лықсып ай көтеріліп келе жатты. Машина фарларынын жарығы-</w:t>
        <w:br/>
        <w:t>на тентек көбелектер мен шіркейлер тұра ұмтылысты. Директор</w:t>
        <w:br/>
        <w:t>мына активке жүмысқа кірісейік десе де, көбісі-ақ казір былбырап</w:t>
        <w:br/>
        <w:t>асылған ет пен бел шешіп жатар жұмсақ төсекті аңсаулы-ақ елі.</w:t>
        <w:br/>
        <w:t>Өзеннің жоғарғы жағынан таукүдірет сыңси жөнелді. Төңірек</w:t>
        <w:br/>
        <w:t>фарлармен тілгіленген түн қараңғысын жамылды.</w:t>
        <w:br/>
        <w:t>жжж</w:t>
        <w:br/>
        <w:t>-- Сеп демал, шырағым, саған демалыс,--деді Салық.-- Мына</w:t>
        <w:br/>
        <w:t>жүрт Салықты жаман лейді, жиналыста басқа айтатын әнгіме</w:t>
        <w:br/>
        <w:t>құрып қалғандай Төстікбаевты айландырады-ай келіп. Ал түптеп</w:t>
        <w:br/>
        <w:t>келгенде, Төстікбаев қол қусырып қарап отыр ма, айтындаршы.</w:t>
        <w:br/>
        <w:t>«Борлысайғи» әдейі адам жіберіп, ремень таптырып алғанымды</w:t>
        <w:br/>
        <w:t>атамайды өмірі. Ал өздері «сельхозтехника, сельхозтехника», --</w:t>
        <w:br/>
        <w:t>деп түк бітірмей жүреді. Әне, ана тоқтап тұрған комбайндар ре-</w:t>
        <w:br/>
        <w:t>мепь тауып беріп едім, жүрлі де кетті. Екеуміздің еңбегіміз адал,</w:t>
        <w:br/>
        <w:t>Исатай інішек, сең бұл түн демал, бұл жердің қожайыны әзірше</w:t>
        <w:br/>
        <w:t>мен, мен барда қорықпа!</w:t>
      </w:r>
    </w:p>
    <w:p>
      <w:r>
        <w:t>152</w:t>
        <w:br/>
        <w:t>Әнекең күнбатыстағы қырман жақты нұсқалы. Батқан күннің</w:t>
        <w:br/>
        <w:t>қызылынан қырманды өрт алып кеткендей алау түр. Қым-қуыт</w:t>
        <w:br/>
        <w:t>матпиналардан көтерілген шаң да қызғылтым тартты. Катар-қатар</w:t>
        <w:br/>
        <w:t>сілем-сілем боп жатқан астықтың үсті мұнартып алған.</w:t>
        <w:br/>
        <w:t>-- Элеваторға тсз жөнелтпесе &gt;- қауіп. Жауын тағы жауады,</w:t>
        <w:br/>
        <w:t>шірітіп алып, содан соң түрмеде өзімізде шіріп жүрмейік. Күндіз-</w:t>
        <w:br/>
        <w:t>түні демей тасу керек. Қыбыр еткен машинаның бәрін жегу кс-</w:t>
        <w:br/>
        <w:t>рек. Қазір қанша тонна жатыр, Аяулы?</w:t>
        <w:br/>
        <w:t>-- Үш мыңтонна.-- Жіңішке әйел даусы ойнақыланып шық-</w:t>
        <w:br/>
        <w:t>ты. Әлгіден бергі естіліп жатқан дөрекі, барылдақ, жуан дауыс-</w:t>
        <w:br/>
        <w:t>тардан кейін мынау бір адасып келген періштенің үніндей</w:t>
        <w:br/>
        <w:t>ерекшелік еді. Іле-шала орнынан дауыс иесінің өзі детұрды. Бетін</w:t>
        <w:br/>
        <w:t>масадан корғап түссіз газ орамал салып алыпты. Үстінде бұл</w:t>
        <w:br/>
        <w:t>өңірде жоқ қызыл түбіт кимано, сұрғылт юбка жінішке белін</w:t>
        <w:br/>
        <w:t>қынай түсіп, бөксе жағына қайшымен қиған қағаз суреттей қабыса</w:t>
        <w:br/>
        <w:t>қалыпты. Етек жағы қушиыңқы тобканы көргенде, отырғандар-</w:t>
        <w:br/>
        <w:t>дың кейбіреуі «мына шіркін, кісен салған аттай болып қайтіп</w:t>
        <w:br/>
        <w:t>жүреді екен?» -- деп те ойлап қалды.</w:t>
        <w:br/>
        <w:t>Қыз сәл қысылган пішін білдіріп, еңкейіп, топ-толық бал-</w:t>
        <w:br/>
        <w:t>тырларын сипалады.</w:t>
        <w:br/>
        <w:t>-- Маса жеп қойды, -- деп жыламсыралды. Бір аяғын көтеріп,</w:t>
        <w:br/>
        <w:t>балтырын қасығанда, жалғызаяқтап түрған аққудай әдемі көрінді.</w:t>
        <w:br/>
        <w:t>-- Басқаға бұйрық, жүрсе де, масаға бұйрық жүрмейді, шыра-</w:t>
        <w:br/>
        <w:t>ғым,--деп күлдідиректор. Ол мұның көптен бері күйзеліп тұрып,</w:t>
        <w:br/>
        <w:t>бірінші рет күлуі еді. - Үш мың тонна дейсің бе?</w:t>
        <w:br/>
        <w:t>-- Үл! мың бес тонна, -- деді алқа-қотан отырған жұрттын</w:t>
        <w:br/>
        <w:t>ортасынан жүресінен жылжи тиыққан Пірәлі. «Қырман бастығы</w:t>
        <w:br/>
        <w:t>менен сұрамай, сексиген ссепші қыздан сүрағаны несі?!» -- дс-</w:t>
        <w:br/>
        <w:t>ген кейіп бар жүзінде. Делдиген тос қалтасынан қат-қат қағаз</w:t>
        <w:br/>
        <w:t>алып, кара блокноттын бетін әрі аударып, бері аударып:</w:t>
        <w:br/>
        <w:t>-- Иә, үш мын бес тонна, Әнекесі, -- деді.</w:t>
        <w:br/>
        <w:t>-- Ой, ағай, килосы мен грамы қалып қойған жоқ Па?! -- деп</w:t>
        <w:br/>
        <w:t>мырс етті Аяулы. Жіңішкелеп терген касын керіп, көзін сәл сы-</w:t>
        <w:br/>
        <w:t>ғырайтты. Езуінде әжуа күлкі қалып қойды.</w:t>
        <w:br/>
        <w:t>-- Е, киласын, гірәмін есептесе несі бар? Өкімет пен партия</w:t>
        <w:br/>
        <w:t>бір дән үшін күрес деп отырған жоқпа!-- Пірәлі мекірене күлді.</w:t>
        <w:br/>
        <w:t>«Қатырдым ба, бәлем!» -- керек қылсан, кеше келіп комсорг бала</w:t>
        <w:br/>
        <w:t>кырманның басына қаңылтыр қағып, жазу жазып кетті. Керек</w:t>
        <w:br/>
        <w:t>қылсан, оқып берейін: «Шопыр, есінде болсын! Әр метр жерге 5</w:t>
        <w:br/>
        <w:t>151</w:t>
        <w:br/>
        <w:t>Аты-- Ричардас. Ричардас бірде еліне демалысқа барып қайтты.</w:t>
        <w:br/>
        <w:t>Қайтып келгенде маған осы қалташаны берді. Ол түратын село-</w:t>
        <w:br/>
        <w:t>ның түбінен сол көктемде туыстары соқамен жер жыртып жүріп,</w:t>
        <w:br/>
        <w:t>бір белгісіз солдаттын сүйегіне тап болыпты. Киімнен, документ-</w:t>
        <w:br/>
        <w:t>тен еш белгі қалмаған, бәрі шіріп кетіпті. Тек кеуде тұсынан ыды-</w:t>
      </w:r>
    </w:p>
    <w:p>
      <w:r>
        <w:t>рап іріп кеткен бір тілім қағаздан «Қазақстан» деген жазуды әрен</w:t>
        <w:br/>
        <w:t>ажыратыпты. Ал басқа еш нәрсені оқуға келмепті. Қанша деген-</w:t>
        <w:br/>
        <w:t>мен, жиырма жылдан астам уақыт өтті ғой. Ротадағы жалғыз казақ</w:t>
        <w:br/>
        <w:t>мен болған соң, Ричардас осы қалташаны маған берді. Қазақстан-</w:t>
        <w:br/>
        <w:t>дық солдаттың қаны тегілген жердің топырағы деп берді. Еліңе</w:t>
        <w:br/>
        <w:t>апар, гүлзар өсіретін жерге апарып сет деп еді. Еш реті келмей</w:t>
        <w:br/>
        <w:t>жүр. Осыдан науқан бітіп ауылға барсам, көктемде қызғалдақ</w:t>
        <w:br/>
        <w:t>гүлдер өсетін өзекке апарып төкпекшімін. Сонда бұл топырак-</w:t>
        <w:br/>
        <w:t>тан ерекше қызыл гүл өсіп шығар. Кім біледі, қан тамған ғой.</w:t>
        <w:br/>
        <w:t>Мүмкін, ол гүл сол өзекке әсетін қызғалдақтардан ұзақ жасар.</w:t>
        <w:br/>
        <w:t>Қызғалдақтың өмірі кысқа ғой. Кейінірек қаржы жинап, қол бо-</w:t>
        <w:br/>
        <w:t>сағанда, әлгі мәңгі гүл өскен жердің топырағынан бір уыс алып,</w:t>
        <w:br/>
        <w:t>Латвияға барсам деймін. Ричардас адресін берген. Оның үйіне</w:t>
        <w:br/>
        <w:t>конақта болып, сол солдаттың кабіріне туған жерінің бір уыс то-</w:t>
        <w:br/>
        <w:t>пырағын бермекшімін. Кім біледі, ол солдат біздің ауылдан шы-</w:t>
        <w:br/>
        <w:t>ғар. Біздің ауылдан қайтпай қалғандар көп қой...</w:t>
        <w:br/>
        <w:t>Исатай көршісіне көзі түсіп кетіп еді, Аяулы қол сөмкесінен</w:t>
        <w:br/>
        <w:t>орамал алып көзін сүртіп отыр екен. «Осы әйел баласын түсініп</w:t>
        <w:br/>
        <w:t>болсам бұйырмасын. Куртканы бермей қойғаныма өкпелеп өксіп</w:t>
        <w:br/>
        <w:t>отыр ма, әлде әлгі әңгімеге шыннан тебіренді ме?»</w:t>
        <w:br/>
        <w:t>-- Сен шынында өзгеше екенсің, Исатай, -- Аяулының дау-</w:t>
        <w:br/>
        <w:t>сылдірілдеп шықты. Көз жасынан ұялғандай мүләйім күлімсіреді.</w:t>
        <w:br/>
        <w:t>Исатай енді оны шашынан сипалағысы келді. Мына қыз оған тағы</w:t>
        <w:br/>
        <w:t>бір табан жақындай түскендей болды.</w:t>
        <w:br/>
        <w:t>Аңыраған жолда алдына түсіп алып қосаяқ тышқан қашты.</w:t>
        <w:br/>
        <w:t>«ГАЗ» снтелей түсті. Қосаяқ байғұс құты қашып, бұлт етіп жол-</w:t>
        <w:br/>
        <w:t>дан шығып кетуге шамасы келмей, зыта берді. Құмдақ жол, қа-</w:t>
        <w:br/>
        <w:t>бырштық мұздың бетіндей қытыр-қытыр етеді.</w:t>
        <w:br/>
        <w:t>-- Ойбу, жаман тышқанға жете алмадың ба?</w:t>
        <w:br/>
        <w:t>Исатай жылдамдықты бәсендетті.</w:t>
        <w:br/>
        <w:t>-- Оны қуыт жетудің керегі де жоқ.</w:t>
        <w:br/>
        <w:t>Күннін шыққаны көрінбеді. Сірескен бұлттар баскан аспан</w:t>
        <w:br/>
        <w:t>тұнжыраңқы еді,</w:t>
        <w:br/>
        <w:t>-- Тағы жанбыр жауатын түрі бар. Асығу керек.</w:t>
        <w:br/>
        <w:t>162</w:t>
        <w:br/>
        <w:t>-- Қысыр әңгімемен даңғаза болмай мә, мына шылбырды</w:t>
        <w:br/>
        <w:t>алыңдар. Күзем қылдан өзім есіп елім, мақтанғаным емес, темір</w:t>
        <w:br/>
        <w:t>арканыннан осал соқпайды. Осыны салып көріндерші.-- Жүзбай</w:t>
        <w:br/>
        <w:t>шылдыр бумасын Гармаштын алдына лактырып тастады.</w:t>
        <w:br/>
        <w:t>-- Ой, отағасы, ол болушы ма еді! - деді Салық теріс айналып,</w:t>
        <w:br/>
        <w:t>-"“ Эх, Салық! Бұл атай сенен тәуір. Жұмыска сенен гөрі көп</w:t>
        <w:br/>
        <w:t>жаны ашиды,-- деді Гармаш шылбырды кәтеріп ала беріп.</w:t>
        <w:br/>
        <w:t>-- Жан ашымағанда. Мына өкімет тоқ болса, біз де тоқпыз.</w:t>
        <w:br/>
        <w:t>Өкіметте бар болса, біз ле нейбет қалмаймыз, -- деді Жүзбай.</w:t>
        <w:br/>
        <w:t>Желкілдек қастың астынан көзін бір рет каөрсетігі, шарт жүгініп,</w:t>
        <w:br/>
        <w:t>қайтадан отырып қалды.</w:t>
        <w:br/>
        <w:t>-- Иә, паруардігер! - деді.</w:t>
      </w:r>
    </w:p>
    <w:p>
      <w:r>
        <w:t>-- Рақмет, атай! Ал сен, Салық, карап қалма, бұл арқан жа-</w:t>
        <w:br/>
        <w:t>рай ма, жарамай ма, әлі белгісіз, сен ремень тап!</w:t>
        <w:br/>
        <w:t>-- Инженер келсін.</w:t>
        <w:br/>
        <w:t>-- Жоқ, күте алмаймыз.</w:t>
        <w:br/>
        <w:t>-- Е, күтпегенде, мені түтіп жейсің бе!</w:t>
        <w:br/>
        <w:t>-- Ей, Салық!-- Жұзбай басын көтерді. -- Салгыласуға құмар</w:t>
        <w:br/>
        <w:t>немесіндер. Онан да бір маттинанды анау «Борлысайдлағы» Әусс-</w:t>
        <w:br/>
        <w:t>ке жіберші. Соның коймасында кәкір-шүкір көп бола беруші елі,</w:t>
        <w:br/>
        <w:t>бір оңы түссе, табылып калар.</w:t>
        <w:br/>
        <w:t>«О да ақыл екен. «Борлысай» совхозы егін салмайды. Бірақ</w:t>
        <w:br/>
        <w:t>«Сельхозтехника» керек болмаса да оларға түрлі запас бөлшек-</w:t>
        <w:br/>
        <w:t>терді арттыра береді. Болса болып қалар».</w:t>
        <w:br/>
        <w:t>Осылайша Исатай «Борлысайға» аттанып еді. Рас, қайтар</w:t>
        <w:br/>
        <w:t>жолди киік қуамын деп, жолдан шығып кетіп, Құланөтпесте оты-</w:t>
        <w:br/>
        <w:t>рып қалды. Әлгінде Алтыншаштың ауылына келген водовозбен</w:t>
        <w:br/>
        <w:t>«Газ»-ын сүйреп шығарып, қырман басына жетіп тұрған беті осы.</w:t>
        <w:br/>
        <w:t>Бөлімше бастығы Салык, сопау кырман сыртында өтіп жат-</w:t>
        <w:br/>
        <w:t>қан жиналыста екен. Қырман басының азан-қазан шуынан аулак,</w:t>
        <w:br/>
        <w:t>өзен жағасында өтіп жатыр екен жиналыс. Исатай екпіндемей,</w:t>
        <w:br/>
        <w:t>орағытып келіп, жиынның ту сыртынан тоқтады. Кілтті суырып</w:t>
        <w:br/>
        <w:t>алып, топқа таяп келді.</w:t>
        <w:br/>
        <w:t>Директор сойлеп тұр екен. Сөйлеп емес-ау, бөлімше басты-</w:t>
        <w:br/>
        <w:t>ғын сұрақтың астына алып тұр екен.</w:t>
        <w:br/>
        <w:t>-- Ал, Тостікбиев, жүмыс уақытында, осындай қып-қызыл</w:t>
        <w:br/>
        <w:t>наукан уақытында кім рұқсат берді саған арақ ішуге?</w:t>
        <w:br/>
        <w:t>Салық үндемейді. Топ ортасында түрегеп тұр. Дәу басы кү-</w:t>
        <w:br/>
        <w:t>жірдей жуан мойнын көтере алмағандай салбырап кетіпті. Ак</w:t>
        <w:br/>
        <w:t>147</w:t>
        <w:br/>
        <w:t>мен мен жалбыз арасында туып-өскен. Бұл таныс иіс. Туа туыс-</w:t>
        <w:br/>
        <w:t>қан, анаңның иісі сияқты. Бір күні бір топ бала бұлақ бойлай</w:t>
        <w:br/>
        <w:t>көбелек қуалап ойнап жүргенде, Қалман дейтін қарт есегін суа-</w:t>
        <w:br/>
        <w:t>рып тұрып, Исатайға:</w:t>
        <w:br/>
        <w:t>-- Әй, сен әлгі Сырғаның баласымысың? - деді.</w:t>
        <w:br/>
        <w:t>-- Жок, мен Жартас ятамның баласымын, -- деді Исатай.</w:t>
        <w:br/>
        <w:t>-- Е, бейбақ жетімек,-- деді карт, Ауыр күрсінді. - Жетімек,</w:t>
        <w:br/>
        <w:t>жетімек...</w:t>
        <w:br/>
        <w:t>--Оне,ата?-- делі Исатай</w:t>
        <w:br/>
        <w:t>-- Блесің әлі, -- деді Қалман қарт. -- Қайран Сырға!</w:t>
        <w:br/>
        <w:t>Исатай жүгіре жөнелді. Жалаң аяғына туған жердің шалғы-</w:t>
        <w:br/>
        <w:t>ны мамықтай тиді. Мүрнын дермен мен жалбыз иісі қытықтады.</w:t>
        <w:br/>
        <w:t>Мұрынға хош иістер келді. Құлақта «жетімек» деген жат сөз жат-</w:t>
        <w:br/>
        <w:t>талып қалды.</w:t>
      </w:r>
    </w:p>
    <w:p>
      <w:r>
        <w:t>-- Кел, інішек, денсаулыққа.</w:t>
        <w:br/>
        <w:t>Стақан жасылкөк. «Кешіріңдер, енді қайталанбайды».</w:t>
        <w:br/>
        <w:t>-- Мәстура-а-а, тамағыңды жылдамдат!-- деді Жүзбай. Мұ-</w:t>
        <w:br/>
        <w:t>рынға дермен мен жалбыздың иісі ұрды. Исатайдың самайында</w:t>
        <w:br/>
        <w:t>бір тамыр таси бастады. Сол тамыр ісініп соққан сайын құлаққа</w:t>
        <w:br/>
        <w:t>қатып қалған сонау бір дауысқа кайта-қайта тиіп кетіп, содан</w:t>
        <w:br/>
        <w:t>«жетімек, жетімек, жетімек» деген үп шығып жатқандай болды.</w:t>
        <w:br/>
        <w:t>Исатай басың сілкіп қалды. Тасыған тамырды саусағымен</w:t>
        <w:br/>
        <w:t>басты. Тамыр сәл бәсендегендей болды. Енді оның шерткенінен:</w:t>
        <w:br/>
        <w:t>«Кешіріңдер, енді қайталанбайды, қайталанбайды, қайталанбай-</w:t>
        <w:br/>
        <w:t>ДЫ» деген үн шығып, селкос соққандай көрінді,</w:t>
        <w:br/>
        <w:t>«Адамның басы магнитофон ғой. Айтылған, естілгеннің бәрі</w:t>
        <w:br/>
        <w:t>жазылып қала береді. Бар айырмашылығы: магнитофон кейін</w:t>
        <w:br/>
        <w:t>арақсыз-ақ сойлеп береді».</w:t>
        <w:br/>
        <w:t>-- Иа, пәруардігер! -- Жүзбай қарт шарт жүгініп, тәспі тар-</w:t>
        <w:br/>
        <w:t>тып күбір-күбір сөйлеп отыр. Бұл фәни жалғанның ырың-жы-</w:t>
        <w:br/>
        <w:t>рың тіршілігімен ісі жоқ, қазір қалықтап ұшып, басқа бір, гүлзар-</w:t>
        <w:br/>
        <w:t>лы, тоғайында сандуғаш сайраған, күнәсіз періштелер суында ақ</w:t>
        <w:br/>
        <w:t>балықша шолпылдаған ботен бір дүниеге көшіп кеткендей.</w:t>
        <w:br/>
        <w:t>«Тамаша карт, -- деді ішінен Исатай. -- Ештеңемен ісі жок.</w:t>
        <w:br/>
        <w:t>Кісіге жақсылық ойлап тәспісін тартып отыра береді. Қарт адам-</w:t>
        <w:br/>
        <w:t>дар қайырымды. Анау Жебе де сондай. Менің атам Жартас та</w:t>
        <w:br/>
        <w:t>жақсы кісі еді...»</w:t>
        <w:br/>
        <w:t>-- Сен, інішек, ойлап қалма мына жаман аған ішкі екен деп.</w:t>
        <w:br/>
        <w:t>Директор айта береді. Айту онын міңдеті. Өзіде ішеді. Сенінішек,</w:t>
        <w:br/>
        <w:t>154</w:t>
        <w:br/>
        <w:t>-- Жартас атамның баласы келіпті.</w:t>
        <w:br/>
        <w:t>-- Келіншек түсіріпті.</w:t>
        <w:br/>
        <w:t>-- Е, байғұс-ай, а!</w:t>
        <w:br/>
        <w:t>-- Жартас атам байғұс бір аунап түскен екен ғой.</w:t>
        <w:br/>
        <w:t>-- Оу, елміз ғой. Бізді ел деп келді ғой бүл бала, елдік қыла-</w:t>
        <w:br/>
        <w:t>йық, тойын жасап берейік. Оу, бір атаның баласымыз ғой. Кәне,</w:t>
        <w:br/>
        <w:t>көптеп-көмектесіп жіберіндер!</w:t>
        <w:br/>
        <w:t>Сонда Жартас атаның бір жағы омырылған мұржасында</w:t>
        <w:br/>
        <w:t>көптен бері отырған байғыз құс қалбаландап қаша жөнеледі.</w:t>
        <w:br/>
        <w:t>Омырық мұржадан түтін қақалып-қақалып будақ-будақ ұшады.</w:t>
        <w:br/>
        <w:t>Ол ештеңе емес, Алтыншаш. Ол жердің топырағы тамаша. Лай</w:t>
        <w:br/>
        <w:t>илеп, мұржаны түзетіп аламыз. Жатаған үйдің іші-сыртын сы-</w:t>
        <w:br/>
        <w:t>лап, аппақ жұмыртқадай етіп қоямыз. Мен лай илеймін, сен су</w:t>
        <w:br/>
        <w:t>тасисың.</w:t>
        <w:br/>
        <w:t>Бәлкім, Қалман қарт әлі тірі шығар. Көк есегіне мініп алып:</w:t>
        <w:br/>
        <w:t>«Ассалаумағалайкүм!» -- деп анадайдан айқайлай келер.</w:t>
        <w:br/>
        <w:t>-- Уа, той құтты болсын! -- дейді ғой. -- Бұл қай баланың</w:t>
      </w:r>
    </w:p>
    <w:p>
      <w:r>
        <w:t>тойы. Е, Жартас жәкемнің немересінің тойы ма? (Көрдің бе, Ал-</w:t>
        <w:br/>
        <w:t>тыншаш, баласы демейді, немересі дейді). Е, жетімек-ай, а. Е,</w:t>
        <w:br/>
        <w:t>жетімек, жеткен екенсің ғой сен де, адам боп қалған екенсің ғой.</w:t>
        <w:br/>
        <w:t>Жарар, жарар. Орнында бар оңалар. Құтты болсын құсың, ба-</w:t>
        <w:br/>
        <w:t>лам!</w:t>
        <w:br/>
        <w:t>-- Ракмет, ата! Бірақ мені енді жетімек деме.</w:t>
        <w:br/>
        <w:t>Шал ыңғайсызданып қалады. Сонда біз оған өзіміз мініп кел-</w:t>
        <w:br/>
        <w:t>ген торы атты көлденең тартамыз.</w:t>
        <w:br/>
        <w:t>-- Есегінді таста, ата, мынау ат сізге сыйымыз. Енді мені</w:t>
        <w:br/>
        <w:t>жетімек деме. Енді ешкімді де жетімек демеші.</w:t>
        <w:br/>
        <w:t>-- Өшкенім жанды, өлгенім тірілді! -- деп, бір күліп, бір жы-</w:t>
        <w:br/>
        <w:t>лап жүрген Жартас атайлың жалғыз қарындасы Жібек апай ғой.</w:t>
        <w:br/>
        <w:t>Баяғыда мен ауылынч барып, Мақан деген баласымен төбелесіп</w:t>
        <w:br/>
        <w:t>қалып, Асау суына ағып кете жаздап см ғой.</w:t>
        <w:br/>
        <w:t>-- Алда,аруағыңнан айналайын Сырғаның апасы-ай, бұл той-</w:t>
        <w:br/>
        <w:t>ды көре алмай кетті-ау.</w:t>
        <w:br/>
        <w:t>-- И-и,бишара, шалымен екеуі етегінесалып асыраған балағой...</w:t>
        <w:br/>
        <w:t>-- Кел, інішек, тамақтың алдында бір алып қоялық.</w:t>
        <w:br/>
        <w:t>Исатай дыр-думан тойдан оралып, Жүзбай қарттың үйіне топ</w:t>
        <w:br/>
        <w:t>ете қалды.</w:t>
        <w:br/>
        <w:t>-- Солай, інішек, мен жеңгенге солай үйленгенмін, -- деді Са-</w:t>
        <w:br/>
        <w:t>лық.-- Кәне, тамақтың алдында...</w:t>
        <w:br/>
        <w:t>156</w:t>
        <w:br/>
        <w:t>-- Қайталанбайдын қалай,неге іштің десе? -- директор әбден</w:t>
        <w:br/>
        <w:t>ҡалжырағандай күйзеле сөйледі.</w:t>
        <w:br/>
        <w:t>-- Қара басып, бір ақмақтық өтті, -- деді Салық, ширай түсіп.</w:t>
        <w:br/>
        <w:t>Парторг Хазболат Фардзинов шыдай алмай кол көтерді.</w:t>
        <w:br/>
        <w:t>-- Әнеке, рұқсат етіңізін! Ау, Салық, сен не айтып тұрға-</w:t>
        <w:br/>
        <w:t>ныңды өзің түсінесің бе, әуелі?! Сен не деп тұрсың?!</w:t>
        <w:br/>
        <w:t>Хазболат-осетиннің кеспелтек бойы кеуіп бара жатқандай</w:t>
        <w:br/>
        <w:t>болды. Жуандық мойны қызарып, сары кительдің жағасын кер-</w:t>
        <w:br/>
        <w:t>неген сияқты.</w:t>
        <w:br/>
        <w:t>-- Қазір қай кез екенін білесің бе өзің! Ау,астық науқаны казір.</w:t>
        <w:br/>
        <w:t>Астық дегеннің не екенін білемісің өзің! Білмейсің сен. Ау, астық-</w:t>
        <w:br/>
        <w:t>байлық! Астық -- абырой! Астық -- алтын! Астық -- саясат! Ас-</w:t>
        <w:br/>
        <w:t>тық--атом! Жоқ! Олатомнан да күшті! Астық, астық... бейбітшілік!..</w:t>
        <w:br/>
        <w:t>Парторгтың сөйлеуге демі жетпей қалды. ІНомбал қолын бір-</w:t>
        <w:br/>
        <w:t>ақ сілтеді.</w:t>
        <w:br/>
        <w:t>Жұмыстан, тынымсыз жүрістен шаршап келген жүрт баға-</w:t>
        <w:br/>
        <w:t>надан бері лажсыз масамен, санамен алысып ынжық отыр еді,</w:t>
        <w:br/>
        <w:t>енді өзгеріп кетті.</w:t>
        <w:br/>
        <w:t>-- Апыр-ай, ә! Арақ ішті дейді, ә!</w:t>
      </w:r>
    </w:p>
    <w:p>
      <w:r>
        <w:t>-- Ішетін уақытты тапқанын қарашы!</w:t>
        <w:br/>
        <w:t>-- Дүкенде жоқ қой, сол құрғырың. Осылар қайдан табады?</w:t>
        <w:br/>
        <w:t>-- Қаладан алдырады. Арнайы машина жібереді.</w:t>
        <w:br/>
        <w:t>-- Бұлар машинаны әкесінің арбасындай жұмсайды ғой.</w:t>
        <w:br/>
        <w:t>Исатайдың жүрегі су ете қалды. Машинаның кабинкасын</w:t>
        <w:br/>
        <w:t>ашып қойып, бейқам отыр еді. Ана қырман басының дүрбелеңін,</w:t>
        <w:br/>
        <w:t>мына қып-қызыл керілдес, сонау өзен жынғылының у-шуын</w:t>
        <w:br/>
        <w:t>баса-көктеп бір тәтті сезім ойын да, бойын да билеп алып, Ал-</w:t>
        <w:br/>
        <w:t>тыншашты ойлады. Оны алгаш көргеп кезін, іпінде сүті бар</w:t>
        <w:br/>
        <w:t>шелекті шыр айналдырып, қып-қызыл көйлегінің етегі делдие</w:t>
        <w:br/>
        <w:t>дөңгеленіп, ұршықша иірілгенін, қымыз құйып отырып жалт</w:t>
        <w:br/>
        <w:t>қарағанда құлағындағы сары сырғаның бұлғаң ете қалғанын --</w:t>
        <w:br/>
        <w:t>бәрін, бәрін көз алдына келтірді.</w:t>
        <w:br/>
        <w:t>Судың ортасында ұйыктап отырып көрген түсін, Алтыншаш-</w:t>
        <w:br/>
        <w:t>тың қамшы сабымен кабинаны қаққанын, атқа мінгесіп жағаға</w:t>
        <w:br/>
        <w:t>шыққанын, жаңбыр тамптылары дірілдеп тұрып! қалған ақ алма-</w:t>
        <w:br/>
        <w:t>дай бетін бері қаратып, ыстық ернінен ұзақ сүйгенін -- түгел бірін</w:t>
        <w:br/>
        <w:t>қалдырмай оймен қайталап шықты.</w:t>
        <w:br/>
        <w:t>Осылайша тәтті бір ойлар шытырманында отырғанда кенст</w:t>
        <w:br/>
        <w:t>жүрегі су ете қалды.</w:t>
        <w:br/>
        <w:t>149</w:t>
        <w:br/>
        <w:t>Бөлімше бастығы солай деді. Айтқанындай-ақ, киіз үйдің</w:t>
        <w:br/>
        <w:t>ашық есігінен алыстағы оттар көрінді. Комбайндар түнделетіп</w:t>
        <w:br/>
        <w:t>жүріп берді. Жерошақта жалпылдап жанган сабаннан аспаңға</w:t>
        <w:br/>
        <w:t>ұсак ұшқындар көтеріліп лезде өшіп жатты. Жалпылдаған сәу-</w:t>
        <w:br/>
        <w:t>леден қаранғылық қашып, едәуір жердің түбіртек тобылғылары</w:t>
        <w:br/>
        <w:t>көрініп тұрды. Әріректе бір түп тобылғыға байлаулы тұрған қара</w:t>
        <w:br/>
        <w:t>қойдын көзі қараңғыда жап-жасыл боп жалтырайды.</w:t>
        <w:br/>
        <w:t>-- Салықтікі жөн. Сен біраз тыныста, балам, -- деді Жүзбай</w:t>
        <w:br/>
        <w:t>желбауға ілген панардың шынысын жеңімен тазалап. - Көздің</w:t>
        <w:br/>
        <w:t>шырымын алып, танға жақын сапар шексен де шеккі емес. Ұй-</w:t>
        <w:br/>
        <w:t>қы -- дұшпан. Тынығып алмай жолға шықпа.</w:t>
        <w:br/>
        <w:t>«Бұда дұрыс екен. Жаңағы директордың сөзінен кейін тіке ар-</w:t>
        <w:br/>
        <w:t>тынып, қалаға жүріп кеткім-ақ келіп еді. Ұйқы дегені құлаққа кіреді».</w:t>
        <w:br/>
        <w:t>Ет алдында шай келді. Шай үстінде Салық әлгі бір жәшік</w:t>
        <w:br/>
        <w:t>арақтың біреуін ашты.</w:t>
        <w:br/>
        <w:t>-- Еһе, мынауың «Мятный» екен ғой. Ағы жоқ екен дейсің</w:t>
        <w:br/>
        <w:t>бе. Е, мейлі, бұл иттің ішкен соң ағы не, көгі не-- бәрібір. Жүзе-</w:t>
        <w:br/>
        <w:t>ке, айып көрмейсіз бе аздап ішсек. Салық ішкіш дейді. Бұл</w:t>
        <w:br/>
        <w:t>құрғырды ішкің келіп ішеді дейсің бе. Шыбындай жанға бір ты-</w:t>
        <w:br/>
        <w:t>ным жоқ. Үйге барсаң келініңіз аюдай ақырады. Балалардың</w:t>
        <w:br/>
        <w:t>көйлегі жок, онысы жоқ, мұнысы жоқ, отын түсіру керек, соғым</w:t>
        <w:br/>
        <w:t>дайындау керек... Мұнда келсең, бастық жекіреді. Бір жапырақ</w:t>
        <w:br/>
        <w:t>көңіл бір жадырамайды-ақ...</w:t>
        <w:br/>
        <w:t>-- Е, шырағым Салық, ішпе демейміз, іш. Бірақ насырға шап-</w:t>
        <w:br/>
        <w:t>тырып алма да.</w:t>
      </w:r>
    </w:p>
    <w:p>
      <w:r>
        <w:t>Қырмандағы астық тиегіштер оқтын-оқтын қақалып қалып</w:t>
        <w:br/>
        <w:t>барып, баяғы әуеніне қайта басады. Қызылды аударыстырып</w:t>
        <w:br/>
        <w:t>желдетпесе, жауын тиген, қызып кетуі ғажап емес. Анда-санда</w:t>
        <w:br/>
        <w:t>студенттерге айқайлап қойған Пірәлінің даусы естіледі.</w:t>
        <w:br/>
        <w:t>-- Кел,інішек, денсаулыққа.</w:t>
        <w:br/>
        <w:t>-- Мұнын көгі де болады екен ғой, -- деді Жүзбай қарт.</w:t>
        <w:br/>
        <w:t>«Көзі жұмулы отыр, қалай көреді?»</w:t>
        <w:br/>
        <w:t>-- Бұл иттің жоғы бар ма? Ағы да, көгі де, қызылы да, сарысы</w:t>
        <w:br/>
        <w:t>да болалы.-- Салық біреу-міреу кеп қалады, тезірек алып қоялық</w:t>
        <w:br/>
        <w:t>дегендей ишарат білдірді.</w:t>
        <w:br/>
        <w:t>Жасылкөк арақты Салықтан соң Исатай да көтерді.</w:t>
        <w:br/>
        <w:t>Мұрнына бір кездегі таныс иіс келді. Алыстан заулап келген</w:t>
        <w:br/>
        <w:t>сиякты. Дермен, жалбыз деген шөптер болушы еді оның туған</w:t>
        <w:br/>
        <w:t>жерінде. Сылдырап аққан бұлақтарды жағалай өседі. Исатай дер-</w:t>
        <w:br/>
        <w:t>153</w:t>
        <w:br/>
        <w:t>«Бұлар машинаны әкесінің арбасындай жұмсайды ғой»,-деді</w:t>
        <w:br/>
        <w:t>әлдекім,</w:t>
        <w:br/>
        <w:t>«Менің машинамды айтыл тұрған жоқ па? Құдайым-ау, Са-</w:t>
        <w:br/>
        <w:t>лықтың мені «Борлысайға» жүмсап жібергені рас қой. Ременьге</w:t>
        <w:br/>
        <w:t>жұмсады. Оған қоса бір жәшік араққа ақша да берді. Үйге кісілер</w:t>
        <w:br/>
        <w:t>келетін еді деп еді-ау. Мұнда жоқ арақ «Борлысайдың» дүкенінде</w:t>
        <w:br/>
        <w:t>сығылысып тұр. «Борлысай» астық үшін күреспейді. Демек, арақ</w:t>
        <w:br/>
        <w:t>сатылуына болады. Мұнда арақ әкелуге болмайтынын мен неге</w:t>
        <w:br/>
        <w:t>білмей калдым. Салықтың айтқанына көніп, айдауына жүріп, арак</w:t>
        <w:br/>
        <w:t>артып келгенім қалай? Қазір мына қызылкенірдек адамдар біліп</w:t>
        <w:br/>
        <w:t>қайса ғой, түтит жейді мені! Брезентпен жабулы еді, ешкім бай-</w:t>
        <w:br/>
        <w:t>қамас. Бетінде ременьдер жатыр...»</w:t>
        <w:br/>
        <w:t>-- Кешіріңдер, енді қайталанбайды, -- деді Салық саспастан.</w:t>
        <w:br/>
        <w:t>Соның өзін ренжіп айтады. Ауҙына басқа сөз түспейтін сияқты.</w:t>
        <w:br/>
        <w:t>Басқа сөз іздеуге ерінетін де сияқты.</w:t>
        <w:br/>
        <w:t>«Қайталанбайдысы» қалай? Маған бір жәшік арақ алдырға-</w:t>
        <w:br/>
        <w:t>ны қалай?</w:t>
        <w:br/>
        <w:t>-- Кешір не, кешірме не, саған оның бәрі бір, -- деді лирек-</w:t>
        <w:br/>
        <w:t>тор. -- Жұмысқа жаның ашымайды. Анау қарауыл шал ғұрлы</w:t>
        <w:br/>
        <w:t>жоқсың. Қараңғы адам ғой, қарт қой, жоққа сеніп намаз окиды</w:t>
        <w:br/>
        <w:t>өзі, бірақ сенен гөрі көкірегінің саңлауы бар. Ремень жок деп</w:t>
        <w:br/>
        <w:t>безектеген комбайншыға қылшылбырын суырып алып беріпті.</w:t>
        <w:br/>
        <w:t>Өтірік болса, Гармаштан сұра. Қоғам ісіне әркім солай күйін-</w:t>
        <w:br/>
        <w:t>се ғой!..</w:t>
        <w:br/>
        <w:t>Салық қайтып үн қатпады. Енді жұрт оның арак ішкенін ұмы-</w:t>
        <w:br/>
        <w:t>та бастады. Еңді әңгіме басқаға ауысты. «Ремень» деген сөздің</w:t>
        <w:br/>
        <w:t>естілуі-ақмұң екен, әркім өзінің жоғын айтып жамырап қоя берді.</w:t>
        <w:br/>
        <w:t>-- Мастерскойда электрод жок.</w:t>
        <w:br/>
        <w:t>-- Бес комбайнға шатунь жетпейді.</w:t>
        <w:br/>
        <w:t>-- Үшіншінің қырманында әлі жарық жоқ..</w:t>
      </w:r>
    </w:p>
    <w:p>
      <w:r>
        <w:t>-- Ау, көкөніс болмаса қиын болды. Қаладан көмекке кел-</w:t>
        <w:br/>
        <w:t>ген ағайындар алдына ақ май қойсаң да, шөп-шалам керек деп</w:t>
        <w:br/>
        <w:t>отырады.</w:t>
        <w:br/>
        <w:t>-- Мұның бәрі белгілі жайлар, жолдастар, сабыр стіңіздер! -</w:t>
        <w:br/>
        <w:t>директор шуды тоқтатпақ бол кос қолын да көтерді. Дәл бір өзіне</w:t>
        <w:br/>
        <w:t>төніп келе жатқан кауіпті тосқауылдағандай. -- Запастың бәрі</w:t>
        <w:br/>
        <w:t>бүгін қаладан арттырылды, машиналар жолда келе жатыр. Көк-</w:t>
        <w:br/>
        <w:t>өніс те бар. Енді бәріміз болып бір күш салатын нәрсс -- мына</w:t>
        <w:br/>
        <w:t>жиылып қалған қызыл.</w:t>
        <w:br/>
        <w:t>150</w:t>
        <w:br/>
        <w:t>жұлық болған хром етіктің тұмсығымен жер шұқылайды. Күн</w:t>
        <w:br/>
        <w:t>батып бара жаткан кез еді, Салықтын шот маңдайына, жалпақ</w:t>
        <w:br/>
        <w:t>мұрнының үстіне қонған сары масалар болар-болмас мөлдіреп</w:t>
        <w:br/>
        <w:t>көрініп, бірте-бірте қарая береді. Бөлімше бастығының осы бір</w:t>
        <w:br/>
        <w:t>қиын-қыстау сәтін масалар да пайдаланып қалғысы келгендей</w:t>
        <w:br/>
        <w:t>жабылып жатыр. Басқа жұрт масалан қорғанып, өз мойындарын</w:t>
        <w:br/>
        <w:t>өздері сарт-сұрт сабалап отырғанда, Салыққа біреу қол көтерме</w:t>
        <w:br/>
        <w:t>деп бұйырып қойғандай, тырп етпейді.</w:t>
        <w:br/>
        <w:t>Жұрттың тып-тыныш бола қалғаны сонша. масалардың әні</w:t>
        <w:br/>
        <w:t>анық естілді. Өзен бойынан салқын леп соқты. Мұрынға балдыр</w:t>
        <w:br/>
        <w:t>Иісі келді. Көкшіл аспан төнкеріліп өзен түбінен көрінді. Жақсы</w:t>
        <w:br/>
        <w:t>Көннің иірім суы қаракөк. Құлағын жымқырып алған тсбеген</w:t>
        <w:br/>
        <w:t>аттай кытымырланып жатыр. Анда-санда тұп-тұнық суын шіркей</w:t>
        <w:br/>
        <w:t>ілген қарлығаш қанатымен қалқып өткенде, өзеннің қытығы кел-</w:t>
        <w:br/>
        <w:t>тендей жыбыр-жыбыр ете қалады. Жер бетінде не болып жатка-</w:t>
        <w:br/>
        <w:t>нын сығалап болса да бір көріп қалғысы келгендей, анда-санда</w:t>
        <w:br/>
        <w:t>балықтар шоршып, лезде қайтып көрінбей кетеді. Сонда өзен</w:t>
        <w:br/>
        <w:t>патефонның айналған пластинкасындай шенбер атқылады.</w:t>
        <w:br/>
        <w:t>Әріректе қалың ну, көк қойма арасынан сұқсыр сұңқылдап, үйрек</w:t>
        <w:br/>
        <w:t>қырылдап, қасқалдақ шырылдап, азан-қазан шуылдасып, түн</w:t>
        <w:br/>
        <w:t>ұйқының қамына кірісті.</w:t>
        <w:br/>
        <w:t>«Ау,Төстікбаев, тұрамыз ба, кәне!- деді директор. Жұрт жи-</w:t>
        <w:br/>
        <w:t>налыста отырғанын енді сезгендей, қойқалақтасып бір-бір қоз-</w:t>
        <w:br/>
        <w:t>ғалып, папиростарын тұтата бастады.</w:t>
        <w:br/>
        <w:t>Төстікбаев үшін өзі қысылғандай, директор қалтасынан оря-</w:t>
        <w:br/>
        <w:t>малын алып, жіпсіген маңдайын сүртті. Төбесінде Суворовтың</w:t>
        <w:br/>
        <w:t>шашындай бір шоқ "паш шоқыланып тұр. Жалпы, директордың</w:t>
        <w:br/>
        <w:t>түр-тұрпаты, қарасұр дегені болмаса, қарт Суворовтың кескініне</w:t>
        <w:br/>
        <w:t>келеді.</w:t>
        <w:br/>
        <w:t>Салық былқ етпеді. Ұрсаң елемей, күйсеп тұра беретін соғыс</w:t>
        <w:br/>
        <w:t>кезінің бір қыршанқы өгіздері болушы еді. Ұра-ұра өзіңнің сілең</w:t>
        <w:br/>
        <w:t>қататын. Директор өзі шаршаған сияқты, -- Әнеке, мәселе</w:t>
        <w:br/>
        <w:t>түсінікті ғой, оның аузын бағын қашанғы иіріліп отырамыз, -</w:t>
        <w:br/>
        <w:t>деді парторг Фардзинов. -- Партбюрода мәселесін қарауға</w:t>
        <w:br/>
        <w:t>келісіңіз.</w:t>
        <w:br/>
        <w:t>Салыққа жан кірейін делі. Басын жоғары көтерітт алды. Шеке-</w:t>
        <w:br/>
        <w:t>сіне қадалған масаны да колымен қағып жіберді. Алақанына</w:t>
        <w:br/>
        <w:t>езілген масаның қаны баттасты.</w:t>
        <w:br/>
        <w:t>-- Кешіріңдер, енді қайталанбайды, -- деді.</w:t>
        <w:br/>
        <w:t>148</w:t>
      </w:r>
    </w:p>
    <w:p>
      <w:r>
        <w:t>-- Ескі жолда қайдан жүрсіз?</w:t>
        <w:br/>
        <w:t>-- Адастым. Адасып қалдым,</w:t>
        <w:br/>
        <w:t>-- Ағай-ау, тұмарыңыз неге көмектеспейді осындайда, - Деп</w:t>
        <w:br/>
        <w:t>күлді Алтыншаш. Екі-үш күннен бері толассыз жауған жаңбыр</w:t>
        <w:br/>
        <w:t>мен түнерген бұлттар арасын жарып бір ғажайып сәуле шашыл-</w:t>
        <w:br/>
        <w:t>ғандай әсер етті осы күлкі. Соншама уақыттан бері айдалада жа-</w:t>
        <w:br/>
        <w:t>бығып отырғанына Исатай енді өзі де танданғандай болды. «Ай-</w:t>
        <w:br/>
        <w:t>далада жалғыз-жарым адамды жын-шайтан шалықтап кетеді</w:t>
        <w:br/>
        <w:t>деуші еді, сол рас емес пә? Еш әрекетсіз отыра бергенім калай</w:t>
        <w:br/>
        <w:t>болған? Оп-оңай-ақ кешіп шығатын судың ортасында отыра</w:t>
        <w:br/>
        <w:t>бергенім неткенім?!»</w:t>
        <w:br/>
        <w:t>-- А-а-а, тұмар ма? О да ұйықтап кеткен ғой. -- Исатай ілулі</w:t>
        <w:br/>
        <w:t>маймылды қозғалтып қойды. Көптен бері дарға асқандай салбы-</w:t>
        <w:br/>
        <w:t>рап тұрған қуыршақ жан біткендей тербетіле берді.</w:t>
        <w:br/>
        <w:t>-- Ойбу, сіздер екеуіңіз де ұйқышыл екенсіздер ғой! -- деп,</w:t>
        <w:br/>
        <w:t>Алтыншаш тағы да сықылықтап күлді. Оның осы күлкісін тол-</w:t>
        <w:br/>
        <w:t>қындар қағып алып, колдан қолға қақпақылдап ала жөнелген</w:t>
        <w:br/>
        <w:t>сияқты.</w:t>
        <w:br/>
        <w:t>Тоқпақ жал торы аттың бір құшақ қыл құйрығын су сылаң-</w:t>
        <w:br/>
        <w:t>датып суси сүйрелейді. Жануар жарқабаққа көз тігіп, құлағын</w:t>
        <w:br/>
        <w:t>кқайшылайды.</w:t>
        <w:br/>
        <w:t>-- Мотор от алмайды, -- деді Исатай күңкілдеп, -- Жалюзді</w:t>
        <w:br/>
        <w:t>жапсам ди су тиіп кетті. Өткел терең екен.</w:t>
        <w:br/>
        <w:t>-- Өйтпесе, Құланотпес бола ма!-- деді Алтыншаш. Бұ жолы</w:t>
        <w:br/>
        <w:t>күлген жоқ. Алаң еткендей, айдынға қарады. Жасыл-сұр су лык-</w:t>
        <w:br/>
        <w:t>сып ағып, аялдамасыз алға ентелеп барчды. Осы өзен болмаса</w:t>
        <w:br/>
        <w:t>айнала өлік сияқты -- қыбыр етпейді.</w:t>
        <w:br/>
        <w:t>-- Өстіп отыра бересіз бе, мініңіз атқа! -- деді Алтыншаш ай-</w:t>
        <w:br/>
        <w:t>дынға қараған бетін шұғыл бұрып.</w:t>
        <w:br/>
        <w:t>-- Машинаны қайтем, үстінде жүк бар, әлдеқалай...</w:t>
        <w:br/>
        <w:t>-- Құдай-ау, кім тиеді! Біздің отарға водовоз келеді, сонымен</w:t>
        <w:br/>
        <w:t>шығарып алмайсыз ба?</w:t>
        <w:br/>
        <w:t>Исатай қысылып, аттың артына міңгесе бергенде:</w:t>
        <w:br/>
        <w:t>-- Тұмарыңыз жалғызсырамай ми? -- деді Алтыншаш. Иса-</w:t>
        <w:br/>
        <w:t>тай қуыршақ маймылды жұлып алып қалтасына салды.</w:t>
        <w:br/>
        <w:t>Су сызған аяғын бүгіңкіреп, ердің артынан ұстады. Аттың</w:t>
        <w:br/>
        <w:t>бусанған жұмыр арқасынан бірте-бірте жылылық білінді.</w:t>
        <w:br/>
        <w:t>-- Мұндай жауынды күндері атам жатып қалады,-- деді Ал-</w:t>
        <w:br/>
        <w:t>тыңшаш артына сәл бұрылып. -- Аяғы сырқырап ауырады.</w:t>
        <w:br/>
        <w:t>144</w:t>
      </w:r>
    </w:p>
    <w:p>
      <w:r>
        <w:t>-- Ой, осы жоллың алысы-ай, ішін пысады, -- деп күрсінді</w:t>
        <w:br/>
        <w:t>Аяулы. -- Ән салшы, Исатай.</w:t>
        <w:br/>
        <w:t>-- Мен білмеймін.</w:t>
        <w:br/>
        <w:t>-- Не білесің енді?</w:t>
        <w:br/>
        <w:t>Қыз тамағын жорта қатты кенеп, жөткірініп алды. Созылтып</w:t>
        <w:br/>
        <w:t>бастады. Сөзі жоқ, қүр ән. Тілсіз ән. Бұлт торлаған таңғы аспан,</w:t>
        <w:br/>
        <w:t>шұбаландаған алыс жол, жабырқаңқы жалпақ дала, құлақтатілсіз</w:t>
        <w:br/>
        <w:t>ән. Исатай осы әнді әлдекімнен есіттім бұрын деді. Бұдан мын</w:t>
        <w:br/>
        <w:t>жыл бұрын айтылған әуен сияқты. Дүниенің өзіндей көне, дүние</w:t>
        <w:br/>
        <w:t>әлемнің өзіндей ескірмсс бір ырғақтар. Күн соңынан күн шы-</w:t>
        <w:br/>
        <w:t>ғып, жылдан кейін жылдар жылжып, жұлдыздар жанып, қайта-</w:t>
        <w:br/>
        <w:t>дан сөніп, қаздар ұшып, қайталан қонып, жер біресе аққа ора-</w:t>
        <w:br/>
        <w:t>нып, біресе көк киініп, керуендей бұлттар көшіп, жел ызыңдап,</w:t>
        <w:br/>
        <w:t>шөптер басын тербейді.</w:t>
        <w:br/>
        <w:t>Қыз тенселіп отыр. Кішілеу көзі ұлғайып, жасаурап алған.</w:t>
        <w:br/>
        <w:t>Осылай бір отыра берсең. Ән де жолдай ұзақ болса. Бірақ Аяулы</w:t>
        <w:br/>
        <w:t>әнді кенет үзді. Панирос алып шекті.</w:t>
        <w:br/>
        <w:t>Алдынан машиналар тізбегі көрінеді. Түнгі рейстен қайтқан-</w:t>
        <w:br/>
        <w:t>дар. Жүксіз прицептер салдыр-гүлдір секіріп келеді. Көздері</w:t>
        <w:br/>
        <w:t>кіртиіп ұйқы қысқан шопырлар тіл қатпастан өте берді. Соңғы</w:t>
        <w:br/>
        <w:t>машина Исатайды көріп, катарласа тоқтай қалды.</w:t>
        <w:br/>
        <w:t>-- Сәлем, сәлем, Исатай! -- деді ақсия күлген әдемі бұйра</w:t>
        <w:br/>
        <w:t>шаш жігіт.</w:t>
        <w:br/>
        <w:t>-- Салют, Дима, -- леді Исатай.</w:t>
        <w:br/>
        <w:t>-- Папиросың бар ма?</w:t>
        <w:br/>
        <w:t>Исатай «Беломор» ұсынды.</w:t>
        <w:br/>
        <w:t>-- Сигареттен жалықтым, -- деді Дима. -- Оһо, бастық қыз-</w:t>
        <w:br/>
        <w:t>дың өзі отыр екен ғой. Сәлем, бикеш!</w:t>
        <w:br/>
        <w:t>-- Жә, жә, жарайды! -- деп Аяулы ұнатпай қалды.</w:t>
        <w:br/>
        <w:t>-- Исатай, жігіт жанында отырған қыз көңілсіз бола ма екен?</w:t>
        <w:br/>
        <w:t>Көңілсіз ғой көршің.</w:t>
        <w:br/>
        <w:t>-- Жүре бер жөніңе, мылжың! -- деді Аяулы.</w:t>
        <w:br/>
        <w:t>-- Бастық айтты -- болмис, -- деп Дима стартерді басты. -</w:t>
        <w:br/>
        <w:t>Көршіңді көңілдендір, Исатай.</w:t>
        <w:br/>
        <w:t>Былай шыға бере:</w:t>
        <w:br/>
        <w:t>айналайып, біздің үйге келші. Жеңгенмен таныстырайын. Ашуы</w:t>
        <w:br/>
        <w:t>катты қүрғырдып, қауып тастайды, әйтпесе аңқылдақ, мейман-</w:t>
        <w:br/>
        <w:t>дос адам. Сен, інішек, айналайын, әлгі жеңгеңді айтам...</w:t>
        <w:br/>
        <w:t>Исатай құлағы Салықта, ойы басқа жақты шарлап жүр еді.</w:t>
        <w:br/>
        <w:t>Көз алдында бір қызыл ұршық шыр айналып тұрды да қойды.</w:t>
        <w:br/>
        <w:t>Әуелі баттасқан қызыл бояу еді, бірте-бірте делдиген дөңгелек</w:t>
        <w:br/>
        <w:t>етегі, құнге шағылысып-шағылысып жарқ-жұрқ еткен сырғасы,</w:t>
        <w:br/>
        <w:t>ағарандаған Іпелегі көрінді. Көлдің бетінен көтеріліп қаздар үшты.</w:t>
        <w:br/>
        <w:t>Аспан, жер -- сахнаға үксап кетті. Каз-балериналар Алтыншаш-</w:t>
      </w:r>
    </w:p>
    <w:p>
      <w:r>
        <w:t>ты айналып үшкандай болды. Жонаркқасында қарыстай тыртығы</w:t>
        <w:br/>
        <w:t>бар қызыл сырттанның рамб көздері міз бақпайды. Қоныраулы</w:t>
        <w:br/>
        <w:t>қара құлақ құлыншақ сылдырап кісінейді. Азт қызыл ұршық шыр</w:t>
        <w:br/>
        <w:t>көбелек айналып сақ-сақ күледі. Исятайдың іші-бауыры аунап</w:t>
        <w:br/>
        <w:t>түсіп, тұла-бойын әлдене жоғары тартқандай болды.</w:t>
        <w:br/>
        <w:t>«Ертең рейстен соң жолдан соға кетпесем. Кеше ренжітіп</w:t>
        <w:br/>
        <w:t>алдым ба. Әл не ойлап қалды екен? Жаманға жорыды ма екен.</w:t>
        <w:br/>
        <w:t>Апырау, мен үндемесем, әзім икем білдірмесем, онда да жаманға</w:t>
        <w:br/>
        <w:t>жоруы мүмкін ғой. АН, Алтыншаш! Екеуміз сол кешегідей торы</w:t>
        <w:br/>
        <w:t>атқа мінгескен калпымызбен кете берсек қой. Қайла дейсін бе?</w:t>
        <w:br/>
        <w:t>Аттың басып бос қоя берсек, құшақтасқан қолдарға тізгін ұстап</w:t>
        <w:br/>
        <w:t>керегі не? Қайда алып барар еді! Әринс, ол Шұбар Тұлпар</w:t>
        <w:br/>
        <w:t>күмбезінің тұсынан өткенде дүр сілкініп, бір кісінер еді. Атта да</w:t>
        <w:br/>
        <w:t>инстинкт бар, рухтаниды ғой. Шұбар Тұлпардың батыр иесі атына</w:t>
        <w:br/>
        <w:t>моланы қанжардың ұшымен қазыпты деседі. Біз мүмкін, Баршын</w:t>
        <w:br/>
        <w:t>күмбезіне дс кездесерміз. Ол жерде аттан түсіп, бірер сәт үнсіз</w:t>
        <w:br/>
        <w:t>тұрмауға болмайды. Бәлкім, сен Баршынның ұрпағы шығарсың,</w:t>
        <w:br/>
        <w:t>Аллтыншаш! Оның да сүйгені болған ғой. Тұрмыс құрмаған, шейіт</w:t>
        <w:br/>
        <w:t>кеткен адамға олай айту күнә дейсің бе? Жоқ, Баршын сияқты</w:t>
        <w:br/>
        <w:t>арудың тұрмыссыз қалуы мүмкін емес. Оның арманының озі</w:t>
        <w:br/>
        <w:t>ұрық қой. Сен соның арманынан туған шығарсың, Алтыншаш!</w:t>
        <w:br/>
        <w:t>Мүмкін, сол сапарымызда Баршын бізге «Бақытты бол!» деп ба-</w:t>
        <w:br/>
        <w:t>тасын берер. Содан Ұлытау асып біздің елге жетеміз. Оныншы</w:t>
        <w:br/>
        <w:t>класс бітіріп, армияға кеткелі бері мен өз туған ауылымды әлі</w:t>
        <w:br/>
        <w:t>көрген жоқпын ғой. Сен білмейді екенсін ғой, Алтыншаш. Ар-</w:t>
        <w:br/>
        <w:t>миядан алпыс екінші жылы қайтарда бір топ жауынгер осы тыңға</w:t>
        <w:br/>
        <w:t>аттандық. Содан әлі ауыл бетін көрген жокпын... Иә, біз ауылға</w:t>
        <w:br/>
        <w:t>барар елік, Алтыншаш, Ауыл-аймақ жиылып, Исатай кеп қапты,</w:t>
        <w:br/>
        <w:t>келіншек әкеліпті дет қуанар еді. Ағайын-туған жиылып той</w:t>
        <w:br/>
        <w:t>жасап жіберер. О, ол той десе ішкен асын жерге қоятын ел.</w:t>
        <w:br/>
        <w:t>ЕЕ5</w:t>
        <w:br/>
        <w:t>Карт бата кылды. Дастарқаны жиылды. Аяулы қырманға кетті.</w:t>
        <w:br/>
        <w:t>Исатай «ГАЗ»-дың үстіне сабан толтырып, Жүзскең берген көрпе-</w:t>
        <w:br/>
        <w:t>жастықты соның үстіне салып, ұйықтап алмақшы болды.</w:t>
        <w:br/>
        <w:t>-- Ала, таң қылаң бере оята саларсыз,-- деді.</w:t>
        <w:br/>
        <w:t>Ай сәскелікке кеп қалған екен. Жұлдыздар жүгеріге түскен</w:t>
        <w:br/>
        <w:t>киіктердей кимелеп, төмендей түсіпті. Жер ауыр тыныс алған-</w:t>
        <w:br/>
        <w:t>дай болады. Бір алып күрсінгендей болады. Жер беті дем алған</w:t>
        <w:br/>
        <w:t>кеудедей көтерілген сияқты. Одан сон төмен түскен сиякты.</w:t>
        <w:br/>
        <w:t>Исатайдың самайлығында бір тамыр түп тыныштығындағы</w:t>
        <w:br/>
        <w:t>қабырға сағатындай қатты сокты. Ұйқыға кетер алдында бойдақ</w:t>
        <w:br/>
        <w:t>жігіт нені ойлаушы еді. Жұлдыздарды көріп жатып, жаңағы Аяу-</w:t>
        <w:br/>
        <w:t>лыны көрді. Теректің жел тербеген жапырағындай дірілдеген</w:t>
        <w:br/>
        <w:t>кеудесі көз алдына елестеді. Ол елесті ысырын тастап, алыстан</w:t>
        <w:br/>
        <w:t>Алтыншашты іздеді. Алтыншаш бейнесін кірпігіне қонақтатқан</w:t>
        <w:br/>
        <w:t>күйі ұйықтап кетті.</w:t>
        <w:br/>
        <w:t>Тағы да таңсәрі еді. Арада үш-төрт күн өтті. Исатай мезгілсіз</w:t>
        <w:br/>
        <w:t>үзілген ұйқының мең-зенінен құтылайын деп жақтау әйнекті</w:t>
        <w:br/>
        <w:t>төмен түсірді. Бетке салқын жел емес, суық су тигендей әсер етті.</w:t>
        <w:br/>
        <w:t>ХҰйқының қалған-қүтқаны қаша жөнелді. Суык күздін нышаны</w:t>
        <w:br/>
        <w:t>бар. Орылмаған бидайдың масағына қырау тұрып қалыпты. Жол</w:t>
        <w:br/>
        <w:t>жағасы боз қырау. Аспанда ертелетіп ұшқан топ-топ құстар</w:t>
        <w:br/>
        <w:t>көрінеді. Суыққа да төзс алмай, туған жерді де қия алмай, сапар</w:t>
      </w:r>
    </w:p>
    <w:p>
      <w:r>
        <w:t>алдындағы сарсанда жүрген сияқты.</w:t>
        <w:br/>
        <w:t>-- Исатай-ау, жапсаншты, тонлырдың ғой, -- деді Аяулы.</w:t>
        <w:br/>
        <w:t>-- Жас қыз да тоңа ма екен. -- Сол қолымен жақтау шыны-</w:t>
        <w:br/>
        <w:t>сын қайта көтеріп, Аяулыға көзінін құйрығымен ғана қарап</w:t>
        <w:br/>
        <w:t>үлгірді. Кабинада біреудің отырғанынан ұдайы ыңғайсыздана-</w:t>
        <w:br/>
        <w:t>ды. Ал уылжыған қыз отырғанди мүлдем қиын. Кабинада жал-</w:t>
        <w:br/>
        <w:t>ғыз отырғаннан жақсысы жоқ. Көңілің алаң болмайды. Көзің</w:t>
        <w:br/>
        <w:t>қара жолдан таймайды. Ал қазір қыздың қатар отырғаны жақ-</w:t>
        <w:br/>
        <w:t>сы да сияқты, сұлу қызбен қоңсы отырғанды кім жек көрсін.</w:t>
        <w:br/>
        <w:t>Бірақ бойын бір ынгайсыздық билейді. Қарсы алдынан сәл көзі</w:t>
        <w:br/>
        <w:t>тайып кетсе бірдеңе болатындай. Оған коршісі ұлайы сын көз-</w:t>
        <w:br/>
        <w:t>бен қарап отырғандай, оның мүлт кететін жерін аңдып отыр-</w:t>
        <w:br/>
        <w:t>ғандай.</w:t>
        <w:br/>
        <w:t>159</w:t>
        <w:br/>
        <w:t>-- Қайдағы жас, қартайдык қой, -- деді Аяулы. Ақырын күр-</w:t>
        <w:br/>
        <w:t>сінгендей болды. Мүмкін, күрсінбеген де шығар, жәй Исатайға</w:t>
        <w:br/>
        <w:t>солай көрінген шығар. -- Жиырма төрттегі қыз жас бола ма.</w:t>
        <w:br/>
        <w:t>-- Оһо, кұрдас екенбіз ғой! - Исатай Аяулыға бір қарап, жолға</w:t>
        <w:br/>
        <w:t>бір қарады. -- Мен де жиырма төртке шықтым.</w:t>
        <w:br/>
        <w:t>Жол жағасынан жалп етіп сарыбас құс көтерілді. Тырнағын-</w:t>
        <w:br/>
        <w:t>да бір тышқан бұлқынғандай болды. Сарыбас құс әлі кеудесінен</w:t>
        <w:br/>
        <w:t>жаны шыға қоймаған жемтігін бүріп алған күйі әріректегі құла-</w:t>
        <w:br/>
        <w:t>ған қорған үстіне барып отырды.</w:t>
        <w:br/>
        <w:t>-- Мың тоғыз жүз қырық екінші, -- деді Аяулы.</w:t>
        <w:br/>
        <w:t>-- Мың тоғыз жүз қырық екінші, -- деді Исатай.</w:t>
        <w:br/>
        <w:t>Машина сара жолға шықты. Загондар артта қалды. Неге екені</w:t>
        <w:br/>
        <w:t>белгісіз, әлгібір ыңғайсыздық жойылған сияқты. Мына қыз өзіне</w:t>
        <w:br/>
        <w:t>бір табан жақындай түскендей. Қырық екіншіде туғандардың</w:t>
        <w:br/>
        <w:t>бәрін өзіндей көре ме, қырық екіншіде туғандардың бәрі әке ай-</w:t>
        <w:br/>
        <w:t>малауынан кұр қалғандар деп ойлай ма, кім білсін?</w:t>
        <w:br/>
        <w:t>Исатай рульді сол қолымен демеп, оң қолын Аяулы аллын-</w:t>
        <w:br/>
        <w:t>дағы қобдишаға созды. Сәл еңкейгенде қыздың жұмсақ шашы</w:t>
        <w:br/>
        <w:t>бетіне тиді. Қобдишадағы Ереван «Беломорын» тез алып қайта</w:t>
        <w:br/>
        <w:t>түзелді.</w:t>
        <w:br/>
        <w:t>-- Маған бере тұр, -- деді Аяулы. Папиростың біреуін алып</w:t>
        <w:br/>
        <w:t>Исатайдың аузына тістетті. Өзіне біреуін алды. Шырпыны да тұта-</w:t>
        <w:br/>
        <w:t>тып, от ұсынды. Прицеп салдыр-гүлдір етті. Алдындағы арық-</w:t>
        <w:br/>
        <w:t>шаға келгенде жылдамдық баяулатып үлгірген жоқ еді. Есікті</w:t>
        <w:br/>
        <w:t>ашып қарады. Жоқ, бидай тогілмепті.</w:t>
        <w:br/>
        <w:t>-- Қалындығың бар ма, Исатай? -- Аяулы папиростың түтінін</w:t>
        <w:br/>
        <w:t>сәндеп, жіңішкелеп, сыздықтата ұшырды. Исатай қапелімде не</w:t>
        <w:br/>
        <w:t>айтарын білмей қалды. Қалыңдығы бар ма, жоқ па? Оның несін</w:t>
        <w:br/>
        <w:t>сұрайды. Сұрағаны да дұрыс қой. Адамның осындай ашық</w:t>
        <w:br/>
        <w:t>болғаны жақсы. Несі бар, сұраса. Бірақ не деп жауап береді? Көз</w:t>
        <w:br/>
        <w:t>алдына шыркөбелек айналған қызыл ұршық келе қалды. Қайтар</w:t>
        <w:br/>
        <w:t>жолда бүгін тағы соқпасам ба деді. Бірақ оны қалындығым деп</w:t>
        <w:br/>
        <w:t>кайтіп айта алады. Мен сендік болам деген жоқ. Мен сені сүйем</w:t>
        <w:br/>
        <w:t>Деген жоқ. Әнеугүнгі ат үстіндегі ме? Оның аты -- жастықтың</w:t>
      </w:r>
    </w:p>
    <w:p>
      <w:r>
        <w:t>лап еткен бір жалыны ғой. Енді қайталана ма, жок па? Той ма?</w:t>
        <w:br/>
        <w:t>Той -- қиял ғой! Қанат біткен қайран қиял! Сенен опалысы жок.</w:t>
        <w:br/>
        <w:t>Мынау отырған Аяулы да алдамшы болуы мүмкін, Алтыншаш</w:t>
        <w:br/>
        <w:t>та алыстап кетуі мүмкін. Ал қиял әрдайым сенімен бірге болады.</w:t>
        <w:br/>
        <w:t>Оны ешкім сенен тартып ала алмайды.</w:t>
        <w:br/>
        <w:t>160</w:t>
        <w:br/>
        <w:t>Алыстан қарағанда сары ала даланы біреу бозғылтым бояу-</w:t>
        <w:br/>
        <w:t>мен бір сызып өткендей. Үш күн, үш түн қатарынан жауғап жан-</w:t>
        <w:br/>
        <w:t>бырдап кейіп, күннің көзі көрінгені әлгінде ғана еді, қара жол-</w:t>
        <w:br/>
        <w:t>дың шаңы көтеріліп қалыпты. Аспанға асқақтай алмай, баяу</w:t>
        <w:br/>
        <w:t>көтеріліп, алыстан адасқандарга жол мынау деген белгі ғана си-</w:t>
        <w:br/>
        <w:t>яқты.</w:t>
        <w:br/>
        <w:t>Шанның көтерілмеске де лажы жоқ қой. Матпина керуенінде</w:t>
        <w:br/>
        <w:t>есеп жоқ. Астық артқан, қырманға тартқан, комбайннан қайт-</w:t>
        <w:br/>
        <w:t>қан қым-қуыт керуен. Сонын бірі Исатай еді. Кырмап басына</w:t>
        <w:br/>
        <w:t>келіп бөлімше менгерушісін іздеді. «Борлысайлан» алып келген</w:t>
        <w:br/>
        <w:t>ременьдерді тапсырмақ еді.</w:t>
        <w:br/>
        <w:t>Ремень демекші, осы болымсыз кәкір-тпгүкірге бола комбайн-</w:t>
        <w:br/>
        <w:t>дар қарап түр. Соңғы күндері жаңбыр жауып, су бидайдан ораққа</w:t>
        <w:br/>
        <w:t>зор келгенде ремень де шыдамай бырт-бырт кетті. Алмастыра</w:t>
        <w:br/>
        <w:t>қоятын запас жоқ.</w:t>
        <w:br/>
        <w:t>Бөлімше бастығы Салық дейтін жігіт қатгы састы. Комбайн-</w:t>
        <w:br/>
        <w:t>шылар жан-жақтан қысып барады. Салық қырман басына келіп,</w:t>
        <w:br/>
        <w:t>Жұзбай қарттың үйінен тпай ішіп қызара бөртіп терлеп-тепшіп</w:t>
        <w:br/>
        <w:t>отыр еді, водовозбен салып ұрып Саша Гармаш деген комбайн-</w:t>
        <w:br/>
        <w:t>шы жетіп келді.</w:t>
        <w:br/>
        <w:t>-- Ал, Салық, қайдан тапсаң, одан тап, онда мснің шаруам</w:t>
        <w:br/>
        <w:t>шамалы!-- делі Гармаш. Шайға шақырса да отырмай қойды.</w:t>
        <w:br/>
        <w:t>-- Бас инженер калаға кеткен, кеп қалар, мен табанда қайдан</w:t>
        <w:br/>
        <w:t>табам,-- деп күмілжіді Салық.</w:t>
        <w:br/>
        <w:t>-- Маған десең, ішегінді суырып бер, онда менің шаруам Ша-</w:t>
        <w:br/>
        <w:t>Малы! -- деді жұқалтай сары Гармаш.</w:t>
        <w:br/>
        <w:t>-- Байғұс-ау, менің ішегім саған ремень болса ала ғой, -- деді</w:t>
        <w:br/>
        <w:t>Салық қоқиланып. Жұрттың көзінше мына комбайншының</w:t>
        <w:br/>
        <w:t>әкірендегені өтіп барады. Сораптап отырған шайын бір-ақ ұрттап,</w:t>
        <w:br/>
        <w:t>тайлы-бис кесені төнкере салды.</w:t>
        <w:br/>
        <w:t>-- Салык, сенлс де кінә жоқ, жоққа жүйрік жеткен бе. Гар-</w:t>
        <w:br/>
        <w:t>маш, сенікі дс дұрыс. Қазір нағыз іс өнер кез. Текке тұру лазым</w:t>
        <w:br/>
        <w:t>емес. Екеуінде де жазық жоқ,</w:t>
        <w:br/>
        <w:t>Жүзбай қарт қисайып, жүкаяқтың астына қол созды. Көзі</w:t>
        <w:br/>
        <w:t>жұмулы сияқты. Бетінде бейтаныс, күлкіге ұқсас бір кейіп тұр.</w:t>
        <w:br/>
        <w:t>Бүктеп-бүктеп, ортасынан орап тастаған қап-қара қыл шылбыр-</w:t>
        <w:br/>
        <w:t>ды суырып алды.</w:t>
        <w:br/>
        <w:t>146</w:t>
        <w:br/>
        <w:t>-- Үндемейсін ғой, әлде үйленіп қойып па ең?</w:t>
      </w:r>
    </w:p>
    <w:p>
      <w:r>
        <w:t>-- Мен үйлендім. Қиялымда үйлендім. -- Машина еңіске бет</w:t>
        <w:br/>
        <w:t>алды. Исатай жайлап тежегішті басты.</w:t>
        <w:br/>
        <w:t>-- Қалжыңбас, --депн Аяулы Исатайдың кепкасын көзіне ысы-</w:t>
        <w:br/>
        <w:t>рып жіберді. - Қиялында үйленген қандай болады екен?</w:t>
        <w:br/>
        <w:t>Машина өрге көтерілді. Исатай жайлап газға басты.</w:t>
        <w:br/>
        <w:t>-- Тамаша, Аяулы, тамаша болады екен. Біз қалыңдығым</w:t>
        <w:br/>
        <w:t>екеуміз елге тұлпар мініп бардық. Жұрт жиналып үш күн, үш</w:t>
        <w:br/>
        <w:t>түн ұланғайыр той болды. Ұдайы есек мініп жүретін Қалман</w:t>
        <w:br/>
        <w:t>дейтін қарт болушы еді. Қуанышымыздың күрметіне торы тұлпар-</w:t>
        <w:br/>
        <w:t>ды сол қартқа сыйладық. Біздің үйдің мұржасында байғыз отыр</w:t>
        <w:br/>
        <w:t>екен, біз барған сон ұшып кетті.</w:t>
        <w:br/>
        <w:t>Аяулы оның бетіне таңдана қаралы да. кенет күліп жіберді:</w:t>
        <w:br/>
        <w:t>-- Иә, өтірігіңе болайын. Қиыстыра алмайды екенсің. Онан</w:t>
        <w:br/>
        <w:t>да білсең, анекдот айт, қарап отырғанша, жол қысқарсын.</w:t>
        <w:br/>
        <w:t>-- Анекдот білмеймін, Аяулы.</w:t>
        <w:br/>
        <w:t>-- Қызық екен, сен сияқты шопырлардың бәрі біледі. Шылым</w:t>
        <w:br/>
        <w:t>тартпайтын, арақ ігіпейтін, анекдот айтпайтын шопыр бар ма?</w:t>
        <w:br/>
        <w:t>-- Шылым тартам, арақ та ішем, ал анекдот білмеймін.</w:t>
        <w:br/>
        <w:t>Кабина іші ысығандай болды. «Адамға адам ұқсамайды. Ал</w:t>
        <w:br/>
        <w:t>Алтыншаш басқа. Ол анекдот сүрамайды. Оған қияли бір әнгі-</w:t>
        <w:br/>
        <w:t>мелер айтсаң ұнайды. Қуыршақтын күлірсетінс де сенелі. Айтпақ-</w:t>
        <w:br/>
        <w:t>шы, ол менің маймылымды лақтырып жібермеді ме екен?»</w:t>
        <w:br/>
        <w:t>Машина жадағай жолға шыққанда Исатай курткасын шешіп,</w:t>
        <w:br/>
        <w:t>қызбен екі аралыққа қойды.</w:t>
        <w:br/>
        <w:t>-- Бере түр, жұмсақ болсын, -- деп Аяулы куртканы астына</w:t>
        <w:br/>
        <w:t>төсеп отырмақшы слі, Исатай жайлап кері тартты.</w:t>
        <w:br/>
        <w:t>-- Бұған отыруға болмайды.</w:t>
        <w:br/>
        <w:t>- Қарай гөр, былғанып қала ма. Қайта менің юбкам былға-</w:t>
        <w:br/>
        <w:t>нар бұл май-май неменңнен.</w:t>
        <w:br/>
        <w:t>-- Былғанбайды, бірақ отыруға болмайды.</w:t>
        <w:br/>
        <w:t>-- Қалжынбас, -- деп, не әкпелерін, не өкпелемесін білмес-</w:t>
        <w:br/>
        <w:t>тен, Аяулы тағы да оның кепкасын көзіне түсіріп жіберлі. Иса-</w:t>
        <w:br/>
        <w:t>тай жай мырс етті де, баскиімін қайтадан көтеріп қойды.</w:t>
        <w:br/>
        <w:t>-- Онда қасиетті тұмар бар, -- Исатай оң колымен сипалап</w:t>
        <w:br/>
        <w:t>ҡүртканың ішкі қолтығына тігілген калташпаны көрсстті.</w:t>
        <w:br/>
        <w:t>-- Тұмары несі?! Сен комсомол смессін бе?</w:t>
        <w:br/>
        <w:t>-- Сен түсінбей отырсың, Аяулы. Бұл басқа. Бұл басқа тұмар.</w:t>
        <w:br/>
        <w:t>Мен әскерде жүргенде, біздің бөлімтпеде бір латыш жігіті болды.</w:t>
        <w:br/>
        <w:t>11-Н59 16!</w:t>
        <w:br/>
        <w:t>Стақан жасылкөк. Жасылкок сұйықтық бөтелкенің «Мят-</w:t>
      </w:r>
    </w:p>
    <w:p>
      <w:r>
        <w:t>ный» деген жазуы бар деңгейінен төмен түсіп кетіпті. Бұл жолы</w:t>
        <w:br/>
        <w:t>дермен мен жалбыз иісі мұрынға бұрынғылай келмеді. «Мынакісі</w:t>
        <w:br/>
        <w:t>қалай үйлендім деді?»</w:t>
        <w:br/>
        <w:t>Әлгі бір минутта бастан кешкен бақыттан кейін мына кере-</w:t>
        <w:br/>
        <w:t>гесінің жосасы оңған, шаңырағы боялмаған киіз үй іші жүдеу</w:t>
        <w:br/>
        <w:t>көрінді. «Мына кісі қалай үйлендім деді?»</w:t>
        <w:br/>
        <w:t>Буы бұрқырап бір шара ет келді. Үйдің ашық есігінен аққан</w:t>
        <w:br/>
        <w:t>жұлдыз анық көрінді. Жұлдыздар ағады. Жаңа жұлдыздар жана-</w:t>
        <w:br/>
        <w:t>ды. Жұлдызлар да ғашық болады. Жұлдыздар да асыл сезімнен</w:t>
        <w:br/>
        <w:t>дірілдеп тұрады. Олар дя арманына жете алмай мұнаяды. Кім</w:t>
        <w:br/>
        <w:t>білелі, әлгі ағып түскен жұлдызды сонау көл жағасында жалғыз</w:t>
        <w:br/>
        <w:t>үйде отырған Алтыншаш та көрген шығар. Оның да бір қиялы</w:t>
        <w:br/>
        <w:t>бар шығар. Ол қиялында кіммен қол ұстасып кетті екен...</w:t>
        <w:br/>
        <w:t>Жүзбай қарт мүйіз сапты сұр пышақпен ет турай бастады.</w:t>
        <w:br/>
        <w:t>«Бисмилла!» -- деп, ақ құйрықтан өзі бір асап жіберді.</w:t>
        <w:br/>
        <w:t>-- Жүзекендер асыл ғой, -- деді Салық, -- жарықтық майдан</w:t>
        <w:br/>
        <w:t>әлі сескенбейді.</w:t>
        <w:br/>
        <w:t>Өзі де Жүзекеннен қалыспай, үйілген еттін ағарғанына қол</w:t>
        <w:br/>
        <w:t>жүгіртті. Үйдің ішін жас сорпаның мол иісі аралан, көл-пал бе-</w:t>
        <w:br/>
        <w:t>реке белгісін аңғартты.</w:t>
        <w:br/>
        <w:t>-- Кеш жарық! Саламатсыздар ма?</w:t>
        <w:br/>
        <w:t>Бұл дауыс мына тоқшылық үстіне салтанат ала келгендей</w:t>
        <w:br/>
        <w:t>болды. Әлде «Мятный» әсері ме, әлде бойдақтықтың әсері ме,</w:t>
        <w:br/>
        <w:t>әйтеуір Исатайға бұл дауыс өте әдемі естілді.</w:t>
        <w:br/>
        <w:t>-- Аяжан, жұмысың бітті ме, карғам, -- қарт қызында ілтипат-</w:t>
        <w:br/>
        <w:t>пен үн қатты.</w:t>
        <w:br/>
        <w:t>-- Тамаққа кел, жоғары шық, -- деп Салық та сабырсыздана</w:t>
        <w:br/>
        <w:t>қалды.</w:t>
        <w:br/>
        <w:t>-- Жоғары шығыңыз, -- деді Исатай да төмен ығыса беріп,</w:t>
        <w:br/>
        <w:t>төрден орын ыңғайлап.</w:t>
        <w:br/>
        <w:t>Қыз есіктен кіргеннен оны лезде бір шолып өтіп елі, казір</w:t>
        <w:br/>
        <w:t>тағы қарады. Көзқарасы тіктеу екен. Сынай қарап тұрғанын жа-</w:t>
        <w:br/>
        <w:t>сырған жоқ. «Кім боласын, жас жігіт? Сірә, жиырманың үшеу-</w:t>
        <w:br/>
        <w:t>төртеуіндесің-ау. Бойдақсың ғой, сірә. Үйленіп үлгіре қоймаған</w:t>
        <w:br/>
        <w:t>шығарсың. Бірақ қалындығың бар шығар. Сендей жігіт етегіне</w:t>
        <w:br/>
        <w:t>намаз оқып жүрмес. Представительный көрінесің. Ани өскен</w:t>
        <w:br/>
        <w:t>сақал-мұртты алып тастап, кара кәстөм, ақ көйлек, қызыл гаялс-</w:t>
        <w:br/>
        <w:t>тук таққанда -- сықырлаған сымбатты, етатный көрінерсін өзін...»</w:t>
        <w:br/>
        <w:t>157</w:t>
        <w:br/>
        <w:t>Бір сәтке үйдің іші үнсіз калды. Қыздың келгені әркімге</w:t>
        <w:br/>
        <w:t>әртүрлі ой салды да, әркім сол өз ойымен отырып қалды. Исатай:</w:t>
        <w:br/>
        <w:t>-- Жоғары шығыңыз, -- деп қайталады.</w:t>
        <w:br/>
        <w:t>-- Жо-жоқ, сіз қонақсыз, отыра беріңіз, -- деді Аяулы. Иә,</w:t>
        <w:br/>
        <w:t>бұл -- Аяулы еді. Әлгінде ғана жиналыста сөйлеген Аяулы.</w:t>
      </w:r>
    </w:p>
    <w:p>
      <w:r>
        <w:t>-- Аяулы, айналайын, кел, -- деп Салық тағы ебедейсіз епе-</w:t>
        <w:br/>
        <w:t>лектедлі. - Мына жаман ағанды сөкпе. Мен ішіп те отырғаным</w:t>
        <w:br/>
        <w:t>жоқ. Мына інішек жалғызсырамасын деп... Енді жастар өздерін</w:t>
        <w:br/>
        <w:t>ішіңдер, мен әншейін серік болайын.</w:t>
        <w:br/>
        <w:t>Стақан жасылкөок.</w:t>
        <w:br/>
        <w:t>Оған Аяулы таңланған жоқ. Стаканды қолына алды. Бір</w:t>
        <w:br/>
        <w:t>тізерлеп, сол қолымен жер тіреп отырып, арақты панар жарығы-</w:t>
        <w:br/>
        <w:t>на тосты. Сүйрік саусақтарындағы қызыл ҡына көше бастапты.</w:t>
        <w:br/>
        <w:t>Қанша күтінгенмен жұмыстағы адамның өз үсті-басын сағат са-</w:t>
        <w:br/>
        <w:t>йын сылап-сипай алмағаны көрініп түр. Жүзі жайдары, сөзі ақ</w:t>
        <w:br/>
        <w:t>жарқын. Аяулы деген аттың синонимдері Сұлулық, Бақыт, Ләззат</w:t>
        <w:br/>
        <w:t>деген сөздер ғана сияқты. Кимономен тырсылдаған төс, самал</w:t>
        <w:br/>
        <w:t>жел тербеген жапырақтай діріл қағады. Кенет Аяулы Исатайға</w:t>
        <w:br/>
        <w:t>бұрылып, жас балаша мүләйім жымиып қана қойды.</w:t>
        <w:br/>
        <w:t>-- Келіңіз,-- деді.</w:t>
        <w:br/>
        <w:t>-- Ала беріндер, балалар, ал Аяулы, Исатай өзіміздің бала.</w:t>
        <w:br/>
        <w:t>Мұнда үй-жайы жоқ, өзімсініп келіп жүрген ғой. Мұсылман ба-</w:t>
        <w:br/>
        <w:t>ласының сойтіп бауырмал болып, іш тартып тұрғаны жақсы. Ау,</w:t>
        <w:br/>
        <w:t>Мәстура, мынадан сснің де тататының болушы еді ғой.</w:t>
        <w:br/>
        <w:t>-- Қойыңызшы, балалармен араласып, арак менің не теңім. -</w:t>
        <w:br/>
        <w:t>Мәстура айтуын айтса да, стаканды қолына алды. Ыдыстың</w:t>
        <w:br/>
        <w:t>жиегіне айрап жұғып қалғандай-ақ саусағымен сипайды. Бас-</w:t>
        <w:br/>
        <w:t>қалардың соңын ала, бір қырындап есік жаққа бұрылыңқырчп</w:t>
        <w:br/>
        <w:t>тұрып, сіміріп жіберді. Ашырқанып, аузын жеңімен сүртіп б0-</w:t>
        <w:br/>
        <w:t>лып, Исатайға бір, Аяулыға бір қарады.</w:t>
        <w:br/>
        <w:t>Исатай оны алғаш көргеннет әлдекімге ұқсатады. «Мына бой-</w:t>
        <w:br/>
        <w:t>жеткен сенен туған емес-ау. Ұқсас та жері жоқ. Екеуі екі түрлі адам».</w:t>
        <w:br/>
        <w:t>Исатайдың күмәндапғанынлай бар елі. Аяулы Жүзекеннің</w:t>
        <w:br/>
        <w:t>бұрынғы бәйбішесінен қалған жалғыз кіндік сді. Мәстураны со-</w:t>
        <w:br/>
        <w:t>ғыс жылдары алған. Жүзекеннен бір үл тауып, онысы қырқынан</w:t>
        <w:br/>
        <w:t>шықпай шетінеп, қайтып бала көтермей қалды.</w:t>
        <w:br/>
        <w:t>Аяулы скінші рөмкені алмай қойды.</w:t>
        <w:br/>
        <w:t>-- Жұмысқа барам, тамақ ішуге ғана босанып шықтым, тара-</w:t>
        <w:br/>
        <w:t>зыны Любаға тастап кетіп ем,-деді.</w:t>
        <w:br/>
        <w:t>158</w:t>
        <w:br/>
        <w:t>Жылқкыны көріп қайтуға шығып ем. Алыстан су ортасынан қаран-</w:t>
        <w:br/>
        <w:t>дап бірдеңе көрінеді. Бұ не дегі келсем, сіздің машинаныз..</w:t>
        <w:br/>
        <w:t>Ат қыз қолындағы тізгінді жұлқып, жүріп бара жатып, басын</w:t>
        <w:br/>
        <w:t>суға қойды. Тұмсығын суға тыкқаны болмаса, ішкісі де жоқ, су</w:t>
        <w:br/>
        <w:t>ауыздығынан қайта агып барады. Жағаға ішығытт дүр сілкініп,</w:t>
        <w:br/>
        <w:t>үстіндегі суын сарықты. Исатай ойда жоқта Алтыншаштын аш</w:t>
        <w:br/>
        <w:t>белінен еріксіз ұстай алды.</w:t>
        <w:br/>
        <w:t>-- Ойбу, сіз әлі аттан корқады екенсіз ғой! -- Бір керемет</w:t>
        <w:br/>
        <w:t>жаңалық тапқандай таң қалып Алтыншаш артына бұлт бұрылып</w:t>
        <w:br/>
        <w:t>қарады. Ұлпа жауын ақсары үлбіреген бетін шайып, ұзын</w:t>
        <w:br/>
        <w:t>кірпігіне, түбіт орамалының түгіне, сарғыш тнашына шықтана</w:t>
        <w:br/>
        <w:t>конып қалыпты. Алтынкүрек, ыстық леп ескендей болды. Бәлкім,</w:t>
        <w:br/>
        <w:t>ешқандай ыстык леп еспеген де шығар. Бірақ Исатайға солай</w:t>
      </w:r>
    </w:p>
    <w:p>
      <w:r>
        <w:t>көрінді. Қыз белінен қолын лезде жұлып ала қойды. Ердін артқы</w:t>
        <w:br/>
        <w:t>басынан сірестіріп ұстады. Тұла бойы күйіп-жанып, әлденеге</w:t>
        <w:br/>
        <w:t>әлсіреп, құлап қалам ба деп сескенді.</w:t>
        <w:br/>
        <w:t>Бір мезгіл өзін кор сезінді. Мұншама жасық болмасамшы деді.</w:t>
        <w:br/>
        <w:t>Айдала, аспан да бүркеулі, төңірек мұнар-мұнар, буалдыр. Жүрегі</w:t>
        <w:br/>
        <w:t>дүрс-дүрс етті. Ат тұяғының дүбірін осы «дүрс-дүрс» естіртпей</w:t>
        <w:br/>
        <w:t>жіберген сияқты. Көзі түк көрмей кеткендей болды. Қыздың</w:t>
        <w:br/>
        <w:t>йығынан қапсыра ұстап, жұлқып өзіне қаратты. Көзіне әм үрік-</w:t>
        <w:br/>
        <w:t>кен, эмтаңданған көз қарады. Ат үстінде аю қолдар кішкене қыз-</w:t>
        <w:br/>
        <w:t>ды айқара құшып, құшағына көміп, көрсетпей жіберді. Алыстан</w:t>
        <w:br/>
        <w:t>біреу көрсе, ат үстінде жалғыз адам отыр екен деп қалар еді. Ол</w:t>
        <w:br/>
        <w:t>ұлпа жаңбыр жуған ыстық еріннен бас көтермей ұзақ сүйді. Қыз-</w:t>
        <w:br/>
        <w:t>дын бұлқынуға да шамасы келмеді. Үстіндегі адамдардың қалып-</w:t>
        <w:br/>
        <w:t>тағыдан тыс қимылын байқаған торы ат жүрісін бәсеңдетіп,</w:t>
        <w:br/>
        <w:t>еңкейіп тобылғы басын шалды да, оны шайнамай, тісіне ілген күйі</w:t>
        <w:br/>
        <w:t>ішін тартып, ауыр бір күрсініп салды.</w:t>
        <w:br/>
        <w:t>-- Болды енді, түс! -- деді қыз. «Жәй айтқаны шығар»,-- дейін</w:t>
        <w:br/>
        <w:t>десе, даусы қайырымсыз қатты шықты. Ол аттан түскен кезде</w:t>
        <w:br/>
        <w:t>буын-буыны өз денесін әрең ұстады. Аяғы ұзақ ұйып қалған си-</w:t>
        <w:br/>
        <w:t>яқты еді. Алтынтпаш қамшыны жамбасына басып-басып</w:t>
        <w:br/>
        <w:t>жібергенде, ойда жокта мұны күтпеген торы аттың мұнды көзі</w:t>
        <w:br/>
        <w:t>лезде ақиланып, оқыс карғыт! кетті. Артқы тұяғынан шашыраған</w:t>
        <w:br/>
        <w:t>құмдақ балшық, Исатайдың кеудесіне тырс-тырс тиді.</w:t>
        <w:br/>
        <w:t>Бір кезде алыстан тек қатты шапқан аттың пысқырынғаны</w:t>
        <w:br/>
        <w:t>ғана естілді. Мұнарытқан буалдыр түк көрсетпей жіберді.</w:t>
        <w:br/>
        <w:t>10-1139 145</w:t>
        <w:br/>
        <w:t>-- Сонша жек көргенің қалай? -- делі Исатай.</w:t>
        <w:br/>
        <w:t>-- Е, қойшы сол, өз әкесін өзі өлтірген сұмды,-- деді Аяулы.</w:t>
        <w:br/>
        <w:t>Дима әкесін өлтіріп сотталған еді. Он жеті жасында сотталған</w:t>
        <w:br/>
        <w:t>екен. Қазір жиырма бесте. Оны түрмеден шығарып, енді осы жақ-</w:t>
        <w:br/>
        <w:t>қа жұмыс істеуге жіберген. Жергілікті учаскелік милицияның</w:t>
        <w:br/>
        <w:t>бақылауында. Шопыр. Қашып кетсе, милиция қашанғы бақылар</w:t>
        <w:br/>
        <w:t>еді, қашпайды. Әкесі маскүнем боп, күнде Шешесін көкала қой-</w:t>
        <w:br/>
        <w:t>дай қып ұра бергеннен кейін шыдай алмай бір күні балтамен ша-</w:t>
        <w:br/>
        <w:t>уып жіберіпті. Он жеті жасар әке өлтіруші солай сотталған.</w:t>
        <w:br/>
        <w:t>«Менің әкем сондай маскүнем болса, мен оны өлтіре алар ма</w:t>
        <w:br/>
        <w:t>едім», -- деді Исатай.</w:t>
        <w:br/>
        <w:t>Діндар адамдар құдай бар десе ле, оның бет-бейнесін көз ал-</w:t>
        <w:br/>
        <w:t>дына елестете алмайды ғой. Исатай үшін әке де кұдай сияқты елі.</w:t>
        <w:br/>
        <w:t>Айырмашылығы сол: Исатайдың әкесі жарық дүниеде жасаған</w:t>
        <w:br/>
        <w:t>жан еді. Ода күнді көрген, күнге қарағанда о да КӨЗІН СЫҒЫрайт-</w:t>
        <w:br/>
        <w:t>қан. Ода дем алып, ауа жұтқан, оның жұтқан ауасы туған жердің</w:t>
        <w:br/>
        <w:t>аспанын аралап әлі жүр. Әрине, туған жердің аспанын аралап күн</w:t>
        <w:br/>
        <w:t>де жүр ғой. Исатай жарқыраған күнге қарсы жүргенде, кабина-</w:t>
        <w:br/>
        <w:t>ның күнқағарын түсіріп қояды. Сонда қоңыр тпынылан күн</w:t>
        <w:br/>
        <w:t>қызылсары апельсин құсап көрінеді. Апельсин ойнап, шыр ай-</w:t>
        <w:br/>
        <w:t>налып зымырап бара жатады. Оған тіл бітпейді, әйтпесе ол Иса-</w:t>
        <w:br/>
        <w:t>тайға көрген-білгенін айтар еді. Ауылға жаңа келген үзын бойлы</w:t>
        <w:br/>
        <w:t>жас мұғалім оқушыларды ертіп күншуяққа шығып, бір дөңгелек</w:t>
        <w:br/>
        <w:t>дөнес шынымен өзінен от тартқанын, мақта тұтатқанын айтар</w:t>
        <w:br/>
        <w:t>еді. Соған қарағанда, Исатайдың әкесі, сірә, физика сабағынан</w:t>
        <w:br/>
        <w:t>оқытқан болу керек. Соған қарағанда, сірә ол күнді сүйген болу</w:t>
      </w:r>
    </w:p>
    <w:p>
      <w:r>
        <w:t>керек, күнді сүюді өз оқушыларына үйретсе керек. Өзін сүйген</w:t>
        <w:br/>
        <w:t>адамды күн деұмытпайды. Егер оған тіл бітсе, Исатайдың әкесінің</w:t>
        <w:br/>
        <w:t>майданда калай соғысқанын да айтар слі. Өйткені күн бәрін көрді</w:t>
        <w:br/>
        <w:t>ғой. Зеңбіректің түтіні көктің жүзін көлегейлесе де, жерде не</w:t>
        <w:br/>
        <w:t>болып жатқанын күн көріп түрады смес пе. Сіз бен біз Исатай-</w:t>
        <w:br/>
        <w:t>дың әкесі қан майданда қалай шайқасқанын көрген жоқпыз, ал</w:t>
        <w:br/>
        <w:t>күнге онын бәрі белгілі. Ол сол жігіттің Сырға екеуі терең сайға</w:t>
        <w:br/>
        <w:t>түсіп, бұлак басында, жалбыз арасында сүйіскенін де көрген.</w:t>
        <w:br/>
        <w:t>Ал Дима болса өз әкесін өзі өлтіріпті. Жалпы, Дима жақсы</w:t>
        <w:br/>
        <w:t>жігіт. Ақкөңіл, достасуғи бейім, ықыласы бай, тек онашаяда кей-</w:t>
        <w:br/>
        <w:t>кейде бір гитар тартып мұнайып қалатыны бар. Сөйтсе де, бір</w:t>
        <w:br/>
        <w:t>білінбес шіркеу бар. Қанша іш тартайын десе де, әлгі бір шіркеу</w:t>
        <w:br/>
        <w:t>арадан көпір бермей тұрады. Әке де күн ғой. Өмір берген күн</w:t>
        <w:br/>
        <w:t>164</w:t>
        <w:br/>
        <w:t>-- Мәстуря, а Мәстура, -- делі Жүзекең. -- Әлгіңнен қалды</w:t>
        <w:br/>
        <w:t>ма. Бер мына балаларға. Әлгі сорлы Салық тағы келіп тойып алды.</w:t>
        <w:br/>
        <w:t>Ай, байғұс, пендені құдай аздырмасын, бір азса қайтып қоюына</w:t>
        <w:br/>
        <w:t>келуі қиын-ау. Бастық күнде ұрсады оған ішпе деп, Салық күнде</w:t>
        <w:br/>
        <w:t>ішеді. Не болады сонда?</w:t>
        <w:br/>
        <w:t>Мәстура «Мятный» шшитпасының біреуін әкеп қойды. Иса-</w:t>
        <w:br/>
        <w:t>тайдың есіне бірден дермен мен жалбыз түсе кетті. «Борлысай-</w:t>
        <w:br/>
        <w:t>дан» өзім тасыған еңбегім өзіметағы бұйырған екен». Ол шарша-</w:t>
        <w:br/>
        <w:t>ғанын ұмытқандай болды.</w:t>
        <w:br/>
        <w:t>Алтын айдай ақ сәулешім қасымда</w:t>
        <w:br/>
        <w:t>Жүріп келем өзе бойын жағалай, --</w:t>
        <w:br/>
        <w:t>деп қосылды әнге. Аяулы оған стакан ұсынды. Бір қолымен жер</w:t>
        <w:br/>
        <w:t>тіреп төмен қарады. Исатай:</w:t>
        <w:br/>
        <w:t>Ерекше ғой Аяулының нүр жүзі, -</w:t>
        <w:br/>
        <w:t>дей жаздады. Қолында жасыл стақан дірілдеді.</w:t>
        <w:br/>
        <w:t>жжж</w:t>
        <w:br/>
        <w:t>Ол әлдеқалай оянып кетті. Түннің бір мезгілі. Тас төбеде ас-</w:t>
        <w:br/>
        <w:t>қабақтай боп ай түр екен. Төңірек күлгін тартып, түна қапты.</w:t>
        <w:br/>
        <w:t>Әудем жерле жалғыз-жарым комбайндар тыным таппапты. Ала-</w:t>
        <w:br/>
        <w:t>сапыран қыруар қимылдың бәрі бірер сағат сапсап болатын осы</w:t>
        <w:br/>
        <w:t>бір сәт соққан екен.</w:t>
        <w:br/>
        <w:t>Ол іші қызып, қатты сусаті оянғанын сезді. Машина кузовы-</w:t>
        <w:br/>
        <w:t>на толтырып салған астындағы сабан ақырын сыбдыр-сыбдыр</w:t>
        <w:br/>
        <w:t>етті. Негескені белгісіз, оның көзіне киіктер елестеді. «Жебе қарт</w:t>
        <w:br/>
        <w:t>оларды жүгеріге келіп жүр деп еді. Қазір де жүгеріге жайылып</w:t>
        <w:br/>
        <w:t>жүрген шығар. Осындай тыныш кезді пайдаланады олар Да».</w:t>
        <w:br/>
        <w:t>Ол орнынан тұрып, асхана жанындағы үлкен бөшкеден ше-</w:t>
        <w:br/>
        <w:t>лекке су құйып алды. Ернеуінен көтеріп, әблен ішөлі қанғанша</w:t>
        <w:br/>
        <w:t>сімірді. Қалғанын басына сар дегізіп төңкере салды. Салқын су</w:t>
        <w:br/>
        <w:t>лезде есін жиғызды.</w:t>
        <w:br/>
        <w:t>Өзен жақтан самал соқты. Құрақ қамыстың түнгі шексізсыб-</w:t>
        <w:br/>
        <w:t>дыры естілді. Әлдекайда жалғыз лвижок оқтын-оқтын қақалып</w:t>
        <w:br/>
        <w:t>қайып, дүрсілдеп тұрды. Бағана ән шалқыған палатка жым-жырт,</w:t>
      </w:r>
    </w:p>
    <w:p>
      <w:r>
        <w:t>170</w:t>
        <w:br/>
        <w:t>Ал будканың жанындағы айқай-Іну үдей түсті.</w:t>
        <w:br/>
        <w:t>-- Жас қатынын тартып алып, өзін өзенге тастап жіберейік"</w:t>
        <w:br/>
        <w:t>Қатынсыҙ өлеміз бе?!</w:t>
        <w:br/>
        <w:t>-- Иттің қаншығыдай қарны салбырап жүрген қатынды қайт-</w:t>
        <w:br/>
        <w:t>пексіңдер?</w:t>
        <w:br/>
        <w:t>-- Жоқтан төрі о да болса...</w:t>
        <w:br/>
        <w:t>-- Одан да екеуін де тастап жіберейік.</w:t>
        <w:br/>
        <w:t>-- Тастап жіберейік!</w:t>
        <w:br/>
        <w:t>Будканын доңғалактарын тіреп қойған тастарды лақтырып тас-</w:t>
        <w:br/>
        <w:t>тады. Жабылып итере бастады. Желігіп алған. Сол жерле бәрі жа-</w:t>
        <w:br/>
        <w:t>былып бір бөтелкені аузынан бөліп ішті де, шынысын будканың</w:t>
        <w:br/>
        <w:t>терезесіне лактырып кеп жіберді. Іштен әйелдің жан даусы шықты.</w:t>
        <w:br/>
        <w:t>-- Раз, два, три,-- взяли!</w:t>
        <w:br/>
        <w:t>-- Раз, два, три - взяли!</w:t>
        <w:br/>
        <w:t>Будканы дөңгелетіп ала жөнелді. Жүз метрдей жерде Жақсыкөн</w:t>
        <w:br/>
        <w:t>ағып жатыр. Олай қарай ойпан. Осылай дөңгелете берсе. екпіні-</w:t>
        <w:br/>
        <w:t>мен-ақ барып күм береді. Әйелдің шыңғырған даусы шықты.</w:t>
        <w:br/>
        <w:t>Кенет будканың есігі айқара ашылды. Ақ жейдесінің омы-</w:t>
        <w:br/>
        <w:t>рауы ашылып кеткен директор есіктің жақтауынан кере ұстап</w:t>
        <w:br/>
        <w:t>айқай салды.</w:t>
        <w:br/>
        <w:t>-- Айуандар! Сендер адам емессіндер. Сендер емес тың көте-</w:t>
        <w:br/>
        <w:t>руге келгендер! Олар әне! Келіндер көмекке! Мына кездейсоқ</w:t>
        <w:br/>
        <w:t>жанкештілерге бәріміздің әліміз жетпей ме!? Бұлар емес нағыз</w:t>
        <w:br/>
        <w:t>тың көтерушілерге абырой әперетін! Келіңдер, ағайындар!</w:t>
        <w:br/>
        <w:t>Біз шыдай алмадық. Ата кеп жөнелдік. Штабнов бастаған алтау</w:t>
        <w:br/>
        <w:t>айбат шегіп, бір-екеуі пышақтарын да жаландатты. Бірақ біз Лап қой-</w:t>
        <w:br/>
        <w:t>дық. Бәрін ұстап алып, байлан тастадық, Сөйтсек, онша қарсыласуға</w:t>
        <w:br/>
        <w:t>да мұршалары жоқ екен, шетінен өлердей мас, тәлтіректеп жүр.</w:t>
        <w:br/>
        <w:t>Сол түні директордың Надя атты орыс келіншегі бала тастап</w:t>
        <w:br/>
        <w:t>жіберді.</w:t>
        <w:br/>
        <w:t>Апырай, содан бері де екі жыл өтіп кетіпті-ау. Ал мен болсам</w:t>
        <w:br/>
        <w:t>туған жерді әлі бір барып көрген жоқпын. Атам мен әжем тірі</w:t>
        <w:br/>
        <w:t>болса, шыдамай барып та қайтар ма сдім. Кімім бар деп барам.</w:t>
        <w:br/>
        <w:t>Бәлкім, атамның үйінің төбесінен байғыз кетпей сұңқылдап отыр-</w:t>
        <w:br/>
        <w:t>ғап да шығар. Иә, соны қуып жіберу үшін баруға да болады.</w:t>
        <w:br/>
        <w:t>Өшкен түтінді тұтату да жақсылық кой. Ал әзір мына тұрған</w:t>
        <w:br/>
        <w:t>жылқышы ауылға бұрылуға да мұрша жоқ...»</w:t>
        <w:br/>
        <w:t>170</w:t>
        <w:br/>
        <w:t>айырмашылық бардай сезінді. «Шіркін, неткен тамаша өмір. Мен</w:t>
        <w:br/>
        <w:t>це студент болар ма екенмін. Иә, мен агроном болмақшы едім.</w:t>
      </w:r>
    </w:p>
    <w:p>
      <w:r>
        <w:t>С.ХИ-ға бармақшы едім-ау. Мектеп бітіре салысымен -- армия.</w:t>
        <w:br/>
        <w:t>“Үш жыл солдаттық өмір. О да жаман болған жоқ. Көп нәрсеге</w:t>
        <w:br/>
        <w:t>көзім ашылған сияқты. Армиядан қайта салысымен институтка</w:t>
        <w:br/>
        <w:t>түсуге болатын сді. Бірақ бүкіл взводымыз түгел өз еркімізбен</w:t>
        <w:br/>
        <w:t>тыңғааттануға ант бердік... Енді кешігіп қалмадым ба екем? Алам</w:t>
        <w:br/>
        <w:t>жиырматөрт-жиырма бесінде институтқатүсе ала ма екен? Келесі</w:t>
        <w:br/>
        <w:t>жылы Алтыншаш та оқуға барамын деп еді-ау. Мектеп бітіріп,</w:t>
        <w:br/>
        <w:t>бір жыл малда жұмыста қалдым деп еді-ау. Екеуіміз бірге барар</w:t>
        <w:br/>
        <w:t>ма едік. Екеуіміз бірімізге біріміз көмектесер едік. Мен ұмытың-</w:t>
        <w:br/>
        <w:t>қырап қалдым ғой, Алтыншаш: болса мектепті кеште ғана бітірді.</w:t>
        <w:br/>
        <w:t>Екеулесек бәрі оңай сияқты. Айтпақшы торы атқа мінгесіп елге</w:t>
        <w:br/>
        <w:t>баратынымыз қайда? Ауыл-аймақ жиылып той жасайтыны қай-</w:t>
        <w:br/>
        <w:t>да? Торы атты Қалман картқа беретініміз қайда? Жетімек демесін</w:t>
        <w:br/>
        <w:t>деп. Бір сөздің құны -- бір ат. Суық сөз ғой. Тілден мүлдем шы-</w:t>
        <w:br/>
        <w:t>ғарып тастаса өзін. Еликім ешуақытта айтпаса. Жетімек деген сөзді</w:t>
        <w:br/>
        <w:t>айтуға үзілді-кесілді тыйым салып өкімет заң кабылдар ма еді...»</w:t>
        <w:br/>
        <w:t>А-а-а-а-а-ала...</w:t>
        <w:br/>
        <w:t>Алыстағы ән толқыны киіз үйдің керегесіне кеп соқтығыс-</w:t>
        <w:br/>
        <w:t>ты. Исатайды теңселтіп өтті. Кенет шәй құйып отырған Аяулы:</w:t>
        <w:br/>
        <w:t>Алтын айдай ақ сәулешім қасымда</w:t>
        <w:br/>
        <w:t>Жүріп келем өзен бойын жағалай...</w:t>
        <w:br/>
        <w:t>деп қосыла жөнелді.</w:t>
        <w:br/>
        <w:t>Көптен бері ҡалғып отырған Жүзбай қарт:</w:t>
        <w:br/>
        <w:t>-- Әп, бәрекелді, тштырқандар, шырақтарым. Жас адамдардың</w:t>
        <w:br/>
        <w:t>көңіл көтергені жақсы ғой,-деп козғалып қойды. Тәспісің жыл-</w:t>
        <w:br/>
        <w:t>дамдата жылжытты. Қатаң шарттылықтан, шариғатка шарт</w:t>
        <w:br/>
        <w:t>жүгінгендіктен емес, әйтеуір бос карап отырмау үшін тартама</w:t>
        <w:br/>
        <w:t>дерсің. Немесе, құр әдетке айналып кеткендей.</w:t>
        <w:br/>
        <w:t>«Кісіге кісілігінен басқа, жаманшылығы жоқ осындай бір ескі</w:t>
        <w:br/>
        <w:t>аламдар болады. Менің жарықтық Жартас атам сияқты. О да мо-</w:t>
        <w:br/>
        <w:t>мын, құдай деген жан еді. Мыня қарт сол атамдай бар. Жаңа да</w:t>
        <w:br/>
        <w:t>жаны қалмай тағы үйіне түсірді. Палаткаға барып жатпақшы см.</w:t>
        <w:br/>
        <w:t>Көнбеді. Үйінен қонақ үзілсе қоңылтақсып қалатын бір кісілер</w:t>
        <w:br/>
        <w:t>болады»</w:t>
        <w:br/>
        <w:t>169</w:t>
        <w:br/>
        <w:t>Аттың үстіндегі күнге қаңсыған тоқымға садақ оғы ілініп қап-</w:t>
        <w:br/>
        <w:t>ты. Самал жел сол оқтың сабағын қағып, содан бір көне күндер</w:t>
        <w:br/>
        <w:t>ызыңы естілгендей болады.</w:t>
        <w:br/>
        <w:t>Көл ортасындағы көк қоймаға қаңқылдап бір тізбек қаз келіп</w:t>
        <w:br/>
        <w:t>конды. Суда жүзіп, қанаттарын сабаласып, асыр салып ойнады.</w:t>
        <w:br/>
        <w:t>Исатай «ГАЗ» кабинасының табанында жаткан кіші калиберлі</w:t>
        <w:br/>
        <w:t>шолақ мылтықты суырып алып, оған кішкентай бомбаға ұқсас</w:t>
        <w:br/>
        <w:t>оқ салып, басып қалды. Көлдің беті көтеріле ұшқан құстан көрін-</w:t>
        <w:br/>
        <w:t>бей кетті. Жаралы қаз жалғыз қалды. Исатай суға түсіп, қазға</w:t>
        <w:br/>
        <w:t>қарай жүзді. Қаз бір қанатына жантая құлап әрі жылжыды. Тол-</w:t>
        <w:br/>
        <w:t>қындар оны сүйемелдеп, қанатын түзеп, демеп жібергісі келген-</w:t>
        <w:br/>
        <w:t>дей болады. Аспанға лақтырғысы келеді.</w:t>
        <w:br/>
        <w:t>Қаздың көзінен жасыл жас тамшылады. Көлдің беті содан</w:t>
        <w:br/>
        <w:t>жап-жасыл болып кетті. Исатайдың көзіне «Мятный» деген жазу</w:t>
      </w:r>
    </w:p>
    <w:p>
      <w:r>
        <w:t>келді. Екі қары талып, жасыл суға батып кетіп, батын кетіп, қай-</w:t>
        <w:br/>
        <w:t>та шықты. Жағада Алтыншатп жылап жүрді.</w:t>
        <w:br/>
        <w:t>Бүкіл көл арақ сасыды. Қаздың көзінен жасыл жас енді фон-</w:t>
        <w:br/>
        <w:t>таншааткылады. Исатай суға батып тұншығып барып, оянып кет-</w:t>
        <w:br/>
        <w:t>ті. Көзін ашып алса, ашық аспанда жұлдыздар жәудіреп шүпірле-</w:t>
        <w:br/>
        <w:t>сіп тұр екен. Ә дегенде қайда жатқанын, кайсысы өңі, қайсысы</w:t>
        <w:br/>
        <w:t>түсі екеңін айыра алмай біраз қиналды.</w:t>
        <w:br/>
        <w:t>Адамдардың айқайы, машиналардың гүрілі естіледі. Қырман</w:t>
        <w:br/>
        <w:t>басы қыза бастапты. Ол кузовты сабаннан тазартып, машинаны</w:t>
        <w:br/>
        <w:t>оталдырлы. Жаңа рейс басталды.</w:t>
        <w:br/>
        <w:t>жжж</w:t>
        <w:br/>
        <w:t>«Осы біз орақ басталғалы қанша рейс жасадық, екен?--деді Иса-</w:t>
        <w:br/>
        <w:t>тай. -- Бір жолмен ары-бері тынбай жүре берген соң жалығады-ау</w:t>
        <w:br/>
        <w:t>адам да. Қырманнан шыққаннан калаға жеткенше әрбір метр жер</w:t>
        <w:br/>
        <w:t>мида жатталып калған сияқты. Өзен бойындағы көк құрақ бұрылыс-</w:t>
        <w:br/>
        <w:t>тардағы тобылғы түбіртіктері, жол жағалай жарысып ұшқан қара-</w:t>
        <w:br/>
        <w:t>торғайлар, топ-топ болып тізіліп көтерілген үйрек-қаздар, көл жа-</w:t>
        <w:br/>
        <w:t>ғалап, айналшықтап шықпайтын қызғыштар -- бәрі, бәрі көне</w:t>
        <w:br/>
        <w:t>таныстар сияқты. Сірә, олар да мені бұрыннан танитын сияқты,</w:t>
        <w:br/>
        <w:t>Жолла ара-тұра кездесетін көлденең арық, ақымақ тракторшы со-</w:t>
        <w:br/>
        <w:t>қаның тісін көтерместен копарып өткен жыралар да көңілде сайрап</w:t>
        <w:br/>
        <w:t>тұр. Оларға жақындай бергеннен тежегішке аяқ өзінен өзі жылжиды.</w:t>
        <w:br/>
        <w:t>174</w:t>
        <w:br/>
        <w:t>сияқты ғой. Ал күнге балта шабуға бола ма. Дсмек жанағы Аяулы-</w:t>
        <w:br/>
        <w:t>ңын Диманы жек көруі заңды деп ойлады Исатай. Бәсе, Аяулы</w:t>
        <w:br/>
        <w:t>залым болмаса керек.</w:t>
        <w:br/>
        <w:t>Исатай Аяулыға қарады. Аяулы қалғып отыр екен. Буынсыз</w:t>
        <w:br/>
        <w:t>бұлғалактап қалыпты. Кірпіктері айқасып, оған қара қырау тұрып</w:t>
        <w:br/>
        <w:t>қалғандай. Бояу ғой, Исатай оны он колымен құшақтап өзіне тарт-</w:t>
        <w:br/>
        <w:t>ты. Қыздың басы оныңиығына құлады. Нәзік жұпар иістішаш бетіне</w:t>
        <w:br/>
        <w:t>тагы тиді. Аяулы ұйықтап келе жатты.</w:t>
        <w:br/>
        <w:t>«Түнімен таразы басында болды, үйқы әбден қысқан екен»,-</w:t>
        <w:br/>
        <w:t>деді Исатай.</w:t>
        <w:br/>
        <w:t>жжж</w:t>
        <w:br/>
        <w:t>Телеграф қарағайлары керуеннің мұрындықтаған түйелерін-</w:t>
        <w:br/>
        <w:t>дей сопхозға аяндап барады. Қарағай биігінен сарыбауыр қарақұс</w:t>
        <w:br/>
        <w:t>хан тағына отырғандай кекірейе қарайды. Оның бұл тырақылығы</w:t>
        <w:br/>
        <w:t>өзіне қазір жарасып тұр. Бұрын ол осы өңірде осы қарағайдан</w:t>
        <w:br/>
        <w:t>биікке отырып көрген емес. Бұрын бұл даланың биігі ескі кор-</w:t>
        <w:br/>
        <w:t>ғандар мен морыған молалар болатын. Қарақұстың кеше шық-</w:t>
        <w:br/>
        <w:t>қан биігі солар ғана еді.</w:t>
        <w:br/>
        <w:t>Жапан далаға совхоз орнады. Енді міне, орталыққа қарай</w:t>
        <w:br/>
        <w:t>қаладан шнығыпн, телеграф қарағайлары аяңдап барады. Қарағай</w:t>
        <w:br/>
        <w:t>бағандарға фарфор құлақ қондырып жатқан монтерлсор құрма</w:t>
        <w:br/>
        <w:t>терген үнділер сияқты. Жаздай жаланаштанып күнге күйіп, еңді</w:t>
        <w:br/>
        <w:t>бүгін жылт еткен күзгі күннің көзіне де жонарқаларын тосып</w:t>
        <w:br/>
        <w:t>алыпты.</w:t>
        <w:br/>
        <w:t>--- Ах, ҡүн бүгін жылы екен. Ертерек шыққанымызда көлге</w:t>
        <w:br/>
        <w:t>жетіп шомылушы едік, -- деді Аяулы.</w:t>
      </w:r>
    </w:p>
    <w:p>
      <w:r>
        <w:t>-- Қазір су салқын ғой, -- деді Исатай.</w:t>
        <w:br/>
        <w:t>-- Салқын да болса помылғың келелі. Ах, менің арманымды</w:t>
        <w:br/>
        <w:t>білер ме елің, Исатай. Ақша көп болса, келер жаз Кари теңізге</w:t>
        <w:br/>
        <w:t>барып демалса ғой. Пляж. Алтын құм. Жағаға сылқ-сылк соғып</w:t>
        <w:br/>
        <w:t>жатқан толқындар. Ақ шағала. Айнала -- Аполлондай жігіттер.</w:t>
        <w:br/>
        <w:t>Мені солардан қызғанар ма ең, Исатай? А, қызғанар ма ең, а?</w:t>
        <w:br/>
        <w:t>Мен Қара теңізге бармаймын гой дейсің бе? Барсаң несі бар?</w:t>
        <w:br/>
        <w:t>Менімен бірге бармас па едің? Жағада періштедей қыздар жата-</w:t>
        <w:br/>
        <w:t>ды. О, шіркін, өмір солардікі ғой. Біз болсак, көрден шыққан ал-</w:t>
        <w:br/>
        <w:t>бастыдай шаң-топырақ жұтып, жабайы адамдарша айдалада өмір</w:t>
        <w:br/>
        <w:t>165</w:t>
        <w:br/>
        <w:t>сүреміз. Анда-санда қалаға келіп, үсті-басыңды жөндеп алу да</w:t>
        <w:br/>
        <w:t>бір машақат...</w:t>
        <w:br/>
        <w:t>Аяулы саусақтарын созып, әлгінде қалала маникюр жасат-</w:t>
        <w:br/>
        <w:t>қан тырнағына карады. Ұзын-ұзын тырнағы седеп түйменің құбы-</w:t>
        <w:br/>
        <w:t>лысындай қызғылтым-көгілдір тартады.</w:t>
        <w:br/>
        <w:t>-- Сенің мына тарантасыңа мініп, қалаға барып бір күн</w:t>
        <w:br/>
        <w:t>теңселіп еткен есіл еңбегім, енді қырманның топырағына көміліп,</w:t>
        <w:br/>
        <w:t>тез-ақ құриды.</w:t>
        <w:br/>
        <w:t>Алдыдағы маңдайша айнаны айналдырып өзіне қаратты. Та-</w:t>
        <w:br/>
        <w:t>рақпен түтіп, толқындандырған қара шашын кос қолымен коп-</w:t>
        <w:br/>
        <w:t>сытыңқырап қойды.</w:t>
        <w:br/>
        <w:t>Исатай айнаны өзіне қарай бұрды:</w:t>
        <w:br/>
        <w:t>-- Артта машина келе жатыр, Аяулы.</w:t>
        <w:br/>
        <w:t>-- Ой, тәнірім-ай, құдайдың мына ку даласында авария болар</w:t>
        <w:br/>
        <w:t>деп пе ең. Мен шопыр болсам, мұндай жерде көзімді орамалмен</w:t>
        <w:br/>
        <w:t>таңып тастап айдар едім машинаны.</w:t>
        <w:br/>
        <w:t>Исатай «жарайды ашуланба» дегендей, Аяулының қолын ала-</w:t>
        <w:br/>
        <w:t>қанымен сипалады. Көзі алда, бір қолы рульде, бір қолы қыз</w:t>
        <w:br/>
        <w:t>көңілін жұбатып жатыр. Аяулы сол қолымен Исатайдың мойны-</w:t>
        <w:br/>
        <w:t>нан құшақтады.</w:t>
        <w:br/>
        <w:t>-- Ай, асы біздің жігіттер-ай...</w:t>
        <w:br/>
        <w:t>Жол жағасынан ербеңдеп көбелектер көрінеді. Жауынпан</w:t>
        <w:br/>
        <w:t>кейін жер қайта көктегендей, ойдым-ойдым жасыл аралдар жалт-</w:t>
        <w:br/>
        <w:t>жалт ете қалады.</w:t>
        <w:br/>
        <w:t>«Жаздың осындай бір сонғы тұяқ серпер кезі болады, - деді</w:t>
        <w:br/>
        <w:t>ішінен Исатай. -- Ақырғы демі ғой жаздың. Қалай өтіп кеткенін</w:t>
        <w:br/>
        <w:t>білмей де қалдық. Мына Аяулы бір есептен дұрыс айтады. Айда-</w:t>
        <w:br/>
        <w:t>Лада, шаң-тозанда күндер өтіп жатыр. Не көрдім дейсің кейін.</w:t>
        <w:br/>
        <w:t>Шынында да келер жылы жолдама тауып Қара теңізге барсам</w:t>
        <w:br/>
        <w:t>қайтер еді. Мені озат шопыр, озат шопыр дегі өздері мақтайды,</w:t>
        <w:br/>
        <w:t>кәсіподақ осындайда бір жолдама тауып бермес деймісің. Пляж.</w:t>
        <w:br/>
        <w:t>Шағала. Жігіттер. Қыздар...»</w:t>
        <w:br/>
        <w:t>Аяулы алдыға қарай отырып ән бастады. Сөзі жок. Ырғағын</w:t>
        <w:br/>
        <w:t>ырғақ куя жөнелген сөзсіз әуен. Көгілдір аспан, енкейген әлжу-</w:t>
      </w:r>
    </w:p>
    <w:p>
      <w:r>
        <w:t>аз күн, ойдым-ойдым жасыл аралдар, жалпақ жатқан сары дала,</w:t>
        <w:br/>
        <w:t>шұбалаңдаған ұзақ жол.</w:t>
        <w:br/>
        <w:t>«Осы әнді қайдан естідім? -- деді Исатай. -- Кайдан ғана</w:t>
        <w:br/>
        <w:t>естідім. Бүдан мың жыл бүрын айтылған ән сиякты. Жылдардың,</w:t>
        <w:br/>
        <w:t>ғасырлардың, толкындардып, мүз тасқындардың ырғағы сияқты.</w:t>
        <w:br/>
        <w:t>ӘЙ, капелла айтатын «Су бойлары» ғой.</w:t>
        <w:br/>
        <w:t>166</w:t>
        <w:br/>
        <w:t>Алыстан жоталары жалтырап қызыл киіктер қашқандай бол-</w:t>
        <w:br/>
        <w:t>ды. Алдыда қызылшырайлы аспан астыпан көгілдір сағым жөң-</w:t>
        <w:br/>
        <w:t>кілді. Мына ән сол сағымның толқындарына тоғытылды. Толқын-</w:t>
        <w:br/>
        <w:t>пан толқынға секіріп ойнады. Әннің де түсі болатын сияқты. Ол</w:t>
        <w:br/>
        <w:t>көгілдір сиякты көрінді. Кеудеден бірдене дөнбекшіп келіп, көкі-</w:t>
        <w:br/>
        <w:t>рекке кептелді. Исатай жандүниесін шайқап өткен сол кереметтің</w:t>
        <w:br/>
        <w:t>атын таба алмады. Тек көзіне жас келіп қалғанын бір-ақ, сезді.</w:t>
        <w:br/>
        <w:t>«Е, жас көзден емес, көкіректен шығады екен ғой»,-- леді.</w:t>
        <w:br/>
        <w:t>Исатай жазық, құмдақ жолда рульді сол қолымен-ақ игеріп</w:t>
        <w:br/>
        <w:t>әкетті. Оң қолымен Аяулыны құшақтады. Қайратты қолдан ши-</w:t>
        <w:br/>
        <w:t>ыршық атып тұрған жас жігерді сезген қыз жігіттің бауырына</w:t>
        <w:br/>
        <w:t>тығылатүсті. Сол сәт көгілдір сағымның мұнды толқындарының</w:t>
        <w:br/>
        <w:t>өзінде, күрсініп қалған көкжиекке алқызыл гүлдер өсіп, жапы-</w:t>
        <w:br/>
        <w:t>рағын бір жайып, бір жиырылып, қайта ашылып, қайта ғайып бо-</w:t>
        <w:br/>
        <w:t>лып, кешкі иллюминациядай елес берді.</w:t>
        <w:br/>
        <w:t>Кенет жолдың сол жағынан бірдеңе қараң еткендей болды.</w:t>
        <w:br/>
        <w:t>Исатай жалт қарады. Тамағының астын ала қызыл орамалды қым-</w:t>
        <w:br/>
        <w:t>тай тартып алған қыз бір сәт аңырая қарап тұрды да, аттың тізгінін</w:t>
        <w:br/>
        <w:t>тартып қалды. Торы ат алдыңғы аяқтарын көтеріп, бір қарғып</w:t>
        <w:br/>
        <w:t>түсіп, кері бұрылып, шапты да кетті.</w:t>
        <w:br/>
        <w:t>Әуелгі кезде Исатай жөнді аңғармай, бірдеңе жолды кесіп</w:t>
        <w:br/>
        <w:t>өтпек пе деп лезде тежегішті басып қалды. Құшағында отырған</w:t>
        <w:br/>
        <w:t>Аяулының иығы кабинанын алдына сарт соғылды. Исатайдың</w:t>
        <w:br/>
        <w:t>кеудесі рульге кептеліп, ауырсынып сала берді. Артқы прицеп</w:t>
        <w:br/>
        <w:t>кузовке соға жаздап, сақыр-шұқыр етті.</w:t>
        <w:br/>
        <w:t>Қасқағым арасында әлдебір елес, әлдебір зұлым күш шалық-</w:t>
        <w:br/>
        <w:t>тап өткендей мең-зең қалпы еді. Есін жиғанда санын бір-ақ соқты.</w:t>
        <w:br/>
        <w:t>Ернін тістегенде қанатып жібере жаздады: Алтыншаш қой жаңағы!</w:t>
        <w:br/>
        <w:t>жжж</w:t>
        <w:br/>
        <w:t>Жақсы-Көнді жағалай оскен ну қамыс пен тал-дарақтың ар</w:t>
        <w:br/>
        <w:t>жағына Исатай қайта-қайта карады. Салт атты қыздың карасы</w:t>
        <w:br/>
        <w:t>көрінбей кетті.</w:t>
        <w:br/>
        <w:t>-- Немене, шайтан көрлің бе?! Сонша шошыдың, -- деді</w:t>
        <w:br/>
        <w:t>Аяулы ашуланып. Иығы әжептәуір ауырып қалды.</w:t>
        <w:br/>
        <w:t>-- Кім біледі, абайсызда жазатайым болуы мүмкін ғой, Бәле</w:t>
        <w:br/>
        <w:t>қайда -- аяқ астында деген.</w:t>
        <w:br/>
        <w:t>167</w:t>
        <w:br/>
        <w:t>алыстан ағарандайды. Будка төбесіндегі қызыл жалау қазір жалғыз</w:t>
      </w:r>
    </w:p>
    <w:p>
      <w:r>
        <w:t>канатты алып құстай қалбандап қалыпты. Қырмаң жақта жал-</w:t>
        <w:br/>
        <w:t>жал болып қарауытып қызыл жатты. Арғы шетте бір сілемді жана</w:t>
        <w:br/>
        <w:t>бастап дән суырғыш сапырып жатыр екен. Қалың ұйқы кезі бол-</w:t>
        <w:br/>
        <w:t>са да тіршілік мүлле тоқтамаған.</w:t>
        <w:br/>
        <w:t>Анда-санда таразыға прицептерін салдыратын машиналар</w:t>
        <w:br/>
        <w:t>келіп тоқтайды.</w:t>
        <w:br/>
        <w:t>Исатайдың ұйқысы шайдай ашылды. Бірақ арақтың аптабы-</w:t>
        <w:br/>
        <w:t>нан әлі арыла қоймаған еді. Неге екені белгісіз, оның көзіне теңіз</w:t>
        <w:br/>
        <w:t>елестеді. Теңіздің құмдақ жағасын көрді. Құлаққа толқындар</w:t>
        <w:br/>
        <w:t>сарыны келді. Көз алдында шомылғы лыпасы ғана бар Аяулы</w:t>
        <w:br/>
        <w:t>тұрды. Жағада күнге күйген жігіттер, қыздар жүрді. Аяулы оған</w:t>
        <w:br/>
        <w:t>қарап сықылықтап күлді.</w:t>
        <w:br/>
        <w:t>«Тоқтай тұр, бұл күлкісін қашан естіп ем? Қашан? Мен ол</w:t>
        <w:br/>
        <w:t>күлетіндей не істедім? Апыр-ау, әлгінде мен мас боп қалдым ба?</w:t>
        <w:br/>
        <w:t>Әллеқалай оқыс іс жасамадым ба екен? Аяулыны құшақтан... Бәрі</w:t>
        <w:br/>
        <w:t>бұлдыр. Білмеймін. Есімде жоқ. Бірақ ол сонда күлді. Неге күлді?</w:t>
        <w:br/>
        <w:t>Стақан жасыл еді...»</w:t>
        <w:br/>
        <w:t>Ол аскабақтай айға қарады. Жартас атасы асқабақты көп егуші</w:t>
        <w:br/>
        <w:t>еді. Ол атасын көрді. Күрсінді. Ол әкесін де ойлады. Бірақ көре</w:t>
        <w:br/>
        <w:t>алмады. Ал бірақ осы асқабақтай ай бұдан жиырма төрт жыл бұрын</w:t>
        <w:br/>
        <w:t>да алыстағы ол туған ауылдың аспанында толыҡсып тұрып еді.</w:t>
        <w:br/>
        <w:t>Көктем еді. Ал ол кезде жастар әліаксүйек ойнайтын. Ақсүйек</w:t>
        <w:br/>
        <w:t>ойнап жүріп әлгі жаңа келген мұғалім жігіт пен Сырға оңаша</w:t>
        <w:br/>
        <w:t>қалған болатын...</w:t>
        <w:br/>
        <w:t>Әрине, оның бәрін Исатай білмейді. Оның білетіні Жартас</w:t>
        <w:br/>
        <w:t>қарт еді. Сол көз алдына келді. Аяулынынң күлкісін ойлағанда</w:t>
        <w:br/>
        <w:t>әлгі елес те жоқ болды. Сиқырлы күлкі. Неге күлді? Не де болса</w:t>
        <w:br/>
        <w:t>кешікпей тұрғанда біліп, нендей бір оғаштық жасасам кешірім</w:t>
        <w:br/>
        <w:t>сұрайын деді.</w:t>
        <w:br/>
        <w:t>Таразы басына тартты. Аяулы түнгі сменада еді.</w:t>
        <w:br/>
        <w:t>Жал-жал үймелерге жақындаған сайын-жас бидайдың иісі аң-</w:t>
        <w:br/>
        <w:t>ки түсті. Жер ана төсінің иісі сияқты. Самал жел сипап, айдың</w:t>
        <w:br/>
        <w:t>көгілдір сәулесі төгілген сілемдер балқып жатқан алтынға ұқсай-</w:t>
        <w:br/>
        <w:t>ды. Жоқ, ол алтыннан құдірсттірек еді. Бұл жасы асқанша бала</w:t>
        <w:br/>
        <w:t>таппай, зарығып жүріп босанған ананың сәбиіндей еді. Бойына</w:t>
        <w:br/>
        <w:t>тұқым түспей тусыраған жер -- бала сағынып, кексе болғанда</w:t>
        <w:br/>
        <w:t>көрген перзентіне бар мейірін төгіп, қайта жасанқырап, шырай-</w:t>
        <w:br/>
        <w:t>ланған ана сияқты. Дала күрсінгендей болады. Ұзақ сағыныш-</w:t>
        <w:br/>
        <w:t>171</w:t>
        <w:br/>
        <w:t>ректарды тағыда жауапқа тартады. Директордың келіншегі тас лак-</w:t>
        <w:br/>
        <w:t>тырған мас бұзақылардан коркып бала тастамағанда, сол бала қазір</w:t>
        <w:br/>
        <w:t>екіге келетін еді. Казір Надя бала көтермей жүр...»</w:t>
        <w:br/>
        <w:t>Оң жақтағы үйдін бұрышынан ұшқындаған жап-жасыл екі</w:t>
        <w:br/>
        <w:t>нүкте көрінді. Лезде жолға қарай аға жөнелді. Исатай газды ба-</w:t>
        <w:br/>
        <w:t>сып-басып жіберді. Машина ақырып алға ұмтылды. Кабинанын</w:t>
        <w:br/>
        <w:t>табанына бір нәрсе тарс ете қалды.</w:t>
        <w:br/>
        <w:t>«Бітті шаруасы. Осы мысықты басқанда талонды тесуші ме</w:t>
        <w:br/>
        <w:t>еді? Қазды бассаң теседі, үйректі бассаң теседі, тауықты бассаң</w:t>
      </w:r>
    </w:p>
    <w:p>
      <w:r>
        <w:t>теседі, адамды бассаң -- соттайды. Ал мысықты ше? Есімнен</w:t>
        <w:br/>
        <w:t>шығып қалғанын қарашы...»</w:t>
        <w:br/>
        <w:t>Аяулы алқынып отыр.</w:t>
        <w:br/>
        <w:t>-- Түу. Исатай, зәремнің ұшқанын ше. Ол не? Не болды өзі?</w:t>
        <w:br/>
        <w:t>Біреуді басып кеттік пе?!</w:t>
        <w:br/>
        <w:t>-- Мысық. Түсіндің бе? Мысыктын тілеуі жаман еді-- кұрт-</w:t>
        <w:br/>
        <w:t>тық. Жолымыз болады...</w:t>
        <w:br/>
        <w:t>Олар екі-үш көше өтіп кетті. Кенет жүріп келе жатқан осы</w:t>
        <w:br/>
        <w:t>машинаның өзі сигнал беріп, әркіл-тәркіл жүрісі бұзылды. Бір</w:t>
        <w:br/>
        <w:t>алапат, сұмдық сойқан соғыс дабылынңда соғылатын сиренадай</w:t>
        <w:br/>
        <w:t>азынап тұрып алды. Аяулы үркіп, Исатайға жалт қарап еді, басы</w:t>
        <w:br/>
        <w:t>руль ортасындағы сигналдың дөңгелек қара дөнес қақпағын ба-</w:t>
        <w:br/>
        <w:t>сып қалған екен. Жалма-жан Исатайдын басын көтеріп, иығын</w:t>
        <w:br/>
        <w:t>сілкіп-сілкіп жіберді. Жапы жоқ адамдай былқ-сылқ етті. Қыз</w:t>
        <w:br/>
        <w:t>оның екі жағын уқалан-уқалап, шапалақпен шыпыртқылап, дау-</w:t>
        <w:br/>
        <w:t>сы шар-шар етіп айқайлап жіберді.</w:t>
        <w:br/>
        <w:t>-- Исатай! Исатай! Өлдік қой! Ой! Ой!</w:t>
        <w:br/>
        <w:t>Ашы дауыс санасына жетті мс, ол көзін ашып алды. Санадан</w:t>
        <w:br/>
        <w:t>гері инстинкт болу керек, табан тежегішті басып, кілтті бұрады.</w:t>
        <w:br/>
        <w:t>Мотор қақалып барын, сойылған ешкінін соңғы серпінісіндей</w:t>
        <w:br/>
        <w:t>қалш-қалш етіп тына қалды.</w:t>
        <w:br/>
        <w:t>-- Исатай, күнім, тілімді алшы. Элеваторға жете алмайсын.</w:t>
        <w:br/>
        <w:t>Қазір оңға қарай екі көше бұрылсақ -- біздің ағайдікі бар. Бірер</w:t>
        <w:br/>
        <w:t>сағатүйықтап, онан соң өткізесің. Әйтпесе элеватор әлі алыс, мына</w:t>
        <w:br/>
        <w:t>түріңмен жете алмайсың. Көшеде былай тұруға тағы болмайды.</w:t>
        <w:br/>
        <w:t>Әнеугүні өзін көрген ағайдың үйі. Бидаймен баруға болмайды ғой</w:t>
        <w:br/>
        <w:t>дейсің бе? Жауабын мен берем. Накладной менің қолымда.</w:t>
        <w:br/>
        <w:t>Аяулы оны шынымен аяп кетті.</w:t>
        <w:br/>
        <w:t>180</w:t>
        <w:br/>
        <w:t>Соңғы рейс ауыр болды. Машина керуенінен аспанның жүзін</w:t>
        <w:br/>
        <w:t>ақ шаң басты. Қырман басында директордың өзі отырды. Артық</w:t>
        <w:br/>
        <w:t>рейс жасағандарға колма-қол сыйлық берілді. Исатайға он бес</w:t>
        <w:br/>
        <w:t>сом жазылған екен. Конвертке салып салтанатты түрде тапсыр-</w:t>
        <w:br/>
        <w:t>ды. Ол былай шыға бере кассир жігіт соңынан қуып жетін:</w:t>
        <w:br/>
        <w:t>-- Ау. бауырым, тізімге қол қой, -- деді сыбырлап.</w:t>
        <w:br/>
        <w:t>-- Мен жалақы емес, сыйлық алған жоқпын ба?-деді Исатай.</w:t>
        <w:br/>
        <w:t>-- Иә, иә, сыйлық алдың. Соныңды куәландыр.</w:t>
        <w:br/>
        <w:t>-- Формалист, -- деді Исатай колын айбақтап қойып түрып,</w:t>
        <w:br/>
        <w:t>Түс ауа сәл тыныстан кейін жолға тағы шықты. Бұл жолы</w:t>
        <w:br/>
        <w:t>кабинаға Аяулы қоса мінді. Ол күндізгі сменаға ауысып еді. Та-</w:t>
        <w:br/>
        <w:t>нертең қайтып үлгірмекші. Сәл калт еткен қолы бос уақытта қа-</w:t>
        <w:br/>
        <w:t>лаға бармақшы.</w:t>
        <w:br/>
        <w:t>Исатай Қаз көлінің жанынан қымсынып өтті. Тағы да Ал-</w:t>
        <w:br/>
        <w:t>тыншаш шыға келер ме екен деп жүрегі лүпіл қакты. Бірақ кол</w:t>
        <w:br/>
        <w:t>жағынан ешкім көрінген жоқ. Атшаптырым сонау айдынның</w:t>
      </w:r>
    </w:p>
    <w:p>
      <w:r>
        <w:t>арғы басынан бұлдырап жылқышы ауыл көзге түсті. Көл</w:t>
        <w:br/>
        <w:t>көпіршіктеніп, майда толқын бірін-бірі куалай тебіреніп жатты.</w:t>
        <w:br/>
        <w:t>Құланөтпестен өте бере, Исатайдан әл кете бастады. Жанын-</w:t>
        <w:br/>
        <w:t>дағы әдемі қыздың отырғаны да оны жігерлендірмеді. Сөйлеуге</w:t>
        <w:br/>
        <w:t>ерініп, түндей түнеріп, бет алдынан көз алмады. Ал көзі өз-өзінен</w:t>
        <w:br/>
        <w:t>жұмыла беретінді шығарды. Бір рет бас кеудесіне домалаң ете</w:t>
        <w:br/>
        <w:t>түсті. Маптина жолдан бүлт етті. Исатай шошып түсіп, көзін</w:t>
        <w:br/>
        <w:t>акшаң еткізіп ашып алып, рульді түзеді. Кінәлі адамдай Аяулыға</w:t>
        <w:br/>
        <w:t>карап ақырын жымиды.</w:t>
        <w:br/>
        <w:t>-- Түнде өзің «ай, аспан» деп әлденелерді қиялдап отырып</w:t>
        <w:br/>
        <w:t>ұйқың қанбай қалыпты ғой, -- Деп күлді Аяулы. Исатайдың мұр-</w:t>
        <w:br/>
        <w:t>нының ұшын қысты.</w:t>
        <w:br/>
        <w:t>-- Дегенмен бір күнде екі рейс ауыр. Жол өте ұзақ қой, -</w:t>
        <w:br/>
        <w:t>делі Исатай. Түндегісі есіне түсіп, тұлабойы тыз етіп, тоқ жүгіріп</w:t>
        <w:br/>
        <w:t>өткендей болды. «Қаққан қыз. Сенімен ілінісудің өзі бір ақырет</w:t>
        <w:br/>
        <w:t>шығар. Сау қалғаным жақсы. Арамызда акмақтық істін болмаға-</w:t>
        <w:br/>
        <w:t>ны дұрыс. Осымен жанаса бергеннен басыма ноқта киілмесе не-</w:t>
        <w:br/>
        <w:t>ғылсын. Бірақ әке-шешесі тәуір жандар. Арамдығы, жамандығы</w:t>
        <w:br/>
        <w:t>жок. Бұда жанкештілікке бара қоймас. Менің өзіме солай арзан</w:t>
        <w:br/>
        <w:t>көрінген болу керек. Әйтпесе бұл көнейін деп те жүрген жоқ</w:t>
        <w:br/>
        <w:t>шығар. Мнған ынтық, та емес болар, бөтен адам туралы жаман</w:t>
        <w:br/>
        <w:t>121159 177</w:t>
        <w:br/>
        <w:t>-- Мынаны алып жіберейік, онан кейін шығасын,--деді Салық.</w:t>
        <w:br/>
        <w:t>Исатай рөмкеге қаралы. «Рульге отырамын ғой. Бірак осы жеті</w:t>
        <w:br/>
        <w:t>түнде ГАИ ұйқыға кеткен шығар. Мас емеспін ғой. Ұйқы қанған</w:t>
        <w:br/>
        <w:t>СИЯҚТЫ».</w:t>
        <w:br/>
        <w:t>-- Ал, ендеше сендер сияқты достар үшін!</w:t>
        <w:br/>
        <w:t>Келесі бөлмеден музыка үні естілді. Жан тыныштыққа, күйкі-</w:t>
        <w:br/>
        <w:t>күйбеңді, карбалас, ырың-жырын, «ку тіршілікті» ұмытуға Ша-</w:t>
        <w:br/>
        <w:t>қырғандай. Әлдебір алыс елдер, жасыл орман, көгілдір аспан.</w:t>
        <w:br/>
        <w:t>шалқар теңіз туралы сағынышты сыр шерткендей мына әуен.</w:t>
        <w:br/>
        <w:t>Ал Исатай тағы да түн қараңғылығын тілгілеген оттарды, жау-</w:t>
        <w:br/>
        <w:t>ыннан соң жарақаттанған қара жолды, тағы да тынымсыз жүріп</w:t>
        <w:br/>
        <w:t>өтерекі жүз километрді, кірпік кақтырмайтын рульді ойлады. Дене</w:t>
        <w:br/>
        <w:t>түршігер түнгі суық тұла бойын қазір қарығандай болды.</w:t>
        <w:br/>
        <w:t>Олар тағы бір соғыстырып алып қойды. «Бұл саған «Мятный»</w:t>
        <w:br/>
        <w:t>емес. Рөмкесіде біздің ауылдың қырлы добал стақаны емес. Сың-</w:t>
        <w:br/>
        <w:t>ғырлап тұр».</w:t>
        <w:br/>
        <w:t>Салық қорбандап пластинка ауыстырам деп көрші бөлмеге</w:t>
        <w:br/>
        <w:t>кетті. Аяулы Исатайдың мойнынан кұшактады.</w:t>
        <w:br/>
        <w:t>-- Сен уайымшыл болма. Таңертең қайтамыз. -- Тілі бұралың-</w:t>
        <w:br/>
        <w:t>қырап қалғандай көрінді. Денесі күйіп-жанып алаулап бара жат-</w:t>
        <w:br/>
        <w:t>кандай, демі ыл-ыстық.</w:t>
        <w:br/>
        <w:t>-- Машинаны қайтеміз?</w:t>
        <w:br/>
        <w:t>-- Жау алмайды!</w:t>
        <w:br/>
        <w:t>-- Жок, астықты айтам.</w:t>
      </w:r>
    </w:p>
    <w:p>
      <w:r>
        <w:t>-- Астық мына менің қолымда. Бар десем -- бар болады. Жок</w:t>
        <w:br/>
        <w:t>десем -- жоқ болады.</w:t>
        <w:br/>
        <w:t>«Одарас. Құр бекерге борша-борша болғанша бір күн дем-</w:t>
        <w:br/>
        <w:t>алса не қылушы еді...»</w:t>
        <w:br/>
        <w:t>Будка жарқабаққа жақындап барып тоқтады. Будканып тақ-</w:t>
        <w:br/>
        <w:t>тайына тастар тарсылдап тиіп жатты. Әйел шыңғырғанда аспан</w:t>
        <w:br/>
        <w:t>шыңылдағандай болды. Директор баласыз қалды.</w:t>
        <w:br/>
        <w:t>-- Жоқ, жүру керек! -- деді Исатай. Албыраған Аяулының</w:t>
        <w:br/>
        <w:t>беті сәл қуқыл тартты.</w:t>
        <w:br/>
        <w:t>-- Жаным-ау, не сорың түн ішінде! Мына мен десен, қазір еш-</w:t>
        <w:br/>
        <w:t>қайда бармайсың, Жақсылап демалып, бәріміз күліп-ойнап қайтамыз.</w:t>
        <w:br/>
        <w:t>«Жүрт жылы төсегін, ыстық пәйін, әдемі контягін, шын ықы-</w:t>
        <w:br/>
        <w:t>ласын ұсынып отырса, шынында түн қатып не сорым...</w:t>
        <w:br/>
        <w:t>Неге екені белгісіз, бұл рейс кешіксе, елге барар кез де кеші-</w:t>
        <w:br/>
        <w:t>гетін сияқты. Торы атқа Алтыншаш екеуі мінгесіп елге барар сәт</w:t>
        <w:br/>
        <w:t>182</w:t>
        <w:br/>
        <w:t>нан жанартау атқылагі жатқан сияқты. От құдайының өзі бір кез-</w:t>
        <w:br/>
        <w:t>де адам көріп-білмеген алып пеште алаулатып сұп-сүр бұлттар-</w:t>
        <w:br/>
        <w:t>ды пісіріп тұрған тәрізді. Сұн-сұрсуық бұлттардың өзі қазірсұлу-</w:t>
        <w:br/>
        <w:t>лык пен сикырлық күліретіне ие болғандай, адамнын жүрегін</w:t>
        <w:br/>
        <w:t>қарып түсе жаздайды.</w:t>
        <w:br/>
        <w:t>Бірақ сол сұмдық бояу бірте-бірте бәсеңдеп, қып-қызыл те-</w:t>
        <w:br/>
        <w:t>мірді суға сұғып алғандай, қайтадан сұрғылт тарта берді. Лап етіп</w:t>
        <w:br/>
        <w:t>қызарып басылған қыздың беті сияқты.</w:t>
        <w:br/>
        <w:t>«Бұл рейстен таңға жақын қайтсам. ертең кешке дейін дема-</w:t>
        <w:br/>
        <w:t>лыс. Барып қайтуым керек. Қайткен күнде де ертен баруым ке-</w:t>
        <w:br/>
        <w:t>рек. Сыйлыгы да құрысын, астығы тасылмаса тасылмай кетсін,</w:t>
        <w:br/>
        <w:t>болды! Ертең жылқышы ауылға барамын».</w:t>
        <w:br/>
        <w:t>-- Жүру керек, -- деді ол Аяулыға. Даусы зілдірек шықты.</w:t>
        <w:br/>
        <w:t>Қызарған, кіртиген көзі суық көрінді. Алынбаған сақал-мұрты</w:t>
        <w:br/>
        <w:t>жауын тимеген жердің тікенегіндей тым тікірейіп кетіпті.</w:t>
        <w:br/>
        <w:t>Стартер оталғанда кабина жер қоса қимылдағандай оқыс дір-</w:t>
        <w:br/>
        <w:t>дір етті. Әлгінде қарасу түбінде алтындай жылтылдаған кілттің</w:t>
        <w:br/>
        <w:t>бауы бұлғақтады. Исатай фарларды жағып, кабинадап басын</w:t>
        <w:br/>
        <w:t>шығарып желге тосты.</w:t>
        <w:br/>
        <w:t>Жел мен жол. Осы екеуі оның айнымас досы сияқты. Ұйқы</w:t>
        <w:br/>
        <w:t>дұшпан. Басын салқын самалға тосып, ұйқыны қаттырмақ. Аяулы</w:t>
        <w:br/>
        <w:t>әлденелерді айтып келс жатты. Бірақ оның сөзін Исатай естімеді.</w:t>
        <w:br/>
        <w:t>Есту қабілетінен айырылып қалған сияқты.</w:t>
        <w:br/>
        <w:t>Екі-үш рет руль қолынан шығып кетті. Шошып-шошып қай-</w:t>
        <w:br/>
        <w:t>та игеріп алды. «Шошыну --дос,--деді ішінсн. -- Шотныған жақ-</w:t>
        <w:br/>
        <w:t>сы. Алам жаңарып қалғандай болады. Аяулының әңгімесі ұйқы</w:t>
        <w:br/>
        <w:t>келтіреді. Аяулы -- қазір дос емес. Аяулының шашы бетіне ти-</w:t>
        <w:br/>
        <w:t>генде әлденеше рет қаным тасыды. Одан адам шаршайды. Рульле</w:t>
        <w:br/>
        <w:t>отырғанда адамды тентек сезім билемеу керек. Аяулы әдемі қыз.</w:t>
        <w:br/>
        <w:t>Ол қор болмайды. Қазақтың қыздары осындай пысық бола бер-</w:t>
      </w:r>
    </w:p>
    <w:p>
      <w:r>
        <w:t>се, қор болмайды...»</w:t>
        <w:br/>
        <w:t>Алдынан жыбырлап оттар көрінеді. «Өзге бір галактика. Біз-</w:t>
        <w:br/>
        <w:t>дің күн системасынан өзге. Арада тылсым кеңістік, қараңғы</w:t>
        <w:br/>
        <w:t>кеністік. Қараңғылық арқылы жарық жақсы көрінеді».</w:t>
        <w:br/>
        <w:t>Руль бұлғаң ете қалғанда, селк етіп көзін қатты-қатты укалады.</w:t>
        <w:br/>
        <w:t>Уқалай-уқалай көзі зақымданар болды. Көзінің қызыл етіпетұзсеуіп</w:t>
        <w:br/>
        <w:t>қойғандай ашыды. «Мен аварияға ұшырасам, директорды жауапқа</w:t>
        <w:br/>
        <w:t>тартады. Тыным алдырмай, катарынин екі рейске шығарғаны үшін.</w:t>
        <w:br/>
        <w:t>Алекірейс жасалмай, астық аласапыран астында қалып тірісе, ди-</w:t>
        <w:br/>
        <w:t>179</w:t>
        <w:br/>
        <w:t>Әлі қанша рет жүреміз бүл жолмен? Астықтың шеті көрінбей-</w:t>
        <w:br/>
        <w:t>ді. Тау-тау бон үйіліп жатыр. Директор байғұстан дегбір кеткен</w:t>
        <w:br/>
        <w:t>сияқты. Бүгін екі рейс жасандар дейді. Бір күнде екі рейс ауыр</w:t>
        <w:br/>
        <w:t>ғой. Оған шшыдайтындар аз-ау. Олай етпесе тағы болмайды. Жауын</w:t>
        <w:br/>
        <w:t>жауса қыруар астық шіріп кетеді. Осы бетте бұрылып жылқышы</w:t>
        <w:br/>
        <w:t>ауылға барсам болар сді, сол құрғыр екінші рейсі қинайды. Ди-</w:t>
        <w:br/>
        <w:t>“ректор бүгін қырман басында. Әр машинаны өзі есепке алып</w:t>
        <w:br/>
        <w:t>отыр. Кешіксем тағы әлдене дейді. Әлі күнге дейін жаман сөз</w:t>
        <w:br/>
        <w:t>естіп көрген емес едім, тағы көзге түсіп қалсам ұят-ты.</w:t>
        <w:br/>
        <w:t>Директор бір мыңболғыр адам. Қайырымды здам гой. Әйтпе-</w:t>
        <w:br/>
        <w:t>се, анау әлгі Штабнов пен Сақабаевтарды алдақашан құртар еді</w:t>
        <w:br/>
        <w:t>ғой. Жақ, азамат, бір қынқ деген жоқ қой.</w:t>
        <w:br/>
        <w:t>Ойпыр-ау, содан бері де екі жыл әтіп кетіпті-ау. Біздің ар-</w:t>
        <w:br/>
        <w:t>миядан алғаш кайткан кезіміз еді. Обкомол бәрімізді түгел взво-</w:t>
        <w:br/>
        <w:t>дымызбен ол кезде жаңа құрылып жаткан осы «Киікті» совхозына</w:t>
        <w:br/>
        <w:t>жіберді. Бізден бұрын мұнда біраз жұрт келіп орналасып қалған</w:t>
        <w:br/>
        <w:t>екен. Бәрі палаткаларда тұрады. Біз де палаткаларда тұрып жат-</w:t>
        <w:br/>
        <w:t>тық. Отызымыз бір шатырға сиып кеттік. Ортамызда жалғыз буд-</w:t>
        <w:br/>
        <w:t>ҡаболды. Онда директор тұрушы еді. Жас келіншегі бар. Келіншегі</w:t>
        <w:br/>
        <w:t>екікабат еді. Көктем кезі. Жер жыртуға кіріскен мезгіл. Екі күндей</w:t>
        <w:br/>
        <w:t>ет болмай қалды. Жұртконсерві меп макаронға қарап калды. Жаңа</w:t>
        <w:br/>
        <w:t>құрылып жатқан совхоз. Оның шетінен сойып бере беретін малы</w:t>
        <w:br/>
        <w:t>жоқ. Директор ауданға шапты. Үшінші күні кешқұрым айқай-шу,</w:t>
        <w:br/>
        <w:t>боқтык сөздер естілді. Бес-алты адам қолдарында бір-бір темір,</w:t>
        <w:br/>
        <w:t>будканы қоршап алған. Тоқпақтайлы келіп, айқайлайды келіп.</w:t>
        <w:br/>
        <w:t>-- Жас қатынның қойнында рахаттанып жатырсың ғой, ә!</w:t>
        <w:br/>
        <w:t>-- Біз құсап палаткчда тұрғың келмейді ғой, ә!</w:t>
        <w:br/>
        <w:t>-- Біз құсап қара су мен макарон жегің келмейді ғой, ә!</w:t>
        <w:br/>
        <w:t>-- Шық, қатын болмасан!</w:t>
        <w:br/>
        <w:t>Осылай деп будканы таспен, темірмен сарт-сарт сабалайды.</w:t>
        <w:br/>
        <w:t>-- Шықпа, шықпа, олар өлтіруден тайынбайды, құдай-ау, кай-</w:t>
        <w:br/>
        <w:t>дан келіп ек бұл дозақтың ортасына! - деп жылаған әйел даусы</w:t>
        <w:br/>
        <w:t>естіледі будка ішінен.</w:t>
        <w:br/>
        <w:t>Ақырған алты адам. Ешкім бата алмайды. Ештеңеден тайы-</w:t>
        <w:br/>
        <w:t>нар емес. Өзге жүрт палаткадан бастырмалап қарап түр.</w:t>
        <w:br/>
        <w:t>--Барып, қойындардейік,--деді ортамызда Сергей дейтін жігіт.</w:t>
      </w:r>
    </w:p>
    <w:p>
      <w:r>
        <w:t>-- Оларға барып болмайды, ол атақты атаман Штабновтың</w:t>
        <w:br/>
        <w:t>қолы. Адам өлтіруден тайынбайды. Ерегіссе -- жақсылық ҡүт-</w:t>
        <w:br/>
        <w:t>пе, - деді Саша дейтін жолдасымыз.</w:t>
        <w:br/>
        <w:t>175</w:t>
        <w:br/>
        <w:t>Ол тағы да шөлден оянды. Көрген түсін есіне түсіре алмады.</w:t>
        <w:br/>
        <w:t>Тек үлкен өрт көргені еміс-еміс есінде қалыпты. іші алаулап, таң-</w:t>
        <w:br/>
        <w:t>дайы кеуіп кетіпті. Алғашқыда кайда жатқанын ойлал таба алма-</w:t>
        <w:br/>
        <w:t>ды. Айнала қандала сасығандай болды.</w:t>
        <w:br/>
        <w:t>«Ә, коньяк ішкен екенбіз ғой. Аяулының ағасынын үйі екен</w:t>
        <w:br/>
        <w:t>ғой. Осы ағам-ағам дейді, қандай ағасы өзі? Келген бетте коньягін</w:t>
        <w:br/>
        <w:t>ала жүгірді-ау. Коньяк саған «Мятный» емес, бауырым. Бұл таза</w:t>
        <w:br/>
        <w:t>ғой, шіркін. Қандала сасығанымен смаф кой, несін айтасың.</w:t>
        <w:br/>
        <w:t>«Мятный» болса басың жарылып кете жазлап тұрар еді, мынадан</w:t>
        <w:br/>
        <w:t>бас ауырмайды. Бірақ шөлдегенім-ай. Су...»</w:t>
        <w:br/>
        <w:t>Астындағы койка сықырлады. Касына Аяулы жүгіріп келді.</w:t>
        <w:br/>
        <w:t>-- Не, Исатай? -- Мойнынан құптақтады. Ақырын жымиды.</w:t>
        <w:br/>
        <w:t>-- Су.</w:t>
        <w:br/>
        <w:t>-- Суы несі! Су не керек. Оу, інішек, мынадан бір алып жібе-</w:t>
        <w:br/>
        <w:t>рейік!</w:t>
        <w:br/>
        <w:t>Қасына Салық келді.</w:t>
        <w:br/>
        <w:t>-- Оу, ағасы, сіз қайдан жүрсіз?</w:t>
        <w:br/>
        <w:t>-- Автобазадан тағы 100 машина баралы екен, соны бастап</w:t>
        <w:br/>
        <w:t>кел деп жіберді директор. Машина жетпей жатыр ғой.</w:t>
        <w:br/>
        <w:t>-- Ониа не отырыс?</w:t>
        <w:br/>
        <w:t>-- Таң ата жүреміз, қазір ішейік, інішек.</w:t>
        <w:br/>
        <w:t>-- Жок, ішпеймін, -- делі Исатай. Сағатчяна карады. - Ой-</w:t>
        <w:br/>
        <w:t>бой, сағат бір боп қапты. Қой, мен жүрейіп. Маатпинаны жүгімен</w:t>
        <w:br/>
        <w:t>қалдыруға болмайды.</w:t>
        <w:br/>
        <w:t>-- Одан қам жеме мен тұрғанда, -- деді Аяулы. Исатайдың</w:t>
        <w:br/>
        <w:t>көзіне қарап күлді. Бетіне бетін такады. -- Онан да Салық ағай</w:t>
        <w:br/>
        <w:t>ұсынып тұрғанда алып кой. Бүгін демаламыз.-- Салық тікірейген</w:t>
        <w:br/>
        <w:t>қысқа шашын сипалады.</w:t>
        <w:br/>
        <w:t>-- Кел, інішек, -- деді.</w:t>
        <w:br/>
        <w:t>-- Жок, мен енді ала алмаймын. Жүруім керек, -- деді Иса-</w:t>
        <w:br/>
        <w:t>тай. Су сұраса бермей қинағаны ұнамай, орнынан тұрды. Тұла</w:t>
        <w:br/>
        <w:t>бойы ап-ауыр. Салық псн Аяулы екі қолынан ұстай алды.</w:t>
        <w:br/>
        <w:t>-- Қой, енді элеватордың есебін мен береміп дедім ғай саған.</w:t>
        <w:br/>
        <w:t>-- Иә, түн ішінде әуре болмай-ақ қой, інішек.</w:t>
        <w:br/>
        <w:t>Көрші бөлмеде әлдекімдер күбірлегендей болды. Сыртта</w:t>
        <w:br/>
        <w:t>әлдекімдер жүргендей көрінді.</w:t>
      </w:r>
    </w:p>
    <w:p>
      <w:r>
        <w:t>-- Мен тысқа шығып келейін,-- делі Исатай.</w:t>
        <w:br/>
        <w:t>18!</w:t>
        <w:br/>
        <w:t>әлдеқалай осы науқанға байланысты болалы да тұралы. Ары-бері</w:t>
        <w:br/>
        <w:t>ақылға салып көрсе, әрине, бәрі баланың қиялындай. Бірақ, кейде</w:t>
        <w:br/>
        <w:t>кейбір елес, сенімен ақылдаспай-ақ, сенің сабырлы ойынмен санас-</w:t>
        <w:br/>
        <w:t>пай-ақ қайта-қайта көз алдыңа келе береді. Көңілді сөйтіп, әлле-</w:t>
        <w:br/>
        <w:t>қайда құпия қия жар, қанатты да шыга алмас аскарларға шақырады.</w:t>
        <w:br/>
        <w:t>--Дсмалцым. Ұйқым әбден қанып қалыпты. Рақмет, Аяулы. Мен</w:t>
        <w:br/>
        <w:t>бидайды өткізіп, қайтар жолда соғып, өзіңді ала кетейін, жарай ма?</w:t>
        <w:br/>
        <w:t>-- Қайда барасын, мәжнүн. Сен миссың. Жол жағалай ГАИ.</w:t>
        <w:br/>
        <w:t>Бір бастырмай ұстат алады. Тым болмаса аузыңнын Иісі басыл-</w:t>
        <w:br/>
        <w:t>сын да. -- Аяулы шын қобалжыды. Рені қуқыл тартты. Көрші</w:t>
        <w:br/>
        <w:t>болмеде күңкіл естілгендей болды.</w:t>
        <w:br/>
        <w:t>Исатай селк етті. Есікке қарай тұра ұмтылды. Есікті ашып</w:t>
        <w:br/>
        <w:t>кеп жіберсе, келесі бөлмеде іпәй сораптап Жүзбай қарт отыр. «Бұл</w:t>
        <w:br/>
        <w:t>кісі қашан кеп қалған? Бұлар өзі бәрі қайдан жиналған? Салық</w:t>
        <w:br/>
        <w:t>неғып мұнда жүр? Тегін жүріс емес-ау, әлде бәрі кездейсоқ па?»</w:t>
        <w:br/>
        <w:t>-- Исажан, тынықтың ба? Жол соғып қатты қалжырапсың</w:t>
        <w:br/>
        <w:t>ғой,-деді Жұзбай.-- Отыр, шәйға кел.</w:t>
        <w:br/>
        <w:t>«Несіне едірендей қалдым. Бүлінген сшітеңе жоқ. Дегенмен</w:t>
        <w:br/>
        <w:t>матпинаны бір көріп қояйын».</w:t>
        <w:br/>
        <w:t>-- Ракмет, Жүке. Далаға шығып келейін.</w:t>
        <w:br/>
        <w:t>-- Сонан кейін шығасың. Сәл кідір, балам. Бір сауал.</w:t>
        <w:br/>
        <w:t>-- Терлеп тұрсың, Исатай. Сен уайымдама, сен ұйықтап жат-</w:t>
        <w:br/>
        <w:t>қанда, бидайды элеваторға өткізіп те қайдық, --деп күлді Аяулы.</w:t>
        <w:br/>
        <w:t>-- Қалжын-қалжыңымен, бірақ маған кету керек.</w:t>
        <w:br/>
        <w:t>-- Рас айтам. Сенбесең накладной міне.</w:t>
        <w:br/>
        <w:t>-- Қой, қызым, онан да Исажанғатпынынды айт. Ол бала емес.</w:t>
        <w:br/>
        <w:t>Түсінетін жігіт. Былай, шырағым Исажан. Тірі өзінің тіршілік</w:t>
        <w:br/>
        <w:t>қамын істейді. Күні-түні бел шешіп ұйқың қанып бір демалмай</w:t>
        <w:br/>
        <w:t>жұмыс істеп жүрсің. Сол бейнетіңе біраз ақы алсаң артық бол-</w:t>
        <w:br/>
        <w:t>майды. Оны әділ құдайдың өзі де айыптамайды.</w:t>
        <w:br/>
        <w:t>-- Не айтпақшысыз, атай?</w:t>
        <w:br/>
        <w:t>-- Менін айтпағым, мына әкелген бидайды өзіміз алайық. Мен</w:t>
        <w:br/>
        <w:t>өзіміз деп отырмын. Сен бізге енді бөтен емессің. Ана Салық ағаң</w:t>
        <w:br/>
        <w:t>да бөтен емес. Екеуің көптен дәмдес-тұздас болдыңдар.</w:t>
        <w:br/>
        <w:t>-- Ақсақал!</w:t>
        <w:br/>
        <w:t>Исатай ссікке тұра жүгірді.</w:t>
        <w:br/>
        <w:t>-- Ұста! -- Шал орнынан қарғып тұрды. Тайлы-бие шыны</w:t>
        <w:br/>
        <w:t>шатылып, шәйі тогіліп калды. Салык Исатайлын алдына тұра</w:t>
        <w:br/>
        <w:t>калды.</w:t>
      </w:r>
    </w:p>
    <w:p>
      <w:r>
        <w:t>Машина Иесінің тақымын таныған аттай заулап келеді. Иса-</w:t>
        <w:br/>
        <w:t>тай көз алдында бірдене көлбендегендей болды. Ештене көрінбеді.</w:t>
        <w:br/>
        <w:t>Ойына кейін түсті. Мырс етті. Маймыл ғой көзіне елестеген.</w:t>
        <w:br/>
        <w:t>-- Неге күлдің? -деді Аяулы.</w:t>
        <w:br/>
        <w:t>-- Жәй, мына жерде бір қуыршақ маймыл тұрушы еді, сол</w:t>
        <w:br/>
        <w:t>ойыма түсті.</w:t>
        <w:br/>
        <w:t>-- Ол қайда?</w:t>
        <w:br/>
        <w:t>-- Бәсе қайда?</w:t>
        <w:br/>
        <w:t>«Ыңғайсыз болды-ау. Кездейсоқ кезлескеніміз бе, әлде менің</w:t>
        <w:br/>
        <w:t>жолымды әдейі тосты ма екен? Мына таразышы қыз да машина-</w:t>
        <w:br/>
        <w:t>дан түспей қойды, әйтпесе бұл оралыста Жебе қарттың үйіне соға</w:t>
        <w:br/>
        <w:t>кетіп Алтыншашты көрер едім. Қызық, онымен жүз жылдан бері</w:t>
        <w:br/>
        <w:t>таныс жандай жақын сияқты сезім пайда болады. Жоқ, ертең ба-</w:t>
        <w:br/>
        <w:t>рып жолығып, жағдайды түсіндіру керек. Кабинадан бөтен қыз-</w:t>
        <w:br/>
        <w:t>ды көріп, әлдене ойлап қалып жүрмесін».</w:t>
        <w:br/>
        <w:t>-- Сол қуыршақты біреу алып қойыпты.</w:t>
        <w:br/>
        <w:t>-- Е, сендер, шопырлар, біріндікін бірің ұрлайсыңдар. - деді</w:t>
        <w:br/>
        <w:t>Аяулы. Исатайға кінәлай қарайды. Қара қыраулы ұзын кірпіктері</w:t>
        <w:br/>
        <w:t>міз баклай тұрып қалды. Ауылға жакындап қалғандарына ренжіді</w:t>
        <w:br/>
        <w:t>ме, бұл сапардың бітіп калғанын қаламады ма, езуінде кекесін</w:t>
        <w:br/>
        <w:t>белгі бар.</w:t>
        <w:br/>
        <w:t>-- ӘЙ, осы біздің жігіттер-ай, -- делі. Онысын Исатай кейін</w:t>
        <w:br/>
        <w:t>барып түсінді. Далада кешкі оттар жылтылдай бастады. Исатай</w:t>
        <w:br/>
        <w:t>Алтыншашты ойлан келе жатты.</w:t>
        <w:br/>
        <w:t>жжж</w:t>
        <w:br/>
        <w:t>Тобылғыға байлаулы тұрған қара қой көрінбеді. Қара қазан</w:t>
        <w:br/>
        <w:t>бүлк-бүлк қайнап жатты. Оның түбін қызыл от жата калып ай-</w:t>
        <w:br/>
        <w:t>малайды. Сары маса найзасын дірілдетіп шабуылға шығыпты.</w:t>
        <w:br/>
        <w:t>Аулақтағы палаткадан студенттер әні естіледі.</w:t>
        <w:br/>
        <w:t>А-а-а-2-а-ада...</w:t>
        <w:br/>
        <w:t>Сөзі анық жетпейді. Осы бір қайырмасындағы аңыраған «а-</w:t>
        <w:br/>
        <w:t>а-а...» Исатайдың жүрегін суырып әкете жаздап, көңілін бір са-</w:t>
        <w:br/>
        <w:t>пырып, елжіретіп жіберді. Өзге бір өмір, өзгеше дүние сияқты</w:t>
        <w:br/>
        <w:t>көрінді. Сол студенттер мен өзінің арасында аспан мен жердей</w:t>
        <w:br/>
        <w:t>16%</w:t>
        <w:br/>
        <w:t>ойлап не керек... Осы келе жатқанда тіпті де мен керек емес бо-</w:t>
        <w:br/>
        <w:t>лармын. Қалаға, косметикалық залға барамын, маңдайыма қара</w:t>
        <w:br/>
        <w:t>секпіл түсе бастады, соны кетіргіземін дейді. Дұрыс қой, қыз адам</w:t>
        <w:br/>
        <w:t>өзің-өзі күтіп, тазалық сақтаса несі айып...»</w:t>
        <w:br/>
        <w:t>Ол басы тағы салбырап бара жатқанын өзі сезіп қалып, денесі</w:t>
        <w:br/>
        <w:t>түршікті. Ұйқы шынынан айпалдырайын деді. Элеваторға аман-</w:t>
        <w:br/>
        <w:t>есен жетсем екен, содан кейін кабинаның ішінде отырып-ақ мыз-</w:t>
        <w:br/>
        <w:t>ғып алуға болар еді деді. Басын сілкіп-сілкіп жіберді. Миы шайқа-</w:t>
      </w:r>
    </w:p>
    <w:p>
      <w:r>
        <w:t>лғандай болды. Машина иесінің жат мінезін тұңғыш рет сезгендей,</w:t>
        <w:br/>
        <w:t>соған таңқалғандай кейде кібіртіктеп, кейде заулай түсіп келе жат-</w:t>
        <w:br/>
        <w:t>ты. Спидометрдің тілі шеңбер бойын армансыз аралап, барлық</w:t>
        <w:br/>
        <w:t>цифрдың көңілін қалдырмайын дегетідей үшқалақтай берлі.</w:t>
        <w:br/>
        <w:t>Бір кезде ол жолдан бұрылып шығып, саздау жердің кара</w:t>
        <w:br/>
        <w:t>суынатоқтады. Үнсіз-түнсіз жылай аққан суға басын көміп жібе-</w:t>
        <w:br/>
        <w:t>ріп, көпке дейін салқындады. Ұйысқан шашына қиыршық құм</w:t>
        <w:br/>
        <w:t>мен жамбаскұрт жабысып қалды. Жасыл саздың үсті толған қас-</w:t>
        <w:br/>
        <w:t>қаллақ сияқты көрінді. Көзін уқалап-уқалап қарап еді: пырдай</w:t>
        <w:br/>
        <w:t>боп жатқан сиырдыг( жапасы екен. Анадайда мәстек ат мінген</w:t>
        <w:br/>
        <w:t>бақташы қызыл сиырларды иіріп койып, қалбиып тұр. «Сен ба-</w:t>
        <w:br/>
        <w:t>қыттысын» деді оған Исатай. Күн өзін-өзі тоқтата алмай, зымы-</w:t>
        <w:br/>
        <w:t>рап, лақтырған қызыл доюипа домалап бара жатқандай көрінді.</w:t>
        <w:br/>
        <w:t>-- Мә, темекі шек, ұйқың ашылар, -- деді Аяулы кабинадан</w:t>
        <w:br/>
        <w:t>түсіп келіп.</w:t>
        <w:br/>
        <w:t>Арт жақтан азынаған екі «ГАЗ» өте шықты. Қарасу жағасында.</w:t>
        <w:br/>
        <w:t>отырған қыз бен жігітті көріп, шопырлар танданғандай болды.</w:t>
        <w:br/>
        <w:t>Кузовтарының үстін бастыра жапқан көксұр брезентті жел кеу-</w:t>
        <w:br/>
        <w:t>леп, қампиып бара жатты.</w:t>
        <w:br/>
        <w:t>Исатайдың папирос ұстаған қолы білінер-білінбес дір-дір</w:t>
        <w:br/>
        <w:t>етеді. Абайсызда сол қолындағы машина кілті суға түсіп шолп</w:t>
        <w:br/>
        <w:t>етті. Сары жез шынжыр бауы су түбінеп жылт-жылт етіп алтын</w:t>
        <w:br/>
        <w:t>қҡиыршығына ұқсағысы келеді. Исатай қолын іпынтағына дейін</w:t>
        <w:br/>
        <w:t>сұғып жіберіп, кілтті алып жабысқан құмдақты тырбық жалбыз</w:t>
        <w:br/>
        <w:t>жапырағына сүртті. Ойына «Мятный» түсті. Жүрегі айнығандай.</w:t>
        <w:br/>
        <w:t>-- Түнде сені мазалағаным дұрыс болмады,-- деді.</w:t>
        <w:br/>
        <w:t>-- Мені ме?! О не дегенің, Исатай, қайт:</w:t>
        <w:br/>
        <w:t>Исатай папирос ұштығын жалбыздың сабағына кигізіп, жыл-</w:t>
        <w:br/>
        <w:t>ғаға лақтырып жіберді. Батып бара жатқан күнге қарады. Күнбя-</w:t>
        <w:br/>
        <w:t>тыста от ойран болып жатқандай. Әлгінде ғана безеріп жаткан</w:t>
        <w:br/>
        <w:t>бұлттар қанды қызыл бояуға малыныпты. Күннің кірген ұясы-</w:t>
        <w:br/>
        <w:t>178</w:t>
        <w:br/>
        <w:t>тан кейінгі еркін тыныстан кеудесі көтеріліп барып, баяу кайта</w:t>
        <w:br/>
        <w:t>басылатын тәрізді.</w:t>
        <w:br/>
        <w:t>Комбайннан қызыл әкелген машина таразыда ағаш көпірден</w:t>
        <w:br/>
        <w:t>өткен үркек ат құсап тыпыршып тұрып ары аунап түсті. Оны</w:t>
        <w:br/>
        <w:t>қырманбасы:</w:t>
        <w:br/>
        <w:t>-- Мұнда, мұңда, --деп, шеткі сілемнің арғы басына алып кетті.</w:t>
        <w:br/>
        <w:t>-- Сенбісің, Исатай, -- деді Аяулы. Оның қолында панар,</w:t>
        <w:br/>
        <w:t>үстіне күпәйке киіп алыпты. «А, түн салқын екен ғой. Ыізғарын</w:t>
        <w:br/>
        <w:t>еңді сезгенімші»,-- делі Исатай. Аяулы оның келетінін күні бұрын</w:t>
        <w:br/>
        <w:t>білгендей, беймезгіл жүргеніне таңданған жок. Аузын қолымен</w:t>
        <w:br/>
        <w:t>қақпайлап ұзақ есінеді.</w:t>
        <w:br/>
        <w:t>-- Менмін, - деді Исатай.</w:t>
        <w:br/>
        <w:t>-- Ұйқын қанды ма?-- деді Аяулы.</w:t>
        <w:br/>
        <w:t>-- Сен қалай шыдап жүрсің ұйқысыз?</w:t>
      </w:r>
    </w:p>
    <w:p>
      <w:r>
        <w:t>-- Енді аз қалды. Күндізгі сменаға ауысам. Ұйқы сонда қана-</w:t>
        <w:br/>
        <w:t>ды ғой.</w:t>
        <w:br/>
        <w:t>-- Сен әлгіде маған неге күллің? -- деді Исатай.</w:t>
        <w:br/>
        <w:t>-- Соған бола келдің бе?</w:t>
        <w:br/>
        <w:t>Исатай үндемей қалды. Аяулының көздері жалт етті. Аксия</w:t>
        <w:br/>
        <w:t>тағы күлді. Аппақ тістері көрінді.</w:t>
        <w:br/>
        <w:t>Таразы басында екеуден-екеу ербиіл отырмайық деді ме,олар</w:t>
        <w:br/>
        <w:t>қырманнан шеткерірек үюлі тұрған сабан маясына шықты. Ұйық-</w:t>
        <w:br/>
        <w:t>тап жаткан шегірткелер шошып оянып, тырс-тырс секіріп, ты-</w:t>
        <w:br/>
        <w:t>ныш жер іздеді. Сабан сансыз сыбырға басты.</w:t>
        <w:br/>
        <w:t>Ай жыртықтуырлықтай алба-жұлба бұлттың арасына сүңгіп</w:t>
        <w:br/>
        <w:t>кетіп, қайқаң етіп қайта шықты. Исатай келерін ксліп алып,</w:t>
        <w:br/>
        <w:t>ыңғайсыздана бастады. «Түн ішінде не еткенім. Неге күлдің леп</w:t>
        <w:br/>
        <w:t>сұрағаным не қылғаңым? Бәлкім ол мүлде күлмеген шығар...»</w:t>
        <w:br/>
        <w:t>Жасыл арақтың аптабы әлі басылмағандай, таңдайы тағы да кепті.</w:t>
        <w:br/>
        <w:t>-- Айды қарашы, Аяулы,--деді. Екеуі қатаротырып айға қарады.</w:t>
        <w:br/>
        <w:t>-- Адамдар ұшып бармақшы. Мүмкін, біз де барармыз, Аяулы.</w:t>
        <w:br/>
        <w:t>-- Айды не қылам, мына тұрған Қырымға бір жете алмай жү-</w:t>
        <w:br/>
        <w:t>ріп, - деді Аяулы.</w:t>
        <w:br/>
        <w:t>-- Қызық қой, Аяулы. Айдан да ары толып жатқан жұлдыз-</w:t>
        <w:br/>
        <w:t>дар. Біздің Күн системасынан өзге дүние, басқа бір галактикалар</w:t>
        <w:br/>
        <w:t>бар дейлі. Менің ойласам ойым жетпейді. Әлем шексіз дейді.</w:t>
        <w:br/>
        <w:t>Соңда қалай шексіз? Шексіз дегенді көз алдыма елестете алмай-</w:t>
        <w:br/>
        <w:t>мын. Адам туады, өледі. Күн шығады, баталы. Мына ай да бата-</w:t>
        <w:br/>
        <w:t>ды. Мына біздін дала қанша үлкен болса да, әйтеуір бір жерге</w:t>
        <w:br/>
        <w:t>172</w:t>
        <w:br/>
        <w:t>барып бітеді. Мен бауырында туған Алатаудың да басталып, аякта-</w:t>
        <w:br/>
        <w:t>латын жері бар. Өзендер басталады, аякталады. Жарайды, әлемнің</w:t>
        <w:br/>
        <w:t>әйтеуір бір жерінде шегі, қабыршағы бар лейік. Ал одан әрі пе?</w:t>
        <w:br/>
        <w:t>Сол кабыршақтан әрі ше? Жоқ, ойласам ойым жетпейді. Маған</w:t>
        <w:br/>
        <w:t>оку керек. Оқуым жетпейді. Сен қалай ойлайсын, Аяулы?</w:t>
        <w:br/>
        <w:t>-- Мен былай ойлаймын</w:t>
        <w:br/>
        <w:t>Аяулы аласа маядан сырғанап, сабанға көміліп, табанына бір-</w:t>
        <w:br/>
        <w:t>ақ түсті. Жерде тұрып Исатайға қарап:</w:t>
        <w:br/>
        <w:t>-- Ойлан, ойлан. Бәлкім, ой түбінс жетерсің, -- деді. - Ал</w:t>
        <w:br/>
        <w:t>маған уақыт жоқ. Сонау машина келе жатыр. Эх!..</w:t>
        <w:br/>
        <w:t>Аяулы бойын тәкатпар ұстап, біреу жәбірлеген адамдай, на-</w:t>
        <w:br/>
        <w:t>кақтан қорлық көргендей, асыға басып кете барды.</w:t>
        <w:br/>
        <w:t>Исатайдың шала мастығы енді Ітайдай ашылды. Неге екенін</w:t>
        <w:br/>
        <w:t>өзі де жөнді білмейді, кінәлі адамдай қымсынды. Тұла бойы енді-</w:t>
        <w:br/>
        <w:t>енді мұздап коя берді. Бар жалын, қызу атаулы бәрі басылып,</w:t>
        <w:br/>
        <w:t>жынынан айырылған бақсыдай, мүсәпір халге түсті.</w:t>
      </w:r>
    </w:p>
    <w:p>
      <w:r>
        <w:t>-- Түу, шайтан! -- деді дауыстап. -- Қап!</w:t>
        <w:br/>
        <w:t>Аңырып отырып қалды. Айнала жым-жырт тыныштық мүлгі-</w:t>
        <w:br/>
        <w:t>ді. Әлдеқайда алыстан жылқының кісінегені естілгендей болды.</w:t>
        <w:br/>
        <w:t>Мүмкін, ешқандай жылқы кісінемеген шығар, мүмкін, жәй, со-</w:t>
        <w:br/>
        <w:t>лай естілген шығар. Бірақ Исатай әлгібір көңілі былғанған хал-</w:t>
        <w:br/>
        <w:t>ден арыла берді.</w:t>
        <w:br/>
        <w:t>-- Ракмет саған, Ай! - деді.</w:t>
        <w:br/>
        <w:t>Ай батып бара жатты. Исатай мызғып алмақшы болды. Енді</w:t>
        <w:br/>
        <w:t>біраздан кейін қиын рейс басталады. Көңіл әкініш атаулыдан</w:t>
        <w:br/>
        <w:t>тазарғандай, ешбір алаңсыз өз машинасына қарай аяңдады.</w:t>
        <w:br/>
        <w:t>Ай батып та кетті. Дүние күңгірт тартты. Бұл таң алдындағы</w:t>
        <w:br/>
        <w:t>қаранғылық еді.</w:t>
        <w:br/>
        <w:t>Ол түсінде Алтыншашты көрді. Көлдің жағасы қызғалдаққа</w:t>
        <w:br/>
        <w:t>тұнып тұр екен. Қызғалдақтар шыркөбелек айналып би биледі.</w:t>
        <w:br/>
        <w:t>Ал Алтыншаш оның мойпына қос қолын артып ақырын ғана:</w:t>
        <w:br/>
        <w:t>-- Неге келмей кеттіңіз?-- деді.</w:t>
        <w:br/>
        <w:t>Анандай жерде, жарқабак жағасында, күмбез қасында ер-</w:t>
        <w:br/>
        <w:t>тоқымы алынбаған, тізгіні аяғына оралған, екі сауырында кап-</w:t>
        <w:br/>
        <w:t>кара екі теңбілі бар аппақ сүттей ат жайылып жүр. Бір кез күмбез</w:t>
        <w:br/>
        <w:t>деп ойлағаны орасан дулыға бол көрінді.</w:t>
        <w:br/>
        <w:t>173</w:t>
        <w:br/>
        <w:t>СТАЛИНГЕ ХАТ</w:t>
        <w:br/>
        <w:t>Екі бөлімді тарихи диалог</w:t>
        <w:br/>
        <w:t>Қатынасушылар:</w:t>
        <w:br/>
        <w:t>ТҰРАР РЫСҚҰЛОВ -- РСФСР Совнарком төрағасының</w:t>
        <w:br/>
        <w:t>орынбасары</w:t>
        <w:br/>
        <w:t>СТАЛИН--генсек</w:t>
        <w:br/>
        <w:t>ТҮЙМЕТАЙ - Рысқұловтың қарындасы</w:t>
        <w:br/>
        <w:t>ӘЗИЗА -- Рысқұловтың әйелі</w:t>
        <w:br/>
        <w:t>ӘРИФА -- Рысқұловтың енесі, Әзизаның шешесі</w:t>
        <w:br/>
        <w:t>НҰРБЕДЕЛ -- Түйметайдың үлкен баласы, 12 жаста</w:t>
        <w:br/>
        <w:t>ЕСКЕНДІГ? -- Рысқұловтың баласы, 12 жаста</w:t>
        <w:br/>
        <w:t>РАШИД,ШӘМІЛ -- Әрифаның балалары, 14-- 12 жаста</w:t>
        <w:br/>
        <w:t>ИМАН -- колхоз бастығы</w:t>
        <w:br/>
        <w:t>УӘКІЛ</w:t>
        <w:br/>
        <w:t>ЖҮКШІ</w:t>
        <w:br/>
        <w:t>ҚЫЗЫЛ ФУРАЖКЕЛІ</w:t>
        <w:br/>
        <w:t>ХАТШЫ</w:t>
      </w:r>
    </w:p>
    <w:p>
      <w:r>
        <w:t>«Действовать эцесь насильсм - эначиг поғубить все дело. Здесь нужна рабо-</w:t>
        <w:br/>
        <w:t>та длитсльного воспитания... Заңача эдесь свадитея нс к экспроприации средне-</w:t>
        <w:br/>
        <w:t>го крестьянина, а к тому, чтобы учесть особенные условия жизни крестьянина,</w:t>
        <w:br/>
        <w:t>к тому, чуобы учиться у крестьян сиособом перехода к лучшсму строғо и не</w:t>
        <w:br/>
        <w:t>сметь командонаты!»</w:t>
        <w:br/>
        <w:t>В.И. Ленин.</w:t>
        <w:br/>
        <w:t>т. 38.с.</w:t>
        <w:br/>
        <w:t>200-201.</w:t>
        <w:br/>
        <w:t>«Лучше цересолить, чем недосолить».</w:t>
        <w:br/>
        <w:t>Ф.Й. Голоцекши,</w:t>
        <w:br/>
        <w:t>Қазкрайкомның // пленумында</w:t>
        <w:br/>
        <w:t>жасаған баяндамасынан.</w:t>
        <w:br/>
        <w:t>188</w:t>
        <w:br/>
        <w:t>ПЫЕЛАР</w:t>
        <w:br/>
        <w:t>Рысқұлов (аңырып тұрып қалады). Жылама. Не боп қалды?</w:t>
        <w:br/>
        <w:t>Түйметай. Күйеу балаң өлді. Ұбап-шүбап, қаңғырып кал-</w:t>
        <w:br/>
        <w:t>дық. Ұбап-шұбап жеттік, шықпаған жан...</w:t>
        <w:br/>
        <w:t>Рысқұлов (күрсініп). Болды, айқайлап жылай берме. Ауыл</w:t>
        <w:br/>
        <w:t>емес бүл. Мен қазір барамын. Сол жерден тшықпай отыр. Адасып</w:t>
        <w:br/>
        <w:t>кетесің. Телефонды бастыққа бер. (Қызыл фугажкеге)) Никуда</w:t>
        <w:br/>
        <w:t>не отпускайте их. Я сейчас приеду.</w:t>
        <w:br/>
        <w:t>Қызыл фуражкелі. Есть, товариш Рыскулов!</w:t>
        <w:br/>
        <w:t>Үшінші сурет</w:t>
        <w:br/>
        <w:t>Мәскеу. Неглинпая көшесі, Рыскұловтың пәтері. Кең залдың іші у-шу. Ша-</w:t>
        <w:br/>
        <w:t>қыр-шұқыр қасық-тәрелкелер дыбысы. Үлкен үстел басында Түйметайдын</w:t>
        <w:br/>
        <w:t>балалары тамаққа бас қойган.</w:t>
        <w:br/>
        <w:t>Әри фа. Е, құдайым, бүл елге не болған? Алматыдан біз</w:t>
        <w:br/>
        <w:t>кеткенле ел аман, жұрт тыныш, халық тоқшылық еді ғой? Не бол-</w:t>
        <w:br/>
        <w:t>ды, құдаша, айтсаншы...</w:t>
        <w:br/>
        <w:t>Түйметай. Құдағи, несін айтайын, былтырдан бері бір</w:t>
        <w:br/>
        <w:t>ызғар соғып түр ғой. ( Үстел басында шарт-шурт бола қалады.)</w:t>
        <w:br/>
        <w:t>Нұрбедел, жүгермек, не бүлдіріп қойдың? Тыныш отыр, ойбай!</w:t>
        <w:br/>
        <w:t>Рашид. Мына бала менің самсамды тартытт алды. (Жылам-</w:t>
        <w:br/>
        <w:t>сырайды.)</w:t>
        <w:br/>
        <w:t>Нұрбедел. Иә, өтірік айтады.</w:t>
        <w:br/>
        <w:t>Әрифа. Ух, қаһар сұққан! Бұлар келмей жатып сойқан тшы-</w:t>
        <w:br/>
        <w:t>ғарса, күніміз не болады? Әзиза... (Асүй жақтап Әзиза шығады.)</w:t>
        <w:br/>
        <w:t>Әзиза. Не, мама?</w:t>
        <w:br/>
        <w:t>Әрифа. Тағын самса келтір бұл қазақларға. (Әзиза состиып</w:t>
      </w:r>
    </w:p>
    <w:p>
      <w:r>
        <w:t>тұрып, бұрылып кетеді)</w:t>
        <w:br/>
        <w:t>Түйметай. Құдағи, ренжіменіз. Пойызда он күн жүрдік.</w:t>
        <w:br/>
        <w:t>Жолда ашыққан ғой. (Нұрбеделге) Көп жей берме, Нүрбедел,</w:t>
        <w:br/>
        <w:t>желкең киылғыр!</w:t>
        <w:br/>
        <w:t>Әзиза бір табақ бәліш алып келіп, балалардың ортасында қояды.</w:t>
        <w:br/>
        <w:t>Әрифа. Алматыда нан, ет, алма -- бәрісі толып тұрушы еді.</w:t>
        <w:br/>
        <w:t>Түйметай. Алматыны қайдам, Жасыл-Атада аштық.</w:t>
        <w:br/>
        <w:t>Әрифа. Аштық ұлайы бола бермес, ұбап-шұбап бес бала-</w:t>
        <w:br/>
        <w:t>мен Мәскеуге жетіп келген де жарами. Хат жазғанда Тұрар ақша</w:t>
        <w:br/>
        <w:t>жіберер еді.</w:t>
        <w:br/>
        <w:t>192</w:t>
        <w:br/>
        <w:t>Төртінші сурет</w:t>
        <w:br/>
        <w:t>Кремль. Станинніц кабинеті. Сталин Рысқұловтың көп парақты хатын оқы</w:t>
        <w:br/>
        <w:t>отырғанда, кенет музыка үні алыстан талын естіліп, бірте-бірге жақындай береді.</w:t>
        <w:br/>
        <w:t>«Көбік шашқан» яқи «Ақбай». Сталин әң қолында бір парақ қағаз ұстаған қал-</w:t>
        <w:br/>
        <w:t>пы, үлкен кабинеттің түкпір-түкпіріне баяу көз тастайды. Күй үлеп барып, қай-</w:t>
        <w:br/>
        <w:t>та баяулап, аяғы хорға айналып кетеді. Қарсысында түрегсін тұрған Рысқұлов.</w:t>
        <w:br/>
        <w:t>Хор. Ашық күнде найзағай кімнің күші?</w:t>
        <w:br/>
        <w:t>Сталин (өзіне-өзі). Мынау тағы қайталады ғой. (Рысқұ-</w:t>
        <w:br/>
        <w:t>ловқа.) Сен естідің бе?</w:t>
        <w:br/>
        <w:t>Рыскұлов. Кешіріңіз, нені айтасыз?</w:t>
        <w:br/>
        <w:t>Сталин (біраз үндемей, әлдеқайда құлақ түріп отырып, ақыры</w:t>
        <w:br/>
        <w:t>жай ғана креслодан турады), Тағы да әлгі музыка, әлгі қаһарлы,</w:t>
        <w:br/>
        <w:t>зарлы ән.</w:t>
        <w:br/>
        <w:t>Рысқұлов. Кейде сөйтіп, кеудеден бір күй, яки ән естілетіні</w:t>
        <w:br/>
        <w:t>болады. Ондай жағдай менде де кездеседі. Жұмыс істегі, басым</w:t>
        <w:br/>
        <w:t>қатып отырғанда, өзімнен өзі «Полонезді» қалай ыңылдап айтып</w:t>
        <w:br/>
        <w:t>отырғанымды байқамай қаламын.</w:t>
        <w:br/>
        <w:t>Сталин. Қай полонез? Огинский ме?</w:t>
        <w:br/>
        <w:t>Рысқұлов Иә.</w:t>
        <w:br/>
        <w:t>Сталин. Е, ол белгілі музыка ғой. Ал мынау мен мүлде</w:t>
        <w:br/>
        <w:t>естімеген бөтен дүние. (“Сәл ойланып). Әлле Бородиннің «Князь</w:t>
        <w:br/>
        <w:t>Игоріндегі» көшпенділер хорына ұқсай ма?</w:t>
        <w:br/>
        <w:t>Рысқұлов. Ол да мүмкін.</w:t>
        <w:br/>
        <w:t>Сталин. Осы музыка сенен тығатын сияқты.</w:t>
        <w:br/>
        <w:t>Рыскұлов. Мүмкін алдыңыздағы хаттың әсері шығар.</w:t>
        <w:br/>
        <w:t>Сталин (ойланып). Мүмкін. Жә, жарайды. Сонымен Ха-</w:t>
        <w:br/>
        <w:t>тыңды оқып шықтым, Тұрар. (Қолында трубкасы. Бір көзін сығы-</w:t>
        <w:br/>
        <w:t>райтып, Рысқұловқа сынай қарап қалған. Рысқұлов елпеңдей қойма-</w:t>
        <w:br/>
        <w:t>Әм. Былқ етпей, жауап күтіп түр.) Шынын айтсам, өте ауыр хат.</w:t>
        <w:br/>
        <w:t>Ол -- ол ма, жантүршігерлік. Айтшы, Тұрар, осының бәрін</w:t>
      </w:r>
    </w:p>
    <w:p>
      <w:r>
        <w:t>көзіңмен көргендей етіп жазыпсың, кайдан алдың бұл деректерді?</w:t>
        <w:br/>
        <w:t>Рыскүлов. Совнаркомның бөлімдері жұмыс істелі. Коп</w:t>
        <w:br/>
        <w:t>адам командировкаға шықты. Оның үстіне Мәскеу, Ленинграл-</w:t>
        <w:br/>
        <w:t>та оқып жүрген қазақ студенттері жер-жерге командировкаға</w:t>
        <w:br/>
        <w:t>жіберілді.</w:t>
        <w:br/>
        <w:t>Сталин. Оқу кайда? Олар мұнда оку үшін келді ме, әлде</w:t>
        <w:br/>
        <w:t>Рысқұловтың тапсырмасымен, өкіметтің ақшасымен ел аралап</w:t>
        <w:br/>
        <w:t>жүруге келді ме?</w:t>
        <w:br/>
        <w:t>194</w:t>
        <w:br/>
        <w:t>БІРІНІПІ БӨЛІМ</w:t>
        <w:br/>
        <w:t>Бірінші сурет</w:t>
        <w:br/>
        <w:t>Кпемль. Сталиннің кабинеті. Сталин терезеден сыртқа қарап, трубкасын</w:t>
        <w:br/>
        <w:t>Әлдеқанай қалт үстап, тың тыңдап қалғандай. Алыстан талып күй естілді- «Көбік</w:t>
        <w:br/>
        <w:t>шашқан» алде «Ақбай». Күй дауылдан барып басыла бере -- хор даусы шыгады.</w:t>
        <w:br/>
        <w:t>Бейтаныс қаһарлы әрі зарлы әуенге Сталиң аң-таң болып тұрған кезде еңселі,</w:t>
        <w:br/>
        <w:t>ауыр ссік ашылып, ішке Рысқұлов кіреді.</w:t>
        <w:br/>
        <w:t>Рыскұлов. Сәлеметсіз бе, Иосиф Виссарионович!</w:t>
        <w:br/>
        <w:t>Сталин (сөйлеме дегендей қолымен жасқап, әлі тың тыңдап</w:t>
        <w:br/>
        <w:t>тұрады. Хор баяулап бара жатады. Сталин сонда ғана бұрылып).</w:t>
        <w:br/>
        <w:t>Естідің бе, Тұрар Рыскұлович? Әне!</w:t>
        <w:br/>
        <w:t>Рысқұлов (тусінбей), Ол не, Иосиф Виссарионович?</w:t>
        <w:br/>
        <w:t>Сталин(ундемей түнеріп, баяулап бара жатқан хорды тың-</w:t>
        <w:br/>
        <w:t>дап). Ғажап! Демек сен естіп тұрған жоқсын?</w:t>
        <w:br/>
        <w:t>Рысқұлов. Нені, Иосиф Виссарионович?</w:t>
        <w:br/>
        <w:t>Сталин (енді Рысқұловқа үнсіз ұзақ қарап). Әлде ралио ма?</w:t>
        <w:br/>
        <w:t>Жок, радио сөйлеп тұрған жоқ. Қаһарлы, зарлы музыка. (Рыс-</w:t>
        <w:br/>
        <w:t>құловқа тағы тесіле қарап.) Сенімен ілесе келген сияқты әлгі бір</w:t>
        <w:br/>
        <w:t>ғажап үн...</w:t>
        <w:br/>
        <w:t>Рысқұлов (таңырқағандай). Мен жалгызбын. Менде қан-</w:t>
        <w:br/>
        <w:t>дай музыка болушы еді? Шаршағандікі шығар, Иосиф Виссарио-</w:t>
        <w:br/>
        <w:t>нович.</w:t>
        <w:br/>
        <w:t>Сталин (жақтырмай). Немене, маған қос көрінді деп</w:t>
        <w:br/>
        <w:t>тұрсың ба? Сталиннін денсаулығы, құдайға шүкір, мықты. Ста-</w:t>
        <w:br/>
        <w:t>лин -- Сталин болуға тиіс. Егер ол қажыса -- не болады? А?!</w:t>
        <w:br/>
        <w:t>Рысқұлов. Деніңіз әмәнда сау болсын, Иосиф Виссарионо-</w:t>
        <w:br/>
        <w:t>вич! Бірақ бәріміз де өзекті жанбыз. Жұмыс ауыр дегенім ғой.</w:t>
        <w:br/>
        <w:t>Сталин (сәл жұмсарғандай). Оның рас. Жұмыстың шегі</w:t>
        <w:br/>
        <w:t>жоқ. КСРО-- ұлы мемлекет, Рысқұлов. Және оның жауы көп.</w:t>
        <w:br/>
        <w:t>Сыртта да, іште де. (Рысқуловқа қара трубкасын кезеп). Сен ғой</w:t>
        <w:br/>
        <w:t>кезінде Түркістанды басқардың. Айтыстың, тартыстың, арпалыс-</w:t>
        <w:br/>
        <w:t>тың. Кімдермен?</w:t>
        <w:br/>
        <w:t>Рыскұлов. Лениндік қағидаларды бұрмалаушылармен,</w:t>
        <w:br/>
        <w:t>солшыл-эсэрлер, максималистер, жергілікті байлармен, басма-</w:t>
        <w:br/>
        <w:t>шылармен, көп қой...</w:t>
      </w:r>
    </w:p>
    <w:p>
      <w:r>
        <w:t>Сталин. Ә, көрдің бе? Бір ғана Түркістанда. Ал КСРО-да</w:t>
        <w:br/>
        <w:t>ше?</w:t>
        <w:br/>
        <w:t>189</w:t>
        <w:br/>
        <w:t>Паровоздар айқайлайды. Радио сампылдайды: «Оныншы жолга «Таш-</w:t>
        <w:br/>
        <w:t>кент-- Мәскеу» пойызы келіп тоқтады. Жолдастар, пойыздан сак болыңыздар!»</w:t>
        <w:br/>
        <w:t>Жүкші қайтып келеді. Қоларбасы бос.</w:t>
        <w:br/>
        <w:t>Жүкші. Синә суйләшкаш, акчадан айырылған мин, бит.</w:t>
        <w:br/>
        <w:t>Барысы да киткән. Әкел ана қоржынынңды, ұтырғыз малайларпы</w:t>
        <w:br/>
        <w:t>арбаға. Начальник белә Совнаркомды. Әйда, китәдез.</w:t>
        <w:br/>
        <w:t>Вокзал басғығы қызыл фуражкелі орыс. Хатты оқиды, Түйметайға, бала-</w:t>
        <w:br/>
        <w:t>ларға біраз карап тұрады да, қиналған кейіппен, орысшалап әлденені бір боқтап,</w:t>
        <w:br/>
        <w:t>телефопға қол созады.</w:t>
        <w:br/>
        <w:t>Қызыл фуриажкелі. Алло, алло! Совнарком кезекшісі</w:t>
        <w:br/>
        <w:t>ме? Иа? Бұл Қазан вокзалынан. Мұнда бір киргиздар келіп тұр.</w:t>
        <w:br/>
        <w:t>Рысқұлов жолдасты сұрайды. Қалай? Қалай? Ио, Рысқұлов жол-</w:t>
        <w:br/>
        <w:t>дасты. ( Телефон тұтқасып қолымен басыл тұрып, Түйметайға бұры-</w:t>
        <w:br/>
        <w:t>лып.) Қак звать? Как фамилия?</w:t>
        <w:br/>
        <w:t>Түйметай (жүкшіге қарап). Не дейді?</w:t>
        <w:br/>
        <w:t>Жүкші. Исемен ким диләрдер. Исемсн?</w:t>
        <w:br/>
        <w:t>Түйметай. Менің атым Түйметай...</w:t>
        <w:br/>
        <w:t>Жүкші. Түй-ме-тай, тоһариіц начальник!</w:t>
        <w:br/>
        <w:t>Қызыл фуражкелі (телефонмен). Тюй... Тюй-метай.</w:t>
        <w:br/>
        <w:t>(Тұтқаны құлағына ұстап, күтіп тұрады.)</w:t>
        <w:br/>
        <w:t>Жарық Рысқулонтың кабинетіне түседі. Хатшы кіреді.</w:t>
        <w:br/>
        <w:t>Хатшы. Тұрар Рысқұлович, сізбен совнарком кезекшісі</w:t>
        <w:br/>
        <w:t>сөйлеспек.</w:t>
        <w:br/>
        <w:t>Рысқұлов. Тыңдап тұрмын.</w:t>
        <w:br/>
        <w:t>Кезекші. Сізбен Қазан вокзалының бастығы сөйлеспек.</w:t>
        <w:br/>
        <w:t>Қызыл фуражкелі. Жолдас Рысқұлов. Кешіріңіз. Мен</w:t>
        <w:br/>
        <w:t>Қазан вокзалының начальнигі. Мұнда сізді бір әйел сұрайды.</w:t>
        <w:br/>
        <w:t>Тюй-метай.</w:t>
        <w:br/>
        <w:t>Рысқұлов. Кім, кім?</w:t>
        <w:br/>
        <w:t>Қызыл фуражкелі. Тюй-ме-тай.</w:t>
        <w:br/>
        <w:t>Рысқұлов (аң-таң). Сол кісіге тұтқаны беріңіз.</w:t>
        <w:br/>
        <w:t>Қызыл фуражкелі (Туйметайға). Сөйлес. Бірак көп</w:t>
        <w:br/>
        <w:t>ұстама. Телефон служебный.</w:t>
        <w:br/>
        <w:t>Түйметай. Иә, иә. Мен, мен Түйметаймын ғой. Тұрарсың</w:t>
        <w:br/>
        <w:t>ба? Мен жалғыз бауырың Түйметаймын ғой. О, ку кұдай! (Аңырап</w:t>
        <w:br/>
        <w:t>жылап жібереді)</w:t>
        <w:br/>
        <w:t>191</w:t>
      </w:r>
    </w:p>
    <w:p>
      <w:r>
        <w:t>-- Жақсылықпен беріндер кілтті!</w:t>
        <w:br/>
        <w:t>-- Барып түсіндір кілттен қалай айырылғаныңды, маскүнем! -</w:t>
        <w:br/>
        <w:t>деді Аяулы.</w:t>
        <w:br/>
        <w:t>-- Өзімен тұрмай бұл сұмдыққа бізді кіріктіргенін қарашы.</w:t>
        <w:br/>
        <w:t>Астықты араққа сатып... Әй, шырағым, әлі де болса райыңнан</w:t>
        <w:br/>
        <w:t>қайт. Қызбалықпен Не айтылмайды -- бәрі қалсын адыра, қой,</w:t>
        <w:br/>
        <w:t>түсініселік, -- деді Жүзбай.</w:t>
        <w:br/>
        <w:t>-- У-у-уй, собака! -- деп тістенді Салық.</w:t>
        <w:br/>
        <w:t>-- Адам емессіндер, айуандар!</w:t>
        <w:br/>
        <w:t>Исатай секіріп түсіп, биік дуалды қақпаға қарай жүрді.</w:t>
        <w:br/>
        <w:t>-- Жіберме иттің баласын! - деді Жүзбай.</w:t>
        <w:br/>
        <w:t>Артынан Салық жүгірді. Исатай иір темірді салмақтады. Са-</w:t>
        <w:br/>
        <w:t>лық қайырылып қалды. Қақпада үлкен құлып тұр екен. Исатай</w:t>
        <w:br/>
        <w:t>қақпаның белдеу ағашына аяғын тіреп, ары көшеге асып түспекші</w:t>
        <w:br/>
        <w:t>болды.</w:t>
        <w:br/>
        <w:t>-- Босат итті! Итті босат! -- деді Жүзбай.</w:t>
        <w:br/>
        <w:t>Аула ішінде керілген ұзын сымтемірмен шынжырдың шыл-</w:t>
        <w:br/>
        <w:t>дырлап, зырылдағаны естілді. Арсылдап тұрған овчарка тына</w:t>
        <w:br/>
        <w:t>қалып, бір-ақ қарғып, қақпаға асылған Исатайдың жонаркасы-</w:t>
        <w:br/>
        <w:t>нан ала түсті. Шалқалап барып жалп етіп құлап, аунап түскенде</w:t>
        <w:br/>
        <w:t>он қолы иттін мұздай аузына тиді. Саусақтары шым-шым еткен-</w:t>
        <w:br/>
        <w:t>дей болды. Сол қолы иттің кеңірдегінде қалды. Оң қолы ұйып</w:t>
        <w:br/>
        <w:t>барып, қайта жанданды. Ол оны да кеңірдекке салды.</w:t>
        <w:br/>
        <w:t>Әлдене жарқ еткендей болды. Ол не екенін түсіне алмай-ақ</w:t>
        <w:br/>
        <w:t>қойды. Әлде жанталасқан овчарканың көзі ме, әлде өзінің көзі</w:t>
        <w:br/>
        <w:t>ағып түсті ме... түсіне алмады. Салық оны жерге түсіп қалған иір</w:t>
        <w:br/>
        <w:t>темірмен бастан үрып сді. Әлдекімдер ысқырып, мылтық атты</w:t>
        <w:br/>
        <w:t>ма, мотоцикл тырылдап, кісілер дабырласты ма, -- түсте көрген-</w:t>
        <w:br/>
        <w:t>дей шым-шытырық боп кетті де... тыныштық орнады. Тып-ты-</w:t>
        <w:br/>
        <w:t>ныш құлаққа ұрған танадай болды. «Мұндайда тыныштық деген</w:t>
        <w:br/>
        <w:t>осындай болады екен-ау. Әлем, алыс дүние, алыс галактика-</w:t>
        <w:br/>
        <w:t>лар -- бәрі тым-тырыс. Ал, сонда сұрапыл дауыл қайдан шыға-</w:t>
        <w:br/>
        <w:t>ды?.. Бетімді біреу сипалайды. Жып-жылы, жұмсақ қол. Ол кім</w:t>
        <w:br/>
        <w:t>болды екен? Шынымен Алтыншапнт па? Әлде анам ба екен, менде</w:t>
        <w:br/>
        <w:t>де ана бар-ау өзі... Қандай жылы, сүйкімді саусак...»</w:t>
        <w:br/>
        <w:t>Шаш арасынан шып-шып шыққан қара қан бетін жауып,</w:t>
        <w:br/>
        <w:t>жылжып ағып жатыр еді. Қан, астындағы овчарканың салақта-</w:t>
        <w:br/>
        <w:t>ған қызыл тіліне тырс-тырс тамды. Бірақ овчарка оның дәмін</w:t>
        <w:br/>
        <w:t>сезген жоқ.</w:t>
        <w:br/>
        <w:t>186</w:t>
        <w:br/>
        <w:t>киннің жөні басқа. Сен онымен Түркістан кезеңінен «доссың»</w:t>
        <w:br/>
        <w:t>ғай. Айтшы, оның мінезінен сен қандай сызчт байқадың?</w:t>
        <w:br/>
        <w:t>Рысқұлов. Максимализм басым сияқты. Онын Қазақстан</w:t>
      </w:r>
    </w:p>
    <w:p>
      <w:r>
        <w:t>Компартиясы У конференциясыңда: «Лучше пересолить, чем</w:t>
        <w:br/>
        <w:t>недосолить» дегені қанатты сөзге айналып кетті. Оған казақтар:</w:t>
        <w:br/>
        <w:t>«Асыра сілтеу балмасын, аша тұяқ қалмасын» деген балама та-</w:t>
        <w:br/>
        <w:t>уып алған.</w:t>
        <w:br/>
        <w:t>Сталин. Дегенмен дұрыс баға бергендейсің. Голошекин</w:t>
        <w:br/>
        <w:t>жолдас максималист болмаса, Екатеринбург губкомында хатшы</w:t>
        <w:br/>
        <w:t>кезінде тұтқындаған Екінші Николай патшаны отбасымен қоса</w:t>
        <w:br/>
        <w:t>тҮП-түгел атып тастар ма еді?</w:t>
        <w:br/>
        <w:t>Рысқұлов. Атып тастап, сүйектерін үйіп қойып өртеп</w:t>
        <w:br/>
        <w:t>жіберер ме еді?</w:t>
        <w:br/>
        <w:t>Сталин (таңдана қасын керін, бір көзін сығырайтып). Сен</w:t>
        <w:br/>
        <w:t>оны да біледі екенсің ғой. Неге өртеді, соны білесің бе?</w:t>
        <w:br/>
        <w:t>Рысқұлов. Оққа сенбей, отқа сенген шығар.</w:t>
        <w:br/>
        <w:t>Сталин. Патша -- зұлымдық. Ертеде Шығыста зұлымдық-</w:t>
        <w:br/>
        <w:t>ты отпен аластаған, яғни тіршілікті отпен тазалаған.</w:t>
        <w:br/>
        <w:t>Рыскұлов. Шығыста ғана емес, Батыста да болған шығар,</w:t>
        <w:br/>
        <w:t>мысалы, инквизиция. Жанна д Арк, Бруно, Коперник... Айыр-</w:t>
        <w:br/>
        <w:t>машылық -- зұлымдықты емес, ізгілікті өртеген.</w:t>
        <w:br/>
        <w:t>Сталин (қабағын шытып). Иә, Рысқұлов жолдас, енді</w:t>
        <w:br/>
        <w:t>скеуміздің әңгімеміз насырға шауып кетпесін.</w:t>
        <w:br/>
        <w:t>Рысқұлов. Кешіріңіз, Иосиф Виссарионович, мұндай</w:t>
        <w:br/>
        <w:t>әңгімеге менің де зауҡым шауып тұрған жоқ еді, тек сөздің реті</w:t>
        <w:br/>
        <w:t>солай шыкты.</w:t>
        <w:br/>
        <w:t>Сталин. Білемін, сенің көкейінде басқа әңгіме тұр. Ста-</w:t>
        <w:br/>
        <w:t>линнен күтерің бір-ақ сөз. Айтпақшы, сөз де от сияқты. Дүниені</w:t>
        <w:br/>
        <w:t>сөзбен де тазартуға болады.</w:t>
        <w:br/>
        <w:t>Рысқұлов. Сізден зарыға күткен бір ғана сөз-- бүкіл бір</w:t>
        <w:br/>
        <w:t>халықтың тағдырын шешпек.</w:t>
        <w:br/>
        <w:t>Сталин. Сенің хатыңмен Молотов, Каганович танысты.</w:t>
        <w:br/>
        <w:t>Рысқұловһ Олар...</w:t>
        <w:br/>
        <w:t>Сталин (сөзді бөліп). Олар не дейді? Сеніңше, олар не деуі</w:t>
        <w:br/>
        <w:t>мүмкін?</w:t>
        <w:br/>
        <w:t>Рысқұлов. Тексерейік деуі мүмкін.</w:t>
        <w:br/>
        <w:t>Сталин, Дүрыс.</w:t>
        <w:br/>
        <w:t>Рыскүлов (лал ете қалып). ?акмст, Иосиф Виссарио-</w:t>
        <w:br/>
        <w:t>нович!</w:t>
        <w:br/>
        <w:t>204</w:t>
        <w:br/>
        <w:t>жер аударып, елден аластап жіберудің өзге ұлт өкілдері біле бер-</w:t>
        <w:br/>
        <w:t>мейтін нәзік психологиялық моменттері бар.</w:t>
        <w:br/>
        <w:t>Сталин. Солай де...</w:t>
        <w:br/>
        <w:t>Жетінші сурет</w:t>
      </w:r>
    </w:p>
    <w:p>
      <w:r>
        <w:t>Киіз үйлер көшесі. Кдмаулы мал азынан тұр. Боран толастамайды. Сиыр</w:t>
        <w:br/>
        <w:t>мөңірейді, қой-ешкі маңырайды... Шеткі үйде Уәкіл мен Иман.</w:t>
        <w:br/>
        <w:t>У әкіл. Ал, жолдас бастық, әнекүнгі тапсырманың орында-</w:t>
        <w:br/>
        <w:t>луы қалай?</w:t>
        <w:br/>
        <w:t>Иман. Қай тапсырма, жолдас уәкіл? Тапсырма көп қой.</w:t>
        <w:br/>
        <w:t>Уәкіл (таңдана). Қай тапсырман қалай? Мүйіз бен тұяқ ше?</w:t>
        <w:br/>
        <w:t>И ман. Асықпа, әлі мүйіз бен тұяқтың астында қаламыз.</w:t>
        <w:br/>
        <w:t>Онанда малды қалай сақтаймыз -- соны айтпайсың ба? Жұрттың</w:t>
        <w:br/>
        <w:t>малын тігерге тұяқ қалдырмай жиып ал деп күзде келдің. Айтк2-</w:t>
        <w:br/>
        <w:t>ның орындалды. Бәрін жиып алдық. Малдың қорасы жоқ. Міне,</w:t>
        <w:br/>
        <w:t>киіз үйге қамалды. Малдың азығы жоқ. Амалдап жиған-тергеніміз</w:t>
        <w:br/>
        <w:t>таусылды.</w:t>
        <w:br/>
        <w:t>Уәкіл. Тоқта, тоқта! Как таусылды? Колхозшылардан жи-</w:t>
        <w:br/>
        <w:t>най ал.</w:t>
        <w:br/>
        <w:t>Иман. Ау, көкем, колхозшыларда шөп жоқ.</w:t>
        <w:br/>
        <w:t>Уәкіл. Онда астығын ал. Малға жем бер.</w:t>
        <w:br/>
        <w:t>Иман. Астығын да жинап алғанбыз. Жасырып тыққан үрді”</w:t>
        <w:br/>
        <w:t>сына дейін қалдырған жоқпыз. Бірақ оның бәрін өз көзіңше</w:t>
        <w:br/>
        <w:t>әкіметке өткізгеніміз қайда?</w:t>
        <w:br/>
        <w:t>Уәкіл. Мынау контраның сөзі! Абайлап сөйле! Қалған"</w:t>
        <w:br/>
        <w:t>құтқанын тағы жинап ал. Колхоздың мүддесі бәрінен де жоғары!</w:t>
        <w:br/>
        <w:t>(Саусағын шошайтып қаяды.)</w:t>
        <w:br/>
        <w:t>Иман. Ал колхозшының мүддесі ше? Аштан өлсе ше?</w:t>
        <w:br/>
        <w:t>Уәкіл. Олай болуы мүмкін емес! Голошекин жолдас басқар-</w:t>
        <w:br/>
        <w:t>ған республикада мұндай болады деп айтудың өзі айып.</w:t>
        <w:br/>
        <w:t>Иман. Ал шындық оған қарамайды ғой. Қазірдің өзінде</w:t>
        <w:br/>
        <w:t>ауадан басқа жұтары жок, үп деп отырған ел көп. Көктемге қа-</w:t>
        <w:br/>
        <w:t>рай не боларын болжап болмас. Қорқамын...</w:t>
        <w:br/>
        <w:t>У әкіл.Сенақырзаманды орнатпа, білдің бе? Ел басқарады,</w:t>
        <w:br/>
        <w:t>Голошекин жолдастын, саясатын түсіндіреді деп саған сеніп</w:t>
        <w:br/>
        <w:t>жүргенімізде, сен қайта елге іріткі салып, сарыуайым таратып</w:t>
        <w:br/>
        <w:t>жүрген шығарсын?</w:t>
        <w:br/>
        <w:t>200</w:t>
        <w:br/>
        <w:t>Рыскұлов. Түсінемін, жолдас Сталин.</w:t>
        <w:br/>
        <w:t>Сталин (бұрқ етіп). Түсінемін. Түсінбейсіңдер. Ұлы мақ-</w:t>
        <w:br/>
        <w:t>сат жолында кесе-көлденең түрғандарды ысырып тастағаны үшін</w:t>
        <w:br/>
        <w:t>Сталинді қатал дейсіндер!</w:t>
        <w:br/>
        <w:t>Рысқкұлав. Әрине, қатал тәртіп өте керек. Бірақ сол қатал-</w:t>
        <w:br/>
        <w:t>дықтың қаһарында әділетсіздік қайкандамаса болғаны ғой.</w:t>
        <w:br/>
        <w:t>Сталин. Онымен не айтқың келеді? Қай әділетсіздік айтып</w:t>
        <w:br/>
        <w:t>тұрғаның?</w:t>
        <w:br/>
        <w:t>Рысқұлов(ода ширығың), Қазақстандағы дәл қазіргі жағ-</w:t>
      </w:r>
    </w:p>
    <w:p>
      <w:r>
        <w:t>дай, жолдас Сталин. Осыдан екі апта бұрын сол жағдайды айтып,</w:t>
        <w:br/>
        <w:t>мен Сіздің атыңызға екінші рет хат тапсырғанмын. Қазірдекеліп</w:t>
        <w:br/>
        <w:t>тұрғаным -- сол хаттың тағдырын білу.</w:t>
        <w:br/>
        <w:t>Екінші сурет</w:t>
        <w:br/>
        <w:t>Мәскеу. 1932 жыл. Желтоқсан. Қалан вокзалы. Ығы-жығы шыжандай халық.</w:t>
        <w:br/>
        <w:t>Еуропаша киінген адамдар. Солардың арасында жүлеу реңді азаматтар. Көбісі</w:t>
        <w:br/>
        <w:t>қазақтарға ұқсайды. «Алматы -- Мәскеу» пойызы келіп тоқтайды. Бір вагонпан</w:t>
        <w:br/>
        <w:t>басын қалың қоңыр орамалмен шандыған, қара тапанды белбсеумең буған, иы-</w:t>
        <w:br/>
        <w:t>ғында қоржыны, кеудесінде емізулі бала, колыңда жетектеген бір бала, артынан</w:t>
        <w:br/>
        <w:t>еріп, етегінен ұстаған үйелмелі-сүйелмелі үш бала вагоннан ұбап-шұбап түседі.</w:t>
        <w:br/>
        <w:t>Қайда барарын білмей биік үйлерге, ығы-жығы халыққа, азынаған паровоздарға</w:t>
        <w:br/>
        <w:t>аңыра қарат тұрған Түйметайға қоларбасы бар жүкші жақындап келеді.</w:t>
        <w:br/>
        <w:t>Ж үкші. Әни, қайда барыйсыз? Куда?</w:t>
        <w:br/>
        <w:t>Түйметай, Е, айналайын, мұсылман екенсің. Қазір. (Ем-</w:t>
        <w:br/>
        <w:t>шектегі баланы ересек ұлына үстата салап, қойнынан шүберек алып,</w:t>
        <w:br/>
        <w:t>түйінін шешіп, бүктеулі қағаз ұсынады.) Міне!</w:t>
        <w:br/>
        <w:t>Жүкші (оқиды). Сов-нар-ком. Тұрар Рыс-құл-ов., (Түйме-</w:t>
        <w:br/>
        <w:t>тайға, одан балаларға таңдана қарап) Тігінен Сознаркомға! Ой-о!</w:t>
        <w:br/>
        <w:t>Знакомый что-ли? Сен сияқты шұбырғандар бәрі Совнаркомға</w:t>
        <w:br/>
        <w:t>бара берсе не болады?</w:t>
        <w:br/>
        <w:t>Түйметай (емшектегі жылаған балшы қалына қайта алып).</w:t>
        <w:br/>
        <w:t>Жөн сілтеп жібер, айналайын. Мұсылман екенсің. Құдай тілеуіңді</w:t>
        <w:br/>
        <w:t>берсін.</w:t>
        <w:br/>
        <w:t>Жүкші. Еһ-е, сенімен мылжыңдасып тұрамын деп жұмыс-</w:t>
        <w:br/>
        <w:t>тан қалдым. Жолаушылар бәрі кетіп қалды. Шәй-пұлдан қалдым.</w:t>
        <w:br/>
        <w:t>Совнарком диләрдләр, егце чего не хватало! ( Қаларбасын итеріп</w:t>
        <w:br/>
        <w:t>кете барады) Кімге жәрдем керек? Кімге көмек керек?</w:t>
        <w:br/>
        <w:t>Түйметай. Енді қайттім?</w:t>
        <w:br/>
        <w:t>190</w:t>
        <w:br/>
        <w:t>Иман. Айтып жүрсіңдер ғой, әлгі тап жаулары деп.</w:t>
        <w:br/>
        <w:t>Уәкіл. Айтсаң-- біліп айт, әйтпесе жалпы даттама. ( Кенет</w:t>
        <w:br/>
        <w:t>шошығандай.) Мүмкін, сен мені айтып тұрған шығарсың, а? Ма-</w:t>
        <w:br/>
        <w:t>ған ылғи күмәндана қарайсың.</w:t>
        <w:br/>
        <w:t>Иман. Білмеймін, шырағым. Сені де біреу жұмсап отырған</w:t>
        <w:br/>
        <w:t>болар. Сені жұмсағанды тағы біреу жүмсап отырған шығар. Қай-</w:t>
        <w:br/>
        <w:t>дан білейін түйнектің қай түйіннен шығып жатқанын.</w:t>
        <w:br/>
        <w:t>Уәкіл. Білмесең -- айтпа!</w:t>
        <w:br/>
        <w:t>Иман. Айтпайын десем--хайуаннан айырмашылығың жоқ.</w:t>
        <w:br/>
        <w:t>Хайуаннан да жамансың. Өйткені хайуан наразылығын білдіреді.</w:t>
        <w:br/>
        <w:t>Әне,тыңда! (Сиырлар мөңіреп, қой маңырап, түйе боздағанда-- әлем</w:t>
        <w:br/>
        <w:t>күйзелгендей,) Ал мен адаммын ғой. Мен неге өз күдігімді айта</w:t>
        <w:br/>
        <w:t>алмаймын? Мәселен, мен тақыр кедей едім. Өкімет -- кедейдікі.</w:t>
        <w:br/>
        <w:t>Байларды кәмпіскеледі, малынтаям-тұмдап кедейлерге бөліп берді.</w:t>
        <w:br/>
        <w:t>Ракмет онысына өкіметтің!</w:t>
        <w:br/>
        <w:t>Уәкіл. Неге там-тұмдап?</w:t>
      </w:r>
    </w:p>
    <w:p>
      <w:r>
        <w:t>Иман. Там-тұмдап смей немене? Осында Сарман деген бай</w:t>
        <w:br/>
        <w:t>болды, естігенің бар шыгар. Бес мың жылқы, он мың қойы бар</w:t>
        <w:br/>
        <w:t>еді. Соның бәрін кәмпіскелеп, Сарманды жер айдағанда, малын</w:t>
        <w:br/>
        <w:t>кедейлерге таратқан болды. Маған бір тай, бес қой тиді. Хош.</w:t>
        <w:br/>
        <w:t>Рақмет әкіметтің мұнысына.</w:t>
        <w:br/>
        <w:t>Уәкіл. Алоның несі жаман? Сарманға бүйрегін бұрып тұр ма?</w:t>
        <w:br/>
        <w:t>Иман. Жок, бұрып тұрған жоқ. Ау, онан да әлгі Сарманнан</w:t>
        <w:br/>
        <w:t>тиген малың қайда деп неге сұрамайсың?</w:t>
        <w:br/>
        <w:t>Уәкіл. Иә, кайда?</w:t>
        <w:br/>
        <w:t>Иман (қора жақты нұсқап). Әне, аңырап тұр. Өзгелерге үл-</w:t>
        <w:br/>
        <w:t>гі көрсету үшін алғаш әкеліп костым колхозға. Осы колхозды</w:t>
        <w:br/>
        <w:t>ұйымдастырғанда жүз елу жылқы, бес жүз қой, жүз сиыр барлі.</w:t>
        <w:br/>
        <w:t>Ал сонда Сарманның мыңғырған малы қайда кетті? Сарман жер</w:t>
        <w:br/>
        <w:t>ауған жағына айдап кеткен жоқ кой.</w:t>
        <w:br/>
        <w:t>Уәкіл. Бәсе, қайда кетті?</w:t>
        <w:br/>
        <w:t>Иман. Әлгі «біреулердің» қолында кетті ме деп қорқамын.</w:t>
        <w:br/>
        <w:t>Уәкіл. Сен «біреу-міреуді» қой! Қолыңдағы малға ие бол.</w:t>
        <w:br/>
        <w:t>Жә, менің келген шаруамды ұмыттырып жібердің ғой. Жүн! Да-</w:t>
        <w:br/>
        <w:t>вай, жүн! Халқыңды жина. Жүн кырыққыз. Жетпегенін үй-үйден</w:t>
        <w:br/>
        <w:t>жина. Олан жетпесе, көрпелерін, шапандарын сак. Солардың</w:t>
        <w:br/>
        <w:t>жүнін де қос,</w:t>
        <w:br/>
        <w:t>Иман. Ау, шырағым, қыстың күні өзі ұп деп тұрған қойды</w:t>
        <w:br/>
        <w:t>қырыксаң, кой қырылады. Мал қырылған соң -- ел де қырылады.</w:t>
        <w:br/>
        <w:t>202</w:t>
        <w:br/>
        <w:t>Иман: Құданың күдіреті, осы ауылда баяғыда бір ұста мүйізді</w:t>
        <w:br/>
        <w:t>балқытып, тарақ жасаушы еді. Сонда өкімет тараққа зәру болға-</w:t>
        <w:br/>
        <w:t>ны ма?</w:t>
        <w:br/>
        <w:t>Узкіл (күйіп-пісін). Әй, онда сенің шаруаң қанша!</w:t>
        <w:br/>
        <w:t>Иман. Тұяқты қойшылар таудағы жайлауға шығарда ш0-</w:t>
        <w:br/>
        <w:t>қайларына байлайтын. Оның өзі жылқының тұяғы.</w:t>
        <w:br/>
        <w:t>Уәкіл. Оттама! Ол баяғы байлардың қойшылары ғой шо-</w:t>
        <w:br/>
        <w:t>қай киетін. Колхоздың қойшысы ондай болмайды.</w:t>
        <w:br/>
        <w:t>Иман. Колхоздың қойтпылары қырым етік киіп, шікірейіп</w:t>
        <w:br/>
        <w:t>жүргенін көрмедім. Әлі сол шоқай...</w:t>
        <w:br/>
        <w:t>Уәкіл. Енді тым асқындынң, батыр. Өлер жерің осы! Бірак</w:t>
        <w:br/>
        <w:t>айтпады деме, егер тапсырма орындалмаса -- әлгі өкіметке қар-</w:t>
        <w:br/>
        <w:t>сы айтқан сөздеріңнің бәрі алдыңнан шығады. Осымен сөз бітті!</w:t>
        <w:br/>
        <w:t>Сиырлар мөңірейді. Қой-ешкі маңырайды. Жылқы кісінеп, түйе боздайды.</w:t>
        <w:br/>
        <w:t>Есек ақырады. Әтеін шақырады. Мал да, күс та аш. У да шу. Боран үдейді. Қас-</w:t>
        <w:br/>
        <w:t>қыр ұлиды.</w:t>
        <w:br/>
        <w:t>Алтыншы сурет</w:t>
        <w:br/>
        <w:t>Сталиннің кабинеті. Тағы да талмаусырап түрған музыка. Сталин тың тың-</w:t>
      </w:r>
    </w:p>
    <w:p>
      <w:r>
        <w:t>дайды. Рысқұловтың хатын сау қолымен парақтап, кем қолымен трубкасын үсті</w:t>
        <w:br/>
        <w:t>тұрады.</w:t>
        <w:br/>
        <w:t>Сталин. Сонымен, Қазақстан басшылығы дүние түп-түгел,</w:t>
        <w:br/>
        <w:t>жағдайымыз жақсы дейді. Ал сен болсан -- Қазақстан ажал аузын-</w:t>
        <w:br/>
        <w:t>да, халық қырылып жатыр дейсің. (Кенет трубкалы кем қолын</w:t>
        <w:br/>
        <w:t>Рысқұловтың нығына салып). Шыныңды айтшы, қазақтардың</w:t>
        <w:br/>
        <w:t>қырылып, көшіп, босып жатқаны осы сен жазғандай ма?</w:t>
        <w:br/>
        <w:t>Рысқұлов(күрсініп). Кеше елден туған қарындасым келді.</w:t>
        <w:br/>
        <w:t>Үйелмелі-сүйелмелі бес баласымен келді. Мені сағынса, үдере</w:t>
        <w:br/>
        <w:t>көшіп бес баламен келмейді ғой. Аштықтан қашқан. Күйеуі жал-</w:t>
        <w:br/>
        <w:t>ғыз атын, жүйрік атын белсенділерге бермей қарсыласқанда соқ-</w:t>
        <w:br/>
        <w:t>қыға жығылып, тұра алмай тосек тартып, ақыры аштан өлген.</w:t>
        <w:br/>
        <w:t>Сталин. Мүмкін емес. Рысқұловтың туысын белсенділер</w:t>
        <w:br/>
        <w:t>соққыға жығып, аштан өлтіріп, отбасын каңғыртып жібере мс?</w:t>
        <w:br/>
        <w:t>Рысқұловтың туыстарын! Ау, онда Қазақстандағылар сенің кім</w:t>
        <w:br/>
        <w:t>екеніңді білмейтін шығар?</w:t>
        <w:br/>
        <w:t>Рысқұлов. Мүмкін...</w:t>
        <w:br/>
        <w:t>Сталин. Мүмкін емес! Қазақстаннан қол үзіп қалған жоқ-</w:t>
        <w:br/>
        <w:t>сың. Күні кеше Қазақстан жері арқылы Түрксібті салып бердін.</w:t>
        <w:br/>
        <w:t>198</w:t>
        <w:br/>
        <w:t>Оны ол көрген жок еді. Сол есіңе түсіп, өзінің қазіргі тұры-</w:t>
        <w:br/>
        <w:t>сынан өзі жиіркенгендей болды.</w:t>
        <w:br/>
        <w:t>-- Арамдар!-- деп айқай салды.</w:t>
        <w:br/>
        <w:t>Барысша атылып, Салықты бас салды. Иектін астынан үздік-</w:t>
        <w:br/>
        <w:t>сіз үш-төрт рет қатты соқты. Ебедейсіздеу Салык өкіріп, жаға-</w:t>
        <w:br/>
        <w:t>сына жармасты. Пилжагінін жарты өңірі жапырылып дар-р-р-р</w:t>
        <w:br/>
        <w:t>етіп айырылып түсті: Пиджактің жартысын Салықтын қолында</w:t>
        <w:br/>
        <w:t>қалдырып, далаға атып шыға бергенде шал жармасты.</w:t>
        <w:br/>
        <w:t>Ол көкірегінен итеріті кеп жібергенде, Жүзбайдың басы</w:t>
        <w:br/>
        <w:t>бұрышқа сақ сте қалды. Итеріп жібергенде айызы қанса да, шал-</w:t>
        <w:br/>
        <w:t>лың басының қабырғаға сақ ете қалғаны көңілін лайлады. Көз</w:t>
        <w:br/>
        <w:t>алдына Дима келе қалды. Әкесіне қол жұмсаған Диманы қазір</w:t>
        <w:br/>
        <w:t>аяп кетті. Егер қазір көнсем, сотталып жүрген олан гөрі мен қыл-</w:t>
        <w:br/>
        <w:t>мыскермін, -- деді.</w:t>
        <w:br/>
        <w:t>Далаға атып шыққаны сонина, аула түкпірінде бейқам жатқан</w:t>
        <w:br/>
        <w:t>овчарка да арс етуге шамасы келмей кейін ыршып түсті. Сәлден</w:t>
        <w:br/>
        <w:t>кейін барып түнді жаңғырықтыра абалап коя берді. Қабинаға</w:t>
        <w:br/>
        <w:t>қарғып мініп, қалтаға қолын салды. Кілт ұдайы төс қалтасында</w:t>
        <w:br/>
        <w:t>жүретін. Кілт табылмады. Кузовтар ішінде бір түйір дән жоқ,</w:t>
        <w:br/>
        <w:t>үңірейіп-үнңірейіп тұр еді. Гүн тастай қараңғы, түнере түсіпті.</w:t>
        <w:br/>
        <w:t>-- Кілтті беріңдер, жауыздар! -- деді Исатай, далаға жүгіріп</w:t>
        <w:br/>
        <w:t>шыққан Салық пен Жүзбайға. Кабинаның кобдиынан иіртемірді</w:t>
        <w:br/>
        <w:t>суырып алды. Ол оталдырғыш еді.</w:t>
        <w:br/>
        <w:t>-- Беріндер, әйтпесе жоқ қылам! -- деді.</w:t>
        <w:br/>
        <w:t>-- Ақымақ, енді өзің құрисың, бидайы бар машинамен бөтен</w:t>
        <w:br/>
        <w:t>үйге келіп неге түнейсің? Бидайды котара сатқан өзің! Жауап</w:t>
        <w:br/>
        <w:t>беретін өзің! -- деді Аяулы.</w:t>
      </w:r>
    </w:p>
    <w:p>
      <w:r>
        <w:t>-- Соны түсініп тұр дейсің бе? Қандай қақысы бар мемлекет</w:t>
        <w:br/>
        <w:t>астығын сатып, түні бойы арақ ішуге! Өртке ең алдымен түсетін</w:t>
        <w:br/>
        <w:t>өзі, о ақжүрегім!-- деді Жүзбій. Бірақ ол жақындамады. Алыста</w:t>
        <w:br/>
        <w:t>тұрызлт сойлеп тұр.</w:t>
        <w:br/>
        <w:t>-- Бізді құрта алмайсың. Прокурорың да, сотың да өзіміздің</w:t>
        <w:br/>
        <w:t>қанымыз. АЛ сен сорлы анау ақымақ басың енді түрмеде шіриді.</w:t>
        <w:br/>
        <w:t>Бар, айт, жеткіз!</w:t>
        <w:br/>
        <w:t>Исатай ызадан сигналды басып-басып жіберді. Сигнал даусы</w:t>
        <w:br/>
        <w:t>боздап, мүлгіген қалаға зұлмат төнгендей сұңқылдап шықты. Жа-</w:t>
        <w:br/>
        <w:t>маншылық жаршысындай зар кақты. Оған овчарка косылды. Көрші</w:t>
        <w:br/>
        <w:t>үйлердің иттері де шулап коя берді. Шынжырын салдыратып,</w:t>
        <w:br/>
        <w:t>есектей овчарка кабина жаққа шатшшып-шапшып шабаланды.</w:t>
        <w:br/>
        <w:t>185</w:t>
        <w:br/>
        <w:t>Рысқұлов. Каникул айлары пайлаланылды. Халқы қыры-</w:t>
        <w:br/>
        <w:t>лып қалса, олардың окуы кімге керек?</w:t>
        <w:br/>
        <w:t>Сталин (қасын көтеріп, сұстана қарап). Солай де, сонда</w:t>
        <w:br/>
        <w:t>қалай болды? Сол студенттердің дерегінс сенеміз Өе, жоқ әлде</w:t>
        <w:br/>
        <w:t>Казақстаннын Крайкомына, оның бірінші хатттысы Голошекингсе</w:t>
        <w:br/>
        <w:t>сенеміз бс?</w:t>
        <w:br/>
        <w:t>Рысқұлов. Голошекин не дейді?</w:t>
        <w:br/>
        <w:t>Сталин (Рысқұловтың қарсы сұрақ қойғанын жақтар -</w:t>
        <w:br/>
        <w:t>май). Жағдай жақсы дейді. Ұжымдастыру науқаны дұрыс кар-</w:t>
        <w:br/>
        <w:t>қынмен жүріп жатыр дейді. Сен айтқандай ашаршылық жоқ,</w:t>
        <w:br/>
        <w:t>ел тоқ дейді.</w:t>
        <w:br/>
        <w:t>Рысқұлов (ызалана мырс етіп). Біздің халықта: «Арқа</w:t>
        <w:br/>
        <w:t>тыныш болса, арқар ауып несі бар» деген мақал бар. Қазакстан</w:t>
        <w:br/>
        <w:t>тоқшылық балса, халық арысы-- Қытай, берісі-- Орал, тіпті Қиыр</w:t>
        <w:br/>
        <w:t>Терістікке дейін ауып несі бар?</w:t>
        <w:br/>
        <w:t>Сталип. Кошпенді сл ғой. Көшіп жүруге құмарлық қалмай-</w:t>
        <w:br/>
        <w:t>ды. Ғасырлар бойы қалыптасқан әдет.</w:t>
        <w:br/>
        <w:t>Рысқұлов (шыдай алмай). Ендеше сол ғасырлар бойы</w:t>
        <w:br/>
        <w:t>калыптасқан әдетті бір жылда, тіпті бір айда түп-түбірімен</w:t>
        <w:br/>
        <w:t>күйретіп, көшпенділерді бір күнде аотырықшыландырған, малын</w:t>
        <w:br/>
        <w:t>тартып алған қалай болады?</w:t>
        <w:br/>
        <w:t>Сталин. Оны тірі болғанда Маяковскийден сүраған жөп</w:t>
        <w:br/>
        <w:t>еді. Есіңде ме: «Довольно жить законом Адама и Епы».</w:t>
        <w:br/>
        <w:t>Рыскұлов. Маяковскийдікі жөн-ақ болсын. Ал бірақ</w:t>
        <w:br/>
        <w:t>қазактар Қытай мен Қиыр Терістікке, Орал тауына, Сібірге, ішкі</w:t>
        <w:br/>
        <w:t>Ресейге еріккеннен көшіп жатқан жоқ қой! Осы көштің кезінде</w:t>
        <w:br/>
        <w:t>жол-жөнекей қырылғаны қаншама? Көшіп-қонуға Қазақстаннын</w:t>
        <w:br/>
        <w:t>өз жері де жетуші еді ғой!</w:t>
        <w:br/>
        <w:t>Сталин (трубкасымен үстелдің шетін тықылдатып тұрып</w:t>
        <w:br/>
        <w:t>қалады). Әә, Тұрар, бұл айтқандарыңның бәрі мына хатыңның</w:t>
        <w:br/>
        <w:t>ішінде бар. Бірақ... (ары-бері жүріп кетеді) неге Қазақстан үкіметі</w:t>
        <w:br/>
        <w:t>үнсіз отыр? Олар сен сияқты «5О5» сигналын ышқына айтын,</w:t>
        <w:br/>
        <w:t>өрт шыққанлай шырылдап жатқан жоқ қой.</w:t>
      </w:r>
    </w:p>
    <w:p>
      <w:r>
        <w:t>Рыскұлов (Сталинге бетпе-бет таяп келіп, көзіне көзін</w:t>
        <w:br/>
        <w:t>тігіп). Бүл не? Маган сенімсіздік не? Мен сонда жалған айтып!</w:t>
        <w:br/>
        <w:t>тұрмын ба? Маған сепетін уақыт болған жоқ па? Жок әлде әлі</w:t>
        <w:br/>
        <w:t>«сынақта» жүрген адаммын ба?</w:t>
        <w:br/>
        <w:t>Сталин есіне әлдене түсіргендей ойланып тұрып калады. Ол 1923 жыл еді.</w:t>
        <w:br/>
        <w:t>Ол кезле скеуі де казіргіден жасырақ сді. Әсіресе Рысқұлов тым жас болатын</w:t>
        <w:br/>
        <w:t>-- О басында айтып ем: осы бәтшағардың қабағы калын, дүнк</w:t>
        <w:br/>
        <w:t>етпе, көнбей жүрмесін деп! -- Шалдың сақалы дір-дір етті. Иегі қал-</w:t>
        <w:br/>
        <w:t>шылдады. Бетіндегі шешектен калған ірі-ірі дақтардың әрқайсысы-</w:t>
        <w:br/>
        <w:t>ның ар жағынан бір-бір қасқыр шапшып шыға келетіндей ызғарла-</w:t>
        <w:br/>
        <w:t>нып кетті.-- Исатай, ақылға кел, шырағым, бұл өзіңнің игілігін үшін.</w:t>
        <w:br/>
        <w:t>Әйтпесе ішер ас, киер киім, құдайға шүкір, әркімде бар. Астық де-</w:t>
        <w:br/>
        <w:t>ген алланын ризығы. Көрінген алып жатыр. Тым акжүрек болған</w:t>
        <w:br/>
        <w:t>да жараспайды. Сонау құдай берген тау-тау астықтың қасында бұл</w:t>
        <w:br/>
        <w:t>бір түйір ғана. Оған өкіметтің ештеңесі кетпейді. Сен болсаң жал-</w:t>
        <w:br/>
        <w:t>ғыз-жарым, үйсіз-жайсыз жүрген жансың, бір қаузап қал. Сенүшін...</w:t>
        <w:br/>
        <w:t>-- Айта көрмеңіз оңдайды! -- Исатай алдында тұрған Салық-</w:t>
        <w:br/>
        <w:t>ты жұлқып қалды. Дәңкиген түйетастай қозғала коймады. Май</w:t>
        <w:br/>
        <w:t>мұрыннан былш еткізіп періп жіберді. Оған Салық күйзелген жок.</w:t>
        <w:br/>
        <w:t>Исатайды іштен ыңқ дегізіп теуіп үлгірді. Ясатай шалқалап ба-</w:t>
        <w:br/>
        <w:t>рып, қабырғаға сүйенді.</w:t>
        <w:br/>
        <w:t>-- Қойыңдар, ағатайлар, татуласынлар! -- деп, Аяулы шыр-</w:t>
        <w:br/>
        <w:t>шыр етті.</w:t>
        <w:br/>
        <w:t>-- Апыр-ай, жаратқан жар ием, өзің тәубеге келтіре гөр,</w:t>
        <w:br/>
        <w:t>иікпей түр ғай, -- деді Жүзбай. -- Насырға шаппаса неғылсын.</w:t>
        <w:br/>
        <w:t>Салық қарағым, жанжалдаспа!</w:t>
        <w:br/>
        <w:t>Салық мұрнының қанын сүртіп көріп, көзі аларып сүзе қа-</w:t>
        <w:br/>
        <w:t>рады. Аяулы Исатайдың алдына жүгіріп барды. Жалбарынып түр.</w:t>
        <w:br/>
        <w:t>--Саған титтей зиян келсе-- мен өлейін. Накладной міне. Сен</w:t>
        <w:br/>
        <w:t>бұл рейсті өткізіп қойдың, білдің бе! Документально бәрі-бәрі</w:t>
        <w:br/>
        <w:t>дұрыс! Енді түсіндің бе? Өзіміздің бақытымыз үшін, ұқшы енді.</w:t>
        <w:br/>
        <w:t>-- Иә, шырақтарым, бақытты болындар! Мен іштей қуанып</w:t>
        <w:br/>
        <w:t>жүрем. Аяжаным сендей бір момын жігітке тап болса дегі тілсуші</w:t>
        <w:br/>
        <w:t>ем. Өздеріңнің игіліктерің ғой, ол күнә емес. -- Шал жалпандай</w:t>
        <w:br/>
        <w:t>қалды. Қалың қас астындағы көлі күлімдеді. Бірақ сақалы діріл-</w:t>
        <w:br/>
        <w:t>дегенін койган жоқ.</w:t>
        <w:br/>
        <w:t>«Әлде осылардың әрексті дұрыс та ма? Кім біледі, жым-жырт</w:t>
        <w:br/>
        <w:t>қойсақ. Алты тонна астық өткізілді дегеп документ қолда. Оны</w:t>
        <w:br/>
        <w:t>тауып әкелген мына Салық кой, сірә. Жәшік-жәшік араққа үдайы</w:t>
        <w:br/>
        <w:t>ақша табады, ал үйінде шиеттей бала-шаға, сонда қайдан алып</w:t>
        <w:br/>
        <w:t>жүр? Қазір көне қойсам, ешкім білмейлі. Жан баласы білмейді.</w:t>
        <w:br/>
        <w:t>Үй-жай болуға да қаражат керек, оқуға барсам датиын-тебен көп</w:t>
        <w:br/>
        <w:t>қажет. Арттан жәрдемдесер кім бар?»</w:t>
        <w:br/>
        <w:t>Өлген Жартас атасы елестеді. Ол тірі болса жәрдемдесер еді.</w:t>
        <w:br/>
        <w:t>Енді кім бар? Әкесін көз алдына келтіре алмай койды.</w:t>
        <w:br/>
        <w:t>134</w:t>
      </w:r>
    </w:p>
    <w:p>
      <w:r>
        <w:t>Сонда көрпе де, шапан да иесіз қалады. Әне, сонда жиып алу оп-</w:t>
        <w:br/>
        <w:t>оңай.</w:t>
        <w:br/>
        <w:t>Уәкіл. Контра! Сен бастық емессің, контрасың! Айда, ал-</w:t>
        <w:br/>
        <w:t>дыма түс! Ауданға барыт, сонда сайрайсың,. (Қабынан наганын</w:t>
        <w:br/>
        <w:t>суырады.) Айда, түс алдыма!</w:t>
        <w:br/>
        <w:t>Иман /ғағанды көріп қалшылдан). Қой, шырағым, мүныңды</w:t>
        <w:br/>
        <w:t>қой, шиеттей бала-шағам бар. Обал-сауап деген болады. Жә-жә,</w:t>
        <w:br/>
        <w:t>қалжындағаның шығар. Айтқанынды істеймін; жүнді қырық де-</w:t>
        <w:br/>
        <w:t>сең қырыққызайын. (Сәл ойланып.) Бірақ кім қырқады? Кімнің</w:t>
        <w:br/>
        <w:t>ҡолы барады? Мені ел қарғайды. Ел қарғаған адам бәрібір оңбай-</w:t>
        <w:br/>
        <w:t>ды. (Қолын бір сілтеп.) Айдасаң айда! Жүр ауданына. ( Қос қолып</w:t>
        <w:br/>
        <w:t>төбесіне көтеріп жүре беріп, қайта бұрылып.) Осы «көнтірә» мен</w:t>
        <w:br/>
        <w:t>бе, сен бе?</w:t>
        <w:br/>
        <w:t>Сегізінші сурет</w:t>
        <w:br/>
        <w:t>Сталиннің кабинеті. Музыка баяу ыңырапады. Сталин, Рысқұлов.</w:t>
        <w:br/>
        <w:t>Сталан. Сонымен қандай қорытындыға келеміз? Қазақ-</w:t>
        <w:br/>
        <w:t>стан басшылары Қазакстанда жағдай жақсы дейді. Рысқұлов жағ-</w:t>
        <w:br/>
        <w:t>дай ө-о-өте нашар дейді. (Кабинеттің ортасында тұра қалып, Рыс-</w:t>
        <w:br/>
        <w:t>құловқа тек мойнын бұрып.) Егер сен алданып қалсаң ше?</w:t>
        <w:br/>
        <w:t>Рысқұлов. Қалайша?</w:t>
        <w:br/>
        <w:t>Сталин, Оп-оңай. Саған дұрыс дерек бермей отырса ше?</w:t>
        <w:br/>
        <w:t>Айталық, Соннаркомдағы сенің көмекшілерің. Жер-жерге өзің</w:t>
        <w:br/>
        <w:t>жіберген уәкілдерің. Сонда қалай? Мүмкін, провокация шығар?</w:t>
        <w:br/>
        <w:t>Рысқұлов. Мүмкін емес... Мен сізге Қазақстандағы катерлі</w:t>
        <w:br/>
        <w:t>жағдайды айтып, осыдан алты ай бұрын записка бергенмін. Онда</w:t>
        <w:br/>
        <w:t>да күмәнданғансыз. Енді мына екінші хаттың алдыңызда жатка-</w:t>
        <w:br/>
        <w:t>нына екі аптя болды. Анық-қанығын тексертуге болады ғой.</w:t>
        <w:br/>
        <w:t>Сталин (зидепе қарап). Сонда не, мені кінәламақшысың</w:t>
        <w:br/>
        <w:t>ба? Партияда қай жылдансың?</w:t>
        <w:br/>
        <w:t>Рысқұлов. 1917 жылдың қыркүйегінен.</w:t>
        <w:br/>
        <w:t>Сталин. Ал Голотцекин жолдас 1903 жылдан болышевик-</w:t>
        <w:br/>
        <w:t>тер партиясынын мүшесі. Оған сенуге бола ма, болмай ма?</w:t>
        <w:br/>
        <w:t>Рысқұлов. Коммунистке стажына қарап емес, ісіне карап</w:t>
        <w:br/>
        <w:t>сенген жөн сияқты.</w:t>
        <w:br/>
        <w:t>Сталин (трубкалы қолын Рысқұловқа созып). Дұрыс. Ө-о-</w:t>
        <w:br/>
        <w:t>өте дұрыс! Троцкий де «ескі марксшіл» болатын. Ал Голоше-</w:t>
        <w:br/>
        <w:t>203</w:t>
        <w:br/>
        <w:t>Үлкен жиналыстың үсті. Сталин Рысқұловты ұлтшыл Сұлтан-Ғалиевпен сыбай-</w:t>
        <w:br/>
        <w:t>лассың деп айыптайды. Сахна күңгірттеніп, он жыл бұрынғы оқиғаның елесі</w:t>
        <w:br/>
        <w:t>келеді.</w:t>
        <w:br/>
        <w:t>Сталин. Рысқұлов дипломатиялық бұлаңқұйрыққа салып</w:t>
        <w:br/>
        <w:t>кетті. Жаңа сөйлеген сөзінде шыңдықты жасырып қалды. Ұлтшыл</w:t>
        <w:br/>
        <w:t>Сүлтан-Ғалиевпен сыбайлас, пікірлес болғанын айтпай қойды.</w:t>
        <w:br/>
        <w:t>Біз мұны Рысқұловтан күтпеті едік.</w:t>
      </w:r>
    </w:p>
    <w:p>
      <w:r>
        <w:t>Рыскұлав(/орныған атып тұрып). Қате! Сталин қателеседі!</w:t>
        <w:br/>
        <w:t>Мен Сұлтан-Ғалиевтінң жетегінде жүретін тайлағы емеспін. Сұл-</w:t>
        <w:br/>
        <w:t>тан-Ғалиевтің ноқтасы менің басыма сыймайды. Сталин кате-</w:t>
        <w:br/>
        <w:t>деседі!</w:t>
        <w:br/>
        <w:t>Сталин. Дай бог!</w:t>
        <w:br/>
        <w:t>Сахна қайтадан жарық, болады да, Сталин мен Рысқұлов бұрынғы орында-</w:t>
        <w:br/>
        <w:t>рында тұралы.</w:t>
        <w:br/>
        <w:t>Сталин. Сенім жөнінде, ұмытпасам, екеуміздің арамызда</w:t>
        <w:br/>
        <w:t>үлкен әңгіме 1923 жылы, Төртінші Кеңесте болған. Сағап сенбе-</w:t>
        <w:br/>
        <w:t>сек, содан бері сенімен біржолатч ат құйрығын кесісетін уакыт</w:t>
        <w:br/>
        <w:t>жетіп еді ғой. Демек, сенгеніміз. (Сәл ойланып, трубкалы қолын</w:t>
        <w:br/>
        <w:t>шошайтып.) Ол-- ол ма, сен 1925 жылы Моңғолиядан қайтқанда,</w:t>
        <w:br/>
        <w:t>Қазақстан Совнаркомынын төрағалығына бекітіп жіберген жоқ-</w:t>
        <w:br/>
        <w:t>пыз ба? Сенбесек...</w:t>
        <w:br/>
        <w:t>Рысқүлан. Бірақ Сталин кол койған мандатты Қазакстан</w:t>
        <w:br/>
        <w:t>Крайкомы, Голошекин мойындамай койғаны тағы бар ғой. Сөйтіп</w:t>
        <w:br/>
        <w:t>Рысқұлов жарты жылдай әрі-сәрі жағдайда қалған жоқ Па?</w:t>
        <w:br/>
        <w:t>Сталин (бет-жүзі түтігіп). Оған кінәлі өзің. Голошекин-</w:t>
        <w:br/>
        <w:t>мен сонау Түркістан кезеңінен жұлдызың жараспаған. Голошце-</w:t>
        <w:br/>
        <w:t>кин қарсы болды. «Қазақстанда не мен, не Рысқұлов тұрсын» деп</w:t>
        <w:br/>
        <w:t>қасарысты. Әрине, партияның байырғы қайраткері Голошекинді</w:t>
        <w:br/>
        <w:t>ренжіту бізге қиынға соқты. ( Кенет кілт тоқтап, көздерін оқтап,</w:t>
        <w:br/>
        <w:t>трубкалы қолын Рысқұловтың бетіне таяп.) Оның есесіне Рысқұ-</w:t>
        <w:br/>
        <w:t>лов РСФСР Совнаркомы төрағасының орынбасары. Ал Қазақ-</w:t>
        <w:br/>
        <w:t>стан -- РСФСР-дің бір пұшпағы ғана. (Мысқылмен.) Мүмкін, бұл</w:t>
        <w:br/>
        <w:t>қызметті азырқанатын шығарсың? Мүмкін, саған кезінде Рыков-</w:t>
        <w:br/>
        <w:t>тың орнын алып беру керек пе еді? Рыков -- Рыскұлов. Рыскү-</w:t>
        <w:br/>
        <w:t>лов -- Рыков. Несі бар, а? Рыков - төраға, Рысқұлов - орынба-</w:t>
        <w:br/>
        <w:t>сар. Рысқұлов -- төрдға, Рыков...</w:t>
        <w:br/>
        <w:t>Рысқұлов. Рыковтың кебін киесін дегіңіз келеді ғой.</w:t>
        <w:br/>
        <w:t>Тұспалдамай, айта салмайсыз ба.</w:t>
        <w:br/>
        <w:t>196</w:t>
        <w:br/>
        <w:t>Сталин (сирек кулетін кісі, кенет мырс-мырс күледі).</w:t>
        <w:br/>
        <w:t>Қателесесің. Рысқұлов қателеседі! Есіңде ме: «Сталин қкателе-</w:t>
        <w:br/>
        <w:t>седі!» дегеніп?</w:t>
        <w:br/>
        <w:t>Рысқұлов(ал да куліп). Дай бог!</w:t>
        <w:br/>
        <w:t>Бесінші сурет</w:t>
        <w:br/>
        <w:t>Бірінс-бірі жалғастырыла қаз-қатар тігілген үйлер. Бұл мап қора. Елпен жи-</w:t>
        <w:br/>
        <w:t>нан алған колхоз малы. Боран ұлып тұр. Сиырлар мөңіреп, қой-ешкі маңырап,</w:t>
        <w:br/>
        <w:t>иттер ұлиды. Қараң-құраң қасқырлар елес береді. Ортасына от жағылған киіз</w:t>
        <w:br/>
        <w:t>үйде Иман мен Уәкіл.</w:t>
        <w:br/>
        <w:t>Иман (ауданнан уәкй алып келген нұсқауды дауыстап, ежіктеп</w:t>
        <w:br/>
        <w:t>оқиды). «Бірлік» колхозы алдағы бір айдың ішінде мемлекетке 5</w:t>
        <w:br/>
        <w:t>тонна мүйіз, 5 тонна тұяқ өткізсін». (Соқыр шырағданның түбіне</w:t>
        <w:br/>
        <w:t>қағазды тақаңқырап, тағы қайталап оқиды). 5 тонна мүйіз, 5 тон-</w:t>
        <w:br/>
        <w:t>на тұяқ! О, тоба! Ет, сүт, жүн, жұмыртқа дегені бір сәрі. Ол</w:t>
        <w:br/>
        <w:t>түсінікті. Ал мүйіз не керек? Бәрі шетінен Зұлхарнайын болмақ-</w:t>
        <w:br/>
        <w:t>шы ма?</w:t>
      </w:r>
    </w:p>
    <w:p>
      <w:r>
        <w:t>У әкіл. Ей, оның кім тағы да? Бай ма? Кәмплескеленіп пе еді</w:t>
        <w:br/>
        <w:t>өзі?</w:t>
        <w:br/>
        <w:t>Иман (Уәкілге мүсіркей қарап). Зұлхарнайынды білмейсін</w:t>
        <w:br/>
        <w:t>бе? Аспан асты, жердің үсті -- күллі ғаламды жаулап алған</w:t>
        <w:br/>
        <w:t>Ескендір Зұлхарнайынды білмейсің бе? Соның кос мүйізі болған</w:t>
        <w:br/>
        <w:t>деседі.</w:t>
        <w:br/>
        <w:t>Уәкіл. Не оттап тұрсын-ей! Сонда Голотцекин жолдасты</w:t>
        <w:br/>
        <w:t>кайдағы бір карақшы Зұлхарнайынға теңейсін бе-ей? Бұл үшін</w:t>
        <w:br/>
        <w:t>ана ақымақ басың қайда шіритінін білесің бе? (Сыбырлап) Мен</w:t>
        <w:br/>
        <w:t>мұны сішкімге айтпай-ақ қояйын. (Даусын көтеріп.) Қайдан тап-</w:t>
        <w:br/>
        <w:t>сан, одан тап! 5 тонна мүйіз, 5 тонна тұяқ!</w:t>
        <w:br/>
        <w:t>И ман. Былтыр да, өзің білесін, көп мал қырылған. Әттен,</w:t>
        <w:br/>
        <w:t>осы мүйіз-тұяқ салығынды жазда неге айтпадың? Тау-тау қылып</w:t>
        <w:br/>
        <w:t>үйіп беретін едім. Қазір бәрі қардың астында калды ғой.</w:t>
        <w:br/>
        <w:t>Уәкіл (екйеніт). Ендеше, сол қардың астынан аршып ал!</w:t>
        <w:br/>
        <w:t>Иман. Ол мүмкін емес кой, уәкіл-ау. Одан да кар кеткенше,</w:t>
        <w:br/>
        <w:t>алтынкүрекке дейін шыдай тұр. Мүйізден қала тұрғызсаң да</w:t>
        <w:br/>
        <w:t>жетеді. Айтпақшы, сол мүйіз бен ку тұяқтан не істейсіңдер? Неге</w:t>
        <w:br/>
        <w:t>жарайды?</w:t>
        <w:br/>
        <w:t>У әкіл (ақиланып). И, оны мен қайдан білейін. Өкімет айт-</w:t>
        <w:br/>
        <w:t>ты-- болды! Орында.</w:t>
        <w:br/>
        <w:t>197</w:t>
        <w:br/>
        <w:t>Иман. Жоқ, ойбай. Мен өкіметтің ісіне адал адаммын.</w:t>
        <w:br/>
        <w:t>Уәкіл.Оны іспен дәлелде. Әнеукүнгі мүйіз бен тұяқ салы-</w:t>
        <w:br/>
        <w:t>ғының үстіне, міне, жоғарыдан жүн салығы келді. Таяу күннің</w:t>
        <w:br/>
        <w:t>ішінде «Бірлік» мемлекетке 5 тонна жүн тапсыруы керек. (Пап-</w:t>
        <w:br/>
        <w:t>касынан нұсқау қағазды алады да, Иманның алдына қояды. Ол қағаз-</w:t>
        <w:br/>
        <w:t>ды қолына ұстап ұзақ үнсіз қалады.) Ау, өкіметтің қағазын жа-</w:t>
        <w:br/>
        <w:t>тырқап тұрсың ба? Неге үндемейсің?</w:t>
        <w:br/>
        <w:t>Иман. А-а, не дейді? Оқып тұрмын, бірақ түсінбей тұрмын.</w:t>
        <w:br/>
        <w:t>Уәкіл. Түсінесің. Түсінбейтін түк те жоқ. Тек Голошекин</w:t>
        <w:br/>
        <w:t>жолдяс сілтеген жолдан теріс кетпесен болды. Сонымен -- бес</w:t>
        <w:br/>
        <w:t>күн срок. 5 тонна жүн!</w:t>
        <w:br/>
        <w:t>Иман (бұл сөзді жаңа естігендей шошып кетіп). Шын айтып</w:t>
        <w:br/>
        <w:t>тұрсың ба, шырағым, әлде қалжыңың ба?</w:t>
        <w:br/>
        <w:t>Уәкіл (қағазды сйкілеп). Немене, өкіметтің нұсқауы саған</w:t>
        <w:br/>
        <w:t>қалжың ба?!</w:t>
        <w:br/>
        <w:t>Иман. Ау, көкем, қыстың желтоқсанында жүн болмайды</w:t>
        <w:br/>
        <w:t>ғой. Жүнді мамыр айында қырқады. Одан кейін күзеу деген бо-</w:t>
        <w:br/>
        <w:t>лады. Ол күзге салым. Ал қақаған қыста да жүн бола ма, тоба!</w:t>
        <w:br/>
        <w:t>Уәкіл. Осы, жолдас бастық, аузыңнан тобаң түспейді.</w:t>
        <w:br/>
        <w:t>Мешітке барып, намаз оқып жүргеннен саумысың?</w:t>
        <w:br/>
        <w:t>Иман. Мен мешітті өз қолыммен бұзғалы қатпан.</w:t>
        <w:br/>
        <w:t>Уәкіл. Мейлі, аузың калып алып кеткен шығар. Дегенмен</w:t>
      </w:r>
    </w:p>
    <w:p>
      <w:r>
        <w:t>ол сөзді ұмыт. Енді естімейтін болайын. Ал жүн планын орында.</w:t>
        <w:br/>
        <w:t>Иман. Ау, шырағым! Сақал-мұртымды қырып бермесем --</w:t>
        <w:br/>
        <w:t>мына қыста басқа беретін жүнім жок. Шашымды қырқып берер</w:t>
        <w:br/>
        <w:t>едім, шаштың өзі нелеу... ( Тымағын алып, тақыр басын сипайды).</w:t>
        <w:br/>
        <w:t>Уәкіл. Тоқтат келемежді. Жина халқынды! Қырыққыз ана</w:t>
        <w:br/>
        <w:t>маңырап тұрған қойларыңды!</w:t>
        <w:br/>
        <w:t>Иман. Шырағым, өзің былай қарасам, оқыған азамат си-</w:t>
        <w:br/>
        <w:t>яқтысың, Ақыл-есің дұрыс сияқты. Ал айтытт тұрған сөзің...</w:t>
        <w:br/>
        <w:t>Уәкіл. Менің сөзім емес. Міне бұйрық! ( Қағазды сікілейді.)</w:t>
        <w:br/>
        <w:t>Иман. Оны шаруаның жайын білмейтін біреу жаза салған</w:t>
        <w:br/>
        <w:t>шығар...</w:t>
        <w:br/>
        <w:t>Уәкіл. Ей, саған кім право берді біздін басшылыққа, яғни</w:t>
        <w:br/>
        <w:t>жолдас Голошекинге сенбеуге?!</w:t>
        <w:br/>
        <w:t>Иман. Кәләшөкен жолдас қойды қыстың қақ ортасында</w:t>
        <w:br/>
        <w:t>қырықдеп бұйрық бермеген шығар. Жолдан біреулердің бүлдіріп</w:t>
        <w:br/>
        <w:t>жүргені болмасын.</w:t>
        <w:br/>
        <w:t>Уәкіл. Сонда «біреулерің» кім?</w:t>
        <w:br/>
        <w:t>Өйтіп шатастырма! Сонла ие, озтуыстарынды белсенділердің оз-</w:t>
        <w:br/>
        <w:t>бырлығынан, шитықтан құтқарып қалу колыңнан келмеді ме?</w:t>
        <w:br/>
        <w:t>Рысқұлов. Халықты кұткарып қалу керек, Иосиф Висса-</w:t>
        <w:br/>
        <w:t>рионович. Менің туыстарым-- біреу, ексу. Халық, көшпенді ха-</w:t>
        <w:br/>
        <w:t>Лық 6 миллион. Соның қазір жартысынан айрылдық. Күн өткен</w:t>
        <w:br/>
        <w:t>сайын құрып барады. Жедел көмек корсетпесек, мүлдем құрып</w:t>
        <w:br/>
        <w:t>кетеді, Иосиф Виссарионович...</w:t>
        <w:br/>
        <w:t>Сталин (қасын керіп). Сенің де төменшіктеп, жалынуға</w:t>
        <w:br/>
        <w:t>дәтің барады екен-ау.</w:t>
        <w:br/>
        <w:t>Пысқұлов. Халықтан үлкен емеспін. Халық қырылып</w:t>
        <w:br/>
        <w:t>жатқанда менің тәкаппарлығымды лагнат атсын!</w:t>
        <w:br/>
        <w:t>Сталин (Рысқұловтың хатын парақтап дауыстап оқиды).</w:t>
        <w:br/>
        <w:t>Торғай сияқты аудандарды аштық жайлап, індет ауруы тарады.</w:t>
        <w:br/>
        <w:t>Ит, мысық, суыр, тышқан жеп... кісі етін жеп... Тек Торғай орта-</w:t>
        <w:br/>
        <w:t>лығында 2500 адамның жартысы қара шешектен қырылды. Қазак-</w:t>
        <w:br/>
        <w:t>стап Денсаулық сақтау комиссарияты індет ауруының есебін ала</w:t>
        <w:br/>
        <w:t>алмай... Актөбе облысында 1930 жылы 1.102.500 адам болса, 1932</w:t>
        <w:br/>
        <w:t>жылы 725.800 алам қаллы. Қызылорлада халықтың 15-- 20 пайы-</w:t>
        <w:br/>
        <w:t>зы қалды. Балқаш ауданында 60 мың адамның 12 мыңы қалды.</w:t>
        <w:br/>
        <w:t>Қарқаралыда 1932 жылдың бірінші айында 50.400 адам бар еді, ал</w:t>
        <w:br/>
        <w:t>қарашада 15.900 алам қалды... (Хатты жауып, ысыра салады. Әрі</w:t>
        <w:br/>
        <w:t>қарай оқуға дәті шыдамағандай; Ал Голошекин келген сайын сені</w:t>
        <w:br/>
        <w:t>жамандайды. Байларды конфискациялауға қарсы болып, ВЦИК-</w:t>
        <w:br/>
        <w:t>Тің сессиясында сөз сойлспсің ғой.</w:t>
        <w:br/>
        <w:t>Рысқұлов. Жала! Мен байларды конфискацияляуға қар-</w:t>
        <w:br/>
        <w:t>сы болған жоқпын. Ірі байларды жерауларуға қарсы болдым. Сте-</w:t>
        <w:br/>
        <w:t>нограммада бәрі жазулы.</w:t>
        <w:br/>
        <w:t>Сталин (қатуланым). Жер аударуға неге қарсы болдың?</w:t>
      </w:r>
    </w:p>
    <w:p>
      <w:r>
        <w:t>Рысқұлов. Бұл мыңжылдық психологияға байланысты.</w:t>
        <w:br/>
        <w:t>Байдың төңірегінде ағайын-туыс, руластары бар. Рулық аурудан</w:t>
        <w:br/>
        <w:t>халық бір күнде арыла алмайды. Бай кетсе -- олар бірге кетеді.</w:t>
        <w:br/>
        <w:t>Көшпенді кедейдің санасын орыс пролетариатының санасымен</w:t>
        <w:br/>
        <w:t>салыстыруға болмайды.</w:t>
        <w:br/>
        <w:t>Сталин. Қызық екен, Голошекинмен айтыста ұлтшыл-укло-</w:t>
        <w:br/>
        <w:t>нист Сәдуақасов та осылай десе керек. Тіпті кулактың өзін социа-</w:t>
        <w:br/>
        <w:t>лизмғе бейбітшілік жолмен алып бару керек деген Бухариннің ұра-</w:t>
        <w:br/>
        <w:t>ны ғой. Сеңде Садуақасовпен, Бухаринмен үндестік жоқ па?</w:t>
        <w:br/>
        <w:t>Рысқұлов. Жоқ! Байларға, кулактарга менің бүйрегім</w:t>
        <w:br/>
        <w:t>бұрып тұрған жок. Конфискациялауды мен де жақталым. Бірақ</w:t>
        <w:br/>
        <w:t>199</w:t>
        <w:br/>
        <w:t>Түйметай. Акша тұрмак, алтынға ауқат табылмайды,</w:t>
        <w:br/>
        <w:t>құдағи. Бұрынғылар «Арпа-бидай ас екен, алтын-күміс тас екен»</w:t>
        <w:br/>
        <w:t>деп отырар еді, сол рас болды. ( Үстел басы тағы шаң-шұң.)</w:t>
        <w:br/>
        <w:t>Шәміл. Әни, бұл бала менің бәлішімді тартып алды. (Нұр-</w:t>
        <w:br/>
        <w:t>беделді көрсетеді.)</w:t>
        <w:br/>
        <w:t>Әри фа. Е, құдайым, қаһар сұққаннар...</w:t>
        <w:br/>
        <w:t>Рашид, Шәміл скеуі Нұрбеделді скі жақтан түйгіштей бастайды. Көштен</w:t>
        <w:br/>
        <w:t>үндемей отырған Ескендір Пұрбеделге болысып, Рагнил пен Шөмілді итеріп-</w:t>
        <w:br/>
        <w:t>итеріп жібереді. Нұрбеделші ұрғанын көріп, Гүйметайдың қыздары қосылып</w:t>
        <w:br/>
        <w:t>жылайды.</w:t>
        <w:br/>
        <w:t>Әри фа. Ей, қаһар сұққаннар! Қыратын болды бұлар! Әзи-</w:t>
        <w:br/>
        <w:t>за! (Әзиза келеді.) Бәліпп келтір тағын! И-и құдаем, ни ишлим инде!</w:t>
        <w:br/>
        <w:t>Син қара инде. Бұл Искандер қазақларға яклаша!</w:t>
        <w:br/>
        <w:t>Әзиза. Қойыныз, мама! Қазақ, татар деп бөлетін түгі жоқ.</w:t>
        <w:br/>
        <w:t>Сіздің күйеуініз, менің әкем Түбек қазақ емес пе еді. Одан туған</w:t>
        <w:br/>
        <w:t>мен, Рашид, Шәміл кімбіз? Өйтіп бөлмеңіз.</w:t>
        <w:br/>
        <w:t>Әрифа Искандер сонда да бір көрген балаға болысып, неге</w:t>
        <w:br/>
        <w:t>Рашид пен Шәмілден бөлініп шыға келді?</w:t>
        <w:br/>
        <w:t>Әзиза. Ескендір-- әділетті бала. Әлсіз жаққа болысып жатыр.</w:t>
        <w:br/>
        <w:t>Әри фа. Е, тоқта әлі, мына Нұрбедел әлденіп алса -- бәрі-</w:t>
        <w:br/>
        <w:t>міздің аяғымызды бір етікке тығады.</w:t>
        <w:br/>
        <w:t>Әзиза. Қойыңыз снді, мама, Нұүрбедел де жаман бала емсс.</w:t>
        <w:br/>
        <w:t>Көрмейсіз бе, Ескендірге ұқсайды. Туысқан гой. Бірі -- ұлдан,</w:t>
        <w:br/>
        <w:t>бірі - қыздан.</w:t>
        <w:br/>
        <w:t>Түймстай. Нағашы -- жиен де. Ренжімеңіз, кұдағи.</w:t>
        <w:br/>
        <w:t>Әрифа. Искандернең әниі рус булса да оқши қазақларға,</w:t>
        <w:br/>
        <w:t>и-и-и, қодаем.</w:t>
        <w:br/>
        <w:t>Әзиза. Ескендірдің әниі менмін ғой. Бөлектеп, жік салма-</w:t>
        <w:br/>
        <w:t>ңызшы. Ескендір мені мама дегенде, мен шыннан елжіреп қуанып</w:t>
        <w:br/>
        <w:t>қаламын.</w:t>
        <w:br/>
        <w:t>Әрифа. И-и-и, қызым, мин қаршық кише. Миңә уз унық</w:t>
        <w:br/>
        <w:t>кирәк.</w:t>
      </w:r>
    </w:p>
    <w:p>
      <w:r>
        <w:t>Түйметай. Мына құдағи не дейді? (Әзизаға қарайды.)</w:t>
        <w:br/>
        <w:t>Әзиза. Ескендір Тұрардың бұрынғы орыс әйелінен туған!</w:t>
        <w:br/>
        <w:t>Маған өз немерем керек дейді. (Күрсініп) Тұрар неге кешікті?</w:t>
        <w:br/>
        <w:t>Тамағы суып калатын болды. (Терезеден телміре қарап.) Далада</w:t>
        <w:br/>
        <w:t>кар жауып түр. (Туйметайға бұрылып.) Мен ваннаға су толтыра-</w:t>
        <w:br/>
        <w:t>йын. Балаларыңызды шомылдырайық. Киімдерін ауыстырайық...</w:t>
        <w:br/>
        <w:t>13-115% 193</w:t>
        <w:br/>
        <w:t>Сталин (ұзақ қарап). Дегенмен сенікі шындық. Тексеру-</w:t>
        <w:br/>
        <w:t>ден қорықпайсын. Ал тексеру сенің пайдаңа ітешілмесе ше? Тек-</w:t>
        <w:br/>
        <w:t>серу теріс нәтиже берсе ше?</w:t>
        <w:br/>
        <w:t>Рысқұлов (қатуланып). Жазаға басым дайын.</w:t>
        <w:br/>
        <w:t>Сталин(ары-бері жүріп). Жаза. Бір сәтке мына халды көзіне</w:t>
        <w:br/>
        <w:t>елестетіні, Айталық, сенің хатың жала болып шықты. Демек ол</w:t>
        <w:br/>
        <w:t>Қазакстан басшылығына, Голошекинге ғана жапқан жала емес,</w:t>
        <w:br/>
        <w:t>Голошекинді Қазакстанға жіберген мына бізге де жала. Солай ғой.</w:t>
        <w:br/>
        <w:t>СРысқұлов құп-қу тарта бастайды). Жо-оқ, бір сәтке көзге елесте-</w:t>
        <w:br/>
        <w:t>ту ғой. Сен шошынба, сен корқактардан емессің ғой, қоркақ бол-</w:t>
        <w:br/>
        <w:t>саң, мынадай хат жазар ма едің. Бір емес, екі рет. Сонымен...</w:t>
        <w:br/>
        <w:t>Рысқұлов (шыдамсыздана). Сонымен?</w:t>
        <w:br/>
        <w:t>Сталин. Жүйкең жұқара бастаған, Тұрар. Әншейін жора-</w:t>
        <w:br/>
        <w:t>мал жасап көрейік. Сен істі болдың делік. ОГПУ-дің бастығы Мен-</w:t>
        <w:br/>
        <w:t>жинский, жоқ, Менжинский наукас қой, жарайды, онын орынба-</w:t>
        <w:br/>
        <w:t>сары Ягода сені тергеуге алды делік. Немесе, Вьпчинский.</w:t>
        <w:br/>
        <w:t>Рысқұлов (күліп). Мейлі, солай-ақ болсын.</w:t>
        <w:br/>
        <w:t>Сталин. Енді бүдан былай сұрақты саған Сталин емес,</w:t>
        <w:br/>
        <w:t>Ягода қояды. Келістік кой? Немесе Вышинский.</w:t>
        <w:br/>
        <w:t>Рысқұлов, Қызық екен, иә, келістік.</w:t>
        <w:br/>
        <w:t>Сталин (куліһ). Сен ойлап қалма, бұл жәй жорамал, бір</w:t>
        <w:br/>
        <w:t>сәтке біз де бала болайык. Бұл ойын. Сұрақты Сталин смес, тағы</w:t>
        <w:br/>
        <w:t>Да ескертемін, Ягода қояды. Немесе Вышинский.</w:t>
        <w:br/>
        <w:t>Рысқұлов. Түсінікті.</w:t>
        <w:br/>
        <w:t>Сталин. Айыпкер Рысқұлов, туған жеріңіз, жылыңыз,</w:t>
        <w:br/>
        <w:t>тегіңіз?</w:t>
        <w:br/>
        <w:t>Рыскұлов. 26-желтоқсан, 1894 жыл. Шығыс Талғар болы-</w:t>
        <w:br/>
        <w:t>сы, Верный уезі, Жетісу губерниясы.</w:t>
        <w:br/>
        <w:t>Сталин. Білімініз?</w:t>
        <w:br/>
        <w:t>Рысқұлов. Түрмеде бір жыл әкеммен бір отырдым. Сонда</w:t>
        <w:br/>
        <w:t>бізбен бір камерада Петербург большевигі Александр Бронни-</w:t>
        <w:br/>
        <w:t>ков бірге отырды. Маған әліппе танытқан сол. Одан кейін Мер-</w:t>
        <w:br/>
        <w:t>кедегі орыс-қазақ мектебі. Одан соң Пішпектегі ауылшаруашы-</w:t>
        <w:br/>
        <w:t>лық техникумі, Ташкенттің мұғалімдер институты...</w:t>
        <w:br/>
        <w:t>Сталин. Большевиктер партиясынан басқа қандай партия-</w:t>
        <w:br/>
        <w:t>да болдыңыз?</w:t>
      </w:r>
    </w:p>
    <w:p>
      <w:r>
        <w:t>Рысқұлов. 1917 жылдың қыркүйегінен, яғни Ұлы Ок-</w:t>
        <w:br/>
        <w:t>тябрь революциясынан екі ай бұрын коммунистер партиясында-</w:t>
        <w:br/>
        <w:t>мын. Басқа партиялн болған емеспін.</w:t>
        <w:br/>
        <w:t>205</w:t>
        <w:br/>
        <w:t>Тоғызыншы сурет</w:t>
        <w:br/>
        <w:t>Рысқұловтың үйі. Ұзыннан-ұзақ үстел басы. Әрифа, оның балалары. Түйме-</w:t>
        <w:br/>
        <w:t>тай, оның балалары. Ескендір, Әзиза. Үлкен подноспен үйме самса алып Әзиза</w:t>
        <w:br/>
        <w:t>кіреді. Тамақты ортаға қоя бере, Нұрбедел алақ-жұлақ қол салады.</w:t>
        <w:br/>
        <w:t>Түйметай. Нұрбедел! Қоя түр, жүгермек!</w:t>
        <w:br/>
        <w:t>Әрифа(жақтырмай). Қаһар сұққан Малай пул.</w:t>
        <w:br/>
        <w:t>Рашид. Әни, ол самсаларды калтасына да салып жатыр.</w:t>
        <w:br/>
        <w:t>Әрифа. Қалтасына?! Оны қайтеді? Ау, құдаша ( Туйметайға),</w:t>
        <w:br/>
        <w:t>балаңыз жегені былай тұрсын, калтасына тыққаны қалай?</w:t>
        <w:br/>
        <w:t>Түйметай. Әй, жүгермек, оның қалай, енді аштан өлмейсін,</w:t>
        <w:br/>
        <w:t>әй! Қой, ойбай, ондай пәлеңді. Шығар былай!</w:t>
        <w:br/>
        <w:t>Нұүрбедел (бұртшып). Иә, көкеме апарып берем.</w:t>
        <w:br/>
        <w:t>Түйметай. Ойбу, сорлаткан сорлы кұдай! Енді сенің көкене</w:t>
        <w:br/>
        <w:t>тамақ керегі жоқ. Онын тамағы тақ. О-о-о-ой! (Дауыстап жы</w:t>
        <w:br/>
        <w:t>лайды. Балалар үрншісіп қалады).</w:t>
        <w:br/>
        <w:t>Әрифа (шошын). Қой, құдаша, жылама, дауыс қылма. Жа-</w:t>
        <w:br/>
        <w:t>маңдық шақырма. Ол бала керексе, самсаның бәрін алсын. Мне</w:t>
        <w:br/>
        <w:t>не жалко. Тек ауырып қалмасын деп едім.</w:t>
        <w:br/>
        <w:t>Түйметай. Аштан өлген әкесін әлі тірі деп ойлайды екен</w:t>
        <w:br/>
        <w:t>ғой, сорлы Нұрбедел!</w:t>
        <w:br/>
        <w:t>Айқай-ішуға асүйден Әзиза келіп, абыржып түралы. Қабырғадағы сагатқа</w:t>
        <w:br/>
        <w:t>қарайды.</w:t>
        <w:br/>
        <w:t>Әзиза. Түрар неге кеплікті?</w:t>
        <w:br/>
        <w:t>Әрифа. Қызметтен қайтатын уақыты әлдеқашан болды.</w:t>
        <w:br/>
        <w:t>Өмірі кешікпеуші еді ғой.</w:t>
        <w:br/>
        <w:t>Әзиза. Сталинде прием деп сді...</w:t>
        <w:br/>
        <w:t>Әрифа. Құдай-ем жар болсын.</w:t>
        <w:br/>
        <w:t>Түйметай (көзін сүртіп). Сталинге барса, біз сияқты бей-</w:t>
        <w:br/>
        <w:t>бақтардың жайын айтатын тығар.</w:t>
        <w:br/>
        <w:t>Әрифа. Күдием сақласын.</w:t>
        <w:br/>
        <w:t>Түйметай. Құдай, құдай дейсіз, құдағи. Сол кұдай бір</w:t>
        <w:br/>
        <w:t>адамның, он адамның, мейлі мың адамның арызын естімес. Ал</w:t>
        <w:br/>
        <w:t>енді күллібір халықтың мінәжатын калай естімейді? Мүлдетаске-</w:t>
        <w:br/>
        <w:t>рең бе?</w:t>
        <w:br/>
        <w:t>Әрифа. Кой, құдаша, қүдайға тіл тигізіп бұлми. Күнәға</w:t>
        <w:br/>
        <w:t>батмаңыз.</w:t>
        <w:br/>
        <w:t>208</w:t>
      </w:r>
    </w:p>
    <w:p>
      <w:r>
        <w:t>Түйметай (мұңайып). Тіл тигізіп неғыламын. Әншейін</w:t>
        <w:br/>
        <w:t>катыгездігін айтамын да. Қарапайым халықтың не күнәсі бар?</w:t>
        <w:br/>
        <w:t>Әрифа. Қазақтар тым момын ғой. Әйтпссе, қаладан қайыр</w:t>
        <w:br/>
        <w:t>сұраса да өлмеуге болады ғой.</w:t>
        <w:br/>
        <w:t>Түйметай. Сорлы болса да арлы ғой, құдағи. Қазақ қайыр</w:t>
        <w:br/>
        <w:t>сұрай білмейді. Аштан өліп бара жатса да алақан жаюға арлана-</w:t>
        <w:br/>
        <w:t>ды. Не тапса да еңбегімен табады. Ал еңбек етейін десе - баға-</w:t>
        <w:br/>
        <w:t>тын малы жоқ. Жер жыртуға - көлігі жоқ. Өкімет әуелі малсыз-</w:t>
        <w:br/>
        <w:t>дарға мал таратып беріп елі, артынша қайталан жиып алды. Колхоз</w:t>
        <w:br/>
        <w:t>боламыз деді.</w:t>
        <w:br/>
        <w:t>Әзиза (сағатқа қарап). Тұрар неге мұнша кешікті?</w:t>
        <w:br/>
        <w:t>Әри фа. Е, қодае-ем, сақтай гор.</w:t>
        <w:br/>
        <w:t>Түйметай. Мінезі тіктеу еді, аруақтар қолдасын. Аруаққа</w:t>
        <w:br/>
        <w:t>айналып кеткендер тым көп біздің елде, құдағи...</w:t>
        <w:br/>
        <w:t>Оныншы сурет</w:t>
        <w:br/>
        <w:t>Сталиннің кабинеті. Сталин карсы қабырғаға барып жібек бауды тартып</w:t>
        <w:br/>
        <w:t>қалғанда шымылдық сырылып, ар жағынан КСРО картасы көрінеді.</w:t>
        <w:br/>
        <w:t>Сталин (Рысқұловқа). Сенің хатында жазуыңа қарағаңда,</w:t>
        <w:br/>
        <w:t>қазақтар Ташкент, Сібір, Златоуст темір жолдарымен республи-</w:t>
        <w:br/>
        <w:t>кадан тысқары кетіп жатыр.</w:t>
        <w:br/>
        <w:t>Рысқұлов. Темір жолға жеткендері, ал жете алмай жолда</w:t>
        <w:br/>
        <w:t>қалғандары қанша.</w:t>
        <w:br/>
        <w:t>Сталин. Демек темір жол көшпенділер өміріне женілдік</w:t>
        <w:br/>
        <w:t>әкелген ғой. Түрксібті ғой өзің басқарып салдырдың. Түрксібті</w:t>
        <w:br/>
        <w:t>сен тіпті белгіленген мерзімнен бір жыл бұрын бітірттің-ау. (Труб-</w:t>
        <w:br/>
        <w:t>касымен Түрксібті бойлай көрсетіп,) Ол қызметіңді ұмыта алмай-</w:t>
        <w:br/>
        <w:t>мыз. Қайла, күрек, кетпен, ат-арба, түйе... күшімен... Мінс, бұл</w:t>
        <w:br/>
        <w:t>нағыз кеңестік патриоттық рухтың жеңісі.</w:t>
        <w:br/>
        <w:t>Рысқұлов. Түрксібтің темір жолын мойнына салып сүйре-</w:t>
        <w:br/>
        <w:t>ген, тек қара күшпен салған халық қазір аштан қырылып жатыр.</w:t>
        <w:br/>
        <w:t>Сталин (қабағын шытып). Аштық, аштық... аштық деген</w:t>
        <w:br/>
        <w:t>сөз сенің миыңа қадалып қалған шөңге сиякты. Апттықтан басқа</w:t>
        <w:br/>
        <w:t>айтарың жоқ. )</w:t>
        <w:br/>
        <w:t>Рысқұлов. Сол шөнге миыма ғана емес, жүрегіме қада-</w:t>
        <w:br/>
        <w:t>лып тұр, жолдас Сталин.</w:t>
        <w:br/>
        <w:t>Сталин. Өстіп бір өзеурегеніңе қарап, сені ұлтшыл деген-</w:t>
        <w:br/>
        <w:t>дердің сөзі рас па дегі те қаламын.</w:t>
        <w:br/>
        <w:t>14-1159 209</w:t>
        <w:br/>
        <w:t>Уәкіл. Ол-- өл дегенің ғой! Контра екеніңді білгенмін.</w:t>
        <w:br/>
        <w:t>Әттең, ауданға жете алмай, жолда қалдық. Әйтпесе сені аттырар</w:t>
      </w:r>
    </w:p>
    <w:p>
      <w:r>
        <w:t>едім. (Беліндегі наганын сипалап). Сотсыз, өзім-ақ жайрата сала-</w:t>
        <w:br/>
        <w:t>йын ба осы!</w:t>
        <w:br/>
        <w:t>Иман. Мені жайратарсың. Сонда өзін не боласың”</w:t>
        <w:br/>
        <w:t>Уәкіл. Мына қарғыс атқыр түнек сәл ашылса, астымда</w:t>
        <w:br/>
        <w:t>атым бар, ауданға жетемін.</w:t>
        <w:br/>
        <w:t>Иман (мырс етіп). Сен ашыққанда, атқа біреу сыртта жем</w:t>
        <w:br/>
        <w:t>беріп отыр деп пе едің? О да өледі.</w:t>
        <w:br/>
        <w:t>Уәкіл. Жағың қарыссын! (Түрегем, сыртқа шығып, атын</w:t>
        <w:br/>
        <w:t>көрмек болады. Ақ түтек бұрқ ете қалғанда кейін шегініп кетеді.)</w:t>
        <w:br/>
        <w:t>Ойбай, енді қайттім?</w:t>
        <w:br/>
        <w:t>Иман (ызалана мырс етің). Қайтуші едің? Иманыңды үйіре</w:t>
        <w:br/>
        <w:t>бер! Бұл -- зауал! Елдің көз жасы, обалы жібермейді.</w:t>
        <w:br/>
        <w:t>Уәкіл (бажылдап). Ойбай, мен емес кой! Мен байғұс тек</w:t>
        <w:br/>
        <w:t>тапсырманы орындаушы. (Ыңырсып жылайды.)</w:t>
        <w:br/>
        <w:t>Иман (қатуланын). Бұралқы иттей қыңсылама, сорлы. Өлсең</w:t>
        <w:br/>
        <w:t>Де-- адам құсап әл!</w:t>
        <w:br/>
        <w:t>Уәкіл (кемсеңдеп). Үйде жап-жас балаларым бар еді...</w:t>
        <w:br/>
        <w:t>Иман. Жетім қалған балалардан жер қайысады.</w:t>
        <w:br/>
        <w:t>Уәкіл. Жок, мен оларға жетуім керек. (/Яманға түсін суыта</w:t>
        <w:br/>
        <w:t>қарап, нағанын суырып.) Үстіндегі тоныңды шеш! Мен атқа мініп</w:t>
        <w:br/>
        <w:t>кетуім керек.</w:t>
        <w:br/>
        <w:t>Иман (уәкіддің қолын қағып жібереді, наған ұшып түседі).</w:t>
        <w:br/>
        <w:t>Шошаңдатпа бәлеңді! Қан төккенің аз емес.</w:t>
        <w:br/>
        <w:t>Уакіл(жуасып). Мен қан төккем жоқ. Голошекин айтты -</w:t>
        <w:br/>
        <w:t>мен істедім. «Кіші Октябрь» деді. Революция шығынсыз болмай-</w:t>
        <w:br/>
        <w:t>ды деді...</w:t>
        <w:br/>
        <w:t>Иман. Ленин бастаған ұлы революция әлдеқашан болған.</w:t>
        <w:br/>
        <w:t>Енді сол ұлы революцияны Голошекин жұлмалап «Кіші Октябрь»</w:t>
        <w:br/>
        <w:t>дегенді шығарды. Лениннің ақ жолынан тайған, ұлы жолды</w:t>
        <w:br/>
        <w:t>бұрмалаған азғынсындар. Ұлы жолдан тайған, міне, осылайша</w:t>
        <w:br/>
        <w:t>адасып оледі. Мы, 4</w:t>
        <w:br/>
        <w:t>Уәкіл (жалбарынып). Енді адаспауға ант берейін. Мені</w:t>
        <w:br/>
        <w:t>бірдеңе етіп ауданға жеткіз, жалынамын.</w:t>
        <w:br/>
        <w:t>Иман. Есуас неме, ауданға жете алмайсың. Қазір бұл жер-</w:t>
        <w:br/>
        <w:t>ден аттап бассан, актүтектен тұншығып арам өлесің. Маған жа-</w:t>
        <w:br/>
        <w:t>лынба, аруақтарға жалын. (Басын шайқап). Әй, бірақ аруақтар</w:t>
        <w:br/>
        <w:t>кеше қоймас. Күнәларың мың батпан!</w:t>
        <w:br/>
        <w:t>224</w:t>
        <w:br/>
        <w:t>Сталин. Онда жағдайды бізден неге жасырып отыр? Неге</w:t>
        <w:br/>
        <w:t>біз жағдайды Қазақстандағы Голошекиннен емес, Мәскеуде</w:t>
        <w:br/>
        <w:t>отырған Рысқұловтан білеміз?</w:t>
        <w:br/>
        <w:t>Рысқұлов. Голошекин үшіп жауап беру маған қиын.</w:t>
      </w:r>
    </w:p>
    <w:p>
      <w:r>
        <w:t>Сталин. Неге сенен басқа ешкім ләм демейді?</w:t>
        <w:br/>
        <w:t>Рысқұлов. Менен басқалар да Қазақстандағы өрескел</w:t>
        <w:br/>
        <w:t>бұрмалаушылықты Сізге жеткізуге тырысқан. Бірақ олардың</w:t>
        <w:br/>
        <w:t>даусы Сізге жетпей жатыр.</w:t>
        <w:br/>
        <w:t>Сталин. Қалайша?</w:t>
        <w:br/>
        <w:t>Рысқұлов. Мысалы, жазушы Ғабит Мүсірепов бастаған</w:t>
        <w:br/>
        <w:t>бес адам Сізге хат жазған. Бірақ бесеудің біреуі бұны Голоше-</w:t>
        <w:br/>
        <w:t>кинге айтып қойып, хат ұсталған. Ал хаттың авторлары жан-</w:t>
        <w:br/>
        <w:t>жаққа «командировкаға» аттандырылған. Мүсіреповтың өзі қазір</w:t>
        <w:br/>
        <w:t>Торғайда, Батпаққара дейтін жерде жүр.</w:t>
        <w:br/>
        <w:t>Сталин (картаға таяп барып). Торгай, Қостанай. Сірә,</w:t>
        <w:br/>
        <w:t>Зиновьев те сол жақта жүр-ау деймін. Қалай ойлайсың, әлгі жа-</w:t>
        <w:br/>
        <w:t>зушы Зиновьевпен кездесіп те қалар?</w:t>
        <w:br/>
        <w:t>Рысқұлов. Білмедім.</w:t>
        <w:br/>
        <w:t>Сталин (Рысқұловқа үнсіз тесіле қарап біраз тұрады). Осы</w:t>
        <w:br/>
        <w:t>сен, Тұрар, жазушыларға қалай қарайсың?</w:t>
        <w:br/>
        <w:t>Рысқұлов. Шын жазушыны әулие тұтамын. Мысалы,</w:t>
        <w:br/>
        <w:t>Горькийдің «Менің университеттерімі» менің құраным, менің</w:t>
        <w:br/>
        <w:t>библиям. Мен бір сәттік жазушылардан қорқамын. Олар уакыт-</w:t>
        <w:br/>
        <w:t>тың сырын, қырын бұрмалайды, демек, тарихты бұрмалайды. Ал</w:t>
        <w:br/>
        <w:t>Горький менің өмірімді көріп отырғандай жазады. Горькийді</w:t>
        <w:br/>
        <w:t>оқып, өз балалық шағым есіме түсіп, кейде, сенсеңіз, жылағым</w:t>
        <w:br/>
        <w:t>да келеді.</w:t>
        <w:br/>
        <w:t>Сталин. Демек балалық шағың киын болған ғой. Білемін.</w:t>
        <w:br/>
        <w:t>Осы сен туралы біреу роман жазды деп жүр ғой, рас па?</w:t>
        <w:br/>
        <w:t>Рысқұлов (лал етіп, басылып). Мен туралы емес, әкем</w:t>
        <w:br/>
        <w:t>туралы. Мұхтар Әуезов деген жазушы.</w:t>
        <w:br/>
        <w:t>Сталин (ойланып). А, әкен туралы ма? Әкең, ұмытпасам,</w:t>
        <w:br/>
        <w:t>каторжанин. Сібір. Иә, Сібір. (Басын изел қояды). Мен де болған-</w:t>
        <w:br/>
        <w:t>мын. Ал бірақ мен туралы әлі роман жоқ. Қалай ойлайсың, мен</w:t>
        <w:br/>
        <w:t>туралы не деп жазуы мүмкін?</w:t>
        <w:br/>
        <w:t>Рысқұлов (қинала ойланып). Қазір жазса, қызық та-бол-</w:t>
        <w:br/>
        <w:t>мас. Кейін жазса -- оны келер ұрпақ оқиды.</w:t>
        <w:br/>
        <w:t>Сталин (мырс етіп). Қазір жазса неге қызық емес?</w:t>
        <w:br/>
        <w:t>Рыскұлов. Сізге көлгірсуім керек емес қой?</w:t>
        <w:br/>
        <w:t>212</w:t>
        <w:br/>
        <w:t>Сталин. Стоп! Демек басқа партияда болған жоқсыз?</w:t>
        <w:br/>
        <w:t>Рыскұлов. Жоқ.</w:t>
        <w:br/>
        <w:t>Сталин. Сұрақты қойып отырған Ятода, немесе Вышин-</w:t>
        <w:br/>
        <w:t>ский, Ал олармен ойнауға болмайды.</w:t>
        <w:br/>
        <w:t>Рыскұлов. Түсінікті.</w:t>
        <w:br/>
        <w:t>Сталин. Жантоков дегенді білесіз бе?</w:t>
      </w:r>
    </w:p>
    <w:p>
      <w:r>
        <w:t>Рысқұлов. Білемін. Голоцекиннің оң қолы.</w:t>
        <w:br/>
        <w:t>Сталин. Еңдеше сол жазады: Рысқұлов «Шуро-и-исла-</w:t>
        <w:br/>
        <w:t>мия» партиясының мүшесі болған лейді.</w:t>
        <w:br/>
        <w:t>Рыскұлов. Жалған. Жала.</w:t>
        <w:br/>
        <w:t>Сталин (куліп). Тұрар, сен тым қызбаланба. Ятода қызбалык-</w:t>
        <w:br/>
        <w:t>ты ұнатпайды. Вышинский де. Сонымен, әрі кеттік. 1918 жыллан</w:t>
        <w:br/>
        <w:t>бастап Орта Азия пантюркистік ұйымын басқарғаныңыз рас па?</w:t>
        <w:br/>
        <w:t>Рысқұлов. Орта Азияда мен басқарған ондай ұйым болған</w:t>
        <w:br/>
        <w:t>емес. Пантюркизм идеясымен шалықтаған бірен-саран адамдар</w:t>
        <w:br/>
        <w:t>болса болар. Ал ұйым легеңді естіп-білген емеспін.</w:t>
        <w:br/>
        <w:t>Сталин. Ал 1920 жылы Түрік республикасы, Түрік Ком-</w:t>
        <w:br/>
        <w:t>партиясы дегенді жариялаған өзіңіз емес пе еліңіз?</w:t>
        <w:br/>
        <w:t>Рысқұлов. Бұрмаламай, дәл өз атымен атасам: Түрік</w:t>
        <w:br/>
        <w:t>Советтік Социалистік республикасы, РК. (6) П-ның бір бөлігі--</w:t>
        <w:br/>
        <w:t>Түрік Компартиясы. Бұл ұсыныс, идея. Бірақ мұндай атауларіс</w:t>
        <w:br/>
        <w:t>жүзіне асқан жоқ. Ленин, Орталық Комитет дер кезінде бізді</w:t>
        <w:br/>
        <w:t>түзеткен. Біз қатемізді мойындағанбыз.</w:t>
        <w:br/>
        <w:t>Сталин. Қатенің аты -- қате. Демек пиғылда бір сұмдық</w:t>
        <w:br/>
        <w:t>болған. Ленин дер кезінде түзетпесе, кім білсін, қандай қатерге</w:t>
        <w:br/>
        <w:t>ұрындырарын.</w:t>
        <w:br/>
        <w:t>Рысқұлов. Пиғыл таза, Иосиф Виссарионович...</w:t>
        <w:br/>
        <w:t>Сталин. Сен ойын шартына әлі түсінбедің бе? Сұрақ қо-</w:t>
        <w:br/>
        <w:t>йып отырған мен емес, Ягода. Немесе Выишинский.</w:t>
        <w:br/>
        <w:t>Рысқұлов. Дегенмен қорқыныштылау ойын. Сіз бен біз</w:t>
        <w:br/>
        <w:t>піртұтатын Лениннің өзі: түзелген қатені қажетсіз еске сала бер-</w:t>
        <w:br/>
        <w:t>ген дұрыс емее демеп пе еді?</w:t>
        <w:br/>
        <w:t>Сталин (туксиің). Ленинизм туралы енбек жазған мына</w:t>
        <w:br/>
        <w:t>маған Лениннен цитата келтіргенін қалай болар екен?</w:t>
        <w:br/>
        <w:t>Рыскұлов. Сұрақ қойып тұрған Сіз емес, Ягода ғой! Не-</w:t>
        <w:br/>
        <w:t>месе Вышинский.</w:t>
        <w:br/>
        <w:t>Сталин (тұңғыш рет дауыстап күліп). Дұрыс, дүрыс. Онда</w:t>
        <w:br/>
        <w:t>сол Ягоданы ойыннан шығарып тастайық. Вышинскийлі де. Олар-</w:t>
        <w:br/>
        <w:t>ға Рысқұловтан басқа да шаруа табылар.</w:t>
        <w:br/>
        <w:t>206</w:t>
        <w:br/>
        <w:t>Рысқүлозв. Мен келген шаруа -- Ягоданың, немесе</w:t>
        <w:br/>
        <w:t>ВБышинскийдің ойыны емес, халықтың трагедиясы, жолдас Ста-</w:t>
        <w:br/>
        <w:t>лин.</w:t>
        <w:br/>
        <w:t>Сталин (қабағын қайтадан көтеріп). Халық трагедиясы...</w:t>
        <w:br/>
        <w:t>Социализмде халық трагедиясы болмайды, жолдас Рысқұлов.</w:t>
        <w:br/>
        <w:t>Жекелеген адамдардың қайғысы болуы әбден ықтимал. Ал тұтас</w:t>
        <w:br/>
        <w:t>халық...</w:t>
        <w:br/>
        <w:t>Рысқұлов (даусы ашы шығын). Иә, тұтас халык, жолдас</w:t>
        <w:br/>
        <w:t>Сталип!</w:t>
      </w:r>
    </w:p>
    <w:p>
      <w:r>
        <w:t>Сталин (бетпе-бет келіп. трубкасын кезеп). Сен 1923 жылы</w:t>
        <w:br/>
        <w:t>барлық республикалар басшыларының алдында: СТАЛИН</w:t>
        <w:br/>
        <w:t>КАТЕЛЕСЕДІ деп айқайладың. Қазір де айқайлап тұрсың, 1923</w:t>
        <w:br/>
        <w:t>жыл мен 1933 жылдың арасы жер мен көктей. Осыдан оң жыл</w:t>
        <w:br/>
        <w:t>ӘЗұрын мен сенің сол айқайынды кешірдім. Сталин жолдасқа қар-</w:t>
        <w:br/>
        <w:t>сы келген мүйіздері қарағайдай-қарағайдай алыптар болған. Қай-</w:t>
        <w:br/>
        <w:t>да солар қазір? Мүмкін олар әлі де бар шығар. Әбден мүмкін.</w:t>
        <w:br/>
        <w:t>Мүмкін, сен де солардың бірі шығарсың?! (Сарғыш көздер оқша</w:t>
        <w:br/>
        <w:t>қадалады. Рысқұлов көзін тайдырмайды, тура қарайды. Сталин бұ-</w:t>
        <w:br/>
        <w:t>рылып кетіп.) Жок, сен адалсың. Сенің аман жүргенің -- адал-</w:t>
        <w:br/>
        <w:t>дығын.</w:t>
        <w:br/>
        <w:t>Рыскұлов. Ракмет. Бірақ тұтас бір халық құрып кетуге</w:t>
        <w:br/>
        <w:t>таяу. Әр сағат, әрбір күн қатерлі. Атқамінерлер бәйгеден озып</w:t>
        <w:br/>
        <w:t>шығып, олжа алғысы келгендей, өз мансабы үшін республиканы</w:t>
        <w:br/>
        <w:t>өртеп жіберуден тайынбайтын сияқты.</w:t>
        <w:br/>
        <w:t>Сталин. Тоқта, токта. Дәл осындай сөзді кайдан оқыдым?</w:t>
        <w:br/>
        <w:t>(Маңдайын сипап.) Қайдан оқыдым?.. (Ары-бері журеді). Ә! Тап-</w:t>
        <w:br/>
        <w:t>тым. Робеспьер! Максимилиан Рабесльер. Ұлы коммунар. Жи-</w:t>
        <w:br/>
        <w:t>рондистер өз мансабын қанағаттандыру үшін бүкіл Францияны</w:t>
        <w:br/>
        <w:t>өртен жіберуге дайын дейтін сол.</w:t>
        <w:br/>
        <w:t>Рысқұлов. Мен Робеспьерді ептеп білемін, бірақ мына</w:t>
        <w:br/>
        <w:t>сөзін оқыған жоқтын...</w:t>
        <w:br/>
        <w:t>Сталин. Жөн, жөн. Дсмек, сеніңше, Гологцекин және оның</w:t>
        <w:br/>
        <w:t>сыбайластары Қазакстанды өртеп жіберіп, ұлан-ғайыр өрттің оты-</w:t>
        <w:br/>
        <w:t>на өздері бәліш пісірмекші екен ғой.</w:t>
        <w:br/>
        <w:t>Рысқұлов. Пісіріп жатыр!</w:t>
        <w:br/>
        <w:t>Сталин (басып көтеріп алып, трубкасын шошайтып). Міне,</w:t>
        <w:br/>
        <w:t>бұл трагедия!</w:t>
        <w:br/>
        <w:t>207</w:t>
        <w:br/>
        <w:t>Сталин. Әрине.</w:t>
        <w:br/>
        <w:t>Рысқұлов. Қазір Сіз туралы шындықты жазу мүмкін</w:t>
        <w:br/>
        <w:t>емес. Бастан-аяқ мақтау, ода болар. Оны сіз қаламайсыз.</w:t>
        <w:br/>
        <w:t>Сталин. Міне, мұның дұрыс. Қазір мен туралы шындықты</w:t>
        <w:br/>
        <w:t>жазу мүмкін емес.</w:t>
        <w:br/>
        <w:t>Рысқұлов. Ал Иосиф туралы тамаша қиссалар ежелден</w:t>
        <w:br/>
        <w:t>бар. Сіздің атыңызды Иосиф деп бекер қоймаған.</w:t>
        <w:br/>
        <w:t>Сталин (мырс етіп). Иосиф Прекрасный. Ол кенен сұлу.</w:t>
        <w:br/>
        <w:t>Мен оған ұқсамаймын ғой. Міне, бүл жерде көлгірсідің, Рысқұ-</w:t>
        <w:br/>
        <w:t>лов. Саган көлгірсу жарамайды. Алдында ғана ашы шындықты</w:t>
        <w:br/>
        <w:t>айттың, Ал мынауын...</w:t>
        <w:br/>
        <w:t>Рысқұлов. Иосиф Египеттің перғауыны болып тұрған</w:t>
        <w:br/>
        <w:t>кезде тұтас бір халықты аштық ажалынан сақтап қалған.</w:t>
        <w:br/>
        <w:t>Сталин (қасын жоғары сілкіп тастап, бір көзін сығырай-</w:t>
        <w:br/>
        <w:t>тып). Ә, бәлем, әңгімені қайда алып келдің! Демек бұл Иосиф та</w:t>
        <w:br/>
        <w:t>Струдбкамен өз кеудесін түрткілеп) түтас бір халықты аштық ажал</w:t>
      </w:r>
    </w:p>
    <w:p>
      <w:r>
        <w:t>тырнағынан ажыратып алуы керек қой? Сол ма айтайын дегенің?</w:t>
        <w:br/>
        <w:t>Рысқұлов (нық). Сол!</w:t>
        <w:br/>
        <w:t>Сталин Ал сен, әрине, сол Иосифтің туған ағалары оны</w:t>
        <w:br/>
        <w:t>ұрып-ұрып, өлімші етіп, кол-аяғын байлап, құдыққа тастап кет-</w:t>
        <w:br/>
        <w:t>кенін білесің.</w:t>
        <w:br/>
        <w:t>Рысқұлов. Білемін.</w:t>
        <w:br/>
        <w:t>Сталин. Нс үшін?</w:t>
        <w:br/>
        <w:t>Рысқұлов. Қызғаныш. Қызылкөз қызғаныш.</w:t>
        <w:br/>
        <w:t>Сталин. Адам ата, Хауа ана-- Абыл мен Қабыл заманынан</w:t>
        <w:br/>
        <w:t>бері келе жатқан қызылкөз қызғаныш. Молодец! ( Трубкалы қолын</w:t>
        <w:br/>
        <w:t>көтеріп). Ал сондай «ағалар» мына менде жоқ деп ойлайсың ба?</w:t>
        <w:br/>
        <w:t>Рыскұлов. Бар да шығар...</w:t>
        <w:br/>
        <w:t>Сталин (қатқыл). «Шығар» емес, бар. Ендеше, оларға не</w:t>
        <w:br/>
        <w:t>істеу керек?</w:t>
        <w:br/>
        <w:t>Рысқұлов. Кейін Иосиф Егинеттің перғауыны болғанда</w:t>
        <w:br/>
        <w:t>ағаларынан кек алмаған, қан төкпеген.</w:t>
        <w:br/>
        <w:t>Сталин (қабағы түйіліп, ары-бері теңселіп жүріп). Филан-</w:t>
        <w:br/>
        <w:t>тропия! Библиялық философия. Мен ғой діни семинарияда оқы-</w:t>
        <w:br/>
        <w:t>дым. Ал сеп библияны кайдан білесің? Әлде құранда да солай ма?</w:t>
        <w:br/>
        <w:t>Рысқұлов. Менің кожам, Алматы түрмесінің бастығы</w:t>
        <w:br/>
        <w:t>Приходько деген өте діндар кісі еді. Мен оның аткосшысы бо-</w:t>
        <w:br/>
        <w:t>лып, оны ұдайы шіркеуге алып баратынмын. Ол мені діни семи-</w:t>
        <w:br/>
        <w:t>нарияға бермекші болып еді, қашып құтылдым.</w:t>
        <w:br/>
        <w:t>213</w:t>
        <w:br/>
        <w:t>Сталин. Көшпенділер - адам қоғамындағы масылдар де-</w:t>
        <w:br/>
        <w:t>ген тсория маркстік теория емес, буржуазиялық теория.</w:t>
        <w:br/>
        <w:t>Рысқұлов. Дұрыс айтасыз. Ай, максималистер марксизмді</w:t>
        <w:br/>
        <w:t>бұрмалады ғой.</w:t>
        <w:br/>
        <w:t>Сталин. Максималистерлі соққан қарумен маған да шүйіліп</w:t>
        <w:br/>
        <w:t>тұрған жоқсың ба?</w:t>
        <w:br/>
        <w:t>Рысқұлов. Мен Сталин жолдасқа қарсы емеспін. Сталин</w:t>
        <w:br/>
        <w:t>жолдастың нұсқауын, яғни Саяси Бюроның нұсқауын бұрмалау-</w:t>
        <w:br/>
        <w:t>шыларға қарсымын. Сталин жолдастын «Табыстан бас айналу»</w:t>
        <w:br/>
        <w:t>атты еңбегі дер кезінде жарияланды. Ал содан кейін қателесудің</w:t>
        <w:br/>
        <w:t>реті жоқ қой. Бірақ Қазақстанда ұжымдастыру саясаты Сіздің</w:t>
        <w:br/>
        <w:t>нұсқауыңыздан кейін де өрескел бұрмаланды. Әне, анау менің</w:t>
        <w:br/>
        <w:t>хатымда көрсетілген жантүршігерлік фактілер сол бұрмалаудың</w:t>
        <w:br/>
        <w:t>нәтижесі.</w:t>
        <w:br/>
        <w:t>Сталин. Сонда қалай ойлайсын, Тұрар, Қазакстан басшы-</w:t>
        <w:br/>
        <w:t>лары ПК саясатын әдейі бұрмалап отыр ма?</w:t>
        <w:br/>
        <w:t>Рысқұлов. Казақстан басшылары ПК саясатын әдейі</w:t>
        <w:br/>
        <w:t>бұрмалап отыр деп айту қиын. Бірақ олардың бұрмалауға жол</w:t>
        <w:br/>
        <w:t>беріп отырғаны ақиқат. Демек Қазақстанда ұжымдастыру саяса-</w:t>
      </w:r>
    </w:p>
    <w:p>
      <w:r>
        <w:t>тының өрескел бұзылғанына жаңағы басшылар да кінәлі. Ең ал-</w:t>
        <w:br/>
        <w:t>дымен кінәлі. Мұны бір сөзінде Гологцекин де мойындайды. «Біз</w:t>
        <w:br/>
        <w:t>басшы қызметтегі жікшілдерді төңкеріп тастадық, -- дейді Голо-</w:t>
        <w:br/>
        <w:t>ішекин, -- ал ауылдағы байлармен, тап жауларымен күресуде</w:t>
        <w:br/>
        <w:t>дәрменсіздік танытып отырмыз». -- Бұл Голошекиннің сөзі.</w:t>
        <w:br/>
        <w:t>Сталин. Демек жер-жерде зиянкестер бар. Олар кеңестік</w:t>
        <w:br/>
        <w:t>ұжымдастыру ісіне іріткі салып, елді күйзеліске ұшыратып, кеңес-</w:t>
        <w:br/>
        <w:t>терді халыққа жеккөрінішті етін көрсетуге тырысады. Солай ма?</w:t>
        <w:br/>
        <w:t>Рысқұлов. Олда бар. Сумандаған суық қолдың бар екені</w:t>
        <w:br/>
        <w:t>даусыз. Санымен бірге басптылық тарапынан да асығыстық күшті.</w:t>
        <w:br/>
        <w:t>Опырып-жапырып, істі тез аяқтап, көзге көрініп қалу нисті ба-</w:t>
        <w:br/>
        <w:t>сым. Мұның атын асыра сілтеу дейді.</w:t>
        <w:br/>
        <w:t>Сталин (трубкамен үстелді тықылдатып. Өзіне-өзд. Ал біз</w:t>
        <w:br/>
        <w:t>Голошекин жолласка сендік... Ол болса, жағдайды білмейлі.</w:t>
        <w:br/>
        <w:t>Рысқұлов Біледі. Неге білмесін, біледі. Крайкомның</w:t>
        <w:br/>
        <w:t>пленумында сөйлеген сөзінде: «Ұжымдастыруда асыра сілтеуге</w:t>
        <w:br/>
        <w:t>жол берілді, -дейді. -- Бүл істе облыс пен облыс, аудан мен аудан</w:t>
        <w:br/>
        <w:t>жарысқатүсіп, іс насырға шапты,-- дейді. -- Егер еңбекші халық</w:t>
        <w:br/>
        <w:t>өзі бір-бірімен жарысқа түссе бір сәрі, басшылар әзді-өзімен жа-</w:t>
        <w:br/>
        <w:t>рыска түсіп пәле болды», -- дейді. Демек біліп отыр сой.</w:t>
        <w:br/>
        <w:t>Хор. «Ақтабан» тағы соқты ма? Елің қайда?</w:t>
        <w:br/>
        <w:t>Кешегі мал мыңғырған жерің қайда?</w:t>
        <w:br/>
        <w:t>Сулый да сұрауы бар, бір халықтың</w:t>
        <w:br/>
        <w:t>Обалын сұрайтұғыт! ерің қайда?</w:t>
        <w:br/>
        <w:t>Сахна айналып барып, Сталиннің кабинеті көрінеді. Қалшиған пюзида -</w:t>
        <w:br/>
        <w:t>Рысқүлов. Сталин анда-санда оған қөз қиығын тастап қойып, трубкасып сорып,</w:t>
        <w:br/>
        <w:t>ары-бері жүріп алады.</w:t>
        <w:br/>
        <w:t>Сталин. Қаһарлы ән естілгендей болады. Сен есіттің бе,</w:t>
        <w:br/>
        <w:t>Тұрар?</w:t>
        <w:br/>
        <w:t>Рысқұлов. Есіттім. Иә, еңді ссітгім. Мең бұл әнді ұлайы</w:t>
        <w:br/>
        <w:t>есітемін. Тіпті түсімде де есітемін.</w:t>
        <w:br/>
        <w:t>Сталин. Ғажап. Біздің таулықтар осылай бір аспан астың</w:t>
        <w:br/>
        <w:t>күнірентіп ән салушы еді. Шіркеуде хор даусы осылай шарық-</w:t>
        <w:br/>
        <w:t>тар еді. Сен шіркеу әнін естігенің бар ма, Тұрар?</w:t>
        <w:br/>
        <w:t>Рысқұлов. Бала күнімде. Түрме бастық Приходько мыр-</w:t>
        <w:br/>
        <w:t>заны шіркеуге алып барғанда.</w:t>
        <w:br/>
        <w:t>Сталин. Шіркеу хорына қосылып, мен де ән салғаным бар.</w:t>
        <w:br/>
        <w:t>Хор құдайға жалбарынатын, арыз айтатын.</w:t>
        <w:br/>
        <w:t>Рысқұлов. Аләлгі естілген ән... ән</w:t>
        <w:br/>
        <w:t>(Алыстан хор үні естіледі).</w:t>
        <w:br/>
        <w:t>Анық күнде -- найзағай! Кімнің күші?</w:t>
        <w:br/>
        <w:t>Хор.</w:t>
        <w:br/>
        <w:t>Өрт шалғандай мал мен жай. Кімнің ісі?</w:t>
        <w:br/>
        <w:t>Рысқұлов. Әне, бұл Сізге арыз айтып жатқандар, жолдас</w:t>
      </w:r>
    </w:p>
    <w:p>
      <w:r>
        <w:t>Сталин.</w:t>
        <w:br/>
        <w:t>Сталин (улкен үстел басындағы телефонның тұтқасын</w:t>
        <w:br/>
        <w:t>көтерің). Жолдас Молотов, Рысқұловтың хаты бойынша не істеліп</w:t>
        <w:br/>
        <w:t>жатыр?</w:t>
        <w:br/>
        <w:t>Дауыс. Тексеріп жатырмыз, жолдас Сталин. Омбы, Новоси-</w:t>
        <w:br/>
        <w:t>бирск, Кемерово басшылары Рысқұловтың хатында көрсетілген</w:t>
        <w:br/>
        <w:t>фактілерді растайлы. Саратов, Рязань, тіпті Мәскеу облыстарын-</w:t>
        <w:br/>
        <w:t>да да босқын қазақтар кобейіп кеткен. Ең қиыны -- олар вокзал-</w:t>
        <w:br/>
        <w:t>дар басында шоғырланған. Эпидемия тарайтын кауіп күшті. )</w:t>
        <w:br/>
        <w:t>Сталин. Жолдас Молотов! Голошекин мұны не деп түсін-</w:t>
        <w:br/>
        <w:t>діреді?</w:t>
        <w:br/>
        <w:t>Дауыс. Қазақтар ежелден көшпенділікті ұнатады. Сол әдет</w:t>
        <w:br/>
        <w:t>бойынша көшіп жатыр дейді.</w:t>
        <w:br/>
        <w:t>215</w:t>
        <w:br/>
        <w:t>Рысқұлов (әйелін бетінен сүйіп, баласын басынан сипап).</w:t>
        <w:br/>
        <w:t>Неменеге үрпиісе қалдыңдар? Кәдімгі жұмыс.</w:t>
        <w:br/>
        <w:t>Түйметай. Біздің ауылдың атқамінерлері түске дейін ұйық-</w:t>
        <w:br/>
        <w:t>тап, түстен кейін ел қыдырып, қымыз ішіп, ет жеп жүруші елі,</w:t>
        <w:br/>
        <w:t>сендердікі сұмдық қой: таң атпай кетіп, түн ортасында келетін.</w:t>
        <w:br/>
        <w:t>Рысқұлов. Сол атқамінерлердің кыдырымпаздығы қандай</w:t>
        <w:br/>
        <w:t>насырға шапқанын өз көзіңмен көріп келдің ғой. ( Өзіне қадала</w:t>
        <w:br/>
        <w:t>қарап тұрған Нұрбеделді бауырына тартып, басынан сипап). Қалай,</w:t>
        <w:br/>
        <w:t>батыр, үйрене бастадың ба? Ойнадың ба? Рашид, Шәміл, Ескен-</w:t>
        <w:br/>
        <w:t>дір! Нұрбеделмен ойнадындар ма?</w:t>
        <w:br/>
        <w:t>Әрифа. Ұлар түбеласкәннар, каһар сұққаннар.</w:t>
        <w:br/>
        <w:t>Рысқұлов (күлі). Е, ер шекіспей, бекіспейді деген, мама.</w:t>
        <w:br/>
        <w:t>(Рашид, Шәмй, Ескендірге қарап). Оларың қалай? Мейманды осы-</w:t>
        <w:br/>
        <w:t>лайша күтіп ала ма екен? Ол туысқан ғой. Нүрбедел жақсы бала,</w:t>
        <w:br/>
        <w:t>солай ма, Нүрбедел? (Нұрбедел басқа балаларға жауыға қарап,</w:t>
        <w:br/>
        <w:t>мұрнын тартып қояды).</w:t>
        <w:br/>
        <w:t>Рашид. Иә, Тұрар аға, ол үйдегі тамақты тасып жатыр, тӛ-</w:t>
        <w:br/>
        <w:t>сып жатыр.</w:t>
        <w:br/>
        <w:t>Рысқұлов. Тасып жатқаны қалай? Ауылына тасып жатыр</w:t>
        <w:br/>
        <w:t>ма? Оның ауылы алыс қой.</w:t>
        <w:br/>
        <w:t>Шәміл. Бері жүріңізші, Тұрар аға! Міне, кызық. (Рысқұ-</w:t>
        <w:br/>
        <w:t>ловты қолынан тартып, балалар бөлмесіне алып кіреді. Ала қоржын-</w:t>
        <w:br/>
        <w:t>ды көрсетіп). Міне! Нан, сухари, печенье, қант, тіпті картопқа</w:t>
        <w:br/>
        <w:t>дейін салып жатыр, салып жатыр. Ол ұры. ( Бәрі де ала қоржынға</w:t>
        <w:br/>
        <w:t>аңырып қарап қалған. Біразға дейін ешқайсысында үй жоқ, Сол құлақ-</w:t>
        <w:br/>
        <w:t>қа үреан танадай тыныштықта булыға жылаған ун естіледі. Нүрбе-</w:t>
        <w:br/>
        <w:t>дел тұқшшып, мұрнын жеңімен сүртіп, теріс қарап жылап түр.)</w:t>
        <w:br/>
        <w:t>Түйметай. Ойбой, тумай жатып пәле көрген жүгермек!</w:t>
        <w:br/>
        <w:t>Бұл тағы не сұмдығың, ойбай! Бүйтіп мені масқара қылып күйдір-</w:t>
        <w:br/>
        <w:t>генше, бір жерде неге қылжия қалмадың, күйдіргі! Шыбындай</w:t>
        <w:br/>
        <w:t>қырылып жатқан көп қазақтан сенің жаның артық па, ей! ( Бала-</w:t>
        <w:br/>
        <w:t>сына тұра ұмтылады. Рысқұлов ара түсіп, қарындасын итеріңкіреп</w:t>
        <w:br/>
        <w:t>әкібереді. Түйметайдың кішкентай қыздары жылайды.)</w:t>
      </w:r>
    </w:p>
    <w:p>
      <w:r>
        <w:t>Рысқұлов (кйикентай екі қызды екі қолына көтеріп). Жыла-</w:t>
        <w:br/>
        <w:t>маңдар, айналайын, жыламашы. (Туйметайға.) Ауылдың ойба-</w:t>
        <w:br/>
        <w:t>йын қой, ұят болады.</w:t>
        <w:br/>
        <w:t>Түйметай. Ұят менің не теңім. Ұятты адам албастыдай</w:t>
        <w:br/>
        <w:t>боп, бір қора баласын шұбыртып сенің үйіңе келер ме еді?! Кел-</w:t>
        <w:br/>
        <w:t>генімен коймай, мына қыршыныңнан киылғырды ұры атанды-</w:t>
        <w:br/>
        <w:t>218</w:t>
        <w:br/>
        <w:t>рып қояр ма еді! Жетпей, желкең қиылып, жер жастангыр Нұр-</w:t>
        <w:br/>
        <w:t>бедел!</w:t>
        <w:br/>
        <w:t>Ескелдір. Ол ұры емес, папа. Ол тек картоп қана алды.</w:t>
        <w:br/>
        <w:t>Мен: «Оны қайтесің?» -- дедім. Ол айтты: «Көкеме аларып бере-</w:t>
        <w:br/>
        <w:t>мін», -- дейді. Мен: «Онда мынаны да ал», -- деп, печенье, қант,</w:t>
        <w:br/>
        <w:t>сухари әкеліп бердім.</w:t>
        <w:br/>
        <w:t>Түйметай (Мұрбеделге). Әй, көктүйнек келгір, мен саған</w:t>
        <w:br/>
        <w:t>айтпап па едім: әкеңнің қарны тоқ, құдайдың құтты қонағы бо-</w:t>
        <w:br/>
        <w:t>лып, шалқайып жатыр деп!</w:t>
        <w:br/>
        <w:t>Рысқұлов (залға қарап). Қайран Қайсар бауырым! Алақан</w:t>
        <w:br/>
        <w:t>жайып, қайыр сұрауға қорланған ар-ожданның құрбаны. Әкірен-</w:t>
        <w:br/>
        <w:t>деген атқамінерлердің асыра сілтеп, аша тұяқ қалдырмаған оз-</w:t>
        <w:br/>
        <w:t>бырлығының құрбаны. Жалпақсаз станциясынан біз Түрксібті</w:t>
        <w:br/>
        <w:t>ары қарай жалғастырғанда, Қайсар. сен Совнарком төрағасы</w:t>
        <w:br/>
        <w:t>орынбасарының күйеу баласымын деп шіренбей, колыңа қайла</w:t>
        <w:br/>
        <w:t>алып, Шоқпар тауын жарып, тасты бұзып, темір жол салып едің.</w:t>
        <w:br/>
        <w:t>Ударник атанып, менің қолымнан грамота алып едің. Сонда</w:t>
        <w:br/>
        <w:t>қысылып: «Тұрар күйеу баласына жақын тартып беріп жатырдер</w:t>
        <w:br/>
        <w:t>мына жұрт, маған осыны бермей-ак койсанң қайтеді»,-- деп едін.</w:t>
        <w:br/>
        <w:t>О, арлы арыстаным! Маған арыздар жер-жерден кеп түсіп жа-</w:t>
        <w:br/>
        <w:t>тыр. Қиянат құрбанының бірі сенсін, Қайсар! Кешір, бауырым,</w:t>
        <w:br/>
        <w:t>мен кешіктім. Бірақ мына балаларыңды алақаныма салып аялап</w:t>
        <w:br/>
        <w:t>өсіруге ант етемін. ( Рашидке, Шәмілге, Ескендірге қаран). Нұрбе-</w:t>
        <w:br/>
        <w:t>дел ұры емес, қорламандар оны. Ол өзі үшін емес, әкесі үшін</w:t>
        <w:br/>
        <w:t>алды мыналарды (Қоржынды көрсетеді)</w:t>
        <w:br/>
        <w:t>Рашид. Иә, оның әкесі өліп қалса, өлген адамға аукат неге</w:t>
        <w:br/>
        <w:t>керек?</w:t>
        <w:br/>
        <w:t>Нұрбедел. Иә, Дүйсенбай, Қорғанбай, Боранбайлар ше?</w:t>
        <w:br/>
        <w:t>Олардың жейтін түгі жоқ, Уәкіл олардың бұзауларын датартып алды.</w:t>
        <w:br/>
        <w:t>Рысқұлов. Естідің бг, Рашид? Ол жалғыз әкесін ғана емес,</w:t>
        <w:br/>
        <w:t>бүкіл ауылдың балаларын ойлайды. Естідің бе, Түйметай? Сенің</w:t>
        <w:br/>
        <w:t>«жуадай солғырын» тумай жатып өзі ғана емсс, өзгелердің де</w:t>
        <w:br/>
        <w:t>өлмеуін тілейді. Бұл бесіктен белі шықпаған бала түрмақ, атқа</w:t>
        <w:br/>
        <w:t>мінгендердің қолынан келмей жатқан ұлы жақсылық емес пе?!</w:t>
        <w:br/>
        <w:t>СТістеніп,) Тіпті мына біздің де...</w:t>
        <w:br/>
        <w:t>Әзиза. Сонда қалай, Тұрар, Сталин сенің хатыңа дұрыс жа-</w:t>
        <w:br/>
        <w:t>уап бермеді ме?</w:t>
        <w:br/>
        <w:t>Бәрі де Рысқұловтың жалғыз ауыз сөзін тосып, телміре қарап қалалы.</w:t>
        <w:br/>
        <w:t>219</w:t>
      </w:r>
    </w:p>
    <w:p>
      <w:r>
        <w:t>Әрифа. Әйтеуір, зор өкімет деген аты бар. (Үйдің жұныны</w:t>
        <w:br/>
        <w:t>қалпын меңзегендей айнала қарап.) Әйтпесе нағыз келейдің өзі.</w:t>
        <w:br/>
        <w:t>Үйінде жөнді бір кілемі де жоқ.</w:t>
        <w:br/>
        <w:t>Түйметай. Байлық деген қолдың кірі дейді ғой, кұдағи.</w:t>
        <w:br/>
        <w:t>Біздің елде Бектен деген бай болды. Он мың кой айдады. Ақыр</w:t>
        <w:br/>
        <w:t>байдың баласы аштан өлген демекші, қазір үрерге иті, сығарға</w:t>
        <w:br/>
        <w:t>биті жоқ. Балалары кос қолдарын төбелеріне қойып, қоңыз теріп</w:t>
        <w:br/>
        <w:t>кетті. Қызыңыз өз ықтиярымен тиген шығар Түрарға. Қазір қыз-</w:t>
        <w:br/>
        <w:t>ды байға зорлап беретін заман емес қой.</w:t>
        <w:br/>
        <w:t>Әрифа (кербездене қасын керін). Кім біледі, әйтеуір соңынан</w:t>
        <w:br/>
        <w:t>қалмады ғой Әзизамның. Бүкіл Алматы бойынша оған жетер сұлу</w:t>
        <w:br/>
        <w:t>кыз жоқ еді. Жуырда бір мейрамда Кремльде Әзизаны Вороши-</w:t>
        <w:br/>
        <w:t>ловтың өзі биге шақырған. Әне, көрдініз бе, құдаша. Ал сол Әзи-</w:t>
        <w:br/>
        <w:t>заның мейрамға, Кремльге киіп баратын жөнді көйлегі де жоқ.</w:t>
        <w:br/>
        <w:t>Түйметай. Шын асыл - бөз көйлектің ішінде де асыл,</w:t>
        <w:br/>
        <w:t>құдағи. Ерді кебенек ішінде таны деген. Елі есі кетіп, аштықтан</w:t>
        <w:br/>
        <w:t>сансырап жатқанда, мұндағы өкіметтің қатыны үлде мен бүлдеге</w:t>
        <w:br/>
        <w:t>оранып отырғаны да жараспайтын шығар, кім біледі. Әйтпесе</w:t>
        <w:br/>
        <w:t>Тұрар әз қатынына қымбат көйлек алып беруге шамасы келмейді</w:t>
        <w:br/>
        <w:t>дейсіз бе?.,</w:t>
        <w:br/>
        <w:t>Әри фа. Тұрардың ақшасы өзімізге жетер еді-ау, құдаша.</w:t>
        <w:br/>
        <w:t>Бірақ (көзін жұмып, басын шайқап) о-о-ой, құнақлар бик куп, қа-</w:t>
        <w:br/>
        <w:t>заклар киләлар, киләлар... Көбі көмек сұрап келеді, қаһар сұққан-</w:t>
        <w:br/>
        <w:t>нар. Стүдентләр куті килә. Тұрар оларды гостиницаға бар демей,</w:t>
        <w:br/>
        <w:t>үйде қондырады. Бір-екі мейманға мейлі дерсің, ал бүкіл халық-</w:t>
        <w:br/>
        <w:t>ты қалай асырайсыз?</w:t>
        <w:br/>
        <w:t>Түйметай. Бір-екі туысқанын ғана танып қойса, ол Тұрар</w:t>
        <w:br/>
        <w:t>бола ма, құдағи. Тұрар халықты асырау үшін туған ядам. Одан</w:t>
        <w:br/>
        <w:t>жамандык көрмейсіз. Налымаңыз. Қарға-құзғын жемін басып</w:t>
        <w:br/>
        <w:t>жейді. Ақсұңқар жемін шашып жейді.</w:t>
        <w:br/>
        <w:t>Қоңырау шылдырайды. Асүйде жүрген Әзиза, балалар бөлмесінде отырған</w:t>
        <w:br/>
        <w:t>Ескендіресікке қарай жарыса жүгіреді. Әрифа да, Түйметай да, балалар да дәлізге</w:t>
        <w:br/>
        <w:t>шығады. Әзиза мен Ескендір таласа-тармаса ашқан есіктен Рысқұлов кіреді. Дәліз</w:t>
        <w:br/>
        <w:t>толы жүртка Рыскүлов аңтарыла қарап қалады.</w:t>
        <w:br/>
        <w:t>Әзиза (күйеуінің омырауын, иығын сипалап). Өте кешіктің</w:t>
        <w:br/>
        <w:t>ғой, Тұрар. Тыныштық па?</w:t>
        <w:br/>
        <w:t>Ескендір (әкесін құшақтап). Папа, что так поздно?</w:t>
        <w:br/>
        <w:t>Әри фа. Без барысы да құрқып утырабыз инде.</w:t>
        <w:br/>
        <w:t>217</w:t>
        <w:br/>
        <w:t>Станин оны қолымен жасқап, сөйлеме негендей болады, Музыка мен хор</w:t>
        <w:br/>
        <w:t>алыстап бара жатады.</w:t>
        <w:br/>
        <w:t>Рысқұлов (алысқа көз тігін). Біреуінің -- сенімі, біреуінің</w:t>
        <w:br/>
        <w:t>әрекеті. Екеудің ісі-- миллионның тағдыры. Әділет деген ақ күшік</w:t>
        <w:br/>
        <w:t>қайда қаңғырып жүр скен? Біреуді шекесінен шертіп қалсаң --сот-</w:t>
        <w:br/>
        <w:t>қа тартатын зан бар. Ал миллионды топалан тигендей етсең -</w:t>
        <w:br/>
        <w:t>сотка тартатын заң жоқ. Бастпының Бекежандарға сенуі --топалан.</w:t>
        <w:br/>
        <w:t>Сталин (ойы алыстап оралғандай). Олар кім?</w:t>
      </w:r>
    </w:p>
    <w:p>
      <w:r>
        <w:t>Рысқұлов, Жай, біздің бір қиссала Бекежан деген қарақ-</w:t>
        <w:br/>
        <w:t>шы бар. Төлеген деген бозым соған сеніп қалып мерт болады.</w:t>
        <w:br/>
        <w:t>Сталин. Сондықтан да мен күлікшіл болып барамын.</w:t>
        <w:br/>
        <w:t>Рысқұлов. Күдік деген таудай сұрақ. Сұрақтың шешуі-</w:t>
        <w:br/>
        <w:t>ақикат. Шындыққа жетсеңіз-- күдіктен арыласыз.</w:t>
        <w:br/>
        <w:t>Сталин, Демек сенімді деген Голошекиннің өзіне де қара-</w:t>
        <w:br/>
        <w:t>уыл керек.</w:t>
        <w:br/>
        <w:t>Рысқұлов. Әсіресе Голошекин сияқтыларға үлкен қара-</w:t>
        <w:br/>
        <w:t>уыл керек.</w:t>
        <w:br/>
        <w:t>Сталин (трудбкамен үстелді тарс еткізіп). Болды! Тым</w:t>
        <w:br/>
        <w:t>ақылгөйсігенің жетті! «Сталиннің сүйіктісі!» Тайтандай берме!</w:t>
        <w:br/>
        <w:t>Төртініпі сурет</w:t>
        <w:br/>
        <w:t>Ак боран түгеп тұр. Айнала сштеңе көрінбейді. Айдаладағы жартыкеш ма-</w:t>
        <w:br/>
        <w:t>зар тұр. Иман мен Уәкіл соның ішіне кіріп паналаған.</w:t>
        <w:br/>
        <w:t>Уәкіл. Ух! Контра! Саған бола енді мына қарғыс атқыр</w:t>
        <w:br/>
        <w:t>боранға тап болдым.</w:t>
        <w:br/>
        <w:t>Иман. Сен өйтіп маған кіжінбе, сорлы. Мен болмағанда</w:t>
        <w:br/>
        <w:t>айдалада адасып өлетін едін. Пана тауып берген мен ғой. ( Мазар-</w:t>
        <w:br/>
        <w:t>дың ішін көзбен шолып қояды.)</w:t>
        <w:br/>
        <w:t>Уәкіл. Пана, пана! Екі күн, екі түн балды мұнда жатқаны»</w:t>
        <w:br/>
        <w:t>мызға. Мына қарғыс атқыр боранның басылатын түрі жоқ.</w:t>
        <w:br/>
        <w:t>Иман. Мен білетін «ақмылтық» болатын болса, ол катары-</w:t>
        <w:br/>
        <w:t>нан жеті күн соғады. Көресің әлі алда.</w:t>
        <w:br/>
        <w:t>Уәкіл. Аштан өлетін болдым. Екі күн нәр татпағаныма.</w:t>
        <w:br/>
        <w:t>Иман. Ашыққан қандай болады екен, мырза?</w:t>
        <w:br/>
        <w:t>Уәкіл(жыламсыран). Сен өйтіп мені табалама. Елді ашық-</w:t>
        <w:br/>
        <w:t>тырған мен емес. Жоғарыдан нұсқау солай болды.</w:t>
        <w:br/>
        <w:t>Иман. Нұсқау солай болса, сен де сол нұсқаудың құрбаны бол.</w:t>
        <w:br/>
        <w:t>223</w:t>
        <w:br/>
        <w:t>әлі жетпеген сиякты дейді. Мен келгенге дейін Қазақстанда шын</w:t>
        <w:br/>
        <w:t>мәніндегі коммунистік партия да болмаған. Сондықтан менің</w:t>
        <w:br/>
        <w:t>бірінші міндетім,- дейді Голошекин, -- Қазақстанда «Кіші Ок-</w:t>
        <w:br/>
        <w:t>тябрь» жүргізу. Халық әлі жабайы дейді. «Культуртрегерство» де-</w:t>
        <w:br/>
        <w:t>генмен шұғылданын, жергілікті халыққа қасықты, шанышқыны</w:t>
        <w:br/>
        <w:t>қалай ұстатуды үйретемін депті.</w:t>
        <w:br/>
        <w:t>Рысқұлов (аға буып, әрең шыдап). Ал сіз не дедіңіз?</w:t>
        <w:br/>
        <w:t>Сталин (жақтырмай, суық қарап). Енді мені сұраққа ала-</w:t>
        <w:br/>
        <w:t>йын дедің бе?</w:t>
        <w:br/>
        <w:t>Рысқұлов (сәл кідіріл). Жоқ, жолдас Сталин. Әңгімені</w:t>
        <w:br/>
        <w:t>бастаған өзіңіз. Голошекин айтқан екен, ал енді Сталиннің оған</w:t>
        <w:br/>
        <w:t>көзқарасы қалай -- соны білу де айып па?</w:t>
      </w:r>
    </w:p>
    <w:p>
      <w:r>
        <w:t>Сталин (сәл жұмсарып). Ал сен не дер едің? Голошекин</w:t>
        <w:br/>
        <w:t>әлгі хатын саған жазса-- не дер едің?</w:t>
        <w:br/>
        <w:t>Рыскұлов(ширығын). Мен айтар елім: жолдас Голошекин,</w:t>
        <w:br/>
        <w:t>өйтіп тарихка да, халыққа да жала жаппаңыз дер едім. Қазакстанда</w:t>
        <w:br/>
        <w:t>Сіз келгенге дейін, тіпті Ұлы Октябрьге дейін большевиктер</w:t>
        <w:br/>
        <w:t>партиясы болған. Қазақстанда Кеңес өкіметін орнатқан да солар</w:t>
        <w:br/>
        <w:t>дер едім.</w:t>
        <w:br/>
        <w:t>Сталин (жөткірініп). «Культуртрегерстпо» дегені ше?</w:t>
        <w:br/>
        <w:t>Рысқұлов (мырс етіп). Жолдас Голошекин, Сіз алдымен</w:t>
        <w:br/>
        <w:t>ашыққан халыққа тамақ тауып беріңіз, қасық пен шанышқының</w:t>
        <w:br/>
        <w:t>бір амалы болады дер едім.</w:t>
        <w:br/>
        <w:t>Сталин (ары-бері баяу басып жүріп алады). Ал мен, Тұрар,</w:t>
        <w:br/>
        <w:t>бұлай дей алмадым. Неге? Неге деп тұрмын ғой?</w:t>
        <w:br/>
        <w:t>Рысқұлов (не айтарын білмей, қолын жайып). Білмеймін.</w:t>
        <w:br/>
        <w:t>Сталин (Рыскуловқа бетпе-бет жақындап, сыбырлағандай бо-</w:t>
        <w:br/>
        <w:t>лып). Мен Голошекинге сеніп қалдым. Түсінесің бе, се-н-іп қалдым!</w:t>
        <w:br/>
        <w:t>Рысқұлов (ойланып). Онда Голошекиннің хатын құптаған</w:t>
        <w:br/>
        <w:t>болдыныз ғой?</w:t>
        <w:br/>
        <w:t>Сталин үндемей, басын салбыратып, ары-бері жүріп алады. Саңқ етіп, хор</w:t>
        <w:br/>
        <w:t>даусы кернеп кетсді.</w:t>
        <w:br/>
        <w:t>Х ор. Ашық күнде найзағай! Кімнің күші?</w:t>
        <w:br/>
        <w:t>Өрт алғандай мал мен жай. Кімнің ісі?</w:t>
        <w:br/>
        <w:t>Рысқұлов. Сөйтіп, Сіз Голоцекиннің хатын құптаған</w:t>
        <w:br/>
        <w:t>болдыңыз ғой?</w:t>
        <w:br/>
        <w:t>222</w:t>
        <w:br/>
        <w:t>Сталин (картаға трубкалы қолын сітен). Қазақтар көшіп-</w:t>
        <w:br/>
        <w:t>қону үшін Қазақстан жері жетіп жатыр ғой. Картаға ҡараңыз-</w:t>
        <w:br/>
        <w:t>шы. Сібірден, ішкі Ресейден қоныс іздеп несі бар?! Тіпті Қытайға</w:t>
        <w:br/>
        <w:t>ауып несі бар?!</w:t>
        <w:br/>
        <w:t>Дауыс. Рысқұлов жолдастың жазғаны толығынан анықта-</w:t>
        <w:br/>
        <w:t>лып жатыр. Одақтың басқа жерлеріне Казақстаннан ауғандарды</w:t>
        <w:br/>
        <w:t>орналастыру, жұмыс беру, тамақтандыру жағы мүлдем іске ал-</w:t>
        <w:br/>
        <w:t>ғысыз, жолдас Сталин.</w:t>
        <w:br/>
        <w:t>Сталин. Тағы да анықтай түсіңіз. (Телефон тұтқасын сарт</w:t>
        <w:br/>
        <w:t>еткізіп тастай салады.)</w:t>
        <w:br/>
        <w:t>Екінші сурет</w:t>
        <w:br/>
        <w:t>Рыскүловтың үйі. Шағын бөлмеде Эрифа мен Түйметай. Ортада сары сама-</w:t>
        <w:br/>
        <w:t>уыр. Екеуі шәй ішіп отыр.</w:t>
        <w:br/>
        <w:t>Әри фа. Ал, құдаша, шәй ал. Әлгінде бала-шаға шулап,</w:t>
        <w:br/>
        <w:t>шәйді қанып іше алмадың ғой.</w:t>
        <w:br/>
        <w:t>Түйметай. Алып отырмын, құдағи, әуре болманыз. Мұндай</w:t>
        <w:br/>
        <w:t>пәмлі шәй аузымызға тимегелі қашан, әбден сағынып қалыппын.</w:t>
      </w:r>
    </w:p>
    <w:p>
      <w:r>
        <w:t>Шәй жарықтықтың дәмі қандай болатынын да ұмытқалы қашан.</w:t>
        <w:br/>
        <w:t>(Қабырғада ілулі тұпған суреттерге аңыра қарап). Құдағи, мына-</w:t>
        <w:br/>
        <w:t>ларыңыз кімдер? Төрелер ме?</w:t>
        <w:br/>
        <w:t>Әрифа. Төре де емес, төреден төмен де емес. Немене, танымай</w:t>
        <w:br/>
        <w:t>атырсың ба, құдаша? Ана ақ желенді келіншек, міне мына алдың-</w:t>
        <w:br/>
        <w:t>да отырған кемпір. Кәрілік ажарынды алады, базарынды тарқата-</w:t>
        <w:br/>
        <w:t>ды. Біз базардан қайтқан адамбыз. ( Үйілеп,) Ал анау сұлу мүртты</w:t>
        <w:br/>
        <w:t>жігіт құдаң болады. Менің күйеуім, шапырашты дейтін елдің</w:t>
        <w:br/>
        <w:t>қазағы. Кезінде Қазанда оқыған. Қазақтан шыққан түңғыш оқы-</w:t>
        <w:br/>
        <w:t>мыстылардың бірі. Осыдан екі жыл бұрың кайтыс болды. Жатқан</w:t>
        <w:br/>
        <w:t>жері жаннат болсын марқұмның. ( Қалын жайып, бетін сипайды.)</w:t>
        <w:br/>
        <w:t>Түйметай. Құдай иманын берсін. Араласпаған соң біле</w:t>
        <w:br/>
        <w:t>бермейміз ғой, құдағи.</w:t>
        <w:br/>
        <w:t>Әри фа. Құдаларымызды біз де біле бермейміз. Бұл Тұрар-</w:t>
        <w:br/>
        <w:t>дын туған-туыскандары кім -- бірісін де біліп бұлми. Алақаны-</w:t>
        <w:br/>
        <w:t>мызға салып аялап отырған Әзизамыз, тағдыр екен, әйтеуір, осы</w:t>
        <w:br/>
        <w:t>кісіге тап болды.</w:t>
        <w:br/>
        <w:t>Түйметай (шамданыңқырап). Ңемене, құдағи, теңі емес</w:t>
        <w:br/>
        <w:t>демекшісіз бе сонда? Тұрарға тиген қазақтың қызының маңда-</w:t>
        <w:br/>
        <w:t>йының ырысы бес елі шығар.</w:t>
        <w:br/>
        <w:t>216</w:t>
        <w:br/>
        <w:t>гінде сақта, Нұрбедел! Әлі әсерсің, жетімек. Әлі тағдырдың та-</w:t>
        <w:br/>
        <w:t>лай теңізін кешерсін. Не көрсен де -- бақыттан қанат байлап,</w:t>
        <w:br/>
        <w:t>ұшпаққа шықсаң да; аяқ-қолың кісенделіп зынданға түссең де-</w:t>
        <w:br/>
        <w:t>Ленинді ұмытпа! Ленинді сәл сәтке ұмытқан жерде--ісің ілгері</w:t>
        <w:br/>
        <w:t>баспай, кері кетеді. Лениннің өсиетін өрескел бұрмалаған Қазақ-</w:t>
        <w:br/>
        <w:t>станға қазір қарақұстың көлеңкесі түсіп тұр. Мен Моңғолияда</w:t>
        <w:br/>
        <w:t>болғанда көрдім: монғолдар аспаннан қарақұс көрсе, баласын үйге</w:t>
        <w:br/>
        <w:t>карай ала қашады. Қарақұстың көленкесі түседі деп коркады.</w:t>
        <w:br/>
        <w:t>Нұрбедел. Ол қарақұс қашан кетеді, көке? Атып тастасаң</w:t>
        <w:br/>
        <w:t>қайтеді?</w:t>
        <w:br/>
        <w:t>Рысқұлов (баланы басынан сипан, залға қаран). Кетеді,</w:t>
        <w:br/>
        <w:t>Нұрбедел, Лениннің сәулесін қарақұс жасыра алмайды.</w:t>
        <w:br/>
        <w:t>Үшінші сурет</w:t>
        <w:br/>
        <w:t>Сталиннің кабинеті. Алакөлеңке. Алыстан музыка естіледі. «Көбік шаш-</w:t>
        <w:br/>
        <w:t>қан» нсмссе «Ақбай». Сталин басын бір жағына қисайтып тыңдап тұр. Рысқұлов</w:t>
        <w:br/>
        <w:t>үнсіз. Музыка аяғы -- қаһарлы хор.</w:t>
        <w:br/>
        <w:t>Хор. Ашық күнде-- найзағай. Кімнің күші?</w:t>
        <w:br/>
        <w:t>Өрт алғандай май мен жай. Кімнің ісі?</w:t>
        <w:br/>
        <w:t>Сталин. Мен естіп тұрмын, Рысқұлов. Ал сен ше?</w:t>
        <w:br/>
        <w:t>Рысқұлов. Тып-тыныш қой. Әне, Кремльдің куранттары</w:t>
        <w:br/>
        <w:t>соқты. (Сағатына қаран). Иә, сағат кешкі онды соқты.</w:t>
        <w:br/>
        <w:t>Сталин (Рысқұловқа күмәндана қарап.) Сен естімеуің қалай?</w:t>
        <w:br/>
        <w:t>Музыка... Сірә, сенің еліңдікі болар? Хор... қаһарлы, жан</w:t>
        <w:br/>
        <w:t>түршігеді... Әлде... осының бәрін бір сиқырмен сен айтып тұрсың</w:t>
        <w:br/>
        <w:t>ба?! (Зәрлене қарайды.)</w:t>
      </w:r>
    </w:p>
    <w:p>
      <w:r>
        <w:t>Рыскұлов (басын кегжитіңкіреп, бойын тіктеп). Менде</w:t>
        <w:br/>
        <w:t>кандай сикыр болуы мүмкін, жолдас Сталин?</w:t>
        <w:br/>
        <w:t>Сталин (басын шайқап). Білмеймін. Ұмытпасам, Голоше-</w:t>
        <w:br/>
        <w:t>кин айтты-ау деймін, Рысқұловтың адамды арбап алатын бір си-</w:t>
        <w:br/>
        <w:t>қыры бар деп...</w:t>
        <w:br/>
        <w:t>Рысқұлов. Асырып айтады. Есіңізде ме, Голошекиннің ең</w:t>
        <w:br/>
        <w:t>жақсы көретін сөзі: «Лучше пересолить, чем недосолить».</w:t>
        <w:br/>
        <w:t>Сталин. Иә, ол максималист... Мак-си-ма-лист! Маған</w:t>
        <w:br/>
        <w:t>жазған бір хатында ол былай дейді: Қазақстанға Октябрь рухы</w:t>
        <w:br/>
        <w:t>221</w:t>
        <w:br/>
        <w:t>Сталин. Демек Иосиф Прекрасный каскөй ағаларын жа-</w:t>
        <w:br/>
        <w:t>заламаған. Ал маған қаскөйлік ойлаған адамдарды мен маңда-</w:t>
        <w:br/>
        <w:t>йынан сипауым керек, солай ма?</w:t>
        <w:br/>
        <w:t>Рысқұлов. Сіздің қолыңызда ұлан-ғайыр билік бар. Күшті</w:t>
        <w:br/>
        <w:t>адам қайырымды болар. Қайырымсыздык, қаталдық ақылдып</w:t>
        <w:br/>
        <w:t>серігі емес. Ақылдылар ақырын ойлайды, болашақты ойлайды.</w:t>
        <w:br/>
        <w:t>Сіз Лениннің мұрагерісіз ғой...</w:t>
        <w:br/>
        <w:t>Сталин. Ленин-- қайырымды болған, қатыгездікке барма-</w:t>
        <w:br/>
        <w:t>ған. Тіпті өзімен тайталасқан Троцкий, Зиновьев, Каменев, Ры-</w:t>
        <w:br/>
        <w:t>ковтарды тайраңдатып қойған. Бухарин еркетайы сияқты еді. Осы</w:t>
        <w:br/>
        <w:t>ғой айтпағын?</w:t>
        <w:br/>
        <w:t>Рысқұлов. Принцилпті, саяси күрестерде Ленин оларды</w:t>
        <w:br/>
        <w:t>аямаған. Бірақ құрбандыққа шалмаған. Марксизмнің, демек</w:t>
        <w:br/>
        <w:t>ленинизмнің ымырасыз қас жауы Бакуниннін ятын мәңгілік</w:t>
        <w:br/>
        <w:t>данкобелискісіне жаздырған Ленин ғой, Ал Плеханов Лениннің</w:t>
        <w:br/>
        <w:t>осал жауы ма еді? Бірақ Ленин Плехановты пайғамбардай сый-</w:t>
        <w:br/>
        <w:t>лал өтті.</w:t>
        <w:br/>
        <w:t>Сталин. Күндердің күнінде басына іс түссе, ондай күн</w:t>
        <w:br/>
        <w:t>тумай-ақ қойсын, әрине, бірақ әлдеқалай іс түссе. соні троцкист</w:t>
        <w:br/>
        <w:t>деп айыптамас. Троцкийге ішің бұрмайтынын білемін. Сондық-</w:t>
        <w:br/>
        <w:t>тан да мына бүкпесіз, ашық әңгімең үшін кейбір кердендігіңді,</w:t>
        <w:br/>
        <w:t>кесапаттау сөздеріңді кешіремін. Күндердің күнінде басыңа іс</w:t>
        <w:br/>
        <w:t>түссе, сені сол баяғы ПАНТЮРКИСТ деген таңбамен айыптар-</w:t>
        <w:br/>
        <w:t>ау, жә, бұл әңгімені осымен доғарайық.</w:t>
        <w:br/>
        <w:t>ЕКІНШІ БӨЛІМ</w:t>
        <w:br/>
        <w:t>Бірінші сурет</w:t>
        <w:br/>
        <w:t>Киіз үйлі көше. Айнала жым-жырт. Тек ала қарғалар қарқыдллайды. Ал-</w:t>
        <w:br/>
        <w:t>дыңғы илама тау-тау болып үйілген мүйіздер мен тұяқтар. Кснет сахпатүклірінен</w:t>
        <w:br/>
        <w:t>күн күркірсгендей аспанды қақыраткан хор лаусы естіледі.</w:t>
        <w:br/>
        <w:t>Хор. Ашык күнде -- найзағай! Кімнің күші?</w:t>
        <w:br/>
        <w:t>Әрт шалғандай мал мен жай. Кімнің ісі</w:t>
        <w:br/>
        <w:t>Жоңғар соқпай, жау шаппай жайрап жатыр</w:t>
        <w:br/>
        <w:t>Қазақтың даласында мың-мың кісі"</w:t>
        <w:br/>
        <w:t>Сахна шұбырған ел, пойыз даусы естілелі Босқындар толастамайлы, Әр</w:t>
        <w:br/>
        <w:t>жерде карайып жатқан адамдар.</w:t>
        <w:br/>
        <w:t>214</w:t>
      </w:r>
    </w:p>
    <w:p>
      <w:r>
        <w:t>Рысқұлов (ойланып, алысқа қарап). Дұрыс шешетін сияқ-</w:t>
        <w:br/>
        <w:t>ты. Ертең кел деді.</w:t>
        <w:br/>
        <w:t>Әзиза. Әри фа. Түйметай (қосыла жамырап). Айтқа-</w:t>
        <w:br/>
        <w:t>ның келсін!</w:t>
        <w:br/>
        <w:t>Әзиза. Сені күте-күте тамағың да суып қалды. Шәйді қыз-</w:t>
        <w:br/>
        <w:t>дырайын. Жүре ғой енді. Әбден ашыққан шығарсың.</w:t>
        <w:br/>
        <w:t>Түйметай. Немене, Сталиннің үйінде де ауқат жоқ па?</w:t>
        <w:br/>
        <w:t>Сол үйден бірге отырытт тамақтанған шығар.</w:t>
        <w:br/>
        <w:t>Әрифа (ернін тістеп, басын шайқап). Жарами, құдаша, олай</w:t>
        <w:br/>
        <w:t>айтырға бұлми.</w:t>
        <w:br/>
        <w:t>Түйметай (аңтарылып). А, қайдан білейін...</w:t>
        <w:br/>
        <w:t>Рысқұлов(Нұрбеделді мойнынан құшақтап), Жүр, менімен</w:t>
        <w:br/>
        <w:t>бірге шәй ішесің бе?</w:t>
        <w:br/>
        <w:t>Нұрбедел. Жоқ, көке. Біз әбден тойып алдық.</w:t>
        <w:br/>
        <w:t>Рысқұлов. Әб-бәрекелде-е-е! Бәрін де тойынасың. Енді</w:t>
        <w:br/>
        <w:t>сенің оқуыңды не істейміз? Ауылда қай класта едің?</w:t>
        <w:br/>
        <w:t>Нұрбедел. Үніния.</w:t>
        <w:br/>
        <w:t>Рысқұлов. Е, дұрыс. Бірақ енді мұнда орысша оқуың</w:t>
        <w:br/>
        <w:t>керек. Оны қайтеміз? (Рашид, Шәміл, Ескендірге қарап.) Сендер</w:t>
        <w:br/>
        <w:t>көмектесесіңдер. Орысша үйретіндер.</w:t>
        <w:br/>
        <w:t>Ескендір. Ал ол бізге қазақша үйретеді. Мен онымен уже</w:t>
        <w:br/>
        <w:t>қазақша сөйлесе аламын.</w:t>
        <w:br/>
        <w:t>Рысқұлов, Молодец! Сөйтіп бір-біріңе үйретіңдер. Жарай ма?</w:t>
        <w:br/>
        <w:t>Рашид. Шәміл. Ескендір(қосылып). Жарайды.</w:t>
        <w:br/>
        <w:t>Нүрбедел (шықтанып). Иә, мен тақпақ та айта аламын.</w:t>
        <w:br/>
        <w:t>Рысқұлов. Кәне, кәне, айтшы тақпағынды.</w:t>
        <w:br/>
        <w:t>Нұрбедел (қоқиланып, қолын сермеп).</w:t>
        <w:br/>
        <w:t>Ленин біздің атамыз,</w:t>
        <w:br/>
        <w:t>Саясында жатамыз,</w:t>
        <w:br/>
        <w:t>Қарсы келген дұшпанды</w:t>
        <w:br/>
        <w:t>Қақ жүректен атамыз!</w:t>
        <w:br/>
        <w:t>Қолын түсіріп, қалай легендей жан-жағына қарайды. Бәрі де қол шапалақ-</w:t>
        <w:br/>
        <w:t>тайды.</w:t>
        <w:br/>
        <w:t>Рысқұлов. Өте дұрыс айтасың, Нұрбедел. О, айналайын,</w:t>
        <w:br/>
        <w:t>сенің ақылың Көп скен ғой. (Залға бұрылып). Ленин бүкіл халык-</w:t>
        <w:br/>
        <w:t>тың атасы. Ол-- пайғамбар. Гималайдағы үнділер Ленинді бекер</w:t>
        <w:br/>
        <w:t>«Махатма» деп атамаған. Махатма -- пайғамбар. Ленинді жүре-</w:t>
        <w:br/>
        <w:t>220</w:t>
      </w:r>
    </w:p>
    <w:p>
      <w:r>
        <w:t>Уәкіл (мөлиіп). Өлген - өлді, тірі тіршілігін істеу керек</w:t>
        <w:br/>
        <w:t>қай. Жеткіз мені ауданға.</w:t>
        <w:br/>
        <w:t>Иман. Сен сияктылар, өлген-- өлді деп, ертең карны тойса,</w:t>
        <w:br/>
        <w:t>осыншама сұрапыл сүмдықты ұмытып шыға келмекші ғой?!</w:t>
        <w:br/>
        <w:t>Уәкіл (сықсынңдан). Ұмыт-пай-мын...</w:t>
        <w:br/>
        <w:t>Иман (қайарланып). Сен сияқтылар осындай сұрапыл</w:t>
        <w:br/>
        <w:t>сұмдық істегенін кейін келешек ұрпақтан жасырып, күнәға екі</w:t>
        <w:br/>
        <w:t>есе баталы ғой!</w:t>
        <w:br/>
        <w:t>Уәкіл. Келешек ұрпаққа мұның несі қызық?</w:t>
        <w:br/>
        <w:t>Иман. Ә, бәсе, айттым ғой! Несі қызық емес, найсап! Бұл--</w:t>
        <w:br/>
        <w:t>сабақ! Теңдессіз сабақ, Кейінгі ұрпақ осындай жәһилді тағы қай-</w:t>
        <w:br/>
        <w:t>таламас үшін сабақ!</w:t>
        <w:br/>
        <w:t>Алыстан талықсып қасқырлардың ұлығаны естіледі. Бірте-бірте үдей береді.</w:t>
        <w:br/>
        <w:t>Бір бәлені сезіп, сыртта байлаулы тұрған ат кісінейді. Боранмен қасқырдың ұлы-</w:t>
        <w:br/>
        <w:t>ғаны қасыла азынайды. Бір сәт аттың жанұшыра шыңғырған даусы шығалы. Сәл-</w:t>
        <w:br/>
        <w:t>ден сон тына қалалы. Уәкіл мазарлың бұрышыша бүрісікі тығылады. Иман сәлден</w:t>
        <w:br/>
        <w:t>соң сыртқа шығып, біраздан кейін екі қолына төрт тұяқ ұстап қайта кіреді.</w:t>
        <w:br/>
        <w:t>Уәкіл. Өне, ойбай?</w:t>
        <w:br/>
        <w:t>Иман. Тұяқ! Тұяқ жоспары орындалды, Уәкіл! Енді мүйіз</w:t>
        <w:br/>
        <w:t>бен жүн қалды. Шәниіп жата бер. Аман болсақ, мүйіз бен жүн</w:t>
        <w:br/>
        <w:t>жоспарын да орындаймыз!</w:t>
        <w:br/>
        <w:t>Ескі күмбездің іші. Сыртта боран ақырып тұр. Іште Уәкіл мен Иман. Жер-</w:t>
        <w:br/>
        <w:t>де төрт тұяқ жатыр. Уәкіл жанын коярға жер таппай тәлтіректеп түрегеліп, төм-</w:t>
        <w:br/>
        <w:t>пешікке сүрініп құлайды.</w:t>
        <w:br/>
        <w:t>Уәкіл (үрейлі үнмен). Ойбай, мынау не тағы? ( Төмпешікті</w:t>
        <w:br/>
        <w:t>қолымен сипалап). Е, мынау шапан ба-ей?</w:t>
        <w:br/>
        <w:t>Иман(нығарлан, баяу унмен). Е,бейбак,тиіспе оған. Ол-- мола.</w:t>
        <w:br/>
        <w:t>Уәкіл (қолын шананнан шошына тартып алып). Е, мына</w:t>
        <w:br/>
        <w:t>күмбезді осыған бола соккан екен ғой. Қатпан қайтқан? Бұл да</w:t>
        <w:br/>
        <w:t>аштан әлген бе?</w:t>
        <w:br/>
        <w:t>Иман (баяу ыңырсып). Мың жыл бұрын. Осы кезде аштан</w:t>
        <w:br/>
        <w:t>өлгенге күмбез соғылар ма еді, ақымақ! Казір аштан өлгендер</w:t>
        <w:br/>
        <w:t>комусіз қалып жатқан жоқ па?!</w:t>
        <w:br/>
        <w:t>Уәкіл(аңырып, алақтап). Мың жыл бұрын? Онда оған ша-</w:t>
        <w:br/>
        <w:t>пан жауып не керек?</w:t>
        <w:br/>
        <w:t>Иман (бұрынғыша баяу). Оның денесі әлдеқашан топырак</w:t>
        <w:br/>
        <w:t>болған. Рас-ау, топыраққа шапан не үшін керек? Сірә, тірілер</w:t>
        <w:br/>
        <w:t>15-1159 225</w:t>
        <w:br/>
        <w:t>Рысқұлов. Мен ұлтшыл емеспін, ұлтжандымын, жолдас</w:t>
        <w:br/>
        <w:t>Сталин. Айырмашылық жер мен кектей. Өз ұлтын сүю айып па?</w:t>
        <w:br/>
        <w:t>Сталин. Айталық, Қазакстандағы казіргі жағдай Одақтың</w:t>
        <w:br/>
        <w:t>басқа бір жерінде, айталық, Тамбов туберниясында болып жат-</w:t>
      </w:r>
    </w:p>
    <w:p>
      <w:r>
        <w:t>са, сен өстіп шырылдар ма едін?</w:t>
        <w:br/>
        <w:t>Рысқұлов. 1922 жылы Еділ бойын аштық жайлағанда,</w:t>
        <w:br/>
        <w:t>сондағы аштарға көмек көрсету үшін екі ай солардың арасында</w:t>
        <w:br/>
        <w:t>жүремін деп, сүзек жұқтырып алып, өлім аузынан әрең қалдым.</w:t>
        <w:br/>
        <w:t>Қазақстан сонда Еділ бойындағыларға өз аузындағы там-тұм та-</w:t>
        <w:br/>
        <w:t>мағынан жырып беріп, көмегін аяған жоқ.</w:t>
        <w:br/>
        <w:t>Сталин. Еліл бойы демекші, сен сол Еділ бойына осыдан</w:t>
        <w:br/>
        <w:t>бір-екі жыл бұрын комиссия басқарып барып, ол жерлерде ұжым-</w:t>
        <w:br/>
        <w:t>дастыруды жедел қарқынмен жүргізуге болады деп Саяси Бю-</w:t>
        <w:br/>
        <w:t>роға ұсыныс қойғаның есіңде ме?</w:t>
        <w:br/>
        <w:t>Рысқұлов. Есімде.</w:t>
        <w:br/>
        <w:t>Сталин. Ендеше, ұжымдастыруды Қазақстанда жеделдету-</w:t>
        <w:br/>
        <w:t>ге неге қарсысын?</w:t>
        <w:br/>
        <w:t>Рысқұлов (күрсініп). Бұл--диалектика һәм тарих, жолдас</w:t>
        <w:br/>
        <w:t>Сталин. Еділ бойындағы ежелден отырықшы елдер. Жер сауып</w:t>
        <w:br/>
        <w:t>үйренген. Ал қазақтар, оның дені ежелден көшпенді. Олар мал</w:t>
        <w:br/>
        <w:t>сауып үйренген. Мыңдаган жылдар бойы көшіп-қонып жүрген</w:t>
        <w:br/>
        <w:t>елді бір жылдың ішінде, тіпті жарты жылдың ішінде ұжымдасты-</w:t>
        <w:br/>
        <w:t>рып, отырықшы етудін қандай екенін түсінесіз бе? Экономика-</w:t>
        <w:br/>
        <w:t>лык, тіпті психологиялық тұрғыдан келгенде. Отырықштыланды-</w:t>
        <w:br/>
        <w:t>ру керек, әрине, ұжымдастыру керек. Бірақ бір сәтте емес қой.</w:t>
        <w:br/>
        <w:t>Бірте-бірте...</w:t>
        <w:br/>
        <w:t>Сталин. Социализм құрылысын, экономиканы нығайту</w:t>
        <w:br/>
        <w:t>саясаты жайбарақаттықты көтермейді.</w:t>
        <w:br/>
        <w:t>Рысқұлоһ. Өзіңізге мәлім, 1918-- 1919 жылдары Түркістан</w:t>
        <w:br/>
        <w:t>мен Қазақстанды қалың аштық жайлады. Ол жолы да көшпен-</w:t>
        <w:br/>
        <w:t>ділер қатты қырғынға үшырады. Мен аштықпен күрес комисси-</w:t>
        <w:br/>
        <w:t>ясының төрағасы елім. Түркістанның сол кездегі максималист</w:t>
        <w:br/>
        <w:t>басшылары бар қаржыны, бар азык-түлікті армияға берейік деді.</w:t>
        <w:br/>
        <w:t>Мен аштарға да бөлісейік дедім. Максималист Кушекин: көшпен-</w:t>
        <w:br/>
        <w:t>ділер марксизм ілімі бойынша, жер бетінен жойылып кетугетиіс,</w:t>
        <w:br/>
        <w:t>оларға өзі аз қаржыны бөліп әуре болмай, армияны күппейтейік,</w:t>
        <w:br/>
        <w:t>армия социализмді қорғап қалу үшін керек деді. Мен: «Тып-ти-</w:t>
        <w:br/>
        <w:t>пыл болып қырылған халықтың сүйегінің үстіне құрылған соци-</w:t>
        <w:br/>
        <w:t>ализм кімге керек?» -- дедім.</w:t>
        <w:br/>
        <w:t>210</w:t>
        <w:br/>
        <w:t>БЕСЕУДІҢ ХАТЫ</w:t>
        <w:br/>
        <w:t>Прологті, эпилогті, екі бөлімді тарихи драма</w:t>
        <w:br/>
        <w:t>Қатынасушылар:</w:t>
        <w:br/>
        <w:t>ҒАБИТ МҮСІРЕПОВ -- жазушы</w:t>
        <w:br/>
        <w:t>ГОЛОШЕКИН -- Крайкомның І хатшысы</w:t>
        <w:br/>
        <w:t>ҚҰРАМЫСОВ -- Крайкомның П хатшысы</w:t>
        <w:br/>
        <w:t>ИВАНОВ -- Бюро мүшесі</w:t>
        <w:br/>
        <w:t>ЕЛЕУСІЗ -- Бюро мүшесі</w:t>
        <w:br/>
        <w:t>ЖАНТОҚОВ -- Бюро мүшесі</w:t>
      </w:r>
    </w:p>
    <w:p>
      <w:r>
        <w:t>ИСАЕВ -- Бюро мүшесі</w:t>
        <w:br/>
        <w:t>НҰРХАН -- ақын</w:t>
        <w:br/>
        <w:t>КҮЛӘНДА-- елдегі қыз</w:t>
        <w:br/>
        <w:t>БАЛЫМ -- Амангелдінің жесірі</w:t>
        <w:br/>
        <w:t>СТАЛИН -- Геңсек</w:t>
        <w:br/>
        <w:t>РЫСҚҰЛОВ -- Совнарком төрағасының орынбасары</w:t>
        <w:br/>
        <w:t>ҚҰСНИ -- Мүсіреповтың әйелі</w:t>
        <w:br/>
        <w:t>ЦЕРБҺЕР -- Тамұқ төбеті</w:t>
        <w:br/>
        <w:t>ҚАРАБАЙ -- сатқын</w:t>
        <w:br/>
        <w:t>Көмекшілер, үркіншілср, жұмақ пей тамұқ адамдары</w:t>
        <w:br/>
        <w:t>Оқиға 1932 жылы өтеді.</w:t>
        <w:br/>
        <w:t>ПРОЛОГ</w:t>
        <w:br/>
        <w:t>Кремль. Сталиннің кабинеті. Сталин мен Рысқұлов.</w:t>
        <w:br/>
        <w:t>Сталин. ...Неге біз жағдайды Қазақстандағы Голошекин-</w:t>
        <w:br/>
        <w:t>нен емес, Мәскеудегі Рысқұловтан білеміз? Неге сенен басқа</w:t>
        <w:br/>
        <w:t>ешкім ләм демейді?</w:t>
        <w:br/>
        <w:t>234</w:t>
        <w:br/>
        <w:t>Мұузықа талып естіледі. «Көбік шашқан» яки «Ақбай». Арты хорға айна-</w:t>
        <w:br/>
        <w:t>лады</w:t>
        <w:br/>
        <w:t>Хор. Ашық күңде -- пайзағай! Кімнің күші?</w:t>
        <w:br/>
        <w:t>Өрт шалғандай мал мен жай. Кімнің ісі?</w:t>
        <w:br/>
        <w:t>Хор арындап барып басылады. Сталин бір-бір басын, телефонға барады.</w:t>
        <w:br/>
        <w:t>Тұтқаны көтереді,</w:t>
        <w:br/>
        <w:t>Сталин. Жолдас Молотов! :</w:t>
        <w:br/>
        <w:t>Дауыс. Из, тындап тұрмын, Иосиф Виссарионовитч.</w:t>
        <w:br/>
        <w:t>Сталин (екінші телефонмен). Жолдас Катанавич!</w:t>
        <w:br/>
        <w:t>Дауыс. Тыңдап тұрмын, Иосиф Виссарионович.</w:t>
        <w:br/>
        <w:t>Сталин. Тезарада Рысқұлов жолдастың ұсыныстары негізге</w:t>
        <w:br/>
        <w:t>алынсын. Түсінікті ме?</w:t>
        <w:br/>
        <w:t>Дауыстар. Түсінікті. Түсінікті.</w:t>
        <w:br/>
        <w:t>Сталин. Иә, ұмытып барады екенмін, Голошекин Мәскеу-</w:t>
        <w:br/>
        <w:t>Ге тез шақырылсын!</w:t>
        <w:br/>
        <w:t>Дауыс. Комаңдировкаға ма?</w:t>
        <w:br/>
        <w:t>Сталин (дауыс көтеріп, катал). Жоқ! Мүлде! ( Тұтқаны</w:t>
        <w:br/>
        <w:t>тарс еткізіп тастай салады. Ғысқұловқа баяу бұрылып) Сен дәме-</w:t>
        <w:br/>
        <w:t>леніп қалма! Қазақстанға қайтпайсың!</w:t>
      </w:r>
    </w:p>
    <w:p>
      <w:r>
        <w:t>Рысқұлов. Өмірбақи қайтпауға пейілмін. Казакстан аман</w:t>
        <w:br/>
        <w:t>болса, халқым аман болса, соған өле-олгеніше ризамын. ( Көзінен</w:t>
        <w:br/>
        <w:t>жас тамшылап кетпеді. Залға қарап.) Халҡым, сен аман бол! Құрба-</w:t>
        <w:br/>
        <w:t>ның болуға мен дайын. Ал зор катенің құрбаны болғандар! Сен-</w:t>
        <w:br/>
        <w:t>дер кешіріндер. Сендердін рухтарынды қарны тойған күні ұмы-</w:t>
        <w:br/>
        <w:t>тып шыға келетіндерден сақтасын тағдыр!</w:t>
        <w:br/>
        <w:t>Сахнаның скі жағынан қара киінген екі адам шығын Рысқұлонқа жақын-</w:t>
        <w:br/>
        <w:t>шай береді. Халық үні -- хор толастар емес.</w:t>
        <w:br/>
        <w:t>Шымылдық.</w:t>
        <w:br/>
        <w:t>Рысқұлов. Менен басқалар да Казақстандағы өрескел</w:t>
        <w:br/>
        <w:t>бұрмалаушылықты Сізге жеткізуге тырысқан. Бірақ олардың</w:t>
        <w:br/>
        <w:t>даусы Сізге жетпей жатыр.</w:t>
        <w:br/>
        <w:t>Сталин. Қалайша?</w:t>
        <w:br/>
        <w:t>Рысқұлов. Мысалы, жазушы Ғабит Мүсірепов бастаған</w:t>
        <w:br/>
        <w:t>бес адам Сізге хат жазған. Бірақ... хат ұсталған...</w:t>
        <w:br/>
        <w:t>Сахна қараңғы тарта береді. Домбыра «Қоңырды» аңыратады.</w:t>
        <w:br/>
        <w:t>БІРІНШІ БӨЛІМ</w:t>
        <w:br/>
        <w:t>Бірінші сурет</w:t>
        <w:br/>
        <w:t>Алматы. Казкрайком. Голошекиннің кабинеті. Кезектен тыс шұгыл бюро</w:t>
        <w:br/>
        <w:t>мәжілісі өтіп жатыр. Ұзын үстелдің ұшар басында -- Голошскин. Қос қаптал-</w:t>
        <w:br/>
        <w:t>да-- бюро мүшелері. Электр шамдал күңгірттеу, әлденеге жыпылықтап тұрады.</w:t>
        <w:br/>
        <w:t>Голошекин шамдалға шақшия карап, қолтоқпақтай ауыр сиясорғышты мығым-</w:t>
        <w:br/>
        <w:t>дап ұстап, сонымен шамдалды періп жібергісі келгендей... Үстінде-- сүр френч.</w:t>
        <w:br/>
        <w:t>Теке сақалы селкілденкірон тұралы. Жарык әуелі оңың сақалына ғана түсіп, бірте-</w:t>
        <w:br/>
        <w:t>бірте түр-түсін тұлғалайды.</w:t>
        <w:br/>
        <w:t>Оркестрде «Көбік шашқан» ыңырсиды.</w:t>
        <w:br/>
        <w:t>Голошекин (креслодан ұмтыла түрегеліп). Жолдастар!</w:t>
        <w:br/>
        <w:t>Жау шапқандай, түн ішінде неге бюро шақырды деп ренжіменіз-</w:t>
        <w:br/>
        <w:t>дер. Ал жалпы, жау шапты десе де болғандай. (Үстел үстіндегі</w:t>
        <w:br/>
        <w:t>қағазды, улы жыланның құйрығынан ұстағандай салбыратып, қос</w:t>
        <w:br/>
        <w:t>саусағымен шетінен ғана абайлап қармап, даусы шырылдап.) М1-</w:t>
        <w:br/>
        <w:t>не-- жау!</w:t>
        <w:br/>
        <w:t>Үстел басыңнағылзар «О не сұмдық?» дегендей үркектеп, үрпиісе қалады.</w:t>
        <w:br/>
        <w:t>Тек Голошцекиннін оң қол жағын ала отырған Құрамысов қапа «Мен білемін»</w:t>
        <w:br/>
        <w:t>дегендей, домаланған дөңбек денесі қозғалақтап, күлімдеп қалады.</w:t>
        <w:br/>
        <w:t>Кұрамысон (жағымпаздана). Жаудан да жаман, Филип</w:t>
        <w:br/>
        <w:t>Исаевич. «Бұқтадан шыкқан жау жаман, бүйірден шыққан дау</w:t>
        <w:br/>
        <w:t>жаман».</w:t>
        <w:br/>
        <w:t>Голотцекин (риза болғандай). Гзэмұқан дұрыс айтады. (Құра-</w:t>
        <w:br/>
        <w:t>мысов «көрдіңдер ме» дегендей жан-жағына қоқилана қарап қалады.)</w:t>
        <w:br/>
        <w:t>Шітен шыққан жау жаман. Қаскөйлер өз ішімізден шығып отыр.</w:t>
        <w:br/>
        <w:t>“стел басындағылар: «Сонда -- қайсымыз?» дегендей бір-біріне күдіктене</w:t>
        <w:br/>
        <w:t>қарасады.</w:t>
        <w:br/>
        <w:t>225</w:t>
      </w:r>
    </w:p>
    <w:p>
      <w:r>
        <w:t>тұрмақ, аруақтар да адамнан бір мейірім, бір жылы қайыр күтетін</w:t>
        <w:br/>
        <w:t>шығар. Мен қайдан білейін.</w:t>
        <w:br/>
        <w:t>Уәкіл (бейшаралығын ұмытып кетіп). Сандырак! Дінге сене-</w:t>
        <w:br/>
        <w:t>тіндердің сандырағы! (Иманға қарап). Ау, айтпақшы, бүл шапан-</w:t>
        <w:br/>
        <w:t>ды мен неге жамылмаймынп Қалтыран өліп барамын... ( Тампешік-</w:t>
        <w:br/>
        <w:t>ке сіресе муз болып қатып қалған шапанды сыдыра жулмалай бас-</w:t>
        <w:br/>
        <w:t>тайды). Мен тоңып... өліп барамын...</w:t>
        <w:br/>
        <w:t>Иман (кенет күш бітіп, қаларланып). Тәйт, найсап! Тиме.</w:t>
        <w:br/>
        <w:t>Тіріні тонағаның жетер! Аруаққа тыныштық бер!</w:t>
        <w:br/>
        <w:t>Уәкіл (шіңкілдем, жыламсырап). Оу, өзің айттың ғой, топы-</w:t>
        <w:br/>
        <w:t>ракка шапан не керек?</w:t>
        <w:br/>
        <w:t>Иман (ыңырсып). Сорлы, сен детопырақ боласың, ӘЙ, бірақ</w:t>
        <w:br/>
        <w:t>сен топырақ болып та жарытпассың. Сенің топырағында шықса</w:t>
        <w:br/>
        <w:t>тек зәрлі тікен ғана шығар...</w:t>
        <w:br/>
        <w:t>Уәкіл (шыңғыра жаздан). Айтпа қайдағыны! Мен өлгім</w:t>
        <w:br/>
        <w:t>келмейді. Үйде жас қатын, бала-шағам бар...</w:t>
        <w:br/>
        <w:t>Иман. Ендігі сенін құшақтап жататын сүйікті жарың -- қара</w:t>
        <w:br/>
        <w:t>жер.</w:t>
        <w:br/>
        <w:t>Уәкіл. Йә, жағын қарыссын! Қара жерді қалай құшақтай-</w:t>
        <w:br/>
        <w:t>мын. Ол суық қой!</w:t>
        <w:br/>
        <w:t>Иман (күрсініп). Иә, Уәкіл, ол суық. ( Біңылдаһ,)</w:t>
        <w:br/>
        <w:t>Жиырмаға жиырма жуық цейлі</w:t>
        <w:br/>
        <w:t>Шаңырақты көгергеп уық дейді.</w:t>
        <w:br/>
        <w:t>Оралынның барында ойна да күл</w:t>
        <w:br/>
        <w:t>Өлгеннен соң кара жер суық дейді,</w:t>
        <w:br/>
        <w:t>ғашық жар...</w:t>
        <w:br/>
        <w:t>Ғашық та болған құрбынды</w:t>
        <w:br/>
        <w:t>амалда ла, қасыңа ай...</w:t>
        <w:br/>
        <w:t>Уәкіл. Кім бар амаллап қасына алатын? Шынымен Бізді</w:t>
        <w:br/>
        <w:t>ешкім іздемей ме?</w:t>
        <w:br/>
        <w:t>Иман. Ешкім іздемейді. Кімге керекпіз біз? Мың батпан</w:t>
        <w:br/>
        <w:t>күнә арқалаған арсыздар кімге керек? Бізді тамұқ та қабылда-</w:t>
        <w:br/>
        <w:t>мас. О дүниеде де қорлық көріп, кілең жаланаяқ, қызыл тікен</w:t>
        <w:br/>
        <w:t>кешіп жүреміз.</w:t>
        <w:br/>
        <w:t>Уәкіл(дкүрсініп). Сен сияқты жауыздардың айтқанына көніп,</w:t>
        <w:br/>
        <w:t>айдауында жүріп, елдің малын тартып алдым.</w:t>
        <w:br/>
        <w:t>Иман. Жоқ, кешірілмейді. Біреудің ала жібін аттаған жан</w:t>
        <w:br/>
        <w:t>күнәлі. Ал біздікі... Аруақ бары шын болса, екеуміздің кеңірлегі-</w:t>
        <w:br/>
        <w:t>Мізге мындаған қол жармасар әлі...</w:t>
        <w:br/>
        <w:t>226</w:t>
        <w:br/>
        <w:t>шекиннің мысы басып кетеді ғой. Соның қас-қабағына қарай-</w:t>
        <w:br/>
        <w:t>ДЫ ғой.</w:t>
        <w:br/>
        <w:t>Сталин. Қалайша? Голошскин Қытайдың шекарасына жа-</w:t>
      </w:r>
    </w:p>
    <w:p>
      <w:r>
        <w:t>қындаған соң Будда болған ба сонда?</w:t>
        <w:br/>
        <w:t>Рысқұлов (сөз айтуға оқталып, тежселіп қалады).</w:t>
        <w:br/>
        <w:t>Сталин. Айт. Неге іркілесің? Сен осы Рысқұловқа ұқсамай</w:t>
        <w:br/>
        <w:t>бара жатқан сияқтысын.</w:t>
        <w:br/>
        <w:t>Рысқұл ов. Біздің халықта «Бас кеспек бар, тіл кеспек</w:t>
        <w:br/>
        <w:t>жоқ» деген сөз бар. Бірак «Басқа пәле тілден» деген де бар.</w:t>
        <w:br/>
        <w:t>Сталин. Қорықпа. Сенің жөнін бөлек. Жазыпты ғой аңау</w:t>
        <w:br/>
        <w:t>азғын Мүстафа Шоқаев: «Рысқұлов Сталиннің фавориті,</w:t>
        <w:br/>
        <w:t>сүйіктісі» деп.</w:t>
        <w:br/>
        <w:t>Рыскұлов. Фаворит-- аса жақсы сөз емес. Сүйіктілен -</w:t>
        <w:br/>
        <w:t>сүйкімсіз бола салу да қиын емес. Бізде бір ақын:</w:t>
        <w:br/>
        <w:t>Әурелікке жаралған фани алам,</w:t>
        <w:br/>
        <w:t>Бақ пси сордың арасы -- бір-ақ қалам, -</w:t>
        <w:br/>
        <w:t>деген екен.</w:t>
        <w:br/>
        <w:t>Сталин. Калай-қалай? Бақ пен сордың арасы -- бір-ақ</w:t>
        <w:br/>
        <w:t>кадам. Мұны, сірә, ол ақын Наполеоннан бұрын айтқан болар.</w:t>
        <w:br/>
        <w:t>Наполсон императорлықтин түскенде: «От великого до смешно-</w:t>
        <w:br/>
        <w:t>то- один шичг» дегенін білесің ғой?</w:t>
        <w:br/>
        <w:t>Рысқұлов. Оқығанмын.</w:t>
        <w:br/>
        <w:t>Сталин. Сонымен, «Бас кеспек бар, тіл кеспек жоқ». Ай-</w:t>
        <w:br/>
        <w:t>та бер.</w:t>
        <w:br/>
        <w:t>Рысқұлов. Айтсам, Одақта жолдас Сталинсіз күрделі бір</w:t>
        <w:br/>
        <w:t>мәселе де шешілмейді ғой. Ол шындық. Ал Қазақстан үшін Го-</w:t>
        <w:br/>
        <w:t>лошекин де солай. Басқалар оның бетіне қарсы келе алмайды.</w:t>
        <w:br/>
        <w:t>Сталин (ары-бері теңселіп, түнеріп жүріп алады). Сонда</w:t>
        <w:br/>
        <w:t>демократияның аузы буылып, аяғы кісенделгені ғой. Сол ма айт-</w:t>
        <w:br/>
        <w:t>пағын?</w:t>
        <w:br/>
        <w:t>Рысқұлов. Дос жылатып айтады, дүшпан күлдіріп айтады</w:t>
        <w:br/>
        <w:t>деген бар. Көлгірсіме деген өзіңіз едіңіз ғой.</w:t>
        <w:br/>
        <w:t>Сталин. Тым ашы айтасың. Сенің тек шындықты ғана</w:t>
        <w:br/>
        <w:t>айтатыныңды білмесем, сенімен басқаша сөйлесер едім. Бірақ</w:t>
        <w:br/>
        <w:t>сенікі де шындық. Социализм аяғына нық тұрған кезде нағыз де-</w:t>
        <w:br/>
        <w:t>мокпатияға даңғыл жол ашық. Ал казір... кейде осылай... жеке</w:t>
        <w:br/>
        <w:t>басшылық та керек. Бірак неге жеке басшылық? Бізде партия-</w:t>
        <w:br/>
        <w:t>229</w:t>
        <w:br/>
        <w:t>лық демократиялық пентрализм. Сен маған болмаған кінәні мо-</w:t>
        <w:br/>
        <w:t>Йындатпақсың, ә?</w:t>
        <w:br/>
        <w:t>Рысқұлов. Жолдас Сталинге болмаған кінәні тағып, арыс-</w:t>
        <w:br/>
        <w:t>танның аузына басымды тығар жайым жоқ. Өзіңіз шындык делі»</w:t>
        <w:br/>
        <w:t>ңіз ғой.</w:t>
        <w:br/>
        <w:t>Сталин. Айтшы, Тұрар, республикада апатқа ұшыраған</w:t>
        <w:br/>
        <w:t>халықтын жалпы саны қанша?</w:t>
      </w:r>
    </w:p>
    <w:p>
      <w:r>
        <w:t>Рысқұл ов. Бүкіл Қазакстандағы жағдай Қарқаралы</w:t>
        <w:br/>
        <w:t>ауланындағыдай. Қарқаралыда 1932 жылдың мамыр айында 50</w:t>
        <w:br/>
        <w:t>мың 300 адам бар еді. Ал 1932 жылдың қарашасында содан 15</w:t>
        <w:br/>
        <w:t>мын 900 адам ғана қалды. Айттым ғой, бұл жағдай барлық аудан-</w:t>
        <w:br/>
        <w:t>дарға тән.</w:t>
        <w:br/>
        <w:t>Сталин. Үштенекісі. Одан да артықтау. Яғни, үш үйдің екі</w:t>
        <w:br/>
        <w:t>үйі жоқ. Обал! Озбырлық, әрине! Демократия! Социализм дейміз.</w:t>
        <w:br/>
        <w:t>Не деген сұмдық! Қазакстан тарихында мұндай сойқан бұрын</w:t>
        <w:br/>
        <w:t>болып на еді?</w:t>
        <w:br/>
        <w:t>Рысқұлов. Қазақстан-- феникс күс сияҡты, жолдас Ста-</w:t>
        <w:br/>
        <w:t>лин. Көп өліп, көп тірілген. Феникс, өзіңіз білесіз, өртеп жіберсе,</w:t>
        <w:br/>
        <w:t>өртенген дененің күлінен қайтатіріле беретін көрінеді ғой. Ғұндар</w:t>
        <w:br/>
        <w:t>селі қаптады. Казақстанды Қытай талай рет қырды. Шыңғыс хан</w:t>
        <w:br/>
        <w:t>таптап өтті, Жоңғар шапқыншылығынан «Ақтабан шұбырынды»</w:t>
        <w:br/>
        <w:t>деген ат қалды. Әне, «Ақтабан шұбырындыда» халық дәл қазір-</w:t>
        <w:br/>
        <w:t>гідей қырылған.</w:t>
        <w:br/>
        <w:t>Сталин. Ол жоңғарлар. Ал қазір Голошекин бастаған</w:t>
        <w:br/>
        <w:t>атқамінерлер бір жағынан, зиянкес бай-кулактар екінші жағы-</w:t>
        <w:br/>
        <w:t>нан шапқан ғой.</w:t>
        <w:br/>
        <w:t>Рысқұлов. Логикаңыз шарболаттай, жолдас Сталин.</w:t>
        <w:br/>
        <w:t>Сталин. Жағымпаздық саған жараспайды, Рысқұлов өз</w:t>
        <w:br/>
        <w:t>мінезінен сәл ауытқыса -- ол Рысқұлов емес. Логика менікі емес,</w:t>
        <w:br/>
        <w:t>сенікі. Мен тектұжырымдап тұрмын. Сонымен, сөзді сағыздай соза</w:t>
        <w:br/>
        <w:t>бергеннен пе береке. Екеуміз де сөзге сараң едік, осы жолы біраз</w:t>
        <w:br/>
        <w:t>созып алдық. Тоқетері -- сенің нақты ұсыныстарың қандай?</w:t>
        <w:br/>
        <w:t>Высқұлов. Нақты ұсыныстарым хатта жазылған, жолдас</w:t>
        <w:br/>
        <w:t>Сталин. Мен Сізге айтып едім ғой, елден бір топ балаларымен</w:t>
        <w:br/>
        <w:t>қарындасымның келгенін. Сол балалардың үлкені -- Нұрбедел</w:t>
        <w:br/>
        <w:t>деген -- біздің үйге келе салып, жеуге жарайтын тамак көрінсе</w:t>
        <w:br/>
        <w:t>болды-- қоржынға сала беріпті: нан, сухари, печелье, қант, тіпті</w:t>
        <w:br/>
        <w:t>шикі картопқа дейін...</w:t>
        <w:br/>
        <w:t>Сталин. Айта бер.</w:t>
        <w:br/>
        <w:t>230</w:t>
        <w:br/>
        <w:t>Уәкіл (сықсыңдан). Қорқамын...</w:t>
        <w:br/>
        <w:t>Иман. Қорықпа. Шыбын жаның шырылдап қап-қара кеудең-</w:t>
        <w:br/>
        <w:t>нен үшпқанша ғана карқыныппты. Ар жағы... ар жағы кап-каранғы.</w:t>
        <w:br/>
        <w:t>Түкті де сезбейсің. Сен сорлы, мәселен, анаңнан туғанға дейінгі кү-</w:t>
        <w:br/>
        <w:t>ніңді түк білмейсін ғой. Өлгеннен кейін де солай -- түк сезбейсің.</w:t>
        <w:br/>
        <w:t>Уәкіл (жынданған сияқты). Жоқ! Өлгім келмейді! (Бесік</w:t>
        <w:br/>
        <w:t>моладағы шапанды жұлмалайды). Өлгім келмейді!</w:t>
        <w:br/>
        <w:t>Иман. Ол сенін ыктиярында е-ме-с-с. Өзін өлтірген жан-</w:t>
        <w:br/>
        <w:t>дардын соңынан қуалап же-тс-сің. Жендет біткеннің ақыры біреу:</w:t>
        <w:br/>
        <w:t>өз құрбандығынан алысқа ұзап калмийды. Құрбандық барған</w:t>
        <w:br/>
        <w:t>жерге жендет те барып құлайды.</w:t>
        <w:br/>
        <w:t>Уәкіл (аңтарылып). Сонда қалай? Голошекин жолдас та...</w:t>
        <w:br/>
        <w:t>Иман. Иә, Голоцекин жолдас та, оның қолшоқпарлары</w:t>
        <w:br/>
        <w:t>да... Көп жасаса -- он жыл, жиырма жыл... тіпті слу жыл... Ал</w:t>
      </w:r>
    </w:p>
    <w:p>
      <w:r>
        <w:t>аштан өлгендеренді асықпайды. Олар шыдамды. Олар күте біледі.</w:t>
        <w:br/>
        <w:t>Ен киыны -- олармен бет көрісу. Бет көріспеске тағы амал жоқ.</w:t>
        <w:br/>
        <w:t>Барар жер-- біреу-ақ!</w:t>
        <w:br/>
        <w:t>Күнгірт. Уәкіп ырылдап, кұрысып-тырысып, қасқырлардан қалған түяқ-</w:t>
        <w:br/>
        <w:t>тып қызыл қанды шідерлігін мүжіп, ақсиып жатыр, қол-аяғы серен-серсң стеді</w:t>
        <w:br/>
        <w:t>Иман әлдеқайда алысқа қарап, тас мүсіндей сірссін қалған.</w:t>
        <w:br/>
        <w:t>Бесінші сурет</w:t>
        <w:br/>
        <w:t>Шілтерлі шымылдықтың ар жағында - ағылған халык. Дүниені дүр</w:t>
        <w:br/>
        <w:t>сілкіндірердей құдіретті хор даусы.</w:t>
        <w:br/>
        <w:t>Ашық күнде найзағай! Кімнің күші?</w:t>
        <w:br/>
        <w:t>Өрт алғандай мал мен жай. Кімнін ісі2..</w:t>
        <w:br/>
        <w:t>Крсмль. Сталиннің кабинеті. Төрде - Сталин. Босағада -- Рысқұлов.</w:t>
        <w:br/>
        <w:t>Сталин. А-а, Түркістанның Шыңғысханы! Төрлет! (Күледі)</w:t>
        <w:br/>
        <w:t>Рысқұлов. Осыдан он жыл бүрын Сіздің дәл осы әзіліңізге</w:t>
        <w:br/>
        <w:t>азілмен жауап берем леп өкінсе жаздағанмын. Сондықтан қайта-</w:t>
        <w:br/>
        <w:t>лағым келмейді.</w:t>
        <w:br/>
        <w:t>Сталин. Осыдан он жыл бұрын барлық одақтас, автоно-</w:t>
        <w:br/>
        <w:t>миялы республикалар басшыларының алдынди әзілге «әзілмен»</w:t>
        <w:br/>
        <w:t>327</w:t>
        <w:br/>
        <w:t>Мүсірепов. Жоқ, жоллас Голоцекин. Мен коммунист,</w:t>
        <w:br/>
        <w:t>жазушы Мүсіреповпын.</w:t>
        <w:br/>
        <w:t>Құрамысов. Онда неге қайдағы Голгофты еске алып</w:t>
        <w:br/>
        <w:t>тұрсыз?</w:t>
        <w:br/>
        <w:t>Мүсірепов. Жолдас Ізмұқан, мен -- Христос емеспін,</w:t>
        <w:br/>
        <w:t>бюро-- Голгоф емес. Голошекин жолдас -- Понтий Пилат бол-</w:t>
        <w:br/>
        <w:t>мас, Сіз-- Синедрион болмассыз. Онан да мәселені түсіндіріңіз.</w:t>
        <w:br/>
        <w:t>Мені неге шақырдыңыз?</w:t>
        <w:br/>
        <w:t>Голошекин. Сен өйтіп көлгірсіме, жазушы. Білмей тұрған</w:t>
        <w:br/>
        <w:t>шығарсың. Хатты ұйымдастырған сен ғой?</w:t>
        <w:br/>
        <w:t>Мүсірепов. Мейлі, мен-ақ болайын.</w:t>
        <w:br/>
        <w:t>Голошекиян. Міне, нағыз Иисус! Өзін құрбандыққа Да-</w:t>
        <w:br/>
        <w:t>Йыңдап тұр.</w:t>
        <w:br/>
        <w:t>Мүсірепов. Неге құрбан болуға тиіспін? Шындықты</w:t>
        <w:br/>
        <w:t>айтып, бюроға ашықтан-ашық мәселе қойғаным үшін бе?</w:t>
        <w:br/>
        <w:t>Голошекин (шыңғырып). Қайдағы шындық?! Халық, мал-</w:t>
        <w:br/>
        <w:t>жан жаппай қырылып жатыр деген шындық па?! Жала! Жала!</w:t>
        <w:br/>
        <w:t>Жала!</w:t>
        <w:br/>
        <w:t>Құрамысов (килігіп). Жала арқылы халықты Крайкомға</w:t>
        <w:br/>
        <w:t>қарсы кою. Бұл -- провокация!</w:t>
        <w:br/>
        <w:t>Елеусіз (дәдгелек сақалып уыстан). Ғабит шырағым, оның</w:t>
        <w:br/>
        <w:t>қалай?</w:t>
      </w:r>
    </w:p>
    <w:p>
      <w:r>
        <w:t>Мүсірепов (торыққандай). Елаға, сіз де түк көрмей қалды-</w:t>
        <w:br/>
        <w:t>ңыз ба? Бір үзім нан сұрап, кенсеніздің алдында сұлап жатқандар-</w:t>
        <w:br/>
        <w:t>дың үстінен аттап-бұттап өткеніңіз де есіңізден шыққан ба?</w:t>
        <w:br/>
        <w:t>Голошекин. Олар жалқау оңбағандар! Жұмыс істегісі</w:t>
        <w:br/>
        <w:t>келмей, ынырсып жатқандарды кеңсенің алдынан мен де көрдім.</w:t>
        <w:br/>
        <w:t>Мүсірепов (ызалана). Оларға: «Бездельники! Работать</w:t>
        <w:br/>
        <w:t>надо!» --деп, бастарынан теуіп-теуіп кеткеніңізді мен де көрдім.</w:t>
        <w:br/>
        <w:t>Голошекин. Жалқау оңбағандарды маңдайынан сипауым</w:t>
        <w:br/>
        <w:t>керек песеніңше? Аяғыма оралды, аяғымды ажыратып алғаным</w:t>
        <w:br/>
        <w:t>рас. Тепті дегенің тағы жала.</w:t>
        <w:br/>
        <w:t>Елеусіз (жаны ашығандай). Ғабит шырағым, «Төремен</w:t>
        <w:br/>
        <w:t>тіреспе, күштімен күреспе» демеуші мс еді, неғыласың қарсыла-</w:t>
        <w:br/>
        <w:t>сып...</w:t>
        <w:br/>
        <w:t>Голошекин. Ол бізді негізгі мәселеден бұрып әкетіп,</w:t>
        <w:br/>
        <w:t>бұлғаққа салып тұр ғой. ( Мүсфеповке қолын шошайтып). Экспер-</w:t>
        <w:br/>
        <w:t>тиза хаттың үш дана басылғанын анықтады. Қалған екі данасы</w:t>
        <w:br/>
        <w:t>қайда?</w:t>
        <w:br/>
        <w:t>242</w:t>
        <w:br/>
        <w:t>Мүсірепов (қабырғадағы шынжыр баулы сағатқа қарап).</w:t>
        <w:br/>
        <w:t>Мезгіл түн ортасы болайын деп калды, неғылган бюро?</w:t>
        <w:br/>
        <w:t>Дауыс(бұйыра). Тез жетіңіз, кезектен тыс бюро!</w:t>
        <w:br/>
        <w:t>Мүсірепов (кергін). Жә-рр-әй-ды. (Тұтқаны тастай</w:t>
        <w:br/>
        <w:t>беріп.) Мезгілсіз шақырған тауықтың басын жұлмақ керек.</w:t>
        <w:br/>
        <w:t>Құсни (шошыңқырап). Түн ішінде хауіпті, бит. Қаңғыбас-</w:t>
        <w:br/>
        <w:t>тар қаптап жүр көшеде. Мен бірге барайын.</w:t>
        <w:br/>
        <w:t>Мүсірепов (мырс етіп). Сен қорған болып қарық қылар-</w:t>
        <w:br/>
        <w:t>сың, көшенің бандиттерінен (әлдеқайда қалын сілтеп) андағылар</w:t>
        <w:br/>
        <w:t>қау-іп-ті-рек. Ал сен мені олардан бәрібір қорғай алмайсың, Одан</w:t>
        <w:br/>
        <w:t>даана костюмді алып бер. (Киінеді. Босағада ілулі тұрған шоқпар-</w:t>
        <w:br/>
        <w:t>ды қолына алады. Нұрхан отырған бөлмеге бұрылып.) Ал, шалым,</w:t>
        <w:br/>
        <w:t>мен төбелеске кеттім. (Қал шоқпарды білеп қояды.) Демал.</w:t>
        <w:br/>
        <w:t>Нұрхан (абыржып). Апыр-ай, тыныптық болсын, лайым.</w:t>
        <w:br/>
        <w:t>Бәле-жаласынан сактасын. Бармай-ақ қойсаң қайтеді?</w:t>
        <w:br/>
        <w:t>Құсни. Иә, бармай-ақ қойсаң, а? Ауырып қалды дермін</w:t>
        <w:br/>
        <w:t>тағы эвандаса.</w:t>
        <w:br/>
        <w:t>Мүсірепов /(басыя баяу шайқап). Жердің астына кіріп кет-</w:t>
        <w:br/>
        <w:t>сең детаптырып алады. Қорыққанмеп жан қалмас. Осының бәрі</w:t>
        <w:br/>
        <w:t>қорқақтықтан, Жорғалар -- жор-тақ, батырлар -- қор-как болған</w:t>
        <w:br/>
        <w:t>сұм заман.</w:t>
        <w:br/>
        <w:t>Құсни. Жалғыз сен батыр болып кімді шабасың. Барма.</w:t>
        <w:br/>
        <w:t>Мүсірепов (жайдарыланып). Неге сонша үрпие қалдың?</w:t>
        <w:br/>
        <w:t>Онан да мейманға шәй бер.</w:t>
        <w:br/>
        <w:t>Телефон бебеулеп коя береді. Кұспи тұра үмтылады. Мүсірепов опы қолы-</w:t>
      </w:r>
    </w:p>
    <w:p>
      <w:r>
        <w:t>мен жаскап тоқтатын, тұтқаны өзі алады.</w:t>
        <w:br/>
        <w:t>Мүсірепов. Әл-ло-у.</w:t>
        <w:br/>
        <w:t>Дауыс (қатқыл). Жолдас Мүсірепов! Бюро сізге қарап отыр</w:t>
        <w:br/>
        <w:t>ғой. Қашанғы күтуге болады?!</w:t>
        <w:br/>
        <w:t>Мүсірепов (тәкаппарлана). Тез жетсін десең -- ма-ши-на</w:t>
        <w:br/>
        <w:t>жіберіңіз.</w:t>
        <w:br/>
        <w:t>Дауыс (дөрекі). Мүмкін, айдауылды қоса жіберу керек</w:t>
        <w:br/>
        <w:t>шығар?!</w:t>
        <w:br/>
        <w:t>Құсни (жалбарына). Ерегестіре көрме, Ғабит...</w:t>
        <w:br/>
        <w:t>Мүсірепов. Жә-рр-әй-ды. (Тұтқаны тастай салады.)</w:t>
        <w:br/>
        <w:t>Түзелер елі бұл заман... пейілі жаман пендені... кетсе астына жер</w:t>
        <w:br/>
        <w:t>тартып... Жә, қорықпа, Құсни! (Есіктен шыға береді.)</w:t>
        <w:br/>
        <w:t>238</w:t>
        <w:br/>
        <w:t>жауап беріп, мені бір сүріндіргенің бар. Не деп едің сонда: «Төрге</w:t>
        <w:br/>
        <w:t>грузиннің князі отырып қалған екен, маған осы жер ле жетеді», -</w:t>
        <w:br/>
        <w:t>деп қағып тастағаның есімде.</w:t>
        <w:br/>
        <w:t>Рысқұлов. Ол бір арыны басылмаған есерлеу шақтың</w:t>
        <w:br/>
        <w:t>әсері шығар. Бірақ, әйтеуір, үмытпайсыз.</w:t>
        <w:br/>
        <w:t>Сталин. Кекшілсін демекшісін ғой.</w:t>
        <w:br/>
        <w:t>Рысқұлов. Кекшіл болсаңыз, осы уақытқа дейін</w:t>
        <w:br/>
        <w:t>Рысқұловпен есеп айырысатын уақыт болды ғой. Ондай ойдан</w:t>
        <w:br/>
        <w:t>аулақпын.</w:t>
        <w:br/>
        <w:t>Сталин. Кекшіл емес-ақ болайын, бірақ сенің сол сөзің-</w:t>
        <w:br/>
        <w:t>ді осыуақытқа дейін неге ұмыта алмаймын? Мың-мың сөздер ұмы-</w:t>
        <w:br/>
        <w:t>тылып қалып жатады. Ал сеніңсол айтқаның қайта-қайта есіме түсе</w:t>
        <w:br/>
        <w:t>береді. Ал сен ұмытып кеткен сияқтысың. Оның жақсы қасиет.</w:t>
        <w:br/>
        <w:t>Рысқұлов. Біздің халық; «Жақсының кегі шәйі орамал</w:t>
        <w:br/>
        <w:t>кепкенше, жаманның кегі -- басы жерге жеткенше» дейді.</w:t>
        <w:br/>
        <w:t>Сталин (басын шайқап қойып, ары-бері жүре бастайды).</w:t>
        <w:br/>
        <w:t>Жарайды, таңғы сәлеміміз баяғыдай тағы да шарт-шұртка айна-</w:t>
        <w:br/>
        <w:t>лып кетпес үшін, бүл әңгімені осымен доғарайық. Каганавич, Мо-</w:t>
        <w:br/>
        <w:t>лотов жолдастар сенін хатыңдағы фактілерді растап-ақ жатыр.</w:t>
        <w:br/>
        <w:t>(Үстелде жатқан Рысқұловтың хатын алып, асты сызулы жерін</w:t>
        <w:br/>
        <w:t>дауыстап оқиды). Қырғызстанға ауып барған қазақтардың пана-</w:t>
        <w:br/>
        <w:t>сыз қалған бір мыңдай балаларын Алматыға алып кету тұралы</w:t>
        <w:br/>
        <w:t>Қырғызстан басшылары Қазақстан басшыларына хабарлайды.</w:t>
        <w:br/>
        <w:t>Қырғыздар қазақтардың панасыз балаларын Алматыға жеткізген</w:t>
        <w:br/>
        <w:t>кезде Алматы оларды кабылдамай, Қырғызстанға кері қайтарып</w:t>
        <w:br/>
        <w:t>жіберген.</w:t>
        <w:br/>
        <w:t>Рысқұлов. Дәл солай, жолдас Сталин.</w:t>
        <w:br/>
        <w:t>Сталин. Солай екені анықталды. (Хатты үстелге қойып,</w:t>
        <w:br/>
        <w:t>Рысқұловқа таяп келіп.) Жарайды, Голошекин қатыгез, рахым-</w:t>
        <w:br/>
        <w:t>сыз. Ал Голошекиннен басқа басшылар қайда? Исаев, Құрамы-</w:t>
        <w:br/>
        <w:t>сов, тағы кімдер, әлгі жікшілдердің белсендісі, Са...</w:t>
      </w:r>
    </w:p>
    <w:p>
      <w:r>
        <w:t>Рысқұлов. Садуақасов.</w:t>
        <w:br/>
        <w:t>Сталин. Иә, Садуақасов. Садуакасовтар екеу ғой?</w:t>
        <w:br/>
        <w:t>Рысқұлов. Смағұл Садуақасов.</w:t>
        <w:br/>
        <w:t>Сталин. Иә. Содан соң әлгі сені «пантюркист» деп жаза</w:t>
        <w:br/>
        <w:t>беретін Жантоқов... Олар неге көрмейді бұл сұмдықты? Көрсе,</w:t>
        <w:br/>
        <w:t>неге үндемейді?</w:t>
        <w:br/>
        <w:t>Рысқұлов. Көріп те, өз араларында айтып та жүрген шы-</w:t>
        <w:br/>
        <w:t>ғар. Маған ол жағы белгісіз. Бірақ олардың барлығын Голо-</w:t>
        <w:br/>
        <w:t>228</w:t>
        <w:br/>
        <w:t>Рысқұлов. «Оны кийтесін?» --деймін ғой. Сейтсем, көке-</w:t>
        <w:br/>
        <w:t>ме, Дүйсенбайға, Қорғанбайға, Борапбайға анарып беремін дейді.</w:t>
        <w:br/>
        <w:t>Көкесі аштан олген.</w:t>
        <w:br/>
        <w:t>Сталин. Ымға түсінбеген дымға түсінбейді. Демек Қа-</w:t>
        <w:br/>
        <w:t>зақстанға азық-түлік жеткізу керек. Бүкіл КСРО жабылып,</w:t>
        <w:br/>
        <w:t>Қазақстанға азық-түлік бөлісуге шамасы келеді.</w:t>
        <w:br/>
        <w:t>Рысқұлов. Қазақстан қарыз бол қалмайды, жолдас Ста-</w:t>
        <w:br/>
        <w:t>лин. Қазір басқа республикалардың жеп отырған нанына ортақ-</w:t>
        <w:br/>
        <w:t>тасса -- ол масылдығы емес. Казақстан миллиардтаған тонна</w:t>
        <w:br/>
        <w:t>көмір, темір, қорғасын, мыс, алтын, күміс, тағы басқа толып жат-</w:t>
        <w:br/>
        <w:t>қан байлығын Одақтан аямайды.</w:t>
        <w:br/>
        <w:t>Сталин. Тағы не керек?</w:t>
        <w:br/>
        <w:t>Рысқұлов. Миллионға жуык қазақтар Қазақстаннан тыс</w:t>
        <w:br/>
        <w:t>республикаларға ауды. Соларды жатсынбай, жатырқамай, ұрмай-</w:t>
        <w:br/>
        <w:t>соқпай, үй-жай, жұмыс тауып беру керек.</w:t>
        <w:br/>
        <w:t>Сталип. Тағы?</w:t>
        <w:br/>
        <w:t>Рысқұлов. Қытайға кеткендерді кері қайтарып, есін</w:t>
        <w:br/>
        <w:t>кіргізіп, етегін жапқызу керек.</w:t>
        <w:br/>
        <w:t>Сталин. Тағы?</w:t>
        <w:br/>
        <w:t>Рысқұлов. Казақстан Крийкомы мен үкіметі казақтардың</w:t>
        <w:br/>
        <w:t>тысқарыға көшіп кетуіне тез арада тыйым салсын. Сөйтіп, олар-</w:t>
        <w:br/>
        <w:t>ды тамақпен, үй-жаймен, жұмыспен қамтамасыз етсін.</w:t>
        <w:br/>
        <w:t>Сталин (қатқыл үнмен). Тағы?!</w:t>
        <w:br/>
        <w:t>Рыскұлов. Казкрайком мен Казсовнарком халықтың</w:t>
        <w:br/>
        <w:t>жағдайын қалпына келтіру үшін істелетін шаралардың толық жос-</w:t>
        <w:br/>
        <w:t>парын тез арада жасап, Орталық ЦК-ға табыстасын.</w:t>
        <w:br/>
        <w:t>Сталин (жекіп). Тағы?!</w:t>
        <w:br/>
        <w:t>Рысқұлов. Көктемгі наукан таяу. Қазақстан алдағы уақытта</w:t>
        <w:br/>
        <w:t>тағы да ашықпас үшін, көктемгі егіс науқаны тез арада ұйым-</w:t>
        <w:br/>
        <w:t>шылдықпен өткізілсін. Республикала тұқым да жоқ. Одақ тұқым-</w:t>
        <w:br/>
        <w:t>дыҡ қордан көмектессін.</w:t>
        <w:br/>
        <w:t>Сталин (жұмсарыңқыран). Тағы?</w:t>
      </w:r>
    </w:p>
    <w:p>
      <w:r>
        <w:t>Рысқұлов. 1932 жылдың ақпанында Қазакстанда 40 мил-</w:t>
        <w:br/>
        <w:t>лион мал бар еді. Содан небары 53-ақ миллион қалды. Мал басын</w:t>
        <w:br/>
        <w:t>өсіруді жедел қолға алу керек.</w:t>
        <w:br/>
        <w:t>Сталин. Болды ма?</w:t>
        <w:br/>
        <w:t>Рысқұлов. Мен мәдениет, оқу-ағарту саласын ауызға</w:t>
        <w:br/>
        <w:t>алған жоқпын. Ең алдымен -- нан. Қалғаны солан кейін.</w:t>
        <w:br/>
        <w:t>Сталин. Халқы үшін шырылдап отқа түсе жаздаған пәруа-</w:t>
        <w:br/>
        <w:t>на. (Жақындап келіп, Рысқұловты бір қолымен иығынан қапсыра</w:t>
        <w:br/>
        <w:t>231</w:t>
        <w:br/>
        <w:t>тары бар скен. (Мүсірепов жаққа саусағын шошайтып). Мәскеудегі</w:t>
        <w:br/>
        <w:t>Рысқұловнен, тағы басқалармен байланыс жасап тұрады екен. Тек</w:t>
        <w:br/>
        <w:t>қатал жаза!</w:t>
        <w:br/>
        <w:t>Иванов (шарасыздана қолып жайып). Жат пиғыл жоқ кой,</w:t>
        <w:br/>
        <w:t>жан ашыған пікірі үшін калай жазалаймыз?</w:t>
        <w:br/>
        <w:t>Голошекин. Мен өз ұсынысымнан, өзталабымнан қайтпай-</w:t>
        <w:br/>
        <w:t>мын. (Суды ала беріп, аузына тақап, одан бетер ашуланып, үстелге</w:t>
        <w:br/>
        <w:t>стақанды тарс еткізіп қоя салып). Қайтпаймын! Қайтпаймын!</w:t>
        <w:br/>
        <w:t>Исаев. Менде бір ұсыныс бар. Бұл бесеу кінәлі, әрине. Бірак,</w:t>
        <w:br/>
        <w:t>Филипп Исаевич, сіз айткандай, жат пиғыл бар ма бұларда? Жоқ-</w:t>
        <w:br/>
        <w:t>ау деймін. Әлідесынайық. Олараштық туралы, асыра сілтеу тура-</w:t>
        <w:br/>
        <w:t>лы жазған екен. Сол кемшілікті түзесін, бар болса. Жіберейік жер-</w:t>
        <w:br/>
        <w:t>жерге, көрсін, түзесін. Ал бәрі бекер болса, сонда жазалайық.</w:t>
        <w:br/>
        <w:t>Голошекин (шоқ басқандай шошып түсіп). Сен де солай</w:t>
        <w:br/>
        <w:t>сайрадың ба, Ораз Жанұзақович?! Мәскеуді барып паналаған на-</w:t>
        <w:br/>
        <w:t>ционал-уклонистердің арандатуымен бес бұзық Крайкомға жала</w:t>
        <w:br/>
        <w:t>жабады. Ал сен де оларды қорғайсын!</w:t>
        <w:br/>
        <w:t>Исаев (күмілжіңкіреп). Олардың хатын мүлде жала деуге</w:t>
        <w:br/>
        <w:t>келер ме екен?..</w:t>
        <w:br/>
        <w:t>Голошскин (екі қолы егбеңдең). Жала! Жала! Біз Октябрь</w:t>
        <w:br/>
        <w:t>революциясының дауылы тек жанап қана өткен Қазақстанда</w:t>
        <w:br/>
        <w:t>«Кіші Октябрь» орнатып, сол арқылы дауыл тұрғызып жатыр-</w:t>
        <w:br/>
        <w:t>мыз. (Қолымен дауылды суреттейді.) Дауыл ескі дүниені қоқыс-</w:t>
        <w:br/>
        <w:t>тан тазартады! (Кеудесін ұрып,) Біз Қазақстанда жаңа тарихтың</w:t>
        <w:br/>
        <w:t>жасампаздарымыз! Дауыл! Дауыл! Жаңатарих. Түсінесіңдер ме?</w:t>
        <w:br/>
        <w:t>Ал мұндайда кейбір шығын болуы диалектикалық заңдылық!</w:t>
        <w:br/>
        <w:t>Мүсірепов (басын тәуекелге тіккендей қатуланып). Диа-</w:t>
        <w:br/>
        <w:t>лектикада халық жаппай қырылсын деген заң жоқ!</w:t>
        <w:br/>
        <w:t>Голошекин (шыңғырып). Сен, шала сауатты азиат, диа-</w:t>
        <w:br/>
        <w:t>лектикадап не білесін?</w:t>
        <w:br/>
        <w:t>Мүсірепов (сазара, саспай). Мен білетін маркстік диалек-</w:t>
        <w:br/>
        <w:t>тикада ондай сойқан жоқ. Сіздің айтып тұрғаныңыз Римнің баяғы</w:t>
        <w:br/>
        <w:t>императорлары Нерон мен Калигуланың «диалектикасы».</w:t>
        <w:br/>
        <w:t>Зал тына қалады. Әлгіле ғана оны жақтап тұрған Иванов та басын шайкап,</w:t>
        <w:br/>
        <w:t>ернін тістейді. Әлгі сөздерлен түк түсінбеген Елеусіз жан-жағына жалтақ-жал-</w:t>
        <w:br/>
        <w:t>тақ карайлы.</w:t>
      </w:r>
    </w:p>
    <w:p>
      <w:r>
        <w:t>Елеусіз (ақыры шыдай алмай, Құпамысовқа). Не дейді? Не</w:t>
        <w:br/>
        <w:t>боп кетті?</w:t>
        <w:br/>
        <w:t>ә</w:t>
        <w:br/>
        <w:t>ы</w:t>
        <w:br/>
        <w:t>УА</w:t>
        <w:br/>
        <w:t>қалады.) Саған еректпе тапсырма: бұл басбұзар ұлтптылдар мұндай</w:t>
        <w:br/>
        <w:t>хатты Мәскеуде да жолдауы мүмкін. Поштаға, телеграфқа ыкти-</w:t>
        <w:br/>
        <w:t>ят бол: бұл сипаттағы бірде-бір қағаз Мәскеуге жіберілмесін.</w:t>
        <w:br/>
        <w:t>Тікелей бақылауға ал!</w:t>
        <w:br/>
        <w:t>Құрамысов. Құп болады, Филипп Исаевич! Мен... қазір.</w:t>
        <w:br/>
        <w:t>(Шбығып кетеді.)</w:t>
        <w:br/>
        <w:t>Иванов. Егер бұл хат жала болса, Мәскеуге жөнелтілгенінен</w:t>
        <w:br/>
        <w:t>несіне коркамыз?</w:t>
        <w:br/>
        <w:t>Голошекин (шоқ басқандай ұшыл тұрып). Қорқып отырған</w:t>
        <w:br/>
        <w:t>ешкім жоқ, Иванов! Голошекин ешкімнен де қорықпайды. Голо-</w:t>
        <w:br/>
        <w:t>шекиннің іс-әрекетін Сталин жолдастың өзі жүз пайыз құптайды!</w:t>
        <w:br/>
        <w:t>Иванов (/(ығыңқыран). Онда еркіңіз білсін.</w:t>
        <w:br/>
        <w:t>Голошекин (қоқиланып, қоңырауды басып басып қалады.</w:t>
        <w:br/>
        <w:t>Көмекші кіредд. Келді ме әлгі маңғаз жазушы?</w:t>
        <w:br/>
        <w:t>Көмекші. Келді.</w:t>
        <w:br/>
        <w:t>Төртінші сурет</w:t>
        <w:br/>
        <w:t>Сол бұрынғы кабинет. Тек отырғандар сіресе қалған. Гӛлоцекин -- кресло-</w:t>
        <w:br/>
        <w:t>да. Әлдеқалай қобалжулы. Саусактары дірілдеп, графиннен су құйып ішпек бо-</w:t>
        <w:br/>
        <w:t>лалы. Бірақ иіскеп, іиней қоя салады. Мүсірспон кіреді.</w:t>
        <w:br/>
        <w:t>Голошекиян, Кел, жазу-шы.. (Мүсірепов сыпайы бас изеп</w:t>
        <w:br/>
        <w:t>амандасады.) Сені ғой біз Крайкомға жауапты қызметке алдық.</w:t>
        <w:br/>
        <w:t>Не үшін?</w:t>
        <w:br/>
        <w:t>Мүсірепов. Оны өздеріңіз білсеңіздер керек еді. Мені</w:t>
        <w:br/>
        <w:t>Крайкомға қызметке алыңшар деп мен арыз бермеген сияктымын.</w:t>
        <w:br/>
        <w:t>Голошекин (бюро мүшелеріне, шағынғандай). Көрдіңдер</w:t>
        <w:br/>
        <w:t>ме? Қалай-қалай кердендейді.</w:t>
        <w:br/>
        <w:t>Құрамысов. Жолдас Мүсірепов! Сіз Крайкомның бююро-</w:t>
        <w:br/>
        <w:t>сында тұрғаныңызды білесіз бе?</w:t>
        <w:br/>
        <w:t>Мүсірепов. Тойға келмегенімді сеземін. Бірақ Крайком</w:t>
        <w:br/>
        <w:t>бюросы Голгоф емес қой деп ойлаймын.</w:t>
        <w:br/>
        <w:t>Елеусіз («/Голгоф» дегенді түсінбей, Құрамысовқа сыбыр-</w:t>
        <w:br/>
        <w:t>лан). Не дейді? Қай жер дейді?</w:t>
        <w:br/>
        <w:t>Құрамысов (тыржың етіп). Иса пайғамбарды крешке</w:t>
        <w:br/>
        <w:t>шегелеп тастаған жерді айтады. Соны Голғоф дейді.</w:t>
        <w:br/>
        <w:t>Елеусіз. Астафыралла! Сонда бұл өзін Исамын деп тұр ма?</w:t>
        <w:br/>
        <w:t>Голошекин (қуанып кеткендей, Мүсіреповке). Рас-ау,</w:t>
        <w:br/>
        <w:t>сонда сен өзіңді Иисус Христосқа балап тұрсын ба?</w:t>
        <w:br/>
        <w:t>16-1159 241</w:t>
      </w:r>
    </w:p>
    <w:p>
      <w:r>
        <w:t>Исаев. Олне, Филипп Исаевич? Зәремізді алмай, айтса-</w:t>
        <w:br/>
        <w:t>нызшы.</w:t>
        <w:br/>
        <w:t>Голошекин (оған жақтырмай қарағанда дөңес линзалы шыны-</w:t>
        <w:br/>
        <w:t>дан көзі шатынап көрініп). Неге сенің зәрен ұша қаллы, а? Сенің</w:t>
        <w:br/>
        <w:t>бүйрегің бұрып тұрмаушы ма сді әнебіреу жазушысымаққа! А?!</w:t>
        <w:br/>
        <w:t>Исаев (сабырмен). Құдай үшін, айтсаңызшы, не тұспалдап</w:t>
        <w:br/>
        <w:t>тұрғаныңыз? Біз өзі өрт сөндіретіндей неге асығыс жиналдық?</w:t>
        <w:br/>
        <w:t>Не талқыламақпыз? Жазушысымақ кім?</w:t>
        <w:br/>
        <w:t>Голошекин. Иә! Иә! Өрт сөңдіреміз! Өрт! Өрт!</w:t>
        <w:br/>
        <w:t>Елеусіз (жан-жағына, төбеге алақ-жұлақ қарап). Қайдағы</w:t>
        <w:br/>
        <w:t>өрт?</w:t>
        <w:br/>
        <w:t>Голошекин (сәл сабасына түсіп). Йә, шынында да әңгімені</w:t>
        <w:br/>
        <w:t>басынан бастайық. (Қос саусағымен қағазды шетінен көтергеп күйі.)</w:t>
        <w:br/>
        <w:t>Қаралатын мәселе біреу: «Бесеудің хаты!»</w:t>
        <w:br/>
        <w:t>Голошекин соңғы сөздерді шыңғыра айтқанда, содан шошып кеткендей</w:t>
        <w:br/>
        <w:t>шамдал оты шайқалақтап барып, жалп етіп сөнеді де калады.</w:t>
        <w:br/>
        <w:t>Екініні сурет</w:t>
        <w:br/>
        <w:t>Жазушының қуықтай бөлмесі. Жазу үстелі. Айнала -- сірескен кітаптар.</w:t>
        <w:br/>
        <w:t>Шағып кілем тұсында -- құс мылтық, қос домбыра ілулі тұр. Босағада -- шоқ-</w:t>
        <w:br/>
        <w:t>парлар. Креслода-- Мүсірепов, жанындағы орындықта -- қыр қазағынша киінген</w:t>
        <w:br/>
        <w:t>акын Нұрхан. Ол домбыра тартып отыр. Сірә, «Ақсақ құлап» күйі. Мүнлы.</w:t>
        <w:br/>
        <w:t>Әлцебір қиын, қысылыс, тыпырық жайды домбыра тілімен сөйлетеді. Күй өксіп-</w:t>
        <w:br/>
        <w:t>әксіп барып үні біткенде Мүсірепов басын көтеріп алады.</w:t>
        <w:br/>
        <w:t>Мүсірепов (ай ұрыу). Түсіндім, Нұраға.</w:t>
        <w:br/>
        <w:t>Нұрхан (домбыраны жантайтып қоя беріп, беторамалмен</w:t>
        <w:br/>
        <w:t>маңдайын сүртіп). Түсінсең сол, Ғабитжан. Киізтуырлықты, қыл-</w:t>
        <w:br/>
        <w:t>құйрықты тулы ел едік. Ешкімге залалымыз жоқ еді. Елдің қыры-</w:t>
        <w:br/>
        <w:t>лып жатқанын өз көзіңмен көрдің.</w:t>
        <w:br/>
        <w:t>Мүсірепов (қасын керіп, бипаздап). Дәл сондай сойқанды</w:t>
        <w:br/>
        <w:t>мен Керекуден де өз көзіммен көріп келдім. Нәубет төнген сенің</w:t>
        <w:br/>
        <w:t>Торғайың ғана емес, бүкіл Қазақстан!</w:t>
        <w:br/>
        <w:t>Нұрхан (булыққандай). Көрсен - неғып жайбарақат отыр-</w:t>
        <w:br/>
        <w:t>сындар! Сені жұрт Голотцекиннің қасында отырады дейді ғой.</w:t>
        <w:br/>
        <w:t>Неге айтпайсын көрген сүмдығынды?</w:t>
        <w:br/>
        <w:t>Мүсірепов. Осының бәрін Қазақстан өкіметіне де,</w:t>
        <w:br/>
        <w:t>Мәскеудегі Сталинге де... с-е, Рысқұловқа да жаздық білем...</w:t>
        <w:br/>
        <w:t>Нұрхан (үміттене итініп). Ал?!</w:t>
        <w:br/>
        <w:t>236</w:t>
        <w:br/>
        <w:t>Мүсірепов. Біреуі Сталин жолдасқа жіберілген.</w:t>
        <w:br/>
        <w:t>Голошекин (шиқылдап күліп). Сен шынында да Иисус-</w:t>
        <w:br/>
        <w:t>сың! Иисус Христос өзін қүдайдың ұлымын деп жариялаған ғой.</w:t>
        <w:br/>
        <w:t>Алсен Сталин жолдаспен тікелей хат жазыспақ болғансың. Бірақ</w:t>
      </w:r>
    </w:p>
    <w:p>
      <w:r>
        <w:t>хатын Сталинге жеткен жоқ. Хат ұсталды.</w:t>
        <w:br/>
        <w:t>Мүсірепов. Әлгі кеңес поштасының азамат құпиясын</w:t>
        <w:br/>
        <w:t>сақтайтыны қайда?</w:t>
        <w:br/>
        <w:t>Голошекиян. Құпия сақтағышын. Поштаның Крайком-</w:t>
        <w:br/>
        <w:t>нан жасыратын кұпиясы жоқ. Ал хаттың үшінші данасы қайда?</w:t>
        <w:br/>
        <w:t>Мүсірепов (ғнура қарап). Жоқ. Жыртып тастадық.</w:t>
        <w:br/>
        <w:t>Голоцшекин. Сен жалақор ғана емес, әрі өтірікші екенсін</w:t>
        <w:br/>
        <w:t>ғой. (Қоңырауды басып қалып, көмекшіге). Шақыр Қарабасвты!</w:t>
        <w:br/>
        <w:t>Қарабаев кіреді.</w:t>
        <w:br/>
        <w:t>Голошекин. Міне авторлардың біреуі. Бұлар о басында</w:t>
        <w:br/>
        <w:t>алтау болған. Мүсірепов, Гатауллин, Алтынбеков, Куанышев,</w:t>
        <w:br/>
        <w:t>Дәулетқалиев және Қарабаев. Бірақ Қарабаев өз қатесін түсініп,</w:t>
        <w:br/>
        <w:t>соңғы сәтте қол қоюдан бас тартқан. Және о бастағы ниеті үшін</w:t>
        <w:br/>
        <w:t>бізден кешірім сұрады. (Қарабаевқа,) Қарабаев жолдас, хаттың</w:t>
        <w:br/>
        <w:t>үшінші ланасы қайда?</w:t>
        <w:br/>
        <w:t>Қарабаев(қызарақтап, жан-жағына алақ-жұлақ қарап).</w:t>
        <w:br/>
        <w:t>Үзніншісі -- РСФСР Совнаркомына, Тұрар Рысқұлов жолдасқа</w:t>
        <w:br/>
        <w:t>жіберілмек болған. Бірақ жіберген-жібермегеніп білмеймін.</w:t>
        <w:br/>
        <w:t>Мен... мен топтан шықтым ғой...</w:t>
        <w:br/>
        <w:t>Голошекиян. Естідің бе, жазушы? Енді есіңе түсті ме?</w:t>
        <w:br/>
        <w:t>Мүсірепов (Қарабаевқа жиіркене қарап). Иуда!!!</w:t>
        <w:br/>
        <w:t>Голошекин (алақандарын шапалақтап). Браво! Міне</w:t>
        <w:br/>
        <w:t>Иисус! Айда Иисус! Қарабаев-- Иуда, Мүсірепов-- Иисус. Иуда</w:t>
        <w:br/>
        <w:t>Иисусты ұстап берді. Тарих қайталанбайды дейді. Қайталанады.</w:t>
        <w:br/>
        <w:t>Қайталанады!</w:t>
        <w:br/>
        <w:t>Елеусіз (Құғамысовка). Не деп кетті?</w:t>
        <w:br/>
        <w:t>Құрамысов. Иса пайғамбарды Иуда деген сатып кеткен.</w:t>
        <w:br/>
        <w:t>Соны айтады.</w:t>
        <w:br/>
        <w:t>Голошекин. Сталин жолдасқа қолы жетпеген бейшаралар-</w:t>
        <w:br/>
        <w:t>дың ендігі тапканы -- Рысқұлов.</w:t>
        <w:br/>
        <w:t>Жантоқов. Рысқұлов -- пантюркист!</w:t>
        <w:br/>
        <w:t>Иванов. Жолдастар! (Сағатына қарап). Түнті сағат бір</w:t>
        <w:br/>
        <w:t>болды. Нақты мәселеден ауытқып барамыз.</w:t>
        <w:br/>
        <w:t>Голошекин. Қателесесіз, Йванов. Накты мәселеге енді</w:t>
        <w:br/>
        <w:t>келдік. Бүліктің бастауы қайда жатқанын білдіңіз бе? Анықтал-</w:t>
        <w:br/>
        <w:t>ды ғой. Бәленің бәрі Рысқұловтап. Алыста жатып Мүсірепов-</w:t>
        <w:br/>
        <w:t>тердің қалымен от көсейді. Бұл бүлікке Рысқұлов араласқан екен</w:t>
        <w:br/>
        <w:t>ғой. Міне, бұл -- шатақ! Шатак!</w:t>
        <w:br/>
        <w:t>Жантоқовһ. Рысқұлов - пантюркист! (Орнынан ұшып</w:t>
        <w:br/>
        <w:t>тұрып.) Рысқұлов-- пантюркист! Мүсірепов- ұлтшыл! Ұлтшыл!</w:t>
        <w:br/>
        <w:t>(Қалш-қалш етін, қолы ербеңдеп, көзі аларып, құлап бара жатып.)</w:t>
        <w:br/>
        <w:t>Пантюркист! Пан-тюр-кист! Ұлт-шыл! Ұлт...</w:t>
      </w:r>
    </w:p>
    <w:p>
      <w:r>
        <w:t>Голошекин. Шатақ! Шатақ! Рыскүлов шатақ!</w:t>
        <w:br/>
        <w:t>Сахна қараңғылана береді.</w:t>
        <w:br/>
        <w:t>Бесінші сурет</w:t>
        <w:br/>
        <w:t>Сағаттүнгі екіні соғады. Крайкомпың шамы әлі сөнбейді. Бюро әлі бітпейді.</w:t>
        <w:br/>
        <w:t>Голошекин графиннен етақанға су құяды, аузына апара берін, стсақапды қоя са-</w:t>
        <w:br/>
        <w:t>лады.</w:t>
        <w:br/>
        <w:t>Голошекин. Республикаға, Казкрайкомға, оның басшылы-</w:t>
        <w:br/>
        <w:t>ғына жала жапқаны үшін Мүсірепов, Алтынбеков, Гатауллин,</w:t>
        <w:br/>
        <w:t>Ҡуанышев, Дәулетқалиев партиядан шығарылсын. Істері сотқа</w:t>
        <w:br/>
        <w:t>берілсін! Менің ұсынысым осы.</w:t>
        <w:br/>
        <w:t>Сілтідей тынған тыныштық. Тек қабырғадағы сағат сыртылы естілеш. Сырт-</w:t>
        <w:br/>
        <w:t>та мауыққан мысықтардың баж-бұжы шығады. Голоцекин стақандағы суды</w:t>
        <w:br/>
        <w:t>ішпек болып, қайталан қоя салады. Жөзткірініп, Иванов қол көтереді.</w:t>
        <w:br/>
        <w:t>Иванов. Жолдастар! Хат иелері жас коммунистер екен.</w:t>
        <w:br/>
        <w:t>Жастыққа кателесу тән. Сондықтан, Филипп Исаевич, оларды</w:t>
        <w:br/>
        <w:t>бірден партиядан шығару керек дегенге мен келісе алмаймын.</w:t>
        <w:br/>
        <w:t>Ескертумен тынайық.</w:t>
        <w:br/>
        <w:t>Голошекин (орнынап атып тұрып). Жоқ! Жоқ! Бұл жас-</w:t>
        <w:br/>
        <w:t>тықпен қателесу емес. Бәлекорлық, жалақорлық. Бұл керек бол-</w:t>
        <w:br/>
        <w:t>са (саусағын аспапға шошайтады) ұлтшылдықтың бас көтеруі. Біз</w:t>
        <w:br/>
        <w:t>ұлтшыл уклонистерді жойдық леп мәз болып жүрміз. Ұлтшыл</w:t>
        <w:br/>
        <w:t>уклонистер: Рысқұловты, Ходжановты, Меңдешевті, Нұрмақон-</w:t>
        <w:br/>
        <w:t>ты, Садуақасовты арамыздан аластадық, республикадан қулык</w:t>
        <w:br/>
        <w:t>деп ерте масайрағанбыз. (Су ішпек болып, стақанды аузына апара</w:t>
        <w:br/>
        <w:t>беріп, жифкенгендей қоя салады). Сөйтсек, олардың құйыршық-</w:t>
        <w:br/>
        <w:t>244</w:t>
        <w:br/>
        <w:t>Үшінші сурет</w:t>
        <w:br/>
        <w:t>Крайком. Сол бұрынғы көріпіс. Тек Голошекин түрегеліп, ары-бері теңселіп</w:t>
        <w:br/>
        <w:t>жүр. Колы дірілдеп графипиен су кұйын ішпек болады. Стақанды аузына апара</w:t>
        <w:br/>
        <w:t>беріп, ішпестен қайтадан қоя салалы. Бюро мүшелеріне сүзіпе қарайды.</w:t>
        <w:br/>
        <w:t>Голошекин. Енді түсіндіндер ғой жаудың қайдап шыққа-</w:t>
        <w:br/>
        <w:t>нын? (Әркімнің бетіне сынап қарайды. Кейбіреулер бас изейді) Ал</w:t>
        <w:br/>
        <w:t>бұған қандай тпара бар?</w:t>
        <w:br/>
        <w:t>Күұрамысов (қозғалақтап). Бұл хаттан оңшыл оппорту-</w:t>
        <w:br/>
        <w:t>нистердінң иісі аңқып тұр. Партиялық жолмен жазалау керек.</w:t>
        <w:br/>
        <w:t>Жантоқов (жарыса). Олар - пантюркист!</w:t>
        <w:br/>
        <w:t>Голошекиян (сақалы селкілдеп, ұзын саусақтарын ербеңде-</w:t>
        <w:br/>
        <w:t>тіп). Алашординың Иісі анқып тұр десеңші? Ай-ай, қандай улы</w:t>
        <w:br/>
        <w:t>жыланды қойнымызға салып отырғанбыз! Ақыры тпакты міне!</w:t>
        <w:br/>
        <w:t>Осы жазушысымақты Крайкомнын аппаратына алдырған сен</w:t>
        <w:br/>
        <w:t>емес пе едің? (Құрамысовқа шүйіледі).</w:t>
        <w:br/>
        <w:t>Құрамысов (сасқалақтап). Ол былай ғой...</w:t>
        <w:br/>
        <w:t>Голошекиян (сөзін шорт кесіп). Саяси соқырлық! Байқама-</w:t>
        <w:br/>
        <w:t>дық. Мен әрдайым айтамын: 25-ші жылға дейін, яғни мен кел-</w:t>
        <w:br/>
        <w:t>генге дейін Қазақстанда казақтардан шыққан таза коммунист</w:t>
        <w:br/>
        <w:t>болған жоқ деп. Содан да бері жеті жыл өтті: бұлар әлі жетіліп</w:t>
      </w:r>
    </w:p>
    <w:p>
      <w:r>
        <w:t>болған жоқ! Әлі шикі. Кадр мәселесіп шешіп отырған аламның</w:t>
        <w:br/>
        <w:t>түрі... (Құрамысовты меңзейді.)</w:t>
        <w:br/>
        <w:t>Исаев. Мал аласы сыртында, адам аласы ішінде. Кім білген...</w:t>
        <w:br/>
        <w:t>Ондай ала Мәскеудің өзінен де шығып жаткан жоқ па?</w:t>
        <w:br/>
        <w:t>Голочцекин (шатынан). Иә! Иә! Дәлелдерің коп. Троң-</w:t>
        <w:br/>
        <w:t>кий, Камснев, Зиновьев, Рыков... Солар ғой айтпағың”</w:t>
        <w:br/>
        <w:t>Исаев. Солай-ақ делік...</w:t>
        <w:br/>
        <w:t>Голошекиян. Еңденге сол сабақ. Негс біз өз Троцкий-</w:t>
        <w:br/>
        <w:t>лерімізді әшкерелемейміз? Неге оларды тоңкеріп тастамай-</w:t>
        <w:br/>
        <w:t>мыз?</w:t>
        <w:br/>
        <w:t>Елеусіз (жанындағы Құрамысовтың құлағына сыбырлап).</w:t>
        <w:br/>
        <w:t>Не дейді? Бізде де Троцкий бар дей ме?</w:t>
        <w:br/>
        <w:t>Құрамысов (жақтырмай, тыржың етіп). Иә!</w:t>
        <w:br/>
        <w:t>Голошекин (алара қарап). Не сыбыр-күбір?</w:t>
        <w:br/>
        <w:t>Құрамысов. Жай, мына кісі...</w:t>
        <w:br/>
        <w:t>Голошекин. Түсінбей отыр ма? ( Елеусізге таяп келім.)</w:t>
        <w:br/>
        <w:t>Біздің арямызда да жаулар бар. Троцкийлер бар. Не істеу керек?</w:t>
        <w:br/>
        <w:t>(Құрамысовқа). Аудар.</w:t>
        <w:br/>
        <w:t>239</w:t>
        <w:br/>
        <w:t>Мүсірепов (қасып керіп, алысқа қарап). Немен тынарын</w:t>
        <w:br/>
        <w:t>біліп болмас. Үнсіз қалу да жарамас. Лақ екетп лақ та бауыздарда</w:t>
        <w:br/>
        <w:t>тұяқ серпіп қалмас па?!</w:t>
        <w:br/>
        <w:t>Нұрхан (елжіреп). Айналайын Ғабитжан-ай, топалаң ти-</w:t>
        <w:br/>
        <w:t>ген қойдай қырылып жатқанымызда, ақырып айқай салар аза-</w:t>
        <w:br/>
        <w:t>маттар тумады ма осыншама халықтан деп күйіп-пісіп кетуші едім.</w:t>
        <w:br/>
        <w:t>Бар екенсін ғой, жарығым!</w:t>
        <w:br/>
        <w:t>Мүсірепов (сыздан). Ақырып айқай салар азаматтар атау-</w:t>
        <w:br/>
        <w:t>лының көбі аждаһа көргеп қояндай бұгып қалып отыр ғой.</w:t>
        <w:br/>
        <w:t>Нұрхан. Сонда қалай, халық қырылса -- қырыла берсін,</w:t>
        <w:br/>
        <w:t>өзім аман қалайын дегені ме?</w:t>
        <w:br/>
        <w:t>Мүсірепов. «Қыз күнінде бәрі жақсы, жаман қатын қай-</w:t>
        <w:br/>
        <w:t>дан шығады?» деген бар емес пе? Жайшылықта бәрі де «елім,</w:t>
        <w:br/>
        <w:t>жерім» деп еңіреген болад, ал ел басына күн туғанда әлгі «әулие-</w:t>
        <w:br/>
        <w:t>Лер» мүнә-фи-күн!</w:t>
        <w:br/>
        <w:t>Нұрхан. Онетағы?</w:t>
        <w:br/>
        <w:t>Мүсіренй ов (жәй мырс-мырс етіп). Оу, Нұраға, құранды</w:t>
        <w:br/>
        <w:t>судай судыратқанда, мұны қалай білмейсін? Құранның «Әлмүнә-</w:t>
        <w:br/>
        <w:t>фикүн» деген сүресін оқымап па едің? Меккеден күрейштерді</w:t>
        <w:br/>
        <w:t>бастап шыққан Әбу Суфианға қарсы мәдиналықтарды Мұхам-</w:t>
        <w:br/>
        <w:t>мел расул алып шыққанда, мәдиналыктардың бірсыпырасы Әбу</w:t>
        <w:br/>
        <w:t>Суфиан жағына сатылып кетпеуші ме еді. Оларды расул «мүнә-</w:t>
        <w:br/>
        <w:t>фикүн» -- яғни, «екіжүзділер» дейтіні қайда?</w:t>
        <w:br/>
        <w:t>Нұрхан. Е, Ғабитжан-ай, біздің құран білуіміз далбаса ғой.</w:t>
      </w:r>
    </w:p>
    <w:p>
      <w:r>
        <w:t>Жұрттың бәрі өзіңдей ғүлама қайдан болсын. (Ойланып,) Сонда</w:t>
        <w:br/>
        <w:t>басшылар арасында да «мүнәфикүн» болғаны ғой?</w:t>
        <w:br/>
        <w:t>Мүсірепов (керенаулау). Солай дағы.</w:t>
        <w:br/>
        <w:t>Ауыз үйде телефон шырылдайды, «Ало, алло» деген Құсни даусы шығады.</w:t>
        <w:br/>
        <w:t>Құсни Ғабит пен Нұрхан отырған бөлмеге имене бас сұғады.</w:t>
        <w:br/>
        <w:t>Құсия. Ғабит, сені телефонға шақырып жатыр.</w:t>
        <w:br/>
        <w:t>Мүсірепов /мемекісін тұтатып балып, содан соң). Кім?</w:t>
        <w:br/>
        <w:t>Құсни. Крайкомнан дейді.</w:t>
        <w:br/>
        <w:t>Мүсірепов (жақтырмағандай). Жә-рр-әй-ды. (Орнынан</w:t>
        <w:br/>
        <w:t>баптана тұрып барып, телефоп тұтқасып алады). Әл-ло.</w:t>
        <w:br/>
        <w:t>Мүсірепов тыңдип тұр.</w:t>
        <w:br/>
        <w:t>Дауыс (екпінден). Мен Голошекин жолдастың көмекшісі.</w:t>
        <w:br/>
        <w:t>Крайкомға тез жетіңіз. Біюро бар!</w:t>
        <w:br/>
        <w:t>237</w:t>
        <w:br/>
        <w:t>Құрамысов /(Елерсіздің құлағына). Жау бар дейді. Не істеу</w:t>
        <w:br/>
        <w:t>керек дейді.</w:t>
        <w:br/>
        <w:t>Елеусіз. А-а. Жау ма? Жауды аяған жаралы. Иә, құрту</w:t>
        <w:br/>
        <w:t>керек. Мен кол көтерем. (Қолын көтереді.)</w:t>
        <w:br/>
        <w:t>Голошекин. Әне, көрдіңдер ме, қазақтың оқыған зиялы-</w:t>
        <w:br/>
        <w:t>лары! Сендерден гөрі оқымаған Елеусіз Елемесовичтің көзі әлде-</w:t>
        <w:br/>
        <w:t>қайда ашық. Адамда жай көз бар да (көзілдірігін шұқып), саяси</w:t>
        <w:br/>
        <w:t>көз бар.</w:t>
        <w:br/>
        <w:t>Елеусіз (өзін Голошекин мақтап тұрғанын сезіп, екіленіп).</w:t>
        <w:br/>
        <w:t>Иә, жауды кұрту керек. Мен қол көтеремін. ( Қолын ербитеді, бірақ</w:t>
        <w:br/>
        <w:t>басқа ешкім көтермегенін көріп, таң қалып.) Иә... құрту... керек...</w:t>
        <w:br/>
        <w:t>Голошекиян (сол саябырлап). Сонымен, бірауызды бо-</w:t>
        <w:br/>
        <w:t>лайық. Бесеуін де партиядан аластау керек. Алашордашылармен</w:t>
        <w:br/>
        <w:t>қаншалықты қатынасы барын ОГПУ анықтасын. Шетінен бір-</w:t>
        <w:br/>
        <w:t>бірлеп шақырыңдар. (Қоңырауды басып-басып қалады. Көмекші</w:t>
        <w:br/>
        <w:t>кіреді). Бәрі ле келді ме әлгі бүлікшілердің?</w:t>
        <w:br/>
        <w:t>Көмекші. Мүсіреповтен басқасы...</w:t>
        <w:br/>
        <w:t>Голошекиян. Ол жазушысымақ неге кешігеді? Айттың ба</w:t>
        <w:br/>
        <w:t>тез жет деп?</w:t>
        <w:br/>
        <w:t>Көмекші. Иә. Екі рет...</w:t>
        <w:br/>
        <w:t>Құрамысов (қыстырыла кетіп). Ол маңғаз ғой. Бір-бір</w:t>
        <w:br/>
        <w:t>басып жеткенше таң атар.</w:t>
        <w:br/>
        <w:t>Голошекин (арық алақандарын ысқылап). Жынынан айы-</w:t>
        <w:br/>
        <w:t>рылған бақсыдай етерміз әлі. Сонда маңғаздықтан не қалар екен.</w:t>
        <w:br/>
        <w:t>Осы жазушысымақтар неге кесірлі? Әне біреу Сейфуллин дегені</w:t>
        <w:br/>
        <w:t>тіпті құдайдың өзімен қатар отырғандай шіренеді. Табылған екен</w:t>
        <w:br/>
        <w:t>Толстойлар!</w:t>
        <w:br/>
        <w:t>Иванов. Филипп Исаевич, дегенмен тым қатты кетпейік.</w:t>
        <w:br/>
        <w:t>Бұл бесеудін жазып отырғаны, бір жағынан, шындық та ғой. Одан</w:t>
        <w:br/>
        <w:t>да хаттағы жайттарды каперге алып, елге жағдай қарастырайық та.</w:t>
      </w:r>
    </w:p>
    <w:p>
      <w:r>
        <w:t>Голошекин (талып қалғандай көзін алайтып, қолын жа-</w:t>
        <w:br/>
        <w:t>йып). Міне, тағы бір «қайырымды» басшы шыға келді. Сонда не-</w:t>
        <w:br/>
        <w:t>мене, кім жаман -- Голошекин жаман, ә?! Сен ғой жақсы көрініп</w:t>
        <w:br/>
        <w:t>шыға келмекшісің, ә?! Мүмкін, Голошекиннің орнына отырар-</w:t>
        <w:br/>
        <w:t>сың, ә?</w:t>
        <w:br/>
        <w:t>Иванов(қабынып). Не деп кеттініз, Филипп Исаевич? Құдай</w:t>
        <w:br/>
        <w:t>үшін, қиянат жасамаңыз!</w:t>
        <w:br/>
        <w:t>Голошекин (қыдбы қалғандай). Ә, қиянат! Қиянаттың</w:t>
        <w:br/>
        <w:t>көкесіміне! (Хатты сілкілейді.) Құрамысов! ( Құрамысов селк ете</w:t>
        <w:br/>
        <w:t>240</w:t>
        <w:br/>
        <w:t>құшақтайды). Сен сөйтіп қарлығаштай қанатынмен су себелеген</w:t>
        <w:br/>
        <w:t>халық саған не жақсылық көрсетер екен? Күндердің күнінде</w:t>
        <w:br/>
        <w:t>атынды да ұмытып кетпес пе екен? Білесің бе, аш бала қарны</w:t>
        <w:br/>
        <w:t>тойған соң жаңа ғана жылағанын ұмытып кетеді.</w:t>
        <w:br/>
        <w:t>Рысқұлов. Еңбегім үшін ақы тілемейміп. Ұмытса, несі</w:t>
        <w:br/>
        <w:t>бар, ұмыта берсін. Тек қарғамаса болғаны, дүниеде бір-ақ нәрсе-</w:t>
        <w:br/>
        <w:t>ден қорқамын.</w:t>
        <w:br/>
        <w:t>Сталин. Олне?</w:t>
        <w:br/>
        <w:t>Рысқұлов. Қарғыс.</w:t>
        <w:br/>
        <w:t>Сталин (қасын таңдана керіп). Қарғыс? Не үшін? Халық</w:t>
        <w:br/>
        <w:t>алдында қылмыскер емессің ғой?</w:t>
        <w:br/>
        <w:t>Рысқұлов (күргініп). Жала деген бар, жолдас Сталин.</w:t>
        <w:br/>
        <w:t>Өзіңіз айтқан жоқсыа ба, менің үстімнен арыз түсіп жатады деп.</w:t>
        <w:br/>
        <w:t>Сол Жантоқовтар «Рысқұлов -- пантюркист» деп қақсай берсе,</w:t>
        <w:br/>
        <w:t>кім біледі, Ягода немесе Вышинский бір күні алқымнан алар. Со-</w:t>
        <w:br/>
        <w:t>дан соң Рысқұловты қара есекке теріс мінгізіп, бетіне күйе жаға</w:t>
        <w:br/>
        <w:t>салып, халыққа: «Әне, анау оңбаған! Тас лақтырыңдар!» -- десе,</w:t>
        <w:br/>
        <w:t>кім біледі, сеніп қалуы Да мүмкін ғой.</w:t>
        <w:br/>
        <w:t>Сталин. Алғыс пен карғыстың таразысы бар.</w:t>
        <w:br/>
        <w:t>Рыскұлов. Мәселе таразыда емес, таразышыда. Тасбақа о</w:t>
        <w:br/>
        <w:t>басында адам болған деседі. Таразыдан жеп қойып, қарғыс атып,</w:t>
        <w:br/>
        <w:t>тасбақаға айналып кеткен.</w:t>
        <w:br/>
        <w:t>Сталин. Демек таразыдан жеген тасбақаға айналады.</w:t>
        <w:br/>
        <w:t>Рысқұлов. Иә, Иосиф Виссарионович, таразыдан жемеу</w:t>
        <w:br/>
        <w:t>керек. Таразыдан жегенді тарих бәрібір табады.</w:t>
        <w:br/>
        <w:t>Сталин. Ал тарихтын өзін тасбақа жазса ше?</w:t>
        <w:br/>
        <w:t>Рысқұлов. Шындық шірімейді. Шындықтың бетін қанша</w:t>
        <w:br/>
        <w:t>бүркемелегенмен, бүркелгіштің ар жағынан сәуле шашырап тұра-</w:t>
        <w:br/>
        <w:t>ды. Шын тарих та сондай. Шын таразытпы -- тарих.</w:t>
        <w:br/>
        <w:t>Сталин (қолын бір сілтеп). Ендеше, біздің ісіміз тарихқа</w:t>
        <w:br/>
        <w:t>аматат. Бірақ есіңде болсын, Тұрар, ұжымдастыру ісін жеделде-</w:t>
        <w:br/>
        <w:t>Ту - социализм мүддесі үшін, Бұл істі оңынан аяқтамасақ -- б0-</w:t>
        <w:br/>
        <w:t>лашак кандай болады? Біз империалистер қоршауында екенімізді</w:t>
        <w:br/>
        <w:t>естеп бір минут те шығармауымыз керек. Одан қорғану жолын-</w:t>
      </w:r>
    </w:p>
    <w:p>
      <w:r>
        <w:t>да кейбір бұрмалау да болуы мүмкін. Ол қате болса, тарихка ама-</w:t>
        <w:br/>
        <w:t>нат. Болашақ ақ-қарасын шешіп алсын.</w:t>
        <w:br/>
        <w:t>Рысқұлов. Тарих бәрін де орын-орынына қояды. Бірак</w:t>
        <w:br/>
        <w:t>сонда төбемізден төмен қарап салбырап тұрмасақ болғаны.</w:t>
        <w:br/>
        <w:t>260</w:t>
        <w:br/>
        <w:t>Үйді жан аштан қырылып,</w:t>
        <w:br/>
        <w:t>Көме алмай кеттім бұрылып,</w:t>
        <w:br/>
        <w:t>Ағайын, туған жұртымды.</w:t>
        <w:br/>
        <w:t>Осындай нақақ күн болды,</w:t>
        <w:br/>
        <w:t>Естір елге мін болды,</w:t>
        <w:br/>
        <w:t>Арлақты адам әулеті,</w:t>
        <w:br/>
        <w:t>Аштықтың келіп нәубеті,</w:t>
        <w:br/>
        <w:t>Айуаннан бетер күнде өлді.</w:t>
        <w:br/>
        <w:t>Межелі жерге бара алмай,</w:t>
        <w:br/>
        <w:t>Шайнауға бір дәм таба алмай,</w:t>
        <w:br/>
        <w:t>Жұғтаған малдай жолда өлді.</w:t>
        <w:br/>
        <w:t>Кіш-кіштеп малын айлаған,</w:t>
        <w:br/>
        <w:t>Бұйырған нанын шайнаған,</w:t>
        <w:br/>
        <w:t>Сары қымыз сапырып,</w:t>
        <w:br/>
        <w:t>Төскейге бие байлаған,</w:t>
        <w:br/>
        <w:t>Ахаулап өскен арда өллі.</w:t>
        <w:br/>
        <w:t>Еңбегінен тілеген</w:t>
        <w:br/>
        <w:t>Ерлігінен үдеген,</w:t>
        <w:br/>
        <w:t>Ен дәулетке молығып,</w:t>
        <w:br/>
        <w:t>Еркелеп құстай түлеген</w:t>
        <w:br/>
        <w:t>Қайратты туған ер де өлді.</w:t>
        <w:br/>
        <w:t>Сақылықпен қамы жоқ,</w:t>
        <w:br/>
        <w:t>Сақтықпен жиған нанш жоқ,</w:t>
        <w:br/>
        <w:t>Сайрандап жүрген сері өлді.</w:t>
        <w:br/>
        <w:t>Тапкапына бір тойған,</w:t>
        <w:br/>
        <w:t>Таппаса тілеп құдайдан,</w:t>
        <w:br/>
        <w:t>Таңды күткен тамсанып</w:t>
        <w:br/>
        <w:t>Кедей-кеншік лемде өлді.</w:t>
        <w:br/>
        <w:t>Көптігіне мактанған,</w:t>
        <w:br/>
        <w:t>Атадан алтау атанған,</w:t>
        <w:br/>
        <w:t>Дәулстіне мастанған</w:t>
        <w:br/>
        <w:t>Қайратты туған дәу де өлді.</w:t>
        <w:br/>
        <w:t>Туғанына қуанған,</w:t>
        <w:br/>
        <w:t>Қайғысы кетіп уанған,</w:t>
        <w:br/>
        <w:t>Әлпештеп сүйіп жұбанган,</w:t>
        <w:br/>
        <w:t>Ат шаптырып той қылған</w:t>
        <w:br/>
        <w:t>Ардақты жалғыз үл да өлді.</w:t>
        <w:br/>
        <w:t>Әзілдесіп күліскен,</w:t>
        <w:br/>
        <w:t>Қол ұстасып жүріскен,</w:t>
        <w:br/>
        <w:t>Ғашықтықпен қосылып,</w:t>
        <w:br/>
        <w:t>Тіл тартысып сүйіскен,</w:t>
        <w:br/>
        <w:t>Таңлап алғин жар да өлді.</w:t>
        <w:br/>
        <w:t>Елге бүлік салғандар,</w:t>
        <w:br/>
        <w:t>Елді тонап алғандар,</w:t>
        <w:br/>
        <w:t>Ала тасыр асырда</w:t>
        <w:br/>
        <w:t>Қызылтұмсық болғандар,</w:t>
        <w:br/>
        <w:t>Өкілдерге ергендер,</w:t>
        <w:br/>
        <w:t>Екпіндей шауып келгендер,</w:t>
        <w:br/>
        <w:t>Өзі тойып, өзгесін</w:t>
      </w:r>
    </w:p>
    <w:p>
      <w:r>
        <w:t>Елеусіз (жтөбесінг құндыз бөркін кие берін). Бісміллә,</w:t>
        <w:br/>
        <w:t>бісмілдә!.. Сұбихан алла, Сүбихан алла...</w:t>
        <w:br/>
        <w:t>Жантақов (бұға түсіп). Проделки пантюркистов...</w:t>
        <w:br/>
        <w:t>Құрамысов (до да қыбыжықтан). Сен де оттай береді</w:t>
        <w:br/>
        <w:t>екенсің...</w:t>
        <w:br/>
        <w:t>Иванов. Сабыр, сабыр, жолдастар! Кәдімгі Алатаудың</w:t>
        <w:br/>
        <w:t>долы найзағайы ғой. Казір басылады.</w:t>
        <w:br/>
        <w:t>Осы кезде терезе алды алаулап жарқ ете қалып, тағы да аспан қақырап ала</w:t>
        <w:br/>
        <w:t>жөнеледі.</w:t>
        <w:br/>
        <w:t>Елеусіз. Әлхамдулла, Әлхамдулла! Раббиль Әләмин.</w:t>
        <w:br/>
        <w:t>Мүсірепов (сыздана қасын керіп). Мүнәфикүн!</w:t>
        <w:br/>
        <w:t>Күн тағы да күңірене күрілдей жөнелгенде Голотцекин креслоның тасасы-</w:t>
        <w:br/>
        <w:t>на бұға қалады. Лезде шам сөніп, шымылдық, жабыла берсді.</w:t>
        <w:br/>
        <w:t>ЕКІНШІ БӨЛІМ</w:t>
        <w:br/>
        <w:t>Бірінші сурет</w:t>
        <w:br/>
        <w:t>Түн ортасы ауған шақ. Сол бұрынғы кабинет. Бюро жалғасып жатыр. Елсусіз</w:t>
        <w:br/>
        <w:t>қалғып отыр. Тек Голошекин қатты сөйлеген кезде көлі бағжан етіт, басып</w:t>
        <w:br/>
        <w:t>көтеріп алалы. Басқалар да қажып, ұнжырғасы түсе бастаған.</w:t>
        <w:br/>
        <w:t>Голошекин (әлгі бір қоққақтығын ақтағысы келгендей,</w:t>
        <w:br/>
        <w:t>жорта жайдарыланып). Сонымен, күн күркіреді, найзағай шар-</w:t>
        <w:br/>
        <w:t>тылдады. Енді біздің әңгімеміз де мына ауа райы сияқты сабасы-</w:t>
        <w:br/>
        <w:t>на түсетін шығар. Кәне, Мүсірепов жолдас, мына бізге жөндеп</w:t>
        <w:br/>
        <w:t>түсіндіріңізші: ел қырылып жатыр, мал қырылып жатыр дегенді</w:t>
        <w:br/>
        <w:t>қайдан алдыңдар?</w:t>
        <w:br/>
        <w:t>Мүсірепов(сабырмен). Жолдас Голошекин, өзіңіз білесіз,</w:t>
        <w:br/>
        <w:t>мен Крайкомның іссапарымен, ұжымдастыру науқаны калай өтіп</w:t>
        <w:br/>
        <w:t>жатканын бақылау мақсатымен Павлодар жақта болып қайттым.</w:t>
        <w:br/>
        <w:t>Одан кейін Торғайды араладым. Бәрі де сонда көргендерім. Ой-</w:t>
        <w:br/>
        <w:t>дан қосылған ешнәрсе жоқ.</w:t>
        <w:br/>
        <w:t>Голошекин (қуақаманып). Кәне, айта ғой, жазушысың</w:t>
        <w:br/>
        <w:t>ғой, біз көз алдымызға елестететіндей етіп айтшы.</w:t>
        <w:br/>
        <w:t>Мүсірепов. Мен айтсам, жазушы ретінде емес, Крайком-</w:t>
        <w:br/>
        <w:t>ның өкілі ретінде ресми айтамын. Әйтпесе жазушы әсірелеп тұр</w:t>
        <w:br/>
        <w:t>деуініз мүмкін.</w:t>
        <w:br/>
        <w:t>243</w:t>
        <w:br/>
        <w:t>Нұрхан. Сұбихан алла, Сұбихан алла!</w:t>
        <w:br/>
        <w:t>Мүсірепов (мойнын созып). Ендігі сұмдық - не сүмдық?</w:t>
        <w:br/>
        <w:t>Нұрхан (шаңыраққа қарап). Аһ, жауыздар! Бәсе,түндіктен</w:t>
        <w:br/>
        <w:t>түскен екен ғой. Құзғын қарғалар. Құзғын тазқаралар.</w:t>
      </w:r>
    </w:p>
    <w:p>
      <w:r>
        <w:t>Мүсірепов (фргеден туырлықты көтерін көріп). Данте</w:t>
        <w:br/>
        <w:t>суреттеген тамұқта мұндай албастылар алапаты жоқ сияқты. Мы-</w:t>
        <w:br/>
        <w:t>нау үйде тозақ оты лапылдайды. Қара албастылар ойнақ салады.</w:t>
        <w:br/>
        <w:t>Қырқадан қырсық шалған сорлы ел! Тазқара тасырандаған сұм</w:t>
        <w:br/>
        <w:t>заман! (Ай ұрып.) Арамыздан азап арылмаған, төбемізді қырсық</w:t>
        <w:br/>
        <w:t>жайлап, кеудемізге қорлық қыстаған неткен ел едік?! (Көмекші-</w:t>
        <w:br/>
        <w:t>лергеақырып.) Тез! Өртеп жібер мынау тозақ толы үйді! Індет тара-</w:t>
        <w:br/>
        <w:t>тады.</w:t>
        <w:br/>
        <w:t>Нұрхан (домбырасын шертіп, мұңлы жыр-реквиемге басады).</w:t>
        <w:br/>
        <w:t>Жалғыздап қадақ ел қалған</w:t>
        <w:br/>
        <w:t>Есіктері ашылып,</w:t>
        <w:br/>
        <w:t>Сирағы сидам сырықтай,</w:t>
        <w:br/>
        <w:t>Білегі күйген шыбықтай,</w:t>
        <w:br/>
        <w:t>Саусағы солған сүліктей,</w:t>
        <w:br/>
        <w:t>Табаны қара суріктей,</w:t>
        <w:br/>
        <w:t>Тырнағы темір күректей,</w:t>
        <w:br/>
        <w:t>Кірлері ағып сүмектеп.</w:t>
        <w:br/>
        <w:t>Жылай алмай ыржаңдап,</w:t>
        <w:br/>
        <w:t>Жүре алмай жүр бұлғаңдап,</w:t>
        <w:br/>
        <w:t>Мас болғандай маужырап,</w:t>
        <w:br/>
        <w:t>Сүйектері саудырап,</w:t>
        <w:br/>
        <w:t>Сөйлей алмай күрмеліп,</w:t>
        <w:br/>
        <w:t>Ыңырсын жүр күңіреніп.</w:t>
        <w:br/>
        <w:t>Көрінгенге сүрініп,</w:t>
        <w:br/>
        <w:t>Сүйретіліп жүр келіп.</w:t>
        <w:br/>
        <w:t>Жерден тауып, жеп тоймай,</w:t>
        <w:br/>
        <w:t>ӘӨлмеші жан күн көріп,</w:t>
        <w:br/>
        <w:t>Қыбырлаған неткен жан,</w:t>
        <w:br/>
        <w:t>Дүниеден безіп кеткен жан,</w:t>
        <w:br/>
        <w:t>Таусылмайтын күнде өліп.</w:t>
        <w:br/>
        <w:t>Терме-жыр алыстан естілгендей болады да, шам сөне берелі.</w:t>
        <w:br/>
        <w:t>Бесінші сурет</w:t>
        <w:br/>
        <w:t>Жарық кабинетке түседі. Бюро мүшелері қалжыраған түрі бар. Елеусіз басы</w:t>
        <w:br/>
        <w:t>төсіне домалап, қор ете калады. Құрамысов бүйірінен түртіп кеп жібереді. Гало-</w:t>
        <w:br/>
        <w:t>шскин тесірейіп карайды.</w:t>
        <w:br/>
        <w:t>2</w:t>
        <w:br/>
        <w:t>а</w:t>
        <w:br/>
        <w:t>Құрамысов (тыосырына, шығын қиқаң еткізіп). Тыныш</w:t>
        <w:br/>
        <w:t>отырынызшы, ақсақал... (Голошекинге қарап.) Бұл шектен шық-</w:t>
        <w:br/>
        <w:t>қандық. Қайдағы Нерон? Қайлағы Калигула?</w:t>
        <w:br/>
        <w:t>Голочцекин (аңырып, таңырқап). Бәсе, қай Нерон?</w:t>
        <w:br/>
        <w:t>Жантоков. Пантюркист что ли?</w:t>
        <w:br/>
        <w:t>Иванов (бетін басып, күліп). Неопантюркист.</w:t>
        <w:br/>
        <w:t>Жантоқов (шамданып). Күлменіз, күлетін жай емес.</w:t>
        <w:br/>
        <w:t>Голошекин. Тыныштал! Жауап естиік. (Мүсіреповке).</w:t>
        <w:br/>
        <w:t>Кәне, айт.</w:t>
        <w:br/>
        <w:t>Мүсірепов (шегінерге жері қалмай). Біздің заманымыздың</w:t>
        <w:br/>
        <w:t>шырқау басыңда Римді Нерон деген императар билепті. Халқын аш-</w:t>
      </w:r>
    </w:p>
    <w:p>
      <w:r>
        <w:t>тыққа ұшыратып, «Ешкімде ештеңе қалмасын!» деп жарлық шыға-</w:t>
        <w:br/>
        <w:t>рыпты. Римді әдейі өртетін жіберіп, өзі Мепенат мұнарасына шы-</w:t>
        <w:br/>
        <w:t>ғып алып, өртке карап тұрып, «Трояның күйреуі» деген әнді айтқан.</w:t>
        <w:br/>
        <w:t>Голошекин (әдейі қызықтап), Тоқта! Тоқта! Сонда Не-</w:t>
        <w:br/>
        <w:t>рон император басымен ән салған ба?</w:t>
        <w:br/>
        <w:t>Мүсірепов (мырс етіп). Салғанда қандай! Бар халықты</w:t>
        <w:br/>
        <w:t>театрға жиып алып, есік-тесігін тарс бекіттіріп тастап, тарғыл-</w:t>
        <w:br/>
        <w:t>тарғыл даусымен күндіз-түні ән салғанда екіқабат әйелдер шы-</w:t>
        <w:br/>
        <w:t>дай алмай театрда босанып қалады екен...</w:t>
        <w:br/>
        <w:t>Голошсекин (қызыға түскендей). Тағы қандай өнері бар</w:t>
        <w:br/>
        <w:t>екен?</w:t>
        <w:br/>
        <w:t>Мүсірепов. Мүлде жазықсыз адамдарды өлім жазасына</w:t>
        <w:br/>
        <w:t>кеседі екен де, үкімге кол қоярда өз басын өзі тоқпақтап: «Әттең,</w:t>
        <w:br/>
        <w:t>бүйткенше, хат таңымас кегце болсамшы!» --деп өтірік қайғыра-</w:t>
        <w:br/>
        <w:t>ды екен.</w:t>
        <w:br/>
        <w:t>Голошекин (зымияндана жымшып). Тағы не депті?</w:t>
        <w:br/>
        <w:t>Мүсірепов. Нерон басына зауал туып өлер шақта: «Әттең</w:t>
        <w:br/>
        <w:t>дүние, неткен ұлы әртіс өліп бара жатыр!» -- депті дейді.</w:t>
        <w:br/>
        <w:t>Голошекин (мүләйімсіп). Ал Калиғула не істепті?</w:t>
        <w:br/>
        <w:t>Мүсірепов. Жақсы көрген арғымақ атын консул сайла-</w:t>
        <w:br/>
        <w:t>тып, (Елеусіз жаққа еріксіз қарап) мәжілісте консулдармен бірге</w:t>
        <w:br/>
        <w:t>отырғызған көрінеді.</w:t>
        <w:br/>
        <w:t>Голошекин (кенет қанып ішіне тартып). Ал, Жолдас</w:t>
        <w:br/>
        <w:t>Исаев, жолдас Иванов! Осыдан кейін де мына жазушы партия</w:t>
        <w:br/>
        <w:t>қатарында қала бермек пе?</w:t>
        <w:br/>
        <w:t>Иванов /некулгені, не қысылғаны белгісіз). Филипп Исаевич,</w:t>
        <w:br/>
        <w:t>бұларға дауа бар ма? Өйтпесе, ол жазушы бола ма? Әңгімені</w:t>
        <w:br/>
        <w:t>ушықтырмай, Исаев жолдастың ұсынысын қабылдайық та...</w:t>
        <w:br/>
        <w:t>246</w:t>
        <w:br/>
        <w:t>Голошекин. Онынада келістік.</w:t>
        <w:br/>
        <w:t>Мүсірепов. Жолдас Г олошекин, мұндайды, асылы, көзбен</w:t>
        <w:br/>
        <w:t>көрген дұрыс болар.</w:t>
        <w:br/>
        <w:t>Ғолошекиянн (лезде ашу шақырыл). Жә, ақыл үйретпе.</w:t>
        <w:br/>
        <w:t>Кабинетшілсің демекшісін ғой. Көрер ем, менін, орнымда болсан...</w:t>
        <w:br/>
        <w:t>Мүсірептон( шатынаңқырап тұрып, сабыр сақтап). Енде-</w:t>
        <w:br/>
        <w:t>ше, тыңдаңыз Да... көріңіз...</w:t>
        <w:br/>
        <w:t>Екінші сурет</w:t>
        <w:br/>
        <w:t>Қорқыт күйі ыңырсып тұрады. Сұрқай дала. Сұрқай киіз үйлер. Кейбіріпің</w:t>
        <w:br/>
        <w:t>туырлығы түсіп, керсгс-қаңкалар ырсиып-ырсиып көрінеді. Сол мелшінген үйлер-</w:t>
        <w:br/>
        <w:t>ге биіктен көз тігіп екі адам қалт тұрып қалған. Бірі -- Нұрхан, бірі -- Мүсірелов.</w:t>
        <w:br/>
        <w:t>Аулақта шиебөрілер шулайды.</w:t>
        <w:br/>
        <w:t>Н ұрхан. Міне, міне, әлгі мен айта беретін ауыл!</w:t>
      </w:r>
    </w:p>
    <w:p>
      <w:r>
        <w:t>Мүсірепов (қулазып). Қыбыреткеп жап жоқ. Иттеүрмейді.</w:t>
        <w:br/>
        <w:t>Нұрхан (шошынғандай). «Үрерге иті, сығарға биті жоқ»</w:t>
        <w:br/>
        <w:t>деген осы бон жүрмегей...</w:t>
        <w:br/>
        <w:t>Мүсіреповн. Сіз айтқан Күләнда осы ауылда ма?</w:t>
        <w:br/>
        <w:t>Нүрхан (даусы Әйзілден). И-но-ә.</w:t>
        <w:br/>
        <w:t>Мүсірепов. Оңда бірден сонда соқпаймыз ба?</w:t>
        <w:br/>
        <w:t>Нұрхан (аңырым). Жо-ок, Ғабит, бірден баруға жүрегітүскір</w:t>
        <w:br/>
        <w:t>дауаламай тұр. Ұсқыны жаман ғой мына жұрттын... Әуелі, тірі</w:t>
        <w:br/>
        <w:t>жан жолықса, хабар білейік. (Олар төбешіктен түсіп, бірінші үйге</w:t>
        <w:br/>
        <w:t>таяп келеді). Кім бар-о-о-Й? (Қайталап). Кім бар-о-о-ой?</w:t>
        <w:br/>
        <w:t>Мүсірепов. Епікім жок.</w:t>
        <w:br/>
        <w:t>Нұрхан. Кімбар? (Айқарма есікті итеріп ашады. Жүк жи-</w:t>
        <w:br/>
        <w:t>юлы. Аяқ-табақ, жийаз-мүлік орнында. Бір бүйірде ақ шымылдық</w:t>
        <w:br/>
        <w:t>есіктен енген желмен желбіреп тұрады). Кім бар?</w:t>
        <w:br/>
        <w:t>Мүсірепов. Ешкі-ім жо-оқ.</w:t>
        <w:br/>
        <w:t>Нұрхан (шымылдықты түртіп қалғаны сол, ақ перде күл</w:t>
        <w:br/>
        <w:t>болып, сау етіп сыпырылып түсед). Ойбай!</w:t>
        <w:br/>
        <w:t>Мүсірепов үгселк етін). Ол не?</w:t>
        <w:br/>
        <w:t>Н ұрхан. Ғабит, мынаны қари! Екеуі де... Беу, бейбақтар,</w:t>
        <w:br/>
        <w:t>құшақтасып жатып жан тапсырыпты. (/шінен күбірлеп аят оқып,</w:t>
        <w:br/>
        <w:t>бетің сипайды.)</w:t>
        <w:br/>
        <w:t>Мүсірепов үкуйіп кеткендей). Екеуі де опа-ат. Екеуі ға-</w:t>
        <w:br/>
        <w:t>на-а ма екен. Бір тайпа ел ғой. Екеуі балалы-шағалы болар еді...</w:t>
        <w:br/>
        <w:t>Бір шаңырақтан қаншама отау бөлініп шығар еді...</w:t>
        <w:br/>
        <w:t>249</w:t>
        <w:br/>
        <w:t>Голошекин. Естідіндер ғой мына жазушынын не айтқанын?</w:t>
        <w:br/>
        <w:t>Дауыстар. Естідік. естідік.</w:t>
        <w:br/>
        <w:t>Елеусіз (апалақтан). Естідік.</w:t>
        <w:br/>
        <w:t>Голошекиян. Естісендер, осының осы айтып тұрғанына</w:t>
        <w:br/>
        <w:t>сенесіңдер ме?</w:t>
        <w:br/>
        <w:t>Елеусіз (жан-жағына қарап). Се-не-міз.</w:t>
        <w:br/>
        <w:t>Голошекин (ашуланып). Қалайша сенесіз?</w:t>
        <w:br/>
        <w:t>Елеусіз (апалақтан). Е, кайдан білейін, жаңа біреу өлең</w:t>
        <w:br/>
        <w:t>айтты ғой. Демек жағдайлары жаман емес те. Аш адам өлең ай-</w:t>
        <w:br/>
        <w:t>тушы ма еді?</w:t>
        <w:br/>
        <w:t>Голошекин (күйініп кеткендей). Міне, біздің ел басқарып</w:t>
        <w:br/>
        <w:t>отырған көсемнің түрін қара!</w:t>
        <w:br/>
        <w:t>Иванов (мырс етіп). Басқартып қойған кім?</w:t>
      </w:r>
    </w:p>
    <w:p>
      <w:r>
        <w:t>Голошекин (шап ете қалың). Мен! Мен! Мен! Сол ғой</w:t>
        <w:br/>
        <w:t>айтпағың? Пролетариат диктатурасы. Ал Елеусіз жолдас жұмыс-</w:t>
        <w:br/>
        <w:t>шыдан өсті.</w:t>
        <w:br/>
        <w:t>Иванов, Өсуіне қарсылық жоқ. Өзіңіз емес пе, «көсемнің</w:t>
        <w:br/>
        <w:t>түрін кара» деп місе тұтпай тұрған.</w:t>
        <w:br/>
        <w:t>Исаев. Жолдастар! Негізгі әңгімеден ауытқып кеттік.</w:t>
        <w:br/>
        <w:t>Менінше, Мүсірепов жолдас сөзін әлі аяқтаған жоқ. Тыңдайық,</w:t>
        <w:br/>
        <w:t>Голошекиян (ықылассыз). Ал, тыңдайық...</w:t>
        <w:br/>
        <w:t>Алтыншы сурет</w:t>
        <w:br/>
        <w:t>Сейтек. «Заман-ай!» Сахна -- буалдыр. Будақ-будақ түтін, түйлек-түйдек</w:t>
        <w:br/>
        <w:t>бұлт арасынан Мүсірепов пен Нұрхан сұлбалары қылт-қылт көрінеді.</w:t>
        <w:br/>
        <w:t>Н ұрхан. Ешкімге қиянаты жок, залымдығы, қулық-сұмдығы</w:t>
        <w:br/>
        <w:t>жоқ ел едік, Ғабит-ау, не жаздық?</w:t>
        <w:br/>
        <w:t>Мүсірепов. И-ә-ә. Зауал дейтін зауал емес.</w:t>
        <w:br/>
        <w:t>Нұрхан. Бұрынғылар айтар еді: әр адамның «Ғұмыр кітабы»</w:t>
        <w:br/>
        <w:t>болады. Адам не істесе, не айтса -- соның бәрі «Гұмыр кітапқа»</w:t>
        <w:br/>
        <w:t>табанда жазылады. Кінәсі яки күнәсі болса -- зауал соқпай қой-</w:t>
        <w:br/>
        <w:t>майды. Қиянат қылса -- алдынан шығады, жақсылық қылса -- 9</w:t>
        <w:br/>
        <w:t>да алдынан шығады дер еді.</w:t>
        <w:br/>
        <w:t>Мүсірелов. Халық айтса -- қалпы айтпайды.</w:t>
        <w:br/>
        <w:t>Нұрхан. Ендеше, мына зорақы заман зауалы кімге? Кім</w:t>
        <w:br/>
        <w:t>тартпак? Голошекин бе? Әлде одан да зор біреулер бар ма?</w:t>
        <w:br/>
        <w:t>Мүсірепов. Голоцекин қолшоқпар ма деп қорқамын.</w:t>
        <w:br/>
        <w:t>Нұрхан. Онда тып-типыл болдық десеңші...</w:t>
        <w:br/>
        <w:t>252</w:t>
        <w:br/>
        <w:t>Әжібай (тутығын). Го-го-то-ло-шекин!</w:t>
        <w:br/>
        <w:t>Бурабай. Недейді?</w:t>
        <w:br/>
        <w:t>Сол кезде Голошекин мен Құрамысов төбеде секендеп билеп жүреді.</w:t>
        <w:br/>
        <w:t>Талтаңбай. Ой-бой! Жын-пері ғой!</w:t>
        <w:br/>
        <w:t>Толошекин мен Құрамысов сақ-сақ күліп, ссилтең-селтең билеп жүрсді.</w:t>
        <w:br/>
        <w:t>Голошекин (сақ-сақ күліп). Вот дикари! Айттым ғой</w:t>
        <w:br/>
        <w:t>бұлар жабайылар деп.</w:t>
        <w:br/>
        <w:t>Құрамысов. Иә! Рас айтасыз, Филипп Исаевич, үшеуі бір</w:t>
        <w:br/>
        <w:t>қызға таласып жатыр...</w:t>
        <w:br/>
        <w:t>Талтаңбай. Ой-бай, рас-ей! Го-го-го-лошекин!</w:t>
        <w:br/>
        <w:t>“Үшеуі де қызды тастай беріп, жан-жаққа тым-тыракай қаша жөнеледі,</w:t>
        <w:br/>
        <w:t>Тоғызыншы сурет</w:t>
        <w:br/>
        <w:t>«Күйтолғақ». Түндігі кара жалаулай жели-желп еткен киіз үй. Маңдайша-</w:t>
        <w:br/>
        <w:t>дағы «Қызыл отау» деген жазуы қисайып кеткен. Тште шашылып қалған кітап,</w:t>
        <w:br/>
        <w:t>әр жерде: домбыра, гармонь. Үстел түбінде бұралып жатқан алам -- Күләнда.</w:t>
        <w:br/>
        <w:t>Көйлегі дал-дал, шашы жайылын, қобыраған.</w:t>
      </w:r>
    </w:p>
    <w:p>
      <w:r>
        <w:t>Нұрхан (даусы дірілдеп). Күләндамысын, жаным?</w:t>
        <w:br/>
        <w:t>Күләнда(басын әрең бұрып). Келдің-із бе, Нұраға. Кешіктің</w:t>
        <w:br/>
        <w:t>ғой. Ө-ө-те кешіктініз.</w:t>
        <w:br/>
        <w:t>Н ұрхан. Не болды? Көтерші басыңды...</w:t>
        <w:br/>
        <w:t>К үләнла (кемсеңдеп, сөзді бөліп-бөліп, әрең сөйлеп). Менің</w:t>
        <w:br/>
        <w:t>бұл түрімді көрмей-ақ, келмей-ақ қойсаңыз еді...</w:t>
        <w:br/>
        <w:t>Н ұрхан. Кешір, Күләндам, кешір... Не болды?</w:t>
        <w:br/>
        <w:t>Күләнда(домбыраға әрең қол созып). Не болғанын біл-меу-</w:t>
        <w:br/>
        <w:t>ші мс едің... Біл-ме-сең ай-тай-ын.., (Кенет ғажаптан қайрат</w:t>
        <w:br/>
        <w:t>біткендей жырлап жібереді)</w:t>
        <w:br/>
        <w:t>Сұрасаң сырды сен менен,</w:t>
        <w:br/>
        <w:t>Қорлығым бар ма көрмеген,</w:t>
        <w:br/>
        <w:t>Тап қылды баска бұл күнді,</w:t>
        <w:br/>
        <w:t>Сағындым сауық күлкімді.</w:t>
        <w:br/>
        <w:t>Аштықтан тәзіні тұра алмай,</w:t>
        <w:br/>
        <w:t>Артыма мойным бұра алмай,</w:t>
        <w:br/>
        <w:t>Тастадым безіп жұртымды.</w:t>
        <w:br/>
        <w:t>259</w:t>
        <w:br/>
        <w:t>Балым (ызғарлана). Кеш қалғансың, жарылқаушы. Мен</w:t>
        <w:br/>
        <w:t>де өзің сияқты жәрдемші. Бригада құрып, Башқұрттан, Баймақ</w:t>
        <w:br/>
        <w:t>деген елден астық алып келдік. Соны үлестіретін жанды біз де</w:t>
        <w:br/>
        <w:t>таппай қалдық. (Арқасындағы дорбаны көрсетіп). Мынаны үйде</w:t>
        <w:br/>
        <w:t>қалған кемпіріме алып бара жатырмын. Әй, бірақ бұйырар ма</w:t>
        <w:br/>
        <w:t>екен...</w:t>
        <w:br/>
        <w:t>Мүсірепов. Сонда?..</w:t>
        <w:br/>
        <w:t>Балым (сөзін тез бөліп). Сонда еңбегің -- еш, тұзың -- сор,</w:t>
        <w:br/>
        <w:t>байғұс бала. Әкелген астығынды анау Алматыдағы шала құдайыңа</w:t>
        <w:br/>
        <w:t>апарып, өңешіне тық. Какалып өлсін!</w:t>
        <w:br/>
        <w:t>Мүсірепов. Жоқ, Балым жеңгей... жеңеше, олай</w:t>
        <w:br/>
        <w:t>демеңізші! Халык тып-типыл қырылмаған шығар...</w:t>
        <w:br/>
        <w:t>Балым(аңтарылып). Кеудесінде жаны бары Қопаға қарай</w:t>
        <w:br/>
        <w:t>кетті-ау деймін.</w:t>
        <w:br/>
        <w:t>Мүсірепов. Соларға жетейік. Жол-жөнекей шұбап бара</w:t>
        <w:br/>
        <w:t>жатқандарды қуып жетейік.</w:t>
        <w:br/>
        <w:t>Балым(торыққандай). Әй, білмеймін, енді ел болып оңбас-</w:t>
        <w:br/>
        <w:t>ПЫЗ да...</w:t>
        <w:br/>
        <w:t>Мүсірепов (отінгендей). Олай деме, жеңеше. Омыртқаң</w:t>
        <w:br/>
        <w:t>опырылса да, рухың сынбасын.</w:t>
        <w:br/>
        <w:t>Балым(сұқтана қарап). Ақылды сөз шықты-ау аузыннан,</w:t>
        <w:br/>
        <w:t>қайным. Әй, бірак халқыңның омыртқасы опырылып қана қой-</w:t>
        <w:br/>
        <w:t>Май, рухы Да сынып кетті-ау деймін.</w:t>
        <w:br/>
        <w:t>Мүсірепов(рухтана). Қайрат - қыран, қайғы - жылан.</w:t>
        <w:br/>
        <w:t>Қайғыра бермей кайрат қылайық. (Аслапға қарайды). Иә, қайрат</w:t>
      </w:r>
    </w:p>
    <w:p>
      <w:r>
        <w:t>қылайық.</w:t>
        <w:br/>
        <w:t>Балым. Аспаннан не іздейсің, қайным? Аспанға қанша</w:t>
        <w:br/>
        <w:t>тесіліп қарасаң да періштелер көрінбейді. Құдай да, өкімет те бізді</w:t>
        <w:br/>
        <w:t>ұмытқан.</w:t>
        <w:br/>
        <w:t>Мүсірепов. Біздің елді қырқадан қырсық шалғаны рас.</w:t>
        <w:br/>
        <w:t>Бірақ киялдан қысыр, арманнан ада болмайық. Үміт үзілмесін.</w:t>
        <w:br/>
        <w:t>Жол көрсетіңіз. Босқындарды куып жетейік.</w:t>
        <w:br/>
        <w:t>Балым(екіойлы). Бетінен тозақ оты лапылдаган мына далі-</w:t>
        <w:br/>
        <w:t>дан кімді іздеп табар екенбіз?</w:t>
        <w:br/>
        <w:t>Мүсірепов (күйінгендей). Тұяғы күйген тауықтай осылай</w:t>
        <w:br/>
        <w:t>тұра берсек, әрине, ешкімді де таппаймыз.</w:t>
        <w:br/>
        <w:t>Балым (тәуекел етіп). Халқы үшін шырылдаған қарлығаш</w:t>
        <w:br/>
        <w:t>жаңды үл екенсің. Тәңірі бетіңнен жарылқасын, қайным. Айтана</w:t>
        <w:br/>
        <w:t>арбакештеріңе, көліктің бясын Қопаға қарай бұрсын!</w:t>
        <w:br/>
        <w:t>256</w:t>
        <w:br/>
        <w:t>Голошекин (әуелі тұтығып). А-а-ау, л-л-либерал-измнің</w:t>
        <w:br/>
        <w:t>ш-шегі болмаушы ма с-е-еді! Бұл не, Иванов?! Ау, бұл бізді кай-</w:t>
        <w:br/>
        <w:t>дағы бір қаныпезер деспоттар мен тирандарға теңеді ғой! Соны</w:t>
        <w:br/>
        <w:t>да түсінбедіндер ме?!</w:t>
        <w:br/>
        <w:t>Иванов. Әдебиетте гипербола «образное мышление» деген</w:t>
        <w:br/>
        <w:t>болады. Оларға жарасады.</w:t>
        <w:br/>
        <w:t>Құрамысов (жөткірініп, жұрт назарын өзіне аударып).</w:t>
        <w:br/>
        <w:t>Жоо, жолдас Иванов, мынау біздің Крайкомла бұрын-соңды бол-</w:t>
        <w:br/>
        <w:t>маған сүмдық. Сізшыннан андамай қалдыңыз ба? Нерон: «Ешкім-</w:t>
        <w:br/>
        <w:t>де ештеңе де қалмасын!» -- дейді. Ал бізге қазір біздің жаулары-</w:t>
        <w:br/>
        <w:t>мыз, бай-кулактар: Гологцекин бастаған Крайком «асыра сілтеу</w:t>
        <w:br/>
        <w:t>болмасын, аша тұяқ қалмасын» деп айтыпты деп, жала жауып</w:t>
        <w:br/>
        <w:t>жүрген жоқ па?!</w:t>
        <w:br/>
        <w:t>Голоцшекин (Құрамысовқа емірене қарап, қанаттанып).</w:t>
        <w:br/>
        <w:t>Нерон Римді өзі өртетіп жіберіп, өзі соған сүйсіне карап ән са-</w:t>
        <w:br/>
        <w:t>лыпты. Мынау (Мүсіреповты меңзеп) бізге «жарапазан айтып</w:t>
        <w:br/>
        <w:t>отырсыңдар» деп түр ғой!</w:t>
        <w:br/>
        <w:t>Құрамысов (қулшынып). Нерон театрдың есік-тесігін</w:t>
        <w:br/>
        <w:t>бітеп тастап, күңдіз-түні ән салғанда екіқабат әйелдер театрда бо-</w:t>
        <w:br/>
        <w:t>санып қалған екен. Ал сонда түн ортасынан ауғанша бітпей қой-</w:t>
        <w:br/>
        <w:t>ған мына бюрода жазушы Мүсірепов шыдай алмай, нетіп... қалып</w:t>
        <w:br/>
        <w:t>жүрмесін! (Өз сөзіне өзі мәз болып қарқ-қарқ күледі. Түкке</w:t>
        <w:br/>
        <w:t>түсінбеген Елеусіз қосыла күледі.)</w:t>
        <w:br/>
        <w:t>Жантоқов (шықшыты бұлтылдап). Тантюркист!</w:t>
        <w:br/>
        <w:t>Голошекин (Қурамысов оспағының оспадарсыз шыққанын</w:t>
        <w:br/>
        <w:t>сезіп, қабағын шытып). Жә, қайдағы бір сандырақты әкеліп өзімізге</w:t>
        <w:br/>
        <w:t>таңа бермейік.</w:t>
        <w:br/>
        <w:t>Иванов. Міне, мұныңыз жөн, Филипп Исаевич. «Бесеудің</w:t>
        <w:br/>
        <w:t>хаты» талқыланып, ілтипатқа алынды дейік. Хаттың авторлары</w:t>
        <w:br/>
        <w:t>кәзіргі күрделі жағдайды жондеуге септігін тигізу үшін жер-жерге</w:t>
        <w:br/>
        <w:t>іссапарға жіберілсін дейік. Осындай шешімге келіп, осымен та-</w:t>
        <w:br/>
        <w:t>райық.</w:t>
      </w:r>
    </w:p>
    <w:p>
      <w:r>
        <w:t>Исасв. Дұрыс.</w:t>
        <w:br/>
        <w:t>Голошекин. Либералдар! Келісімпаздар! / Булығып). Бұл,</w:t>
        <w:br/>
        <w:t>бұл, бұл...</w:t>
        <w:br/>
        <w:t>Дәл осы кезде Крайком терезесінің алды жарқ-жұрқ етін, орасан найзағай</w:t>
        <w:br/>
        <w:t>ойнап өтеді де, артынпа аспан как айырылып жерге түскендей болып, күңіріне</w:t>
        <w:br/>
        <w:t>күн күркіреп қоя береді. Төбедегі шамлалдар теңселіп, шылдыр-шылдыр етеді.</w:t>
        <w:br/>
        <w:t>247</w:t>
        <w:br/>
        <w:t>Н ұрхан. Ал... Алматыдағы азаматтар не бітіріп отыр? Тек</w:t>
        <w:br/>
        <w:t>бас шұлғи бере ме?</w:t>
        <w:br/>
        <w:t>Мүсірепов (күрсініп, алысқа қарап). Ұлық өзінен ақылды-</w:t>
        <w:br/>
        <w:t>ны ұнатпайды. Орнымды алып қояды деп қорқады. Біздің бетке</w:t>
        <w:br/>
        <w:t>ұстар, білімді, арлы азаматтарымызды Голошекин сырттатып</w:t>
        <w:br/>
        <w:t>жіберді. Алматыда қалғандарына күн көрсетпейді. Ал соның сөзін</w:t>
        <w:br/>
        <w:t>сөйлеп, сойылын соғатын Құрамысов сияқтылар қомпиып отыр.</w:t>
        <w:br/>
        <w:t>Нұрхан. Қомпиып емес, қортиып отыр десеңші.</w:t>
        <w:br/>
        <w:t>Мүсірепов. Дұрыс. Қолынан қайыр бермейтін қортиған-</w:t>
        <w:br/>
        <w:t>дар би болды. Халқым деген адамға «ұлтшыл» деген қарғыс таң-</w:t>
        <w:br/>
        <w:t>басы басылады.</w:t>
        <w:br/>
        <w:t>Нұрхан. «Ұлтшыл» атанбас үшін халықты жек көріп, қыра</w:t>
        <w:br/>
        <w:t>беру керек пе сонда?</w:t>
        <w:br/>
        <w:t>Мүсірепов. Құрамысовтар сондай. Құрамысовтар құры-</w:t>
        <w:br/>
        <w:t>майынша берекеміз кірмейді.</w:t>
        <w:br/>
        <w:t>Н ұрхан. «Түзелер еді бұл заман, пейілі жаман пендені,</w:t>
        <w:br/>
        <w:t>кетсе астына жер тартып...»</w:t>
        <w:br/>
        <w:t>Мүсірепов (ашынып). Әзірше бейкүнә бейбақтарды</w:t>
        <w:br/>
        <w:t>тартып жатыр... (Буалдырға қол созып.) Әне... әне! Біреу келе</w:t>
        <w:br/>
        <w:t>жатыр.</w:t>
        <w:br/>
        <w:t>Жетінші сурет</w:t>
        <w:br/>
        <w:t>«Көкіл» күйі. Мұнар-мүнар көк тұман. Түтін арасынан басын қара орамал-</w:t>
        <w:br/>
        <w:t>мен шандып, жыртық шапанды белінен буып алған, аяғына керзі етік киген, кексе</w:t>
        <w:br/>
        <w:t>жүзді жүдеу айел көрінеді. Бұл Амангелді батырдың жары Балым еді. Арқасын-</w:t>
        <w:br/>
        <w:t>да-- дорба.</w:t>
        <w:br/>
        <w:t>Нұрхан (жақындап барып). Апыр-ай, тірі жан баласын</w:t>
        <w:br/>
        <w:t>көретін күн де бар екен-ау. Кімсің, жарқыным?</w:t>
        <w:br/>
        <w:t>Балым (миығына мысқыл үйіріліп). Ат арыса -- тулақ, адам</w:t>
        <w:br/>
        <w:t>арыса -- аруақ. (Тіктеп қарап.) Танымай калдың ба, ақын қай-</w:t>
        <w:br/>
        <w:t>ным? Мен -- Ба-а-ал-ым...</w:t>
        <w:br/>
        <w:t>Нүрхан (шыр-пыр болып). Ойбай құдай!.. (Балымды құшақ-</w:t>
        <w:br/>
        <w:t>тап көпісіп,) Ардагер Амангелді ағамнан қалған алтын жеңгем!</w:t>
        <w:br/>
        <w:t>(Анықтап қарап.) Мына нәубет сенің де нұрыңды алыпты-ау,</w:t>
        <w:br/>
        <w:t>қайран жеңешем!</w:t>
        <w:br/>
        <w:t>Мүсірепов/шштыға жалт қарап). Не дейді? Сі-і-із Ба-</w:t>
      </w:r>
    </w:p>
    <w:p>
      <w:r>
        <w:t>лымсыз ба?!. Батырдың жары... Армысыз, Балы-ым...</w:t>
        <w:br/>
        <w:t>Балым. Бар бол, шырағым. ( Нұрханға қарап.) Бұл қай бала?</w:t>
        <w:br/>
        <w:t>254</w:t>
        <w:br/>
        <w:t>Н ұрхан (көзінің жасан сйкің). Қой, шырағым, сескеніп</w:t>
        <w:br/>
        <w:t>қаларсың. Үңіле берме. Кетейік. (Шегіншектел.) Есікті мықтап</w:t>
        <w:br/>
        <w:t>жауып кетейік. Әлгі лағнат шиебөрілер бекер шулап жүрген жоқ.</w:t>
        <w:br/>
        <w:t>Үтпінші сурет</w:t>
        <w:br/>
        <w:t>«Көкіл» күйі сарнайды. Екінші үй, Жүк жиюлы. Қазан-ошақ орнында. Бірақ</w:t>
        <w:br/>
        <w:t>бәрі қаңсып түр. Бір бүйірде бесікке асылып, келіншек отыр. Ұйықтап кеткен</w:t>
        <w:br/>
        <w:t>сияқты.</w:t>
        <w:br/>
        <w:t>Нұрхан. Алыр-ай, Ғабит, мұнда біреу отыр.</w:t>
        <w:br/>
        <w:t>Мүсірепов. Иә, отыр.</w:t>
        <w:br/>
        <w:t>Н ұрхан. Ау, жарқыным, кісілер келді үйіңе. (Лыбыс жоқ).</w:t>
        <w:br/>
        <w:t>Естімеді. (Келіншектің шығынан тартады. Омырауын балаға тос-</w:t>
        <w:br/>
        <w:t>қан күйі аңырып бері қарағанда, бесікте жансыз жатқан бала</w:t>
        <w:br/>
        <w:t>көрінеді.) Ау, байғұс-ау, не болды? (Әйел оларды елемей, айдалаға</w:t>
        <w:br/>
        <w:t>қарайды.)</w:t>
        <w:br/>
        <w:t>Мүсірепов (есікке тұра ұмтылып, көмекшілерді шақыра-</w:t>
        <w:br/>
        <w:t>ды). Мұнда! Тез! (Бері бұрылып.) Ей,ит озбырлық! Голашекин осы-</w:t>
        <w:br/>
        <w:t>ны көзімен көрмейді, а!</w:t>
        <w:br/>
        <w:t>Н ұрхан. Ол құдай! Көзін шел басқан құдайсымақ.</w:t>
        <w:br/>
        <w:t>Мүсірепов. Мұндайды көрсе, рахаттана ма деп қорқамын.</w:t>
        <w:br/>
        <w:t>Н ұрхан. Онда аңау ұлып жүрген қорқау қасқырдан кесі</w:t>
        <w:br/>
        <w:t>артық?</w:t>
        <w:br/>
        <w:t>Мүсірепов. Қорқау қасқырды табиғат о баста солай жа-</w:t>
        <w:br/>
        <w:t>ратқан. Голоцекин адам баласы ғой. С”</w:t>
        <w:br/>
        <w:t>Н ұрхан. Адамнан шыққан қорқаулар қасқырдан да қаты-</w:t>
        <w:br/>
        <w:t>гез. (Көмекшілер кіреді.) Әй, бәрібір қатарға қосылмас. ( Келіншекті</w:t>
        <w:br/>
        <w:t>шығынан тартып.) Күләнда аман ба? (Әйел тіл қатпай, аңырып</w:t>
        <w:br/>
        <w:t>шаңыраққа қарайды. «Көкіл» күйі жүңіренеді.)</w:t>
        <w:br/>
        <w:t>Мүсірепов (көмекшілерге). Бүкіл ауылдан бірінші көрген</w:t>
        <w:br/>
        <w:t>тірі алам, өліктен айырмасы шамалы. Тамақ беріп көріңдер. Көрер</w:t>
        <w:br/>
        <w:t>жарық сәулесі болса, тірі қалар. ( Әлдекімге кіжініп.) Арсыздар!</w:t>
        <w:br/>
        <w:t>(«Көкіл» күйі күңіренеді.)</w:t>
        <w:br/>
        <w:t>Тәртінші сурет</w:t>
        <w:br/>
        <w:t>«Ақсақ құлан» азынайды. Келссі -- ақбоз үй екен Бір жақсылық бар болса,</w:t>
        <w:br/>
        <w:t>тек осы үйде ғана сияқты көрінеді. Сол үмітпеі Нұрхан барып, ішінен ши қапта-</w:t>
        <w:br/>
        <w:t>ған киіз есікті түріп ашып кеп жібергенде, іштен кілең қара дию, ібілістер биін</w:t>
        <w:br/>
        <w:t>көріц, шошып шегінеді.</w:t>
        <w:br/>
        <w:t>250</w:t>
      </w:r>
    </w:p>
    <w:p>
      <w:r>
        <w:t>Он екінші сурет</w:t>
        <w:br/>
        <w:t>Мәскеу түбіндегі Сталипнің дачасы., Нерапда. Тоқыма креслода -- Сталин.</w:t>
        <w:br/>
        <w:t>Қарсысында -- Гөлошекин. Ортада -- дөңгелек үстел. Үстел үстіңде -- «Кванч-</w:t>
        <w:br/>
        <w:t>кара» шарабы. Сталип ақ фрснч киген, Голошекин -- сұр френчте.</w:t>
        <w:br/>
        <w:t>Сталин (бокалға қол созып). Шая, сен алмай отырсың ғой.</w:t>
        <w:br/>
        <w:t>Немене, Сталиннің дастарқанын қомсынып отырсың ба?</w:t>
        <w:br/>
        <w:t>Голошекин (қорқып кетіп). Жо-жоқ, Иосиф Виссарионо-</w:t>
        <w:br/>
        <w:t>вич... ССидиған саусақтары дір-дір етіп, бокалға тұра ұмтылып)</w:t>
        <w:br/>
        <w:t>Сіздің денсаулығыңыз үшін, Ио...</w:t>
        <w:br/>
        <w:t>Сталин (жекіп). Ескі достық қайда? Турухан өлкесін ұмыл-</w:t>
        <w:br/>
        <w:t>тың ба9 Онда мені Иосиф Виссарионович демей, Кобо дейтінің</w:t>
        <w:br/>
        <w:t>қайла? Ал мен ұмытпаймын, сені Шая деп отырмын.</w:t>
        <w:br/>
        <w:t>Голошекин (Сталинмен қағыстырмақ болған бокалы жеке</w:t>
        <w:br/>
        <w:t>ербиіп, ішіндегі шарап шайқалып, қолы қалтырап). Құдай үшін, тек</w:t>
        <w:br/>
        <w:t>мені Шая деп атамаңызшы. Жалынамын.</w:t>
        <w:br/>
        <w:t>Сталин (рахаттанып, мырс-мырс күліп). Шая болғың</w:t>
        <w:br/>
        <w:t>келмейді, э-ә-ә! Ол сенің шын атың ғой. Шын атыңнан неге</w:t>
        <w:br/>
        <w:t>безесін?</w:t>
        <w:br/>
        <w:t>Голошекин (төменшіктеп). Қарғыс атқан соноу бір өткен</w:t>
        <w:br/>
        <w:t>күндерді есіме алғым келмейді.</w:t>
        <w:br/>
        <w:t>Сталин (аяғансың). Ендеше, түгел алып кой колыңдағыны.</w:t>
        <w:br/>
        <w:t>(Голошекин бокалды асыға төңкеріп салады. Шараптың біразы</w:t>
        <w:br/>
        <w:t>төгіліп, сақалына ағады. Сталин бокалды қайта толтырып) Ал!</w:t>
        <w:br/>
        <w:t>Тартып жібер, Туруханның тарланы!</w:t>
        <w:br/>
        <w:t>Голошекин (жалынғандай), Ішпеуші едім, ішіме жақпайды.</w:t>
        <w:br/>
        <w:t>Сталин (зілдене). Ал! Неге жақпайды? Қазақстанға барға-</w:t>
        <w:br/>
        <w:t>лы молда болып кеткенсің 6с7 Бұрын самогонның өзін судай</w:t>
        <w:br/>
        <w:t>сіміруші едің ғой? «Кванчкара» самогонға карағанда Олимптегі</w:t>
        <w:br/>
        <w:t>құдайлар ішетін шарап. Айтпақшы, осы сен сонда қатын-балан-</w:t>
        <w:br/>
        <w:t>ды тастап, Туруханнан қалай қашып кеттін?</w:t>
        <w:br/>
        <w:t>Голошекин (сақалы дір-дір етіп). Ио... с-с-иф, о-ол был-</w:t>
        <w:br/>
        <w:t>а-ай ғой...</w:t>
        <w:br/>
        <w:t>Сталин (рахаттанып). Жоға, жап-жас, әп-әдемі әйеліңді,</w:t>
        <w:br/>
        <w:t>аты кім еді?..</w:t>
        <w:br/>
        <w:t>Голоцекин (жылдам). Берта... Берта Иосифовна...</w:t>
        <w:br/>
        <w:t>Сталин. Йә, Берта Иосифовня... Сондай жақсы жарды,</w:t>
        <w:br/>
        <w:t>жап-жас балаңды қиып, қалай қаштың?</w:t>
        <w:br/>
        <w:t>Голошекиян. О-ол быҙ-а-ай ғой...</w:t>
        <w:br/>
        <w:t>264</w:t>
        <w:br/>
        <w:t>Қалаға артып бергендер,</w:t>
        <w:br/>
        <w:t>Әр нәрсеге сегі болшы.</w:t>
      </w:r>
    </w:p>
    <w:p>
      <w:r>
        <w:t>Еркімді алып өңкей қар,</w:t>
        <w:br/>
        <w:t>Ай шұғыланды көруге</w:t>
        <w:br/>
        <w:t>Арманда едім көңілім зар.</w:t>
        <w:br/>
        <w:t>Енді әлсем арман жоқ,</w:t>
        <w:br/>
        <w:t>Армандар жерім қалған жок,</w:t>
        <w:br/>
        <w:t>Маған өмір не қалыр...</w:t>
        <w:br/>
        <w:t>Кұланда талықсып кетеді. Шам сөнеді.</w:t>
        <w:br/>
        <w:t>Оныншы сурет</w:t>
        <w:br/>
        <w:t>Құзғын ұшқан дала. Әріде қопалы, қамысты көл көрінеді. Әр жерде қара-</w:t>
        <w:br/>
        <w:t>йып, кұлап жатқан адамдар. Мүсірепов, Балым, көмекшілер құлағаншарды үніліп</w:t>
        <w:br/>
        <w:t>қарап көріп жүр. Тірі қалғаны табылмай тұр. Жандарынан талықсып жылаған бала-</w:t>
        <w:br/>
        <w:t>ның үні шығады.</w:t>
        <w:br/>
        <w:t>Мүсірепов (елең етіп). Бала! (Дауыс шыққан жаққа қолын</w:t>
        <w:br/>
        <w:t>созып). Балым! Жігіттер! Анда нәресте жатыр. (Тұра ұмтылады.)</w:t>
        <w:br/>
        <w:t>Балым (Мүсіреповтың соңынан жүгіріп). Тірі-ау деймін.</w:t>
        <w:br/>
        <w:t>Мүсірепов, Ойбай, жеңеше, тірі! Анасының омырауын</w:t>
        <w:br/>
        <w:t>тырмалап жатыр. (Арбакештерге.) Жігіттер, тез жетіндер!</w:t>
        <w:br/>
        <w:t>Балым (еңкейіл). Мына байғұс тірі ме екен? (Жатқан әйелдің</w:t>
        <w:br/>
        <w:t>қолының тамырын ұстайды. Арбакештерге) Су! Су! Тез!</w:t>
        <w:br/>
        <w:t>Аузына су тамызған соң әйелдің кірпігі қимылдайды. Ерні ғана қыбырлай:</w:t>
        <w:br/>
        <w:t>«Баланы... Баланы...» - деп қайта талып бара жатты.</w:t>
        <w:br/>
        <w:t>Мүсірепов (Йаланы көтеріп тұрып). Міне балаң, міне</w:t>
        <w:br/>
        <w:t>балаң! Көзіңді аш!</w:t>
        <w:br/>
        <w:t>Балым (әйелдің төсіне құлағын тосып). Әй, үзілді-ау, сор-</w:t>
        <w:br/>
        <w:t>лы... (Әйел ыңырсығандай болғанда, құлағын тосып). Не дейсің? Не?</w:t>
        <w:br/>
        <w:t>Аманат? Жеп кояды? Кім жеп кояды? (Әйел ерні қыбырлап, қолын</w:t>
        <w:br/>
        <w:t>көтермек болып, көтере алмай, басы сылқ ете қалады). Үзілді бей-</w:t>
        <w:br/>
        <w:t>шара. (Балым бетін сипайды.)</w:t>
        <w:br/>
        <w:t>Мүсірепов (баланы көтерген күйі). Иманды бол, сорлы</w:t>
        <w:br/>
        <w:t>ана! ( Көмекшіерге,) Жігіттер, жүзін жасырыңдар. ( Балымға.) Енді</w:t>
        <w:br/>
        <w:t>мына жетімді өлтіріп алмайық. Не амал бар?</w:t>
        <w:br/>
        <w:t>Балым (қалын созын). Маған бер. Сүт жоқ. Суға талқан</w:t>
        <w:br/>
        <w:t>шылап берейін, қайтер екен. Жаңа шешесі: «жеп кояды», - деді-</w:t>
        <w:br/>
        <w:t>ау. Сірә, бала жейтін біреулер бар болды ғой.</w:t>
        <w:br/>
        <w:t>261</w:t>
        <w:br/>
        <w:t>Н ұрхан (бата алмай). Аттыр-ай, жеңеше-ай, арғы ауылды</w:t>
        <w:br/>
        <w:t>да көргенсіз-ау сонда. К-Қ-Кұүләнда аман ба екен?</w:t>
        <w:br/>
        <w:t>Балым (Нұрханға аянышпен қарап). Қайран ақын қайным.</w:t>
        <w:br/>
        <w:t>Алдамдараң болып, бірінің етін бірі жеп, қу құлқыннан басқаның</w:t>
        <w:br/>
        <w:t>борін тәрк еткенде. се-с-ен сұлуды ойлайсың. Сү-ү-йгенінді</w:t>
        <w:br/>
        <w:t>ұмытпайсың.</w:t>
        <w:br/>
        <w:t>Н ұрхан (сескеніп). Айтшы, жеңеше. Не болды? Көрдің бе?</w:t>
        <w:br/>
        <w:t>Балым (Нұрханды маңдайынан сипап). Дүниенің оты сөнді</w:t>
        <w:br/>
        <w:t>ме деп едім. Жылт еткен бір шоқ бар екен ғой... (Басын изеп қамы-</w:t>
        <w:br/>
        <w:t>ғын.) Махаббат шіркін шоқ кой. Сол шоқ сөнбесе, өмір өлмейді.</w:t>
        <w:br/>
        <w:t>Н ұрхан (жалынғандай). Айтшы, жеңеше...</w:t>
      </w:r>
    </w:p>
    <w:p>
      <w:r>
        <w:t>Балым. Мен «Қызыл отауда» сонғы рет көргенде Күләнда</w:t>
        <w:br/>
        <w:t>сұлу тірі еді, әй, бірақ бұрынғы Күләнда емес-ау. (Ж2діріп.) Көр-</w:t>
        <w:br/>
        <w:t>сең-- көңілің қалып жүрмесін, жазған-ау. Аштық ит алдыменен</w:t>
        <w:br/>
        <w:t>ажарыңды алады екен ғой...</w:t>
        <w:br/>
        <w:t>Нұрхан (өзеурей). Мейлі, женеше, әйтеуір тірі болса...</w:t>
        <w:br/>
        <w:t>Балым. Ондатез жет, сорлы ғашық! Бәлкім, әлі тірі шығар.</w:t>
        <w:br/>
        <w:t>Ғашықтар тез өле қоймайды. (Залға қаран.) Шын ғашықтар</w:t>
        <w:br/>
        <w:t>тірмізік келеді.</w:t>
        <w:br/>
        <w:t>Мүсірепов (залға). Дүн-лүние тек махаббаттан жаралса,</w:t>
        <w:br/>
        <w:t>напық тааулаққа безіп кетер еді да. (/Нұрханға,) Тез, Нұраға, тез жеті-</w:t>
        <w:br/>
        <w:t>- Епді жолымыз осы жерде айырылады. Сіз Күләңдаға бары-</w:t>
        <w:br/>
        <w:t>НЫН. Біз ( Балымға қаран.) Қопаға, бәлкім, Батпаққараға қарай кеттік.</w:t>
        <w:br/>
        <w:t>Нұрхан (қимай). Тірлікте көрісуге жазсын Тәңірі!</w:t>
        <w:br/>
        <w:t>Сегізінші сурет</w:t>
        <w:br/>
        <w:t>Кұүләнданың үйі. Кәрі әке-шешесін мас белсенділер қол-аяғын байлап тас-</w:t>
        <w:br/>
        <w:t>таған. “Сйні тінтіп, су, құрт, май дегеннен түк қалдырмай арбаға артып! жатыр.</w:t>
        <w:br/>
        <w:t>Бір жақтан Күләнда жүгіріп жетеді.</w:t>
        <w:br/>
        <w:t>К үләнда. Бұл не сұмдық? Бұларыңыз қалай?</w:t>
        <w:br/>
        <w:t>Талтаңбай (танауы делдиін). Оу, жігіттер, ең үлкен олжа-</w:t>
        <w:br/>
        <w:t>ның өзі келді ғой!</w:t>
        <w:br/>
        <w:t>Әжібай (таңырқал). Пай-пай, міне нағыз сұлу осы!</w:t>
        <w:br/>
        <w:t>Бурабай (өңмеңден). Әй, сендер барындар! Үйді тінте</w:t>
        <w:br/>
        <w:t>беріндер. Бұл кызбен өзім сөйлесем.</w:t>
        <w:br/>
        <w:t>Күләнда. Қарақшылар! Босатындар әкем мен шешемді!</w:t>
        <w:br/>
        <w:t>Арсызлдар!</w:t>
        <w:br/>
        <w:t>Талтанңбай. Босатылмайт! Олар-- бай-құлақ!</w:t>
        <w:br/>
        <w:t>17-1159 257</w:t>
        <w:br/>
        <w:t>Мүсірепов. Бейкүнә періштедей нәрестенін. не жазығы</w:t>
        <w:br/>
        <w:t>бар? Нәрестені жегені -- ар-ұятты жегені. Нәрестенің бір аты --</w:t>
        <w:br/>
        <w:t>ар-ұят, оның ар-ұяты таза. Оның бір аты -- әділет. Нәрестені</w:t>
        <w:br/>
        <w:t>жегені -- әділетті жегені.</w:t>
        <w:br/>
        <w:t>Балым (баланың ерніне шылаған талқан жұқтырып). Е-е,</w:t>
        <w:br/>
        <w:t>бәсе, талмап жатыр. Осыны жесен, өлмейсің, байғұс. ( Мүсіреповке</w:t>
        <w:br/>
        <w:t>бұрылып). Ар-ұят, әділет-пәділет деген бірдеңе айттың-ау, қай-</w:t>
        <w:br/>
        <w:t>ным. Балажегіштер -- аштар ғана емес. Анау... (Әлдеқайда иегін</w:t>
        <w:br/>
        <w:t>көтереді.) Солар. Бала гана емес, бүкіл елді тұқым-түқиянымен</w:t>
        <w:br/>
        <w:t>жұтып жаткан. Бала жегенді ұстасаң -- соттарсың. Ал бүкіл ха-</w:t>
        <w:br/>
        <w:t>лықты жеп жатқанға не істейсің?! Оларды ұстап соттағаннынң</w:t>
        <w:br/>
        <w:t>өзінде -- өлген қайтып тірілмейді. Зауалы қалай қайталы сонда?!</w:t>
        <w:br/>
        <w:t>Мүсірепов (жауабын таппай қиналып). Сұрапыл сұрақ,</w:t>
        <w:br/>
        <w:t>жеңеше. Оларға тарих мәңгілік лағнат таңбасын басар.</w:t>
        <w:br/>
        <w:t>Ба лым (екіленіп). Менен кейінгі тарихты мен бір уыс тал-</w:t>
        <w:br/>
        <w:t>қанға да алмаймын. Оларға таңба басылғаннан халыққа не пай-</w:t>
      </w:r>
    </w:p>
    <w:p>
      <w:r>
        <w:t>да? Қырылғандар қайталан қатарға қосылмайды ғой.</w:t>
        <w:br/>
        <w:t>Мүсірепов (алысқа зарыға көз тігіп). Айтқаныңның бәрі</w:t>
        <w:br/>
        <w:t>рас. Сен мені соттап тұрсың. Біз ұйықтап қалдық. Біз ұйықтап</w:t>
        <w:br/>
        <w:t>калған соң ел қырылды. Енді мынау (баланы нұсқайды) тірі қалса,</w:t>
        <w:br/>
        <w:t>бұл ұйыктамас. Есесін жібермес. Бар үміт осыңда. Осыны өлтіріп</w:t>
        <w:br/>
        <w:t>алма, жеңеше.</w:t>
        <w:br/>
        <w:t>Балым (жұмсарып). Өйтіп өзінді өзің жазалама, Ғабит. Сен</w:t>
        <w:br/>
        <w:t>елің алдында азаматтығынды ақтадың. Бірақ сараң тағдыр біздін</w:t>
        <w:br/>
        <w:t>халқымыздың маңдайына сендей азаматтарды аз бергені өкінішті.</w:t>
        <w:br/>
        <w:t>Халық үшін, халқының тіршілігі үшін жағаласып, жан беріспеген</w:t>
        <w:br/>
        <w:t>өкіметсымақтар әлірем қалсын!</w:t>
        <w:br/>
        <w:t>Мүсірепов (сұрланын). Халқын қырыпалып, орасан табыт-</w:t>
        <w:br/>
        <w:t>тың үстіне дастарқан жайып, арақ ішіп, тарқылдап отырғандар</w:t>
        <w:br/>
        <w:t>бар екені рас. Бірак бәрі смес.</w:t>
        <w:br/>
        <w:t>Балым (кергіп). Білемін. Жанпидла деп жұлқынып шыққан-</w:t>
        <w:br/>
        <w:t>дар бар, әрине. Мына бізді қараңғы қазақ деп ойлама. Біз де сс3е-</w:t>
        <w:br/>
        <w:t>міз: Смағұл Сәдуақасовты, Тұрар Рысқұловты, анау әлгі Менде-</w:t>
        <w:br/>
        <w:t>шевті, Нұрмақонты біз де білеміз. Бірак бәрі неге солар сияқты</w:t>
        <w:br/>
        <w:t>алыспайды, құдай-ау!</w:t>
        <w:br/>
        <w:t>Мүсірепов. Дес бермей кетті ғой. Гологцекин тым күшті.</w:t>
        <w:br/>
        <w:t>Онын жанындағылар жанпидаға бара алмайды.</w:t>
        <w:br/>
        <w:t>Балым (таңырқан). Ей, мына мұңлық қайтеді-ей! (Өз омы-</w:t>
        <w:br/>
        <w:t>рауына үңіліп). Құдай-а тоба! Қолымен менің кәрі емшегімді тыр-</w:t>
        <w:br/>
        <w:t>малап, тұмсығын тығып жатыр.</w:t>
        <w:br/>
        <w:t>262</w:t>
        <w:br/>
        <w:t>Мүсірепов. Әлем алдында тұтас бір халықты кырып қо-</w:t>
        <w:br/>
        <w:t>йып, Кеңес өкіметі қол қусырып отырмас. (Аулақтан шиебөрілер</w:t>
        <w:br/>
        <w:t>шуылдайды).</w:t>
        <w:br/>
        <w:t>Н ұрхан (басын күйзеле шайқап). Әй, тірі калар ма екенбіз...</w:t>
        <w:br/>
        <w:t>Осы сойқанды Сталин білсе - Гологцекиннің көзін жояр еді-ау.</w:t>
        <w:br/>
        <w:t>Мүсірепов (”тунере басын шайқап). Голошекин Сталиннің</w:t>
        <w:br/>
        <w:t>қолындағы көсеу ме деп қорқамын.</w:t>
        <w:br/>
        <w:t>Нұрхан (абыржып). Қой, ойбай, менен басқа ешкім</w:t>
        <w:br/>
        <w:t>естімесін.</w:t>
        <w:br/>
        <w:t>Мүсірепов. Қостанайда мен Зиновьевпен жолықканым-</w:t>
        <w:br/>
        <w:t>ды айтып на едім.</w:t>
        <w:br/>
        <w:t>Нұрхан. Ал?</w:t>
        <w:br/>
        <w:t>Мүсірепов (айдалада біреу естіп қоятындай, абайлап жан-</w:t>
        <w:br/>
        <w:t>жағына қарап). Мына біз алып жүрген азын-аулақ көмекті аш-</w:t>
        <w:br/>
        <w:t>тарға деп болдірген сол Зиновьев.</w:t>
        <w:br/>
        <w:t>Нұрхан. Ойбай-ау, кәдімгі Мәскеудегі Зиновьев пе?</w:t>
        <w:br/>
        <w:t>Мүсірепов (бейхабарлығына таңданғандай). И-ә-ә. Қазір</w:t>
        <w:br/>
        <w:t>ол Қостанай облаткомы.</w:t>
        <w:br/>
        <w:t>Нұрхан /әіусінбей). Немене, сонша төмендеген бе?</w:t>
      </w:r>
    </w:p>
    <w:p>
      <w:r>
        <w:t>Мүсірепов (сазарып). Солай болғаны да.</w:t>
        <w:br/>
        <w:t>Н ұрхан (шыдамсыздана). Ал?</w:t>
        <w:br/>
        <w:t>Мүсірепов. Мен одан: «Бұл қырғынды Сталин жолдас</w:t>
        <w:br/>
        <w:t>біле ме2»-- деп сұрадым.</w:t>
        <w:br/>
        <w:t>Нұрхан. Ал?</w:t>
        <w:br/>
        <w:t>Мүсірепов (дардай кісінің шыдамсыздығын үнатпағандай).</w:t>
        <w:br/>
        <w:t>Біледі дейді.</w:t>
        <w:br/>
        <w:t>Нұрхан. Ал?</w:t>
        <w:br/>
        <w:t>Мүсірепов. Сенер-сенбесімді білмеймін.</w:t>
        <w:br/>
        <w:t>Нұрхан. Апыр-ай, Сталиннін жаны ашымаса, құдайдың да</w:t>
        <w:br/>
        <w:t>жаны ашымағаны ғой.</w:t>
        <w:br/>
        <w:t>Мүсірепов. Солай болғаны да. ( Ойланып.) Ал Голоше-</w:t>
        <w:br/>
        <w:t>киндікі көпе-көрнеу зорлық. Зорлықтың түбі -- корлык. Қор-</w:t>
        <w:br/>
        <w:t>лықтың түбі-- қу тақыр. Соны да көрдік біз пақыр.</w:t>
        <w:br/>
        <w:t>Нұрхан. Голошекин біздің жерді өртей беретіндей не жаз-</w:t>
        <w:br/>
        <w:t>дық? Осы өрттің отына бас-сирак үйіте ме, қайтеді? Сондай бір</w:t>
        <w:br/>
        <w:t>зымиян ойы жоқ па?</w:t>
        <w:br/>
        <w:t>Мүсірепов. Елдің -- егесі, бөрінің -- тәпірісі бар.</w:t>
        <w:br/>
        <w:t>Мәскеудегі азаматтарымыз: Рысқұлов, Нұрмақов... қарап қал-</w:t>
        <w:br/>
        <w:t>мас.</w:t>
        <w:br/>
        <w:t>253</w:t>
        <w:br/>
        <w:t>Әжібай (қылжақтан). Бетіңнен бір сүйгізсең, мен босата-</w:t>
        <w:br/>
        <w:t>мын. (Ернін дүрдитіп, ұмтыла береді)</w:t>
        <w:br/>
        <w:t>Күләнда (бетінен шапалақпен тартып жіберіп). Құдай-ау,</w:t>
        <w:br/>
        <w:t>Кеңес өкіметі орнында ма, жоқ па? Мына қарақшылар қайдан</w:t>
        <w:br/>
        <w:t>шыққан?</w:t>
        <w:br/>
        <w:t>Бурабай. Өкіметке тіл тигізгенін үшін сотталып, атыла-</w:t>
        <w:br/>
        <w:t>сың, сорлы. Онан да маған көн... (Жанындағыларға.) Әйда, сен-</w:t>
        <w:br/>
        <w:t>дер тпыға тұрындар!</w:t>
        <w:br/>
        <w:t>Талтаңбай(екпіндеп). Тапқан екенсің ақымақты! Менде</w:t>
        <w:br/>
        <w:t>сұлу танимын.</w:t>
        <w:br/>
        <w:t>Әжібай (оны итермелеп). Жоқ, қыз менікі!</w:t>
        <w:br/>
        <w:t>Бурабай. Мен соттын өкілімін. Жаңа ол өкіметке тіл тигізді.</w:t>
        <w:br/>
        <w:t>Өзім соттаймын. Екеуің шыға тұр, әйда.</w:t>
        <w:br/>
        <w:t>Күләнда (оның қолынан жұлқынып шықпақ болып). Сотта-</w:t>
        <w:br/>
        <w:t>саң-- сотта! Бірак ана жазықсыз жандарды босат!</w:t>
        <w:br/>
        <w:t>Бурабай. Айтқаныма көнсең -- босатамын. ( Өзеуреп, қап-</w:t>
        <w:br/>
        <w:t>сыра құшақтай береді.) Көне ғой...</w:t>
        <w:br/>
        <w:t>Күләнда (далаға қарап айқайлап). Кім барсын, жұртым!</w:t>
        <w:br/>
        <w:t>Тапа-тал түсте қарақшылар тонады!</w:t>
      </w:r>
    </w:p>
    <w:p>
      <w:r>
        <w:t>Талтаңбай. Ешкім келмейді. Дәметпей-ақ қой.</w:t>
        <w:br/>
        <w:t>Әжібай. Өй, өзі долы екен, бетімнен салып қалды-ей.</w:t>
        <w:br/>
        <w:t>Бурабай. Демек сені ұнатпайды. Аузың апандай, мұрның</w:t>
        <w:br/>
        <w:t>үңгірдей, сені қайтеді?</w:t>
        <w:br/>
        <w:t>Әжібай (тыржиып). Өй, сенің оңып тұрғаның қайсы, са-</w:t>
        <w:br/>
        <w:t>сық неме...</w:t>
        <w:br/>
        <w:t>Талтаңцбай. Әй, өйтіп әзді-өзіміз таласпайық.</w:t>
        <w:br/>
        <w:t>Бурабай. Өй, әкеңнің... ( Хызды қолынан тартқылай бас-</w:t>
        <w:br/>
        <w:t>тайды.)</w:t>
        <w:br/>
        <w:t>Әжібай. Әй,былай түр-ей! (Екінші қолынан тартқылайды.)</w:t>
        <w:br/>
        <w:t>Талтаңбай. Мен тұрғанда сен екеуіне не жоқ! (Қызйы</w:t>
        <w:br/>
        <w:t>бурымынан тартады.)</w:t>
        <w:br/>
        <w:t>Үшеуі үш жағынан көкпарша тартып жатқанда төбедең біреулер сақ-сақ</w:t>
        <w:br/>
        <w:t>күлгді.</w:t>
        <w:br/>
        <w:t>Бурабай (бұрылып қарап). Әй, кімсіңдер-ай? ( Төбедегізер</w:t>
        <w:br/>
        <w:t>сақ-сақ күледі.)</w:t>
        <w:br/>
        <w:t>Талтаңбай (бұрылып қарап). Ей, мыналар кім-ей?</w:t>
        <w:br/>
        <w:t>Әжібай (шоршып түсіп). Ойбай, құдай ұрды!</w:t>
        <w:br/>
        <w:t>Бурабай. Не болды-сй?</w:t>
        <w:br/>
        <w:t>258</w:t>
        <w:br/>
        <w:t>Нұрхан (көтеріңкі). Бұл жазушы Ғабит Мүсірепов. Батыр</w:t>
        <w:br/>
        <w:t>туралы кітап жазбақ ниеті бар еді...</w:t>
        <w:br/>
        <w:t>Балым (үййеп). Е, шырағым, ораза-намаз тоқтықта деген.</w:t>
        <w:br/>
        <w:t>Батыр туралы әңгіме шертіп, кітап жазар кез бе бұл...</w:t>
        <w:br/>
        <w:t>Мүсірепов. Дұрыс айтасыз, Балым. Әуелі өрттен шығып</w:t>
        <w:br/>
        <w:t>алайық. (Айнала өртті көрсетіп.) Батыр туралы нелер кітап жа-</w:t>
        <w:br/>
        <w:t>зылар...</w:t>
        <w:br/>
        <w:t>Балым (қатқыл). Өртті салған қай жендеттің қолы?</w:t>
        <w:br/>
        <w:t>Мүсірепов (ызғарлы мысқылмен). Қазақстанда әлі Кенес</w:t>
        <w:br/>
        <w:t>өкіметі орнамапты-мыс. Қазақстанда «Кіші Октябрь» төңкерісін</w:t>
        <w:br/>
        <w:t>жүргіземін дегендердің қолы, Балым.</w:t>
        <w:br/>
        <w:t>Балым (бойын тіктеп). Қазақстанда Кеңес өкіметі орнамаса,</w:t>
        <w:br/>
        <w:t>Амангелді сынды батырлар не бітірген? Не үшін жанпида болған?</w:t>
        <w:br/>
        <w:t>Мүсіреп ов. Октябрьдің дауылы Қазақстанды жанай өтіпті-</w:t>
        <w:br/>
        <w:t>міс. Сондықтан жаңа дауыл тұрғызамын деген. Сол бір сойқан</w:t>
        <w:br/>
        <w:t>әрекетке рұқсат та берілген.</w:t>
        <w:br/>
        <w:t>Балым (кекесінмен). Сондағы «Кіші Октябрь» төнкерісінің</w:t>
        <w:br/>
        <w:t>сықпыты осы ма?</w:t>
      </w:r>
    </w:p>
    <w:p>
      <w:r>
        <w:t>Мүсірепов (баяу). Осы болғаны да.</w:t>
        <w:br/>
        <w:t>Балым (екпіндеп). Адыра қалғыр! Адыра қалсын мұндай</w:t>
        <w:br/>
        <w:t>«кіші» төңкеріс! (Мүсіреповке көзінен от шаша қарап). Әй, жазу-</w:t>
        <w:br/>
        <w:t>шы, бір тірі жан қалса, сен қаларсың. Сен аштан өлмессің...</w:t>
        <w:br/>
        <w:t>Мүсірепов (сөзін бөліп). Аштан өлмесем де, азаптан, жан</w:t>
        <w:br/>
        <w:t>азабынан өлермін.</w:t>
        <w:br/>
        <w:t>Балым. Өйтпесең, жазушы боласың ба? Халық қасіреті</w:t>
        <w:br/>
        <w:t>жүрегіңді жараламаса -- несіне жазушымын дейсің... Айта бар</w:t>
        <w:br/>
        <w:t>ана жарты құдайыңа да, оның жаңдайшаптарына да: күні кеше</w:t>
        <w:br/>
        <w:t>(айналаны нұсқап) нар жайылған, жау қайырған қайран жерді</w:t>
        <w:br/>
        <w:t>өртке алдырған албастылардың ақыры -- аза! Түбі -- қаза! Жа-</w:t>
        <w:br/>
        <w:t>заға -- жаза!</w:t>
        <w:br/>
        <w:t>Мүсірепов (мырс етіп). Құдайлардың құлағы тосандау.</w:t>
        <w:br/>
        <w:t>Айкай салып айтпасаң естімейді. Айқайлап-ак айтармын, Балым.</w:t>
        <w:br/>
        <w:t>Балым. Айт озбырларға: елдің қырылғаны қырылып, қал-</w:t>
        <w:br/>
        <w:t>ғаны мына іргедегі Челябі, Башқұрт, Орал, Корған, Түмен ауып</w:t>
        <w:br/>
        <w:t>кетті. Ол жақта мұндай сойқан жоқ.</w:t>
        <w:br/>
        <w:t>Мүсірепов. Біз аштарға азын-аулақ азық-түлік үлестіре</w:t>
        <w:br/>
        <w:t>шыққан жәрдемшілерміз. (Қолын шошайтып.) Әне, ана арбалар...</w:t>
        <w:br/>
        <w:t>Біз соны беретін тірі пенде таппадық. Кімдер бар? Кімге береміз</w:t>
        <w:br/>
        <w:t>азықты?</w:t>
        <w:br/>
        <w:t>255</w:t>
        <w:br/>
        <w:t>Мүсірепов(о да таңырқан). Шын жыласа, соқыр көзден</w:t>
        <w:br/>
        <w:t>де жас шығады, жеңеше. Мүмкін, иіп те кетерсің. Әлі басын жерге</w:t>
        <w:br/>
        <w:t>жетіп қартайып тұрған жоқсын ғой.</w:t>
        <w:br/>
        <w:t>Балым(омырауын ыңғайлап, қырын қарап балаға емшегін то-</w:t>
        <w:br/>
        <w:t>сады). Уа, Тәңірі! Көк Тәнірі! Тас емшекті иіткен Көк Тәңірі!</w:t>
        <w:br/>
        <w:t>Сүт шықты, Ғабит, сүт!</w:t>
        <w:br/>
        <w:t>Мүсірепов (сұқтаның). Тегін адам батыр Амангелдінің</w:t>
        <w:br/>
        <w:t>жары бола ма? Сен, жеңеше, әулие шығарсың!</w:t>
        <w:br/>
        <w:t>Балым (көзінен жас ағып). Құнығып, құнжыңдауын қара-</w:t>
        <w:br/>
        <w:t>шы, жәдігер. Мынау жақсылықтың нышаны болар, сірә.</w:t>
        <w:br/>
        <w:t>Мүсірепов. Әне, қап-қара бұлт та ыдырап күн көрінді.</w:t>
        <w:br/>
        <w:t>Сен ұлы Анасың, Балым! Сен жанын сақтап қалған осы ұлдан</w:t>
        <w:br/>
        <w:t>әлі бір тайпа ұрпақ дүниеге келіп, өлгендердің орнын толтыр-</w:t>
        <w:br/>
        <w:t>мақ. Орнында бар оңалар, женеше!</w:t>
        <w:br/>
        <w:t>Он бірініні сурет</w:t>
        <w:br/>
        <w:t>Сол баяғы кабинет. Тан бозарып келеді. Үстел басында -- бюро мүшелері,</w:t>
        <w:br/>
        <w:t>үстел қасында түрегеп тізіліп тұрған бессу -- Мүсірепов, Ғатауллин, Алтынбе-</w:t>
        <w:br/>
        <w:t>ков, Куанышев, Дәулетқалиев.</w:t>
        <w:br/>
        <w:t>Голошекиян (орнынан атырыла түреген). Сайрадың, санду-</w:t>
        <w:br/>
        <w:t>ғаш. Сайрамасаң -- жазушы боласың ба! Бірақ бәрі жала. Қазақ-</w:t>
        <w:br/>
        <w:t>станда болып жатқан ұлы революциялық өзгерістерге, «Кіші Ок-</w:t>
        <w:br/>
        <w:t>тябрьге» жабылған жала. Революция құрбандықсыз болмайды. Ұлы</w:t>
        <w:br/>
        <w:t>француз революциясын алып қара. Сен оны білесің бе?</w:t>
      </w:r>
    </w:p>
    <w:p>
      <w:r>
        <w:t>Мүсірепов(қасқая). Білемін.</w:t>
        <w:br/>
        <w:t>Голошекиянн. Білсең -- Франциядағы ұлы революцияға</w:t>
        <w:br/>
        <w:t>қарсы Вандей көтерілісі болған. Революция Вандейді қанға</w:t>
        <w:br/>
        <w:t>бөктірген. Біздегі Вандей -- Қазақстан! Ұжымдастыруға қарсы-</w:t>
        <w:br/>
        <w:t>лық-- Кенес өкіметіне қарсылық. Ол қарсылықты жою - құрбан-</w:t>
        <w:br/>
        <w:t>дықсыз болмайды.</w:t>
        <w:br/>
        <w:t>Мүсірепов. ҚКателесесіз, карт марксшіл! Вандей --</w:t>
        <w:br/>
        <w:t>монархияны көксеген. Қазак, яғни Созақ, Шұбартау, Шыңғыс-</w:t>
        <w:br/>
        <w:t>тау, Адай, Торғай наразылык білдірсе, Кенес өкіметіне қарсы</w:t>
        <w:br/>
        <w:t>емес, Голошекинге, голошсекиншілдерге қарсы наразылық</w:t>
        <w:br/>
        <w:t>білдіріп жатыр.</w:t>
        <w:br/>
        <w:t>Голошекин. Жала! Менің саясатымды Сталиннің өзі</w:t>
        <w:br/>
        <w:t>қолдап отыр. Маған қарсы келу -- Сталинге қарсы келу. Сон-</w:t>
        <w:br/>
        <w:t>дыктан Сталинге жала жапқан мына бесеуің де атыласыңдар!</w:t>
        <w:br/>
        <w:t>263</w:t>
        <w:br/>
        <w:t>Сталин(рахаттаныпң). Жә-жэ, қиналмай-ақ кой. Онан да</w:t>
        <w:br/>
        <w:t>ананы тартып жібер! (/Голошекин сөзге келмей боқалды төңкеріп,</w:t>
        <w:br/>
        <w:t>қылқ-қылқ жұтқанда жұтқыншағы ойнап тұрады.) Молодец! (Бо-</w:t>
        <w:br/>
        <w:t>калды шүнілдетіп қайта толтырады.) Осы сен, Шая. иә, Филипп</w:t>
        <w:br/>
        <w:t>Исаевич, патша отбасын өзімен қоса сотсыз, тергеусіз, түп-түгел</w:t>
        <w:br/>
        <w:t>тып-типыл қырып тастағаның қалай? Есінде ме, Екатеринбург-</w:t>
        <w:br/>
        <w:t>те, соның дәл түбінде?</w:t>
        <w:br/>
        <w:t>Голошекин (ықылық атып). Ме-ен, ме-е-ен...</w:t>
        <w:br/>
        <w:t>Сталин (рахаттанып). Жәрайды-ы, ескі әңгіме. (Сәл кідіріп,</w:t>
        <w:br/>
        <w:t>трубканы қағып.) Бірақ деймін-ау, патша-- мейлі, патшаның неміс</w:t>
        <w:br/>
        <w:t>әйелі де -- мейлі. Әлгі жанындағы нөкерлері де -- мейлі. (Голо-</w:t>
        <w:br/>
        <w:t>шекинге зидене қарап.) Ал қызметші, жалшыларының, аспазда-</w:t>
        <w:br/>
        <w:t>рының, күтушілерінің не жазығы бар еді?!</w:t>
        <w:br/>
        <w:t>Голошекин (тигі күрмеліп). О-о-л бы-ы-ыл-ай ғо-о-й...</w:t>
        <w:br/>
        <w:t>Сталин (рахаттанып). Ки-нал-май-ақ қой. Ескі әңгіме.</w:t>
        <w:br/>
        <w:t>Онан да ананы бір тамшысын қалдырмай алып таста. ( Голоце-</w:t>
        <w:br/>
        <w:t>кин -- жаны мұрнының ұшына келгендей, бокалды қомағайлана</w:t>
        <w:br/>
        <w:t>көтеріп, аптыға қылқылдатқанда, шашалып қалып, теріс айналып,</w:t>
        <w:br/>
        <w:t>көзі шатынап, жас ыршып-ыршып кетеді. Сталин жиіркенгендей,</w:t>
        <w:br/>
        <w:t>кенет грузиншелеп). Моғиттанемогажу. Са-ару чаталах!</w:t>
        <w:br/>
        <w:t>Голошекин (бет-аузын орамалмен сүртіп). Кешіріңіз,</w:t>
        <w:br/>
        <w:t>кешіріңіз... Ио... Ио... жолдас Сталин...</w:t>
        <w:br/>
        <w:t>Сталин (жанығып). Айтшы, Шая Икхкович, патшаның отба-</w:t>
        <w:br/>
        <w:t>сын, қызметкерлерін түп-түгел өртедің, мейлі... Ал енді патша-</w:t>
        <w:br/>
        <w:t>ның, оның неміс әйелінің басың кесіп алып, дорбаға салып,</w:t>
        <w:br/>
        <w:t>Мәскеуге алып келгенің қалай?</w:t>
        <w:br/>
        <w:t>Голошекин (ықылық атып). Ол-ол-ол, бы-бы-бы-лай...</w:t>
        <w:br/>
        <w:t>Сталин (рахаттанып). Жә, оқасы жоқ. (Ойланып) Ал,</w:t>
        <w:br/>
        <w:t>сонымен келген шаруанды айт.</w:t>
        <w:br/>
        <w:t>Голошекиян (әлі өзіне-өзі келе алмай). Келген шаруам -</w:t>
        <w:br/>
        <w:t>Қазақстандағы қазіргі...</w:t>
      </w:r>
    </w:p>
    <w:p>
      <w:r>
        <w:t>Сталин (бөліп жідеріп). Иә, Қазакстандағы қазіргі жағдай.</w:t>
        <w:br/>
        <w:t>(Тоқыма орындықта әткеншек ойнағандай ары-бері теңселіп.) Айт-</w:t>
        <w:br/>
        <w:t>шы, Голошекин, қазақтар қандай халық?</w:t>
        <w:br/>
        <w:t>Голошекин (кепет тіріліп, сыпсыңдап). Ойбай, сүрама-</w:t>
        <w:br/>
        <w:t>ңыз. (Қолын ербеңдетіп.) Жабайы! Жа-бай-ы-ы! Тамақты колмен</w:t>
        <w:br/>
        <w:t>жейді! Қасық, шанышқы дегенді білмейді! Сұмдық!</w:t>
        <w:br/>
        <w:t>Сталин (қолын сермеп). Жә-рай-ды. Ал одақ көлеміне шы-</w:t>
        <w:br/>
        <w:t>ғатындай ақын-жазушылары бар ма?</w:t>
        <w:br/>
        <w:t>гә</w:t>
        <w:br/>
        <w:t>-</w:t>
        <w:br/>
        <w:t>Ол</w:t>
        <w:br/>
        <w:t>ЖАЛҒЫЗҮЙЛІК ЗІЛЗАЛА</w:t>
        <w:br/>
        <w:t>Екі бөлімді драма</w:t>
        <w:br/>
        <w:t>Қатысушылар:</w:t>
        <w:br/>
        <w:t>САНДУҒАШ -- 23 жаста. Жұмыссыз, үйсіз</w:t>
        <w:br/>
        <w:t>МАЛҚАР--50 жаста. Милиция полковнигі</w:t>
        <w:br/>
        <w:t>МҮНИРА --45 жаста. Малқардың жұбайы. Оқымысты</w:t>
        <w:br/>
        <w:t>АРМАН-- нәресте</w:t>
        <w:br/>
        <w:t>САЛБЫРАҚ-ҚОРҒАН -- 35 жаста. Слесарь</w:t>
        <w:br/>
        <w:t>СЫРҒА -- әйелі, 30 жаста</w:t>
        <w:br/>
        <w:t>АСАН--4 жаста</w:t>
        <w:br/>
        <w:t>ҮСЕН -- 2 жаста. Салбырақ-Корғанның балалары</w:t>
        <w:br/>
        <w:t>ПЕРЗЕНТХАНА БАСТЫҒЫ -- орыс әйел</w:t>
        <w:br/>
        <w:t>ПАРТИЯЛАР</w:t>
        <w:br/>
        <w:t>МИЛИЦИОНЕРЛЕР</w:t>
        <w:br/>
        <w:t>ПЕРШІТЕЛЕР</w:t>
        <w:br/>
        <w:t>АЛБАСТЫ</w:t>
        <w:br/>
        <w:t>КІРІСПЕ</w:t>
        <w:br/>
        <w:t>Оқига осы кезде өтіп жатыр. Мұнды әм қаһарлы музыка. Заман сарыны.</w:t>
        <w:br/>
        <w:t>Көк базарға таяу жердегі «Жетім бүрыш». Ығы-жығы адам. Көпшілігі қабырғаға</w:t>
        <w:br/>
        <w:t>жапсырылған хабарландыруларға үңілген. Бағанға жапсырылған тілдей-тілдей</w:t>
        <w:br/>
        <w:t>қағаздар. Жуан қарын кемпірлер. Қонқақ мұрын мұрттылар. Жүдеубас студент-</w:t>
        <w:br/>
        <w:t>тер. Дауыстар шығады: «Баласы барларды алмаймын». «Бір кайка төрт жүз сом?!»</w:t>
        <w:br/>
        <w:t>«Төрт жүз сом дегені болмаса, ол бұрынғы қырық сом». «Төрт жүз сомлы саған</w:t>
        <w:br/>
        <w:t>беріп, өзім не жеймін сонда?!» «Ендеше, бара бер». Сөз салыстырған сауда.</w:t>
        <w:br/>
        <w:t>Бір сақалды орыс қайыр сұрап тұр.</w:t>
        <w:br/>
        <w:t>18-1159</w:t>
        <w:br/>
        <w:t>Иванов. Инквизиция болмасын. Социализм -- Инквизи-</w:t>
        <w:br/>
        <w:t>ция емес. Орта ғасырларға қайта оралмайық.</w:t>
      </w:r>
    </w:p>
    <w:p>
      <w:r>
        <w:t>Голошекин. Сандырак! Социализмнің қас жауларына</w:t>
        <w:br/>
        <w:t>аяушылық болмайды.</w:t>
        <w:br/>
        <w:t>Құрамысов. Партиядан шығарып, сотқа беру керек.</w:t>
        <w:br/>
        <w:t>Жантақов. Атылсын!</w:t>
        <w:br/>
        <w:t>Голошекин (Мүсіреповке). Не амал, сені ажалға қимай-ак</w:t>
        <w:br/>
        <w:t>қоюға болареді. Бірақ сен түзелмейсің. Саяси бүкір адамсың. Ал</w:t>
        <w:br/>
        <w:t>бүкірді тек мола түзейді.</w:t>
        <w:br/>
        <w:t>Мүсірепов (тіп-тік, шалқақтап). Ал сіз саяси анваптю-</w:t>
        <w:br/>
        <w:t>рист адамсыз. «Кіші Октябрь», «Асыра сілтеу» -- бәрі аван-</w:t>
        <w:br/>
        <w:t>тюра!</w:t>
        <w:br/>
        <w:t>Елеусіз (аяғандай). Қарағым, Ғабит-ай, тым тіресе берме-</w:t>
        <w:br/>
        <w:t>сеңі...</w:t>
        <w:br/>
        <w:t>Мүсірепов (Жлеусізге қарап). Атам қазақ айткан: «Шал-</w:t>
        <w:br/>
        <w:t>қайғанға -- шалқай, пайғамбардың ұлы емес; еңкейгенге-- еңкей,</w:t>
        <w:br/>
        <w:t>әкеңнен қалған құл емес».</w:t>
        <w:br/>
        <w:t>Голошекин(бюро мүшелеріне қарап). Айттым ғой, саяси</w:t>
        <w:br/>
        <w:t>бүкір адамды тек мола ғана түзейді деп. Атылсын!</w:t>
        <w:br/>
        <w:t>Мүсірепов. Атыңдар! Голошекин! Құрамысов! Жанто-</w:t>
        <w:br/>
        <w:t>қов! Біз халық қырылып жатқандықтан атыламыз. Ал сендер ха-</w:t>
        <w:br/>
        <w:t>лық қайта тіріліп кеткендіктен атыласыңдар! Халық қайта</w:t>
        <w:br/>
        <w:t>тірілгенде сендер екі дүнигден де орын таппай қаласындар. Сен-</w:t>
        <w:br/>
        <w:t>дер сияқтылар бұрын да болған. Сендер сияқтыларға Данте айт-</w:t>
        <w:br/>
        <w:t>қан: «Қарабетті аспан қарғап, тамұқ та оны қабылдамас», -- Д2-</w:t>
        <w:br/>
        <w:t>тен. Каскыр қарызынан терісін беріп құтылады. Ал сендер</w:t>
        <w:br/>
        <w:t>қисапсыз қылмыстарыңнан мәңгі-бақи кұтылаалмайсындар. Ал,</w:t>
        <w:br/>
        <w:t>атыңдар!</w:t>
        <w:br/>
        <w:t>Сахна жабылады.</w:t>
        <w:br/>
        <w:t>ЭПИЛОГ</w:t>
        <w:br/>
        <w:t>Аналдүние... Ғарыштық сарындағы музыка. Кілең ақ киген аруақтар. Бейнесі</w:t>
        <w:br/>
        <w:t>бүгін бір зат жоқ. Бәрі құбылын тұрады. Оқтын-оқтын тұман қаптап, қайта ашы-</w:t>
        <w:br/>
        <w:t>Лый, ойдым-ойдым мұнар арасынан аруактар легі елес береді. Арғы бетте, өй-</w:t>
        <w:br/>
        <w:t>панда тамұқ оты лалылдап жатады. Ол жақтан шыңғырған, ыңырсыған, ышқын-</w:t>
        <w:br/>
        <w:t>ған дауыстар естіледі. Бергі бетте, өрде шынар сияқты ақилтың түбіне екі елес</w:t>
        <w:br/>
        <w:t>шыға береді. Біреуі -- Рысқұлов, біреуі -- Мүсірепов.</w:t>
        <w:br/>
        <w:t>268</w:t>
        <w:br/>
        <w:t>Голошекин (ынтығып). Жазушысымақтар бар. Шетінен</w:t>
        <w:br/>
        <w:t>ұлтшыд. Шетінен -- Алашорда! Әлгі Байтұрсынов, Дулатов,</w:t>
        <w:br/>
        <w:t>Жұма...баев... (Маңдайын сипалап). АЙ... Аймауытов, Әуезов...</w:t>
        <w:br/>
        <w:t>Шетінен қамауға алдық.</w:t>
        <w:br/>
        <w:t>Сталин (тік қарап). Осы сен жақсы көретін қазақ бар ма өзі?</w:t>
        <w:br/>
        <w:t>Голошекин (сасып қалып). Бар... бар... Жантоков, Құрамы-</w:t>
        <w:br/>
        <w:t>сов... Ерназаров...</w:t>
        <w:br/>
        <w:t>Сталин. Жантоқов? Қай Жантоков! Рысқұловтың үстінен</w:t>
        <w:br/>
        <w:t>арыз жазҙа беретіні ме?</w:t>
      </w:r>
    </w:p>
    <w:p>
      <w:r>
        <w:t>Голошекиһн. А?Е, иә... Рысқұлов өзі кінәлі...</w:t>
        <w:br/>
        <w:t>Сталин. Неге?</w:t>
        <w:br/>
        <w:t>Голошекиян (ілгері ұмсына түсіп, сыбырлап). Ол осыңда</w:t>
        <w:br/>
        <w:t>топ құрып жүр. Ол Түркістанда Совнарком басқарып тұрғанда</w:t>
        <w:br/>
        <w:t>әлгі мен айткан Алашорданың бәрін Ташкентке жинап алды.</w:t>
        <w:br/>
        <w:t>Бәрінің кітаптарын шығартты. Тіпті Алашорда лидерлерінің бірі</w:t>
        <w:br/>
        <w:t>Жаханша Досмұхамедовпен бажа болды.</w:t>
        <w:br/>
        <w:t>Сталин. Қалайша?</w:t>
        <w:br/>
        <w:t>Голошекин(қушырлана). Солай, екеуінің де әйелі апалы-</w:t>
        <w:br/>
        <w:t>сіңлілі орыс қыздары... Бірақ қызығы соңында.</w:t>
        <w:br/>
        <w:t>Сталин. Ол қандай қызық?</w:t>
        <w:br/>
        <w:t>Голошекин (жаныға түсіп). Рысқұлов ол әйелді де тастай</w:t>
        <w:br/>
        <w:t>салып, осы былтыр ғана жап-жас қазақ қызына үйленіп алды ғой.</w:t>
        <w:br/>
        <w:t>Әне!</w:t>
        <w:br/>
        <w:t>Сталин (таңдаға қоймай). Біле-е-мін. (Кит қадалып) Айтшы,</w:t>
        <w:br/>
        <w:t>Шая Голошекин, осы Рысқұловқа неге сонша қаның қарайған?</w:t>
        <w:br/>
        <w:t>Голоцекин (абыржып). Өзі соқтығыса беретін. Голоше-</w:t>
        <w:br/>
        <w:t>кин Қазақстанды құртып жатыр деп байбаламдайды да жүреді.</w:t>
        <w:br/>
        <w:t>Көре алмайды, менің орныма өзі отырғысы келеді.</w:t>
        <w:br/>
        <w:t>Сталин (аса ұнатпай). Жә, жетер. Рысқұлов жаман, Ход-</w:t>
        <w:br/>
        <w:t>жаев жаман, Нұрмаков жаман, Садуақасов жаман, қазақтар түгел</w:t>
        <w:br/>
        <w:t>надан. Сонда кім қалды? Осы Яков Свердлов марқұм сені неге</w:t>
        <w:br/>
        <w:t>мизантроп деген?</w:t>
        <w:br/>
        <w:t>Голошекин (шошып). Оны қашан айтыпты?</w:t>
        <w:br/>
        <w:t>Сталин. Айтқа-а-н. Жұрттың бәрін жек көресің. (Женет</w:t>
        <w:br/>
        <w:t>жүмсарып,) Жә, капаланба. Иә, қаталдық та керек. Бізге солқыл-</w:t>
        <w:br/>
        <w:t>дақтық жараспайды. Сонымен, ұжымдастыруды тездетесің ғой?</w:t>
        <w:br/>
        <w:t>Голошекин (орнынан ұшып кете жаздап). Тездеткенде</w:t>
        <w:br/>
        <w:t>қандай! Бірақ...</w:t>
        <w:br/>
        <w:t>Сталин, Не бірақ?</w:t>
        <w:br/>
        <w:t>266</w:t>
        <w:br/>
        <w:t>Екінші көрініс</w:t>
        <w:br/>
        <w:t>Заман жайды музыка. Гарыш гуіліндей, Күніреттің өзі адамдарға арыз ай-</w:t>
        <w:br/>
        <w:t>тып, басу айтып тұрғандай.</w:t>
        <w:br/>
        <w:t>Сол үйдін үптінші кабатындагғы Х9 13 пәтер. Қабырғаларының сылағы түскен.</w:t>
        <w:br/>
        <w:t>Еден кір-қоқыс. Бұрышта -- түйіншектер.</w:t>
        <w:br/>
        <w:t>Келесі бұрышта жылу батареясына шынжырмен таңылған төрт адам. Бір</w:t>
        <w:br/>
        <w:t>әйел. Бұл-- Сырға. Салбырақ-Қорғанның жүбайы. Екі жағында екі ұлы. Біреуі</w:t>
        <w:br/>
        <w:t>төрт: жаста, біреуі әкі жасға. Төртеуі де сирақтарынан кісенделіп, батарсяға та-</w:t>
        <w:br/>
        <w:t>нылған. Баланың үлкені -- Асан, кішісі -- Үсен. Керең кемпір -- Салбыракпың</w:t>
        <w:br/>
        <w:t>шөліссі.</w:t>
      </w:r>
    </w:p>
    <w:p>
      <w:r>
        <w:t>Асан(Сырғаға). Мама, а мама!</w:t>
        <w:br/>
        <w:t>Сырға. Мамада басың қалғыр. Апа де.</w:t>
        <w:br/>
        <w:t>Асан. Иә, балалардын бәрі де мама дейді ғой.</w:t>
        <w:br/>
        <w:t>Сырға. Айтса айта берсін, сен апа де. Апа.</w:t>
        <w:br/>
        <w:t>Кемпір. Недейсін?..</w:t>
        <w:br/>
        <w:t>Асан. Апа!</w:t>
        <w:br/>
        <w:t>Сырға. Ау, қарағым?</w:t>
        <w:br/>
        <w:t>Асан. Бізді папам неге байлап қойды?</w:t>
        <w:br/>
        <w:t>Сырға. Папа деме. Коке де. Көкең бізді милиция үйден</w:t>
        <w:br/>
        <w:t>қуып шықпасын деп әдейі шынжырлап тастады.</w:t>
        <w:br/>
        <w:t>Асан. Милица бүл шынжырды шетне алмай ма?</w:t>
        <w:br/>
        <w:t>Сырға. Шеше алмайды. Құлыптын кілті көкеңде.</w:t>
        <w:br/>
        <w:t>Асан. Папам... ай... көкем қайда?</w:t>
        <w:br/>
        <w:t>Сырға, Білмеймін. Сыртта айқай-шу.</w:t>
        <w:br/>
        <w:t>Асан. Пипам... ай... көкем милициямен төбелессе, бәрін</w:t>
        <w:br/>
        <w:t>ұрып шығады, ә? Киподағыдай.</w:t>
        <w:br/>
        <w:t>Сырға. Бәріне кайдан әлі келсін.</w:t>
        <w:br/>
        <w:t>Асан. Иә, кинода бір адам көп аламды бәрін ұрып жығады</w:t>
        <w:br/>
        <w:t>ғой. Міне, бүйтіп... (Қол-аяғын ербеңдетеді. Шынжыр сылдырлай-</w:t>
        <w:br/>
        <w:t>ды. Керең кемпір мең-зең, аң-таң.)</w:t>
        <w:br/>
        <w:t>Үсен. Ма-а-я...</w:t>
        <w:br/>
        <w:t>Сырға. Не, жүгірмек, апа де. Не?</w:t>
        <w:br/>
        <w:t>Үсен (жоламсыран). На-а-ан.</w:t>
        <w:br/>
        <w:t>Сырға. Наны бар болғыр анау түйіншектің ішінде. Жете</w:t>
        <w:br/>
        <w:t>алмай, айдың-күннің аманында тұтқын болдық қой. О, тоба!</w:t>
        <w:br/>
        <w:t>(Шынжырды ары-бері тартқылайды.)</w:t>
        <w:br/>
        <w:t>Асан. Ма... ай-й... Апа.</w:t>
        <w:br/>
        <w:t>Сырға. Ау, шырағым?</w:t>
        <w:br/>
        <w:t>Асан. Енді бұл үй біздікі, о?</w:t>
        <w:br/>
        <w:t>279</w:t>
        <w:br/>
        <w:t>Шексіз ғалам музыкасы гуілдейлі. Сол сәтте арғы беттен арпылдаған,</w:t>
        <w:br/>
        <w:t>әушілдеген, барақ жүн орнына жыбырлаған жылан шыққан, шарадай екі көзі 0т</w:t>
        <w:br/>
        <w:t>шашқан, танаулары үңірейген, ауызы арандай, өзі есектей ит әлдекімді қуалап</w:t>
        <w:br/>
        <w:t>шыға келеді.</w:t>
        <w:br/>
        <w:t>Мүсірепов (үрейлене шегіншектең). Астапыралла! Мынау</w:t>
        <w:br/>
        <w:t>не сұмдық, Тұрар аға?</w:t>
      </w:r>
    </w:p>
    <w:p>
      <w:r>
        <w:t>Рысқұлов. Қорықпа! Бізге жете алмайды. (Басын шайқап).</w:t>
        <w:br/>
        <w:t>О, сорлы Филипп Исаевич... Анау Пербер осының-ақ соңынан</w:t>
        <w:br/>
        <w:t>қалмай қуалайды да жүреді.</w:t>
        <w:br/>
        <w:t>Мүсірепов (жағасын ұстап, ішегін тартып). Өзіміздің</w:t>
        <w:br/>
        <w:t>Голошкгкин жолдас па?!</w:t>
        <w:br/>
        <w:t>Рысқұлов. Дәл өзі! Тозақ төбеті Цербер осы байғұсқа бір</w:t>
        <w:br/>
        <w:t>сәт тыңым таптырмайды. Жарық дүниенің өзінде-ақ бишараның</w:t>
        <w:br/>
        <w:t>даусы тамұқтан шыққандай шарылдап тұрушы еді, енді мүлде қак-</w:t>
        <w:br/>
        <w:t>сауық болып алды.</w:t>
        <w:br/>
        <w:t>Жар басыпда ақ жамылған түмен аруақ: «Цербер! Цербер! Айдақ! Айдақ!</w:t>
        <w:br/>
        <w:t>Бас! Бас!» -- деп шуылдап тұрады. Ғарыш музыкасы шексіз ғаламның құрсағы-</w:t>
        <w:br/>
        <w:t>нан шығып жатқандай ыңыранады.</w:t>
        <w:br/>
        <w:t>Мүсірепов (Рысқұловқа). Соңда Голошекин жолдастың</w:t>
        <w:br/>
        <w:t>шыбыны мәңгі-бақи шырылдаумен бола ма?</w:t>
        <w:br/>
        <w:t>Рысқұлов. Мәңгі-бақи. Ара-арасында сәл-пәл тәнәпіс</w:t>
        <w:br/>
        <w:t>бар. Қазір өзің де көресің...</w:t>
        <w:br/>
        <w:t>Цербер арсылдап куалап келеді. Голошцекин шырылдап кашып баралы. Ке-</w:t>
        <w:br/>
        <w:t>нет алдарынан Сталин шыға келгенде, Пербер қалг түра қалып, тек ырылдай</w:t>
        <w:br/>
        <w:t>берелі. Голошекин барып Сталиннің аяғына тығылалы. Сталин Церберге труб-</w:t>
        <w:br/>
        <w:t>касын кезеп-кезеп кояды.</w:t>
        <w:br/>
        <w:t>Мүсірепов. Ойпыр-ой, жарықтық Сталин-ай! Тозақтың</w:t>
        <w:br/>
        <w:t>төбеті де бата алмай қалды-ау. Енді Голошекин жолдас құтылды</w:t>
        <w:br/>
        <w:t>ғой бәледен?..</w:t>
        <w:br/>
        <w:t>Рысқұловһ. Жоқ, Ғабит, қателесесің. Филипп Исаевич</w:t>
        <w:br/>
        <w:t>баяғы өзің білетін жағымсыз дауыспен зар қағып, ана кісінің ма-</w:t>
        <w:br/>
        <w:t>засын май ішкендей қылады. Содан соң оны Сталин «Кет!» деп</w:t>
        <w:br/>
        <w:t>қуып жібереді. Аңдып тұрған Цербер тағы да қуалайды.</w:t>
        <w:br/>
        <w:t>Мүсірепов (сыбырлап, Сталинді меңзеп). Ана кісі тамұқ-</w:t>
        <w:br/>
        <w:t>тын тақсіретін тартқан адам сияқты емес қой. Немене, тамұқтан</w:t>
        <w:br/>
        <w:t>да тайсалмай ма?</w:t>
        <w:br/>
        <w:t>270</w:t>
        <w:br/>
        <w:t>Домбыраға қосылып сағынышты ән салған адамнын сүлбасы көрінеді.</w:t>
        <w:br/>
        <w:t>Рысқұлов. Мынау кім болды екен!</w:t>
        <w:br/>
        <w:t>Мүсірепов. Бұл Нұрхан деген ақын. Сталин мен Голо-</w:t>
        <w:br/>
        <w:t>шекиннің ашаршылығында сүйген қызы Күләндадан айырыл-</w:t>
        <w:br/>
        <w:t>ған. Сол Күләндасын мұнда да зарыға іздеп таппай жүр.</w:t>
        <w:br/>
        <w:t>Рысқұлов. Сағыныш кернеп сарнаған кос дүние!.. (Кең</w:t>
        <w:br/>
        <w:t>Әлемге көз тігіп) Әзизаны мен де таппай жүрмін.</w:t>
        <w:br/>
        <w:t>Мүсірепов, Данте Беатричесін іздейді, Вергилий Лаура-</w:t>
        <w:br/>
        <w:t>сын сағынады... Айтпақшы, Тұрар аға, біз олармен жолыға алар</w:t>
        <w:br/>
        <w:t>ма екенбіз?</w:t>
        <w:br/>
        <w:t>Рысқұлов. Кімдермен?</w:t>
        <w:br/>
        <w:t>Мүсірепов. Данте, Вергилий...</w:t>
      </w:r>
    </w:p>
    <w:p>
      <w:r>
        <w:t>Рысқұлов. Ғалам шексіз, біз сол шексіз әлемде тозандай</w:t>
        <w:br/>
        <w:t>ғанамыз. Әлемде миллиардтаған тозандар ұшып жүр. Соның бәрі</w:t>
        <w:br/>
        <w:t>адам рухтары, Кімді тауып, кімді танып болғандай...</w:t>
        <w:br/>
        <w:t>Мүсірепов. Иә,сүйгендердіңде бірін-бірі табуы қиын екен...</w:t>
        <w:br/>
        <w:t>Рысқұлов Енді біз асықпаймыз, Ғабит, Бұл дүниенің</w:t>
        <w:br/>
        <w:t>жарық дүниеден бір артықшылығы -- асығып-аптықпайсың.</w:t>
        <w:br/>
        <w:t>Уақыт--шексіз. Сол шексіз уақыттың бәрі сенікі. Мұнда минут,</w:t>
        <w:br/>
        <w:t>сағат, күн санау жоқ. Мұнда мың жыл дегенің -- қас қағымдай-</w:t>
        <w:br/>
        <w:t>ақ. Миллиондаған жылдар етеді. Бәлкім, біз жер бетіне кайта ора-</w:t>
        <w:br/>
        <w:t>лармыз...</w:t>
        <w:br/>
        <w:t>Мүсірепов. Голошекин де ме?</w:t>
        <w:br/>
        <w:t>Рыскүлов Иә, Ғабит, Голотцекин де... Бірақ кім болып</w:t>
        <w:br/>
        <w:t>оралары белгісіз: адам бейнесінде ме, әлде құрт-құмырсқа б0-</w:t>
        <w:br/>
        <w:t>лып па, немесе зәрлі тікенек түрінде ме -- әйтеуір оралады. Жер</w:t>
        <w:br/>
        <w:t>бетіне о да шығады.</w:t>
        <w:br/>
        <w:t>Мүсірепов. Гүл оскен жерге тікенек те өседі, періште</w:t>
        <w:br/>
        <w:t>жүрген жерге ібіліс құмар. Кім біледі, Дүния деген Құдіреттің</w:t>
        <w:br/>
        <w:t>заңы шығар.</w:t>
        <w:br/>
        <w:t>Рысқұлов (әлемді шолың). Сағыныш кернеген дүниелер...</w:t>
        <w:br/>
        <w:t>Миллион жылдарда сүйгеніңмен әйтеуір бір кездесесің... Жүр,</w:t>
        <w:br/>
        <w:t>Ғабит, Мұхтар күтіп қалған шығар...</w:t>
        <w:br/>
        <w:t>Екеуі акбоз буалдыр арасына баяу батып бара жатады, Ғарыш құрсағынан</w:t>
        <w:br/>
        <w:t>күңірене толқыған музыка Мұхиттың «Қара қаншық» әуеніне ұласады. (Оркестр)</w:t>
        <w:br/>
        <w:t>Шымылдық.</w:t>
        <w:br/>
        <w:t>272</w:t>
        <w:br/>
        <w:t>Голошекиян (абайлап). Сіз «Табыстан бас айналу» атты</w:t>
        <w:br/>
        <w:t>ғаламат еңбегіңізде...</w:t>
        <w:br/>
        <w:t>Сталин (шорт үзіп). Оның саған да, Қазақстанға да қатысы</w:t>
        <w:br/>
        <w:t>жоқ. Қарқынды үдете түс! Қазақстанда мал көп. Ал Мәскеу, Маг-</w:t>
        <w:br/>
        <w:t>нитогорск, Кузбасс, тағы басқа көп өндірісті қалаларды етпен,</w:t>
        <w:br/>
        <w:t>астықпен қамтамасыз ету керек. Соны жеделдет. Ұқтың ба, Ша-</w:t>
        <w:br/>
        <w:t>а-я? Байка!</w:t>
        <w:br/>
        <w:t>Голошекин (орнынан атып тұрым). Құп болады! Рақмет!</w:t>
        <w:br/>
        <w:t>Рақмет! Ио-о-сиф Виссарионов-ич! Бірақ...</w:t>
        <w:br/>
        <w:t>Сталин (қасы көтеріліп). Не бірақ?</w:t>
        <w:br/>
        <w:t>Голошекин (сәл кідіріп). Әлгі Рысқұловтың шабуылынан</w:t>
        <w:br/>
        <w:t>қорғасаңыз болғаны. Сессия сайын, пленум сайын мені сына-</w:t>
        <w:br/>
        <w:t>ғаннан басқа жұмысы жоқ.</w:t>
        <w:br/>
        <w:t>Сталин (мырс етіп). Қорықпа, Шая.</w:t>
        <w:br/>
        <w:t>Голошекиян. Ойбай, ол дүлей. Сырын білмейсіз.</w:t>
        <w:br/>
        <w:t>Сталин. Білеміз. Оңдай-ондай асаулардың талайын ауыз-</w:t>
        <w:br/>
        <w:t>дықтағанбыз.</w:t>
      </w:r>
    </w:p>
    <w:p>
      <w:r>
        <w:t>Ғолошекиян (елмектен). Рақмет, жолдас Сталин! А-а...</w:t>
        <w:br/>
        <w:t>Сталин. Неайтайын деп едін? Айта бер.</w:t>
        <w:br/>
        <w:t>Голошекиян. Соның өзін... Рысқұловты айтамын... Сов-</w:t>
        <w:br/>
        <w:t>наркомға отырғызып, желкемізден қыдыңдатып қоймай, былай...</w:t>
        <w:br/>
        <w:t>нетуге болмай мя?..</w:t>
        <w:br/>
        <w:t>Сталин (ойланып). Әр нәрсе өз уақытымен. Библияны ұмыт-</w:t>
        <w:br/>
        <w:t>пиған шығарсың: «Всему свое время. Время насаждать. Время</w:t>
        <w:br/>
        <w:t>вырывать. Время собирать камни. Время разбрасывать камни...»</w:t>
        <w:br/>
        <w:t>Бұрынғылар жаман айтпаған, ә?!</w:t>
        <w:br/>
        <w:t>Голошекин (асығып). Ақылды айтылған!</w:t>
        <w:br/>
        <w:t>Сталин. Ендеше, іске сәт, Шая! Тездет! Жылдамдат!</w:t>
        <w:br/>
        <w:t>Голошекин(ант ішкендей). Аянарым жок, жолдас Сталин!</w:t>
        <w:br/>
        <w:t>Он үшінші сурет</w:t>
        <w:br/>
        <w:t>Бюро. Түрегеп тұрған бесеу: Мүсірепов, Ғатауллин, Алтынбеков, Қуаны-</w:t>
        <w:br/>
        <w:t>шев, Дәулсткалиев.</w:t>
        <w:br/>
        <w:t>Голошекин. Атыласыңдар! Бесеуің де атыласындар!</w:t>
        <w:br/>
        <w:t>Құрамысов. Атылады! Сотқа беру керек!</w:t>
        <w:br/>
        <w:t>Жантоқов. Бәрі де пантюркистер. Атылсын!</w:t>
        <w:br/>
        <w:t>Исаев. Сабыр стіңдер.</w:t>
        <w:br/>
        <w:t>267</w:t>
        <w:br/>
        <w:t>Рысқұлов(/жайдары күлін). Ой, Ғабит-ай, соншама сұңғы-</w:t>
        <w:br/>
        <w:t>ла болсан да, қазаққа тән анқаулығың қалмайды. Оу, Иосиф Вис-</w:t>
        <w:br/>
        <w:t>сарионович жарыкдүниенің өзінде тамұқ орнатып, соның тағын-</w:t>
        <w:br/>
        <w:t>да отырған кісі емес пе!</w:t>
        <w:br/>
        <w:t>Мүсірепов (мекірене күліп). Е, бәсе, тамұқ ол кісіге таң-</w:t>
        <w:br/>
        <w:t>сық емес екең-ау.</w:t>
        <w:br/>
        <w:t>Рысқұлов, Ол тозақтың өзінен ләззат алалы.</w:t>
        <w:br/>
        <w:t>Мүсірепов (Рысқұловтың иығына тығылыңқырап). Қарай-</w:t>
        <w:br/>
        <w:t>ды біздің жаққа...</w:t>
        <w:br/>
        <w:t>Рысқұлов. Тамұққа түскелі бері жар жағалап, осы біздің</w:t>
        <w:br/>
        <w:t>жақтан бір көз алмай, ары-бері теңселіп жүреді де қояды.</w:t>
        <w:br/>
        <w:t>Мүсірепов (әнтек таңқалып). Онысы несі екен?</w:t>
        <w:br/>
        <w:t>Рысқұлов. Ретін тапса, біздің жақты да тамұққа айналды-</w:t>
        <w:br/>
        <w:t>рып жібермек.</w:t>
        <w:br/>
        <w:t>Мүсірепов. Тағы да сойқан соқпаса игі еді...</w:t>
        <w:br/>
        <w:t>Рысқұлов (жайбарақат). Соқпайды: Көрдің бе мына</w:t>
        <w:br/>
        <w:t>шыңырауды? Екі жағалаудың арасын біріктіріп тұрған тек мына</w:t>
        <w:br/>
        <w:t>қыл көпір. Сталин олан өте алмайды. ( Шырылдаған дауысқа елең</w:t>
        <w:br/>
        <w:t>етіп.) Цербер Голошекинді әлі қуалап жүр.</w:t>
        <w:br/>
        <w:t>Мүсірепов. Жарық дүниеде тозақтың отын тұтатқан</w:t>
        <w:br/>
        <w:t>Голоццекин ғана емес сиякты еді-ау. Жандайшаптары бар</w:t>
      </w:r>
    </w:p>
    <w:p>
      <w:r>
        <w:t>еді...</w:t>
        <w:br/>
        <w:t>Рысқұлов(мырс етіп). Е, әлгі, Құрамысов сияқтылар ма?</w:t>
        <w:br/>
        <w:t>Олардың адымы тым қысқа ғой. Цербер оларды тістеп алып, ал-</w:t>
        <w:br/>
        <w:t>Дақашан отқа лақтырып жіберген. Әне, анау алаудың ішін анық-</w:t>
        <w:br/>
        <w:t>тап қарашы: бір-біріне от шашып жүр.</w:t>
        <w:br/>
        <w:t>Мүсірепов. Адамдар тамұқта да бір-біріне от шашып</w:t>
        <w:br/>
        <w:t>ойнайды деген осы екен-ау! (Кенет ойына бірдеңе түскендей).</w:t>
        <w:br/>
        <w:t>Ойын демекші, қайтсақ қайтеді, Тұрар аға...</w:t>
        <w:br/>
        <w:t>Рысқұлов. Жалықтың ба?</w:t>
        <w:br/>
        <w:t>2 Мүсірепов. Мұхаңа преферанс ойнаймыз деп уәде беріп</w:t>
        <w:br/>
        <w:t>қойып ем...</w:t>
        <w:br/>
        <w:t>Рысқұлов. Мұхтар болса... қайту керек.</w:t>
        <w:br/>
        <w:t>Мүсірепов. Мұхаң бала сияқты ғой, сәл нәрсеге ренжіп</w:t>
        <w:br/>
        <w:t>қалады.</w:t>
        <w:br/>
        <w:t>Рысқұлов. Мұхтар -- пайғамбар ғой... (Ойланып, кенет</w:t>
        <w:br/>
        <w:t>көңілдепіп). Ана сары бала да ойынпаз ғой деймін.</w:t>
        <w:br/>
        <w:t>Мүсірепов(кеңк-кеңк күліп). Ғабиден бе? Біз бүгін соның</w:t>
        <w:br/>
        <w:t>дачиасына жиналамыз. Ол мұнда да дача салып алды ғой!</w:t>
        <w:br/>
        <w:t>БІРІНЕН БӨЛІМ</w:t>
        <w:br/>
        <w:t>Бірінші көрініс</w:t>
        <w:br/>
        <w:t>Сахнала бес қабатты үй. Есік-терезелері жоқ. Үңірейіп тұр. Үйді айнала</w:t>
        <w:br/>
        <w:t>коршаған гобіміз. Милиция тізбілі. Полковниктіп қолында шелек сияқты мега-</w:t>
        <w:br/>
        <w:t>фон. Бесіпші қабаттың төбесіндегі ернеуге кос қолжап ілініп бір адам тұр. Да-</w:t>
        <w:br/>
        <w:t>уыстар: «Әне, әне!», «Әлді, өлді!», «Қазір құлайды», скімдер шыдай алмай</w:t>
        <w:br/>
        <w:t>көздерін тарс жұмып алыпты. Біреулер бетін қолымен басып алыпты. Біреулер</w:t>
        <w:br/>
        <w:t>«Ойбай. ойбай!» -- ден, біреулер ысқырып қояды. Айқай-шу... Қылаулап қар</w:t>
        <w:br/>
        <w:t>жауып тұр.</w:t>
        <w:br/>
        <w:t>Полковник(мегафолмен айқайлап). Азамат, азамат! Үйдің</w:t>
        <w:br/>
        <w:t>төбесіне шығыңыз. Құласаңыз ешкім жауап бермейді. Өзіңіз сор-</w:t>
        <w:br/>
        <w:t>лайсыз. Айткан тілді алыңыз.</w:t>
        <w:br/>
        <w:t>Салбыраған адам(кіжінің), Неге ешкім жауап бермейді?</w:t>
        <w:br/>
        <w:t>Береді. Сен бересің жауапты!</w:t>
        <w:br/>
        <w:t>Полковник (жалыныштылау). Оу, шырағым, мен саған</w:t>
        <w:br/>
        <w:t>не жаздым? Жазығым не?</w:t>
        <w:br/>
        <w:t>Салбырақк. Сен өкіметсің. Өкімет өз азаматының әрбірі</w:t>
        <w:br/>
        <w:t>үшін жауап береді. (Ернеуден бір қолын босатып, жалғыз қолына</w:t>
        <w:br/>
        <w:t>бініп тұрады) Өлсем -- қаным сенің мойныңда!</w:t>
        <w:br/>
        <w:t>Полковник. Қой, шырағым! Саясатты қайтесің. Айтыса-</w:t>
        <w:br/>
        <w:t>тын сәт бұл емес. Аман-есен түсіні жерге. Содан соң сойлесеміз.</w:t>
        <w:br/>
        <w:t>І Дауыс. Ойбай, жалғыз колымен қалды. Қолы талды.</w:t>
        <w:br/>
        <w:t>П Дауыс. Енді үзіледі!</w:t>
        <w:br/>
        <w:t>ІШ Дауыс. Кашанғы шыдасын.</w:t>
        <w:br/>
        <w:t>ГУ Дауыс. Қанша күшті болса да...</w:t>
      </w:r>
    </w:p>
    <w:p>
      <w:r>
        <w:t>ХУ. Дауыс. Оу, брезент бар ма? Тосып алайық.</w:t>
        <w:br/>
        <w:t>І Милиционер (тобырға). Кейін!</w:t>
        <w:br/>
        <w:t>П Милиционер. Кейін!</w:t>
        <w:br/>
        <w:t>ПІ Милиционер. Бұл қызық емес сеңдергсе.</w:t>
        <w:br/>
        <w:t>ГУ Милиционер. Театр емес.</w:t>
        <w:br/>
        <w:t>І Дауыс. Ойбай, тегін театр осы ғой.</w:t>
        <w:br/>
        <w:t>П Дауыс. Театрдан да кызық.</w:t>
        <w:br/>
        <w:t>ПІ Дауыс. Адам өлейін деп тұр, несі қызық!</w:t>
        <w:br/>
        <w:t>Полковник (милициоперлерге). Айтпақшы, брезент бар</w:t>
        <w:br/>
        <w:t>ма? Қайда? Тез табыңдар!</w:t>
        <w:br/>
        <w:t>І Милиционер. Жолдас полковник! Бізде брезент жоқ қой.</w:t>
        <w:br/>
        <w:t>П Милиционер. Брезент өрт сөндірушілерде болады.</w:t>
        <w:br/>
        <w:t>ә</w:t>
        <w:br/>
        <w:t>43</w:t>
        <w:br/>
        <w:t>94</w:t>
        <w:br/>
        <w:t>ПІ Милиционер. Әрт сөндірушілердің сатысы да болады.</w:t>
        <w:br/>
        <w:t>Ұзын саты.</w:t>
        <w:br/>
        <w:t>ГУ Милиционер. Соны алдырса, мынаны өзіміз-ақ</w:t>
        <w:br/>
        <w:t>түсіреміз.</w:t>
        <w:br/>
        <w:t>Полковник (абыржын). Сайтан алғыр! Өрт сөндірушілер-</w:t>
        <w:br/>
        <w:t>ден саты, брезент алып жеткізгенше мынау шыдай ма? Үзіліп</w:t>
        <w:br/>
        <w:t>түсейін деп тұр ғой!</w:t>
        <w:br/>
        <w:t>І Милиционер. Жолдас полковник! Телефонмен шақыр-</w:t>
        <w:br/>
        <w:t>тыңыз.</w:t>
        <w:br/>
        <w:t>Полковник. Телефон қайда?</w:t>
        <w:br/>
        <w:t>П Милиционер. Әне! Анау бұрышта телефон-автомат тұр!</w:t>
        <w:br/>
        <w:t>Полковник. Тез званда! Тез жетсін де!</w:t>
        <w:br/>
        <w:t>І Милиционер (келесі мшиционерге). Екі тиындығың бар</w:t>
        <w:br/>
        <w:t>ма? Бол, тез!</w:t>
        <w:br/>
        <w:t>П Милиционер. Қайдағы екі тиын? Қазір он бес тиын!</w:t>
        <w:br/>
        <w:t>СМилиционерлер қалталарын ақтара бастайды. Он бес тиындық та-</w:t>
        <w:br/>
        <w:t>была қоймайды. Бұл кезде Салбырақ бос қолымен ернеуге жармасып,</w:t>
        <w:br/>
        <w:t>келесі қолын босатады.)</w:t>
        <w:br/>
        <w:t>І Милиционер (тобырға). Он бестиындықтарың бар ма?</w:t>
        <w:br/>
        <w:t>І Дауыс. Қазір қағаз ақшадан қара шақа қымбат.</w:t>
        <w:br/>
        <w:t>П Дауыс. Екітиыннан он бес тиынға бір-ақ қарғыттыңдар.</w:t>
      </w:r>
    </w:p>
    <w:p>
      <w:r>
        <w:t>ШІ Дауыс. Әй, дауласпай, бар болса, бере салсандаршы.</w:t>
        <w:br/>
        <w:t>ТУ Дауыс. Е, жоқ болса немді берем.</w:t>
        <w:br/>
        <w:t>У Дауыс. Әу, адам өлетін болды ғой. Он бес тиын ғұрлы</w:t>
        <w:br/>
        <w:t>жоқ па? (Ақырында адамдар Бірінен соң бірі милиционердің алақа-</w:t>
        <w:br/>
        <w:t>нына он бес тиындықтарды сыңғыр-сыңғыр тастай бастайды. Ми-</w:t>
        <w:br/>
        <w:t>Лационер телефон тұрған жерге тұра жүгіреді.)</w:t>
        <w:br/>
        <w:t>Полковник (аяныштылау). Шыда, жігітім, шыда. Қазір,</w:t>
        <w:br/>
        <w:t>қазір...</w:t>
        <w:br/>
        <w:t>Салбырақк (ернеуге қолын алма-кезек ауыстырып йіп,</w:t>
        <w:br/>
        <w:t>теңселіп-теңселіп). ӘМГен шыдап болғанмын. Үйді қоршаудан 6о-</w:t>
        <w:br/>
        <w:t>сатындар. Үйдің ішіндегі адамдардың біреуіне де тиюші болмаң-</w:t>
        <w:br/>
        <w:t>дар. Үй біздікі!</w:t>
        <w:br/>
        <w:t>Полковник. Бос тұрған үйге басып кірсін деген зан жок.</w:t>
        <w:br/>
        <w:t>Салбырақ. Бос тұрған үйге басып кіргендерді қыстың</w:t>
        <w:br/>
        <w:t>күні күшпен қуып шығу керек деген заң бар ма?</w:t>
        <w:br/>
        <w:t>Полковник (аңтарылып). Молчаты! Мені тексеретін сен</w:t>
        <w:br/>
        <w:t>емес! Ондай зан болмаса -- болғызамыз. СМилиционерлерге</w:t>
        <w:br/>
        <w:t>Кіріңдер үйге! Алып шығындар ішіндегілерді!</w:t>
        <w:br/>
        <w:t>276</w:t>
        <w:br/>
        <w:t>І Періште (Л Шеріштеге қарап, шығын қиқаңдатып). Сен</w:t>
        <w:br/>
        <w:t>білесің бе?</w:t>
        <w:br/>
        <w:t>П Періште (шығын шошаң еткізім). Білмеймін.</w:t>
        <w:br/>
        <w:t>Албасты. Ха-ха-ха! Адамға жақсылық жасаушы жампоз-</w:t>
        <w:br/>
        <w:t>дар! (Сұстанып,) Білмесендер --біліл қойындар: дәл осы шаһар-</w:t>
        <w:br/>
        <w:t>да мындаған тастанды бала бар. Ол тірі қалғандары. Ал күнәкар</w:t>
        <w:br/>
        <w:t>анасы шұқырға, қоқысқа, дәретханаға тастап кетіп, тумай жатын</w:t>
        <w:br/>
        <w:t>өлгендері қаншама. (Басын шайқап күйзеліп) Жарық, дүние көр-</w:t>
        <w:br/>
        <w:t>мей, іште жатып пышақтан, қысқаштан қынадай қырылатында-</w:t>
        <w:br/>
        <w:t>ры каншама?!</w:t>
        <w:br/>
        <w:t>І Періште (қызарып, бетін басып). Сұмдық-ай...</w:t>
        <w:br/>
        <w:t>П Періште (қызарып, бетін басып). Масқара...</w:t>
        <w:br/>
        <w:t>Албасты. Ә, солай ма, бәлемдер. Ұяттан беттерің өртенді</w:t>
        <w:br/>
        <w:t>ме? Ал торғай... (Аспанға қарайды.) Торғай бала тастамайды, аборт</w:t>
        <w:br/>
        <w:t>жасатпайды. Торғай өзін-өзі қырғаннан құрымайды. Торғай адам</w:t>
        <w:br/>
        <w:t>шашқан удан қырылады. Ұя салатын жер, бөзкеде қалмағандық-</w:t>
        <w:br/>
        <w:t>тан қырылады. Сендер қанаттарың желпілдеп ұшқышсындарғой.</w:t>
        <w:br/>
        <w:t>Құдайдың ауылы мен адамдардың ауылының екі арасында да-</w:t>
        <w:br/>
        <w:t>мыл таппай ұшып жүресіңдер. Айта қойыңдаршы, даладан 603-</w:t>
        <w:br/>
        <w:t>торғай әнін естисіндер ме?</w:t>
        <w:br/>
        <w:t>І Періште(аңырып). Рас-ей, соңғы кезде естілмей кетті.</w:t>
        <w:br/>
        <w:t>П Періште (ернін шығарып, мүләйімсіп). Мен тегі байқа-</w:t>
        <w:br/>
        <w:t>маппын соны. (Бозторғай әні сыңсиды.)</w:t>
        <w:br/>
        <w:t>Албасты. Солай, періштелер. Сендер қамкорсып жүрген</w:t>
        <w:br/>
        <w:t>адамдарыңның сиқы мен сықпыты осындай. (Сандуғаш жанта-</w:t>
      </w:r>
    </w:p>
    <w:p>
      <w:r>
        <w:t>ласып жатады)</w:t>
        <w:br/>
        <w:t>Төртінші көрініс</w:t>
        <w:br/>
        <w:t>Үйдің алды. Салбырақ, әлі-салбырап түр. Халықтың қарасы көбейе түскен.</w:t>
        <w:br/>
        <w:t>Милиция тізбегінін сыртын ала әр түрлі транспарант, ұран, жалау көтергендер</w:t>
        <w:br/>
        <w:t>пайда болған. «Карға» партиясы ақ жалау, «Әтеш» партиясы жасыл жалау, «Ак</w:t>
        <w:br/>
        <w:t>аю» партиясы адамның бассүйегі салынған қара жалау, «Арыстан» партиясы сары</w:t>
        <w:br/>
        <w:t>жалау, т. 6. «Қара теке» партиясы, «Көк есек» партиясы. Түрлі-түсті жалаулар.</w:t>
        <w:br/>
        <w:t>Транспаранттарда: «Полковник Малқар аласталсын!», «Үкімет орнынан түссін!»,</w:t>
        <w:br/>
        <w:t>«Жойылсын, «Жетім бұрыш!», «Бұзаубас депутаттар кері шақырылсын!» сияқ-</w:t>
        <w:br/>
        <w:t>ты жазулары бар.</w:t>
        <w:br/>
        <w:t>«Қара текс партиясының өкілі(айқайлап). Қала</w:t>
        <w:br/>
        <w:t>өкіметінің өкілі кім?</w:t>
        <w:br/>
        <w:t>Полковник. Мен.</w:t>
        <w:br/>
        <w:t>284</w:t>
        <w:br/>
        <w:t>Албасты (масаттаныпя). Ә, бәлемдер. мойындадындаур ма.</w:t>
        <w:br/>
        <w:t>Айталық, мына толгатып жатқап әйел... Дүниеге шыр етіп кел-</w:t>
        <w:br/>
        <w:t>геннен бері сол дүниені итшілеп куумен келелі. Туа салысымен</w:t>
        <w:br/>
        <w:t>іңгәлап тамақ іздеді. Одан кейін киім керек, тағы да тамақ керек.</w:t>
        <w:br/>
        <w:t>Оку керек. Сол үшін ауылдан келді. Жұмыс керек, тағы да тамақ</w:t>
        <w:br/>
        <w:t>керек. Үй керек. Керек, керек, керек...</w:t>
        <w:br/>
        <w:t>І Періште. Әрине, адам болған соң үй керек.</w:t>
        <w:br/>
        <w:t>П Періште. Құдай солай жаратқан.</w:t>
        <w:br/>
        <w:t>Албасты. Ал мына маған үй де, жай да, тамақ та керек</w:t>
        <w:br/>
        <w:t>емес. Сондықтан мәнгі жасаймын. Қанағат.</w:t>
        <w:br/>
        <w:t>І Періште. Қайдағы қанағат?” Мойныңдағы каншама жас</w:t>
        <w:br/>
        <w:t>нәрестенің жаны ше?</w:t>
        <w:br/>
        <w:t>П Періште. Бетім-ау, сен бе қанағатшыл? ( Ермін шығарады.)</w:t>
        <w:br/>
        <w:t>Албасты. Мен адамдардың касіретін қысқартамын. Жақ-</w:t>
        <w:br/>
        <w:t>сылық жасаймын. Айталық, мына әйел аман-есен босанды делік.</w:t>
        <w:br/>
        <w:t>Қаншама азаптанып жатыр... Ал босанғаннан кейін рахат теңізіне</w:t>
        <w:br/>
        <w:t>күмп беріп қойып кетеді деп ойлайсындар ма? Атанның басы!</w:t>
        <w:br/>
        <w:t>Бала әуелі мына тас сденге түседі. Адам сорлының баласы сон-</w:t>
        <w:br/>
        <w:t>шама дәрменсіз, соншама нәзік... Әуелі мына тасқа былқыллак</w:t>
        <w:br/>
        <w:t>басы жарылып қалмаса деңіз. Міне, алғашқы уайым... Ары</w:t>
        <w:br/>
        <w:t>қарай...</w:t>
        <w:br/>
        <w:t>І Періште. Иә, ары карай?</w:t>
        <w:br/>
        <w:t>П Періште(/шошаңдап). Ары қарай не болады?</w:t>
        <w:br/>
        <w:t>Албасты. Адамның баласы -киіктің баласы емес, ақкқар.</w:t>
        <w:br/>
        <w:t>көк мұздың үстіне туа беретін. Балаға әуелі жаялық керек орап</w:t>
        <w:br/>
        <w:t>алатын. Коріп тұрсындар, мына байғұста жаялық та жоқ. КӨП</w:t>
        <w:br/>
        <w:t>болса, көйлегін жыртып орап алар. Одан кейін бала бақырады.</w:t>
        <w:br/>
        <w:t>Туа сала тамак іздейді. Мына әйелдің емшегіңде сүті де жоқ. өзі</w:t>
        <w:br/>
        <w:t>қалжыраған адамда қайдан сүт болады...</w:t>
        <w:br/>
        <w:t>І Періште (қанатын сермеп). Әй, ақырзаманды орната</w:t>
        <w:br/>
        <w:t>берме. Осында адамдар жүр ғой. Комектеседі.</w:t>
      </w:r>
    </w:p>
    <w:p>
      <w:r>
        <w:t>НП Періште (булеаландап). Әкімет бар дегендей...</w:t>
        <w:br/>
        <w:t>Албасты. Атаңның басы. Қайдағы өкімет? Әне, өкімет!</w:t>
        <w:br/>
        <w:t>(Көше жақты көрсетеді.) Шық деп, қуын жатыр үйден. (Сырт-</w:t>
        <w:br/>
        <w:t>тан айқай-шу, мегафонның қарлыққан даусы естіледі.) Иә, мұны</w:t>
        <w:br/>
        <w:t>бұл үйдеп қуып шығады. Олан соң қайда барады? Ал, әулиелерім,</w:t>
        <w:br/>
        <w:t>айтыңдаршы! Қайда барады?</w:t>
        <w:br/>
        <w:t>І Періште (кумілжін). Құдай өзі жаратты. Құдай сақтайды.</w:t>
        <w:br/>
        <w:t>П Періште(бұраңдал). Өкімет бар дегендей...</w:t>
        <w:br/>
        <w:t>282</w:t>
        <w:br/>
        <w:t>Салбырақҡ. Айтпады деме. Үйге біреуің аттап кірсең, мен</w:t>
        <w:br/>
        <w:t>өзімді өзім тастап жіберемін. ( Уйге ұмтыла берген милиционерлер</w:t>
        <w:br/>
        <w:t>іркіліп қалады. Дағдарысып полковникке қарайды.)</w:t>
        <w:br/>
        <w:t>Полковник (милиционерлерге). Тоқта! (Не істерін білмей,</w:t>
        <w:br/>
        <w:t>сақалын мыжғылап, автомат-телефон жаққа зарыға көз салады.</w:t>
        <w:br/>
        <w:t>Кеткен милиционер алқын-жұлқын алқынып жүгіріп жетеді).</w:t>
        <w:br/>
        <w:t>І Милиционер (демігіп), Жолдас полковник! Автомат</w:t>
        <w:br/>
        <w:t>істемейді. Біреулер бауын қырқып кетіпті.</w:t>
        <w:br/>
        <w:t>Полковник (әлдекімге кіжініп). Бандиттер!</w:t>
        <w:br/>
        <w:t>П Милиционер. Жолдас полковник! Бұл төңіректегі</w:t>
        <w:br/>
        <w:t>автоматтардың бәрі бұзық. Одан да өрт сөндірушілерге машина-</w:t>
        <w:br/>
        <w:t>мен жстейік. Рұқсат етіңіз.</w:t>
        <w:br/>
        <w:t>Полковник (ежірейін). Есін дұрыс на?! Сен жеткенше-</w:t>
        <w:br/>
        <w:t>жарты сағат. Өртсөндірушілер брезент палатка мен сатысын алып</w:t>
        <w:br/>
        <w:t>жеткенше -- жарты сағат. Соған дейін мынау шыдап тұра береді</w:t>
        <w:br/>
        <w:t>деп ойлайсың да осылай?</w:t>
        <w:br/>
        <w:t>І Дауыс. Қазірдің өзінде бір сағаттай болды ілініп тұрғанына.</w:t>
        <w:br/>
        <w:t>П Дауыс. Е, бұл әлі шыдай береді.</w:t>
        <w:br/>
        <w:t>ІШІ Дауыс. Осындай іліністен жарыс өткізсе, мынау чемпи-</w:t>
        <w:br/>
        <w:t>он болады.</w:t>
        <w:br/>
        <w:t>ГУ Дауыс. Адам емес, жарғанат шығар.</w:t>
        <w:br/>
        <w:t>У Дауыс. Жоқ, мұның жарғанаттан айырмашылығы бар.</w:t>
        <w:br/>
        <w:t>І Дауыс. Кандай?</w:t>
        <w:br/>
        <w:t>У. Дауыс. Жарғанат төбесімен төмен қарап тұрады.</w:t>
        <w:br/>
        <w:t>Полковник (басын қолымен сарт еткізім). Таптым! (Ми-</w:t>
        <w:br/>
        <w:t>лиционерлерге). Жігіттер! Шинельдерінді шешіндер. Сен! Сен! Сен</w:t>
        <w:br/>
        <w:t>және сен! Екі шинель. Төрт-төрттен сегізің жайып ұстап тұрың-</w:t>
        <w:br/>
        <w:t>дар. ( Милиционерлер бір-біріне шұбәлана қарап, қипақтайды). Бол!</w:t>
        <w:br/>
        <w:t>Тез! Әне, анау оңбаған үзілейін деді. (Милиционерлер амалсыз бұй-</w:t>
        <w:br/>
        <w:t>рықты орындайды. Тобыр ентелей түседі)</w:t>
        <w:br/>
        <w:t>І Дауыс. Қарғы!</w:t>
        <w:br/>
        <w:t>П Дауыс. Босат қолыңды!</w:t>
      </w:r>
    </w:p>
    <w:p>
      <w:r>
        <w:t>ІП Дауыс. Қарғыма! Мыналар тосып ала алмайды. (Ши-</w:t>
        <w:br/>
        <w:t>нель керген милиционерлер бастарын кегжитіп жоғарыдан көз ал-</w:t>
        <w:br/>
        <w:t>майды)</w:t>
        <w:br/>
        <w:t>І Милиционер. Жолдас полковник! Ол тпинельге түспей,</w:t>
        <w:br/>
        <w:t>біздің басымызға түссе...</w:t>
        <w:br/>
        <w:t>П Милитчионер. Бір адамның орнына бірнеше адам мерт</w:t>
        <w:br/>
        <w:t>болады ғой.</w:t>
        <w:br/>
        <w:t>Сырға (уйігеп). Қайдан білейін, қарағым. Сыртта шулап</w:t>
        <w:br/>
        <w:t>жатыр ғой. Арпалысып! жүрген әкең шығар. Қуып жібермесе...</w:t>
        <w:br/>
        <w:t>Асан. Иә, кетпейміз. Бабканын үйіне енді бармаймыз.</w:t>
        <w:br/>
        <w:t>Сырға. Милисә қуып шықса, бармағанда қайтеміз, байғұс-ау.</w:t>
        <w:br/>
        <w:t>Асан. Бабка ұрсады, ұрады.</w:t>
        <w:br/>
        <w:t>Сырға. Қолы сынсын бабканың. Сені ұрған қолы калай</w:t>
        <w:br/>
        <w:t>тырысып қалмайды.</w:t>
        <w:br/>
        <w:t>Асан. Иа, ол Үсенді де ұрды ғой.</w:t>
        <w:br/>
        <w:t>Үсен (қыңқылдан). Ма-а-а...</w:t>
        <w:br/>
        <w:t>Сырға. Неғыл дейсін?</w:t>
        <w:br/>
        <w:t>Үсен. Іш-ш-ш...</w:t>
        <w:br/>
        <w:t>Сырға. Шыдай түр, іш етесің. Қазір көкең кследі. Кісенді</w:t>
        <w:br/>
        <w:t>ашады. Содан соң...</w:t>
        <w:br/>
        <w:t>Асан. Папам... ай-й... көкем қашан келеді?</w:t>
        <w:br/>
        <w:t>Сырға. Қазір келем деді ғой. Неғып кешікті? Сыртта айқай</w:t>
        <w:br/>
        <w:t>көбейді, Ұрынып қалып жүрмесе... (Тың тыңдайды. Үсен шалба-</w:t>
        <w:br/>
        <w:t>рына йш етіп қояды. Еденге су жайылып бара жатады. Кемпір таң</w:t>
        <w:br/>
        <w:t>қалып қарайды.) Сорлатқан құдай.</w:t>
        <w:br/>
        <w:t>Кемпір. А?Не дейсің?</w:t>
        <w:br/>
        <w:t>Сырға (айқайлан). Сорлатқан құдай-й-йЙ...</w:t>
        <w:br/>
        <w:t>І Періште (өкпелегендей). Бүл адамдар бәрін де құдайдан</w:t>
        <w:br/>
        <w:t>көретіні несі?</w:t>
        <w:br/>
        <w:t>П Періште. «А, құдай, жаратқаныңа, бергеніңе, көрсетке-</w:t>
        <w:br/>
        <w:t>ніңе тәуба, тәуба!» -- деуі керек кой.</w:t>
        <w:br/>
        <w:t>І Періште. Жаратқаны жараткан-ау, құдайдың онысы</w:t>
        <w:br/>
        <w:t>тенлессіз жақсылық. Бірақ бергені... (Кісендеулілерге көз қиығын</w:t>
        <w:br/>
        <w:t>тастап) көрсеткені мынау бөлей...</w:t>
        <w:br/>
        <w:t>П Періште, Құдай адамға карыздар емес. Дүниеге жарат-</w:t>
        <w:br/>
        <w:t>ты. Әлемді берді. Күнді берді, Айды берді, Жерді берді. Жер бәрі-</w:t>
        <w:br/>
        <w:t>нің анасы. Анасының кәйлегін жыртпай ақылмен, әділеттілікпен</w:t>
        <w:br/>
        <w:t>өмір сүрсе -- Жер бәріпт де асырайды. Бірақ әділеттік жоқ.</w:t>
        <w:br/>
        <w:t>1 Періште (күрсініп). Оның да рас. Міне үкісендеулілерді</w:t>
      </w:r>
    </w:p>
    <w:p>
      <w:r>
        <w:t>көрсетіп) мыналар үйсіз-жайсыз. Ал дәл осы қалала бала емес,</w:t>
        <w:br/>
        <w:t>Ит асырайтын кейбіреулер хан сарайындай үйлерде тұрады. Әлі-</w:t>
        <w:br/>
        <w:t>леттің ақ семсері болса заман түзелер еді... Бәлкім, түзелер.</w:t>
        <w:br/>
        <w:t>250</w:t>
        <w:br/>
        <w:t>Рысқұлов(арғы бетті нұсқан). Ғабит, сен жас аруақсың</w:t>
        <w:br/>
        <w:t>ғой. Бұл жақтың ұңғыл-шұңғылын біле бермейсің. (Даусы</w:t>
        <w:br/>
        <w:t>көтеріліп) Әне-- тамұқ!</w:t>
        <w:br/>
        <w:t>Мүсірепов (арғи бетке аңтарыла қарап). О, Күдірет!</w:t>
        <w:br/>
        <w:t>Мұнла -- рисалат нұры, анда -- тамұқ. От ішінде ойнақ салған</w:t>
        <w:br/>
        <w:t>әлденелер... Олар кімдер, Тұрар аға?</w:t>
        <w:br/>
        <w:t>Рысқұлов (көтеріңкі). Жарық дүниеде жазықсыздарға жапа</w:t>
        <w:br/>
        <w:t>шеккізген озбырлар. Қиянатшыл бәлекор-жалақорлар. Әділет та-</w:t>
        <w:br/>
        <w:t>ғынан тайғандар. Пейілі жаман пенделер. Танаураған тайтақайлар...</w:t>
        <w:br/>
        <w:t>Мүсірепов. Зауал! Зауал! Біз білетіндерден кімдер бар?</w:t>
        <w:br/>
        <w:t>Рыскұлов(серігін қолынан тартып). Берірек жүр. Жақын-</w:t>
        <w:br/>
        <w:t>дасаң өзің де танырсың. (Жар жағалап, лапылдаған отқа таяп</w:t>
        <w:br/>
        <w:t>келеді) Әне, анау барқырап тұрғанды сен танымассын, Ғабит. Ол</w:t>
        <w:br/>
        <w:t>баяғы Нерон.</w:t>
        <w:br/>
        <w:t>М үсірепов. О, Құдірет! Әлі ән салып тұр екен ғой. От</w:t>
        <w:br/>
        <w:t>ішінде... шырылдайт. О баста-ақ император басымен театрға ба-</w:t>
        <w:br/>
        <w:t>рып ән салады екен...</w:t>
        <w:br/>
        <w:t>Рысқұлов (әріректегі сұлбаларды меңзеп). Анау шешесі,</w:t>
        <w:br/>
        <w:t>оның жаныңдағы туған інісі... Нерон ол екеуін де өзі өлтірткен...</w:t>
        <w:br/>
        <w:t>Мүсірепов. Туған анасын, туған бауырын аямаған. Олардың</w:t>
        <w:br/>
        <w:t>өліктерін баспалдақ етіп, мансапқа биіктеген. Содан не тапты?</w:t>
        <w:br/>
        <w:t>Рыскұлов. Мансап та ауру. Мансапқорлар да нашақорлар</w:t>
        <w:br/>
        <w:t>сияқты. Мансаптың мастығы -- нашақор мастығынан да</w:t>
        <w:br/>
        <w:t>қауіптірек. (Кенет серігін жеңінен тартып қалып.) Ал ана аруақ-</w:t>
        <w:br/>
        <w:t>ты сен бірден тануға тиіссің!</w:t>
        <w:br/>
        <w:t>Мүсірепов (селк ете қалып, сәл-пәл тағзым еткендей</w:t>
        <w:br/>
        <w:t>болып). Ста-а-али-ин! (Тұтығыңқырап). Бі-ір же-е-ңі қ-қ-қы-зыл,</w:t>
        <w:br/>
        <w:t>бір жеңі-і қа-а-ра. Қызыл жолақ үстімен Сталин ары-бері баяу</w:t>
        <w:br/>
        <w:t>басып, бірсыдырғы жүреді де кояды.</w:t>
        <w:br/>
        <w:t>Рысқұлов(ықыластана күліп). Айттым ғой, жазбай тани-</w:t>
        <w:br/>
        <w:t>сың деп! Немене, қорқып қалдың ба?</w:t>
        <w:br/>
        <w:t>Мүсірепов (таңдайын қағып). Жарықтық, трубка тарт-</w:t>
        <w:br/>
        <w:t>қанын әлі қоймапты ғой.</w:t>
        <w:br/>
        <w:t>Рысқұлов. Тамұқта от лапылдап, бұрқылдап жатса да</w:t>
        <w:br/>
        <w:t>түтінге тоймайды.</w:t>
        <w:br/>
        <w:t>Мүсірепов (мақтаныш сезіммен). Сталин жолдас импера-</w:t>
        <w:br/>
        <w:t>тор Неронға қарағанда құдайдай ғой.</w:t>
        <w:br/>
        <w:t>Рысқұлов(мырс етіп). Нерон Сталиннің колына су құюға</w:t>
        <w:br/>
        <w:t>жарамайды.</w:t>
        <w:br/>
        <w:t>269</w:t>
      </w:r>
    </w:p>
    <w:p>
      <w:r>
        <w:t>Қазақ әйел құмалақ аши отыр.</w:t>
        <w:br/>
        <w:t>Сығап айелдер әркімге бір жармасып, сигарет ұстап жүр.</w:t>
        <w:br/>
        <w:t>Орыс кемгірлер бөтелке құшақтап, арақ сатып әуре.</w:t>
        <w:br/>
        <w:t>Біреулер оймақ ойнан, алдап ақша ұтып, әлдекімдер жылап жүр</w:t>
        <w:br/>
        <w:t>Маңқнып милиционер тұр.</w:t>
        <w:br/>
        <w:t>Шетте бір төп бөлектеніп, құржын-құржын, күбір-күбір етелі. Орталарын-</w:t>
        <w:br/>
        <w:t>да спорт киімді сұқсырдай силаң жігіт. Қолында қағазы, қаламы бар. Топтын</w:t>
        <w:br/>
        <w:t>адамдарын тізіп тұр. Сидан, жігіт қалам ұстаған қолын сермеп, сөйлейді. У-шу-</w:t>
        <w:br/>
        <w:t>дан сөзі үзік-үзік сстіледі: «Алпыс пәтерлі... Екі жыл... бос. Тас түйін... Арала-</w:t>
        <w:br/>
        <w:t>рында сатқын... Қол қойындар. Не көрсек те... Тәуекел».</w:t>
        <w:br/>
        <w:t>Осы топ үдере кетіп бара жатады. Соның ала аяғы ауыр бір әйел ілеседі.</w:t>
        <w:br/>
        <w:t>Оның бір қапталында скі періште ағараңдап, бір қапталында Албасты-Марту</w:t>
        <w:br/>
        <w:t>қарандайды.</w:t>
        <w:br/>
        <w:t>Албасты-Марту. Бұл адам анасының құрсағынан</w:t>
        <w:br/>
        <w:t>шығар-шықпас, кіндігі кесілер-кесілмес осылайша сарсаңға</w:t>
        <w:br/>
        <w:t>түседі. Не керек бұл азап?!</w:t>
        <w:br/>
        <w:t>І Періште. Ой, Албасты, жеткен екенсің ғой құлқын</w:t>
        <w:br/>
        <w:t>қағын.</w:t>
        <w:br/>
        <w:t>П Періште, Дәуде болса, ана аяғы ауыр бишараны аңдып</w:t>
        <w:br/>
        <w:t>жүрсің ә, бәлем.</w:t>
        <w:br/>
        <w:t>Албасты-Марту. Әне, ана тобыр басианасы жоқ, жай-</w:t>
        <w:br/>
        <w:t>күйі жоқ сорлылар. Мына әйел босанса, сол тобырға тағы бір</w:t>
        <w:br/>
        <w:t>сорлы қосылады. Сол ма сендерге керегі.</w:t>
        <w:br/>
        <w:t>І Періште (керіліп). Бір тоқты туса, құдай бір түгі жусанды</w:t>
        <w:br/>
        <w:t>артық жаратады. Әркімнің өз несібесі бар.</w:t>
        <w:br/>
        <w:t>ПІ Періште. Дұрыс қой.</w:t>
        <w:br/>
        <w:t>Албасты-Марту. Несі дұрыс? Әркімнін өз несібесі, ӨЗ</w:t>
        <w:br/>
        <w:t>сыбағасы болса, мына тобыр ол сыбағадан неге құр қалған?</w:t>
        <w:br/>
        <w:t>І Періште (күміижін). Еңді...</w:t>
        <w:br/>
        <w:t>П Періште (тосылып). Сыбағасы тиер өздеріне...</w:t>
        <w:br/>
        <w:t>Албасты-Марту (саусақ арасыпан бас бармағын шыға-</w:t>
        <w:br/>
        <w:t>рып). Мә, тиеді! Бәстесесіндер ме? Тие ме екен сыбаға, тимес пе</w:t>
        <w:br/>
        <w:t>скен, көріп алайық.</w:t>
        <w:br/>
        <w:t>274</w:t>
        <w:br/>
        <w:t>Үшінші көрініс</w:t>
        <w:br/>
        <w:t>Сол үй. 13-пәтермен көршілес бір бөлмелік пәтер. Ішінде қолға іліп алар</w:t>
        <w:br/>
        <w:t>бір зат жоқ. Тек терезенің алдында қол сөмке жатыр.</w:t>
        <w:br/>
        <w:t>Тақыр, тас еденде бір адам киімімен домалагі жатыр. Көзін тарс жұмып, ернін</w:t>
      </w:r>
    </w:p>
    <w:p>
      <w:r>
        <w:t>жымқыра тістеп алған. Шыдай алмай ыңырсиды. Бұл -- Сандуғаш. "Толғақ қысып</w:t>
        <w:br/>
        <w:t>, жатыр. Ақсары шашы жалбыраған, емшегі салбыраған Албасты-Марту о жағына</w:t>
        <w:br/>
        <w:t>бір, бұ жағына бір шығып, толғатын жаткан Санлуғаштың үстіне төнбек болады.</w:t>
        <w:br/>
        <w:t>Сандуғаш шыңғырып жібереді: «Құтқарындар!» Аппақ киінген екі Періште</w:t>
        <w:br/>
        <w:t>ұшып келіп Албастымен айқасады. Өмір мен Өлім арпалысы жайлы музыка.</w:t>
        <w:br/>
        <w:t>Албасты. Дүние дүние боп жаралғалы қыр саңымнан қал-</w:t>
        <w:br/>
        <w:t>май қойған Періштелер! Тағы келдіңдер ме? Нелерің бар менде?</w:t>
        <w:br/>
        <w:t>Кетіңдер!</w:t>
        <w:br/>
        <w:t>І Періште. Дүнис дүние боп жаралғалы адам жанын аңду-</w:t>
        <w:br/>
        <w:t>ынды қоймайсың, тойымсыз.</w:t>
        <w:br/>
        <w:t>П Періште. Дүниеге жаңаадам келейін деп жатқанда тағы</w:t>
        <w:br/>
        <w:t>жетіпсің ғой, жалмауыз.</w:t>
        <w:br/>
        <w:t>Албасты. Жана туар жас нәресте жарық дүниені көрмей-</w:t>
        <w:br/>
        <w:t>ақ қойсын. Жарық дүниені көргендердің бәрі қасіретті. Әне,</w:t>
        <w:br/>
        <w:t>көшеге қараңдар, қаншама адам қаңғырып үйсіз-жайсыз қина-</w:t>
        <w:br/>
        <w:t>лын жүр. Соларға тағы бір бейбақтың қосылғаны кімге керек.</w:t>
        <w:br/>
        <w:t>І Періште. Жарық дүниені көрудің өзі - жәннат.</w:t>
        <w:br/>
        <w:t>П Періште. Заманы түзу болса, жарық дүниеде бақытсыз</w:t>
        <w:br/>
        <w:t>адам болмайды.</w:t>
        <w:br/>
        <w:t>Албасты. Сандырақ! Егер мына күнәкар әйел тумаса,</w:t>
        <w:br/>
        <w:t>мына былғаныш дүниені көрмеген бала бақытты. Ол әлі күнәсіз.</w:t>
        <w:br/>
        <w:t>Күнәсізді күнәға батырмау арқылы мына менің ғұмырым да</w:t>
        <w:br/>
        <w:t>мәңгіЛІК.</w:t>
        <w:br/>
        <w:t>Сандуғаш қиналып, ары-бері ломалан жатады.</w:t>
        <w:br/>
        <w:t>І Періште. Жарық дүние Құдайдың жаратқан нұры. Сол</w:t>
        <w:br/>
        <w:t>нұрға бір шомылудың өзі жетіп жатыр.</w:t>
        <w:br/>
        <w:t>П Періште. Қанағаты жетсе, адамға қыска ғұмырдың өзі</w:t>
        <w:br/>
        <w:t>мың бақыт.</w:t>
        <w:br/>
        <w:t>Албасты. Ей, бейшара қиялшылдар! Адамда қанағат болу-</w:t>
        <w:br/>
        <w:t>шы ма еді? «Кедей бай болсам дейді, бай құдай болсам дейді» деп</w:t>
        <w:br/>
        <w:t>жүрген сол адамдардың өздері емес пе?</w:t>
        <w:br/>
        <w:t>І Періште(куміижін). Ол рас.</w:t>
        <w:br/>
        <w:t>П Періште (қылымсып). Оңдай осалдығы бар.</w:t>
        <w:br/>
        <w:t>Салбырақ. Айтпады демендер, жастығымды ала жығыла-</w:t>
        <w:br/>
        <w:t>мын. (Тербеліп қояды.)</w:t>
        <w:br/>
        <w:t>Полковник (/бостұпоган мииционфлерге). Ішке кіріңдер. Бүлар-</w:t>
        <w:br/>
        <w:t>дың кілем, паласы бар болса, алып шығыңдар. Шинель... сенімсіз.</w:t>
        <w:br/>
        <w:t>Салбырақ. Кірмендер! Кірсеңдер -- өзімді өзім тастап</w:t>
        <w:br/>
        <w:t>жіберемін. Біз сияқты үйсіздерде қайдағы кілем, қайдағы палас?!</w:t>
        <w:br/>
        <w:t>Полковник! Одан да оларды өз үйіңнен алдыр. Сенде кілем көп</w:t>
        <w:br/>
        <w:t>қой. (Алға үмтылған милиционерлор ошарылып тұрып қалады)</w:t>
        <w:br/>
        <w:t>І Дауыс. Парашют керек.</w:t>
        <w:br/>
        <w:t>П Дауыс. Сен де оттайсың.</w:t>
      </w:r>
    </w:p>
    <w:p>
      <w:r>
        <w:t>ПІ Дауыс. Адам өлімі болайын деп тұрғанда тұрпайы қал-</w:t>
        <w:br/>
        <w:t>жың не керек.</w:t>
        <w:br/>
        <w:t>Полковник(амалы құрып). Қайтсек екен? ( Шинель керген</w:t>
        <w:br/>
        <w:t>сегізге.) Жігіттер! Мықтап ұстаңдар! Әй, Салбырак! Қарғы! Бол</w:t>
        <w:br/>
        <w:t>енді, иттің баласы! ( Тобыр шулайды.)</w:t>
        <w:br/>
        <w:t>І Дауыс. Өзі полковник, еше боқтайды.</w:t>
        <w:br/>
        <w:t>П Дауыс. Жаны қыл үстінде тұрған бишараны қорлама!</w:t>
        <w:br/>
        <w:t>ІШ Дауыс. Өлсе, құны сенің мойныңда.</w:t>
        <w:br/>
        <w:t>ГУ Дауыс. Шинельден гөрі мықтырак, мен тонымды шешіп</w:t>
        <w:br/>
        <w:t>берейін.</w:t>
        <w:br/>
        <w:t>У Дауыс. Өй, мынауын шолак тон ғой. Қып-қысқа.</w:t>
        <w:br/>
        <w:t>ТУ Дауыс. Жүні бар, жұмсақ бола ма дегенім ғой,</w:t>
        <w:br/>
        <w:t>І Дауыс. Қайран, қазақтың баяғы құла-дала сеңсең тоны</w:t>
        <w:br/>
        <w:t>болар ма еді.</w:t>
        <w:br/>
        <w:t>П Дауыс. Е, онда үйдің керегі не?</w:t>
        <w:br/>
        <w:t>Полковник (тобырға). Босқа былттылдамандар. Алам</w:t>
        <w:br/>
        <w:t>өлейін дептұрғанда... (Сегіз серіге). Ал мықтап ұстандар. Комаров!</w:t>
        <w:br/>
        <w:t>Комаров. Ләппай, жолдас полковник!</w:t>
        <w:br/>
        <w:t>Полковник. Сен іштегі сатымен үйдің төбесіне шық.</w:t>
        <w:br/>
        <w:t>Сөйт те мына оңбағанның саусақтарын жазып жібер. На всякий</w:t>
        <w:br/>
        <w:t>случай, «Жодел жәрдем» шақыртайык.</w:t>
        <w:br/>
        <w:t>Комаров. Ойбай-ау, өзім құлап әлемін ғой. Ол үшін етпет-</w:t>
        <w:br/>
        <w:t>теп жату керек. Үйдің төбесі тайғанақ мүз.</w:t>
        <w:br/>
        <w:t>І Милиционер. Белінен арқан байлап, мұржағга байлап</w:t>
        <w:br/>
        <w:t>қою керек.</w:t>
        <w:br/>
        <w:t>П Милиционер. Мұндай үйде мүржа болушы ма еді.</w:t>
        <w:br/>
        <w:t>Одан да екі-үш адам бірге тығып, арқанды тартып ұстап тұрсын.</w:t>
        <w:br/>
        <w:t>Полковник (қуанып кетіп). Молодец! Арқан! Арқан!</w:t>
        <w:br/>
        <w:t>Аркан табыңдар! (Рация арқылы.) Жедел жәрдем!</w:t>
        <w:br/>
        <w:t>278</w:t>
        <w:br/>
        <w:t>Албасты (тыжырынын). Өкімет, өкімет. Өкімет «Өлігінді</w:t>
        <w:br/>
        <w:t>көрейін» деп отыр. Әне! (Сырттан полкопниктің өктем-өктем</w:t>
        <w:br/>
        <w:t>даусы естіледі) Сондықтан бұл әйел мен ішіндегі баласын азапқа</w:t>
        <w:br/>
        <w:t>салмай, сауабын аламын. Мына алатопалан дүниенің азабын тарт-</w:t>
        <w:br/>
        <w:t>насын. Маған кесір жасамандар. Мен өз ісіме кірісемін.</w:t>
        <w:br/>
        <w:t>І Періште(шошынын). Не істейсің?</w:t>
        <w:br/>
        <w:t>П Періште (шоршып түсіп). Не сұмдық ойлалын?</w:t>
        <w:br/>
        <w:t>Албасты(ақсиып). Марту болып басамын. Азаптан құтқа-</w:t>
        <w:br/>
        <w:t>рамын! (Қиналып, ернін тістен, қолымен кеудесін тырпалап жат-</w:t>
      </w:r>
    </w:p>
    <w:p>
      <w:r>
        <w:t>қан Сандуғашқа қалбайып қара Албасты-Марту тұра ұм тылады.)</w:t>
        <w:br/>
        <w:t>І Періште(қанатын сазып). Тоқта, тоқта, Марғу! Мүмкін,</w:t>
        <w:br/>
        <w:t>ол баланын әкесі бар шығар.</w:t>
        <w:br/>
        <w:t>П Періште (о да жалбарыныя, жыламсырап). Мүмкін,</w:t>
        <w:br/>
        <w:t>әкесі қазір жаялық алып келер. Сүт алып келер...</w:t>
        <w:br/>
        <w:t>Албасты (баяу бұрылып). Атаңның басы! Жаялық! Әрине,</w:t>
        <w:br/>
        <w:t>әкесі бар. Әкесіз бала болушы ма ел?! Ол керексе, алыста да емес.</w:t>
        <w:br/>
        <w:t>Осы маңда.</w:t>
        <w:br/>
        <w:t>І Періште (үміттеніп). Қайда? Қайда?</w:t>
        <w:br/>
        <w:t>П Періште (қуанып). Біз барып шақырып келейік.</w:t>
        <w:br/>
        <w:t>Албасты (қағнуланып). Далбаса! Періштелер! Сендер адамды</w:t>
        <w:br/>
        <w:t>мейірімді, қайырымды етеміз деп сандаласыңдар. Далбаса! (Санду-</w:t>
        <w:br/>
        <w:t>ғашты нұсқап.) Жатар ма еді мына байғұс, алам қатыгез болмаса!</w:t>
        <w:br/>
        <w:t>І Періште. Қапша айтқапмен әке ғой. Өз ботасынан өзі</w:t>
        <w:br/>
        <w:t>жерінбес. Шақырайық.</w:t>
        <w:br/>
        <w:t>П Періште. Иә, шақырайық, Торғай екеш торғай да өз</w:t>
        <w:br/>
        <w:t>баласын қорғайды.</w:t>
        <w:br/>
        <w:t>Албасты. Сандырак! Адам мен торғайдың арасы тым жы-</w:t>
        <w:br/>
        <w:t>рақ. Торғай үй іздеп, оку іздеп, қызмет іздеп, атақ-мансап куып</w:t>
        <w:br/>
        <w:t>сандалмайды. Торғай торғайдың бақытын қызғанбайды. Торғай</w:t>
        <w:br/>
        <w:t>ақша-ақша деп шырылдамайлы. Торғай нарық, деп, бизнес деп</w:t>
        <w:br/>
        <w:t>бас қатырмайды. Торғайда бір-ақ максат бар, ол -- тұқым қалды-</w:t>
        <w:br/>
        <w:t>ру. ұрпак жалғастыру. Сондықтан оның балаға, балапанға деген</w:t>
        <w:br/>
        <w:t>мейірімі сөнбеген.</w:t>
        <w:br/>
        <w:t>І Періште. Адам да ұрпақ үшін отқа да, суға да түсіп жүр ғой.</w:t>
        <w:br/>
        <w:t>П Періште. Ақша-ақша деп шырылдаса, сол бала-шаға</w:t>
        <w:br/>
        <w:t>камы үшін.</w:t>
        <w:br/>
        <w:t>Албасты (әзірейіл дауыспен ха-халап күліп). Ой, періште-</w:t>
        <w:br/>
        <w:t>лерім. Ізгіліктің жалауын желбіреткен жампоздарым. Сендер бі-</w:t>
        <w:br/>
        <w:t>іесіңдер ме осы шаһарда канша тастанды бала бары?</w:t>
        <w:br/>
        <w:t>283</w:t>
        <w:br/>
        <w:t>«Көк есек» партиясының өкілі. Бес жылдан бері</w:t>
        <w:br/>
        <w:t>бос тұрған үй неге берілмейді?</w:t>
        <w:br/>
        <w:t>«Қарға» партиясынын өкілі. Конституциялық</w:t>
        <w:br/>
        <w:t>құқық қайда?</w:t>
        <w:br/>
        <w:t>«Ақ аю» партиясының өкілі. «Тұрғын үй-91»</w:t>
        <w:br/>
        <w:t>бағдарламасы кайда?</w:t>
        <w:br/>
        <w:t>«Арыстан» партиясының өк ілі. Жұмақ жұртының</w:t>
        <w:br/>
        <w:t>әрбір адамы пәтермен қамтамасыз етіледі деген уәде қайда?</w:t>
        <w:br/>
        <w:t>«Әтеш» партиясының екілі (тұтығып). М-м-</w:t>
        <w:br/>
        <w:t>мемлекет неге үймен қ-қ-қ-қамтамасыз етпейді?</w:t>
      </w:r>
    </w:p>
    <w:p>
      <w:r>
        <w:t>Полковник. Құрметті партиялардың өкілдері! Мырзалар</w:t>
        <w:br/>
        <w:t>мен ханымдар! Мемлекет кедей. Қырық құрақ қыска көрпесі ба-</w:t>
        <w:br/>
        <w:t>сына тартсаң -- аяғыңа, аяғына тартсаң -- басыңа жетпейді. Қазы-</w:t>
        <w:br/>
        <w:t>наның қалтасы жұка. Мына құрметті сіздер жұмыс істемей, өстіп</w:t>
        <w:br/>
        <w:t>күнде-күнде, күндіз-түні желігіп жиналыс іздеп, екі-үш адамның</w:t>
        <w:br/>
        <w:t>басы қосылған жерді митингіге айналдырып жүрсеңіздер қайдан</w:t>
        <w:br/>
        <w:t>байлық болады? Қаржы қайдан түседі?</w:t>
        <w:br/>
        <w:t>У-шу, айқай: «Полковник Малқар, долой!», «Полковпик Малқар сотқа тар-</w:t>
        <w:br/>
        <w:t>тылсын!», «Қала басшылары орнынан түссін!», «Өкімет күшті партияға берілсіш!»,</w:t>
        <w:br/>
        <w:t>«Төтенше жаңа сайлау өткізілсін!»</w:t>
        <w:br/>
        <w:t>Полковник (мегафонмен). Құрметті халайық! Гарқаңыз-</w:t>
        <w:br/>
        <w:t>дар! Жұмыстарыңызға барыңыздар. Бұл жер театр емес. Тарқа-</w:t>
        <w:br/>
        <w:t>тқыздар! Ескертемін. Рұқсатсыз жиналғандарыңыз үшін жауап</w:t>
        <w:br/>
        <w:t>бересіздер. Ескертемін. Жауап бересіздер.</w:t>
        <w:br/>
        <w:t>У-шу, айқай: «Чернаго полковника долой!», «Үйге бәріміз басып кірейік!»,</w:t>
        <w:br/>
        <w:t>«Үйді тартып аламыз!», «Қазақтың астанасы -- орыстық баспанасы!», «Үй біздікі!»</w:t>
        <w:br/>
        <w:t>Полковник (меғафопмен). Бүл үй адам тұруға арналмаған.</w:t>
        <w:br/>
        <w:t>Түсініңіздер. Бұл үй сынақ өткізу үшін салынған. Эксперимен-</w:t>
        <w:br/>
        <w:t>тальный. Өздеріңіз білесіздер. Бұл сейсмикалық, қатерлі қала. Жер</w:t>
        <w:br/>
        <w:t>сілкінісіне осындай үйлер шыдас бере ме, бермей ме? Соған сы-</w:t>
        <w:br/>
        <w:t>нақ өткізу үшін салынған. Тағы Да кайталаймын, тарқа...</w:t>
        <w:br/>
        <w:t>Осы кезде үйдің үшінші қабатынан әйелдің жан даусы шығады. Артынша</w:t>
        <w:br/>
        <w:t>шарылдаған бала даусы естіледі. «Жедел көмек» машинасы бажылдайды. Ығы-</w:t>
        <w:br/>
        <w:t>жығы қимыл. Айқай-шу. Ғарыш музыкасы. Кенет алда тұрған үй өзінен-өзі</w:t>
        <w:br/>
        <w:t>тербетіліп қозғала бастайды. Ілініп тұрған Салбырақ шайкалақтайды. Үй ары-</w:t>
        <w:br/>
        <w:t>бері сырғанай береді.</w:t>
        <w:br/>
        <w:t>285</w:t>
        <w:br/>
        <w:t>І Дауыс. Ойбай, жер сілкінді!</w:t>
        <w:br/>
        <w:t>П Дауыс. Ой, үй құлайтын боллы.</w:t>
        <w:br/>
        <w:t>ІШ Дауыс. Ойбай, басып калатын болды.</w:t>
        <w:br/>
        <w:t>Халін ішіңдегі «ерікті» тұтқындар енді есікке таласа-тармаса сыртқа алақ-</w:t>
        <w:br/>
        <w:t>жұлақ атып шыға бастайды. Кейбіреулері терсжден қарғиды. Шичель керіп</w:t>
        <w:br/>
        <w:t>тұрған милиционерлер дс кашады. Партиялар тым-тырақай безіп кетеді. Салбы-</w:t>
        <w:br/>
        <w:t>рақ жерге дін аман секіріп түседі</w:t>
        <w:br/>
        <w:t>Салбырақ(/жан-жақтағы басқа уйлерге қарап алып). Ха-</w:t>
        <w:br/>
        <w:t>лайық, қорықпаңдар. Әне, басқа үйлер қозғалмайды. Мынау ро-</w:t>
        <w:br/>
        <w:t>ликте тұрған үй. Айқай-шудан ролик ойнақшып кетті.</w:t>
        <w:br/>
        <w:t>Оны тыңдан жаткан ешкім жоқ. Бәрі жым-жылас қашты да кетті. Жалғыз</w:t>
        <w:br/>
        <w:t>полковник қалады. Үйөзінен-өзі тыпышталып, ары-бері тербетілгенін қоя қоялы.</w:t>
        <w:br/>
        <w:t>Баланың шарылдаған даусына полковник елең стеді. Жоғарыға, үшініші қабатқа</w:t>
        <w:br/>
        <w:t>қарайды. Музыка.</w:t>
        <w:br/>
        <w:t>Бесініпі көрініс</w:t>
        <w:br/>
        <w:t>Үшінші қабат. Есікпе-есік екі пәтер. Жаңа үйді сілкіндірген жас нәрестенің</w:t>
        <w:br/>
        <w:t>даусы ҡайсысынан шығады леп Полковник анырып қалған. Артынан ілескен</w:t>
        <w:br/>
        <w:t>Салбырак 13-пәтерге тіке тартады.</w:t>
        <w:br/>
        <w:t>Полковник (зекін). Қайда барасың?</w:t>
        <w:br/>
        <w:t>Салбырақ, Ойбай-ау, керең кемігір шешем, қатын, бала-</w:t>
      </w:r>
    </w:p>
    <w:p>
      <w:r>
        <w:t>шағам кісендеулі жатыр.</w:t>
        <w:br/>
        <w:t>Полковник (пәтерге бірге кіріп). Кісендегенің қалай?</w:t>
        <w:br/>
        <w:t>(Салбырақтың үй іші көгендеулі қойдай маңырап қоя береді) Бұл не</w:t>
        <w:br/>
        <w:t>сұмдығың!</w:t>
        <w:br/>
        <w:t>Салбырақк. Сендер сүйреп тастамасын деп әдейі тшынжыр-</w:t>
        <w:br/>
        <w:t>лап кеттім.</w:t>
        <w:br/>
        <w:t>Полковник (кісен-шынжырды ұстап көріп). Кұлыптап</w:t>
        <w:br/>
        <w:t>тастапты. Мүның бәрін қайдан алдың? Дүкенде сатыла ма?</w:t>
        <w:br/>
        <w:t>Салбырак. Қайдағы дүкен. Өзім соқтым. Мен слесарьмін ғой.</w:t>
        <w:br/>
        <w:t>Полковник. Қайда істейсін?</w:t>
        <w:br/>
        <w:t>Салбырақ. Домуправта. Үй аламын деп әдейі кіріп сдім.</w:t>
        <w:br/>
        <w:t>Кезек күткеніме он жыл. Ақыры...</w:t>
        <w:br/>
        <w:t>Полковник. Ақыры басмашы болдым де.</w:t>
        <w:br/>
        <w:t>Салбырақ. Болмасқа лаж жоқ. Міне. СКөгендеулілерді</w:t>
        <w:br/>
        <w:t>көрсетіп.) Қайда барамын? Қандай амал, айтыңызшы.</w:t>
        <w:br/>
        <w:t>286</w:t>
        <w:br/>
        <w:t>Мұнира(уйіел, үні баяулап). Бүгін бізде жиналыс болды.</w:t>
        <w:br/>
        <w:t>Әлгі балалар қорынын жергілікті ұйымын құрамыз деп...</w:t>
        <w:br/>
        <w:t>Полковник (қызыққандай). Иә, сонымен?</w:t>
        <w:br/>
        <w:t>Мұнира. Әлгі жетім балалар бар емес пе, соларға көмек</w:t>
        <w:br/>
        <w:t>қоры дейді ғой.</w:t>
        <w:br/>
        <w:t>Полковник. Ал?</w:t>
        <w:br/>
        <w:t>Мүнира (сабырлы). Содан енді республикалық ұйымы бар</w:t>
        <w:br/>
        <w:t>көрінеді. Соның академиялағы бастауыш тармағы болуы керек қой.</w:t>
        <w:br/>
        <w:t>Полковник. Жарайды, болсын-ақ.</w:t>
        <w:br/>
        <w:t>Мүнира(бет-аузын сипалап). Соған енді бастық сайламай ма.</w:t>
        <w:br/>
        <w:t>Полковник. Йә.</w:t>
        <w:br/>
        <w:t>Мүнира. Тізімде мен де бар екенмін. Үш адам түсінпіз.</w:t>
        <w:br/>
        <w:t>(Аузын керіп.) Аль-тер-на-ти-ва!</w:t>
        <w:br/>
        <w:t>Полковник. Оған да альтернатива керек пе екен?</w:t>
        <w:br/>
        <w:t>Мүнира Керек болғаны да.</w:t>
        <w:br/>
        <w:t>Полковник. Немене, оған да айлық төлей ме?</w:t>
        <w:br/>
        <w:t>Мүнира (кесірлі кейіппен). Е, жоға. Қайдағы айлық, Қоғам-</w:t>
        <w:br/>
        <w:t>дық негізде дейді.</w:t>
        <w:br/>
        <w:t>Полковник. Онда несіне таласады?</w:t>
        <w:br/>
        <w:t>Мүнира. Итім біле ме. Қазір мода ғой, аль-тер-на-ти-ва!</w:t>
        <w:br/>
        <w:t>Де-мо-кра-тия!</w:t>
        <w:br/>
        <w:t>Полковник. Қайран демократия. Ойыншыққа айналды-</w:t>
        <w:br/>
        <w:t>ау. Иә. Соңымен?</w:t>
        <w:br/>
        <w:t>Мүнира. Сонымен, мені бірінші қылып дауысқа салмақ-</w:t>
        <w:br/>
        <w:t>шы болды. (Кемсеңдей бастайды.)</w:t>
        <w:br/>
        <w:t>Полковник. Жә, болды енді. Немене сонша. Президенттің</w:t>
        <w:br/>
        <w:t>сайлауы емес қой.</w:t>
        <w:br/>
        <w:t>Мүнира/(бетін орамалмен басып). Әлгі членкорлыққа тала-</w:t>
        <w:br/>
        <w:t>сатың жәлеп... (Дауыстап жылай бастайды.)</w:t>
        <w:br/>
        <w:t>Полковник. Қайсысы, әлгі Тотия ма?</w:t>
        <w:br/>
        <w:t>Мүнира(деңірел). Иә-ә...</w:t>
        <w:br/>
        <w:t>Полковник. Ой, соны қойшы, Соны да адам дегі...</w:t>
        <w:br/>
        <w:t>Мүнирагекі қалын жайып жіберіп). Академияда емес, ҡара</w:t>
        <w:br/>
        <w:t>базарда, толкучкада жүретін жалдап қой ол!</w:t>
        <w:br/>
        <w:t>Полковник. Е, соны да елейсін бе енді. Сен кім, ол кім.</w:t>
      </w:r>
    </w:p>
    <w:p>
      <w:r>
        <w:t>Не дейді сонда?</w:t>
        <w:br/>
        <w:t>Мүнира(куйіе үйілеп). Балалар ұйымына бастық қылып</w:t>
        <w:br/>
        <w:t>баласы жоқ адамды қайтіп қоямыз деді ғой жәлеп. (Екі бүйірін</w:t>
        <w:br/>
        <w:t>таяна аңырап жібереді.)</w:t>
        <w:br/>
        <w:t>292</w:t>
        <w:br/>
        <w:t>нан баспалап қарап тұрады.) Шырағым, қол-аяғын аман-есен 6о-</w:t>
        <w:br/>
        <w:t>сандың ба? (Теріс қарап, баласын бауырына басып жатқан Санду-</w:t>
        <w:br/>
        <w:t>ғаш бетін бері бұрады.)</w:t>
        <w:br/>
        <w:t>Сандуғаш (сыбырлап). Шүкір...</w:t>
        <w:br/>
        <w:t>Полковник (шошын кетіп), Сандуғаш?!</w:t>
        <w:br/>
        <w:t>Сандуғаш (басын баяу изеп). Иә, менмін...</w:t>
        <w:br/>
        <w:t>Полковник. Қалайша? (Кенет Салбыраққа бұрылып.) Сен</w:t>
        <w:br/>
        <w:t>бара бер. Үйдегілерінді босат. (Салбырақ иығын қиқаң еткізіп</w:t>
        <w:br/>
        <w:t>шығып кетеді)</w:t>
        <w:br/>
        <w:t>Сандуғаш. Қалайша болушы еді? Осындай күйге салды-</w:t>
        <w:br/>
        <w:t>ңыз ғой.</w:t>
        <w:br/>
        <w:t>Полковник (тұтығып). Мен... мен... Шыннан менің...</w:t>
        <w:br/>
        <w:t>Сандуғаш. Иә, сіздің балаңыз. Күмәнданбаңыз. Сүйінші,</w:t>
        <w:br/>
        <w:t>ұл бала. Құдай тілеуіңізді берді.</w:t>
        <w:br/>
        <w:t>Полковник (сасқалақтап). Апырай, ә. Бұл қалай... Шын-</w:t>
        <w:br/>
        <w:t>нан ба?</w:t>
        <w:br/>
        <w:t>Сандуғаш (салмақпен). Бұл солай, Малқар аға. Шыннан.</w:t>
        <w:br/>
        <w:t>Полковник. Сонда қалай болады?</w:t>
        <w:br/>
        <w:t>Сандуғаш. Кялай боляды, о басындағы уәде бойынша</w:t>
        <w:br/>
        <w:t>болады. Есіңізде ме, ант-су ішкеніңіз.</w:t>
        <w:br/>
        <w:t>Полковник (кенет әлдене есіне түскендей). Ойбай-ау,</w:t>
        <w:br/>
        <w:t>бұлай жата бергенің қалай болалы? Тез «Жедел жәрдем» шақыр-</w:t>
        <w:br/>
        <w:t>тайын. (Рациясына жармасады.)</w:t>
        <w:br/>
        <w:t>Сандуғаш (сабырмен). Саспаңыз, Малқар аға. «Жедел жәрдем»</w:t>
        <w:br/>
        <w:t>осыдан бір сағат бұрын керек еді. Енді өлмейміз. Құдай бар екен.</w:t>
        <w:br/>
        <w:t>Мені әлгі Періштелер сақтап қалды. Әйтпесе Албасты-Марту ба-</w:t>
        <w:br/>
        <w:t>сайын деп еді. Періштелерді бекер үркітіп жібердіңіз. (Леріштелр</w:t>
        <w:br/>
        <w:t>баспалап қарап тұрады, Полковник қарағанда жасырынып қалады)</w:t>
        <w:br/>
        <w:t>Полковник. Жо-жоқ, мына жатысың жарамайды, жа-</w:t>
        <w:br/>
        <w:t>ным. (Иогонды шинелін шешіп Сандуғаштың үстіне жабады).</w:t>
        <w:br/>
        <w:t>Сандуғаш. Әуелі әңгімені пісіріп алайық, Малқар аға.</w:t>
        <w:br/>
        <w:t>Мына баланың әкесі екенінізді мойындайсыз ба, жоқ па?</w:t>
        <w:br/>
        <w:t>Полковник (қара терге малынып, орамалмен бет-аузын,</w:t>
        <w:br/>
        <w:t>мойнын сүртініп). Сандуғаш-ау, енді... киналып тұрмын. Үйдегі</w:t>
        <w:br/>
        <w:t>түскір... Мен саған жамандық ойламаймын ғой. Әрі-беріден сон,</w:t>
        <w:br/>
        <w:t>мен болмағанда, әлгі кемпірді өлімші етіп ұрғаның үшін с0ТТ4-</w:t>
        <w:br/>
        <w:t>лып кететін едің гой, есіңде ме?</w:t>
      </w:r>
    </w:p>
    <w:p>
      <w:r>
        <w:t>) Сандуғаш. Бәрі де есімде, Малқар аға. Ол кемпірдің пәте-</w:t>
        <w:br/>
        <w:t>рінде тұрғаным рас. Тапқан ақшамның жартысын соған бергенім</w:t>
        <w:br/>
        <w:t>288</w:t>
        <w:br/>
        <w:t>Полковник (тізіліп жатқандарға қарайды. Олар шулап</w:t>
        <w:br/>
        <w:t>қоя бередд. Тоқтат! Шулама! (Балалар қорқып қоя қояды.) Безоб-</w:t>
        <w:br/>
        <w:t>разия! (Кімге айтқаны белгісіз. Салбырақка.) Милициялда істегің</w:t>
        <w:br/>
        <w:t>келе ме? Бір сағаттан артық ілініп қалай тұрдың?</w:t>
        <w:br/>
        <w:t>Салбырақ. Басқа түскен соң амал бар ма?</w:t>
        <w:br/>
        <w:t>Полковник. Оу, басқа түскенде, мысалы мен, бір-екі</w:t>
        <w:br/>
        <w:t>минутке де іныдамас едім. Біздің милицияға сендей қарулы</w:t>
        <w:br/>
        <w:t>жігіттер керек-ақ.</w:t>
        <w:br/>
        <w:t>Салбырак. Үй бересіз бе? (Жатқапдар үміттеніп</w:t>
        <w:br/>
        <w:t>полковниктің аузына қарай қалады.)</w:t>
        <w:br/>
        <w:t>Полковник (ойланып). Қарастырып көрейік.</w:t>
        <w:br/>
        <w:t>Салбырақ (қолын сілтеп). Көрейіктен аузым күйген. Ма-</w:t>
        <w:br/>
        <w:t>ған конкретный ответ керек.</w:t>
        <w:br/>
        <w:t>Полковник (сипақтатып). Жарайды. оны қайтып келіп</w:t>
        <w:br/>
        <w:t>сөйлесейік. Әуелі жаңа бала даусы шыққан үйге барайық. Не боп</w:t>
        <w:br/>
        <w:t>калды? Мылжыңласып тұрып алдық қой. Қай үй еді?</w:t>
        <w:br/>
        <w:t>Салбырақ. Карсыдағы шығар. Бір әйел екіқабат болатын.</w:t>
        <w:br/>
        <w:t>Полковник (бұйыра). Жүр, көрсет.</w:t>
        <w:br/>
        <w:t>Сырға (күйеуіне). Әй, байғұс-ау, бізді босатсайшы. Мына</w:t>
        <w:br/>
        <w:t>балан, ана шешең дәрет қыстап қиналып жатыр ғой.</w:t>
        <w:br/>
        <w:t>Салбырақ (қолын сілтей). Шыдай тұр, өлмейсіндер.</w:t>
        <w:br/>
        <w:t>Асан. Па... ай-й, коке.</w:t>
        <w:br/>
        <w:t>Салбырақ.Не?</w:t>
        <w:br/>
        <w:t>Асан. Еңді бізді кумай ма?</w:t>
        <w:br/>
        <w:t>Салбырақ. Құдай біледі. (Басын шайқап.) Құдай емес,</w:t>
        <w:br/>
        <w:t>мына кісі біледі.</w:t>
        <w:br/>
        <w:t>Асан (полккоөниктің киіміне көз салып, қаймығыңқыран).</w:t>
        <w:br/>
        <w:t>Дяля.. ай-й, аға, аға! Қумайсыз, ә?</w:t>
        <w:br/>
        <w:t>Полкопиик (не дерін білмей). Бұлар баласына дейін бәле-</w:t>
        <w:br/>
        <w:t>кор. (Сасыңқырап,) Казір қайтып келемін...</w:t>
        <w:br/>
        <w:t>Алтыншы көрініс</w:t>
        <w:br/>
        <w:t>Екі Періште Албастыны кос колынан үстап қарысып тұр. Сандуғаш бақыр-</w:t>
        <w:br/>
        <w:t>ған баланы жантайып жатып пәлтесіпне орап қойыпты. Есіктен кірген Полкоп-</w:t>
        <w:br/>
        <w:t>ник пен Салбырақты көріп Албасты алқын-жұлқын босанып, терезеден қарғып</w:t>
        <w:br/>
        <w:t>кетслі. Періштелер состиысып тұрады.</w:t>
        <w:br/>
        <w:t>Полковник (Леріштелерге). Сендеркімсіңдер? ( Періште-</w:t>
        <w:br/>
        <w:t>дер терезеден ырғып-ырғып арғы бетке өтіп, терезені жақтағуы-</w:t>
      </w:r>
    </w:p>
    <w:p>
      <w:r>
        <w:t>ж</w:t>
        <w:br/>
        <w:t>25!</w:t>
        <w:br/>
        <w:t>Мүнира. Армантай, не мешай мне, үйге кісілер келеді. Бү-</w:t>
        <w:br/>
        <w:t>гін сенің туған күнін. Білесің бе оны сен? (Саусақтарын шошай-</w:t>
        <w:br/>
        <w:t>тып.) Міне, екі жасқа толдың. Үлкен жігіт болдың. Соған мей-</w:t>
        <w:br/>
        <w:t>мандар келгді. Саған ойыншық әкеледі. (Ыңылдап ән салады.</w:t>
        <w:br/>
        <w:t>Көңілді.) Армантай, киімінді былғамай жүр. Қазір қонақтар келе</w:t>
        <w:br/>
        <w:t>бастайды. (Коңырау шырылдайды. Мүнира оқыс бұрылып, сағатқа</w:t>
        <w:br/>
        <w:t>қарап.) Әлден келіп қалғаны ма? Ерте емес пе?</w:t>
        <w:br/>
        <w:t>Барып ссік ашады. Антарылып тұрып қалалы. Алдынна -- Сандуғаш. Сәл</w:t>
        <w:br/>
        <w:t>қызулау.</w:t>
        <w:br/>
        <w:t>Сандуғаш. Сәлеметсіз бе? Рұқсат па екен?</w:t>
        <w:br/>
        <w:t>Мүнира (абыржып). Кі-рің-із... Кешіріңіз, кім боласыз?</w:t>
        <w:br/>
        <w:t>Сандуғаш (жан-жаққа көз салып). Сіз ренжімеңіз, мен</w:t>
        <w:br/>
        <w:t>Арманның шешесі боламын.</w:t>
        <w:br/>
        <w:t>М үнира (қолындағы кесесі түсіп кетіп). Ше-ше-сі?..</w:t>
        <w:br/>
        <w:t>Ар жақтан жүгіріп Арман шығады. Мүнираның абдыраған түрін көріп, бөтен</w:t>
        <w:br/>
        <w:t>әйенді көріп состиып тұрады,</w:t>
        <w:br/>
        <w:t>Сандуғаш (балаға қол созып). Арман!</w:t>
        <w:br/>
        <w:t>Бала шегіншектеп барып, Мүнираның аргына тығылады.</w:t>
        <w:br/>
        <w:t>Мүнирия(кекештенін). С-с-сіз, сіз...</w:t>
        <w:br/>
        <w:t>Сандуғаш. Иә, мен. Арманның шешесі Сандуғаш Жарбо-</w:t>
        <w:br/>
        <w:t>лова мен боламын. Есіңізде шығар. Дом малюткалағы журнал.</w:t>
        <w:br/>
        <w:t>(Қол сөмкесін ашын, төлқұжатын көрсетеді.) Арманның мойнын-</w:t>
        <w:br/>
        <w:t>лағы нөмірі -- алпыс. Ұмытпаған шығарсыз.</w:t>
        <w:br/>
        <w:t>Мұнира (артындағы баланы басынан сипап, жасырып). С-с-</w:t>
        <w:br/>
        <w:t>сонда, сонда қалай... С-с-сіз...</w:t>
        <w:br/>
        <w:t>Сандуғаш (сенімді. Сонда солай, Мүнира... апай, баланы</w:t>
        <w:br/>
        <w:t>қайтаратын уақыт болды.</w:t>
        <w:br/>
        <w:t>Мүнира(иошып, ентігіп). Не дейді, құдай! Бұл не сұмдық</w:t>
        <w:br/>
        <w:t>тапа-тал түсте. Сіз менін атымды қайдан білесіз?</w:t>
        <w:br/>
        <w:t>Сандуғаш (куліп). Оқымысты адамдар осылай аңғал болады</w:t>
        <w:br/>
        <w:t>деуші еді. Рас екен ғой. Сіз Дом малюткадан мысықтың баласын</w:t>
        <w:br/>
        <w:t>алған жоқсыз, адамнын баласын алып кеттіңіз ғой. Бәрі жазулы</w:t>
        <w:br/>
        <w:t>емес пе? Оның үстіне...</w:t>
        <w:br/>
        <w:t>Мүнира (қалтырап). Не оның үстіне?</w:t>
        <w:br/>
        <w:t>301</w:t>
        <w:br/>
        <w:t>нау: не қыларын білмей өз басын өзі тоқпактап тұрған. Ана -</w:t>
        <w:br/>
        <w:t>жалаңаш, бала - аш.</w:t>
      </w:r>
    </w:p>
    <w:p>
      <w:r>
        <w:t>І Періште. Ашылған стек жабылар.</w:t>
        <w:br/>
        <w:t>П Періште. Ашынған карын тойынар.</w:t>
        <w:br/>
        <w:t>Албасты-Марту. Ойхой, мейірманды періштелерім!</w:t>
        <w:br/>
        <w:t>Үмітті талшық еткен керіскерлерім! Қасіреттен қара жердің белі</w:t>
        <w:br/>
        <w:t>онсыз да қайысып тұрғанда, міне, тағы бір касірет қосылды. Асы-</w:t>
        <w:br/>
        <w:t>рандар енді мына нәрестені! ( Мысқылмен.) Емтектерің сыздап</w:t>
        <w:br/>
        <w:t>тұрған шығар. Емізіңдер!</w:t>
        <w:br/>
        <w:t>І Періште (омырауын сипап), Біз періштеміз ғой...</w:t>
        <w:br/>
        <w:t>Н Періште (омырауын сипан). Біз періштеміз ғой...</w:t>
        <w:br/>
        <w:t>Албасты-Марту. Ха-ха-ха! Не еркек емес, не әйел емес,</w:t>
        <w:br/>
        <w:t>жыныссыз жаралған жампоздар! Осы сендерде сонда мейірім-</w:t>
        <w:br/>
        <w:t>қайырым қай жерлеріңнен шығады?</w:t>
        <w:br/>
        <w:t>І Періште /жүрегін ұстан). Жүректен.</w:t>
        <w:br/>
        <w:t>П Періштсе(жүрегін ұстап). Жүректен.</w:t>
        <w:br/>
        <w:t>Полковпик. Адамды мұнша қинағаның не қылғаның?!</w:t>
        <w:br/>
        <w:t>Мен саған бала бер дегенде осылай дер деп пе едім?! О, Тәңірі!</w:t>
        <w:br/>
        <w:t>О, Тәңірі! Не амал бар?</w:t>
        <w:br/>
        <w:t>ЕКІНШІ БӨЛІМ</w:t>
        <w:br/>
        <w:t>Бірінші көріпіс</w:t>
        <w:br/>
        <w:t>Қаланың ортасындағы еселі үйдің үшінші қабатындағы үш бөлмелі кен</w:t>
        <w:br/>
        <w:t>пәтер. Айнала қымбат псрцолер, Қымбат гарнитур. Қымбат шамдал, Абажадай</w:t>
        <w:br/>
        <w:t>айна. Піл аяқ үлкен үстел. Айнала биік аркалы орындықтар. Креслолар. Пол-</w:t>
        <w:br/>
        <w:t>ковник түрегеп тұр. Формасын әлі шешіп үлгермеген. Дәу линандд басын ора-</w:t>
        <w:br/>
        <w:t>малмен таңып аған, ажары арылмаған кекселеу әйел. Бұл Мүнира. Ол жастық-</w:t>
        <w:br/>
        <w:t>ты құшақтай жылап жатыр. Полкониик тықыршып, жалаңаш кірпі үстінде</w:t>
        <w:br/>
        <w:t>отырғандай, байыз таппайды.</w:t>
        <w:br/>
        <w:t>Полковник (жалынғандай). Не болды, айтсаншы, жаным-</w:t>
        <w:br/>
        <w:t>ау. Не болса да айтып өлтірсенші! ( Мунирада сөз жоқ, бірақ жылаға-</w:t>
        <w:br/>
        <w:t>ны өршіп, дауыстап жібереді.) Ойбай құдай, не көрінді саған? Әлле</w:t>
        <w:br/>
        <w:t>ауырып қалдың ба? Дәрігер шақыртайын ба? (Телефонға қол созады)</w:t>
        <w:br/>
        <w:t>Мүнира (жылап жатып). Керегі жоқ. Шақырма.</w:t>
        <w:br/>
        <w:t>Полковник/дагдарын). Онда не болды? Айтып өлтірсенші</w:t>
        <w:br/>
        <w:t>не болса да. (Әлденені сезіп қойды ма дегендей қуыстанып.) Біреу</w:t>
        <w:br/>
        <w:t>бірдеңе деді ме?</w:t>
        <w:br/>
        <w:t>290</w:t>
        <w:br/>
        <w:t>соңына түсемін дел баладан бездік. Өзің емес пе едін, мейлі ал-</w:t>
        <w:br/>
        <w:t>дырсаң -- алдыр, әлі басымыз жас қой деген?</w:t>
        <w:br/>
        <w:t>Полкошник. Е, айтсам, мен ондайды сен кандидаттық</w:t>
        <w:br/>
        <w:t>қорғаймын дегенде айттым. Рас, ол кезде Жағдайымыз қиын еді.</w:t>
        <w:br/>
        <w:t>Бала бағатындай шама жоқ еді. Ал кандидаттық қорғап алғаннан</w:t>
        <w:br/>
        <w:t>кейін не жорық? Жоқ, енді докторлық корғаймын дедің. Қой</w:t>
        <w:br/>
        <w:t>дедім. Жоқ, болмайды. Бәленшенің қатынынан нем кем, Тотия-</w:t>
        <w:br/>
        <w:t>дан нем кем, кімнен сорлымын. Әне, Тотия да қорғамакшы дедің.</w:t>
        <w:br/>
        <w:t>Рас па?</w:t>
      </w:r>
    </w:p>
    <w:p>
      <w:r>
        <w:t>Мұүнира(беторуамалды умаждап). Табала,табалап қал. Менің</w:t>
        <w:br/>
        <w:t>қайғым аз еді. Достың күлгенінен, дұшпанның табасынан сақта</w:t>
        <w:br/>
        <w:t>құдай деуші еді, сол дұшпан сен болып табала енді. Мен болма-</w:t>
        <w:br/>
        <w:t>сам, мына сен қазіргідей кәкірейіп полковник болар ма едің?</w:t>
        <w:br/>
        <w:t>Полковник (мекіреніп). Полковникті мен пәре беріп</w:t>
        <w:br/>
        <w:t>алған жокпын. Табан ақы, маңдай терім.</w:t>
        <w:br/>
        <w:t>Мүнира (тыржиып). Ыһы, шікіп-ай, ә. Генералды үйге</w:t>
        <w:br/>
        <w:t>шақырып, асты-үстіне түсіп, бәйек болған кім?</w:t>
        <w:br/>
        <w:t>Полковник (қажып). Қой енді, жаным. Бір-бірімізді</w:t>
        <w:br/>
        <w:t>қажай бергеннен не шығады. Қояйық. Сені бір ақымақ Қатын</w:t>
        <w:br/>
        <w:t>ренжіткен екен. Соған бола, аспан айналып жерге түскен жок.</w:t>
        <w:br/>
        <w:t>Ит үреді, керуен көшеді. Баласы жоқтар жұртта қалып жатқан</w:t>
        <w:br/>
        <w:t>жоқ қой. Біз де өлмеспіз.</w:t>
        <w:br/>
        <w:t>Мүнира (қайтадан кемсеңдеп). Құдай-ау, бір балаға зар</w:t>
        <w:br/>
        <w:t>қылғаның не еткенің? Біреу балаға зар. Біреу баладан азар. (Х?-</w:t>
        <w:br/>
        <w:t>пет күйеуіне бұрылып.) Әй, осы бір балаасырап алсақ қайтеді? Енші</w:t>
        <w:br/>
        <w:t>мың жерден жылағанмен құдай бізге перзент бермейді. Жас б0Л-</w:t>
        <w:br/>
        <w:t>са кетгі белден асып. Ертең бас ауырады, балтыр сыздайды.</w:t>
        <w:br/>
        <w:t>Полковник (қиналып). Жаным-ау, оны кім бағып-қағады?</w:t>
        <w:br/>
        <w:t>Оған қарайтын адам керек. Мысық емес қой ол, үйге қамап, сыр-</w:t>
        <w:br/>
        <w:t>тынан құлыптап Кете беретіп.</w:t>
        <w:br/>
        <w:t>Мұнира. Енді екеуімізге дс өле-олгешне жететін дүние</w:t>
        <w:br/>
        <w:t>бар, құлайға шүкір. Мен жұмысты кояр едім, құрысын. Жұмыс"</w:t>
        <w:br/>
        <w:t>жұмыс деп ақыры қубас атанғаным да жетер.</w:t>
        <w:br/>
        <w:t>Полковник (ойланып). Қайдан білейін. Бір жағынан сенікі</w:t>
        <w:br/>
        <w:t>де жән. Бірақ...</w:t>
        <w:br/>
        <w:t>Мүнира. Небірақ?</w:t>
        <w:br/>
        <w:t>Полковник. Біреудің баласы біреуге...</w:t>
        <w:br/>
        <w:t>Мүнира Қой, қарағым, құдай туғаннан сала ма, тумаған-</w:t>
        <w:br/>
        <w:t>нан сала ма... Ауылда менің бір жеңгем, білесің сен, әлгі Қади-</w:t>
        <w:br/>
        <w:t>294</w:t>
        <w:br/>
        <w:t>Мұнира(қату). Деді, ойбай, деді.</w:t>
        <w:br/>
        <w:t>Полкотпник (қорқып кетіп). Кім ол, не деді?</w:t>
        <w:br/>
        <w:t>М үнира. Ойбай, құдай, бүйтіп өмір сүргенімше, өлгенім</w:t>
        <w:br/>
        <w:t>жақсы-е-е.</w:t>
        <w:br/>
        <w:t>Полковник (теріс қарап өзіне-өз). Құдай ұрған екен ғой,</w:t>
        <w:br/>
        <w:t>демде кім жеткізді екен? ( Мұнираға.) Қойшы енді, жаным. Жы-</w:t>
        <w:br/>
        <w:t>ламай, жөндеп айтшы былай.</w:t>
        <w:br/>
        <w:t>Мұүняра (әрең бетін бері бұрып). О, қу құдай (уйілеп) бүйтіп</w:t>
        <w:br/>
        <w:t>қор қылғанша, жаратпай-ақ коймадың ба о басында.</w:t>
        <w:br/>
        <w:t>Полковник. Не көрінді сонша? ( Үркектеп,) Құдайға</w:t>
        <w:br/>
        <w:t>шүкір, үлкен дәрежеге жеттің. Қазақ қызынан шыққан бір-екі</w:t>
        <w:br/>
        <w:t>член- коррдың бірісің, әрі-беріден кейін бірегейсің. Бұйырса,</w:t>
        <w:br/>
        <w:t>алдағы сайлауда академик болайын деп тұрсың. Не ішем, не</w:t>
      </w:r>
    </w:p>
    <w:p>
      <w:r>
        <w:t>киемін демейсің...</w:t>
        <w:br/>
        <w:t>Мұнира (сөзді бөліп). Болды-ей! Сонша сайрадың. Әдірем</w:t>
        <w:br/>
        <w:t>қалсын соның бәрі. Кандидат боламын деп қаңша жылым өтті</w:t>
        <w:br/>
        <w:t>Сай ұрып), доктор боламын деп өзеуреп қанша жылым кетті. Ойбу,</w:t>
        <w:br/>
        <w:t>құдайдың ұрғаны-ай.</w:t>
        <w:br/>
        <w:t>Полковник (қорыққанын қойып). Е, одан не жамандық</w:t>
        <w:br/>
        <w:t>көрдің? Енді бейнетіңнің зейнетін көріп отырсын. Ақ ордадай</w:t>
        <w:br/>
        <w:t>(шаңырақты меңзеп) үйің басында. Құдайға шүкір, мына жаман</w:t>
        <w:br/>
        <w:t>жарың (өзін нұқып) қасында, Тәуба, тауфих деген болмай ма екен.</w:t>
        <w:br/>
        <w:t>Мүнира(небілесің дегендей басын шұлғып). Әдліре неге қал-</w:t>
        <w:br/>
        <w:t>майды соның бәрі.</w:t>
        <w:br/>
        <w:t>Полковник (тусі сұрланып). Не деп отырсың? Сонда</w:t>
        <w:br/>
        <w:t>мына мен де әдіре калуым керек пе? Мен саған не жаздым?</w:t>
        <w:br/>
        <w:t>Мұнира (уиеі сазарып). Сен де, мен де-- екеуміз де!</w:t>
        <w:br/>
        <w:t>Полковник (тіріліп). Ал, бұл қызық екен. Сонда</w:t>
        <w:br/>
        <w:t>ексуміздің бірдей не қылмысымыз бар?</w:t>
        <w:br/>
        <w:t>М үнира (жшіркенгендей). Соған да ақылың жетпей отыр</w:t>
        <w:br/>
        <w:t>ма? Не керек мына лағнет атқыр ку байлық? (Кішкене жастық-</w:t>
        <w:br/>
        <w:t>тылақтырып жіберіп хрусталь вазаны құлатады). Екеумізді жұрт</w:t>
        <w:br/>
        <w:t>кубас дейді!</w:t>
        <w:br/>
        <w:t>Полковник (муләйімсін). Қубас? Кім оны айтып жүрген?</w:t>
        <w:br/>
        <w:t>ҠКубастықты біз құдайдан тілеген жоқпыз ғой. Айтшы өзі былай,</w:t>
        <w:br/>
        <w:t>кім оттаған?</w:t>
        <w:br/>
        <w:t>М үнира (күйінін). Ойбай, бәрі, бәрі!</w:t>
        <w:br/>
        <w:t>Полковник (батырсынып). Кім сонда, бәрі болғанда?</w:t>
        <w:br/>
        <w:t>Тым құрыса, біреуін аташы.</w:t>
        <w:br/>
        <w:t>ша, немістің баласын асырап алып еді, казір ақ май асап отыр.</w:t>
        <w:br/>
        <w:t>Ппкені -- алдыңда, ішпегені -- артында.</w:t>
        <w:br/>
        <w:t>Полковник, Әрине, оңынан жолықтырса де. Жаман</w:t>
        <w:br/>
        <w:t>тоқтыны асырасаң, аузы-басынды май қылады, жаман адамды</w:t>
        <w:br/>
        <w:t>асырасаң, аузы-басынды қан қылады деген де бар.</w:t>
        <w:br/>
        <w:t>Мүнира. Тәуекел түбі желқайық-- өтесің де кетесің. Уа-</w:t>
        <w:br/>
        <w:t>Йым түбі түңғиық -- батасың да кетесің. Тәуекел, мен Дом малют-</w:t>
        <w:br/>
        <w:t>каға барамын. Қаласан, менімен бірге жүр.</w:t>
        <w:br/>
        <w:t>Полковник. Апырай ә, шыннан ба?</w:t>
        <w:br/>
        <w:t>Мүнира (жалт қаран). Шыннан емегенде, мен сенімен</w:t>
        <w:br/>
        <w:t>қалжыңдасып тұр дейсін бе. Қалжындасатын сен менің қайным</w:t>
        <w:br/>
        <w:t>ба едің. Байымсың ғой, бай-е-ем.</w:t>
        <w:br/>
        <w:t>Полковник (қиналған болып). Мүнира жаным, жазымыш-</w:t>
        <w:br/>
        <w:t>тан озымыш жок. Тағдырдың жазуы осы болса, өзің біл онда.</w:t>
        <w:br/>
        <w:t>І Періште. Рас, рас. Тәуекел де, тәуекел де. Балаң болмаса</w:t>
        <w:br/>
        <w:t>(айналаға қол жайып) мына байлықтан не қайыр. Балалы үй -</w:t>
        <w:br/>
        <w:t>базар.</w:t>
      </w:r>
    </w:p>
    <w:p>
      <w:r>
        <w:t>П Періште. Баласыз үй-- мазар.</w:t>
        <w:br/>
        <w:t>Екінші көрініс</w:t>
        <w:br/>
        <w:t>Перзентхана. Кең болме. Қаз-қатар шарбақты бала бесіктер. Құндақтаулы</w:t>
        <w:br/>
        <w:t>сәбилер. Баланыц бақырып жылаған дауыстары естіледі. Жүгіріп жүрген ақ</w:t>
        <w:br/>
        <w:t>халат киген бибілер. Анасыз балалардың жылауы. Музыка, Перзентхана басты-</w:t>
        <w:br/>
        <w:t>ғы -- етженді егде орыс әйел. Қасында Мүнира мен Полковник. Әр бесікке бір</w:t>
        <w:br/>
        <w:t>үніледі. Полконник сәбилердіц кеудесіндегі пөмірлерін қайта-қайта тексеріп жүр.</w:t>
        <w:br/>
        <w:t>Бір бесіктің жанынан шықпай айналшықтай береді.</w:t>
        <w:br/>
        <w:t>Полковник. Мүнира, а Мүнира!</w:t>
        <w:br/>
        <w:t>Мүниһра. Не? Не боп қалды?</w:t>
        <w:br/>
        <w:t>Полковник. Кел бері. Міне, мынаған қарашы. Осы онды</w:t>
        <w:br/>
        <w:t>ма деп қалдым.</w:t>
        <w:br/>
        <w:t>Мүнира(балаға үніліп). Танауы тарбиған неме екен. Қабағы</w:t>
        <w:br/>
        <w:t>да түюлі. Қой, түбінде бұдан бір бұзық шыгып, сорлап калмайық,</w:t>
        <w:br/>
        <w:t>Полковник (жумсақ). Е, енді шешесі тастап кетсе, қаба-</w:t>
        <w:br/>
        <w:t>ғын түймегенде қайтеді. Ен бастысы -- ер бала екен. Осыны ала-</w:t>
        <w:br/>
        <w:t>йық, Мүнираш.</w:t>
        <w:br/>
        <w:t>Мүнира(таңырқап). Апыр-ау, сен осы тым елпілдеп кеттің</w:t>
        <w:br/>
        <w:t>ғой. «Мүниряш» демегеніңе отыз жыл болып еді. (Қатар тұрған</w:t>
        <w:br/>
        <w:t>бесікке үңіледі) Міне мына міскін тым сүйкімді екен. Аппағын</w:t>
        <w:br/>
        <w:t>295</w:t>
        <w:br/>
        <w:t>сарь-ұста екенімді білесіз ғой. Үйге біреуің аттап кірсең, күлің</w:t>
        <w:br/>
        <w:t>аспанға ұғады.</w:t>
        <w:br/>
        <w:t>Полковник. Аҙамат Салбырақ! Ескертемін, мұныңыз</w:t>
        <w:br/>
        <w:t>шектен шыққан қылмыс. Бала-шағаңызды аяңыз.</w:t>
        <w:br/>
        <w:t>Салбырақ. Бала-шағамды, әйелімді, кемпір шешемді дәл</w:t>
        <w:br/>
        <w:t>бұрын көргеніңіздей батареяға шынжырмен кісендеп тастадым.</w:t>
        <w:br/>
        <w:t>Бала екеу емес, үшеу. Сен көргелі тағы біреуҡосылған. Мен олар-</w:t>
        <w:br/>
        <w:t>ды аяғандықтан да осындай әрскетке бол байлап тұрмын. Иә үй,</w:t>
        <w:br/>
        <w:t>иә өлім. Басқа жол жоқ.</w:t>
        <w:br/>
        <w:t>Дауыс. Өкімет басына «Қарға» партиясы келсе, мұндай</w:t>
        <w:br/>
        <w:t>масқара болмайды.</w:t>
        <w:br/>
        <w:t>П Дауыс. Алдағы сайлауда «Көк есек» партиясына дауыс</w:t>
        <w:br/>
        <w:t>беріндер!</w:t>
        <w:br/>
        <w:t>Ш Дауыс. «Ақаю» партиясы -- ең әділетті партия.</w:t>
        <w:br/>
        <w:t>ІУ Дауыс. «Әтеш» партиясы -- халық партиясы.</w:t>
        <w:br/>
        <w:t>У/ Дауыс. «Қара теке» партиясы бәріңізді үймен қамтама-</w:t>
        <w:br/>
        <w:t>сыз етеді.</w:t>
        <w:br/>
        <w:t>УТ Дауыс. Айбынды «Арыстан» партиясы жасасын!</w:t>
        <w:br/>
        <w:t>Полковник. Құрметті партиялар! Шуламаңыздар! (Сал-</w:t>
        <w:br/>
        <w:t>быраққа.) Қой енді, бауырым, Қалжыңдаған шығарсың. Мұның</w:t>
        <w:br/>
        <w:t>үшін жауапқа тартқызбай-ақ кешірім жасайық, түсе ғой.</w:t>
      </w:r>
    </w:p>
    <w:p>
      <w:r>
        <w:t>Салбырақк. Өлімге бас тіккен адам қалжыңдай ма екен?</w:t>
        <w:br/>
        <w:t>Осыдан мына қаптаған милицияны алып кетпесең, яки үйге кіруге</w:t>
        <w:br/>
        <w:t>талап қылсаң -- дүниепіт тас-тилқанын шығарамын. Өзім ле</w:t>
        <w:br/>
        <w:t>өлемін. Содан кейін соттай бер. Мына үйге кірген баспанасыз-</w:t>
        <w:br/>
        <w:t>дарлың біреуінің шекесінен шертіп көр, не болар екетсіңдер!</w:t>
        <w:br/>
        <w:t>Полковник. Оның озбырлық.</w:t>
        <w:br/>
        <w:t>Салбырақ, Озбыр мен емес, жүздеген жанды панасыз</w:t>
        <w:br/>
        <w:t>қалдырып, баспанамызды миллионерге алдырып, халықты алда-</w:t>
        <w:br/>
        <w:t>ған сендер озбырсыңдар. (Бомба үстаған оң қолын жоғары көте-</w:t>
        <w:br/>
        <w:t>ріп) Әй, өңшең шуылдақтар! Мансап қуған даурықпа Партия-</w:t>
        <w:br/>
        <w:t>Лар! Әй, милипия! Әйда, кетіндер! Әйтнесе лақтырамын!</w:t>
        <w:br/>
        <w:t>Осы кезде үй ішінен шыңғырған әйел дауысы, артынша бақырған бала да-</w:t>
        <w:br/>
        <w:t>уысы шығады да, бес қабат үй сықырлатғары-бері теңселіп ала жөпеледі. Халық</w:t>
        <w:br/>
        <w:t>тым-тырақай каша бастайды. ПТартиялар безіп кетелі. Төбеле құлап қалған Сал-</w:t>
        <w:br/>
        <w:t>бырақтын бомбасы жерге домалап түседі, бірақ жарылмайды. Терезеден скі</w:t>
        <w:br/>
        <w:t>періште үрейлене ұшып шығады. Соңынан ақшыл-сары шашты Албасты-Марту</w:t>
        <w:br/>
        <w:t>қалбаң егіп қарғып түседі. Периптедер де, Албасты-Марту да адамдярға</w:t>
        <w:br/>
        <w:t>кәріңбейді.</w:t>
        <w:br/>
        <w:t>306</w:t>
        <w:br/>
        <w:t>Мұүчнира (тамсанып). Жо-жоқ, ұқсап бара жатыр. Әй, айт-</w:t>
        <w:br/>
        <w:t>нақшы, осының өзі әлгі біздіп Оңғардың адасып жүрген баласы</w:t>
        <w:br/>
        <w:t>емес пе?</w:t>
        <w:br/>
        <w:t>Полковник (беті ду етіп). Қай Оңғар?</w:t>
        <w:br/>
        <w:t>Мүнира. Құдай-ау, саған не болған, байғұс-ау. Өзіннің</w:t>
        <w:br/>
        <w:t>ауылдағы туған інін ше?</w:t>
        <w:br/>
        <w:t>Полковник (куліп). Қайдағы. Ол алыста ғой.</w:t>
        <w:br/>
        <w:t>М үнира. Е, былтыр келіп кетпеп пе еді? Сол. Соның бала-</w:t>
        <w:br/>
        <w:t>сы. О, таба! (Перзентхана бастығына). Кешіріңіз, мына баланың</w:t>
        <w:br/>
        <w:t>шешесінің аты-жөнін білуге болар ма екен?</w:t>
        <w:br/>
        <w:t>Полковник (тықыршып). Болды енді, Мүнираш. Базарда</w:t>
        <w:br/>
        <w:t>мал саудаласып тұрған жоқпыз ғой.</w:t>
        <w:br/>
        <w:t>Мүнира. Е, несі бар екен. Мал екеш малдын да тұқымын</w:t>
        <w:br/>
        <w:t>білігі алады ғой. Бұл адам ғой, тегін неге білмейміз?</w:t>
        <w:br/>
        <w:t>Бастық(журналды қарап жіберіп). Шешесі-- Сан... Санду-</w:t>
        <w:br/>
        <w:t>ғаш Жарболова.</w:t>
        <w:br/>
        <w:t>М үнира. Әй, ол кейін дау салып жүрмей ме?</w:t>
        <w:br/>
        <w:t>Полковник. Ойпыр-ой, не болған саған қазбалай беріп.</w:t>
        <w:br/>
        <w:t>Одан да сол Оңғардың баласына балап ала салайық та.</w:t>
        <w:br/>
        <w:t>Бастық (өктем). Азаматтар! Балақайлардың мазасын ала</w:t>
        <w:br/>
        <w:t>бермейік. Тамақтандыратын, ұйықтататын уақыт болды. Кәне,</w:t>
        <w:br/>
        <w:t>тез шешініздер.</w:t>
        <w:br/>
        <w:t>Полковник (ожалынышты). Алайық.</w:t>
        <w:br/>
        <w:t>Мүнира.Е, Тәңірі, жар бола гөр. Неге бастасаң да, оңынан</w:t>
      </w:r>
    </w:p>
    <w:p>
      <w:r>
        <w:t>бер. Тәуекел дейміз де, қайтеміз енді. Құдай басқа салған соң,</w:t>
        <w:br/>
        <w:t>амал бар ма? (Сәбиге тағы үділіп,) Өзі жылыұшыралп бара жатқан</w:t>
        <w:br/>
        <w:t>сияқты-ей! (Еңкейіп, құндақты көтере беріп) Бисмилла, иә, Бибі</w:t>
        <w:br/>
        <w:t>Фатима, нә, Домалак анам, қолдай гөр!</w:t>
        <w:br/>
        <w:t>І Періште (ұмсынып). Ал, ал! Анасыз, панасыз жетімді</w:t>
        <w:br/>
        <w:t>асырасаң -- екі дүниенің алғысын аласың.</w:t>
        <w:br/>
        <w:t>П Перішіте.,:Жетімдерге қол ұшын бермей, қарақан ба-</w:t>
        <w:br/>
        <w:t>сыңды, қу құлқыныңды ойласаң -- о дүниеде тозақта қаласың.</w:t>
        <w:br/>
        <w:t>І Періште. Өмір бойы жиған-терген байлығын шын дүние-</w:t>
        <w:br/>
        <w:t>ге арқалап апарған ешкім жоқ.</w:t>
        <w:br/>
        <w:t>Н Періште. Шын дүниеге иман арқалап барған абзал.</w:t>
        <w:br/>
        <w:t>І Періште. Жалған дүниеде жасалған күнәң жуылады.</w:t>
        <w:br/>
        <w:t>П Періште. Бұл нәрестені алып асырасаң -- күнәң таудай</w:t>
        <w:br/>
        <w:t>болса да құдай кешеді. Кешем десе құдайға ештене емес.</w:t>
        <w:br/>
        <w:t>297</w:t>
        <w:br/>
        <w:t>рас. Итінс дейін жуып-шайғаным рас. Ал енді бір күні үйіне шош-</w:t>
        <w:br/>
        <w:t>қаның торайын алып келіп, соның үсті-басын тазалап, шомыл-</w:t>
        <w:br/>
        <w:t>дырасын дегенде шарт кеткенім рас. Аяғы-- төбелес болды. Ми-</w:t>
        <w:br/>
        <w:t>лицияға арыз берді. Сіз тексердініз. Ар жағы...</w:t>
        <w:br/>
        <w:t>Полковник. Иә, ар жағын өзім де білемін.</w:t>
        <w:br/>
        <w:t>Сандуғаш. Білсеніз сол. Менсізге кіріптар болдым. Амал-</w:t>
        <w:br/>
        <w:t>сыз айтқаныңызға көндім. Балам жоқ дедініз. Құдай бір бала</w:t>
        <w:br/>
        <w:t>бермеді дедіңіз. Сеніп қалдым. Артынан айнып, менен қашқақ-</w:t>
        <w:br/>
        <w:t>тай берген өзініз. Міне, енді акыры осындай болды.</w:t>
        <w:br/>
        <w:t>Полковник (басын қос қолдап қысып). Ақылым айран,</w:t>
        <w:br/>
        <w:t>ойым он сақта. Енді нс істейміз?</w:t>
        <w:br/>
        <w:t>Сандуғаш. Міне, құдайдан тілеген балаңыз. ( Беін ашып.)</w:t>
        <w:br/>
        <w:t>Міне. караңыз. Сіздікі ме, жоқ па?</w:t>
        <w:br/>
        <w:t>Полковник (абыржып, қалбалақтан үңіліп). Қайдан</w:t>
        <w:br/>
        <w:t>білейін, қызылшақа ғой әлі.</w:t>
        <w:br/>
        <w:t>Сандуғаш (қорланып). Онда кетіңіз.</w:t>
        <w:br/>
        <w:t>Полковник. Сен... бала... Жо-жоқ, «Жедел жәрдем»!</w:t>
        <w:br/>
        <w:t>(Рациясына жармасады.)</w:t>
        <w:br/>
        <w:t>Сандуғаш (дауыстан). Керегі жоқ «Жедел жәрдемнің!»</w:t>
        <w:br/>
        <w:t>Құдай өзі берген жанды өзі алады. Мені басқалардан әулие дейсіз</w:t>
        <w:br/>
        <w:t>бе? Не көп, тастанды бала көп. Тастаймын да жүре берем!</w:t>
        <w:br/>
        <w:t>Періштелер жалыныпты үнмен жыламсырайды. Полковник жан-жағына</w:t>
        <w:br/>
        <w:t>алақтап қарайды</w:t>
        <w:br/>
        <w:t>Полковник. Жо-жоқ. Ол кылмыс. Қылмыс арқалап жүру-</w:t>
        <w:br/>
        <w:t>ге болмайды.</w:t>
        <w:br/>
        <w:t>Сандуғаш (қату). Қылмыска сіз де ортақсыз.</w:t>
      </w:r>
    </w:p>
    <w:p>
      <w:r>
        <w:t>Полковник (мойындағандай). Иә, иә, қылмыс... Қылмыс...</w:t>
        <w:br/>
        <w:t>Сандуғаш. Ал сіз сол қылмыспен күресіті жүрген адам-</w:t>
        <w:br/>
        <w:t>сыз. Қылмыскер бола тұрып қылмыспен күресу жарай ма екен?</w:t>
        <w:br/>
        <w:t>Полковник (басын ұстап теңселіп кетіп). Жо-жоқ, ойла-</w:t>
        <w:br/>
        <w:t>найық. Нечмал бар? Құдайым-ау.</w:t>
        <w:br/>
        <w:t>Албасты-Марту (ШШТеріштелерге). Ал, рахымды</w:t>
        <w:br/>
        <w:t>періштелерім! Көріп, естіп тұрсындар ма-ей? Жаңа мен бұл бала</w:t>
        <w:br/>
        <w:t>жарық дүниені көрмей-ақ қойсын дегенімде, жабылып жарбан-</w:t>
        <w:br/>
        <w:t>далыңдар-ай келіп. Ал, кәр!</w:t>
        <w:br/>
        <w:t>І Періште (ернін тістелеп, басын шайқап). Енді...</w:t>
        <w:br/>
        <w:t>П Періште. Ештеңе етпейді, уакытша қиындық.</w:t>
        <w:br/>
        <w:t>Албасты-Марту. Атаңның басы! Шешенің түрі анау:</w:t>
        <w:br/>
        <w:t>нәрестені лақтырып тастап кетемін деп жатқан. Әкенің түрі мы-</w:t>
        <w:br/>
        <w:t>109-1159 289</w:t>
        <w:br/>
        <w:t>алдына барғанда, бәлкім, бірі болмаса бірінің мейірімі түсер ме</w:t>
        <w:br/>
        <w:t>елі. Каз! (Ернін тістелейді.)</w:t>
        <w:br/>
        <w:t>Полковник. Қой енді. Сәл сабыр ет. Мына пәтерлін</w:t>
        <w:br/>
        <w:t>ақысын төлеп қойдым. Үш айға. Жаңа хозяйкаға бердім. Енді ол</w:t>
        <w:br/>
        <w:t>саған ләм демейді. Ұш ай шыда. Жұмыста, нәтерде болады. Сонда</w:t>
        <w:br/>
        <w:t>екеуміз еркін тұрамыз.</w:t>
        <w:br/>
        <w:t>Сандуғаш (шәлкес). Қайдағы еркіндік? Ана қақбасың тірі</w:t>
        <w:br/>
        <w:t>тұрғанда, сізге еркіндік болушы ма еді. Айттым, ажырасыңыз деп.</w:t>
        <w:br/>
        <w:t>Айттым ба?</w:t>
        <w:br/>
        <w:t>Полковник. Иә, айттың. Бірақ обал ғой енді...</w:t>
        <w:br/>
        <w:t>Сандуғаш. Несі обал! Аштан өлмейді. Үй-жай жетеді.</w:t>
        <w:br/>
        <w:t>Бала таппаған өзінен көрсін. Қайта сауап. Қанша жыл бағыңыз-</w:t>
        <w:br/>
        <w:t>ды байлап...</w:t>
        <w:br/>
        <w:t>Полковник (күмілжіп). Жастайымнан қосылған жарым</w:t>
        <w:br/>
        <w:t>ғой. Қайтейін. Қимаймын. Елден-жұрттан да ұят, баяғыдай жас</w:t>
        <w:br/>
        <w:t>болсақ байқалмас еді. Енді ажырасып жатқаным құдай алдында</w:t>
        <w:br/>
        <w:t>да, адам алдында да қылмыс сияқты.</w:t>
        <w:br/>
        <w:t>Сандуғаш (мысқылмен мырс етіп). Ұят, қылмыс... Айта-</w:t>
        <w:br/>
        <w:t>сыз-ау сіз де. Панасыз жас қызға бала таптыру, алдау үят емес,</w:t>
        <w:br/>
        <w:t>қылмыс емес, ә?</w:t>
        <w:br/>
        <w:t>Полкопник (тосылып). Онын да рас енді. Қоғам деген</w:t>
        <w:br/>
        <w:t>бар. Айуан болмасаң, қоғамнан тыс тұра алмайсың. Мен деген,</w:t>
        <w:br/>
        <w:t>мысалы, мен емес, ерттеулі, жүгендеулі ат сияқтымын. Менің</w:t>
        <w:br/>
        <w:t>үстіме мінін алып, тізгінді ұстан отырған Қоғам: қалай бұрады,</w:t>
        <w:br/>
        <w:t>солай жүремін. Қайт дейсің сонда?</w:t>
        <w:br/>
        <w:t>Сандуғаш (ашшы күліп). Ой, моралист! Қоғам сізге жас</w:t>
        <w:br/>
        <w:t>қызды алда, үй алып берем, кейін саған қосыламын деп айт. Со-</w:t>
        <w:br/>
        <w:t>даң кейін айнып кет деді ме?</w:t>
        <w:br/>
        <w:t>Полковник (шарасыз, сөз таппағандай). Апыр-ау, сен өзі</w:t>
        <w:br/>
        <w:t>осындай ма едің?</w:t>
      </w:r>
    </w:p>
    <w:p>
      <w:r>
        <w:t>Албасты-Марту (Сандуғашқа бағыштап). А, сорлығар.</w:t>
        <w:br/>
        <w:t>Күнәға белшесінен баткан мұндар! Отырсың тағы да ойнасын-</w:t>
        <w:br/>
        <w:t>мен. Бірақ сен сорлыға не амал бар? (Полковникті меңзеп.) Оны-</w:t>
        <w:br/>
        <w:t>мен отырмасқа, ойнамасқа амалын жоқ. Есек дәмелі пенде... Ол</w:t>
        <w:br/>
        <w:t>саған тағы да уәле береді, Алдан, сорлы, алдан. Алдана бер. Өмір-</w:t>
        <w:br/>
        <w:t>мұхит. Мұхитта неше алуан жәндік бар. Шабақты ішортан жүта-</w:t>
        <w:br/>
        <w:t>ды. Шортанды жайын жұтады. Мұхитта сот жоқ.</w:t>
        <w:br/>
        <w:t>Періштелер ұшып келеді</w:t>
        <w:br/>
        <w:t>299</w:t>
        <w:br/>
        <w:t>І Періште(Сандуғашқа). Байғүұс-ау, тағы түстің бе торға?</w:t>
        <w:br/>
        <w:t>Токта, Тоқта!</w:t>
        <w:br/>
        <w:t>П Періште. Бұрын көрген азабың аз ба?</w:t>
        <w:br/>
        <w:t>І Періште. Тиыл, тиыл нәпсіңнен!</w:t>
        <w:br/>
        <w:t>П Періште. Алданба, алданба!</w:t>
        <w:br/>
        <w:t>Албасты-Марту (ЛПеріштелерге). Е, неғып жаңдарың</w:t>
        <w:br/>
        <w:t>аши қалды? Несі бар, ойнасын, күлсін. Оралыңның барында ойна</w:t>
        <w:br/>
        <w:t>да күл деген.</w:t>
        <w:br/>
        <w:t>І Періште(уайымдап). Тағы да сорлады ғой.</w:t>
        <w:br/>
        <w:t>П Періште (басын шайқап). Бір сүрінген шұқырға екінші</w:t>
        <w:br/>
        <w:t>рет сүрінбеу керек қой.</w:t>
        <w:br/>
        <w:t>Албасты-Марту. Е, онда басына үй, жанына жар салып</w:t>
        <w:br/>
        <w:t>бер. Оны істемейді екенсің -- сықсындама. Бір сәтке шарап ішіп,</w:t>
        <w:br/>
        <w:t>ойнап-күлгенін де көре алмайсыңдар ма? Бір-ақ сәтке... Басқа</w:t>
        <w:br/>
        <w:t>не қызық бар? Не шара? Ай, бейшара, бейшара.</w:t>
        <w:br/>
        <w:t>Полковник(арнынан тұрып, еденге газет жайып, порт-</w:t>
        <w:br/>
        <w:t>фельден коньяк, конфет алып қойын). Қай, одан Да сенің болашақ</w:t>
        <w:br/>
        <w:t>бақытың үшін, Арман үшін, екеуміздің Арманымыз үшін ішейік.</w:t>
        <w:br/>
        <w:t>Сандуғаш. Екеуміздікі емес, сенің бәйбішеңдікі Арман.</w:t>
        <w:br/>
        <w:t>(Кенет долданып.) Жоқ, Арманды алып кетем. Өлем -- алып ке-</w:t>
        <w:br/>
        <w:t>тем. Өзегімді жарып шыққан өз баламды сенің сұрқия қатыныңа</w:t>
        <w:br/>
        <w:t>беріп қояр жайым жоқ.</w:t>
        <w:br/>
        <w:t>Полковник (сасып). Қой, жаным. Айналайын алтыным. Са-</w:t>
        <w:br/>
        <w:t>быр ет. Ұй аласың. Солан соң... Әйтпесе өлтіріп аласың. ( Қалынан</w:t>
        <w:br/>
        <w:t>тартып еденге түсіреді. Шашынан сипап, аймалайды. Екеуі қырлы ста-</w:t>
        <w:br/>
        <w:t>қан қағыстырып коньяк ішеді. Сандуғаш Палковтиктің кеудесіне басын</w:t>
        <w:br/>
        <w:t>тығып, солқылдап жылайды. Біресе күледі. Біңылдап ән сала бастайды).</w:t>
        <w:br/>
        <w:t>Шынымен менен, аға, қалғаның ба,</w:t>
        <w:br/>
        <w:t>Қайғыға көцілімді-ай салғаның ба?</w:t>
        <w:br/>
        <w:t>Екеуміз айырылмастай болып едік,</w:t>
        <w:br/>
        <w:t>Әкінем уәленнің-ай жалғаныңа...</w:t>
        <w:br/>
        <w:t>Дәй-ди-дау...</w:t>
        <w:br/>
        <w:t>Шам өлегізіп қалады. Еденде екеуінің құшақтасып жатқан сұлбасы караяды.</w:t>
        <w:br/>
        <w:t>Төртінші көрініс</w:t>
        <w:br/>
        <w:t>Полковниктін үйі. Сол баяғы жиһаз. Мүнира кең залда үстелге дастарқан</w:t>
      </w:r>
    </w:p>
    <w:p>
      <w:r>
        <w:t>жайып, үстіне ыдыстар қойып жүр. Сірә. мейман күтетін түрі бар. Жаныңда</w:t>
        <w:br/>
        <w:t>құлдырандап Арман жүр: «Апа, Апа, үйге кім келелі?»</w:t>
        <w:br/>
        <w:t>39</w:t>
        <w:br/>
        <w:t>Үшінші көрініс</w:t>
        <w:br/>
        <w:t>Қуықтай ғаналар бөлме, Жалгыз темір кереует. Жүдеу тіршілік. Көмір жаға-</w:t>
        <w:br/>
        <w:t>тын пеш. Көмір салған шелек. Сылағы түскен қабырға. Бұл Сандуғаштың жал-</w:t>
        <w:br/>
        <w:t>дама пәтері. Тінті отыратын орыпшық та жоқ. Сондыктан болар Сандуғаш пен</w:t>
        <w:br/>
        <w:t>Полковник сықырлауық темір кереуеттің жиегінде шоқиысып отыр. Терезе</w:t>
        <w:br/>
        <w:t>алдында -- жасанды гүл.</w:t>
        <w:br/>
        <w:t>Полковник (Сандуғашты шашынан сипап). Солай, жа-</w:t>
        <w:br/>
        <w:t>ным, енді уайымдама. Атын Арман деп жаздырған екенсің. Біз</w:t>
        <w:br/>
        <w:t>де соны құпталық. Мүнира ә дегенде иімеген сияқты еді, қазір</w:t>
        <w:br/>
        <w:t>шығарда жаны бөлек. Ең бастысы, фамилиясын Сәрсенбаев Ар-</w:t>
        <w:br/>
        <w:t>ман Малқарұлы деп жаздырдық қой! Бүдан артық не керек?</w:t>
        <w:br/>
        <w:t>Сандуғаш. Иә, сіз Арманыңызға жеттіңіз. Ал мен айырыл-</w:t>
        <w:br/>
        <w:t>дым. (Кеудесін басыл.) Сыздап барады. Сүтін сауып тастаймын.</w:t>
        <w:br/>
        <w:t>Балаға бұйырмаған сүт. Айтпақшы, немен тамақтандырасыздар?</w:t>
        <w:br/>
        <w:t>Полковник (бас бармағын шошайтып). Міне! Арнайы</w:t>
        <w:br/>
        <w:t>дүкеннен алдырамыз. Дәрігерлер ана сүтінен кем емес дейді. Мү-</w:t>
        <w:br/>
        <w:t>нира Талғарда біреумен келісіп, ешкінің сүтін алдырады. Ешкінің</w:t>
        <w:br/>
        <w:t>сүті ем ғой.</w:t>
        <w:br/>
        <w:t>Сандуғаш. Жылауық емес еді. Күле ме өзі?</w:t>
        <w:br/>
        <w:t>Полковник. Бала болып жылау дегенді білмейді. Күлген-</w:t>
        <w:br/>
        <w:t>де қандай. Бәу-бәу, Арманчик десен, ыржиып қояды, иттің ғана</w:t>
        <w:br/>
        <w:t>күшігі.</w:t>
        <w:br/>
        <w:t>Сандуғаш (күрсінін). Ол күледі, мен жылаймын. Сағын-е-</w:t>
        <w:br/>
        <w:t>еп кетем. Перзентханадан қайтып алмақшы болып талай оқтал-</w:t>
        <w:br/>
        <w:t>дым. Тек сіздің уәденіз есіме түседі де, тез тежелемін. (.Бетііе</w:t>
        <w:br/>
        <w:t>тіктеп қарап.) Енді қанша күтемін?</w:t>
        <w:br/>
        <w:t>Полковник (аймалап). Сәл шыдасаң, болады. Бұл атаңа</w:t>
        <w:br/>
        <w:t>нәлет қиындатып жіберді ғой. Кооперативке пай төлеп қойған-</w:t>
        <w:br/>
        <w:t>мын. Әлі бітпей жатыр.</w:t>
        <w:br/>
        <w:t>Сандуғаш. Сіздікі әйтеуір бітпейтін іс болды ғой. Қашан-</w:t>
        <w:br/>
        <w:t>ғы шыдаймын. Өкімет осы жалғызбасты анаға жеңілдік жасай-</w:t>
        <w:br/>
        <w:t>тын болды дейді ғой. (Өксіл жіберіп.) Баламды қайтып алам. Соны</w:t>
        <w:br/>
        <w:t>құшақтап горсоветтің алдында жатып аламын. Сонда қайтесіз?</w:t>
        <w:br/>
        <w:t>Милиция апарып мені қуғызып жібересіз бе?</w:t>
        <w:br/>
        <w:t>Полковник. Тек! Кайдағы бәлені айтпа.</w:t>
        <w:br/>
        <w:t>Сандуғаің Сізге сеніп қалдым. (Тағы өксіп) Дом Малют-</w:t>
        <w:br/>
        <w:t>каға апар, ар жағын өзім реттеймін дедіңіз. Реттепсіз. Ал мен не</w:t>
        <w:br/>
        <w:t>болдым? Одан ла оны өткізбей, бауырыма басып, бастықтардың</w:t>
        <w:br/>
        <w:t>298</w:t>
        <w:br/>
        <w:t>Мүнира. Бала сенің тәніннен болса да, менің жанымнан</w:t>
      </w:r>
    </w:p>
    <w:p>
      <w:r>
        <w:t>жаралды. (Арманды бауырына баса түсіп.) Біздің жанымыз жал-</w:t>
        <w:br/>
        <w:t>ғасып кеткен. Енді оны ешкім де, ешқандай күдірет үзе алмайды.</w:t>
        <w:br/>
        <w:t>Сандуғаш. Бәрібір өз өзегіңді жарып шыққандай болмай-</w:t>
        <w:br/>
        <w:t>ды. Бала менікі. Мен үй алуым керек. Түсінсенізші.</w:t>
        <w:br/>
        <w:t>М үнира. Сен әлі басың жас. Қаласаң, баладан базар жа-</w:t>
        <w:br/>
        <w:t>саймын десеңде мүмкіндігің бар. Қазірдің өзінде екіқабат екенсін.</w:t>
        <w:br/>
        <w:t>Аман-есен босан. Ал енді Арманды тек үй алу үшін пайдалана-</w:t>
        <w:br/>
        <w:t>мын десең, оның да сауда. Ұй алғаныңша пәтерақысын саған мен-</w:t>
        <w:br/>
        <w:t>ақ төлеп тұрайын. Тек бізді ажыратпа. Тілегім сол, шырағым.</w:t>
        <w:br/>
        <w:t>Сандуғаш, Ракмет ондай қайырымдылығыңызға. Пәтер</w:t>
        <w:br/>
        <w:t>ақысын төлейтін адам бар...</w:t>
        <w:br/>
        <w:t>Мүнира. Сеземін. Мына кісі соңғы жылдары үйге айлы-</w:t>
        <w:br/>
        <w:t>ғын әкелгенді қойған. Осы ғой төлеп жүрген. Бірақ бұл да тар-</w:t>
        <w:br/>
        <w:t>тылған тулақ сияқты. Ертең пенсияға шығады. Сонда несін</w:t>
        <w:br/>
        <w:t>төлейді. Ақша мына менде. Өле-өлгенше жетеді. Арманға Ла</w:t>
        <w:br/>
        <w:t>қалады.</w:t>
        <w:br/>
        <w:t>Сандуғаш, Бүл кісі кезінде төлесе төлеген шығар. Соңғы</w:t>
        <w:br/>
        <w:t>айларда оны да қойды. Мені пәтерден шығарып жіберді. Қазір</w:t>
        <w:br/>
        <w:t>подруғамның касына жатып жүрмін. Ұлы сөзде ұят жоқ, мен бұл</w:t>
        <w:br/>
        <w:t>кісінің тоқал да болса, әйелі емеспін бе, Екі баламның да әкесі...</w:t>
        <w:br/>
        <w:t>Мүнира. Шырағым, көніліңе келсе де айтайын. Бәйбіше</w:t>
        <w:br/>
        <w:t>құдайдың бұйрығы. Тоқал түлкінің құйрығы. Ертең бұл алпысқа</w:t>
        <w:br/>
        <w:t>келгенде, сен отызғаенді-енді ғана ілігеді екенсің. Сонда түлкінің</w:t>
        <w:br/>
        <w:t>құйрығы болып бұландамағанда не істейсің?</w:t>
        <w:br/>
        <w:t>Сандуғаш. Жә, бұйрық, құйрығыңызды білмеймін. Маған</w:t>
        <w:br/>
        <w:t>баланы жақсылықпен беріңіз. Мен кетемін. Онсыз да көп мыл-</w:t>
        <w:br/>
        <w:t>жындастық.</w:t>
        <w:br/>
        <w:t>Даладан машиналардың гүрілі, сарт-сұрт ашылып-жабылған машипа</w:t>
        <w:br/>
        <w:t>есіктерінің дыбысы, дабырласқан адамдардың дауысы сетіледі.</w:t>
        <w:br/>
        <w:t>Мүнира (сак етіп, сағатқа қарап). Ойбу, масқара! Уақыт</w:t>
        <w:br/>
        <w:t>болып қалыпты ғой. Кісілер келе жатыр. (Сандуғашқа жалына</w:t>
        <w:br/>
        <w:t>қарап.) Шырағым, бүгін үйге кісілер шақырып қойып едік, Ар-</w:t>
        <w:br/>
        <w:t>мантайдың туған күні ғой... Екі жасқа толған күні. Соған тарт-</w:t>
        <w:br/>
        <w:t>қан сыйың болсын, ертең келе қойшы, а?</w:t>
        <w:br/>
        <w:t>Полковник (та бітіп). Сандуғаш, ақылың бар еді ғой.</w:t>
        <w:br/>
        <w:t>Сандуғаш (қатулы). Ақылы бар адам өстіп сарсаңға түсе</w:t>
        <w:br/>
        <w:t>ме. Ақымақтпын мен сізге сенген!</w:t>
        <w:br/>
        <w:t>304</w:t>
        <w:br/>
        <w:t>Сандуғаш. Көңіліңізге ауыр алмаңыз, Мүнира... апай...</w:t>
        <w:br/>
        <w:t>«Әкеннің өлгенін жасырарсың-ау, көмгенін қалай жасырасың?»</w:t>
        <w:br/>
        <w:t>деген екен баяғыда біреу. Сол айтқандай, қашанғы жасырынбак</w:t>
        <w:br/>
        <w:t>ойнаймыз: мен сіздін күндесінізбін. Яғни тоқалмын. ( Ныгғырлап,)</w:t>
        <w:br/>
        <w:t>Полковник Малқардың тоқалымын.</w:t>
        <w:br/>
        <w:t>Мүнира сөз айтуға аузының икемі келмей, көзі алайыңқырап, тізесі бүгіліп.</w:t>
        <w:br/>
        <w:t>қолымен жүрегін басып, отыра кетеді. «Апа!» -- деп бала шар ете түседі. Санду-</w:t>
        <w:br/>
        <w:t>ғаш алақтап сасын қалады. Су іздеп жүгіреді. Біресе Арманға жармасады. Бетінен</w:t>
        <w:br/>
        <w:t>сүймек болады. Бала шарылдап жолатпайды. Сандугаш Арманды қапсыра құшақ-</w:t>
      </w:r>
    </w:p>
    <w:p>
      <w:r>
        <w:t>тай, аяқ-қолың тырбайдатып, есікке карай апыл-ғұпыл жүгіре жөнелгенде, сырт-</w:t>
        <w:br/>
        <w:t>тан Полковник кіріп келеді.</w:t>
        <w:br/>
        <w:t>Полковник (айран-асыр). Ой, Сандуғаш... ( Бүк түсіп</w:t>
        <w:br/>
        <w:t>отырған Мүншраны көріп.) Ойбай, Мүнира! Не болды? Не сұмдық!</w:t>
        <w:br/>
        <w:t>Бұл не, құдай-ау?! (Мұнираны қолтығынан сүйел диванға отырғы-</w:t>
        <w:br/>
        <w:t>зады. Бұл кезде Арман Сандуғаштың қолыңнан жұлқынып шығып, Мү-</w:t>
        <w:br/>
        <w:t>нираның арқасына тығылады. Сандуғаш не істерін білмей тұрады.)</w:t>
        <w:br/>
        <w:t>Апыр-ай, бұл қалай?</w:t>
        <w:br/>
        <w:t>Мүнира (ыңырсын). Бұл со-о-лай, Малқар. «Екі сиыр сау-</w:t>
        <w:br/>
        <w:t>ғанның айраны бар, Екі қатын алғанның ойраны бар». ( Үйілеп.)</w:t>
        <w:br/>
        <w:t>Ай, дүние-ай, бұлай болар деп ойлап па едім. Сөйтсем, мен сор-</w:t>
        <w:br/>
        <w:t>лы түк білмейді екенмін ғой. Сонда мына Арман ана сайқалдан</w:t>
        <w:br/>
        <w:t>туған сенің өз балаң екен ғой... Ой-ой-ой... Сорлы басым-ай, ай!</w:t>
        <w:br/>
        <w:t>Сандуғаш (атырылын). Аузыңызды бағып сөйлеңіз. Кім</w:t>
        <w:br/>
        <w:t>сайқал?! Мен айтсам, тағы да талып түсіп, инфаркт боларсыз.</w:t>
        <w:br/>
        <w:t>Олан да жақсылықпен баланы беріңіздер. Мен кетемін. Әйтпесе</w:t>
        <w:br/>
        <w:t>ұлке-е-ен жанжал шығарамын. Мне теперь терять нечего.</w:t>
        <w:br/>
        <w:t>Полковник (жүнжіп). Сандуғаш, айналайын, есің бар еді</w:t>
        <w:br/>
        <w:t>ғой. Отыршы былай. Ақыры болары -- болды. Жасырып-жаба-</w:t>
        <w:br/>
        <w:t>тын түк қалмады. Отыршы. Бәрін де ақылмен шешейікші енді.</w:t>
        <w:br/>
        <w:t>Мұнира Арманлы бауырына басып, бармағын тістелеп, басын шайқан-шай-</w:t>
        <w:br/>
        <w:t>кап кояды. Үнсіз-түнсіз жылайды. Бала оның көз жасын қолымен сызғылайлы</w:t>
        <w:br/>
        <w:t>Сандуғаш (саябырсып). Ақылмен шешетін не калды, аға.</w:t>
        <w:br/>
        <w:t>Осы уакытқа дейін мына кісіні де (Муншфраны көрсетіп), мені Де</w:t>
        <w:br/>
        <w:t>алдап келдініз. Үй алып беремін, жұмыстауып беремін, өзім бәрін</w:t>
        <w:br/>
        <w:t>реттеймін, «Қасқыр да тоқ, кой да аман болады», -- дедіңіз. Кәне</w:t>
        <w:br/>
        <w:t>болғаны?</w:t>
        <w:br/>
        <w:t>Полковник (ягайтарын білмей). Дұрыс кой енді...</w:t>
        <w:br/>
        <w:t>302</w:t>
        <w:br/>
        <w:t>қарашы. Бәу,бәу... Әй, күледі-ей өзі. Әй, жан балапан. ( Перзент-</w:t>
        <w:br/>
        <w:t>хана бастығына.) Ұл ма, қыз ба?</w:t>
        <w:br/>
        <w:t>Бастық (мойнындағы тұмарын көрін). Қыз бала. Құдай тірі</w:t>
        <w:br/>
        <w:t>қылсын. Өте ажарлы. Шешесі де бір инабатты жан. Көз жасын</w:t>
        <w:br/>
        <w:t>көл қылып жылап кетті.</w:t>
        <w:br/>
        <w:t>Мүнира. Әй, Малқар, осыны алайық. Бау, бәу. Күледі-ей.</w:t>
        <w:br/>
        <w:t>и-и-и, жан балапан. Ақ тауықтың балапаны сияқты.</w:t>
        <w:br/>
        <w:t>Полковник (қипақтап, Мунираға сыбырлап). Орыстың</w:t>
        <w:br/>
        <w:t>қызы ғой, көрмей тұрсың ба?</w:t>
        <w:br/>
        <w:t>Мұнира (тіксінін). Не дейді?! Қой, қайлағыны айтпа. Көзі</w:t>
        <w:br/>
        <w:t>қара ғой. (Перзентхана бастығына) Кешіріңіз, мына кыз бала-</w:t>
        <w:br/>
        <w:t>ның шешесі қай ұлттан болды скен?</w:t>
        <w:br/>
        <w:t>Бастық (жақтырмай). Онысын білмедім. Бізде ұлт таңда-</w:t>
        <w:br/>
        <w:t>майды. Бәрі де адамның баласы.</w:t>
        <w:br/>
        <w:t>Мүнира (ыңғайсызданып). Кешіріңіз. Оныңыз рас, әрине</w:t>
        <w:br/>
        <w:t>Дегенмен ұлтын да жоққа шығара алмаймыз ғой. Мысалы, сіз</w:t>
        <w:br/>
        <w:t>қазақтың баласын асырап алар ма едіңіз?</w:t>
      </w:r>
    </w:p>
    <w:p>
      <w:r>
        <w:t>Бастық(лысқырынып). Неге асырамайын. Осында кім жоқ.</w:t>
        <w:br/>
        <w:t>Бәрі бар. Тіпті бір негрдің баласы да бар. Бәрі менікі!</w:t>
        <w:br/>
        <w:t>Мүныира. Соңда бұлардың тілашары қандай болмақ?</w:t>
        <w:br/>
        <w:t>Бастық(масатташып). Әрине, орыс тілі. Тағы қай тіл бо-</w:t>
        <w:br/>
        <w:t>лушы еді?!</w:t>
        <w:br/>
        <w:t>Полковник (Мұншраны жеңінен тартып). Қой еңді сал-</w:t>
        <w:br/>
        <w:t>ғыласа бермей. Естідің ғой не айтқанын. Одан да (қатар бесікті</w:t>
        <w:br/>
        <w:t>иегімен нұсқап) мынаған тоқтайық.</w:t>
        <w:br/>
        <w:t>Мүнира(шамданғандай), Әй, сенің әукең неге ғана осы бір</w:t>
        <w:br/>
        <w:t>қарага салбырай қалды, а7 Қап-қара ғой өзі. Әлгі айтқан негрдік</w:t>
        <w:br/>
        <w:t>баласы осы емес пе? (Сәбидің бетіне үңіле түсіп, саусақ тарый</w:t>
        <w:br/>
        <w:t>ербеңдетіп.) Бәу-бәу. Әй, мынауың күлмейді ғой. Қайта қабағын</w:t>
        <w:br/>
        <w:t>түйе түскен сияқты. Ух, жауқабақ!</w:t>
        <w:br/>
        <w:t>Полковник (жалыныштылау). Қайдағы негр, Мүнираш.</w:t>
        <w:br/>
        <w:t>Қарашы жөндеп. Әп-әдемі. ( Балаға қолын созып.) Бәу-бәу. Әне-</w:t>
        <w:br/>
        <w:t>әне, Мүнираш, қара, қара, қолын ербеңдетті. Әне, саған созып</w:t>
        <w:br/>
        <w:t>жатыр.</w:t>
        <w:br/>
        <w:t>Мүнира (таңырқалын). Тоба! Маған емес, саған созып</w:t>
        <w:br/>
        <w:t>жатыр. (Күйеуінің бетіне, баланың бетіне алма-кезек қарап.) Тоба!</w:t>
        <w:br/>
        <w:t>Ұқсай ма деп қалдым ғой.</w:t>
        <w:br/>
        <w:t>Полковник(қысылым). Қайдан ұқсасын. Қарға тамырлы,</w:t>
        <w:br/>
        <w:t>сүңқар сіңірлі қазақпыз ғой. Бәріміздің түбіміз бір емес пе.</w:t>
        <w:br/>
        <w:t>296</w:t>
        <w:br/>
        <w:t>Полковник. Ой, атасына нәлет, оттапты. Немене, баласы</w:t>
        <w:br/>
        <w:t>жоқ адам балалар ұйымын басқара алмай ма екен? Қой, соны да</w:t>
        <w:br/>
        <w:t>сөз деп... көзіңнің жасын соған бола қор қылып... (Мұнираны ай-</w:t>
        <w:br/>
        <w:t>малап жұбатады.)</w:t>
        <w:br/>
        <w:t>Мүнира (басын шайқанм). Баласы жоқ адам, пұшпағы қана-</w:t>
        <w:br/>
        <w:t>маған әйел балаға мейірімсіз болады деді ғой, ойбау-оу. Ойбай,</w:t>
        <w:br/>
        <w:t>ку құдай, не жаздым ойбай! (Өз маңдайын өзі тоқпақтайды.) Тым</w:t>
        <w:br/>
        <w:t>құрыса, мұрны пұшық, көзі соқыр болсада бір баланы неге аядың,</w:t>
        <w:br/>
        <w:t>қу кұдай!</w:t>
        <w:br/>
        <w:t>Полковник (батылданып). Құдай, құдай деп, құдайға</w:t>
        <w:br/>
        <w:t>тиісе берме, қайтесің. Қүдай бермей қойған жок. Өзіңнен де бол-</w:t>
        <w:br/>
        <w:t>ды ғой...</w:t>
        <w:br/>
        <w:t>Мүнирашап етіп). Иә, берді құдай. Берді, рас. Бір емес,</w:t>
        <w:br/>
        <w:t>бес аборт жасаттым. Соның жазыры мынау. Алне үшін? Не үшін</w:t>
        <w:br/>
        <w:t>жасаттым? Айтшы, кәне?!</w:t>
        <w:br/>
        <w:t>Полковник (күмілжін). Е, уақыт, заман солай болды еңді...</w:t>
        <w:br/>
        <w:t>Мүнира(екіленіп). Осының бәрі сенен. Сендей қу маңдай,</w:t>
        <w:br/>
        <w:t>тақыр кедейге тием деп, содан болды ғой.</w:t>
        <w:br/>
        <w:t>Полковник. Е, ешкім де алтынға қолын малып туған жоқ.</w:t>
        <w:br/>
        <w:t>Осы бәрі де біз сияқты-ақ еді ғой.</w:t>
        <w:br/>
        <w:t>Мүнира (шақшиып). Иығыңнан мыжырайған пагоның</w:t>
      </w:r>
    </w:p>
    <w:p>
      <w:r>
        <w:t>түспейтін жаман лейтенант емес пе едің. Алған айлығың нан мен</w:t>
        <w:br/>
        <w:t>шәйға да жетпейтін. Битін сығып, қанын жалаған, сіңірі шыққан</w:t>
        <w:br/>
        <w:t>жаман милиционер...</w:t>
        <w:br/>
        <w:t>Полковник. Е, милиционер адам емес пе екен. Келей</w:t>
        <w:br/>
        <w:t>екенімді біле тұрып, неге тидің? Тауып алмадың ба бай күйеуді.</w:t>
        <w:br/>
        <w:t>Мен сені зорладым ба?</w:t>
        <w:br/>
        <w:t>Мүнира(бетін шымшып). Ойбу, бетім-ай, мына сұмырай-</w:t>
        <w:br/>
        <w:t>дың сөзін-ай. Әй, соңымнан сүмелектеп қалмай қойғаның қай-</w:t>
        <w:br/>
        <w:t>да, а? Жатақхананың алдында «өлемін де өлемін» деп көлденең</w:t>
        <w:br/>
        <w:t>түсіп жатып алатын кім еді? «Мұнираны шақырып жіберінізші»</w:t>
        <w:br/>
        <w:t>деп өткеннің де, кеткеннің де етегіне жармасып, жалынатының</w:t>
        <w:br/>
        <w:t>қайда? (А2 Ұмыттың ба, жауыз?!</w:t>
        <w:br/>
        <w:t>Полковник. Жалғыз мен емес. Жігіттердің бәрі сөйтетін.</w:t>
        <w:br/>
        <w:t>Бірақ сінкімді ешкім зорлап қосыла алмайды. Сені еркіңнен айыр-</w:t>
        <w:br/>
        <w:t>ған ешкім жоқ.</w:t>
        <w:br/>
        <w:t>Мүнира (жуасып, мұңын шағым). Мен байғұстың пешенеме</w:t>
        <w:br/>
        <w:t>солай жазылған шығар. Тамағымыз қайтсек тоқ болады, көйлегі-</w:t>
        <w:br/>
        <w:t>міз кайтсек кәк болады деп, диссертация деген қарғыс атқырдың</w:t>
        <w:br/>
        <w:t>293</w:t>
        <w:br/>
        <w:t>М үнирич (тебіренгендей). Сен ақымақ емессің, Сандуғаш.</w:t>
        <w:br/>
        <w:t>Бәрімізді осындай күйге салған заман ақымақ. Заманның ықпа-</w:t>
        <w:br/>
        <w:t>лымен кезінде бала таппай мен ақымақ болдым... ( Байын көрсе-</w:t>
        <w:br/>
        <w:t>тіп.) Мынау да... Бұл қай бір жетіскен дейсің. Ұрпақ, қалдыра-</w:t>
        <w:br/>
        <w:t>мын, қубас қалмаймын деп канша далбасалады.</w:t>
        <w:br/>
        <w:t>Сандуғаш (Арманға қол созып). Туған күніңмен, Арман!</w:t>
        <w:br/>
        <w:t>(Бала теріс қарап, Мунпираның бауырына тығылады).</w:t>
        <w:br/>
        <w:t>Мұүнира. Баланың анаға деген мейірімі ананың ақ сүтімен</w:t>
        <w:br/>
        <w:t>келеді. Бұл енді саған тасбауыр. Құдайдан ана құрсағындағы</w:t>
        <w:br/>
        <w:t>неменің тілеуін тіле. Әуелі құдай, одан соң жәрдем, сірә, менен</w:t>
        <w:br/>
        <w:t>болар. Сөйт, бара ғой, жарқыным. Әне кісілер кеп қалды.</w:t>
        <w:br/>
        <w:t>Сандуғаш. Жоқ, күндес бике, сізге алақан жаймаймын. Рас,</w:t>
        <w:br/>
        <w:t>мен коғамның өгей қызы шығармын. Өз елінде, өз жерінде өгей</w:t>
        <w:br/>
        <w:t>болып, баспанасыз қалғандардың бірімін. Бірақ қайыршы емеспін.</w:t>
        <w:br/>
        <w:t>Мені өйтіп жарылқамай-ак қойыңыз. (Арманға зарыға қарап).</w:t>
        <w:br/>
        <w:t>Қош, Арман! Бәрібір мен сенің ананмын. Бүгін болмаса, ертең</w:t>
        <w:br/>
        <w:t>бәрібір өзім ана болармын. Аман бол, Арман! (Шыға жөнеледі)</w:t>
        <w:br/>
        <w:t>Бесінші көрініс</w:t>
        <w:br/>
        <w:t>Сол баяғы есік-терезесіз бес қабат үй. Милиция коршап алған. Милиция</w:t>
        <w:br/>
        <w:t>сыртында қаптаған адам. Мегафоннан Полковниктің: «Топырламаңыздар, тара-</w:t>
        <w:br/>
        <w:t>ңыздар!» деген гүрілдек дауысы шығады. Адамдар қыстық киімде. Үй төбесінде</w:t>
        <w:br/>
        <w:t>баяғы Салбырақ тұр. Екі қолында екі граната. Үйді басып алған баспанасыздар</w:t>
        <w:br/>
        <w:t>үңірейген терезелерден баспалап қарайлы. Түрлі-түсті жалау көтерген шартия-</w:t>
        <w:br/>
        <w:t>лар. Қисық-кыныр жазуы бар транспаранттар.</w:t>
        <w:br/>
        <w:t>Салбырақ. Уа, халайық! Бұл үйді біз осыдан екі жарым</w:t>
        <w:br/>
        <w:t>жыл бұрын басып алып едік. Онда бізді зорлап қуып шығарған.</w:t>
        <w:br/>
        <w:t>Солдан бері бұл үй қанырап бос тұр. Жер сілкініске сынақ-тәжі-</w:t>
        <w:br/>
        <w:t>рибе жасау үшін тұрғызылған үй деді. Сендік. Ал енді осы үйді</w:t>
        <w:br/>
        <w:t>кетпе аукционға салып бір алпауытқа алпыс миллион сомға са-</w:t>
        <w:br/>
        <w:t>тып жіберді.</w:t>
      </w:r>
    </w:p>
    <w:p>
      <w:r>
        <w:t>Айқай-шу. Әсіресе партиялар: «Масқара!», «Үкімст орнынан түссін!»,</w:t>
        <w:br/>
        <w:t>«Үкімет сотталсыш!»</w:t>
        <w:br/>
        <w:t>Полковник. Азаматтар, тынышталыңыздар! Азамат Салбы-</w:t>
        <w:br/>
        <w:t>рак! Жұртты арандатпауыңызды өтінемін. Өз еркіңізбен берілініз.</w:t>
        <w:br/>
        <w:t>Салбырақ. Полковник мырза! Мен өз еркіммен берілмей-</w:t>
        <w:br/>
        <w:t>мін. Мінс (қолындағыларын салмақтап), мынау бомба. Менің сле-</w:t>
        <w:br/>
        <w:t>20-1159 305</w:t>
        <w:br/>
        <w:t>Сандуғаш. Несі дүрыс? Арманлы өзіме берініз. Өзіңіз</w:t>
        <w:br/>
        <w:t>білесіз, мен тағы да екіқабатпын. Екі баланы құшактаг, енді тура</w:t>
        <w:br/>
        <w:t>Пірезидентке барсам да үй аламын. Презиленттің жүрегі тас емес</w:t>
        <w:br/>
        <w:t>шығар. Екі баланы көрсе -- көмектесер. Енді сіз шаршамай-ақ</w:t>
        <w:br/>
        <w:t>қойыңыз. Бәрібір шаманыз келмейді. Қасқыр аш, қой топалан.</w:t>
        <w:br/>
        <w:t>М үнира (есін жиып, ширығып). Әй, шырағым, «күндесім»,</w:t>
        <w:br/>
        <w:t>сен өзің (күйеуін нұсқап) мына диюмен некелесіп тте едің?</w:t>
        <w:br/>
        <w:t>Сандуғаш(аз-маз тосылын). Бізді тағдыр қосқан. Өкіметтің</w:t>
        <w:br/>
        <w:t>формал некесі жок. Ол үшін сізден ажырасу керек екен...</w:t>
        <w:br/>
        <w:t>М үнира (сенімді түрде). Оңда былай, қымбатты күнлесім.</w:t>
        <w:br/>
        <w:t>Біз де бірдеңе білеміз. (.Арманның туу туралы куәлігін алың). Міне,</w:t>
        <w:br/>
        <w:t>мұнда: «Сәрсенбаев Арман Малқарұлы... Әкесі Сәрсенбаев Мал-</w:t>
        <w:br/>
        <w:t>қар... шешесі Сәрсенбаева Мүнира» деп жазылған.</w:t>
        <w:br/>
        <w:t>Сандуғаш (ширығып). Ол формал қағаз. Баланың шешесі--</w:t>
        <w:br/>
        <w:t>мен. Оны құдай да, адам да мойындайды.</w:t>
        <w:br/>
        <w:t>Мүнира (екпіндең). Оқымаған надан екенін көрініп қал-</w:t>
        <w:br/>
        <w:t>ды, күндесім. Өтің жарылып, өзегің өртеніп кетсе де айтайын:</w:t>
        <w:br/>
        <w:t>сот мойындамайды. Заң деген бар, онымен жұмысың бола ма</w:t>
        <w:br/>
        <w:t>өзіңнің?</w:t>
        <w:br/>
        <w:t>Сандуғаш. Қақайып қалған сол заңнан да биік адамгер-</w:t>
        <w:br/>
        <w:t>шілік, иман деген бар емес пе.</w:t>
        <w:br/>
        <w:t>Мүнира. Иман, иман. Өзіңнің әкеңмен жасты еркекпен</w:t>
        <w:br/>
        <w:t>ілінісіп жүрген неме, иманда нс шаруаң бар сенің?</w:t>
        <w:br/>
        <w:t>Сандуғаш (сағы сынын). Қазір де, бұрын да әкесіндей</w:t>
        <w:br/>
        <w:t>кісіге қосылған қыздар аз емес. Өйтіп мұқаттай-ақ қойсаңыз бол-</w:t>
        <w:br/>
        <w:t>май ма? Онсыз да қазақ қыздарының қайғысы аз ба? Осы қалада</w:t>
        <w:br/>
        <w:t>ЖҮЗ мың қазақ қызы күйеусіз бойдақ жүр.</w:t>
        <w:br/>
        <w:t>Мұүнира (кекесін). Е, онда обалың өкіметке. Еркектерге екі</w:t>
        <w:br/>
        <w:t>қатын алуға болады деген заң шығарып берсін. (Мысқыл күлкі)</w:t>
        <w:br/>
        <w:t>Әй, бірақ екі қатын алған еркектің кепиеті (Малқарды нұсқап)</w:t>
        <w:br/>
        <w:t>мынау ғой. Асырай алды ма сені? Үйің қайсы, жайың қайсы?</w:t>
        <w:br/>
        <w:t>Қолынан келсе, орамас па еді сені үлде мен бүлдеге. Отырмас пе</w:t>
        <w:br/>
        <w:t>едің колынды алтын менен күміске малып.</w:t>
        <w:br/>
        <w:t>Сандуғаш. Отырсыз ғой соның бәріне өзіңіз малынып,</w:t>
        <w:br/>
        <w:t>Бірақ одан не пайда? Біреудің баласына таласып, зорлық қылып</w:t>
        <w:br/>
        <w:t>та адам бақытты бола ала ма екен.</w:t>
        <w:br/>
        <w:t>Мүнира (қасып керіп). Бақытты кім калай түсінеді, соған</w:t>
        <w:br/>
        <w:t>байланысты. Мысалы, мен мына баламен бақыттымын.</w:t>
      </w:r>
    </w:p>
    <w:p>
      <w:r>
        <w:t>Сандуғаш. Қалайша! Оны сіз туған жоқсыз ғой...</w:t>
        <w:br/>
        <w:t>ЕСЕК САУДАСЫ</w:t>
        <w:br/>
        <w:t>Осы замап драмасы</w:t>
        <w:br/>
        <w:t>Қатысушылар:</w:t>
        <w:br/>
        <w:t>СЕРКЕШ -- жиен, 30 жаста, бизнесмен</w:t>
        <w:br/>
        <w:t>ЗОРМАН-- нағашы, 50 жаста, банкир</w:t>
        <w:br/>
        <w:t>СӘЛИМА -- Зорманның әйелі, сарықарын</w:t>
        <w:br/>
        <w:t>ХАЛИМА - Сәлиманың сінлісі, Зорманға балдыз</w:t>
        <w:br/>
        <w:t>ҚОРҒАН -- Зорманның елдегі інісі</w:t>
        <w:br/>
        <w:t>ЕЛЕМЕС --елдегі шопан</w:t>
        <w:br/>
        <w:t>ЗООПАРК КҮТУШІСІ</w:t>
        <w:br/>
        <w:t>ЛЕЙТЕНАНТ</w:t>
        <w:br/>
        <w:t>ӨСЕР</w:t>
        <w:br/>
        <w:t>МИЛИЦИОНЕР</w:t>
        <w:br/>
        <w:t>ЖАПАР</w:t>
        <w:br/>
        <w:t>Машинист</w:t>
        <w:br/>
        <w:t>Жүкшілер</w:t>
        <w:br/>
        <w:t>Жігіттер</w:t>
        <w:br/>
        <w:t>БІРІНШІ БӨЛІМ</w:t>
        <w:br/>
        <w:t>Бірінші көрініс</w:t>
        <w:br/>
        <w:t>Оқиға осы замаңда өтіп жатыр. Алматының хайуанаттар паркі. Хайуанат-</w:t>
        <w:br/>
        <w:t>тар қалашығы. Темір торда маймыл, аю, түлкі, қасқыр, жолбарыс, арыстан... Бәрі</w:t>
        <w:br/>
        <w:t>де жалацдаган аш. Әсіресе қорбаңдаған қоңыр аю жаман күңіренеді. Анда-сан-</w:t>
        <w:br/>
        <w:t>да арыстан ақырғанда бүкіл парк қалтырап, жер сілкініп, зілзала соккапдай</w:t>
        <w:br/>
        <w:t>болады. Хайуанаттар паркінде аңдарды көріп, кызықтаушылар да аз. Со-</w:t>
        <w:br/>
        <w:t>лардың бірі -- Серкеш. Қолында шелегі бар күгуші әйел арыстанға ұрсын жүр.</w:t>
        <w:br/>
        <w:t>308</w:t>
        <w:br/>
        <w:t>Зорман. Көрсек, көрейік. ( Дауыстап.) Сәлима, оу жарқы-</w:t>
        <w:br/>
        <w:t>ным, болсандаршы...</w:t>
        <w:br/>
        <w:t>Салима Қазір, казір...</w:t>
        <w:br/>
        <w:t>Әлгі айқайдан кейін дастарқанның үсті дәмге толады. Түрлі-түрлі бөтелке-</w:t>
        <w:br/>
        <w:t>лер тізіледі. Хрусталь рөмкелер, бокалдар, ақыры үстел басында -- төрт адам.</w:t>
        <w:br/>
        <w:t>Төртінші -- Халима. Жасы отыздан асып кеткен, домаланған төртпақ келіпшек</w:t>
        <w:br/>
        <w:t>З орман. Ал, жиен, танысып қой. Халима. Менің балды-</w:t>
        <w:br/>
        <w:t>зым. Сәлиманың туған сіңлісі.</w:t>
        <w:br/>
        <w:t>Серкеш (түрегеп, иіліп қолын созып). Серкеш.</w:t>
        <w:br/>
        <w:t>Зорман (салтанатпен). Ал енді осы таныстық үшін алып</w:t>
        <w:br/>
        <w:t>жіберейік. (Рөмкелер, бокалдар сыңғыр-сыңғыр). Оу, жиен, аппақ</w:t>
        <w:br/>
        <w:t>қылын алып қой, оның қалай? Таныстық үшін...</w:t>
      </w:r>
    </w:p>
    <w:p>
      <w:r>
        <w:t>Серкет/лезде). Ойбай, нағашы, аздап әлгі жүрегі құрғыр...</w:t>
        <w:br/>
        <w:t>Мейлі, сіз айтқан соң болмас. (Сіміргді.)</w:t>
        <w:br/>
        <w:t>Зорман (әйелі мен балдызына). Бұл жиен өзі ақын, өзі әнші.</w:t>
        <w:br/>
        <w:t>Домбыра қайда? Әрі бизнесмен.</w:t>
        <w:br/>
        <w:t>Сәлима. Тұнып тұрған талант десеңші. Келін, бала-шаға</w:t>
        <w:br/>
        <w:t>бар шығар?</w:t>
        <w:br/>
        <w:t>Үнсіздік. Серкеш қипақтап, кызарақтап, «Құтқарып жібер» Дегендей Зор-</w:t>
        <w:br/>
        <w:t>маңға жалтақтайды.</w:t>
        <w:br/>
        <w:t>Зорман.Е, жиен ол жағынан бағы ашылыңқырамай жүрген</w:t>
        <w:br/>
        <w:t>жігіт. Келін, бала болған, бірақ келін кердең шығып, содан түзы</w:t>
        <w:br/>
        <w:t>жараспаған ғой деймін. Солай ма-ей, жиен?</w:t>
        <w:br/>
        <w:t>Серкеш (жулып алғандай). Солай-солай. Баяғыда бір да-</w:t>
        <w:br/>
        <w:t>нышпан айтқан екен:</w:t>
        <w:br/>
        <w:t>Тобы:ғының түбінде торғай да бар.</w:t>
        <w:br/>
        <w:t>Бір жақсы мен бір жаман әрқайла бар.</w:t>
        <w:br/>
        <w:t>Екі жаман кездессе күнде керіс,</w:t>
        <w:br/>
        <w:t>Екі жақсы қосылар күн кайда бар, -</w:t>
        <w:br/>
        <w:t>деп. Сол айтқандай, нағашы, жеңешем екеуіңіздей жақсылар си-</w:t>
        <w:br/>
        <w:t>рек кой бұл өмірде.</w:t>
        <w:br/>
        <w:t>Зорман (қоқшанып). Айттым ғой сендерге біздің жиен</w:t>
        <w:br/>
        <w:t>ақын деп. (Сәлимаға.) Әлгінде сең айтқандай, тұла бойы тұнып</w:t>
        <w:br/>
        <w:t>тұрған талант. Қанс, осы үтшін жақсылап тұрып бір алып жібе-</w:t>
        <w:br/>
        <w:t>рейік.</w:t>
        <w:br/>
        <w:t>316</w:t>
        <w:br/>
        <w:t>Үйге кіреді. Қазақы жиһаз. Әбдіре. Оның үстінде -- көрне, жастық. Ортада</w:t>
        <w:br/>
        <w:t>дөңгелек тапал үстел. Шүпірлеген бала-шаға. Бойжеткен бір қыз. Күләй әлі өңі</w:t>
        <w:br/>
        <w:t>жас, қызылшырайлы келіншек. Төрге көрпеше төсеп, жастық тастайды.</w:t>
        <w:br/>
        <w:t>Күләй(дбойжеткенге). Зүбайра, құдықтан су алып келе қой-</w:t>
        <w:br/>
        <w:t>шы. (Зубәйра Серкешке көзін төңкере бір қарап шығып кетеді. Күләй</w:t>
        <w:br/>
        <w:t>Қорғанға). Отағасы-ау, бұл қай жиен?</w:t>
        <w:br/>
        <w:t>Қорған (Секешке қарап қойып). Алматыда тұратын жиен.</w:t>
        <w:br/>
        <w:t>Аты...</w:t>
        <w:br/>
        <w:t>Серкеш (жылдам). Серкеш.</w:t>
        <w:br/>
        <w:t>Елемес. Ой, айтпақшы, бұл жиеніңіз Зорман көкеміздің</w:t>
        <w:br/>
        <w:t>бажасы екен.</w:t>
        <w:br/>
        <w:t>Қорған (оқшия қалып). Қалайша?</w:t>
        <w:br/>
        <w:t>Ҡүләй. Қайнағаның бажасы дей ме? (Аңырып қалып.) Сон-</w:t>
        <w:br/>
        <w:t>да Халима құдашанның күйеуі ме?</w:t>
        <w:br/>
        <w:t>Елемес. Солай, солай. Бұрынғыдан да жақын болдыңдар.</w:t>
        <w:br/>
        <w:t>Күләй (ернін сәип еткізіп). Е-е, құтты болсың. Қашан-</w:t>
        <w:br/>
        <w:t>нан бері?</w:t>
      </w:r>
    </w:p>
    <w:p>
      <w:r>
        <w:t>К орған (елең етіп). Иә, қашан... хабар естімедік қой?</w:t>
        <w:br/>
        <w:t>Серкеш (қозғалақтап). Көп те болған жоқ. Бұйрық солай</w:t>
        <w:br/>
        <w:t>болды. (Ыржшып.) Зорман нағашыммен бажа болып қалдық.</w:t>
        <w:br/>
        <w:t>Қорған. Е, қайырлы болсын. Ы-ы, жөн-жән. (ЖКүләйға</w:t>
        <w:br/>
        <w:t>қарап.) Осы сол Халима құдашаның... әлгі... баласы үлкейіп қал-</w:t>
        <w:br/>
        <w:t>ған шығар.</w:t>
        <w:br/>
        <w:t>Күләй (бетіп шымшып, ернін тістеп). Тек!</w:t>
        <w:br/>
        <w:t>Қорған (өңмеңдеп). Е, негі тек! Бұл жиен оны өзҙі білмей</w:t>
        <w:br/>
        <w:t>отыр дейсің бе?</w:t>
        <w:br/>
        <w:t>Серкеш (ыңғайсыз ырәсшып). Дұрыс айтасыз, нағашы.</w:t>
        <w:br/>
        <w:t>Құлынды байтал.</w:t>
        <w:br/>
        <w:t>Елемес. Бұл жиеніңіздің есесі кеткен жоқ, Өзі де әйел</w:t>
        <w:br/>
        <w:t>тастаған.</w:t>
        <w:br/>
        <w:t>Қорған. Жә, өздері жарасса несі бар. Қойындар! (Елемес-</w:t>
        <w:br/>
        <w:t>ке.) Әй, көрші, одан да маған жәрдем қыл. Жүр, тоқты сойысып</w:t>
        <w:br/>
        <w:t>жібер.</w:t>
        <w:br/>
        <w:t>Алтыншы көрініс</w:t>
        <w:br/>
        <w:t>Ет желінгеп, арак ішілген. Көңілдер көтеріңкі, Ауылдың алты ауызы айты-</w:t>
        <w:br/>
        <w:t>лалы. Домбыра тартылады. Сөйтіп, мәре-сәре боп отырғанда, сырттан гүрілдеген</w:t>
        <w:br/>
        <w:t>КАМАЗ-дардың дауысы естіледі.</w:t>
        <w:br/>
        <w:t>324</w:t>
        <w:br/>
        <w:t>Албасты-Марту (нәрестеге арнап). Жыла, бейбақ,</w:t>
        <w:br/>
        <w:t>жыла. Жалғап лүниетс күліп келген бір адам жоқ. Бәрі жылап</w:t>
        <w:br/>
        <w:t>келеді. Сен десөйттін. Неге? Түсініп емес, түйсікпен жылайсың.</w:t>
        <w:br/>
        <w:t>Әлі түсінетіндей ақылын жоқ. Бірақ сезімің бар. Бір пәлені</w:t>
        <w:br/>
        <w:t>сезесің. Өйткені сені аласапыран күтіп түр. Алып мұхитқа байғүс</w:t>
        <w:br/>
        <w:t>анаң тастады ла кетті. Онын жаны жай тапты. Ал сен азапта қал-</w:t>
        <w:br/>
        <w:t>дың. Жыла, бейбақ, жыла! Алып мұхиттың аты-- өмір. Өмір сені</w:t>
        <w:br/>
        <w:t>асыраса жақсы. Әне, әлден-ақ карның ашты. Ақ сүтін берер анан</w:t>
        <w:br/>
        <w:t>жоқ. Сен: «бер-бер!» - дейсіп. Өмір: «жоқ! жоқ!» -- дейді. Тамак</w:t>
        <w:br/>
        <w:t>бер дейсің, жаялық бер дейсін. Үй бер дейсің. Аламда нәпсі дейтін</w:t>
        <w:br/>
        <w:t>болады. Бер дейсің. Қоғам саған соның бәрін берсе жаксы. Бер-</w:t>
        <w:br/>
        <w:t>месе -- кім боласың? Анаң сияқты адасқан жолға түсесің. Адас-</w:t>
        <w:br/>
        <w:t>пас үшін әділетті қоғам керек. Ол қашан орнайды?..</w:t>
        <w:br/>
        <w:t>Соңғы көрініс</w:t>
        <w:br/>
        <w:t>Сілкінгені тоқтаған үйден милиционерлер жас әйелдіп жспесін алын шыға-</w:t>
        <w:br/>
        <w:t>ды. Артынан әйел пальтосына ораган бала көтеріп Полковник шығады. Әріректс</w:t>
        <w:br/>
        <w:t>тұрған халық қайтацан жинаяа бастайды. Арасыңда Арманды жетелеген Мүни-</w:t>
        <w:br/>
        <w:t>рада көрініп қалады Әйей денесі милиция машинасына салынаңы. Машинаның</w:t>
        <w:br/>
        <w:t>бажылшаған сиренасы азынайды. Періштелер Албасты-Мартуды төмпеіптеп жа-</w:t>
        <w:br/>
        <w:t>талы. Бірақ оларлы адамдар көрмейді.</w:t>
        <w:br/>
        <w:t>Мүнира (Шолковиикке). Байғүс-ау, орап алғаның не?</w:t>
        <w:br/>
        <w:t>Полковник (түнеріп). Сен қайдан жүрсің?..</w:t>
        <w:br/>
        <w:t>М үнира. Е, ел жүрген жерде біз де жүрмейміз бе? У-шу боп</w:t>
        <w:br/>
        <w:t>жатқан соң бұл пе деп бұрыла салдық. Жаңағы әкеткен әйел кім?</w:t>
      </w:r>
    </w:p>
    <w:p>
      <w:r>
        <w:t>Полковник /жузін тайдырып). Сандуғаш...</w:t>
        <w:br/>
        <w:t>Мұүнира (шошыл). Не дейді? Жана алып кеткендері сол ма?</w:t>
        <w:br/>
        <w:t>Полковник, Мә.</w:t>
        <w:br/>
        <w:t>Мұнира. Сонда?..</w:t>
        <w:br/>
        <w:t>Полковник. Сандуғаш енді жоқ.</w:t>
        <w:br/>
        <w:t>Мүнира (Арманды өзіне қыса түсіп). Сұмдық-ай...</w:t>
        <w:br/>
        <w:t>Арман (Шолковшкке). Көке, қолыңдағы кім?</w:t>
        <w:br/>
        <w:t>Полковник (өксіп). Сенін інің, Арман...</w:t>
        <w:br/>
        <w:t>Сол сәтте Полковииктің қолындағы нәресте шар-шар ете қалады. Бес қабат</w:t>
        <w:br/>
        <w:t>ұй қайтадан сықырлап тербетіліп ала жөнеледі. Музыка.</w:t>
        <w:br/>
        <w:t>Шымылдық.</w:t>
        <w:br/>
        <w:t>“9</w:t>
        <w:br/>
        <w:t>154</w:t>
        <w:br/>
        <w:t>-3</w:t>
        <w:br/>
        <w:t>Қорғап (таңданып). Долларға дейді, ә?! Ал біз гой арка</w:t>
        <w:br/>
        <w:t>етіміз арша, борбай стіміз борша болып қой бағамыз. Ол қойы-</w:t>
        <w:br/>
        <w:t>мыз өтпейді, ет комбинат арзанға алып, қымбатқа сатқысы</w:t>
        <w:br/>
        <w:t>келеді.</w:t>
        <w:br/>
        <w:t>Елемес. Содан сон біздің жалақымыз жан бағуға жарамайды.</w:t>
        <w:br/>
        <w:t>Қорған. Егер шахтер ғой ақысы аз болса, зәбәстовка деп</w:t>
        <w:br/>
        <w:t>шіреніп жатып алады. ( Елемеске.) Әй, осы біз де зәбәстозка жа-</w:t>
        <w:br/>
        <w:t>рияласақ қайтеді?</w:t>
        <w:br/>
        <w:t>Елемес. Ойбай, байғүс-ау, көмірді касқыр жемейді ғой.</w:t>
        <w:br/>
        <w:t>Жердің астында жата береді. Ал қойды бір күн бақпай көрші.</w:t>
        <w:br/>
        <w:t>СЕсіне сап етіп бірдеңе түскендей.) Ойбу, мені қара басып отырып</w:t>
        <w:br/>
        <w:t>қалыппын ғой. Катын жалғыз. Мал не болды екен? (Алақтап)</w:t>
        <w:br/>
        <w:t>Жок, мен қайтайын.</w:t>
        <w:br/>
        <w:t>Серкеш (қипақтап). Қорған нағаштыма әлгі шаруаны</w:t>
        <w:br/>
        <w:t>нетіп... неғылып...</w:t>
        <w:br/>
        <w:t>Елемес (мандайын алақашымен сарт еткізіп). Ойбу, ең бас-</w:t>
        <w:br/>
        <w:t>тысын ұмытып кетіппіз ғой. ( Қорғанға.) Оу, көрші, әлгі жабайы</w:t>
        <w:br/>
        <w:t>арамдарды машинамен қуып ұстай алмады ғой мыналар. (Жігт-</w:t>
        <w:br/>
        <w:t>терді көрсетеді.)</w:t>
        <w:br/>
        <w:t>Қорған. АЛ?</w:t>
        <w:br/>
        <w:t>Елемес. Ана екі жүйрігіңмен құрық салып ұстау керек.</w:t>
        <w:br/>
        <w:t>Сөйтіп мына машиналарға тиеу керек.</w:t>
        <w:br/>
        <w:t>Қорған. Сонда мен бе ұстайтын?</w:t>
        <w:br/>
        <w:t>Елемес. Е, енші кім? Менін атым жарамайды. Әйтпесе Зор-</w:t>
        <w:br/>
        <w:t>ман көкемнің тапсырмасын...</w:t>
      </w:r>
    </w:p>
    <w:p>
      <w:r>
        <w:t>Қорған. Зорман менің көкем!</w:t>
        <w:br/>
        <w:t>Елемес. Көкең болса -- көмектес!</w:t>
        <w:br/>
        <w:t>Қорған. Әлгі Ақжардағы Ахмет қойшының баласы келін</w:t>
        <w:br/>
        <w:t>түсірген екен. Соның көкпарына деп жаратып жүр едім.</w:t>
        <w:br/>
        <w:t>Елемес. Б, жаратсаң -- ашы тері алынады. Есек ұста. Өзін</w:t>
        <w:br/>
        <w:t>де жарайсың, тойст шыпығасын.</w:t>
        <w:br/>
        <w:t>Қорған. Бүгін кеш боп қалды ғой,</w:t>
        <w:br/>
        <w:t>Елемес. Онда танертеңмен аттанайық. Мен де келем. Зор-</w:t>
        <w:br/>
        <w:t>ман кокем үшін... Ал енді мен үйге кеттім.</w:t>
        <w:br/>
        <w:t>Қорған. Күләй! Мына жінттерді тамақтандыр. Ашпыз</w:t>
        <w:br/>
        <w:t>дейді. (Серкешке,) Доллар дейді, ә? Жарайды. Таңертең...</w:t>
        <w:br/>
        <w:t>Серкеш (қуалғаннан тұтығып). Рақ-ме-ет, нағашы!</w:t>
        <w:br/>
        <w:t>Шымылдық.</w:t>
        <w:br/>
        <w:t>326</w:t>
        <w:br/>
        <w:t>Серкеш (умсынын, өзеуреп). Сөзіңізден салаға кетейін,</w:t>
        <w:br/>
        <w:t>нағашы. Сол ғой менің де шарқ ұрып іздеп жүргенім. Баянды</w:t>
        <w:br/>
        <w:t>бақыт қай! Аналардан таппадым ғой соны. Әлгі сіз айтқан</w:t>
        <w:br/>
        <w:t>үшеу...</w:t>
        <w:br/>
        <w:t>Зорман (қолымен жасқап). Жа-жә,аптықпа. Сабыр-сабыр.</w:t>
        <w:br/>
        <w:t>Сабырлы жетер мұратқа, сабырсыз қалар ұятқа. (Оқыстан.) Жүр,</w:t>
        <w:br/>
        <w:t>біздің үйге барайық.</w:t>
        <w:br/>
        <w:t>Серкеш (ішінен қуанып кетсе де). Апыр-ай, ә, ойда жоқта...</w:t>
        <w:br/>
        <w:t>Зорман. Немене, свиданияц бар ма еді?</w:t>
        <w:br/>
        <w:t>Серксш. Жоға. Сіздің қасиеттітабалдырығыңызды дайын-</w:t>
        <w:br/>
        <w:t>дықсыз аттай салу... өзі... жеңгейге қалай құрқол барамын.</w:t>
        <w:br/>
        <w:t>Зорман. Ой, сол ма ыздиып тұрғаның. Әйел емессің ғой</w:t>
        <w:br/>
        <w:t>құрқол жүре алмайтын. Оқасы жоқ. Жүр кеттік. (Эорлағандай,</w:t>
        <w:br/>
        <w:t>бұйыра.) Жүр!</w:t>
        <w:br/>
        <w:t>Үшінші көрініс</w:t>
        <w:br/>
        <w:t>Айнала жарқ-жұрқ айна. Дәулетті үй екеңі сыртқы есіктен кіре бергеннен</w:t>
        <w:br/>
        <w:t>сезіліп түр. Қанша мүттәйім болса да Серкеш қысылғандай, ана айнаға бір карап,</w:t>
        <w:br/>
        <w:t>мына айнаға бір карап, сұйық шашын жылмитып тарай берелі, кіршеншеу галстугін</w:t>
        <w:br/>
        <w:t>түзей береді. Жайқалып, сусыма жібек халат киген сарықарын бәйбіше шығады,</w:t>
        <w:br/>
        <w:t>Бүл Зорманның әйелі Сәлима. Зорман оған Серкешіті таныстырып жатыр,</w:t>
        <w:br/>
        <w:t>Зорман. Сәлимаш, мына жігіт жиен қайның болады.</w:t>
        <w:br/>
        <w:t>Серкеш(басын іп, бүгіліп). Саламатсыз ба, жеңеше. Серкеш.</w:t>
        <w:br/>
        <w:t>Сәлима(қалын ықылассыз ұсынып), Серкеш?</w:t>
        <w:br/>
        <w:t>Зорман. Ойбай-ау, айтушы едім ғой, Серкеш деген жиеніміз</w:t>
        <w:br/>
        <w:t>бар деп.</w:t>
        <w:br/>
        <w:t>Сәлима. Сенде не көп, жиен көп қой. Қайдан білейін.</w:t>
        <w:br/>
        <w:t>(Серкешті басынан аяғыңа дейін көзбен тінтіп шығып.) Бұрын</w:t>
      </w:r>
    </w:p>
    <w:p>
      <w:r>
        <w:t>көрмеген соң...</w:t>
        <w:br/>
        <w:t>Зорман (шмыдамсыздалып). Көрмесең - көрдің. Көрімдігін</w:t>
        <w:br/>
        <w:t>бер. (Серкешке) Кәне, төрлет, (Сәлимаға,) Шәйіңді әкел. Айт-</w:t>
        <w:br/>
        <w:t>пақшы, Халима үйде ме?</w:t>
        <w:br/>
        <w:t>Сәлима(қасвн керіп). Оны қайтейін деп едің?</w:t>
        <w:br/>
        <w:t>Зорман. Қайткені несі? Сұрамаймыз ба? Саған көмектесіп</w:t>
        <w:br/>
        <w:t>жіберсін дегенім ғой. Бұл жиен асығыс. Дастарқанды екеулеп</w:t>
        <w:br/>
        <w:t>тездетіп жіберіңдер.</w:t>
        <w:br/>
        <w:t>Сәлима(дауыстал). Әй, Ха-а-лима! Шәй қоя салшы. (Өзі</w:t>
        <w:br/>
        <w:t>үстелге дастарқан төсеп, ыдыстарды қоя бастайды. А сұй жақта</w:t>
        <w:br/>
        <w:t>314</w:t>
        <w:br/>
        <w:t>Күтуші әйел. Азынама! Қанша ақырсаң да, саған берер</w:t>
        <w:br/>
        <w:t>егптеңем жоқ.</w:t>
        <w:br/>
        <w:t>Серкеш. Кешіріңіз, бұл арыстанды немен асырайсыздар?</w:t>
        <w:br/>
        <w:t>Күтуші әйел. Немен болушы еді? Етпен. Құдай солай</w:t>
        <w:br/>
        <w:t>жаратқан. Еттен басқаны жемейді. Әне, анау пілге талдың бұта-</w:t>
        <w:br/>
        <w:t>ғын берсең Де -- қанағат. Ал арыстан шөп жемейді. Құдай солай</w:t>
        <w:br/>
        <w:t>жаратқан.</w:t>
        <w:br/>
        <w:t>Серкеш. Сонда күнде-күнде етті қайдан тауып бересіздер?</w:t>
        <w:br/>
        <w:t>Казір ет қымбат емес пе?</w:t>
        <w:br/>
        <w:t>Күтуші әйел. Е, шырағым, қазір не қымбат емес, бәрі</w:t>
        <w:br/>
        <w:t>қымбат. Бұрын ең арзаны есектің еті еді, енді о да табылмайды.</w:t>
        <w:br/>
        <w:t>Серкеш (таңданғандай.) Сонда қалай, арыстан есектің етін</w:t>
        <w:br/>
        <w:t>жей ме?</w:t>
        <w:br/>
        <w:t>Күтуші әйел. Жегенде кандай! Атауындай жейді. Қас-</w:t>
        <w:br/>
        <w:t>қырда, жолбарыс та жейді. Әрине, есектің еті. Қойдың еті адам-</w:t>
        <w:br/>
        <w:t>дарға табылмай түрғанда, бұлар батпан құйрық асайды деп пе ең!</w:t>
        <w:br/>
        <w:t>Мейлі, есек те болса, жедел жәрдем керек.</w:t>
        <w:br/>
        <w:t>Серкеш (кенет құшырланыня). Ал есек табылса, сатып ала-</w:t>
        <w:br/>
        <w:t>сыздар ма?</w:t>
        <w:br/>
        <w:t>К үтуші әйел (сампылдап). Е, сатып алмағанда пе. Біздің</w:t>
        <w:br/>
        <w:t>зоопарктің бастығы ел-елді кезіп, есек іздеп қаңғырып кеткен</w:t>
        <w:br/>
        <w:t>жоқ па?! Жедел жәрдем керек.</w:t>
        <w:br/>
        <w:t>Серкеш (желіге тусіп). Оны кіммен келісуге болады?</w:t>
        <w:br/>
        <w:t>Күтуші әйел. Нені? Жедел жәрдемді ме?</w:t>
        <w:br/>
        <w:t>Серкеш (соны да түсінбейсің бе дегендей). Есек сатуды.</w:t>
        <w:br/>
        <w:t>Күтуші әйел. А-а, оны ана контордағыларбіледі. (ЖПиикентай</w:t>
        <w:br/>
        <w:t>көк үйді көрсетеді. Серкеш қарап тұрып, тұрып, салай беттейді)</w:t>
        <w:br/>
        <w:t>Екінші көрініс</w:t>
        <w:br/>
        <w:t>Емен есіктің төсінде: «Асау» банк бастығы Зорман мырҙа» деген жазу бады-</w:t>
        <w:br/>
        <w:t>раяды. Хатшы қыз кабинеттен ызмия шығып, Серкешкс: «Кірініз, Сізді Зорман</w:t>
      </w:r>
    </w:p>
    <w:p>
      <w:r>
        <w:t>мырза күгін отыр», -- дейді. Серкети бір аяғын сылти басып, ішке кіреді. Кең</w:t>
        <w:br/>
        <w:t>кабинет. Айнала қымбат жиһаз. Теледидар. Түрлі-түстітелефондар. Дәу үстелдің</w:t>
        <w:br/>
        <w:t>қақ басында сол үстелге лайык мол денелі Зорман терлеп-тепшіп отыр. Орны-</w:t>
        <w:br/>
        <w:t>нан қозғалған жоқ. Елпендегі жеткен Серкешке барбық саусақтарының үшын</w:t>
        <w:br/>
        <w:t>ғана ұсынды.</w:t>
        <w:br/>
        <w:t>З орман. Ал, жиен, қайдан жүрсін?. Көптен бері көрінбей</w:t>
        <w:br/>
        <w:t>кетіп ең, кенеттен кенедей қадалып: «Қабылданыз, қабыллаңыз»-</w:t>
        <w:br/>
        <w:t>деп жан қоймадың. Не айтайын деп едің сонда?</w:t>
        <w:br/>
        <w:t>309</w:t>
        <w:br/>
        <w:t>Зоарман. Олнс?</w:t>
        <w:br/>
        <w:t>Серкеш (қипақтап). Сіз бірақ ерсі көрменіз, нағашы...</w:t>
        <w:br/>
        <w:t>2 Зорман (шыдамсыздау). Ау, әкесі өлгенде де естіртеді гой,</w:t>
        <w:br/>
        <w:t>айтсаңшы енді жүмбақтамай!</w:t>
        <w:br/>
        <w:t>Серкеш. Құлағыңызға тосындау тиюі мүмкін...</w:t>
        <w:br/>
        <w:t>Зорман (үстелді қойып қалып). Болды! Айтпасаң -- кет!</w:t>
        <w:br/>
        <w:t>Ссрксіп, Ойбай, ағатай. Алатаудай айбаттым менің! Айта-</w:t>
        <w:br/>
        <w:t>йын, айтайын: есек саудасы!</w:t>
        <w:br/>
        <w:t>Зорман. Недейді?! Қайдағы есек саудасы?!</w:t>
        <w:br/>
        <w:t>Серкеш. Сәл сабыр етіңізші енді, құдай үшіп... Мен, мен</w:t>
        <w:br/>
        <w:t>осы әлгінде зоопаркте болдым.</w:t>
        <w:br/>
        <w:t>Зорман(таңдана). Ал?</w:t>
        <w:br/>
        <w:t>Серкеш. Андар аштан қырылып жатыр. Жедел жәрдем керек</w:t>
        <w:br/>
        <w:t>Зорман. Ал? Қырылса кайтейін?</w:t>
        <w:br/>
        <w:t>Серкеш. Олар ссектің етін жейді екен.</w:t>
        <w:br/>
        <w:t>Зорман. Ал?</w:t>
        <w:br/>
        <w:t>Серкеш. Тиімді іс болып тұр. Жедел жәрдем керек</w:t>
        <w:br/>
        <w:t>Зорман. Айт!</w:t>
        <w:br/>
        <w:t>Серкеш. Айтсам, біздін Бұйракұмда жабайы есек өріп жүр.</w:t>
        <w:br/>
        <w:t>Жедел жәрдем керек.</w:t>
        <w:br/>
        <w:t>Зорман. Сөзіп құрысын, жабайы есек болушы ма сді? Құлан</w:t>
        <w:br/>
        <w:t>шығар.</w:t>
        <w:br/>
        <w:t>Серкеш. Ойбай, пағашы, елге сирек шығасыз да, білмейсіз</w:t>
        <w:br/>
        <w:t>ғой. Әйтпесе мыни қаптаған машинаның заманында елге есек</w:t>
        <w:br/>
        <w:t>керек болмай қалған жоқ па?</w:t>
        <w:br/>
        <w:t>Зорман. Есектің ендегі адал, еті арам деуші сді.</w:t>
        <w:br/>
        <w:t>Ссркеш (үміттене). Енді сол арам еттен адал ақша жа-</w:t>
        <w:br/>
        <w:t>сауға болады, нағашы-еке. Жедел жәрдем керек.</w:t>
        <w:br/>
        <w:t>Зорман. Ойыңды түсініп қойдым, бала. Елцегі есек байғұс</w:t>
      </w:r>
    </w:p>
    <w:p>
      <w:r>
        <w:t>иесіз қалған соң, жабайы болып құмға кеткен. Сен сол иесіз</w:t>
        <w:br/>
        <w:t>есектерді зоопаркке сатпақінысың, Солай ғой?</w:t>
        <w:br/>
        <w:t>Серкош. Дәл таптыныз, нағашы-еке. Ақылыныздан ай-</w:t>
        <w:br/>
        <w:t>налдым. Жедел жәрдем керек.</w:t>
        <w:br/>
        <w:t>Зорман. Айналмай-ақ қой. Мұныңа жұрт күлмей ме? Елде</w:t>
        <w:br/>
        <w:t>жоқ пәлені шығарып. Онсыз да атышулы жүгермексін.</w:t>
        <w:br/>
        <w:t>Серкеш (буртшыңқырап). ӨО не дегенініз, нағашы. Атышу-</w:t>
        <w:br/>
        <w:t>лы болып ешкімнің ала жібін аттаған жоқпын. Ал есек сатқан-</w:t>
        <w:br/>
        <w:t>ның несі ерсі? Қазір заман солай. Аруағыннан айналайын Абай</w:t>
        <w:br/>
        <w:t>атамнын өзі: «Есек көтін жусаң да мал тауып кел!» деген жокпа?</w:t>
        <w:br/>
        <w:t>Жедел жәрдем керек.</w:t>
        <w:br/>
        <w:t>Зорман (куліп). Әй, қу жиенім-ай, сөз тапқанға қолқа жоқ.</w:t>
        <w:br/>
        <w:t>Оның рас, казір заман солай... Әлгі біздің біртанысымыздың әйелі</w:t>
        <w:br/>
        <w:t>сол құмнан тасбақа теріп алып, Польшаға апарып сатып жүр дейді.</w:t>
        <w:br/>
        <w:t>Серкеш (жанығып). Е, оны айтасыз, менің бір танысым-</w:t>
        <w:br/>
        <w:t>ның әйелі кәдімгі қазақы маңтөбеттердің күшігін шетелге апа-</w:t>
        <w:br/>
        <w:t>рып сатып, доллардың астында қалып жүрген жоқ па?</w:t>
        <w:br/>
        <w:t>З орман. Естімеген елде көп. Сөйтіп, қазақы маңтабеттің</w:t>
        <w:br/>
        <w:t>тұқымы да құритын болды десенші. Онда сен неге осы күшікпен</w:t>
        <w:br/>
        <w:t>айналыспайсың? Есектен гөрі тәуір ғой.</w:t>
        <w:br/>
        <w:t>Серкеш (қолын сілтеп, тыжырының). Ойбай, машақаты</w:t>
        <w:br/>
        <w:t>көп дейді. Әлгі күшіктерді қорапқа салатын көрінеді. Пойызда</w:t>
        <w:br/>
        <w:t>ол бәлелер қыңсылап, қи тастап, айналасын мүңкітеді екен...</w:t>
        <w:br/>
        <w:t>Зорман күліп болып, көзін орамалмен сүртіп). Е, өйтпегенде</w:t>
        <w:br/>
        <w:t>қайтеді. Жаны бардың -- желі бар. Әрі десе әлі көзін жыртитып</w:t>
        <w:br/>
        <w:t>ашпаған күшіктер. Әй, обал-ай... Азап-азап, қасірет.</w:t>
        <w:br/>
        <w:t>Серкеш. Азап, иә. Ал бірақ шетелде қымбат дейлі. Жол</w:t>
        <w:br/>
        <w:t>азабы ақталады, әрі пайда түседі.</w:t>
        <w:br/>
        <w:t>Зорман. Ал сенің есегіңнен пайда түсе ме?</w:t>
        <w:br/>
        <w:t>Серкеш. О,оны есептедім. Пайда түспесе неғыламын. Онда</w:t>
        <w:br/>
        <w:t>сізді әурелеп нем бар. Бір есек қазіргі бағамен бір миллион. Әлі</w:t>
        <w:br/>
        <w:t>одан да өсе түсуі мүмкін. Баға күнде өсіп тұр ғой. Сондықтан</w:t>
        <w:br/>
        <w:t>жедел жәрдем керек.</w:t>
        <w:br/>
        <w:t>Зорман (ойланып қалғандай). Әй, мынауың шынында пай-</w:t>
        <w:br/>
        <w:t>далы-ай. Әрі десе құдайдың тегін есегі. Иесіз. Ол мемлекет</w:t>
        <w:br/>
        <w:t>меншігі де емес. Егер жабайы киік, акбөкен, кұлан болса бір сәрі.</w:t>
        <w:br/>
        <w:t>Ол мемлекет меншігі. Бірақ сонда да қырып жатыр ғой. Ал жа-</w:t>
        <w:br/>
        <w:t>байы есек... Ай, білмеймін, мемлекет меншігі деген заңды оқыған</w:t>
        <w:br/>
        <w:t>жоқпын.</w:t>
        <w:br/>
        <w:t>Серкеш (жанығым). Көкетай-ау, сол ғой менің желігіп,</w:t>
        <w:br/>
        <w:t>жар құлағым жастыққа тимей, сізге келіп отырғаным. Жаным,</w:t>
        <w:br/>
        <w:t>нағашым, сізге түсіндіре алмаймын ба деп корқып едім. Түсіндіңіз</w:t>
        <w:br/>
        <w:t>ғой, данышпаным әншейін.</w:t>
        <w:br/>
        <w:t>Зорман(қулағына жағып бара жатса да), Жә, жә, көпшікті</w:t>
        <w:br/>
        <w:t>тым қалыңдата берме. Одан да негізгі мәселеге көшейік. Токете-</w:t>
        <w:br/>
        <w:t>рін айт.</w:t>
      </w:r>
    </w:p>
    <w:p>
      <w:r>
        <w:t>Серкеш (жоппелдемеде сасын). Енді... пойыз жолмен... әлгі</w:t>
        <w:br/>
        <w:t>вагон жалдаймын ғой. Ә дегенде бір жүзін жеткізсем... Соның</w:t>
        <w:br/>
        <w:t>жол ақысы керек. Несиенізді қолма-қол қайтарамын. Әрине, па-</w:t>
        <w:br/>
        <w:t>йызы жеңілдеу болса...</w:t>
        <w:br/>
        <w:t>312</w:t>
        <w:br/>
        <w:t>Қорған (елең етім). Мынау не арылдаған? Курск шайқа-</w:t>
        <w:br/>
        <w:t>сындағы танкілер сияқты ғой.</w:t>
        <w:br/>
        <w:t>Күләй. Курск шайқасына катысып па ең? Одан да сыртқа</w:t>
        <w:br/>
        <w:t>шықсаңшы.</w:t>
        <w:br/>
        <w:t>Корған (масаң). Қатыспасақ та кинодан көрдік қой. ( Тең-</w:t>
        <w:br/>
        <w:t>селе басып сыртқа шығады).</w:t>
        <w:br/>
        <w:t>Серкеш (мастығы лезде тарқап, Елемеске сыбырлап). Әлгі</w:t>
        <w:br/>
        <w:t>қулар ғой.</w:t>
        <w:br/>
        <w:t>Елемес (масаң). Е, келе берсін...</w:t>
        <w:br/>
        <w:t>Екеуі де еңбектеп түрегеліп сыртқа шығады. Машиналардап түксиіп, түсі</w:t>
        <w:br/>
        <w:t>суық үш жігіт түседі. Үшеуі де Серксшкс тап берсді.</w:t>
        <w:br/>
        <w:t>І Жігіт (ызалы). Оу, бұл қалай қылғаныңыз?</w:t>
        <w:br/>
        <w:t>П Жігіт (тістеніп). Тілімізді тістеп біз аги жүрміз.</w:t>
        <w:br/>
        <w:t>ІШ Жігіт. Тамаққа тойып алып, бізді ұмытып кеткеніңіз</w:t>
        <w:br/>
        <w:t>қалай?</w:t>
        <w:br/>
        <w:t>Қорған (ықылық атып). Әй, кімсіңдер өздерін? Аузында</w:t>
        <w:br/>
        <w:t>сәлемі жоқ, неғылған дуайпатсыңдар?</w:t>
        <w:br/>
        <w:t>І Жігіт. Көке, мына кісі біздің ақымызды бермей...</w:t>
        <w:br/>
        <w:t>П Жігіт. Екі күннен бері нәр татпай...</w:t>
        <w:br/>
        <w:t>ІП Жігіт. Аш бала тоқ баламен ойнамайды. Содан кейін</w:t>
        <w:br/>
        <w:t>қайдан сәлем болсын, кешіріңіз...</w:t>
        <w:br/>
        <w:t>Қорған. Түк түсінсем бұйырмасын. (Серкешке,) Неғылған</w:t>
        <w:br/>
        <w:t>ақы?</w:t>
        <w:br/>
        <w:t>Серкеш (сасқалақтан). Нағашы-еке, бұл былай...</w:t>
        <w:br/>
        <w:t>Елемес. Ана қақтың басында үйір-үйірімен жабайы есек-</w:t>
        <w:br/>
        <w:t>тер жайылып жүр емес пе?</w:t>
        <w:br/>
        <w:t>Қорған. Иә?</w:t>
        <w:br/>
        <w:t>Елемес. Ы-ы, соларды ұстап, мына машиналарға артып,</w:t>
        <w:br/>
        <w:t>стансаға жеткізу керек. Сол үшін жиеніңіз мыналарды ақыға жал-</w:t>
        <w:br/>
        <w:t>даған. (Жігіттерге) Әй, әлі жүк тасылған жок қой. Неге алқы-</w:t>
        <w:br/>
        <w:t>мынан аласыңдар?</w:t>
        <w:br/>
        <w:t>Қорған. Есек тасығаны несі? (Серкешке.) Оны қайтесің?</w:t>
        <w:br/>
        <w:t>Серкеш. Зорман нағашымның тапсырмасы. Есек шетелге</w:t>
        <w:br/>
        <w:t>сатылады. Долларға.</w:t>
      </w:r>
    </w:p>
    <w:p>
      <w:r>
        <w:t>Қорған (жағасын ұстан). Құдая тоба! Естімеген слле көп.</w:t>
        <w:br/>
        <w:t>Елемес. Естімесен сол. Шетелде де қызық екен. Бізден қой</w:t>
        <w:br/>
        <w:t>сатып алмай, есек сатып алғаны несі? Совхоздың директоры қой-</w:t>
        <w:br/>
        <w:t>ды мясокомбинат алмай жатыр деп зарлайды.</w:t>
        <w:br/>
        <w:t>325</w:t>
        <w:br/>
        <w:t>Серкеш (керіліп). Шіркін, міне кең дүние. Неткен тыныш-</w:t>
        <w:br/>
        <w:t>тық. Осында үй тіктіріп, бис байлатып, бір ай жатса ғай.</w:t>
        <w:br/>
        <w:t>Елемес. Қалаға біреу сені қамап койды ма? Жат келіп. Өз</w:t>
        <w:br/>
        <w:t>елің. Жүрміз ғой біз өлмей-ак, қалада тұрмай-ак.</w:t>
        <w:br/>
        <w:t>Серкеш (өкінген мішінмен). Оқу, оку, оқу деп, оқалақтап</w:t>
        <w:br/>
        <w:t>кеттік ғой.</w:t>
        <w:br/>
        <w:t>Елемес. Оқымай-ақ біреуден ілгері, біреуден кейін дегендей</w:t>
        <w:br/>
        <w:t>жүріп жатырмыз ғой. Осы сен ақындардың оқуын оқыдың ба?</w:t>
        <w:br/>
        <w:t>Серкеш (мырс етіп). Ақындардың оқуы деген оку болмай-</w:t>
        <w:br/>
        <w:t>ды. Ақынды құдай өзі ақын ғып жаратады.</w:t>
        <w:br/>
        <w:t>Елемее. Бәсе, сен мектепте жүргенде-ақ қабырға газетіне</w:t>
        <w:br/>
        <w:t>өлең жазушы едің ғой. Кітабың шықты ма?</w:t>
        <w:br/>
        <w:t>Серкеш үмүсіркегендей). Осы уақытқа дейін оқымадың ба?</w:t>
        <w:br/>
        <w:t>Елемес. Қайдан оқимыз. Ескі дос елі деп, кластас жолда-</w:t>
        <w:br/>
        <w:t>сым еді деп өзің сыйлағанды білмейсің. Бізге кітап жетпейді.</w:t>
        <w:br/>
        <w:t>Құдай да, адам даұмытқан Бұйрақұмды кітап неғылсын. Жүреміз</w:t>
        <w:br/>
        <w:t>сол қой бағып...</w:t>
        <w:br/>
        <w:t>Серкеш (аяған пішінмен). Өкпең орынды, Елемес. Саған</w:t>
        <w:br/>
        <w:t>арнап автограф жазып, поштамен салып жібермесем... Отыз шақ-</w:t>
        <w:br/>
        <w:t>ты жинағым шыққап. Енді Таңдамалым шығады. Алғы сөзін</w:t>
        <w:br/>
        <w:t>Ғабеннің -- Ғабит Мүсіреповтың өзі жазған.</w:t>
        <w:br/>
        <w:t>Елемес (таңдана). Оһо, Ғабеңпің өзі дейсің бе-ей. Ғажап.</w:t>
        <w:br/>
        <w:t>О кісі тірі мс өзі?</w:t>
        <w:br/>
        <w:t>Серкеш (өкінгендей). Жоқ, кайтыс болған. Алғы сөзді</w:t>
        <w:br/>
        <w:t>тірісінде жазып кеткен.</w:t>
        <w:br/>
        <w:t>Елемес. Құдай иманын берсін. Мен оның «Ұлпанын» іздеп</w:t>
        <w:br/>
        <w:t>жүріп, көрші ауылдың бір мұғалімінен сұрап алып оқын едім...</w:t>
        <w:br/>
        <w:t>Серкеш (дүрбімен жан-жақты барлап). Ау, қайда әлгі асау-</w:t>
        <w:br/>
        <w:t>лар? Бір жаққа ауып кеткеннен сау ма?</w:t>
        <w:br/>
        <w:t>Елемес (ода жан-жақты шолың). Қайла кетуші ел, жүрген</w:t>
        <w:br/>
        <w:t>де әңгі немелер.</w:t>
        <w:br/>
        <w:t>Серкеш. Ана жігіттерге айтшы, мына бір қырқаның астын</w:t>
        <w:br/>
        <w:t>шолып кегсін.</w:t>
        <w:br/>
        <w:t>Елемес. Жарайды, Серкеш дос, айтайын, айтайын. ( Кетеді.)</w:t>
        <w:br/>
        <w:t>Сахнада Серкеш ары-бері тенселіп жүп. Абыржу бар. Өзімен-өзі сөйлес-</w:t>
        <w:br/>
        <w:t>кендей.</w:t>
      </w:r>
    </w:p>
    <w:p>
      <w:r>
        <w:t>Серкеш (монолог). Алматыдан келгелі алты күн болды. Әлі</w:t>
        <w:br/>
        <w:t>біткен ештене жок. Нағашым берген каржы құмсағаттай сусып</w:t>
        <w:br/>
        <w:t>319</w:t>
        <w:br/>
        <w:t>кранның сарылдағаны естіледі.) Күні бұрын телефондап та кой-</w:t>
        <w:br/>
        <w:t>майсын, қонақ келе жатыр деті.</w:t>
        <w:br/>
        <w:t>Зорман. Бұл жиен сені сынайтын кісі емес. Барымен базар.</w:t>
        <w:br/>
        <w:t>Құдай бұйыртса, әлі думан-дастаркан да бола жатар. ( Ыңылдап,</w:t>
        <w:br/>
        <w:t>әндетіп.) Бола жатар, бола жатар... Сенің ақындарың осындай</w:t>
        <w:br/>
        <w:t>теңеу таба ала ма?</w:t>
        <w:br/>
        <w:t>Серкеш (желпілдеп). Сіз кателесіп қаржыгер болып кет-</w:t>
        <w:br/>
        <w:t>кенсіз ғой, нағашы. Әйтпесе ақындардың аллы болар едіңіз.</w:t>
        <w:br/>
        <w:t>Зорман. Ақып болмағаныма қүдайға мың да бір тәуба! Дәл</w:t>
        <w:br/>
        <w:t>казір ақыннан өткен қайыршы бар ма?! (Кеңк етіп.) Әнеукүні</w:t>
        <w:br/>
        <w:t>бір ақын келіншек келіпті. Нс? Спонсор болсаныз екен, поэзия</w:t>
        <w:br/>
        <w:t>кешімді әткізейіп деп едім дейді.</w:t>
        <w:br/>
        <w:t>Сәлима. Болдың ба?</w:t>
        <w:br/>
        <w:t>Зорман. Не болдың ба?</w:t>
        <w:br/>
        <w:t>Сәлима. Спонсор!</w:t>
        <w:br/>
        <w:t>Зорман. Жоға. (Серкешке.) Осы сен де бірер кітапсымақ</w:t>
        <w:br/>
        <w:t>шығардың-ау деймін. Ақын боп бастап, роман жаздың ба-ау, дра-</w:t>
        <w:br/>
        <w:t>ма жаздың ба-ау... Енді не жазып жүрсің?</w:t>
        <w:br/>
        <w:t>Серкеш (батылдау). Жазар едім, жағдай жоқ, нағашы.</w:t>
        <w:br/>
        <w:t>Әуелі бір қор жасап алмасам, күнкөріс қиын. (Мудіріңкіреп,) Әлгі</w:t>
        <w:br/>
        <w:t>айтқан шаруам, осыған тікелей байланысты болып тұрғанын</w:t>
        <w:br/>
        <w:t>кормейсіз бе...</w:t>
        <w:br/>
        <w:t>Зорман (Сәлимаға). Асүйге барып көмектесіп жіберсеңші</w:t>
        <w:br/>
        <w:t>Халимаға. (Сәлима сыздана қарап шығып кетеді. Серкешке) Сонда</w:t>
        <w:br/>
        <w:t>қанша керек?</w:t>
        <w:br/>
        <w:t>Ссрксш. Жол шығыны ғой... Өзіңіз білесіз, Бұйрақұм алыс...</w:t>
        <w:br/>
        <w:t>Вагон жалдау, тағысын тағылар дегендей...</w:t>
        <w:br/>
        <w:t>Зорман (күлімсіреп). Бұл әрекетіннен не шығарын білмей-</w:t>
        <w:br/>
        <w:t>мін. Теңіздің ар жағында бір сиыр сексен тиын дейді. Құрысын,</w:t>
        <w:br/>
        <w:t>әкелуі иттен қиын дейді. Мейлі, оқталып қалған ісіп екен. Оқтал-</w:t>
        <w:br/>
        <w:t>ған соң мылтық атылуы керек. Бірак қарызды қайтара алмай</w:t>
        <w:br/>
        <w:t>жүрмесен...</w:t>
        <w:br/>
        <w:t>Серкеш (өзеуреп). Қайтара алмасам, өз обалым өзіме, мені</w:t>
        <w:br/>
        <w:t>құлақкесті құл қылып алыңыз.</w:t>
        <w:br/>
        <w:t>Зорман, Құл болғанда қолыңнан не келеді, байғұс-ау.</w:t>
        <w:br/>
        <w:t>Серкеш (басып шіп). Айтқаныңызды істеймін, айдауыңыз-</w:t>
        <w:br/>
        <w:t>да жүремін. Соған олла-біллә деп ант-су ішемін.</w:t>
        <w:br/>
        <w:t>Зорман (қолын ербеңдетіп). Олла-біллә она-а-ай.</w:t>
        <w:br/>
        <w:t>Серкеш (мусәлірленіп). Енді неғыл дейсіз? Көріңіз сынап.</w:t>
      </w:r>
    </w:p>
    <w:p>
      <w:r>
        <w:t>315</w:t>
        <w:br/>
        <w:t>Елемес(жайраңдан). Ассалаума-әлейкум, Кореке! Қалай,</w:t>
        <w:br/>
        <w:t>мал-жан аман ба?! Күләй женешем калай, күйлі ме?</w:t>
        <w:br/>
        <w:t>Қорған (маңғаздау). Шүкір. Аманбыз. (Қақырынып түкіріп</w:t>
        <w:br/>
        <w:t>тастап.) Ив, жол болсын. Жүрістерің суыт қой, тыныштық па?</w:t>
        <w:br/>
        <w:t>Елемес(жалпақтап). Сүйінші, Қорекс! Мына жігіт (атын</w:t>
        <w:br/>
        <w:t>ұмытқандай мүдіріп), иа... жиенініз болады. Алматылан келіпті.</w:t>
        <w:br/>
        <w:t>Серкеш (елиең етіп). Серкеш, атым Серкеш, нағашы. Аман-</w:t>
        <w:br/>
        <w:t>сыз ба!</w:t>
        <w:br/>
        <w:t>Қорған (кегжең емін). Серкеш, қай Серкеш? Жиен дейді?</w:t>
        <w:br/>
        <w:t>Елемес(тауы шағылғандай). Оу, Қореке, жиемінізді әкеліп</w:t>
        <w:br/>
        <w:t>тұрсам, жатырқағаның не? Оу, Алматыдағы Зорекем, Зорман</w:t>
        <w:br/>
        <w:t>көкем өзі қолдап, тәрбиелеп жүрген ғой. Зорекен жіберіпті.</w:t>
        <w:br/>
        <w:t>Қорған (жүзі жылыңқырал). Зорман көкем дейді? Иә, о</w:t>
        <w:br/>
        <w:t>кісілер аман ба? Тыныштық па?</w:t>
        <w:br/>
        <w:t>Серкеш (басын шұлғи беріп). Аман, аман. Көп салем айтты.</w:t>
        <w:br/>
        <w:t>Қорғап. Саламат болсын. Ал, сонда қай жиен боласың?</w:t>
        <w:br/>
        <w:t>Серкеш (ыңғайсыз ыржаңдап). Кореке, сіз мені танымай-</w:t>
        <w:br/>
        <w:t>сыз. Жастайымнан елден кетіп... әрине, танымайсыз. Мен Қар-</w:t>
        <w:br/>
        <w:t>жаудың баласымын. Шешем А жар сіздің әпкеңіз болады.</w:t>
        <w:br/>
        <w:t>Қорған (қабағын түйіп ойланып). Қаржау? Ажар? Оу, қай</w:t>
        <w:br/>
        <w:t>елсің озің?</w:t>
        <w:br/>
        <w:t>Серкеш (маңдайын орамалмен сүртіп). «Жаңа тұрмыстағы»</w:t>
        <w:br/>
        <w:t>жапалақпыз. Бұрынғы Каганович. Шешем сіздің елдің қызы -</w:t>
        <w:br/>
        <w:t>саңырау.</w:t>
        <w:br/>
        <w:t>Корған. Саңырау көп қой, оның қайсысы?</w:t>
        <w:br/>
        <w:t>Серкеш (қысылып). Еңді ол жағын... Айттым ғой, бала</w:t>
        <w:br/>
        <w:t>күнімнен нетіп... калада дегендей...</w:t>
        <w:br/>
        <w:t>Елемес. Оу, Қореке, немене тегі, прокурор боп кеткенсің</w:t>
        <w:br/>
        <w:t>бе? Тұқым-тұқиян қозғап не болды сонша? Зорман көксм жиенім</w:t>
        <w:br/>
        <w:t>деп бауырына басқанда, саған не жоқ. Саған емшек еміспегеннің</w:t>
        <w:br/>
        <w:t>бәрі бөтеп бе?</w:t>
        <w:br/>
        <w:t>Қорған. Жоға. Әншейін, жиен деген соң, біліп алайын дегенім</w:t>
        <w:br/>
        <w:t>ғой. Әйтпесе Алматыда жеті ата тұрмақ, жетпіс атадан қосылса да,</w:t>
        <w:br/>
        <w:t>әйтеуір бір елден шыкса, туыскан боп кететінін білемін ғой.</w:t>
        <w:br/>
        <w:t>Елемес. Е, бәсе, сөйтсенші, алыстан ат арытып іздеп кел-</w:t>
        <w:br/>
        <w:t>генде... былай... Зорман көкем жіберген екен.</w:t>
        <w:br/>
        <w:t>Корған (жадырап). Әй, көршім, сен де айтқышсың. Жөн-</w:t>
        <w:br/>
        <w:t>жөн. (Қолымен ишара етіп.) Қане, үйге кіріңдер. (Айқайлап) Әй,</w:t>
        <w:br/>
        <w:t>Күләй, жиен келді, жиен! Шәй қамда!</w:t>
        <w:br/>
        <w:t>323</w:t>
      </w:r>
    </w:p>
    <w:p>
      <w:r>
        <w:t>Зорман (мырс етіп). Пайыз. Пайыздан тысқары не болаты-</w:t>
        <w:br/>
        <w:t>нын білесің бе?</w:t>
        <w:br/>
        <w:t>Серкеш (қипақтап). Естіп жүрміз ғой. «Шапка» дей ме...</w:t>
        <w:br/>
        <w:t>Пара ғой енді. Бірақ менен... Нағашы-жиен дегендей... Арамыз-</w:t>
        <w:br/>
        <w:t>да пара жүргені... өзі...</w:t>
        <w:br/>
        <w:t>Зорман (кеңкілдеп). Е, жиен, саудада достық жоқ деген.</w:t>
        <w:br/>
        <w:t>Серкеш (қиылып). Нағашыекесі-ау, енді сіз бен біздің ара-</w:t>
        <w:br/>
        <w:t>мызда сауда жүрмейді ғой.</w:t>
        <w:br/>
        <w:t>Зорман (сұқ саусағын кезеп). Жо-жоқ, дорогой мой, заман-</w:t>
        <w:br/>
        <w:t>ға қара. Мына заман қай заман? Соқпа заман! Яғни - ры-ы-нок.</w:t>
        <w:br/>
        <w:t>Әлгі па-а-рық деп жүрсіндер ғой. Сол. Батпан құйрық, тегіннен</w:t>
        <w:br/>
        <w:t>тегін жатқан құйрық жоқ енді.</w:t>
        <w:br/>
        <w:t>Серкеш. Құдай бір тоқты жаратады, бір түп жусанды ар-</w:t>
        <w:br/>
        <w:t>тық жаратады ғой, нағашы. Жедел жәрдем керек.</w:t>
        <w:br/>
        <w:t>Зорман. Сондағы жусан мен екенмін ғой. Тапқан екенсің</w:t>
        <w:br/>
        <w:t>ақымак райисполкомды! Бір түп жусан деп жей салмақшысың</w:t>
        <w:br/>
        <w:t>ғой, ә?!</w:t>
        <w:br/>
        <w:t>Серкеш. Ер мойнында қыл аркан шірімес деген, нағашы.</w:t>
        <w:br/>
        <w:t>Зорман. Қыларқан шірімейді. Бірақ сүйретіліп жүре береді,</w:t>
        <w:br/>
        <w:t>ептеп білеміз ғой сенің сырынды. (Кенет жымия қалын.) Жігіттің</w:t>
        <w:br/>
        <w:t>қосы түзелмей, ісі түзелмейді. Білесің ғой. Үйленбейсің бе?</w:t>
        <w:br/>
        <w:t>Серкеш (серпілін). Ойбай, нағашы, мен үйленбейін деп</w:t>
        <w:br/>
        <w:t>жүргенім жоқ. Үй болу үшін де күй керек. Күйленігі алайын да.</w:t>
        <w:br/>
        <w:t>Зорман. Оның рас. Отызға келгенше үй болып опа таппа-</w:t>
        <w:br/>
        <w:t>дың. Үшкатын алып, үшеуін де бала-шағасымен қалдырдың. Енді</w:t>
        <w:br/>
        <w:t>байызда, бала. Шошаңдай берме.</w:t>
        <w:br/>
        <w:t>Серкеш (жарқылдап). Ақылыңыздан айналайын. Міне,</w:t>
        <w:br/>
        <w:t>жаны ашитын достың сөзі. Дос жылатып айтады, дұшпан күлдіріп</w:t>
        <w:br/>
        <w:t>айтады деген осы. Өте дұрыс айттыңыз, нағашы.</w:t>
        <w:br/>
        <w:t>Зорман. Дұрыс айтсам, былай. Сен енді мұрты жаңа</w:t>
        <w:br/>
        <w:t>тебіндеп келе жатқан бозбала емессің. Жітітшіліктің жілік ма-</w:t>
        <w:br/>
        <w:t>йын сорып болдың. Сондықтан үлбіреген жас қыз іздеп желікпе.</w:t>
        <w:br/>
        <w:t>Теңінңді тап.</w:t>
        <w:br/>
        <w:t>Серкеш (көңісіздеу). Әрине, тең-теңімен, тезек қабымен</w:t>
        <w:br/>
        <w:t>ғой. Бірақ жер ортасына жетіп те тұрған жоқпын ғой, нағашы.</w:t>
        <w:br/>
        <w:t>СЫросиып күледі)</w:t>
        <w:br/>
        <w:t>Зорман. Мен сені қартайып қалдың деп отырған жоқпын-</w:t>
        <w:br/>
        <w:t>ей. Сен тұрмақ, мына маған-да қылмынңдайтын қыздар бар. (Сау-</w:t>
        <w:br/>
        <w:t>сағын шошайтып қойды.)</w:t>
        <w:br/>
        <w:t>313</w:t>
        <w:br/>
        <w:t>Серкеш. Ойбай, нағашы, үлкен бір істің плеті көрініп тұр...</w:t>
        <w:br/>
        <w:t>Жедел жәрдем керек.</w:t>
      </w:r>
    </w:p>
    <w:p>
      <w:r>
        <w:t>Зорман (сигарет тұтатың). Жә-жә, жайың белгілі. Несие</w:t>
        <w:br/>
        <w:t>сұрамақшысың... Одан да менің апам калай, соны айт.</w:t>
        <w:br/>
        <w:t>Серкеш. О,апаңыз аттай шауып жүр. Рас. қартайып қалды</w:t>
        <w:br/>
        <w:t>ғой. Сол кісіні қартайғанда мәпелеп бағын-қақсам ба деп...</w:t>
        <w:br/>
        <w:t>Зорман (қарқ-қарқ күліп). О, шіркін-ай, менін апамның</w:t>
        <w:br/>
        <w:t>қолын алтын мен күміске малып қоймақшы екенсің ғой. Жарай-</w:t>
        <w:br/>
        <w:t>ды. Келіп ше? Келін қалай? Кішкснтайлы болдыңдар ма?</w:t>
        <w:br/>
        <w:t>Серкеш (күмілжіп, қызарақтап). Келініңізбен әлгі... тұзы-</w:t>
        <w:br/>
        <w:t>мыз жарасынқырамай... ( Ширығып.) Жоға, ана апаңызға жайсыз-</w:t>
        <w:br/>
        <w:t>дау болды.</w:t>
        <w:br/>
        <w:t>Зорман(алара қарап). Тағы да ажырастың ба? Қатын құтай-</w:t>
        <w:br/>
        <w:t>майтын не бәлең бар осы сенің?! Ау, «күйдім, сүйдім, осыған</w:t>
        <w:br/>
        <w:t>үйленбесем -- өлемін» дегенің қайда?</w:t>
        <w:br/>
        <w:t>Серкеш(шыл-шып терлен). Нағашы-еке, оның бәрі жастық-</w:t>
        <w:br/>
        <w:t>тың мастығы екен ғай, есім енді кірді, енді қателеспеуге тырысам...</w:t>
        <w:br/>
        <w:t>Зорман (дауысы тарғылдана). Жастық! Ей, қайдағы жас-</w:t>
        <w:br/>
        <w:t>тық? Мына сен бе жас? Осымен қанша қатын қоя бердін? Өзі</w:t>
        <w:br/>
        <w:t>санынан жаңылысып қалдық қой...</w:t>
        <w:br/>
        <w:t>Серкеш (туқншын). Енді дәм-тұз, тағдыр сондай болып</w:t>
        <w:br/>
        <w:t>тұр ғой. (Жігерлене.) Енді олай болмайды, нағашыжан...</w:t>
        <w:br/>
        <w:t>Зорман(жумсацқырап). Апама тартсаң, мұндай жұксыз боя-</w:t>
        <w:br/>
        <w:t>мас едің. Әкеңе тартып кеткенсің ғой. Әкең марқұм тым сұғанақ</w:t>
        <w:br/>
        <w:t>болатын... Сонымен, канша катын, қанша бала қалды сенен?.. Тап-</w:t>
        <w:br/>
        <w:t>қан-таянғаның солардың алиментінен артылмайтын шығар, ә?</w:t>
        <w:br/>
        <w:t>Серкеш (қайта мүләйімсін). Еңді... пешенеге жазғаны с0-</w:t>
        <w:br/>
        <w:t>лай ма, есіріктеу болдым ба... Қойдым, қойлым енді, нағашы-еке,</w:t>
        <w:br/>
        <w:t>айналайын...</w:t>
        <w:br/>
        <w:t>Зорман (рахаттанып). Еһе-һе, айналмай-ақ қой, онсыз ДА</w:t>
        <w:br/>
        <w:t>басың айналып калған сияқты. (Кенет қатуланып.) Иә, бала, кел-</w:t>
        <w:br/>
        <w:t>ген бүйымтайынды айт. Менде уакыт жоқ.</w:t>
        <w:br/>
        <w:t>Ссркеш(абыржып барып). Нағашы-еке, заманың түлкі бол-</w:t>
        <w:br/>
        <w:t>са,тазы боп шал дегендей, заман болса мынау. Мен де бір тырба-</w:t>
        <w:br/>
        <w:t>нып көрсем бе деп... Жедел жәрдем керек.</w:t>
        <w:br/>
        <w:t>Зормап (буйыра). Айт енді! Айран сұрай келіп, шелегінді</w:t>
        <w:br/>
        <w:t>жасырма. Ақша неге керек? Несие ғой керегі?</w:t>
        <w:br/>
        <w:t>Серкеш (езуі жайыла түсіп). Дәл таптыңыз, нағашы-еке!</w:t>
        <w:br/>
        <w:t>Біртиімді істіңұшы қылтиып тұр. Соған қаржы... Жедел жәрдем...</w:t>
        <w:br/>
        <w:t>510</w:t>
        <w:br/>
        <w:t>Елемес.Неге тынңдамасын, ақша бәрін де тыңдатады.</w:t>
        <w:br/>
        <w:t>Машинаның гүрілі естіледі. Алаңға үш жігіт шығады.</w:t>
        <w:br/>
        <w:t>І Жігіт. Сүйінші! Табылды!</w:t>
        <w:br/>
        <w:t>Елемес(қуанып). Кайда, қайда?</w:t>
      </w:r>
    </w:p>
    <w:p>
      <w:r>
        <w:t>П Жігіт, Мына қырлын астында, кақтын басында үйір-</w:t>
        <w:br/>
        <w:t>үйірімен әріп жүр.</w:t>
        <w:br/>
        <w:t>ШІ Жігіт. Өруін өріп жүр-ау. Бірақ маңайына жолатпайды.</w:t>
        <w:br/>
        <w:t>Оларды ұстау проблема.</w:t>
        <w:br/>
        <w:t>Серкеш(ойланып). Онда кайттік?</w:t>
        <w:br/>
        <w:t>І Жігіт. Атып алса қайтеді? Ақбөкенді атып алады ғой.</w:t>
        <w:br/>
        <w:t>П Жігіт. Уазикпен тырқыратып куып жүріп атады.</w:t>
        <w:br/>
        <w:t>Ш Жігіт. Вертолетпен атса тіпті қызық болады.</w:t>
        <w:br/>
        <w:t>Серкеш. Мәселе тірідей ұстауда боп тұр. Атқан соң еті</w:t>
        <w:br/>
        <w:t>сасып, Алматыға жеткенше жидіп кетеді ғой.</w:t>
        <w:br/>
        <w:t>Елемес. Е,арыстан мен қасқырға бәрібір емес пе?</w:t>
        <w:br/>
        <w:t>Серкеш, Ойбай, санитарная служба деген пәле өткізбейді.</w:t>
        <w:br/>
        <w:t>ІР Жігіт. Онда не істедік? Машинамен қуалап ұстай алмай-</w:t>
        <w:br/>
        <w:t>сың. Жабайы ссек қуамыз леп совхоздың машинасын қиратар</w:t>
        <w:br/>
        <w:t>жайымыз жоқ. Онда бізді жұмыстан куады.</w:t>
        <w:br/>
        <w:t>П Жігіт. Жұмыстан қуып тынса мейлі ғой, соттамаса.</w:t>
        <w:br/>
        <w:t>ІП Жігіт. Қазір бензин де жоқ. Стансаға жетерлік қана.</w:t>
        <w:br/>
        <w:t>Елемес. Жүйрік атпен қуып, құрық салып ұстау керек.</w:t>
        <w:br/>
        <w:t>Серкеш. Во! Идея! (Артынша өзгеріп.) Бірак, атты қайдан</w:t>
        <w:br/>
        <w:t>таптық?</w:t>
        <w:br/>
        <w:t>Елемес. Е, Қорған нағашың ше? Озат шопан. Бір көкпар</w:t>
        <w:br/>
        <w:t>атын, бір бәйге атын ұстайды.</w:t>
        <w:br/>
        <w:t>Серкеш (күмәнмен). О кісіні естуім болмаса, танымайды</w:t>
        <w:br/>
        <w:t>екенмін.</w:t>
        <w:br/>
        <w:t>Елемес. Е, нетанымайтыны бар. Ақыры Зорман нағашым</w:t>
        <w:br/>
        <w:t>қолдап отыр дейсің ғой. Айт, Зорман нағашым жіберді де. Ағасы-</w:t>
        <w:br/>
        <w:t>ның атын естіген соң аты тұрмақ, қойнындағы қатынын да береді.</w:t>
        <w:br/>
        <w:t>Серкеш. Ой, құрдас-ай, қалжыңың бар болсын, түйеден</w:t>
        <w:br/>
        <w:t>түскендей.</w:t>
        <w:br/>
        <w:t>Елемес. Шын айтам, біздің Зорман Алматыпты тіреп тұр</w:t>
        <w:br/>
        <w:t>деп шшіренгенде сұмдық қой Қорған нағашын. Бірақ осы уақытқа</w:t>
        <w:br/>
        <w:t>дейін танымайтының сұмдық екен. Зорманды танисың, Қорған-</w:t>
        <w:br/>
        <w:t>ды танымайсың! Жарамады, құрдас, жарамады.</w:t>
        <w:br/>
        <w:t>21-1159 321</w:t>
        <w:br/>
        <w:t>Серкеш (шабуылдан). Өй, өйтіп мені күстәналай бергенше,</w:t>
        <w:br/>
        <w:t>өзін көмектес. Жақсы дос осындайда алысты жақындататын,</w:t>
        <w:br/>
        <w:t>жақынды жабыстыратын дәнекер емес не.</w:t>
        <w:br/>
        <w:t>Елемес (күлін). Әй, кұрдас, сенен сөз калған ба. Сөз тапқанға</w:t>
        <w:br/>
        <w:t>қалқа жоқ, Жарайды, Қорған нағашыңа алып барып таныстырайын.</w:t>
      </w:r>
    </w:p>
    <w:p>
      <w:r>
        <w:t>Р Жігіт. Ал біз не істейміз?</w:t>
        <w:br/>
        <w:t>Серкеш. Естіліңдер ғой. Аталып келеміз. Құрықпен ұстай-</w:t>
        <w:br/>
        <w:t>мыз. Сөйтіп сендердің машиналарыңа артамыз.</w:t>
        <w:br/>
        <w:t>П Жігіт. Оған дейін аштан өлеміз бе? Ыстық тамақ ішпей</w:t>
        <w:br/>
        <w:t>санңдалғанымызға екі күн болды.</w:t>
        <w:br/>
        <w:t>Ш Жігіт. О басындағы келісім бұлай емес болатын. Бір</w:t>
        <w:br/>
        <w:t>күнде барамыз да қайтамыз дегенсіз. Екінші күн...</w:t>
        <w:br/>
        <w:t>Т Жігіт. Келісім бойынша, біздің ақымызды төлеңіз.</w:t>
        <w:br/>
        <w:t>Серкеш. Келісім бойынша сендер грузды стансаға жеткі-</w:t>
        <w:br/>
        <w:t>зулерің керек.</w:t>
        <w:br/>
        <w:t>П Жігіт. Груз қайла?</w:t>
        <w:br/>
        <w:t>Серкеш. Дайын емес.</w:t>
        <w:br/>
        <w:t>ПІ Жігіт. Оған біз виноват емеспіз ғой.</w:t>
        <w:br/>
        <w:t>І Жігіт. Біріншіден, жолды екі-үш есе көп жүрдік. Екінші-</w:t>
        <w:br/>
        <w:t>ден, бензин көп шығын болды. Үшіншіден тамак...</w:t>
        <w:br/>
        <w:t>Серкеш. Ау, сендерге не болған? Қазақ емеспіз бе? Әр-</w:t>
        <w:br/>
        <w:t>берілен сон ағайын, туысқан емеспіз бе? Сеңдерді мен ел, бауыр</w:t>
        <w:br/>
        <w:t>деп келдім ғой. Совхоздың директоры рұқсат етті ме -- етті. Ал</w:t>
        <w:br/>
        <w:t>тамақты жеп жатырсыңдар ғой, қанша арақ кетті...</w:t>
        <w:br/>
        <w:t>П Жігіт. Сіз ғой, бір-екі бөтелке арағыңызды бұлдамаңыз.</w:t>
        <w:br/>
        <w:t>ІН Жігіт. Жұмырымызға жүкте болған жоқ. Міндет қыла-</w:t>
        <w:br/>
        <w:t>ды еше.</w:t>
        <w:br/>
        <w:t>Серкеш(жалынышпен). Ай, айналайындар, бәріміз бір ата-</w:t>
        <w:br/>
        <w:t>ның баласымыз ғой. Қырқына шыдап, қырық. біріне шыдамай-</w:t>
        <w:br/>
        <w:t>сындар ма? Осындайда ұйымшыл, бауыр болмасақ, елдігіміз қай-</w:t>
        <w:br/>
        <w:t>да?! Сәл шыдандар.</w:t>
        <w:br/>
        <w:t>Бесінші көрініс</w:t>
        <w:br/>
        <w:t>Бұйракұмның іші. Айнала -- жыңғыл, шеңгел, аракідік - сексеуіл. Изен</w:t>
        <w:br/>
        <w:t>арасынан қырғауыллың лаусы шығады. Сскендеп сауысқан үшып жүр. Айнала</w:t>
        <w:br/>
        <w:t>төбе-төбе құм арасында -- киіз үй. Шеңгелмен қоршаған қой қора. Қора</w:t>
        <w:br/>
        <w:t>түкшірінде аттар байлаулы тұр. Аттар оқыраңнады. Машина гүрілі. Әупілдеп маң-</w:t>
        <w:br/>
        <w:t>төбеттер карсы шығады. Киіз үйлен жейлелі алпамсадай кісі шығады. Бұл-</w:t>
        <w:br/>
        <w:t>Корган. Кімсіңдер дегендей қасқайып тұр. Маптинадан кісілер түседі.</w:t>
        <w:br/>
        <w:t>322</w:t>
        <w:br/>
        <w:t>ЕКІНШІ БӨЛІМ</w:t>
        <w:br/>
        <w:t>Бірінші көрініс</w:t>
        <w:br/>
        <w:t>Станса басы. Жапырағы сапгайған теректер. Жол бойында -- состантар.</w:t>
        <w:br/>
        <w:t>Шағын вокзал, ресторан. Темір шарбақ толы есектер. Әңгілері (айгырлары) азы-</w:t>
        <w:br/>
        <w:t>нал ақырады. Шарбақтан қарғығысы келіп аласұрады. Әсіре әнгілері мөштерге</w:t>
        <w:br/>
        <w:t>(ұрғашыларына) асылып, арсыздық жасап жатыр. Олар ұялу дегенді білмейді. Сер-</w:t>
        <w:br/>
        <w:t>кештен ақша алған үш шопыр вокзалдың ресторанында отыр. У-шу. Жаңа кел-</w:t>
        <w:br/>
        <w:t>ген үшеуді көріп, түкпірден бір жігіт келеді. Мас. Бұл-- Өсер.</w:t>
      </w:r>
    </w:p>
    <w:p>
      <w:r>
        <w:t>Өсер. Әй, жігіттер, қайдан жүрсіңдер-ей?</w:t>
        <w:br/>
        <w:t>І Жігіт. Жүк тасып жүрміз.”</w:t>
        <w:br/>
        <w:t>Өсер. Ауылға қашан қайтасыңдар? Ме-ені ала кетіндер.</w:t>
        <w:br/>
        <w:t>П Жігіт. Қайтамыз қазір. Бастық бір күнге босатқан. Біз</w:t>
        <w:br/>
        <w:t>үш күн сандалдық.</w:t>
        <w:br/>
        <w:t>Өсер. Неғып?</w:t>
        <w:br/>
        <w:t>ІШ Жігіт. Ерекше жүк тасып.</w:t>
        <w:br/>
        <w:t>Өсер. Қандай ерекіне жүк? Секрет бол-ма-са.</w:t>
        <w:br/>
        <w:t>І Жігіт. Секрет. Но выгодное дело.</w:t>
        <w:br/>
        <w:t>Өсер(иянтаға тусін). О не? Айтсаңдаршы-ей.</w:t>
        <w:br/>
        <w:t>П Жігіт. Отырсаңшы өзің, алып жібер бізбен бірге.</w:t>
        <w:br/>
        <w:t>Өсер. Айтпасандар, отырмаймын.</w:t>
        <w:br/>
        <w:t>І Жігіт. Бәлсінбей, отытра ғой. Құмда жабайы есектер бар</w:t>
        <w:br/>
        <w:t>емес пе еді?</w:t>
        <w:br/>
        <w:t>Өсер. Иә.</w:t>
        <w:br/>
        <w:t>П Жігіт. Соларды ұстап әкелдік.</w:t>
        <w:br/>
        <w:t>Өсер. Оларды қайтпексіндер? Соғым соясындар ма?</w:t>
        <w:br/>
        <w:t>ШІ Жігіт. Иә! Саған шшпекесін қоямыз.</w:t>
        <w:br/>
        <w:t>Өсер(екіленіп). Өй, не оттайсың-ей!</w:t>
        <w:br/>
        <w:t>І Жігіт. Жә, жә, жігіттер! Қойынңдар-ей қоқиланбай. Қораз-</w:t>
        <w:br/>
        <w:t>дар құсамай. (Әсерге.) Өсеке, қалжыңды түсінбейсің бе. Ол саты-</w:t>
        <w:br/>
        <w:t>латын есектер. Алматыдан бір бизнесмен келіп, пойызбен алып</w:t>
        <w:br/>
        <w:t>кетпекші.</w:t>
        <w:br/>
        <w:t>Өсер (бәсеңдеп). Бизнесмен есекті неғылады?</w:t>
        <w:br/>
        <w:t>ІТ Жігіт. Шстелге долларға сатады.</w:t>
        <w:br/>
        <w:t>Өсер. Долларға?</w:t>
        <w:br/>
        <w:t>І Жігіт. Йә, долларға. Кө-ө-өп доллар!</w:t>
        <w:br/>
        <w:t>Өсер геліре түсін). Өй, есек доллар бола ма? Ана жылы мен</w:t>
        <w:br/>
        <w:t>де кара әнгіні құмға қуып жіберіп ем... Қап, әттесі-ай...</w:t>
        <w:br/>
        <w:t>327</w:t>
        <w:br/>
        <w:t>Серкеш (елпектеп). Ренжімеңіз, жеңеше, құдай бұйыртса,</w:t>
        <w:br/>
        <w:t>әлі біле жатасыз. Нағашым рас айтады.</w:t>
        <w:br/>
        <w:t>Сәлима (жайдары). Мейлі, солай-ақ болсын. Әйелдер</w:t>
        <w:br/>
        <w:t>әншейін любопытный келелі. Әйтеуір бізгемәшине мінгізсен бол-</w:t>
        <w:br/>
        <w:t>ды. Әйтиесе апа нағашың жаяу қалдырды. Еше өкімет назынается.</w:t>
      </w:r>
    </w:p>
    <w:p>
      <w:r>
        <w:t>Ссркеш (еміне түсіп). Аузыңызға құдай салған шығар,</w:t>
        <w:br/>
        <w:t>жеңеше, осыдан ісім оңалса, қарыз калмаспын.</w:t>
        <w:br/>
        <w:t>Зорман (мас унмен). Оу, бүл не сауда? Давай, ішеміз. Сен,</w:t>
        <w:br/>
        <w:t>жиен, давай, құлашанды ухаживай! Таңдаған тазға жолығады.</w:t>
        <w:br/>
        <w:t>Сүрбойдақ боп жүре бермей... нетсеңші былай!</w:t>
        <w:br/>
        <w:t>Сәлима(шарт кетіп). Әй, байеке, байқап сөйле. Халима</w:t>
        <w:br/>
        <w:t>саған бай тауып бер деді ме?</w:t>
        <w:br/>
        <w:t>Зорман. Жә, жә, бәйбіше, тұлданба, бекерден бекер бұлдан-</w:t>
        <w:br/>
        <w:t>ба. Жақсыңды жатқа жіберме. Мен Халимаға қашан жамандық</w:t>
        <w:br/>
        <w:t>ойлап едім,а?! (Серкеш пен Халимаға кезек-кезек масаттана қарап,</w:t>
        <w:br/>
        <w:t>саусағын безеп.) Мен де сау сиырдың жапасы емеспін, көріпкелім</w:t>
        <w:br/>
        <w:t>бар, сен екеуің бір-бірің үшін жаратылғансындар. Тек осы уақыт-</w:t>
        <w:br/>
        <w:t>қадейін бір-біріңнен адасып! жүргенсіндер. Сызылып, ыздиысып,</w:t>
        <w:br/>
        <w:t>тәжікелесетін уылжыған жас емессіндер. Әңгіменің ашығы ке-</w:t>
        <w:br/>
        <w:t>рек. Жиен, сен Халиманы аласың, Халима, сен мына жігітке</w:t>
        <w:br/>
        <w:t>тиесің. Әңгіме сол. (Мекіреніп). Балмайды екен, онда менен</w:t>
        <w:br/>
        <w:t>безініндер. Мен сендерден беземін. Болды!</w:t>
        <w:br/>
        <w:t>Серкеш (қысылып, терлеп). Нағашы-еке, тым...</w:t>
        <w:br/>
        <w:t>Зорман(ақшапнып). Немене «тым»?</w:t>
        <w:br/>
        <w:t>Серкеш (тутығыңқырал). Ха-Халима қалай қарайды?</w:t>
        <w:br/>
        <w:t>Зорман (екпіндеп). Халима дұрыс қарайды. Екі жарты бір</w:t>
        <w:br/>
        <w:t>бүтін боласыңдар. Әйтпесе жартыкеш жүріп соласындар. Құда</w:t>
        <w:br/>
        <w:t>түсіп, кол қусырып, той-думан жасап жатар заман емес. Думан-</w:t>
        <w:br/>
        <w:t>датып той жасайтын сен жиырма бестегі жігіт, сен он сегіздегі</w:t>
        <w:br/>
        <w:t>қыз емессің. Осыған көнсең -- көндің. Көнбесең -- кет, кебенс-</w:t>
        <w:br/>
        <w:t>мат!</w:t>
        <w:br/>
        <w:t>Сахна күшгірттене береді.</w:t>
        <w:br/>
        <w:t>Төртінші көрініс</w:t>
        <w:br/>
        <w:t>Бұйрақұм. Сексеуіл. Баялыш, Қоянсирақ, Шошаңдап сауысқан шықылык-</w:t>
        <w:br/>
        <w:t>тайды. Гүрілдеген машиналар дауысы. Қыпғауия. Алаңға екеу шығады. Бірі -</w:t>
        <w:br/>
        <w:t>Серкеш, екіншісі - Елемес.</w:t>
        <w:br/>
        <w:t>318</w:t>
        <w:br/>
        <w:t>Сәлима (әлдене сезгендей жібіп). Иә десенші, өнері шығып</w:t>
        <w:br/>
        <w:t>келе жатыр жиеннің. Алмасқа болмас. (Серкешке бокалын соза-</w:t>
        <w:br/>
        <w:t>ды. Халимаға) Соғыстыр, ұялма.</w:t>
        <w:br/>
        <w:t>Зорман (Халимаға). Соғыстыр, ұялма. Құдаң ғой. Мұндай</w:t>
        <w:br/>
        <w:t>ақын құда күнде келіп жаткан жоқ.</w:t>
        <w:br/>
        <w:t>С әлима. Неге күнде келмеске? Өзі жиен, өзі құда болса.</w:t>
        <w:br/>
        <w:t>Сонда біздің Халима бұл кісіге құдаша бола ма?</w:t>
        <w:br/>
        <w:t>Зорман. Иә, иә. Айтпақшы, құдаша! (Масаңдау тартып,</w:t>
        <w:br/>
        <w:t>Серкешке.,) Әй, жиен! Құдашадан құдай ұрған құр қалады. Давай,</w:t>
        <w:br/>
        <w:t>соғыстыр! Алып тастаңдар. Әлгі... қытайша қалай еді... Гамбей!</w:t>
        <w:br/>
        <w:t>Сәлима. Гамбейі несі тағы!</w:t>
        <w:br/>
        <w:t>Зорман. Гамбей! Аппақ алып қой деген сөз.</w:t>
      </w:r>
    </w:p>
    <w:p>
      <w:r>
        <w:t>Сәлима О, тоба! Енді қытайша шүллірлейтін болдық па?</w:t>
        <w:br/>
        <w:t>Зорман (сыздап). Сөйлейсің әлі... Бұрынғы өткен бабалары-</w:t>
        <w:br/>
        <w:t>мыз әулиеғой: ақырзаман боларда қара қытай қаптайды деген екен.</w:t>
        <w:br/>
        <w:t>Сәлима(тыжырынып). Қойшы әрі, қайдағы пәлені айт-</w:t>
        <w:br/>
        <w:t>пай... Ақырзаман осы біздің кезімізге қарап қалып па?!</w:t>
        <w:br/>
        <w:t>Серкеш. Нағашым дұрыс айтады, қазір-ак каптай бастады ғой.</w:t>
        <w:br/>
        <w:t>Зорман. Молодец, жиен! Қаптағаны былай тұрсын, кез кел-</w:t>
        <w:br/>
        <w:t>ген ұрғашыға үйленіп, қалып жатқаны қаншама... (Серкешке,) Әй,</w:t>
        <w:br/>
        <w:t>жиен, қытайлар кыздарды тауысып болмай тұрғанда тезірек үйленіп</w:t>
        <w:br/>
        <w:t>ал. Әйтпесе құр қаласың. (Жалпыға) Ал кәне, гамбей!</w:t>
        <w:br/>
        <w:t>Хрусталь бокалдар сыңғырлайды. Серкеш көзінің астымен Халимаға қарай-</w:t>
        <w:br/>
        <w:t>ды. Зорман мен Сәлима бұл екеуінің кит еткен кимылларын бағыл тұрады.</w:t>
        <w:br/>
        <w:t>Зорман (қарқылдап). Құда мен кұдаша қалай сыңғырлата-</w:t>
        <w:br/>
        <w:t>ды! Әй, тегі ерекше, осо-о-бый сыңғыр ғой-әй!</w:t>
        <w:br/>
        <w:t>Халима(тұңғыш үн қатып). Қойыңызшы, аға, немене...</w:t>
        <w:br/>
        <w:t>Зорман (дарылдап). Нешауа, нешауа. Ұялма. Құдай ұрып,</w:t>
        <w:br/>
        <w:t>сені де бір қытай ҡағып кетпей тұрғанда, одан да осы құдаңды</w:t>
        <w:br/>
        <w:t>икемде. Өзі бойдақ, өзі... жас... Өзііскер. Бизне-ес-ме-ен! ( Хали-</w:t>
        <w:br/>
        <w:t>ма бұртшыңқырап теріс айналады.)</w:t>
        <w:br/>
        <w:t>Сәлима. Сонда бұл жиен қандай бизне-ес-ме-ен?</w:t>
        <w:br/>
        <w:t>Зорман (астан аузы босамай, түйіліп барын). Ойбай, сұрама.</w:t>
        <w:br/>
        <w:t>Таяуда бұл миллионер болайын деп түр. Очень выгоднос дело зате-</w:t>
        <w:br/>
        <w:t>ял. Ешкімнің, ешбір бизнесменнің өңі тұрғай, түсіне кірмеген дело!</w:t>
        <w:br/>
        <w:t>Сәлима(ынтыққандай). Ол қаңдай де-е-ло сонда?</w:t>
        <w:br/>
        <w:t>Зорман(Сркешке көзін қысып). Ком-мер-чес-кая тай-на.</w:t>
        <w:br/>
        <w:t>Сәлима(/өрнін шығарын). По-ду-ма-ешь. Тайна.</w:t>
        <w:br/>
        <w:t>-</w:t>
        <w:br/>
        <w:t>за</w:t>
        <w:br/>
        <w:t>барады. Станса бастығы бір ит екен, вагонға қымбат сұрады. Бір</w:t>
        <w:br/>
        <w:t>вагон -- жиырма миллион дейді. Мына жігіттерді жалдағанға -</w:t>
        <w:br/>
        <w:t>бес миллион. Грузовой машина жалдағанға -- бес миллион. Отыз</w:t>
        <w:br/>
        <w:t>миллион. Жүз есек жеткізсем -- жүз миллион. Жетпіс Миллион</w:t>
        <w:br/>
        <w:t>пайда. (Алақандарын уқалап.) О да жаман емес. (Ойлана қалып.)</w:t>
        <w:br/>
        <w:t>Бірақ ол арамдарды ұстау қиын дейді. Елеместің айтуынша, бәрі</w:t>
        <w:br/>
        <w:t>тарпаң болып кеткен дей ме... ( Елемес келеді.)</w:t>
        <w:br/>
        <w:t>Елемес (ентігін). Жі-бер-дім.</w:t>
        <w:br/>
        <w:t>Серкеш. Жарайсың, Елемесім.</w:t>
        <w:br/>
        <w:t>Елемес. Ал, құрдас, мен қайтайын. Қойға жалғыз қатын</w:t>
        <w:br/>
        <w:t>қарап қаллы. Балалар болса жас. Менің жүрісім мынау.</w:t>
        <w:br/>
        <w:t>Серкеш (шоршып түсіп). О не дегенің, он жылда бір</w:t>
        <w:br/>
        <w:t>көріскенде бірер күн бірге жүруге жарамадың ба? Мен сонау</w:t>
        <w:br/>
        <w:t>Алматыдан саған сеніп келдім ғой.</w:t>
        <w:br/>
        <w:t>Елемес. Сенімен бірге жүрген маған да қызық. Бірақ ку</w:t>
        <w:br/>
        <w:t>тіршілік. Совхоздың малы, бірдеңе болып қалса сорым қайнай-</w:t>
        <w:br/>
        <w:t>ды, жалғызілік деген осы, атаңа нәлет.</w:t>
        <w:br/>
        <w:t>Серкеш. Неге жалғызілік? Тоқалал. Заман түзелді. Бұрын-</w:t>
        <w:br/>
        <w:t>ғыдай партия жоқ жалғыз қатынмен қатырып қоятын.</w:t>
      </w:r>
    </w:p>
    <w:p>
      <w:r>
        <w:t>Елемес. Ой, құрдас-ай, о жағын саған бердік қой. Қанша-</w:t>
        <w:br/>
        <w:t>уын алдың өзі? Ел құлағы елу деген, не дейсің, Серкеш үш қатын</w:t>
        <w:br/>
        <w:t>алыпты, не дейсің, Серкеш бес қатын алыпты десіп жатады. Рас</w:t>
        <w:br/>
        <w:t>па өзі, әлде әншейін жұрттың өсегі ме?</w:t>
        <w:br/>
        <w:t>Серкеш. Өзің қалай ойлайсың?</w:t>
        <w:br/>
        <w:t>Елемес. Мектепте жүргенде-ақ жүргіштігің бар еді. Соған</w:t>
        <w:br/>
        <w:t>қарап рас па деп қаламын.</w:t>
        <w:br/>
        <w:t>Серкеш, Қайдағыны ұмытпалсың. Рас болса, рас шығар.</w:t>
        <w:br/>
        <w:t>Ол аз десең, осы таяуда ғана тағы үйлендім. Құттықтап қой.</w:t>
        <w:br/>
        <w:t>Елемес. Е, бәсе. Құтты болсын. Құрдастың аты кім?</w:t>
        <w:br/>
        <w:t>Серкеш. Аты Халима. Бір айыбы: бесік көрген емес, есік көрген.</w:t>
        <w:br/>
        <w:t>Елемес. Е, несі бар. Тең-теңімен, тезек қабымен деген.</w:t>
        <w:br/>
        <w:t>Өзің бесік көрген күнәсіз ба едің, көрдің гөй талайын. (Күнге</w:t>
        <w:br/>
        <w:t>қарап.) Қой, мен қайтайын, түс те болып қалыпты.</w:t>
        <w:br/>
        <w:t>Серкеш (абыржып). Шын айтып тұрсың ба? Сен кетіп</w:t>
        <w:br/>
        <w:t>қалсаң, мен не бітіремін?</w:t>
        <w:br/>
        <w:t>Елемес. Жігіттер бар ғой, кілең көкпаршы жі гіттер. Ақысын</w:t>
        <w:br/>
        <w:t>дұрыстап берсең, ісіңнің бәрін тындырады.</w:t>
        <w:br/>
        <w:t>) Серкеш. Әлгі арамдарды стансаға жеткізіп берсе болды.</w:t>
        <w:br/>
        <w:t>Бірақ сен кетіп қалсаң, олар мені тыңдамайды ғой.</w:t>
        <w:br/>
        <w:t>320</w:t>
        <w:br/>
        <w:t>боран соғып, бір түнде мал қырылып қалыпты. Енді, міне... ой-</w:t>
        <w:br/>
        <w:t>бай, сізге не болды?!</w:t>
        <w:br/>
        <w:t>Серкеш (ерні әрең қимвлдан.). Есектер тұйық жолда...</w:t>
        <w:br/>
        <w:t>Күтуші әйел. Есек неге арам өлмейді... Сасып.) Е, құдай</w:t>
        <w:br/>
        <w:t>өзің кешіре гөр. Есек онсыз да арам ғой. ( Серкештің бетіне үрей</w:t>
        <w:br/>
        <w:t>дене үңіліп) Сорлы-ай, есекті қайтесің, өзің үзіліп кететін бол-</w:t>
        <w:br/>
        <w:t>дың ғой, Жәрдем! Ойбай! Жедел жәрдем! ( Күңгірт дүние).</w:t>
        <w:br/>
        <w:t>Шымылдық.</w:t>
        <w:br/>
        <w:t>ДОМАЛАҚ АНА</w:t>
        <w:br/>
        <w:t>Екі бөлімді драма</w:t>
        <w:br/>
        <w:t>Қатысушылар:</w:t>
        <w:br/>
        <w:t>НАРИМАН -- кеніштің бас инженері</w:t>
        <w:br/>
        <w:t>ЖАРАС-- комбинаттың бас инженері</w:t>
        <w:br/>
        <w:t>АМАНҚҰЛ -- Жарастың орынбасары</w:t>
        <w:br/>
        <w:t>НҰРИЛӘ-РУХ - Әулие ана, Бәйдібектің кіші әйелі</w:t>
        <w:br/>
        <w:t>БӘЙДІБЕК-- би</w:t>
        <w:br/>
        <w:t>МАРАУ -- Бәйдібектің бәйбішесі</w:t>
        <w:br/>
        <w:t>ЗЕРІП -- Бәйдібектің ортаншы әйелі</w:t>
        <w:br/>
        <w:t>БАРЫМТАШЫЛАР</w:t>
        <w:br/>
        <w:t>АЛТЫ ҰЛ</w:t>
      </w:r>
    </w:p>
    <w:p>
      <w:r>
        <w:t>СІБЕ БАТЫР</w:t>
        <w:br/>
        <w:t>ХОР</w:t>
        <w:br/>
        <w:t>ШЫРАҚШЫ</w:t>
        <w:br/>
        <w:t>ҰЛТУ</w:t>
        <w:br/>
        <w:t>Осы заманның даңғаза музыкасы. Тасырандан жартылай жалаңаш құты-</w:t>
        <w:br/>
        <w:t>рына билегендер.</w:t>
        <w:br/>
        <w:t>Бірін-бірі атып тастан, бауыздап тастан, нагиа тартқан азғындар.</w:t>
        <w:br/>
        <w:t>Қабағын түйіп ҡайыр сұрағандар.</w:t>
        <w:br/>
        <w:t>Шекілдеуік сатып тұрған жүдеу әйелдер.</w:t>
        <w:br/>
        <w:t>Көйлегінің етегін көтеріп, сандарын жалгыратып, қылмыңдаг тұрғап сай-</w:t>
        <w:br/>
        <w:t>калдар.</w:t>
        <w:br/>
        <w:t>Теледидардан көргенін істен, өз сыпынтастарын автоматпен атып тастаған</w:t>
        <w:br/>
        <w:t>жас бала.</w:t>
        <w:br/>
        <w:t>Қазармала өз жолластарын атып тастаған мас солдат.</w:t>
        <w:br/>
        <w:t>Былғанған дүпив.</w:t>
        <w:br/>
        <w:t>Аулақта жарқырап кеме кетіп бара жатыр. Шырақты мен Ұлту кемедегі-</w:t>
        <w:br/>
        <w:t>жерге жағадан айқайлап, кол бұлғап тұр.</w:t>
        <w:br/>
        <w:t>--</w:t>
        <w:br/>
        <w:t>ы</w:t>
        <w:br/>
        <w:t>-</w:t>
        <w:br/>
        <w:t>Хабаршы (еліріп, ентігін). Сүйінші! Сүйінші!</w:t>
        <w:br/>
        <w:t>"Жан-жақтан халық жиналып қалады.</w:t>
        <w:br/>
        <w:t>Дауыстар:</w:t>
        <w:br/>
        <w:t>-- Аузыңа май! Жылдам айт хабарыңды!</w:t>
        <w:br/>
        <w:t>-- Жау жеңілді ме?</w:t>
        <w:br/>
        <w:t>-- Олжа көп не?</w:t>
        <w:br/>
        <w:t>Хабаршы. Жау жайрады. Шүршіт қирады!</w:t>
        <w:br/>
        <w:t>Дауыстар:</w:t>
        <w:br/>
        <w:t>-- Аузыңа май!</w:t>
        <w:br/>
        <w:t>-- Сүйінші дайын!</w:t>
        <w:br/>
        <w:t>-- Олжа көп пе, олжа?</w:t>
        <w:br/>
        <w:t>Хабаршы. Олжа да бар. Байекем келіншек алып келе жа-</w:t>
        <w:br/>
        <w:t>тыр. Келіншек түсіретін жаңа отау тіксін деді. Отау дайындаң-</w:t>
        <w:br/>
        <w:t>дар, отау!</w:t>
        <w:br/>
        <w:t>Көптің ішішен Марау бәйбіше бөлініп шығады.</w:t>
      </w:r>
    </w:p>
    <w:p>
      <w:r>
        <w:t>Марау (белсеніп). Әй, бадырақ батыр, жөндеп айт. Қайдағы</w:t>
        <w:br/>
        <w:t>келіншек? Кімнің келіншегі? Менен туған алты ұлдың біреуіне</w:t>
        <w:br/>
        <w:t>ме әлде...</w:t>
        <w:br/>
        <w:t>Хабаршы. Байекемнің өзінікі, ойбай! Хордың қызындай.</w:t>
        <w:br/>
        <w:t>Қызлың өзі Байекемнің етегін ұстап айырылмай қалды.</w:t>
        <w:br/>
        <w:t>Марау. Батыр алжыған шығар. Хордың қызы болса, арба-</w:t>
        <w:br/>
        <w:t>ган шығар. Келіншек емес, кесапат келе жатыр десеңші.</w:t>
        <w:br/>
        <w:t>Дауыстар:</w:t>
        <w:br/>
        <w:t>-- Қолға түскен шүршіттің қызы болар.</w:t>
        <w:br/>
        <w:t>-- Шүршіт қыздары қылықты, сұлу болады.</w:t>
        <w:br/>
        <w:t>-- Жауды жеңсе, Байекеме лайық қой.</w:t>
        <w:br/>
        <w:t>-- Қос қатынның үстіне... қалай?</w:t>
        <w:br/>
        <w:t>-- Е, батырға жарасады, несі бар.</w:t>
        <w:br/>
        <w:t>Зеріп. Дұрыс айтасыз, қайнаға. Батырға жарасады. Жауды</w:t>
        <w:br/>
        <w:t>жайратқаны үшін оған бәрі кешірімді. Айтқанын екі етпеңдер.</w:t>
        <w:br/>
        <w:t>Отау көтеріңдер.</w:t>
        <w:br/>
        <w:t>Марау. Әй, ку күндес! Нсғып жомарт бола қалдың?</w:t>
        <w:br/>
        <w:t>Байекемді менен қызғанып буынып өле жаздаушы едін. Енді не-</w:t>
        <w:br/>
        <w:t>Ден кеңпейілсін? Қызғанғаның қызыл итке бұйырса -- несіне</w:t>
        <w:br/>
        <w:t>елпілдейсің? Енді Байексм маған ла жоқ, саған да жоқ.</w:t>
        <w:br/>
        <w:t>Өсер. Менін кім екенімді тексеретін өзің кімсің, әкеңнің...</w:t>
        <w:br/>
        <w:t>(Бешпетінің жағасын да-р-р еткізіп жұлып түседі) Мені таңыма-</w:t>
        <w:br/>
        <w:t>саң, танытайын саған!</w:t>
        <w:br/>
        <w:t>Серкеш(тутігіп). Ах, сволочы! ( Тұмсықтан періп кеп жібе-</w:t>
        <w:br/>
        <w:t>реді. Қан сау ете қалады.)</w:t>
        <w:br/>
        <w:t>Жігіттер екеуін скі жаққа ажыратып әкетеді. Жүрт жиналып қалады. Ми-</w:t>
        <w:br/>
        <w:t>лиция машинасы қиқулатып жетіп келеді.</w:t>
        <w:br/>
        <w:t>Үшінші көрініс.</w:t>
        <w:br/>
        <w:t>Тар бөлме. Темекі түгіні. Үстел басында лейтенант. Есік жақта -- сержант.</w:t>
        <w:br/>
        <w:t>Лейтенанттың алдыңда -- Серкеш.</w:t>
        <w:br/>
        <w:t>Лейтенант (сұстанып). Ал, сөйлеңіз, азамат. Қайдан,</w:t>
        <w:br/>
        <w:t>неғып жүрсіз? ( Қолын созып). Документіңіз?</w:t>
        <w:br/>
        <w:t>Серкеш (жағасы жұлынған киджактің іш қалтасынан</w:t>
        <w:br/>
        <w:t>төлқұжатын алып ұсынып.) Алматыдан, лейтенант мырза.</w:t>
        <w:br/>
        <w:t>Лейтенант (ласпортты қарап). Мұнда неғып жүрсіз?</w:t>
        <w:br/>
        <w:t>Серкеш. Жұмыспен.</w:t>
        <w:br/>
        <w:t>Лейтенант. Қандай жұмыс?</w:t>
        <w:br/>
        <w:t>Серкеш (жағына). Сіз Зорман Таубаевичті білетін шығарсыз?</w:t>
      </w:r>
    </w:p>
    <w:p>
      <w:r>
        <w:t>Лейтенант(міз бақпай). Ол кім ол?</w:t>
        <w:br/>
        <w:t>Серкеш (жұмсақ). Ойбай-ау, Зорман Таубаевичті білмейсіз</w:t>
        <w:br/>
        <w:t>бе? Осы елден шыққан белгілі азамат. Банк бастығы. Өте беделді кісі.</w:t>
        <w:br/>
        <w:t>Лейтенант. Ал? Болса қайтейін.</w:t>
        <w:br/>
        <w:t>Серкеш (абайлан). Сол кісінің тапсырмасымен.</w:t>
        <w:br/>
        <w:t>Лейтенант(төлқұжатты парақтан). Қандай тапсырма?</w:t>
        <w:br/>
        <w:t>Серкеш. Құмда иесіз жүрген жабайы есектерді ұстап алып</w:t>
        <w:br/>
        <w:t>кел деді.</w:t>
        <w:br/>
        <w:t>Лейтенант. Оларды не істейді? Жылқы болса, сиыр боЛ-</w:t>
        <w:br/>
        <w:t>са, кой болса бір сәрі2 Ал есек...</w:t>
        <w:br/>
        <w:t>Серкеш (үміттеніп). Ойбай, лейтенант мырза, оның мем-</w:t>
        <w:br/>
        <w:t>лекеттік маңызы болып тұр ғой!</w:t>
        <w:br/>
        <w:t>Лейтенант, Қандай маңыз?</w:t>
        <w:br/>
        <w:t>Серкеш (ұмсына түсіп). Өзіңіз білесіз, қазір қымбатшы-</w:t>
        <w:br/>
        <w:t>лық. Зоопаркте аңдар аштан өліп жатыр. Соларға есектің еті ке-</w:t>
        <w:br/>
        <w:t>рек. Маңызды ма? Маңызды.</w:t>
        <w:br/>
        <w:t>Лейтенант. Ал сонда сол есектер иесіз деп кім айтты</w:t>
        <w:br/>
        <w:t>сізге? Кім рұксат берді оларды ұстауға?</w:t>
        <w:br/>
        <w:t>330</w:t>
        <w:br/>
        <w:t>Өсер(мас). Қане? (Қолын шошайтып.) Анау шеткі ме?</w:t>
        <w:br/>
        <w:t>Ш Жігіт. Иә, иә. Құдай біледі, сол!</w:t>
        <w:br/>
        <w:t>Өсер. Сол сияқты-ей... (Жақындап барып.) Мөһ-мөһ-мөһ!</w:t>
        <w:br/>
        <w:t>(Ақ тұмсық құлағын тікшитіп одырая қарап, қайырылып кетеді.)</w:t>
        <w:br/>
        <w:t>Ей, мынау адам танымай қалған ба?</w:t>
        <w:br/>
        <w:t>1 Жігіт. Тануын танып тұр-ау, Өсеке. Бірақ саған өкпесі</w:t>
        <w:br/>
        <w:t>қара қазандай көрінеді. (Жігіттер ха-ха-халап күледі.)</w:t>
        <w:br/>
        <w:t>П Жігіт. Құмға қуалап жіберіп неңіз бар еді!</w:t>
        <w:br/>
        <w:t>ПІ Жігіт. «Москвич» сатып алдың да, қуып жібердің.</w:t>
        <w:br/>
        <w:t>Әсер. Ей, оттамандаршы-ей! Өзі ғой арамның, ауылдың</w:t>
        <w:br/>
        <w:t>егініне түсіп, тал, шыбығын кеміріп жексұрын болған.</w:t>
        <w:br/>
        <w:t>ШІ Жігіт. Ал енді сен көрмеген Еуропаны бұл көреді.</w:t>
        <w:br/>
        <w:t>П Жігіт. Бөтен біреу кызығын көреді долларға сатып.</w:t>
        <w:br/>
        <w:t>Өсер. Кім ол! Көрсетіндерші маған өзін! Несі бар біреудің</w:t>
        <w:br/>
        <w:t>малында?</w:t>
        <w:br/>
        <w:t>І Жігіт(бвокзал жаққа қарап). Әне, өзі де келе жатыр.</w:t>
        <w:br/>
        <w:t>Терлеп-тешліп смпендеп Серкеш келеді,</w:t>
        <w:br/>
        <w:t>І Жігіт. Иә, Секе, не болды?</w:t>
      </w:r>
    </w:p>
    <w:p>
      <w:r>
        <w:t>Серкеш. Құрысын! Вагонды әрең алдым. Тупикте түр.</w:t>
        <w:br/>
        <w:t>Енді ветврачтың тексеруінен өту керек дейді. Аудандық ветврач-</w:t>
        <w:br/>
        <w:t>тың сиравкасы керек дейді. Сол пәле боп тұр.</w:t>
        <w:br/>
        <w:t>П Жігіт.Е, әлгі Құрманов қой.</w:t>
        <w:br/>
        <w:t>ІШ Жігіт. Қолына бірдеңе қыстырмасаң, ол қырсық.</w:t>
        <w:br/>
        <w:t>Серкеш. Қыстыра-қыстыра ақша датаусылды. Мына станса</w:t>
        <w:br/>
        <w:t>бастығына да...</w:t>
        <w:br/>
        <w:t>І Жігіт. Шығасы болмай кіріс кірмейді, нептауа, за та дол-</w:t>
        <w:br/>
        <w:t>лар табасың.</w:t>
        <w:br/>
        <w:t>Өсер(кенет килігіп, Серкештің жағасынан ала түсіп). Әй, дол-</w:t>
        <w:br/>
        <w:t>лар тапқыш! Анау ақ тұмсық менің ссегім! Давай, шығар былай!</w:t>
        <w:br/>
        <w:t>Серкеш(үш жігітке жалынғандай). Ау, ағайын, мынау не</w:t>
        <w:br/>
        <w:t>сұмдық? Кім бүл өзі?</w:t>
        <w:br/>
        <w:t>Жігіттер Өсерге қой-қойлайды.</w:t>
        <w:br/>
        <w:t>Өсер (өршеленіп). Жок, коймаймын! Тапа-тал түсте есегімді</w:t>
        <w:br/>
        <w:t>ұрлатып...</w:t>
        <w:br/>
        <w:t>Серкеш. Оу, туысқан, ол қайдан сіздің есегініз? Ол иесіз,</w:t>
        <w:br/>
        <w:t>жабайы есек. Сіз кімсіз өзі?</w:t>
        <w:br/>
        <w:t>-</w:t>
        <w:br/>
        <w:t>зә</w:t>
        <w:br/>
        <w:t>12)</w:t>
        <w:br/>
        <w:t>Серкеш. Рас кой енді, Алматының заопаркінде хайуанат-</w:t>
        <w:br/>
        <w:t>тар аштан қырылып қалыпты деп ертең жер жүзінің радиосы мен</w:t>
        <w:br/>
        <w:t>теледидары шулайды. Газеттері жерден жеті қоян тапқандай етіл</w:t>
        <w:br/>
        <w:t>жазады. Сол жақсы ма?</w:t>
        <w:br/>
        <w:t>Лейтенант (тосылғандай). Жарайды, ақылың өзіңе. Со-</w:t>
        <w:br/>
        <w:t>нымен, азамат Өсерді соққыға жыққаның үшін және дала хайуа-</w:t>
        <w:br/>
        <w:t>нын баю мақсатында рұқсатсыз ұстағаның үшін ісің сотка тап-</w:t>
        <w:br/>
        <w:t>сырылады. Мә, мына протоколға қол қой.</w:t>
        <w:br/>
        <w:t>Серкеш. Оу, бауырым, мен соттасып жүргеңде, ана камау-</w:t>
        <w:br/>
        <w:t>лы тұрған хайуан аштан қырылады ғой. Одан сізге не пайда? Ой-</w:t>
        <w:br/>
        <w:t>ламаңыз, мені бір қорғансыз адам екен деп. Алматымен сөйле-</w:t>
        <w:br/>
        <w:t>сейін, соған жағдай жасаңыз одан да. Әйтпесе...</w:t>
        <w:br/>
        <w:t>Лейтенант. Немене әйтпесе?</w:t>
        <w:br/>
        <w:t>Серкеш (басылым). Ерегісті қояйық. Ер шекіспей, бекіс-</w:t>
        <w:br/>
        <w:t>пейді. Мені босатыңыз. Жұмысым көп. Ветврачтан қағаз алуым</w:t>
        <w:br/>
        <w:t>керек, Кешіктірмей, ана арамдарды вагонға тиеуім керек.</w:t>
        <w:br/>
        <w:t>Лейтенант. Онда менің шаруам жоқ. Қылмыс істедін,</w:t>
        <w:br/>
        <w:t>жауап бересін. (Есік алдындағы милиционерге,) Айда, изоляторға</w:t>
        <w:br/>
        <w:t>апарып отырғыз мынаны, егер қарсыласса -- аяма!</w:t>
        <w:br/>
        <w:t>Милиционер (Серкешті итеріп). Кәне, алдыма түс!</w:t>
        <w:br/>
        <w:t>Серкенн (оның өзін итеріп). Кол тигізбе!</w:t>
      </w:r>
    </w:p>
    <w:p>
      <w:r>
        <w:t>Милиционер (самбога салып, қолын қайырып жіберіп).</w:t>
        <w:br/>
        <w:t>Қол тигізгеннің көкесін көрсетейін!</w:t>
        <w:br/>
        <w:t>Серкеш. Лейтенант мырза! Мынау зорлық қой...</w:t>
        <w:br/>
        <w:t>Лейтенант (қолын сермеп). Бар! Бар!</w:t>
        <w:br/>
        <w:t>Серкеш. Артынан өкінесіңдер. (Жұлқынады.)</w:t>
        <w:br/>
        <w:t>Милиционер (қолын бұрап). Қорқытпа, жүр!</w:t>
        <w:br/>
        <w:t>Лейтенант (милиционерге). Асау екен өзі, жуасытып</w:t>
        <w:br/>
        <w:t>жіберші.</w:t>
        <w:br/>
        <w:t>Милиционер. Құп болады, лейтенант мырза!</w:t>
        <w:br/>
        <w:t>Серкеш (айқайлап). Зорман аға! Мыналар қорлады ғой.</w:t>
        <w:br/>
        <w:t>Қайдасың, Зорман аға! (Алып кетеді)</w:t>
        <w:br/>
        <w:t>Төртінші көрініс</w:t>
        <w:br/>
        <w:t>Зорманның үйі. Кеш мезгілі. Шамлалдар жарқырап тұр. Зормап диванда</w:t>
        <w:br/>
        <w:t>газет оқып жатыр. Телефон зарлап қоя берсді.</w:t>
        <w:br/>
        <w:t>Зорман. Әлә! Әлө! Тыңдап тұрған Зорман.</w:t>
        <w:br/>
        <w:t>-</w:t>
        <w:br/>
        <w:t>ы</w:t>
        <w:br/>
        <w:t>ы</w:t>
        <w:br/>
        <w:t>Зорман. Б, заң өз қолынла ғой. Орыстар айтпай ма: «Закон</w:t>
        <w:br/>
        <w:t>что дышло, куда повернеіль, тула и вышло», -- деп. Сол айткан-</w:t>
        <w:br/>
        <w:t>дай, бұра салсаншы, тәйірі.</w:t>
        <w:br/>
        <w:t>Жапар.Онда былай болсын, Зореке. Мына аудандык банктің</w:t>
        <w:br/>
        <w:t>бастығы бар емес пе, Қарғабай деген. Білесіз ғой, өзіңнің калрың</w:t>
        <w:br/>
        <w:t>ғой.</w:t>
        <w:br/>
        <w:t>Зорман. Иә, білем, Қарғабайды.</w:t>
        <w:br/>
        <w:t>Жапар. Білсеңіз, соған бір ауыз звандай салсаң. Біздің бала</w:t>
        <w:br/>
        <w:t>да бір «малое предприятие» деген ашыл еді. Жұмысы жүрмей тұр.</w:t>
        <w:br/>
        <w:t>Кредит керек.</w:t>
        <w:br/>
        <w:t>Зорман.Е, балаң азамат болып қалған екен ғой. Үйленіп пе</w:t>
        <w:br/>
        <w:t>еді өзі?</w:t>
        <w:br/>
        <w:t>Жапар. Иә, құдайға шүкір, жаман немерелеріміз бар.</w:t>
        <w:br/>
        <w:t>З орман. Жарайды, Жапар, звандаймын. Ал сен әлгі</w:t>
        <w:br/>
        <w:t>неудачникті босатып жібере сал. Ол жалпы тәртіпсіз жігіт емес.</w:t>
        <w:br/>
        <w:t>Бір жағдай болып қалған шығар. Айтпақшы, Алматыға келсең -</w:t>
        <w:br/>
        <w:t>соқсаңшы біздің үйге.</w:t>
        <w:br/>
        <w:t>Жалар. Жарайды, Зореке, көріспегелі де көп болды. Елге</w:t>
        <w:br/>
        <w:t>жоламай кеттің ғой. Елге бір келсеңші, өзін аунап-қунап өскен</w:t>
        <w:br/>
        <w:t>құм ғой.</w:t>
        <w:br/>
        <w:t>Зорман.Ой, айтпа деймін. Өзім десағынып жүрмін. Жүмыкс-</w:t>
        <w:br/>
        <w:t>қа шырмалып қалдық қой.</w:t>
      </w:r>
    </w:p>
    <w:p>
      <w:r>
        <w:t>Жапар. Жұмыс-жұмыс деп жүргенде өмір шіркіннің өте</w:t>
        <w:br/>
        <w:t>шыққанын білмей де қаласың. Демалысыңды алып елге кел.</w:t>
        <w:br/>
        <w:t>Дүние жүзінің курорттарын түгендеп шықтың ғой. Өз елің ку-</w:t>
        <w:br/>
        <w:t>рорттан песі кем. Бармасаң, келмесең -- жат боласын.</w:t>
        <w:br/>
        <w:t>З орман. Әй, Жапеке-ай, жеріне жеткізе айттың-ау. Бара-</w:t>
        <w:br/>
        <w:t>мын, барамын енді. Сау бол. Звандап тұр.</w:t>
        <w:br/>
        <w:t>Бесінші көрініс</w:t>
        <w:br/>
        <w:t>Темір жол бойы. Тұйық жол. Жалғыз қызыл вагон, есігі ашық. Есік пен</w:t>
        <w:br/>
        <w:t>жердің арасын (ақтай жалғастырған. Тақтай көмірмен вагонға есектер тиелінеді.</w:t>
        <w:br/>
        <w:t>Есек басқа мал сияқты емес. Тақтай көпірге баспайды. Жүдеген, сақал-мұрты</w:t>
        <w:br/>
        <w:t>өскен, жағасы жыртылған Серкеш бір есекті ноқтасынан тартады. Есек көгжиіі</w:t>
        <w:br/>
        <w:t>кейін тартады. Артынан жүкшілер итермелейді. Сонда да болмайды. Ноқта жі</w:t>
        <w:br/>
        <w:t>үзіліп кетіп есек жерге жығылады, Серкеш вагонның ішіне шалқалай құлайды.</w:t>
        <w:br/>
        <w:t>І Жүкші. Мына арам аяғымды сындырып кете жаздады.</w:t>
        <w:br/>
        <w:t>(Аяғын уқалап.) Басынды зоопарктің қасқыры кеміргір.</w:t>
        <w:br/>
        <w:t>334</w:t>
        <w:br/>
        <w:t>П Жүкші. Мололчина! ( Жолдасын арқасынан қағып қалып.)</w:t>
        <w:br/>
        <w:t>Голова! (Серкешке.) Қожайын! Мына вагонның ішіне жем ша-</w:t>
        <w:br/>
        <w:t>шып тасташы, Вагонға есектер өздері қарғып мінбесе -- маған</w:t>
        <w:br/>
        <w:t>кел! Басымды кесіп беремін.</w:t>
        <w:br/>
        <w:t>Серкеш (қиналым). Ойбай-ау, оған ақша қайда? Бәрін беріп</w:t>
        <w:br/>
        <w:t>тауыстым ғой. (Саусағын бір-бірлеп бүгін.) Өзіме жол-қаражат -</w:t>
        <w:br/>
        <w:t>бір, құмға барған шопырларға -- екі, вагон жалдағаныма - үш,</w:t>
        <w:br/>
        <w:t>ветврачка справка үшін -- төрт, милицияға -- бес, сендерге, сот-</w:t>
        <w:br/>
        <w:t>қа... Міне, саусағым да жетпей калды.</w:t>
        <w:br/>
        <w:t>ШІ Жүкші. Қожайын, сонша шығын шыққанда бұл арам-</w:t>
        <w:br/>
        <w:t>дарың соны өтей ме? Үстінен пайда түсе ме?</w:t>
        <w:br/>
        <w:t>Серкеш (ернін жымқырып, басын шайқап). Қайдан. О бас-</w:t>
        <w:br/>
        <w:t>тағы есеп бойынша, пайда түсуі керек еді... Енді, міне, сендерде...</w:t>
        <w:br/>
        <w:t>Шығын көбейіп кетті. Мұның бәрі о басында есепке кірмеген</w:t>
        <w:br/>
        <w:t>шығындар... Станса бастығы да сыпырды... Несиеге алған ақша</w:t>
        <w:br/>
        <w:t>таусылды.</w:t>
        <w:br/>
        <w:t>І Жүкші. Қожайын, уайымдама, шығынсыз табыс болмай-</w:t>
        <w:br/>
        <w:t>ды. Одан да қалтаңды қақ та, бізге жолаяқ жаса. Бір қап жем ал.</w:t>
        <w:br/>
        <w:t>Есектерді вагонға тіркеудің бірден-бір жолы сол.</w:t>
        <w:br/>
        <w:t>П Жүкші. Өте ақыл сөз.</w:t>
        <w:br/>
        <w:t>ПІ Жүкші. Осыған тоқтасаң,тоқтадың. Әйтпесе біз кетеміз.</w:t>
        <w:br/>
        <w:t>Серкеш (қиналып). Тепловоз... (Жағасы жыртық пиджак-</w:t>
        <w:br/>
        <w:t>тан әмиянын шығарып.) Мә, мынау бір бөтелке арақ, мынау бір</w:t>
        <w:br/>
        <w:t>қап жем. (Суұстапнып.) Бірақ тез жеткізесіңдер! Жоқ, арақтың ақ-</w:t>
        <w:br/>
        <w:t>шасын жем жеткізген соң аласыңдар.</w:t>
        <w:br/>
        <w:t>П Жүкші(ақшаны алып жатып). Бізге сенбейді еше.</w:t>
        <w:br/>
        <w:t>Ш Жүкші. Жүгірейік. Базар іргемізде ғой.</w:t>
        <w:br/>
        <w:t>Ексуі кетеді. Жол үстінде тепловоз көпінеді.</w:t>
      </w:r>
    </w:p>
    <w:p>
      <w:r>
        <w:t>Серкеш (шоршып түсіп). Енді қайттім?</w:t>
        <w:br/>
        <w:t>П Жүкші. Не болды?</w:t>
        <w:br/>
        <w:t>Серкеш (көрсетін). Тепловоз! Вагон бос. Мына арамдар</w:t>
        <w:br/>
        <w:t>тиелген жоқ!</w:t>
        <w:br/>
        <w:t>І Жүкші (шылымын сорып). Арамның аты-- арам.</w:t>
        <w:br/>
        <w:t>Серкеш (күйіп кетіп). Әй, карағым, онсыз да қаным қарда"</w:t>
        <w:br/>
        <w:t>йын Тұр. Менің ісім адал еді ғой. Аштан қырылайын деп жаткан</w:t>
        <w:br/>
        <w:t>зоопаркке жақсылық жасайын деп едім. Сол да арам ба?! (Дүр-</w:t>
        <w:br/>
        <w:t>сілдеп тепловоз дыбысы жақындай түседі.) Қап, сорладым-ау, ә!</w:t>
        <w:br/>
        <w:t>336</w:t>
        <w:br/>
        <w:t>1 Жүкші/жайбарақат). Сабыр, сабыр, қожайын. Тепло-</w:t>
        <w:br/>
        <w:t>воз жүргізуші де пенде. Тілін тапсаң --тоса тұрады.</w:t>
        <w:br/>
        <w:t>Серкеш (шырқырап). Әлгі жолдастарын жоғалып кетті ғой.</w:t>
        <w:br/>
        <w:t>Ақшаны алып... тайып тұрды ма?</w:t>
        <w:br/>
        <w:t>І Жүкші. Қожайын, бізді өйтіп корлама. Біз нанымызды</w:t>
        <w:br/>
        <w:t>адал еңбектен табатын адамдармыз.</w:t>
        <w:br/>
        <w:t>Тепловоз лыбысы таяп келіп тоқтайды. Сахнаға машинист шығады.</w:t>
        <w:br/>
        <w:t>Машинист/(Серкешке). Дайын ба?</w:t>
        <w:br/>
        <w:t>Серкеш (жағымпаздана). Дайын, дайын. Қазір, қазір, он-</w:t>
        <w:br/>
        <w:t>он бес минөтте бітеді.</w:t>
        <w:br/>
        <w:t>Машинист. Он-он бес минөті несі? Бір минут те уақыт</w:t>
        <w:br/>
        <w:t>жок. Бізде график деген бар. Жаңа начальник бәрі дайын деді</w:t>
        <w:br/>
        <w:t>ғой. Мына ваганды состанқа тірке деді.</w:t>
        <w:br/>
        <w:t>Серкеш (базар жаққа зарыға қарап, тыпырлап, І.Жуүкшіге).</w:t>
        <w:br/>
        <w:t>Қайда әлгілер? (Машинистке.) Қудай үшін, сәл шыдаңыз.</w:t>
        <w:br/>
        <w:t>Машинист. Мен шыдағанмен, жол шыдамайды. Мг 101</w:t>
        <w:br/>
        <w:t>состав жолға шығуы керек. Егер кешіксек, жол графигі бұзыла-</w:t>
        <w:br/>
        <w:t>ды да неше түрлі бәле шығады.</w:t>
        <w:br/>
        <w:t>І Жүкші(Серкешке сыбырлап). Тез «тоқымқағарын» бере</w:t>
        <w:br/>
        <w:t>сал. Әйтпесе көнбейді.</w:t>
        <w:br/>
        <w:t>Серкеш. Ойбай-ау, қалтам қағылып болды ғой.</w:t>
        <w:br/>
        <w:t>І Жүкші. Әйтнесе кетіп қалады. Келесі пойызды күткенше</w:t>
        <w:br/>
        <w:t>қай заман.</w:t>
        <w:br/>
        <w:t>Серкеш (қалтасына қол салып). Апырай, тонадындар-ау.</w:t>
        <w:br/>
        <w:t>(Ақшаны І Жүкшіге ұстатып). Мә, сең көндір.</w:t>
        <w:br/>
        <w:t>І Жүкші (машинистке). Әй, дос, сәл шыда, қазір жігіттер</w:t>
        <w:br/>
        <w:t>келіп (есектерді көрсетіп) жүкті лезде тиейді. (Ақшаны</w:t>
        <w:br/>
        <w:t>мациинистің қалтасына сүңгітіп.) Мынау, жолаяқ. Түсіндің бе,</w:t>
        <w:br/>
        <w:t>жолаяқ! Ең әуелі, құлаққа жағымды сөз.</w:t>
        <w:br/>
        <w:t>Машинист (бәсеңсіп). Бәрібір, көп күте алмаймын.</w:t>
      </w:r>
    </w:p>
    <w:p>
      <w:r>
        <w:t>Қап арқалан жүкшілер келеді.</w:t>
        <w:br/>
        <w:t>І Жүкші. Өй, тасбақалар! Жылдамырақ жүрсеңдер,</w:t>
        <w:br/>
        <w:t>өзектерің үзіліп кете ме?</w:t>
        <w:br/>
        <w:t>П Жүкші. Е, базардың аты -- базар. Саудаластық.</w:t>
        <w:br/>
        <w:t>ПІ Жүкші. Еше ұрсады. :</w:t>
        <w:br/>
        <w:t>22-1159 327</w:t>
        <w:br/>
        <w:t>П Жігіт. Мүмкін, ол кара әңгің аналардың ( терезеден сырт-</w:t>
        <w:br/>
        <w:t>ты меңдейді. Есектердің ақырғап даусы естіледі) ішінде шығар.</w:t>
        <w:br/>
        <w:t>Өсер (аңқайып, тың тыңдап). Өй, соның даусы-ей! Оны</w:t>
        <w:br/>
        <w:t>мен неге сатпаймын, а?</w:t>
        <w:br/>
        <w:t>Ш Жігіт. Бәсе десеші. Танысаң, бизнесменге сат. Содан</w:t>
        <w:br/>
        <w:t>соң жуайық.</w:t>
        <w:br/>
        <w:t>Өсер. Рас-ей! Тегін акша қалтаны теспейді ғой. О, бля, да-</w:t>
        <w:br/>
        <w:t>вай, мен барып көрейін. Бар болса -- сатамын.</w:t>
        <w:br/>
        <w:t>І Жігіт. Әй, Өсеке, ұят боп жүрмесін, абайла.</w:t>
        <w:br/>
        <w:t>Өсер. Е! Несі ұят!? Подумасшь, бизнесмен!</w:t>
        <w:br/>
        <w:t>І Жісіт, Оны Алматыдан ү-у-л-ке-ен кісі жіберіп отыр.</w:t>
        <w:br/>
        <w:t>Әсер. Е! Ү-ү-л-ке-ен болса қайтейін. Өз есегімді танысам</w:t>
        <w:br/>
        <w:t>болды емес пе?</w:t>
        <w:br/>
        <w:t>Т Жігіт. Мен айтуын -- айттым. Ендігісін өзің біл.</w:t>
        <w:br/>
        <w:t>П Жігіт. Давай, мынаны алып қояйық та, қайтайық.</w:t>
        <w:br/>
        <w:t>ІП Жігіт. Ей, Өсердің есегі табылса, жумаймыз 6а...</w:t>
        <w:br/>
        <w:t>Өсер (удел). Жуамын, бля, несі бар,</w:t>
        <w:br/>
        <w:t>Ғ Жігіт. Әй, жігіттер, желікпендер. Қайтайық.</w:t>
        <w:br/>
        <w:t>П Жігіт. Иә, директордан да ұят шығар. Үтп бірдей машина.</w:t>
        <w:br/>
        <w:t>ПІ Жігіт. Е, сонда Өсекеңді тастап кетеміз бе? Неде болса</w:t>
        <w:br/>
        <w:t>ала кетейік. Ақыры ауылға барады ғой. Солай ма, Өсеке?</w:t>
        <w:br/>
        <w:t>Өсер. Қатын-бала не боп жатыр, бля... Қайтамын. (Еліре</w:t>
        <w:br/>
        <w:t>қарап.) Жоқ, қайтпаймын. Қара есекті көрмей қайтпаймын.</w:t>
        <w:br/>
        <w:t>Кетпейсіндер! Қара есекті сатып, жуамыз, бля...</w:t>
        <w:br/>
        <w:t>ПІ Жігіт. ЕЕ, қайтсін байғұс, мал қайғысы -- жан қайғысы...</w:t>
        <w:br/>
        <w:t>І Жігіт(ЛІ Жігітке). Койшы-ей, сен де Жантық қүсамай.</w:t>
        <w:br/>
        <w:t>П Жігіт. Күн жарыкта ауылга жетейік.</w:t>
        <w:br/>
        <w:t>ШІ Жігіт. Әлгі бизнесмен қайда кетті? Қоштаспаймыз ба...</w:t>
        <w:br/>
        <w:t>1 Жігіт. Ол нағон шаруасымен жүр. Есектерді вагонға тез</w:t>
        <w:br/>
        <w:t>артпаса, арамдар ашығыт!, шөлдеп өледі ғой.</w:t>
      </w:r>
    </w:p>
    <w:p>
      <w:r>
        <w:t>Өсер. Давай, көрсетіндер хайуандарыңды... (Бәрі үдере түрегелед).</w:t>
        <w:br/>
        <w:t>Екінші көрініс</w:t>
        <w:br/>
        <w:t>Тор шарбақтың түбі. Бірін-бірі тістелеп, кіржінден, тебісіп, опыр-топыр</w:t>
        <w:br/>
        <w:t>болған есектер. ГЕсерлері бір-біріне асылып та жатыр, Ашыққап қомагайлары</w:t>
        <w:br/>
        <w:t>азан-қазан ақыралы. Көңілді жігіттер қоршаудың. түбінде яуылдасып тұр.</w:t>
        <w:br/>
        <w:t>ІП Жігіт. Өсеке, Өсеке! Әне, анау ақ тұмсық қара әнгі</w:t>
        <w:br/>
        <w:t>сенікі емес пе?</w:t>
        <w:br/>
        <w:t>328</w:t>
        <w:br/>
        <w:t>Жансарлас бөлмеде, телефонның скінші басында аудандык сот төрағасы</w:t>
        <w:br/>
        <w:t>Жапар.</w:t>
        <w:br/>
        <w:t>Жапар (тұтқаға). Ассалаумаәлейкум, Зореке.</w:t>
        <w:br/>
        <w:t>Зорман. Әлейкумсәлам. Бұл кім екен?</w:t>
        <w:br/>
        <w:t>Жапар. Мен, ауданнан сөйлеп тұрмын. Жапармын ғой.</w:t>
        <w:br/>
        <w:t>Зорман(ойланың). Қай Жапар?</w:t>
        <w:br/>
        <w:t>Жапар. Оу, Зореке, елге келмейсіндер де, ағайын-туған-</w:t>
        <w:br/>
        <w:t>ның бәрін ұмытып қаласың. Мен ғой -- Жапар, өзіңмен асықты</w:t>
        <w:br/>
        <w:t>бірге ойнаған Жапар.</w:t>
        <w:br/>
        <w:t>Зорман. А,а! Өй, Жапармысып-ей! Амансың ба-ей! Ел-</w:t>
        <w:br/>
        <w:t>Жұрт, үй ішің аман ба? Кешір, даусыннан танымай қалдым. Иә,</w:t>
        <w:br/>
        <w:t>қалай? Қайда істеп жатырсың?</w:t>
        <w:br/>
        <w:t>Жапар. Е, Зорман, біздікі майда кадам ғой. Аудандық сот-</w:t>
        <w:br/>
        <w:t>тың төрағасы дегендей, шамаға карай...</w:t>
        <w:br/>
        <w:t>Зорман. Йә, иә, бәрекелді! Сен сотсын ғой, айтпакшы. Ел</w:t>
        <w:br/>
        <w:t>тыныш па? Мә, өмірі хабарласпаушы едін. Жайшылык па?</w:t>
        <w:br/>
        <w:t>Жапар. Еламан, баяғы өзің көргендей ғой сол. Майда кадам.</w:t>
        <w:br/>
        <w:t>Ай, Зореке, менің звондап тұрғаным: осында бір жігіт... аты кім</w:t>
        <w:br/>
        <w:t>еді... (Кағазға қарап.) Серкеш, иә, Серкеш деген жігіт сізді наға-</w:t>
        <w:br/>
        <w:t>шым дейді... Рас па?</w:t>
        <w:br/>
        <w:t>Зорман.Е,е, Серкеш, иә, сондай жиенсымақ бар. Ал, жай ма?</w:t>
        <w:br/>
        <w:t>Жапар. Жай болса, сұраймын ба? Осында бүлдіріл.</w:t>
        <w:br/>
        <w:t>Зорман (түрегеп кетіп). Не, не? Не бүлдірді?</w:t>
        <w:br/>
        <w:t>Жапар. Осында біреулердінесегін ұрлап, төбелесіп, соққыға</w:t>
        <w:br/>
        <w:t>жығып, істі болып жатыр.</w:t>
        <w:br/>
        <w:t>Зорман. Апыр-ай, ә. Ондай мінезі жоқ еді ғой, бір кездей-</w:t>
        <w:br/>
        <w:t>соқ нәрсе шығар. Ол ондай ақымақ емес еді ғой.</w:t>
        <w:br/>
        <w:t>Жапар. Сені жақыным деп алғатарта берген соң, рас-өтірігін</w:t>
        <w:br/>
        <w:t>білейін деп мазалап тұрғаным.</w:t>
        <w:br/>
        <w:t>Зорман. Ойбай, нағашысы былай тұрсын, ол менің туған</w:t>
      </w:r>
    </w:p>
    <w:p>
      <w:r>
        <w:t>бажам. Менің туған балдызымды алды ғой.</w:t>
        <w:br/>
        <w:t>Жапар. Е, онда рас екен ғой. Ал сонда не істейміз? Қылмы-</w:t>
        <w:br/>
        <w:t>сы едәуір. Есек шатағы, төбелес.</w:t>
        <w:br/>
        <w:t>Зорман. Әй, Жапар, хабарласқаныңа рақмет. Мені сыйдла-</w:t>
        <w:br/>
        <w:t>сан, босата сал. Қайтесің соны. Бір бизнеспен айналысам деп та-</w:t>
        <w:br/>
        <w:t>лап қылып жүр еді. Жұрттың бәрі бизнес кой казір.</w:t>
        <w:br/>
        <w:t>Жапар (күліп). Оу, Зорекс-ау, заң бар ғой. Одан қайтіп</w:t>
        <w:br/>
        <w:t>аттап өтеміз?</w:t>
        <w:br/>
        <w:t>ае</w:t>
        <w:br/>
        <w:t>ы</w:t>
        <w:br/>
        <w:t>73</w:t>
        <w:br/>
        <w:t>Шырақшы. Ә-ә-әй! Бізді ала кетіндер!</w:t>
        <w:br/>
        <w:t>Ұлту. Құтқарындар мына лас дүниеден!</w:t>
        <w:br/>
        <w:t>Шырақшы. Әй, айналайын, садағаң болайын, бізді мінгізе кет.</w:t>
        <w:br/>
        <w:t>Ұлту. Тұншығып барамын. Ала кетіңдер!</w:t>
        <w:br/>
        <w:t>Шырақшы. Құтқарындар күнәһарлар мекенінен!</w:t>
        <w:br/>
        <w:t>Дауыс. Былғанған жер беті тазарады. Оны сеп екеуің та-</w:t>
        <w:br/>
        <w:t>зартасындар. Сендер кетіп қалсаңдар, жер бетіндегі былғаныш-</w:t>
        <w:br/>
        <w:t>ты кім сыпырады? Аламдардың бөрі түгел азып, алжыған жоқ.</w:t>
        <w:br/>
        <w:t>Арасындағы ара-тұра адал, пәктерін де сыпырып тастамаңдар.</w:t>
        <w:br/>
        <w:t>Сендертугел тазарта алмасандар, Топан суы каптайды. Ана қира-</w:t>
        <w:br/>
        <w:t>ған мазардың орнына аспанмен тілдескен зәулім ақ мұнара пай-</w:t>
        <w:br/>
        <w:t>да болады. Адал жандар сонда аман қалады. Арамдарды Топан</w:t>
        <w:br/>
        <w:t>суы жұтып жібереді.</w:t>
        <w:br/>
        <w:t>БІРІНШІ БӨЛІМ</w:t>
        <w:br/>
        <w:t>Бірінші көрініс</w:t>
        <w:br/>
        <w:t>Күміс қонырау сынғыры бүкіл спектакль бойынша -- рефрен.</w:t>
        <w:br/>
        <w:t>Аспанға шаңшылғап биік шындар батар күннің қызылына малынған.</w:t>
        <w:br/>
        <w:t>Көгілдір кешқұрым. Тау табанында - жалғыз күмбез. Арқар аулап жүрген аңшы-</w:t>
        <w:br/>
        <w:t>лар енді аркардан күлер үзіп, қайтқалы тұрғанда, ойпаннан жалғыз арқар тура</w:t>
        <w:br/>
        <w:t>осыларға қарай жүгіріп келе жатады. Жарас, Нариман аң-таң, Жарас дереу мыл-</w:t>
        <w:br/>
        <w:t>тығын сайлайды.</w:t>
        <w:br/>
        <w:t>Нариман. Әй, Жарас, атпай коя түр. Мұның бір құпиясы бар.</w:t>
        <w:br/>
        <w:t>Жарас. Қайдағы құпия. Қүдай бұйыртып тұр ғой. Бұйыр-</w:t>
        <w:br/>
        <w:t>ған кетпейді, жүгірген жетпейді деген осы болады, Нареке.</w:t>
        <w:br/>
        <w:t>Нариман. Сәл сабыр етші. Мойнында қоңырауы бар скен.</w:t>
        <w:br/>
        <w:t>Әне сыңғырлайды. ( Шошынып.) Ей, ол арқар емес!</w:t>
        <w:br/>
        <w:t>Жарас. Апыр-ай, еңді осы аркар атқанымды да қызғанасын</w:t>
        <w:br/>
        <w:t>ба? Неге арқар емес. Әлгінде бірдеңе ішкен сияқты едің, Көзіңе</w:t>
        <w:br/>
        <w:t>қос көрініп тұрған шығар.</w:t>
        <w:br/>
        <w:t>Нариман. Дені сау арқар адамға, мылтыққа қарай өзі жүгіре</w:t>
        <w:br/>
        <w:t>ме екен? Жоқ, шын айтам: арқар емес, адам сияқты... Қоятұршы!</w:t>
        <w:br/>
        <w:t>Атпа деймін! Арқар емес! Әлгінде арақты өзің ішкенсің. Көзін</w:t>
      </w:r>
    </w:p>
    <w:p>
      <w:r>
        <w:t>бұлдырап тұр. Арқар емес, адам!</w:t>
        <w:br/>
        <w:t>Мылтық даусы гүрс стеді. Таулар теңсслгендей болады. Жарастың аркар</w:t>
        <w:br/>
        <w:t>дегені ашпақ ақ желең болып, аспанға ұшып бара жатады, Жаралы періште жы-</w:t>
        <w:br/>
        <w:t>344</w:t>
        <w:br/>
        <w:t>Т Жүкин қаптағы жемді есектерге алақанына салып жегізін, дәмін алдыра-</w:t>
        <w:br/>
        <w:t>ды. Аш есектер қапқа лап қоялы. ТІ Жүкші қапты арқалап тақтай көпірмен на-</w:t>
        <w:br/>
        <w:t>гонға шығады. Есектер артынан шұбап береді. Әп-сәтте бәрі де нағонға кірін</w:t>
        <w:br/>
        <w:t>кетеді. І Жүкші вагонның ссігін сырғыта тарс жауын тастайды.</w:t>
        <w:br/>
        <w:t>І Жүкіпі. Міне, бір-ақ сәтте бәрі де бітті! Сонша уайымдап,</w:t>
        <w:br/>
        <w:t>жыладыңдар-ай кеп.</w:t>
        <w:br/>
        <w:t>Серксш (маңдайының терін сүртіп). Рақмет, бауырым.</w:t>
        <w:br/>
        <w:t>П Жүкпігі. Жолың болсын, Кожайын.</w:t>
        <w:br/>
        <w:t>ШІ Жүкші. Есек саудасы еселі болсын!</w:t>
        <w:br/>
        <w:t>Алтыншы көрініс</w:t>
        <w:br/>
        <w:t>Есектер тиелген вагонды тартқан тепловоз боздата гудок беріп, орнына</w:t>
        <w:br/>
        <w:t>қозғала береді. Біраз жүріп барып, тоқтап қалады. Бұған таң қалған Серкеш есек</w:t>
        <w:br/>
        <w:t>нағонның есігінен басын шығарып, машинистке айқайлайды.</w:t>
        <w:br/>
        <w:t>Серкеш (машитистке). Не болды? Неге тоқтап қалдық?</w:t>
        <w:br/>
        <w:t>Машинист (рельсті көрсетіп). Рельс ажырап жатыр. Өте</w:t>
        <w:br/>
        <w:t>алмаймыз.</w:t>
        <w:br/>
        <w:t>Ссркеш күйініп). Ажырағаны несі? Жаңа ғана осы жол-</w:t>
        <w:br/>
        <w:t>мен келіп едің ғой!</w:t>
        <w:br/>
        <w:t>Машинист. Дұрыс айтасын, қожайын. Жаңа ғана жол</w:t>
        <w:br/>
        <w:t>түзу болатын, енді ажыратып тастапты.</w:t>
        <w:br/>
        <w:t>Серкеш Кім?</w:t>
        <w:br/>
        <w:t>Машинист. Кім? Қайдан білейін кім скенін! Тізгін ұстап</w:t>
        <w:br/>
        <w:t>отырғандар дағы.</w:t>
        <w:br/>
        <w:t>Серкеш. Тізгіні несі? Пульт пе?</w:t>
        <w:br/>
        <w:t>Машинист. Иә. Солай десе де болады.</w:t>
        <w:br/>
        <w:t>Серкеш. Онда кім отыр?</w:t>
        <w:br/>
        <w:t>Машинист. Шайтаным білсін кім отырғаның. Тізгінші сағат</w:t>
        <w:br/>
        <w:t>сайын ауысып жатады. Түсін танып болғанша, басқа біреу келеді.</w:t>
        <w:br/>
        <w:t>Серкеш. Айтпайсың ба енді, жолды қоссын да.</w:t>
        <w:br/>
        <w:t>Машинист. Қалай айтамын, айқайласаң дауыс жететін</w:t>
        <w:br/>
        <w:t>жер емес.</w:t>
        <w:br/>
        <w:t>Серкеш. Немене, телефоның жок па?</w:t>
        <w:br/>
        <w:t>Машинист(күліл). Тапкан екенсің телефонды! Қайдағы</w:t>
        <w:br/>
        <w:t>телефон?</w:t>
      </w:r>
    </w:p>
    <w:p>
      <w:r>
        <w:t>Серкеш. Онда жүгірт жет.</w:t>
        <w:br/>
        <w:t>Машинист (кекесін мырс етіп). Мені не, спортсмен, сприп-</w:t>
        <w:br/>
        <w:t>тер деп пе едін? Өзің жүгір, жүгіргіш болсаң.</w:t>
        <w:br/>
        <w:t>338</w:t>
        <w:br/>
        <w:t>Серкеш (аңтарылып). Иесі жоқ. Жабайы.</w:t>
        <w:br/>
        <w:t>Лейтенант. Қалай иесі жоқ? Жаңа біреуінің иесінің</w:t>
        <w:br/>
        <w:t>мұрнын бұзып, қан жалаттыңыз ғой?</w:t>
        <w:br/>
        <w:t>Серкені, Е, ол иесі емес. Иесі болса, есегі қорасында түрмай ма?</w:t>
        <w:br/>
        <w:t>Лейтенант. Айыпкер, бұл елдің есегі тұрмақ, жылқысы да</w:t>
        <w:br/>
        <w:t>үйір-үйірімен құмда жүреді. Мүмкін, сіз еңді сол жылқыларды</w:t>
        <w:br/>
        <w:t>да айдап әкетерсіз. Сіз ұрлық жасадыңыз. Бір. Адамды соққыға</w:t>
        <w:br/>
        <w:t>жықтыңыз. Екі. Жауапқа тартыласыз.</w:t>
        <w:br/>
        <w:t>Серкеш (қуарын). Лейтенант мырза, біріншіден жабайы</w:t>
        <w:br/>
        <w:t>есек иесіз, ешкімнің меншігі емес. Екіншіден, әлгі маскүнем ма-</w:t>
        <w:br/>
        <w:t>ған өзі тиісті. Міне, (./жағасын көрсетіп) жағамды жыртты. Әкем-</w:t>
        <w:br/>
        <w:t>нен боқтады.</w:t>
        <w:br/>
        <w:t>Лейтенант. Сіз оның есегін ұрладыңыз.</w:t>
        <w:br/>
        <w:t>Серкеш. Оның есегі емес. Сельсоветтен соның есегі деген</w:t>
        <w:br/>
        <w:t>справкасын көрсетсін. Содан кейін керек десеңіз, есек бір кезде</w:t>
        <w:br/>
        <w:t>соныкі болған күнде де, ол адам сол есектің алдында белшесінен</w:t>
        <w:br/>
        <w:t>кінәлі. Оның енді ол есекке моральдық правосы жоқ.</w:t>
        <w:br/>
        <w:t>Лейтенант. Неге? Неге правосы жоқ?</w:t>
        <w:br/>
        <w:t>Ссркеш. Оля мақлұқ сол адамға кезінде адал қызмет етті.</w:t>
        <w:br/>
        <w:t>Солай ма? Ал астына машина біткеннен соң құмға қуды да</w:t>
        <w:br/>
        <w:t>жіберді. Есектің еңбегі адал болғанда өзі арам болғаны ғой. Ол</w:t>
        <w:br/>
        <w:t>есек байғұс үйсіз-күйсіз қанша азап шекті. Қасқырдың азуына</w:t>
        <w:br/>
        <w:t>да іліге жаздады.</w:t>
        <w:br/>
        <w:t>Лейтенант. Енді сол есекті даланың қасқырынан аяп</w:t>
        <w:br/>
        <w:t>жаныңыз аши қалғанда, қаланың, яғни зоопарктің касқырының</w:t>
        <w:br/>
        <w:t>аузына апарып салмақшысыз ғой, солай ма?</w:t>
        <w:br/>
        <w:t>Серкеш(сасыңқырап). Солай... Солай болғанда, екі қасқыр</w:t>
        <w:br/>
        <w:t>екі басқа. Зоопарктікі мемлекеттің қарамағында. Даланыкі бас-</w:t>
        <w:br/>
        <w:t>қа. Ол-- жауыз.</w:t>
        <w:br/>
        <w:t>Лейтенант. Калай басқа? Заңда жазылған: жер, оның</w:t>
        <w:br/>
        <w:t>үстіндегі аң, құс, өзен, тоғай -- бәрі-бәрі мемлекет меншігі</w:t>
        <w:br/>
        <w:t>делінген. Заңды білесіз бе өзіңіз? Ал сіз жабайы есектің иесі жоқ</w:t>
        <w:br/>
        <w:t>дейсіз. Міне -- Заң! Бәрі мемлекеттікі.</w:t>
        <w:br/>
        <w:t>Серкеш. Мен де мемлекет үшін қызмет етіп жүрмін.</w:t>
        <w:br/>
        <w:t>Зоопарктегі хайуанатты сактап қалу керек. Ол мемлекеттік бо-</w:t>
        <w:br/>
        <w:t>рыш. Зоопарктегі андарды ашптан өліп жатыр дегенді естісе-- ха-</w:t>
        <w:br/>
        <w:t>лықаралық наразылық туын кетуі мүмкін. Сіз соны түсінесіз бе?</w:t>
        <w:br/>
        <w:t>Лейтенант (жазып отырған қаламын үстелге тарс еткізіп</w:t>
        <w:br/>
        <w:t>қойып). Айыпкер азамат, қалай-қалай сөйлейсіз? Маған ақыл</w:t>
        <w:br/>
        <w:t>үйретіп, кінә қайып отырсың ғой өзі.</w:t>
      </w:r>
    </w:p>
    <w:p>
      <w:r>
        <w:t>ЕД!</w:t>
        <w:br/>
        <w:t>П Жүкші(Серкешке). Оу, қожайын, мынауың ит тіршілік</w:t>
        <w:br/>
        <w:t>қой. Вагонға есек артқаннан гөрі, колмен тиеген әлдеқайда жеңіл.</w:t>
        <w:br/>
        <w:t>Давай, ақымызды көбейт, әйтпесе кетеміз.</w:t>
        <w:br/>
        <w:t>І Жүкші. Талай жүк тасыдым. Бірақ мұндай сұмдық көрген</w:t>
        <w:br/>
        <w:t>емеспін. Мынау... (Жолдастарына) Құрысын, кетейік.</w:t>
        <w:br/>
        <w:t>Серкеш (жерге қарғып түсін), Ай, айналайындар, жаңа</w:t>
        <w:br/>
        <w:t>адам сияқты келістік қой. Сәл шыдаңдар. Бұл арам қой сияқты,</w:t>
        <w:br/>
        <w:t>біреуін шығарсақ, басқалары оңай болады.</w:t>
        <w:br/>
        <w:t>П Жүкші. Жоқ, ағайын, давай ақыны көбейт. Әйтпесе --</w:t>
        <w:br/>
        <w:t>забастовка!</w:t>
        <w:br/>
        <w:t>Серкеш. Оу, жаңа ғана бір бөтелкені бөліп иштіндер ғой.</w:t>
        <w:br/>
        <w:t>І Жүкші. Слушай, хозяйн, ұсақтама. Ойлашы өзің, бір</w:t>
        <w:br/>
        <w:t>банка (айналасындағыларды көрсетіп) мауыздай-мауыздай еркек-</w:t>
        <w:br/>
        <w:t>терге не болады? Жұмырына жұқ та болмайды,</w:t>
        <w:br/>
        <w:t>ШІ Жүкші. Қожайын, өзің де ұрттадың ғой. Демек төрт мұ-</w:t>
        <w:br/>
        <w:t>жыққа-- ол не?! Забастовка!</w:t>
        <w:br/>
        <w:t>Үш жүкші шоқиып-іноқиып отыра кетеді. Газет қағазына орап шылым тар-</w:t>
        <w:br/>
        <w:t>талы. Үсті-басы кір-кір, шантғары дуда-дула. Бір-біріпе байланған есектер пыс-</w:t>
        <w:br/>
        <w:t>қырындшы, ақырады. Ап, Азан-қазан. Олар да: «Забастонка! Забастовка!» - доп</w:t>
        <w:br/>
        <w:t>ақырғандай. Бірсуі; «Долой, хозяйна!» - деп қалады.</w:t>
        <w:br/>
        <w:t>Серкеш (жүкшілерге). Әй, айналайындар, мына вагондар-</w:t>
        <w:br/>
        <w:t>ды тез тиеп (қолымен нұсқап) анау тұрған составка тіркеу керек.</w:t>
        <w:br/>
        <w:t>Қазір тепловоз келеді. Үлгермесек кетіп қалады. Келесі күнге</w:t>
        <w:br/>
        <w:t>дейін тіркемейді. ( Жалынғандай,) Түсініңіздерші. Мына арамдар</w:t>
        <w:br/>
        <w:t>аш. Алматыға ертен жетпесе, бәрі аттан арам қатады. Онан соң</w:t>
        <w:br/>
        <w:t>өлген ссек кімге керек?!</w:t>
        <w:br/>
        <w:t>І Жүкші. Зоопарктегі арыстанға бәрібір емес пе-- өлісі не,</w:t>
        <w:br/>
        <w:t>тірісі не?</w:t>
        <w:br/>
        <w:t>П Жүкші. Өлген ссек тиімді: ол қырсықпайды, тартын-</w:t>
        <w:br/>
        <w:t>шактамайды, қарсыласпайды. Әлі көресің, қожайын, Алматыға</w:t>
        <w:br/>
        <w:t>барған соң бұлар вагоннан түспей бәле болады. Одан да арам қат-</w:t>
        <w:br/>
        <w:t>қаны жақсы.</w:t>
        <w:br/>
        <w:t>ІП Жүкші (жалдастарына). Давай, қырып салайық та, ва-</w:t>
        <w:br/>
        <w:t>гонға өліктерін салайық. Так легче же...</w:t>
        <w:br/>
        <w:t>Серкеш (тықыршып). Кап, қырсыктырған құдай. Тепло-</w:t>
        <w:br/>
        <w:t>воз кеп қалса...</w:t>
        <w:br/>
        <w:t>І Жүкші. Во! Идея! Қожайын! Базар жақын. Бұларға жем</w:t>
        <w:br/>
        <w:t>сатып ал! Ну, қанша? Бес қап, жоқ, он қап бидай немесе жүгері</w:t>
        <w:br/>
        <w:t>сатып алсаң -- Алматыға жеткенше тоқ барады.</w:t>
        <w:br/>
        <w:t>--</w:t>
        <w:br/>
        <w:t>т</w:t>
        <w:br/>
        <w:t>са</w:t>
      </w:r>
    </w:p>
    <w:p>
      <w:r>
        <w:t>Н үрилә. Бір емес, екі бірдей күндес берсе - бұл Қүдайдың</w:t>
        <w:br/>
        <w:t>ісі. Мұхаммед пайғамбарымыз төрт қатын алуды шариғатқа қо-</w:t>
        <w:br/>
        <w:t>сады. Білегіңнен қай еркек бұрын ұстаса, сол сенің жарың бола-</w:t>
        <w:br/>
        <w:t>ды деп өздері айткан, Бәйдібектей жар табылса, Үрмәт қызына</w:t>
        <w:br/>
        <w:t>одан артық құрмет жоқ.</w:t>
        <w:br/>
        <w:t>Бәйдібек. Апыр-ай, жарқыным-ай, әлі он екіде бір гүлі</w:t>
        <w:br/>
        <w:t>ашылмаған періштедей баласың. Әкендей қылып мені кайтіп</w:t>
        <w:br/>
        <w:t>қасына аласың?”</w:t>
        <w:br/>
        <w:t>Нүрилә.Мен ес білгелі берітүсіме кіріп жүрдініз, Байеке.</w:t>
        <w:br/>
        <w:t>Түсімде Бибі-Фатима анам: сенін жарың Бәйлібек деп аян берді.</w:t>
        <w:br/>
        <w:t>Мен сізге баяғыда-ақ түсімде қосылғанмын. Енді, міне, өңімізде</w:t>
        <w:br/>
        <w:t>де кездестік. Жазмыштан озмыш жоқ, Маңдайдағы жазу солай.</w:t>
        <w:br/>
        <w:t>Бәйдібек. Мен базардан қайтқан адаммын, жарқыным.</w:t>
        <w:br/>
        <w:t>Нұрилә. Тектілер адамның басы мен ісіне қарайды. Тексіз-</w:t>
        <w:br/>
        <w:t>дер адамның шашы мен тісіне қарайды. Мен соның тектісімін, ал-</w:t>
        <w:br/>
        <w:t>дияр. Шашыңыздың ағы шарт емес. Сіз әлі айдынды шалқарсыз.</w:t>
        <w:br/>
        <w:t>Бәйдібек. Мен базардан қайтқан аламмын, жарқыным.</w:t>
        <w:br/>
        <w:t>Н ұрила. Базардан қайтсаңыз- базарлығыңыз мол, алдияр.</w:t>
        <w:br/>
        <w:t>Базардан қайтсаңыз да, мазар алыс. Мені кеудемнен итерменіз --</w:t>
        <w:br/>
        <w:t>бізден тараған ұрпақ -- мын жылдық. Ол ұрпақ телегей теніздей</w:t>
        <w:br/>
        <w:t>шалқып, күннің шығысынан күннің батысына дейін тарайды.</w:t>
        <w:br/>
        <w:t>Бәйдібек. Сен тегін болмассың, Үрмәт қызы. Сені маған</w:t>
        <w:br/>
        <w:t>жолықтырған Жаратқанның бұйрығы, Жәбірайылдың аяны шы-</w:t>
        <w:br/>
        <w:t>ғар. (Өзіне-өзі. Қапыда қалдырсам, Тәнірдің қаһарына, Жәбіра-</w:t>
        <w:br/>
        <w:t>йылдың жиіркенішінс ұшырармын. (Нұршәға.) Бірте-бірте сүй-</w:t>
        <w:br/>
        <w:t>кімді боп бара жатырсын, Үрмәт қызы. Ә дегенде-ақ жүрегі түскір</w:t>
        <w:br/>
        <w:t>елпілдеп, лүп ете қалып еді.</w:t>
        <w:br/>
        <w:t>Нұрилә. Біздін некемізді көктен түсіп бас Періште өзі қиып</w:t>
        <w:br/>
        <w:t>қойған. Тәңірім қосқан жар өзіңсің, Байекем. Алдыңа алып, ар-</w:t>
        <w:br/>
        <w:t>тыңа мінгестір мені, құдай косқан қосағым. Ұстадым етегіннен...</w:t>
        <w:br/>
        <w:t>Музыка, сағынышты, сазды музыка, шам сөне береді.</w:t>
        <w:br/>
        <w:t>Қос Тұра тауыныц баурайы. Бәйдібек ауылы. Ақ шаңқан үйлер. Қос Тұра</w:t>
        <w:br/>
        <w:t>таудан кос өзен құлап ағып жатыр; Ұлы Бөген, Бала Бөген.</w:t>
        <w:br/>
        <w:t>Ауылға жақындағанда Бәйдібек слге хабаршы жібереді. Хабаршы ауылға</w:t>
        <w:br/>
        <w:t>жақындан, айқай салады.</w:t>
        <w:br/>
        <w:t>лағандай музыка сыңсиды. Жарас пен Нариман үрейден қалапиыгі қалған. Бірақ.</w:t>
        <w:br/>
        <w:t>Жарас сәлден соң ссін жиып, алға түра жүгіреді. Өліп жатқан арқарды көреді.</w:t>
        <w:br/>
        <w:t>Жарас (қуанышты дауыспен). Нариман, міне арқар! Атып</w:t>
        <w:br/>
        <w:t>алдым!</w:t>
        <w:br/>
        <w:t>Нариман (қобалжын). Жаңағы аспанға ұшып кеткен не</w:t>
        <w:br/>
        <w:t>сонда?</w:t>
        <w:br/>
        <w:t>Жарас. Е, Құдай, ол мылтықтың түтіні ғой. Бәленің бәрі</w:t>
        <w:br/>
        <w:t>ішкеннен, не болса сол қос көрінеді.</w:t>
      </w:r>
    </w:p>
    <w:p>
      <w:r>
        <w:t>Екінші көрініс</w:t>
        <w:br/>
        <w:t>Жәугершіліктен жадап-жүлеп, шөл кысып келе жатқан сарбаздар. Сарда-</w:t>
        <w:br/>
        <w:t>ры алдыңда, Ол Бәйдібек. Барлығы ауыл шетіндегі құдыққа беттейді. Кенет ше-</w:t>
        <w:br/>
        <w:t>генделген құдыққа аспаннан ақ желең желбіреп келіп түсіп кетеді. Бір қарасан,</w:t>
        <w:br/>
        <w:t>желбіреген шүберек сиякты, бір қарасаң, ақ киінген адам сияқты. Оны көрген</w:t>
        <w:br/>
        <w:t>Бәйдібек құлық басына алдымен жегеді. Тереңге арқан тастайды.</w:t>
        <w:br/>
        <w:t>Бәйдібек (құдыққа үңіліп). Арқаннан ұста кім де болсаң!</w:t>
        <w:br/>
        <w:t>Барсың ба, батып кеттің бе? Адамсың ба, аруаксың ба?</w:t>
        <w:br/>
        <w:t>Дауыс (шырылдан). Ұстадым арқаннан.</w:t>
        <w:br/>
        <w:t>Бәйдібек. Мықтап ұста! (Арқанды шірене тартады. Құдық-</w:t>
        <w:br/>
        <w:t>тан қыздың басы шыға бергенде білегінен ұстап, тереңнен тартып</w:t>
        <w:br/>
        <w:t>алады.) Апыр-ай, перизаттай неткен жансың, жарқыным? Құдық-</w:t>
        <w:br/>
        <w:t>қа қалай құлап кеттің?</w:t>
        <w:br/>
        <w:t>Нұрилә (көйлегінің суын сығып). Мен Үрмәт қызы Нұри-</w:t>
        <w:br/>
        <w:t>ләмін, батыр аға. Құдыққа мені тағдыр құлатты. Әйтпесе, сіздер</w:t>
        <w:br/>
        <w:t>киын жолдан қаталап келе жаткандарыңызды сезіп, су дайындап</w:t>
        <w:br/>
        <w:t>қояйын деп едім, құлап кеттім. Тағдыр.</w:t>
        <w:br/>
        <w:t>Бәйдібек. Тағды-ы-ыр?</w:t>
        <w:br/>
        <w:t>Нұрилә. Иә, батыр аға, тағдыр. Сіз менің білегімнен ұста-</w:t>
        <w:br/>
        <w:t>дыңыз. Бұл Құлайлың бұйрығы. Ендімен сіздің етегіңізден ұстай-</w:t>
        <w:br/>
        <w:t>мын. Тағдыр солай. Білегімнен біріниі тұтқан кісі-- менін сүйген</w:t>
        <w:br/>
        <w:t>жарым болады, батыр Байеке.:</w:t>
        <w:br/>
        <w:t>Бәйдібек (сасыңқыран). Сонда қала-а-ай... Әй-шәй жоқне</w:t>
        <w:br/>
        <w:t>деп тұрсың?</w:t>
        <w:br/>
        <w:t>Н ұрилә. Ата-баба жоралғысы солай. Тәңірдің бұйрығы</w:t>
        <w:br/>
        <w:t>солай.</w:t>
        <w:br/>
        <w:t>Бәйдібек, Солайы солай. Бірақ менің бір емес, екі бірдей</w:t>
        <w:br/>
        <w:t>қатыным бар ғой. Әрі десе сен періштедей бейкүнә бүлдіршінсің.</w:t>
        <w:br/>
        <w:t>Ата-анаң не дейді. Үрмәт қызын қараға бермейді.</w:t>
        <w:br/>
        <w:t>345</w:t>
        <w:br/>
        <w:t>Зеріп. Кең болсаң, кем болмайсың, үлкен бәйбіше. Көңіл</w:t>
        <w:br/>
        <w:t>жетсе, Байекем саған да жетеді, маған ди жетеді, оған да жетеді.</w:t>
        <w:br/>
        <w:t>Екеуміз ел алдында салғыласап, елге күлкі, есекке таң болма-</w:t>
        <w:br/>
        <w:t>йық. Одан да Байекемнің абыройын асырып, келе жаткан келінді</w:t>
        <w:br/>
        <w:t>салтанатпен қарсы алайық.</w:t>
        <w:br/>
        <w:t>Дауыстар:</w:t>
        <w:br/>
        <w:t>-- Қайран касиетті Қызыл бидің қызы, текті ғой.</w:t>
        <w:br/>
        <w:t>-- Заты асыл ғой.</w:t>
        <w:br/>
        <w:t>-- Жаскеліншек шүриініттің қызы болса, тілін қайтіп түсінеміз?</w:t>
        <w:br/>
        <w:t>Хабаршы. Шүршгіттің қызы емес-ай. Пайғамбардың тұқы-</w:t>
        <w:br/>
        <w:t>мы. Үрмәт қызы. Е! Біліп қой. Екі көзінді ашып қара!</w:t>
      </w:r>
    </w:p>
    <w:p>
      <w:r>
        <w:t>жжж</w:t>
        <w:br/>
        <w:t>Келін түсіру рәсімі. Жар-жар. Келіннің бегін ашу. ІНашу шашу. (Сахнадан</w:t>
        <w:br/>
        <w:t>залға, көрермендерге де шашса ләзім). Сарбаздар сайысы. Балуандар күресі.</w:t>
        <w:br/>
        <w:t>жж</w:t>
        <w:br/>
        <w:t>Неке қию рәсімі. Ақ отаудың іші. Төрде хазірет. Айнала отырған ақсақал-</w:t>
        <w:br/>
        <w:t>дар, әйелдер, жігіт-желен, қыздар.</w:t>
        <w:br/>
        <w:t>Бәйдібек пен Нұрилә молда алдында тізе бүгіп отыр. Хазірет аят оқилы.</w:t>
        <w:br/>
        <w:t>Куәлар, хор:</w:t>
        <w:br/>
        <w:t>Куә, куә, куәлүрміз,</w:t>
        <w:br/>
        <w:t>Куәлікке жүредүрміз.</w:t>
        <w:br/>
        <w:t>Таңның ак қасынша,</w:t>
        <w:br/>
        <w:t>Бүгін халық қасында,</w:t>
        <w:br/>
        <w:t>Куолігін берсдүрміз.</w:t>
        <w:br/>
        <w:t>Хазірет. О, аса биік мәртебелі Бәйдібек мырза! Мұхаммед</w:t>
        <w:br/>
        <w:t>пайғамбарымыздың (ғалейкум ассалам) ұрпағы Үрмәт қызы Нұри-</w:t>
        <w:br/>
        <w:t>ләны жар етуге ықтиярмысыз?</w:t>
        <w:br/>
        <w:t>Бәйдібек, Ықтиярмын, хазірет.</w:t>
        <w:br/>
        <w:t>Хазірет(куәгерлердің біріне). Неке суын әкел. (Куәгер Ма-</w:t>
        <w:br/>
        <w:t>рау бәйбішенің қолынан күміс кесені алып, алдымен Бәйдібекке ұсы-</w:t>
        <w:br/>
        <w:t>нады. Нұрилә Бәйдібектің қолындағы кесені қағып алып, алдындағы</w:t>
        <w:br/>
        <w:t>қалы кілемге төге салады. Жұрт шу ете қалады.) Астапыралла!</w:t>
        <w:br/>
        <w:t>Қалы кілем лезде жиліп, быксып, бүрқ етіп түтін шығады. Жұрт шу ете</w:t>
        <w:br/>
        <w:t>қалады.</w:t>
        <w:br/>
        <w:t>348</w:t>
        <w:br/>
        <w:t>Күтуші әйел (қатулана қалып). Әй, немене, менін байым</w:t>
        <w:br/>
        <w:t>құсап зіркілдейсін. Кімсің өзін? Бар, айда. Бүгін демалыс. Зоо-</w:t>
        <w:br/>
        <w:t>парк жұмыс істемейді. Контор жабық. Бастықтар жоқ. Бөтен адам</w:t>
        <w:br/>
        <w:t>кірмейді. Бар, айда!</w:t>
        <w:br/>
        <w:t>Серкеш (жалынғандай). Жоқ, сіз мені түсінбей қалды-</w:t>
        <w:br/>
        <w:t>ңыз. Кешіріңіз, мен сонау алыстағы Бұйрақұмнан жабайы</w:t>
        <w:br/>
        <w:t>есектерді әрең жеткізіп ем. Станса басында, тұйық жолда тұр.</w:t>
        <w:br/>
        <w:t>Вагонды тез босатпаса, штраф салады. Әрбір сағатына құн</w:t>
        <w:br/>
        <w:t>жетпейді. Сол есектерді мына зоопаркке тезірек жеткізу керек.</w:t>
        <w:br/>
        <w:t>Көлік керек.</w:t>
        <w:br/>
        <w:t>Күтуші әйел (біртүрлі мүсіркегендей). Алда байғүс-ай,</w:t>
        <w:br/>
        <w:t>кешігіп қалдың ғой.</w:t>
        <w:br/>
        <w:t>Серкеш (тұтығып). Қ-қ-алайша?</w:t>
        <w:br/>
        <w:t>Күтуші әйел. Етдеген бізде тау-тау боп үйіліп жатыр.</w:t>
        <w:br/>
        <w:t>Серкеш. Ау, таяуда ғана өзіңіз еліңіз ғой, аңдар ашығып</w:t>
        <w:br/>
        <w:t>қырылып жатыр деген.</w:t>
        <w:br/>
        <w:t>Күтуші әйел. Е, шырағым, ашыққан қарын тойынады,</w:t>
        <w:br/>
        <w:t>ашылған етек жабылады. Ұдайы аштық бола бермейді ғой. Тек</w:t>
        <w:br/>
        <w:t>жаратқан құдай адамдар, жан-жануар тәубасынан жаңылмасын</w:t>
        <w:br/>
        <w:t>деп анда-санда қысып-қысып қояды. Әйтпесе Алланын мейірімі</w:t>
      </w:r>
    </w:p>
    <w:p>
      <w:r>
        <w:t>шексіз.</w:t>
        <w:br/>
        <w:t>Серкеш. Ау, сонда етті қайдан алдыңдар?</w:t>
        <w:br/>
        <w:t>Күтуші әйел. Айттым ғой, жаратушы Құүліреттің мейірімі</w:t>
        <w:br/>
        <w:t>мол. Енді қойдың еті, акбөкеннің сті, жылқының еті, сиырдың</w:t>
        <w:br/>
        <w:t>еті дейсін бе -- тау-тау! Сенің арам есегіннің етіне тіпті сасық</w:t>
        <w:br/>
        <w:t>шисбәрі де пысқырып карамайды. Әне!</w:t>
        <w:br/>
        <w:t>Серкеш. Немене, әкімшілік жағдай жасады ма?</w:t>
        <w:br/>
        <w:t>Күтуші әйел. Әдірам қал! Әкімшілік адамдарды асырай</w:t>
        <w:br/>
        <w:t>алмай жатқанда, зоопаркті не қылсын.</w:t>
        <w:br/>
        <w:t>Серкеш (бозарып). С-с-сонда қ-қ-қалай?</w:t>
        <w:br/>
        <w:t>Күтуші әйел. Е, солай, шырағым. Жүр, көрсетейін.</w:t>
        <w:br/>
        <w:t>Темір торлар. Арыстанның алдында сиырдың басы. Арыстан манаурап,</w:t>
        <w:br/>
        <w:t>кімсің дстендей көзін ашыл-жұмып, есінеп қояды. Жолбарыс шіреніп жатыр.</w:t>
        <w:br/>
        <w:t>Алдында -- тұтас жылқы. Қоңыр аю» басын бұлғақтатады. Алдында қабырғасы</w:t>
        <w:br/>
        <w:t>ырсиған бір қой жатыр. Мәре-сәре, ссн же, мен же,</w:t>
        <w:br/>
        <w:t>Серкеш (журегін ұстап, сыбырлап.) Демде бұл қалай?</w:t>
        <w:br/>
        <w:t>Күтуші әйел. Енді калай. Біреу тірі малын бере ме?</w:t>
        <w:br/>
        <w:t>Құдайдын қүліретімен ана Желкекұмда қалың қар жауып, қатты</w:t>
        <w:br/>
        <w:t>341</w:t>
        <w:br/>
        <w:t>Машинист (бір бума ақшаны алып жатып). Вот так-т0.</w:t>
        <w:br/>
        <w:t>Давно надо было. ( Қойнынан сары жалауша алып, кабинадан шы-</w:t>
        <w:br/>
        <w:t>ғарып, әлдеқайда бұлғақтатып еді, рельс жыландай жылжып ба-</w:t>
        <w:br/>
        <w:t>рып, сарт етіп бірікті де қалды.)</w:t>
        <w:br/>
        <w:t>СОҢҒЫ БӨЛІМ</w:t>
        <w:br/>
        <w:t>Бірінші көріпіс</w:t>
        <w:br/>
        <w:t>Алмагы зоопаркінің алды. Таксиден алқын-жұлқын Серкеш шығады.</w:t>
        <w:br/>
        <w:t>Аңырып біраз тұрады. Тың тыңдайды. Айчала тым-тырыс. Баяғыдай арыстан</w:t>
        <w:br/>
        <w:t>ақырмайды. Аю күңіренбейді. Серкеш жүгіріп, темір торлардың жанына жақын-</w:t>
        <w:br/>
        <w:t>дайлы. Әріден күтуші әйел көрінеді</w:t>
        <w:br/>
        <w:t>Серкеш (өзіне-өзі). Мен жеткенше мыналардың бәрі аш-</w:t>
        <w:br/>
        <w:t>тан қырылып қалған ба? ( Күтуші әйелге жақындап.) Здрасте, хо-</w:t>
        <w:br/>
        <w:t>зяйка!</w:t>
        <w:br/>
        <w:t>Күтуші әйел (қолындағы шелегін қойып). Эдрасте-эдрасте.</w:t>
        <w:br/>
        <w:t>Серкеш. Міне, мен келдім. Асығып жеткенім осы. Есіңізде</w:t>
        <w:br/>
        <w:t>ме, мен сіздерге көп есек алып келемін деп едім ғой.</w:t>
        <w:br/>
        <w:t>Күтуші әйел(есіне түсіре алмай, Серкештің үсті-басына</w:t>
        <w:br/>
        <w:t>таңдана үңіліп). Білмедім. Мұнла күніне сан-сапалақ адам келіп</w:t>
        <w:br/>
        <w:t>жатады, кетіп жатады... Қайдан білейін.</w:t>
        <w:br/>
        <w:t>Серкеш. Қалайша ұмытып қалдыңыз. Аңдар аш, есектің</w:t>
        <w:br/>
        <w:t>еті керек дегенсіз.</w:t>
        <w:br/>
        <w:t>Күтуші әйел. А-а-а, иә-иә, есіме енді түсті. Иә, онда</w:t>
        <w:br/>
        <w:t>ашаршылық болатын. Иә, иә, бастықтар жемтік іздеп жан-жакқа</w:t>
        <w:br/>
        <w:t>тентіреп кеткен. Енді құдайға шүкір, бір аштықтың бір тоқтығы</w:t>
      </w:r>
    </w:p>
    <w:p>
      <w:r>
        <w:t>бар дегендей...</w:t>
        <w:br/>
        <w:t>Серкеш: Немене, сонда... ет табылды ма?</w:t>
        <w:br/>
        <w:t>Күтуші әйел (екі қолын ербеңдетіп). Табылғанда қан-</w:t>
        <w:br/>
        <w:t>дай. Қарық болып қалдық қой. Ақ түйенің қарыны жарылды</w:t>
        <w:br/>
        <w:t>да калды, құдай беріп. Құдайдың мұнысына шүкір. Тәуба!</w:t>
        <w:br/>
        <w:t>Тәуба!</w:t>
        <w:br/>
        <w:t>Серкеш (тула бойы қалшылдап), А-а-а, қ-қ-қалайша?</w:t>
        <w:br/>
        <w:t>Күтуші әйел (белдемшесін желпілдетіп). Қүдай бір ток-</w:t>
        <w:br/>
        <w:t>тыны жаратады, бір түп жусанды артық өсіреді.</w:t>
        <w:br/>
        <w:t>Серкеш (шыдамай). Құлай, күдай! Қоя тұрыңызшы құдай-</w:t>
        <w:br/>
        <w:t>ды! Айтсаңызшы, не боп қалды?</w:t>
        <w:br/>
        <w:t>340</w:t>
        <w:br/>
        <w:t>Сесерксш (куйін-нісін). Ау, жаңа өзің емес пе едің, график</w:t>
        <w:br/>
        <w:t>деген бар, заң қатал, состав кетіп қалады деп бізді тірідей ҡуырған.</w:t>
        <w:br/>
        <w:t>Машинист. Ол рас. Графиктен кешігуге болмайды.</w:t>
        <w:br/>
        <w:t>Серкеш. Онда біз неге тұрмыз?</w:t>
        <w:br/>
        <w:t>Машинист. Оны мен қайдан білейін? Состав сенің ваго-</w:t>
        <w:br/>
        <w:t>ныңсыз да кете береді.</w:t>
        <w:br/>
        <w:t>Серкеш (жанұшыра). Не дейді?! Қалайша?</w:t>
        <w:br/>
        <w:t>Машинист. Очень просто. Сенің вағонындағы жүк госза-</w:t>
        <w:br/>
        <w:t>каз емес. Частный топар.</w:t>
        <w:br/>
        <w:t>Серкеш (басын шайқап, қолын жайып, тістеніп). Оу, мен</w:t>
        <w:br/>
        <w:t>станса бастығымен келістім ғой!</w:t>
        <w:br/>
        <w:t>Машинист (шылымын енжар сорып). Бар сол станса басты-</w:t>
        <w:br/>
        <w:t>ғына. Маған неғыл дейсің?</w:t>
        <w:br/>
        <w:t>Серкеш. Оу, айналайын, гудок берсеңші, гудок!</w:t>
        <w:br/>
        <w:t>Машинист (мырс етіп). Былай қарасам, есің дұрыс, тәп-</w:t>
        <w:br/>
        <w:t>тәуір жігіт сияқтысың. Ал сөзіне қарасам... ( Шекесін сұқ саусағы-</w:t>
        <w:br/>
        <w:t>мен шұқып, бұрғылайды.) Не көп, тудок көп, әне тында! (Станга</w:t>
        <w:br/>
        <w:t>басы азан-қазан гүдокке толып кетеді) Вот так. До бога высоко,ло</w:t>
        <w:br/>
        <w:t>царя далеко. Гудоктың бәрін тыңдай берсе, ол бастық бола ма?</w:t>
        <w:br/>
        <w:t>Серкеш вагоннан жерге секіріп түседі. Есектер оның соңынан секірмек бо-</w:t>
        <w:br/>
        <w:t>лып үмтылады. Серкеш вағонның жылжымалы есігін әрен ысырып жабады. Есек-</w:t>
        <w:br/>
        <w:t>тер азан-қазап ақырады. Серкеш ырсиып екі айырық боп кеткен рельске үңіліп,</w:t>
        <w:br/>
        <w:t>аяғымен теуіп көреді. Еңкейіп біріктірмек болады. Машинист күледі.</w:t>
        <w:br/>
        <w:t>Серкеш (ыза болып). Неменеге күлесің?</w:t>
        <w:br/>
        <w:t>Машинист. Е, күлмегенде, жылаймын ба. Сенің мына</w:t>
        <w:br/>
        <w:t>қылығына күлемін.</w:t>
        <w:br/>
        <w:t>Серкеш. Состантың кетуінс қанша қалды? Мен станса</w:t>
        <w:br/>
        <w:t>бастығына жүгіріп жетіп үлгеремін бе?</w:t>
      </w:r>
    </w:p>
    <w:p>
      <w:r>
        <w:t>Машинист. Ой, далеко. Үлгермейсін.</w:t>
        <w:br/>
        <w:t>Серкеш. Сонда не болдық?</w:t>
        <w:br/>
        <w:t>Машинист, Не болушы еді. Келесі состанты күтесің.</w:t>
        <w:br/>
        <w:t>Серкеш. Оған мына (есектер тиелген вагонды сілтеп) арам-</w:t>
        <w:br/>
        <w:t>дар шыдамайды ғой. Жемі жоқ, суы жоқ.</w:t>
        <w:br/>
        <w:t>Машинист. Какой ты не догадливый. Еше бизнесмен</w:t>
        <w:br/>
        <w:t>назывдется.</w:t>
        <w:br/>
        <w:t>Серкеш (аңырып тұрып-тұрып, алақанымен маңдайын сарт</w:t>
        <w:br/>
        <w:t>еткізіп). А-а, түсіндім. (Қалтасына қолын сұғып). Мә! Қақалып</w:t>
        <w:br/>
        <w:t>өл! Басқа көк тиын қалған жоқ. Ал!</w:t>
        <w:br/>
        <w:t>Өшкеңің жанар,</w:t>
        <w:br/>
        <w:t>Әлгенің тірілер,</w:t>
        <w:br/>
        <w:t>Тағы бір оғлан көргейсің...</w:t>
        <w:br/>
        <w:t>Дауыстар:</w:t>
        <w:br/>
        <w:t>-- Ай, Нұрилә! Үрмәт қызы, әулие!</w:t>
        <w:br/>
        <w:t>-- Айтқаның келсін!</w:t>
        <w:br/>
        <w:t>-- Құдайдың құлағына шалынсын!</w:t>
        <w:br/>
        <w:t>-- Қарғысшыл болма, алғысшыл бол!</w:t>
        <w:br/>
        <w:t>-- Алғысынмен ел көгерсін!</w:t>
        <w:br/>
        <w:t>-- Ұрпағың күннің шығысы мен батысын жайласын!</w:t>
        <w:br/>
        <w:t>-- Нұрилә болсаң -- нұр төгерсің!</w:t>
        <w:br/>
        <w:t>Марау:</w:t>
        <w:br/>
        <w:t>Уа, Нұрилә, күндесім,</w:t>
        <w:br/>
        <w:t>Жаның жамандық көрмесін.</w:t>
        <w:br/>
        <w:t>Күннің шуағындай сөздерін,</w:t>
        <w:br/>
        <w:t>Мұз боп қатқан жүрегімді жібітті.</w:t>
        <w:br/>
        <w:t>Құрдымға батып кеттім бе десем,</w:t>
        <w:br/>
        <w:t>Тұтатқандайсың үмітті.</w:t>
        <w:br/>
        <w:t>Күйікке өртеніп кеттім бе десем,</w:t>
        <w:br/>
        <w:t>Сейілткеңдейсің күдікті.</w:t>
        <w:br/>
        <w:t>Нұрилә:</w:t>
        <w:br/>
        <w:t>-- О, Бәйбіше, күндесім,</w:t>
        <w:br/>
        <w:t>Қанаттасым, жүндесім.</w:t>
        <w:br/>
        <w:t>Саған түскен зілмауыр,</w:t>
        <w:br/>
        <w:t>Қайғы артақ, бізге сын.</w:t>
        <w:br/>
        <w:t>Мұншай нәубет казаны</w:t>
        <w:br/>
        <w:t>Дос тұрмақ, қасқа бермесін,</w:t>
        <w:br/>
        <w:t>Қабырғаң сенің қақыраса,</w:t>
        <w:br/>
        <w:t>Үзілді менің жұлыным,</w:t>
        <w:br/>
        <w:t>Алтау боп сенен туғанмен,</w:t>
      </w:r>
    </w:p>
    <w:p>
      <w:r>
        <w:t>Бәрі де менің құлыным</w:t>
        <w:br/>
        <w:t>Өзіңменен қосылып,</w:t>
        <w:br/>
        <w:t>Аш құртқадай ұлыдым,</w:t>
        <w:br/>
        <w:t>Көпс-көрнеу алтауды</w:t>
        <w:br/>
        <w:t>Ажалға айдап салдым деп,</w:t>
        <w:br/>
        <w:t>Қинай берме жаныңды,</w:t>
        <w:br/>
        <w:t>Қарғай берме жанынды,</w:t>
        <w:br/>
        <w:t>Қарғай берме арынды,</w:t>
        <w:br/>
        <w:t>«Малым жанымның садағасы,</w:t>
        <w:br/>
        <w:t>Жаным арымның садағасы» --</w:t>
        <w:br/>
        <w:t>368</w:t>
        <w:br/>
        <w:t>Дауыстар:</w:t>
        <w:br/>
        <w:t>Енді өзім сорладым.</w:t>
        <w:br/>
        <w:t>Әй, Нұрилә, күндесім,</w:t>
        <w:br/>
        <w:t>“Тиін кетті-ау қарғысың.</w:t>
        <w:br/>
        <w:t>Құдай қылар әр істі</w:t>
        <w:br/>
        <w:t>Басымнан өтті білместік.</w:t>
        <w:br/>
        <w:t>Сорлы басым ұқсамшы,</w:t>
        <w:br/>
        <w:t>Білместі Құлай сүймесін.</w:t>
        <w:br/>
        <w:t>Мендей болып енді ешкім</w:t>
        <w:br/>
        <w:t>Қайғы отына күймесін.</w:t>
        <w:br/>
        <w:t>Әулие катын тоқалға.</w:t>
        <w:br/>
        <w:t>Ешкімнің тілі тимесін.</w:t>
        <w:br/>
        <w:t>-- Қой, бәйбіше, сабыр қыл. Құдайдың күдіретіне не шара?</w:t>
        <w:br/>
        <w:t>Сабыр, бәйбіше, сабыр.</w:t>
        <w:br/>
        <w:t>Марау аһылап-уйілеп, орамалымен бет-аузын сүртіп, сәл тыныстап қала-</w:t>
        <w:br/>
        <w:t>ды. Осы арала Нұрилә тіл қатады.</w:t>
        <w:br/>
        <w:t>Нұрилә.</w:t>
        <w:br/>
        <w:t>О, бәйбіше, Марау ана,</w:t>
        <w:br/>
        <w:t>Мен де өзіңдей зарланам,</w:t>
        <w:br/>
        <w:t>Белді бекем буысқан,</w:t>
        <w:br/>
        <w:t>Қырық жыл қырғын болса да,</w:t>
        <w:br/>
        <w:t>Қиыспайды туысқан.</w:t>
        <w:br/>
        <w:t>Сені қарғап қайтейін,</w:t>
        <w:br/>
        <w:t>Істің бәрі Алладан.</w:t>
        <w:br/>
        <w:t>Жаңылмайтын жак,</w:t>
        <w:br/>
        <w:t>Сүрінбейтін тұяқ,</w:t>
        <w:br/>
        <w:t>Қателеспес бар ма адам?</w:t>
        <w:br/>
        <w:t>Күндестікпен қылған ісің,</w:t>
        <w:br/>
        <w:t>Құдай кешсе, мен кештім.</w:t>
        <w:br/>
        <w:t>Толғатып туған алты ұл,</w:t>
        <w:br/>
        <w:t>Еліне кетті келместің,</w:t>
        <w:br/>
        <w:t>Жасанған жауға барма деп,</w:t>
        <w:br/>
        <w:t>Жалбарындым, белдестім.</w:t>
        <w:br/>
        <w:t>Тілімді алты ұй алмады.</w:t>
        <w:br/>
        <w:t>Сәзіме құлақ салмады,</w:t>
        <w:br/>
        <w:t>Осы жолға барма деп</w:t>
        <w:br/>
        <w:t>Шылбырына оралдым,</w:t>
        <w:br/>
        <w:t>Күндестің тілін алма деп</w:t>
        <w:br/>
        <w:t>Екілепін болмады...</w:t>
        <w:br/>
        <w:t>О, қадірменді Марау ана,</w:t>
      </w:r>
    </w:p>
    <w:p>
      <w:r>
        <w:t>Алты ұлдың опатын</w:t>
        <w:br/>
        <w:t>Енді менен көрмейсің,</w:t>
        <w:br/>
        <w:t>Кайта көктеп өрлейсің,</w:t>
        <w:br/>
        <w:t>37</w:t>
        <w:br/>
        <w:t>Телегей теңіз таусынды,</w:t>
        <w:br/>
        <w:t>Тақырда қалдым мен бейбақ.</w:t>
        <w:br/>
        <w:t>Бәйдібек шен Мараудан туған алты ұл,</w:t>
        <w:br/>
        <w:t>Алтауы атқа мінгенде,</w:t>
        <w:br/>
        <w:t>Қалушы сді жай жайрап.</w:t>
        <w:br/>
        <w:t>Бойлібектің бәйбішесі Марау ханым,</w:t>
        <w:br/>
        <w:t>Марау ханым мен едім.</w:t>
        <w:br/>
        <w:t>Алты ұлым түрғанда,</w:t>
        <w:br/>
        <w:t>Тұнып тұрған кен едім.</w:t>
        <w:br/>
        <w:t>Сонца мен кімнен кем едім?</w:t>
        <w:br/>
        <w:t>Иран шахтың ханымынан</w:t>
        <w:br/>
        <w:t>Өзімді кеммін демелім.</w:t>
        <w:br/>
        <w:t>Қытай патша қатынынан</w:t>
        <w:br/>
        <w:t>Өзімді кемміп демедім.</w:t>
        <w:br/>
        <w:t>Әурслікке жаралған фани адам,</w:t>
        <w:br/>
        <w:t>Бақ пен сордың арасы бір-ак кадам.</w:t>
        <w:br/>
        <w:t>Ханнан қалған сарқытты,</w:t>
        <w:br/>
        <w:t>Менсінбедім --- жемедім.</w:t>
        <w:br/>
        <w:t>Бір сәтте құдай қор ғынты,</w:t>
        <w:br/>
        <w:t>Қу бас қалдым, көп едім.</w:t>
        <w:br/>
        <w:t>Арман заман, қу заман, жалған заман,</w:t>
        <w:br/>
        <w:t>Шүлцірлеген шүршіттен болды ажалың,</w:t>
        <w:br/>
        <w:t>Ол итті құдай казаққа жаратқап ба тажал ғып?</w:t>
        <w:br/>
        <w:t>Жағасы алтын кіреуке киген,</w:t>
        <w:br/>
        <w:t>Кок Тәңірі пендесі едім, қалап сүйген.</w:t>
        <w:br/>
        <w:t>Бәйдібек ханның бәйбішесі</w:t>
        <w:br/>
        <w:t>Марау ханым мен елім?!</w:t>
        <w:br/>
        <w:t>Тым болмаса өлерінде</w:t>
        <w:br/>
        <w:t>Қолымнан сусын бермедім,</w:t>
      </w:r>
    </w:p>
    <w:p>
      <w:r>
        <w:t>Бақұл бол деп, бет сүйісіп,</w:t>
        <w:br/>
        <w:t>Дидарын бір көрмедім.</w:t>
        <w:br/>
        <w:t>Сен өлгенше, алты оғлан,</w:t>
        <w:br/>
        <w:t>Неге мен өзім өлмедім?!</w:t>
        <w:br/>
        <w:t>Алты рулы ел бола ма деп едім,</w:t>
        <w:br/>
        <w:t>Тілекті Құдай бермедің.</w:t>
        <w:br/>
        <w:t>Бәйдібектің он екі қанат ақ орла,</w:t>
        <w:br/>
        <w:t>Алты қанатын құба жел құлатты, кайтейін?!</w:t>
        <w:br/>
        <w:t>Таңір таудың алты шыңын,</w:t>
        <w:br/>
        <w:t>Сұм тағдыр сұлатты, кайтейін?!</w:t>
        <w:br/>
        <w:t>Бәйдібек пен Мараулан туған алты бура,</w:t>
        <w:br/>
        <w:t>Шүршіттің сансыз ілиебөрілеріне жем болып,</w:t>
        <w:br/>
        <w:t>Зар еңіретті, жылатты, кайтейін?!</w:t>
        <w:br/>
        <w:t>Шиебөрі көп болып, талай берсе жабылып,</w:t>
        <w:br/>
        <w:t>Арыстан да әлсірейді екен қабыргасы қайысып,</w:t>
        <w:br/>
        <w:t>Тәңірден енді жалғыз тілек: мені алғын,</w:t>
        <w:br/>
        <w:t>О дүниеде алты ұлмен жүрсем скен табысып.</w:t>
        <w:br/>
        <w:t>Шиебөрі шүршіт ит шыбыннан да көп болды-ау,</w:t>
        <w:br/>
        <w:t>Бәйдібек пен Мараудан туған алты бураны,</w:t>
        <w:br/>
        <w:t>Құрт-кұмырсқа, бақа-шаян жеп қойды-ау.</w:t>
        <w:br/>
        <w:t>Нүрилә.О, қасіретті Кием! Елін, жерін, тілін, дінін сүй-</w:t>
        <w:br/>
        <w:t>мейтін мың мәңгүрттен Отансүйер, Отан үшін, намыс үшін отка</w:t>
        <w:br/>
        <w:t>күйер бір Ер туғанның өзі артық.</w:t>
        <w:br/>
        <w:t>Рух. Өзің айтқан мәңгүрттер көбейгенде, елің, жұртың құл-</w:t>
        <w:br/>
        <w:t>дықта қалып, табаның тас, арқасын азап, ақылын арақ тілгетде,</w:t>
        <w:br/>
        <w:t>Отансүйер ерлер мен Отанын сатқан опасыздар қырылысқан</w:t>
        <w:br/>
        <w:t>күрес болар. Сонда менің басымдағы күмбез кұлап, мазарымның</w:t>
        <w:br/>
        <w:t>айналасындағы шеңгел жын-шайтанның ойнақ ордасына ай-</w:t>
        <w:br/>
        <w:t>налар.</w:t>
        <w:br/>
        <w:t>Нұрилә.Недеп кеттің, әзіз Кием?.. Шыннан ба?</w:t>
        <w:br/>
        <w:t>Рух. Түптің түбінде Отаңсүйерлер опасыздарды жеңеді.</w:t>
        <w:br/>
        <w:t>Оған дейін қилы-қилы заман өтер,</w:t>
        <w:br/>
        <w:t>Бабасы немересімен қосылың зәһар інгіп,</w:t>
        <w:br/>
        <w:t>Келіні атасының сақалын жұлар кез де жетер.</w:t>
        <w:br/>
        <w:t>Қыздары лағынан қағынып,</w:t>
        <w:br/>
        <w:t>Шаранасын қоқысқа тастан кетер.</w:t>
        <w:br/>
        <w:t>Байлары қайырсыз, жаукабақ</w:t>
        <w:br/>
        <w:t>Қайыршылар қаптайды.</w:t>
        <w:br/>
        <w:t>Бай адамның тоя тамақ жегеші,</w:t>
        <w:br/>
        <w:t>Аш адамды қорлағаны.</w:t>
        <w:br/>
        <w:t>Тілі алашұбар, діні шалажансар</w:t>
        <w:br/>
        <w:t>Ұрпақ келіп, молаларды таптайды.</w:t>
      </w:r>
    </w:p>
    <w:p>
      <w:r>
        <w:t>Тақымы кеппес ұрылар шығып,</w:t>
        <w:br/>
        <w:t>Күндіз ұйықтап, түнде жортып жатпайды.</w:t>
        <w:br/>
        <w:t>Құлқын қаққан қарақшылар</w:t>
        <w:br/>
        <w:t>Беттің арың белге түйіп,</w:t>
        <w:br/>
        <w:t>Халықтың қапын сорып,</w:t>
        <w:br/>
        <w:t>Қасиетті Құраннан да аттайды.</w:t>
        <w:br/>
        <w:t>Н ұрило(шыдай алмай). Ақырзаман ба?</w:t>
        <w:br/>
        <w:t>Рух</w:t>
        <w:br/>
        <w:t>Ақырзаман деген болмайды, ақ Періштем,</w:t>
        <w:br/>
        <w:t>Заман -- деген уақыт, Уақыттың басы жоқ,</w:t>
        <w:br/>
        <w:t>Соңы да жоқ. Заман -- мәңгілік.</w:t>
        <w:br/>
        <w:t>Ал бірақ Дүнис әбден кірлегенде:</w:t>
        <w:br/>
        <w:t>Өзін-өзі мұхиттай тазартып тұратын,</w:t>
        <w:br/>
        <w:t>Заңдылық бар. Мұхит кірлегенңе</w:t>
        <w:br/>
        <w:t>Сұрапыл дауыл соғып, топан су төлқынмен</w:t>
        <w:br/>
        <w:t>Кір-қоқысты тазартады.</w:t>
        <w:br/>
        <w:t>Адамзат та солай тазарады.</w:t>
        <w:br/>
        <w:t>354</w:t>
        <w:br/>
        <w:t>ды. Әзәзілдің арбауына түсіп калды. Сұм тоқалдың шырмауына</w:t>
        <w:br/>
        <w:t>шаталды. Бытқылына батып кетті. Құтқарыңдар! Құтқарыңдар!</w:t>
        <w:br/>
        <w:t>Ойбай! Ойбай!</w:t>
        <w:br/>
        <w:t>Алты дауыс: Тоқал! Тоқал! ( Бәрі Бәйдібекке қарап қолын</w:t>
        <w:br/>
        <w:t>жайып).</w:t>
        <w:br/>
        <w:t>Жоғалт көзін тоқалдың!</w:t>
        <w:br/>
        <w:t>Жоғалтпасан тоқалды,</w:t>
        <w:br/>
        <w:t>Ҡөш бәлеге шаталдың!</w:t>
        <w:br/>
        <w:t>Бәйдібек. Долы қатынның сөзін сөйлеген өңшең дүлей!</w:t>
        <w:br/>
        <w:t>Ерлі-зайыптының арасына араласпай жайыңа жүр, түге! Жал-</w:t>
        <w:br/>
        <w:t>ғанда тоқал алған жалғыз мен бе екем?</w:t>
        <w:br/>
        <w:t>Алтаудың біреуі. Рас-ау, біздің әкеміз өзі батыр, өзі би,</w:t>
        <w:br/>
        <w:t>басқалардан кем бе екен?!</w:t>
        <w:br/>
        <w:t>Дауыстар (әлгі алтыпшыны ортаға алып тоқпақтап кезек-</w:t>
        <w:br/>
        <w:t>кезек):</w:t>
        <w:br/>
        <w:t>-- Басқалардың тақалы -- Тоқал сияқты.</w:t>
        <w:br/>
        <w:t>-- Біздегі тоқалдың аяғы -- ешкінің тұяғы сияқты дейді.</w:t>
        <w:br/>
        <w:t>-- Қолтығы тесік дейді.</w:t>
        <w:br/>
        <w:t>-- Өкпесі көрініп тұрады дейді.</w:t>
        <w:br/>
        <w:t>-- Тапқан баласының басы -- тасбақа бас дейді.</w:t>
      </w:r>
    </w:p>
    <w:p>
      <w:r>
        <w:t>- Әке! Асқар таудай абыройыңа ақау түсті.</w:t>
        <w:br/>
        <w:t>-- Асыл тастың өзегіне түскен құрт қой бұл.</w:t>
        <w:br/>
        <w:t>Алтыдауыс қосылып, Қыдыр қонған нәсіл едік.</w:t>
        <w:br/>
        <w:t>Алтыннан да асыл едік. Нәсіліміз бүлінбесін! Атағымыз дүріл-</w:t>
        <w:br/>
        <w:t>десін!</w:t>
        <w:br/>
        <w:t>Бәйдібек. Неғыл дейсің сонда, сорлы күндес?</w:t>
        <w:br/>
        <w:t>Марау. Тоқалды жұртта қалдырып, көшейік бүгін, ойбай!</w:t>
        <w:br/>
        <w:t>Бәйдібек, Жалғыз әйел, жас нәресте. Айдалада қалдыр-</w:t>
        <w:br/>
        <w:t>сақ. Құдайдан қорықсаңшы, бәйбіше, мүлде обал емес пе?!</w:t>
        <w:br/>
        <w:t>Марау. Әзәзілге, дию-періге Қудай жақ дегенді қайдан</w:t>
        <w:br/>
        <w:t>естідің, ойбай!</w:t>
        <w:br/>
        <w:t>Бәйдібек. Ойбайламашы-ей, долы қатын! «Ойбай» деген</w:t>
        <w:br/>
        <w:t>жаңағы өзін айтқан дию-шайтанның ұраны. Диюдан жаралған</w:t>
        <w:br/>
        <w:t>өзің болмасан нетті, көк долы!</w:t>
        <w:br/>
        <w:t>Алтыдауыс қосылып:</w:t>
        <w:br/>
        <w:t>-- “Анамызға тіл тигізбе, әке-ег-е!</w:t>
        <w:br/>
        <w:t>-- Анамыздың шекесінен шертуші болма, әке-е-е!</w:t>
        <w:br/>
        <w:t>-- Анамыздың тілін алсан, қор болмайсың, әке-е-е!</w:t>
        <w:br/>
        <w:t>Бәйдібек (маңғаз қалпты). Айт!</w:t>
        <w:br/>
        <w:t>Марау. Домалақ тоқал кеше туған шалажансар шінжау</w:t>
        <w:br/>
        <w:t>бала -- сенің балаң емсс.</w:t>
        <w:br/>
        <w:t>Бәйдібек (атырылып). Тәйт!</w:t>
        <w:br/>
        <w:t>Марау. Хан ием! Бас кеспек бар, тіл кеспек жоқ. Ақыры</w:t>
        <w:br/>
        <w:t>басталды, аяғына дейін тында.</w:t>
        <w:br/>
        <w:t>Бәйдібек. Жалған айтсаң -- басынды алам. Күндестіктен</w:t>
        <w:br/>
        <w:t>көңірсітсең -- көресің. Ажалыңнан бұрын өлесің. (Өзіне-өзі).</w:t>
        <w:br/>
        <w:t>«Домилақ, Домалақ», осы жұрт Нұрилә сұлуды неге «Домалақ»</w:t>
        <w:br/>
        <w:t>дейді?</w:t>
        <w:br/>
        <w:t>Марау. Қырын-сырын білдірмейді. Қулығына құрық бойла-</w:t>
        <w:br/>
        <w:t>мас айлакер, не қылмыс қылса да ұстатпайды, жылпос. Содан -</w:t>
        <w:br/>
        <w:t>Домалақ. (Қолымен ишаралап.) Доп-домалак. Міне, былай, ұстат-</w:t>
        <w:br/>
        <w:t>пайды.</w:t>
        <w:br/>
        <w:t>Бәйдібек. Ай,ит күндестік-ай.</w:t>
        <w:br/>
        <w:t>Марау. Хан ием, мен күндес көрмей жүр ме екем? Қашан</w:t>
        <w:br/>
        <w:t>күндег едім оны? Қонырат Қызыл бидің қызына «іш-шәй» деген</w:t>
        <w:br/>
        <w:t>жерім бар ма?</w:t>
        <w:br/>
        <w:t>Бәйдібек. Зеріп пе? Зеріптің өн бойынан қылаудай мін</w:t>
        <w:br/>
        <w:t>таппасаң, несін өсектейсін?</w:t>
        <w:br/>
        <w:t>Марау. Өн бойынан мін табылмас періште болса, үстіне</w:t>
        <w:br/>
        <w:t>неге тоқал алдын?</w:t>
      </w:r>
    </w:p>
    <w:p>
      <w:r>
        <w:t>Бәйдібек. Ол еңді, Құдайдың бұйрығы...</w:t>
        <w:br/>
        <w:t>Марау. Жоқ, хан ием! Мына мен - бәйбіше -- Құдайдың</w:t>
        <w:br/>
        <w:t>бұйрығы. Тоқал -- түлкінің құйрығы. (Қисаңдап.) Олай бұлғаң-</w:t>
        <w:br/>
        <w:t>датады, былай бұлғандатады, неге көрмейсің соны?</w:t>
        <w:br/>
        <w:t>Бәйдібек (қайарланып). Оттама! Оспақтамай, тұспалда-</w:t>
        <w:br/>
        <w:t>май, айтсаң -- айт! Айтпасаң -- оттама!</w:t>
        <w:br/>
        <w:t>Марау. Әкесі өлгенді де естіртеді. Өкпең қабынып, өтің</w:t>
        <w:br/>
        <w:t>жарылып кетсе дс...</w:t>
        <w:br/>
        <w:t>Бәйдібек. Бол!</w:t>
        <w:br/>
        <w:t>Марау. Тоқал тапқан шала баланың әкесі бөтен!</w:t>
        <w:br/>
        <w:t>Бәйдібек (аптықпай). Кім айтты?</w:t>
        <w:br/>
        <w:t>Марау. Өзі айтты.</w:t>
        <w:br/>
        <w:t>Бәйдібек. «Өзі» кім?</w:t>
        <w:br/>
        <w:t>Марау. Мекері тоқал.</w:t>
        <w:br/>
        <w:t>Бәйдібек. Недеді?</w:t>
        <w:br/>
        <w:t>Марау. Қаратаудың теріскей бетінде шеңгел кезіп жүретін</w:t>
        <w:br/>
        <w:t>дуана шал деді.</w:t>
        <w:br/>
        <w:t>356</w:t>
        <w:br/>
        <w:t>Бесінші көрініс</w:t>
        <w:br/>
        <w:t>Таң арайлап атып келе жатканда таудын іші астан-кестен у да шу. жойқын</w:t>
        <w:br/>
        <w:t>шабыс, кісінеген, азынаған айқай. Тау жаңғырық.</w:t>
        <w:br/>
        <w:t>Нүриләнің күркесінің сыртынан жер қайысқан жылқы өтіп жатыр. Бір</w:t>
        <w:br/>
        <w:t>сұмдықты сезгендей Нұрилә тұр. Күркенің алдына қара киінген бір топ барым-</w:t>
        <w:br/>
        <w:t>аашы келеді.</w:t>
        <w:br/>
        <w:t>І Барымташыы. Тау шатқалда жел аударған қаңбақтай</w:t>
        <w:br/>
        <w:t>жалғыз қалған неғылған үй?</w:t>
        <w:br/>
        <w:t>П Барымташы (Сібе батыр) (үй алдына қарап). Жарык</w:t>
        <w:br/>
        <w:t>келі, сынық келсап... Тым құрыса үрерге иті де жоқ. Кім бар-ой?</w:t>
        <w:br/>
        <w:t>Ш Барымташы. Мұндай жерле не жабайы адам, не дию-</w:t>
        <w:br/>
        <w:t>пері тұрады деуші еді. Кім ба-а-ар?</w:t>
        <w:br/>
        <w:t>Нұрилә (устіне жұпыны шапан киім, кемпір құсап, әдейі</w:t>
        <w:br/>
        <w:t>бүкірейіп, күркеден шығып). Біз бармыз. Армысыздар, жақсылар</w:t>
        <w:br/>
        <w:t>мен жайсаңдар. Қабақтары қатулы, аузы-мұрны тұмшаланған,</w:t>
        <w:br/>
        <w:t>қас-кірпігін тозаң тұтқан, түсі бөтен кім боласыздар?</w:t>
        <w:br/>
        <w:t>І Барымташы. Талас үшін арабтармен таласта осы елдің</w:t>
        <w:br/>
        <w:t>батыр биі Бәйдібек арабтарға караскан. Соның өппін алу үшін</w:t>
        <w:br/>
        <w:t>түсі кашып, түн катып, Бәйдібектін жылқысын барымталап бара</w:t>
        <w:br/>
        <w:t>жатқан шүршіттерміз.</w:t>
        <w:br/>
        <w:t>П Барымташы (Сібе батыр) (бүкір кемпірге тесіле қарап).</w:t>
      </w:r>
    </w:p>
    <w:p>
      <w:r>
        <w:t>Жұрттан жырақ, бір қуыста жалғызсырап отырғаның неғылға-</w:t>
        <w:br/>
        <w:t>ның? Адамсың ба... перісің бе?</w:t>
        <w:br/>
        <w:t>ІШ Барымташы. Кім болсан да сусын бер! Тіліміз танда-</w:t>
        <w:br/>
        <w:t>йымызға жабысып қалды.</w:t>
        <w:br/>
        <w:t>Нұрилә. Таудан шипа Шөп терген мүсәпір тәуіп едім, шы-</w:t>
        <w:br/>
        <w:t>рағым. Қыстүсерде, күз келіп, басқа болад тұрағым. ( Күркеге кіріп</w:t>
        <w:br/>
        <w:t>шығып, барымташыларға қолбақырмен сусын ұсынып). Шекер-шер-</w:t>
        <w:br/>
        <w:t>бет, қымызым жоқ, не шара, қатықсыз қара көже-ашымықтан</w:t>
        <w:br/>
        <w:t>алыңыздар.</w:t>
        <w:br/>
        <w:t>І Барымташы. Шын көңілмен ұсынса, қара су да ас болады.</w:t>
        <w:br/>
        <w:t>П Барымтаншпты (Сібе батыр). Ықтиярсыз берген шербет-</w:t>
        <w:br/>
        <w:t>шекер тас болады. (Муриләнің көзіне көзіп қадап сыбырлап).</w:t>
        <w:br/>
        <w:t>Жүзіннен нұр шашырап тұр ғой.</w:t>
        <w:br/>
        <w:t>ІШ Барымташы. Ықыласыңа ризамыз, кәріп жан. Сауға</w:t>
        <w:br/>
        <w:t>болсын, мына мың жылқыдан қалағаныңды алып қал.</w:t>
        <w:br/>
        <w:t>І Барымташы. Жоққа жүйрік жеткізбейді. Әйтпесе, су</w:t>
        <w:br/>
        <w:t>сұраса бал беретін түрің бар. Сол пейілің үшін мына олжадан</w:t>
        <w:br/>
        <w:t>керегіңді қысылмай ал.</w:t>
        <w:br/>
        <w:t>359</w:t>
        <w:br/>
        <w:t>Нұрилә. Кешіріңіз, хазірет. Байекем екеуміздің некемізді</w:t>
        <w:br/>
        <w:t>періштелер киып қойған. Ал мына неке суы дегеніңіз -- диюдың зә-</w:t>
        <w:br/>
        <w:t>рі. Көрдіңіз ғой, кілемнің жанып кеткенін. Ал адам ішсе не болады?</w:t>
        <w:br/>
        <w:t>Бәйдібек (қайарланып). Су орнына у берген кім? Күшәла</w:t>
        <w:br/>
        <w:t>косқан ба, неменс?!</w:t>
        <w:br/>
        <w:t>Дауыстар:</w:t>
        <w:br/>
        <w:t>-- Ой, сұмдық-ай!</w:t>
        <w:br/>
        <w:t>- Құшәла қосқан дей ме?</w:t>
        <w:br/>
        <w:t>-- Қастандық қой.</w:t>
        <w:br/>
        <w:t>-- Құшәла, күшәла!</w:t>
        <w:br/>
        <w:t>-- Қалай дәті барады?!</w:t>
        <w:br/>
        <w:t>Хазірет (қолын жайып, дұға қылып, Нұриләға). Жарқыным,</w:t>
        <w:br/>
        <w:t>оның у екенін қайдан сезіп қойдың?</w:t>
        <w:br/>
        <w:t>Нұрилә. Құлағыма періштелер сыбырлады, хазірет. Қыз-</w:t>
        <w:br/>
        <w:t>ғаныштың қызыл иті Әзәзілден жаралған. Қызғаныш адамзатқа</w:t>
        <w:br/>
        <w:t>мұра болып Қабылдан қалған. Таң қалманыз, хазірет. Бұл ежел-</w:t>
        <w:br/>
        <w:t>ден келе жатқан кесапат. Мен мұндай .қияңқылықтың боларын</w:t>
        <w:br/>
        <w:t>білгем. Бақыт жолы -- жалтыр мұз. Жалтыр мұзда буыршын да,</w:t>
        <w:br/>
        <w:t>бүлдіршін де, бура да тайғанайды. Бақытыма жетем деп кәп күтіп</w:t>
        <w:br/>
        <w:t>ем. Қия мұздан тайғанамай аман өтсем деп едім. Алда әлі талай-</w:t>
        <w:br/>
        <w:t>талай жалаң қиялар барын да сеземін. Сол тайғанақ жолдан</w:t>
        <w:br/>
        <w:t>сүріндірмей алып шығар. ( Бәйдібекке қарап.) Азғана шәлкем-ша-</w:t>
        <w:br/>
        <w:t>лысіс болды, жамиғат. Оған назар салмай-ақ қойыңыздар. (Байді-</w:t>
        <w:br/>
        <w:t>бектің қолын сипалап.) Сен де қапа болма, қасиетті ерім. Ұмыт</w:t>
        <w:br/>
        <w:t>бүл қиянатты. Орныңнан тұр. Ұста білегімнен. Ақ некемізді ас-</w:t>
      </w:r>
    </w:p>
    <w:p>
      <w:r>
        <w:t>пан қиған. Бір-бірімізге адал жармыз...</w:t>
        <w:br/>
        <w:t>Толған Ай толғанып, жұлмыздар жымыңдап, Аспан асты асыл тастар, күміс</w:t>
        <w:br/>
        <w:t>қоңырау сынғыры.</w:t>
        <w:br/>
        <w:t>Үшінші көрініс</w:t>
        <w:br/>
        <w:t>Жайлау. Шүркыраған жылқы. Шаңқ еткен тау қыраны. Сарқырама су. Желі</w:t>
        <w:br/>
        <w:t>басы. Шіңгірлеген құлындар. Құру-құрудаған жылқышылар. Судан қайтқан</w:t>
        <w:br/>
        <w:t>қыздар әні, Шаңкобыз.</w:t>
        <w:br/>
        <w:t>Бұл Бәйдібек бидің ордалы ауылы. Акбоз үйдің іші абыр-сабыр. Керегеге</w:t>
        <w:br/>
        <w:t>керілген ою-өрнекті басқұрға бір әйел қос қолымен асылып түр. Бір топ қатын</w:t>
        <w:br/>
        <w:t>оны қамалап, қаумалан алған. Бір топ еркек келсаппен жер түйгіштеп: «Түс, түс,</w:t>
        <w:br/>
        <w:t>түс!» -- деп зікір сала билеп жүр.</w:t>
        <w:br/>
        <w:t>Толғатқан әйел -- Бәйдібектің тоқалы Нұрилә. Оның ішін саумалап тұрған</w:t>
        <w:br/>
        <w:t>үлкен бәйбішесі -- Марау. Нұриләнің бел-аузын орамалымен сүртіп, желпіп</w:t>
        <w:br/>
        <w:t>349</w:t>
        <w:br/>
        <w:t>Нұрилә. Сен қараулық жасағанмен, Құдай баққан балаға</w:t>
        <w:br/>
        <w:t>оқ дарымас.</w:t>
        <w:br/>
        <w:t>Осы кезде дауыл тұрғандай жел уілдеп, бәйбішені құйын ұшырып әкеткен-</w:t>
        <w:br/>
        <w:t>дей болалы. Сахнаға кілең ақ киінген Рух, яғни екінші Нұрилә шығады. Ұзын</w:t>
        <w:br/>
        <w:t>Түра, Қысқа Тұра-- Қос Тұра таудың сүлбасы. Ұлы Бөген, Бала Бөген өзендері</w:t>
        <w:br/>
        <w:t>сол таудан жарыса құлап жатыр. Ұлар шулайды. Кекілік қақылыктайлы. Қоны-</w:t>
        <w:br/>
        <w:t>раулы еліктер ештеңеден алаңсыз жайылып жүр. Күміс қоңыраулар сыпғыры,</w:t>
        <w:br/>
        <w:t>сызылған музыка.</w:t>
        <w:br/>
        <w:t>Рух. Армысың, бауырым, Ұрмәт әулие қызы Нұрилә!</w:t>
        <w:br/>
        <w:t>Нұрилә. Бар бол, кием! Сүйінші! Ұл! Ұл! Өзің берген ұл</w:t>
        <w:br/>
        <w:t>келді дүниеге.</w:t>
        <w:br/>
        <w:t>Рух.Менемес, Көк Тәңірі көріптүр мұқтажыңды. Мен сенін</w:t>
        <w:br/>
        <w:t>арызыңды Көкке жеткізуші ғана. Бәрін де Көк Күдірет біледі.</w:t>
        <w:br/>
        <w:t>Шексіз шебер Кұүдірет. Шексіз ғаламды жаратқан Құдірет.</w:t>
        <w:br/>
        <w:t>Шексіз телегей Ақыл-Ой -- Көк тәнірі. Табынсаң -- соған та-</w:t>
        <w:br/>
        <w:t>бын, Нұрилә.</w:t>
        <w:br/>
        <w:t>Нұрилә. Табынамын, пірім, табынамын. Тәңірге табын-</w:t>
        <w:br/>
        <w:t>бай, кімге табынам. Егер қияметке дейін дүние күндіз-түні қап-</w:t>
        <w:br/>
        <w:t>қараңғы боп қалса, оны жарық кылу Тәңірден басқа кімнің қо-</w:t>
        <w:br/>
        <w:t>лынан келереді? Содан соң Тәңірдің сүйген құлы-- рухым, пірім,</w:t>
        <w:br/>
        <w:t>өзіне табынамын. Өзің берген ұлдың басы жарық...</w:t>
        <w:br/>
        <w:t>Рух.Білемін, Нұрилә Үрмәт әулие қызы, білемін. Нәрестенің</w:t>
        <w:br/>
        <w:t>шар-р еткен даусы құлағыма шалынды. Мұзды мұхиттан соққан</w:t>
        <w:br/>
        <w:t>желменен тербеліп, ызың қаққан шеңгелдің арасында жүр едім.</w:t>
        <w:br/>
        <w:t>Көкірегімді қапа қысып, қасіретке малындым.</w:t>
        <w:br/>
        <w:t>Нұрилә. Нәрестені тумай жатып қор қылғаны неткені?</w:t>
        <w:br/>
        <w:t>Рух. Қараулықтың, күндестіктің тасыраңдап кеткені.</w:t>
        <w:br/>
        <w:t>Нұрилә. Кок тәңірі бұзықтарды қаламайды деуші еді?</w:t>
        <w:br/>
        <w:t>Рух. Ақырында оларды жазалайды деуші еді.</w:t>
      </w:r>
    </w:p>
    <w:p>
      <w:r>
        <w:t>Зеріптін қолыңда шырылдап тұрған баланы Рух өз қолына алып, үшкіріп,</w:t>
        <w:br/>
        <w:t>ұшықтап, шекпенінің қойнынан жас тасбақаның сауытын алып, нәресте басы-</w:t>
        <w:br/>
        <w:t>ның ойылған жеріне жапсырады. Сәбидің жаны жай тауын, жылағаны сап ты-</w:t>
        <w:br/>
        <w:t>йылады. Жаялыққа оралған баласын Нұрилә өзінің омырауына басады.</w:t>
        <w:br/>
        <w:t>Рух</w:t>
        <w:br/>
        <w:t>Ширек ғасыр бұдан бұрын Таласта,</w:t>
        <w:br/>
        <w:t>Талас үшін арап, шүріліт таласты.</w:t>
        <w:br/>
        <w:t>Сол соғыста елдің ері Бәйдібек</w:t>
        <w:br/>
        <w:t>Бәйдібек. Сары айғыр деймісің? Оның қандай киесі бар?</w:t>
        <w:br/>
        <w:t>Нұрилә.</w:t>
        <w:br/>
        <w:t>Сары айғыр -- тұп қазығы малыңнын,</w:t>
        <w:br/>
        <w:t>Жаудан қалап алып калдым әдейі.</w:t>
        <w:br/>
        <w:t>Жылқың қайтып келед десем көнбеді,</w:t>
        <w:br/>
        <w:t>Алты оғлан тіл алмады, не дейін.</w:t>
        <w:br/>
        <w:t>Бәйдібек.</w:t>
        <w:br/>
        <w:t>Ҡаскөйлігің боп жүрмесін, Нұрилә,</w:t>
        <w:br/>
        <w:t>Жұртка тастап кеткенімді кек көріп,</w:t>
        <w:br/>
        <w:t>Жауға бүйрек бұрамысың, Нұрилә?</w:t>
        <w:br/>
        <w:t>Нұрилә. Құдай қосқан қосағым ен, хан ием. Аруақтар аян</w:t>
        <w:br/>
        <w:t>беріп, сені қалап тиіп ем. Ұлы рухқа жалынытт, дәл өзіңнен жал-</w:t>
        <w:br/>
        <w:t>ғыз бала сүйіп ем. Саған қастандық қылсам, жалғыз ұлмен ант</w:t>
        <w:br/>
        <w:t>етем: Аспандағы Көк соқсын! Сені сатып, жер басып тірі жүрген-</w:t>
        <w:br/>
        <w:t>ше, тозақтағы от соқсын!</w:t>
        <w:br/>
        <w:t>Бәйдібек. Әулие нәсіл тұқымы елің, Нұрилә. Сенің азалы</w:t>
        <w:br/>
        <w:t>қарғысыңтиді ме, білмедім. Күндесіңнің тіліне еріп, пенделік же-</w:t>
        <w:br/>
        <w:t>ніп, сені зәбірлеп тілдедім. Кешіргенің рас болса, маған оң жол</w:t>
        <w:br/>
        <w:t>тіле! (Сарбаздарына,) Аттанайық! Шүршіт жаудан кекті алайык!</w:t>
        <w:br/>
        <w:t>Нұрилә. Жалбарынам, жан жарым. Бұл сапарға бармағын.</w:t>
        <w:br/>
        <w:t>Мына нөкерлеріңе айт. (ШАатқалды нұсқап.) Анау тұрған сары</w:t>
        <w:br/>
        <w:t>айғырдың санына аямай қыл бұрау салсын. Түс әлетінде жылқың</w:t>
        <w:br/>
        <w:t>қотыр тайына дейін қалмай түгел қайтып келеді. Келмесе --</w:t>
        <w:br/>
        <w:t>жеңдеттерің менің басымды алсын!</w:t>
        <w:br/>
        <w:t>Бәйдібек (әкіойлы). Сенерімді де, сенбесімді де білмеймін.</w:t>
        <w:br/>
        <w:t>Артынан қуып бармаса, алты ұлдың халы қалай? (Сарбаздарына.)</w:t>
        <w:br/>
        <w:t>Сары айғырға қыл бұрау сал! Құдай беріп, аруақ колдап, Нұри-</w:t>
        <w:br/>
        <w:t>дәнің айтқаны келер. Қане! Қане!</w:t>
        <w:br/>
        <w:t>Сарбаздар сары айғырға қыл бұрау салғанца шыңғырған даусынаң тау</w:t>
        <w:br/>
        <w:t>теңселіп, тас жарылады. Тау суындай тасқын тасырлап, жылқылар қайтып өтіп</w:t>
        <w:br/>
        <w:t>жатады.</w:t>
        <w:br/>
        <w:t>Сегізінші көрініс</w:t>
        <w:br/>
        <w:t>Сәлден сөн екі алам алдында, екі адам артында, айқыш-ұйқыш найза-табытка</w:t>
        <w:br/>
        <w:t>салған мәйптерді көтергендер сахнадан алты дүркіп өтеді. Жүйкеңді шымырла-</w:t>
        <w:br/>
        <w:t>тып, жүрегінді шырқырагқан музыка.</w:t>
        <w:br/>
        <w:t>ы</w:t>
        <w:br/>
        <w:t>-</w:t>
        <w:br/>
        <w:t>-</w:t>
      </w:r>
    </w:p>
    <w:p>
      <w:r>
        <w:t>Нұрилә. Айтқаның келсін, Кием! (Құндақтаулы баласын ба-</w:t>
        <w:br/>
        <w:t>уырына басып). Анаңнан ақ сүт іштің, балам. Ақ сүтімдей адал бол!</w:t>
        <w:br/>
        <w:t>Гарыш Музыкасы. Күміс қоңыраулар сыңғыры,</w:t>
        <w:br/>
        <w:t>Төртінші көрініс</w:t>
        <w:br/>
        <w:t>Бәйдібек ханның ақ ордасы. Орда скеу. Керіскедей кен кеуделі, кебеже</w:t>
        <w:br/>
        <w:t>қарын, кең қолтық хан калияғы басында. камшәт жағалы, оқалы бсешиет, кемер</w:t>
        <w:br/>
        <w:t>белдік тағынған Бәйдібек.</w:t>
        <w:br/>
        <w:t>Қарқаралай күндік салып, кимсшек киген бәйбіше -- Марау.</w:t>
        <w:br/>
        <w:t>Бәйдібек тұнжыр, байбіше сарнап тұр.</w:t>
        <w:br/>
        <w:t>Марау. Шаш шаһарын билеп, Тәңіртауды төстеп тұрған,</w:t>
        <w:br/>
        <w:t>кімсің -- Бәйдібек деген атағың жер жаралы...</w:t>
        <w:br/>
        <w:t>Бәйдібек (басын шалт көтеріп алың). Не боп қалды, бәйбі-</w:t>
        <w:br/>
        <w:t>ше? Әлпетің -- әлемтапырық. Қасқыр тартқан биедей үркектеп</w:t>
        <w:br/>
        <w:t>тұрсың-ау. Бетіңнен тозақ оты лапылдайды ғой.</w:t>
        <w:br/>
        <w:t>Марау. Ордандағы касиетті қазаныңды ұры қаншық жалап</w:t>
        <w:br/>
        <w:t>кеткендей. Еліңе елеулі, халқыңа калаулы қалпынды бір сұғанақ,</w:t>
        <w:br/>
        <w:t>талап кеткендей. Асқаралы атағыңа, берекелі беделіне дақтүспесе</w:t>
        <w:br/>
        <w:t>неғылсын, хан ием. Сонда шын жанашырың мен үркектемей, кім</w:t>
        <w:br/>
        <w:t>үркектейді?!</w:t>
        <w:br/>
        <w:t>Бәйдібек (бағжия қалып). Ей, бәйбіше! Не дедің сен? Не</w:t>
        <w:br/>
        <w:t>бон қалды? Торғауыт шапты ма? Шүршіт шапты ма? Не көріңді?</w:t>
        <w:br/>
        <w:t>Марау. Сырттан келген жау жоқ. Табалдырықтан биік тау</w:t>
        <w:br/>
        <w:t>болмас, тоқалдан жаман жау болмас. Жау жаныңда, хан ием. Қой-</w:t>
        <w:br/>
        <w:t>ныңа улы жылан кіріп кеткенін аңдамадып-ау, аңғалым. Батыр</w:t>
        <w:br/>
        <w:t>аңқау деген осы, қайтейін. Мен айтиасам, кім айтады.</w:t>
        <w:br/>
        <w:t>Боәйдібек(ақырып қалып). Айт!</w:t>
        <w:br/>
        <w:t>Марау (кібіртіктеп барып құлшынып). Дос жылатып айта-</w:t>
        <w:br/>
        <w:t>ль, лұшпан күлдіріп айтады. Сенің бетіңе шындықты айтуға бас-</w:t>
        <w:br/>
        <w:t>калардың батылы бармайды. Өтірік күліп әзәзілдей арбайды. Ал</w:t>
        <w:br/>
        <w:t>мен болсам, хан ием, саған арыстандай-арыстандай алты ұл та-</w:t>
        <w:br/>
        <w:t>уып берген адал жарың, жан жолдасың болғандықтан шындық-</w:t>
        <w:br/>
        <w:t>ты шырқыратып айтамын.</w:t>
        <w:br/>
        <w:t>Бәйдібек (асқақтап). Айт! Қалақайға бал жағып берген-</w:t>
        <w:br/>
        <w:t>дей етін айт!</w:t>
        <w:br/>
        <w:t>Марау. Құлағына түрпідей тиер, жүрегіңе тікенектей қада-</w:t>
        <w:br/>
        <w:t>лар. Бірак шыда. Кеселге шипа дәрі ашы болады. Ашшы да болса</w:t>
        <w:br/>
        <w:t>айтайын. Шыда.</w:t>
        <w:br/>
        <w:t>355</w:t>
        <w:br/>
        <w:t>Бәйдібек. Қиссаға бергісіз қызық хикая. Ханның қатыны</w:t>
        <w:br/>
        <w:t>дуана талмен көңілдес пе?</w:t>
        <w:br/>
        <w:t>Марау. Өтірік айтса, өз обалы өзіне тоқалдың. Дуананың</w:t>
        <w:br/>
        <w:t>мойнына асылып, балаң келді дүниеге, балаң келді деп сүйінші</w:t>
      </w:r>
    </w:p>
    <w:p>
      <w:r>
        <w:t>сұрады ғой көптің көзінтпе.</w:t>
        <w:br/>
        <w:t>Бәйдібек (аңтарылын). Көптің көзінше дейсің бе?</w:t>
        <w:br/>
        <w:t>Марау. Өтірік айтсам осы арада тартсын мені қара жер.</w:t>
        <w:br/>
        <w:t>Бәйдібек. Дуана шал дегенің рух яки пері болып жүрмесін?</w:t>
        <w:br/>
        <w:t>Марау (көзі жайнап). Рас-ау. Ку тоқалдың өзін де перінің</w:t>
        <w:br/>
        <w:t>қызы деседі ғой осы жұрт... Перінің тілін пері білер деседі ғой</w:t>
        <w:br/>
        <w:t>осы жүрт.</w:t>
        <w:br/>
        <w:t>Бәйдібек. Қой, тантыма, бәйбіше. Қызғанышпен қылып</w:t>
        <w:br/>
        <w:t>тұрған бәлең шығар. Құрметті Үрмәт қызын пері деп күнәға ба-</w:t>
        <w:br/>
        <w:t>тып, Құлай ұрмасын сені.</w:t>
        <w:br/>
        <w:t>Марау. Ол пері қызы әзәзіл болмаса, Сіз алыс жолдан ора-</w:t>
        <w:br/>
        <w:t>лып, шөлден, құлыққа бұрылғанда, Сізді көріп әдейі құдыққа</w:t>
        <w:br/>
        <w:t>түсіп кетіп несі бар? Білегімнен ұстасын деп әдейі түскен сорлы</w:t>
        <w:br/>
        <w:t>қар! Иә, Сізоны құдықтан білегінен тартып шығардыңыз. Сөйтіп,</w:t>
        <w:br/>
        <w:t>Сізді жадылады да қойды.</w:t>
        <w:br/>
        <w:t>Бәйдібек (есіне алып). Жас сәбидің білегіндей балғын</w:t>
        <w:br/>
        <w:t>білек. Рас, сонда елжіреп ел сорлы жүрек...</w:t>
        <w:br/>
        <w:t>Марау. Жадылады, арбады соңда Сізді. Сикыр соғып жүрді-</w:t>
        <w:br/>
        <w:t>ңіз жадап-жүдеп. Ақыры өз аяғымен келді-ау жәдігөй. Акырза-</w:t>
        <w:br/>
        <w:t>ман болғандасу тартылар, қараптұрған еркекке қыз артылар. (Бар</w:t>
        <w:br/>
        <w:t>даусымен жұлқынып). Ақырзаман! Ақырзаман! Пері! Пері! Пері</w:t>
        <w:br/>
        <w:t>менен періден тасбақа туды басы жарық. Ой-бай! Құтқар, құтқар!</w:t>
        <w:br/>
        <w:t>Бәйдібек. О, қара басыңа көрінгір, дауыс қылма, ойбайла-</w:t>
        <w:br/>
        <w:t>ма! Даусың жердің астынан шыққыр!</w:t>
        <w:br/>
        <w:t>Марау. Ойбайламай кайтейін, қойнымызға қарашүбар жы-</w:t>
        <w:br/>
        <w:t>лан кіріп кеткен соң. Жылы ұяны арамдап, іргемізді ызғырық</w:t>
        <w:br/>
        <w:t>желге түріп кеткен соң... Ойбай, ойбай, халқым, ойбай-ой.</w:t>
        <w:br/>
        <w:t>Бәйдібек. Өшір үнінді, бәле шақырмай. Байғыз құсап</w:t>
        <w:br/>
        <w:t>сұңқылдаған даусың құрығыр!</w:t>
        <w:br/>
        <w:t>Осы кезде шешесінің ойбайлаған азалы үнін естіп, алты ұл жегіп келелі.</w:t>
        <w:br/>
        <w:t>ШЕеғтерінен адыр, шекелері тырсиыпп, төбелес тілеп тұрған сыңайлы.</w:t>
        <w:br/>
        <w:t>Марау (отыра қалып, жер тоқпақтап). Келдіндер ме, менің</w:t>
        <w:br/>
        <w:t>алты асқар тауым! Алты күнім менің. Аспан толы жұлдызым</w:t>
        <w:br/>
        <w:t>менің, жарқыраған жарқын айым менің. Мына әкелерің алжы-</w:t>
        <w:br/>
        <w:t>24-1159 357</w:t>
        <w:br/>
        <w:t>Бірінші. Жау алыстап кетті ғой, тез барайық!</w:t>
        <w:br/>
        <w:t>Екінші, Шүршіттен кекті алайық!</w:t>
        <w:br/>
        <w:t>Үшінші. Жауды қуып жетіп, жылқыны өзіміз қайтарма-</w:t>
        <w:br/>
        <w:t>сақ, бізді ынжық, қорқақ, дейді халайық. Бізді сондай атаққа</w:t>
        <w:br/>
        <w:t>қалдырмақшы мына тоқал. Тарт! Тезірек аттанайық! й</w:t>
        <w:br/>
        <w:t>Нұрилә (алтыншы ұлдың шылбырына оралып). Қарағым,</w:t>
        <w:br/>
        <w:t>анаңның тілін алғайсын, бұл сапарға бармағайсың. Жалынамын,</w:t>
        <w:br/>
        <w:t>жаным, қайт райыңнан. Ашу -- дұшпан, ақыл -- дос, ақылға сал,</w:t>
      </w:r>
    </w:p>
    <w:p>
      <w:r>
        <w:t>шырағым! Жау жарақты, қолы қалың. Мерт боласың, барма!</w:t>
        <w:br/>
        <w:t>Молана қарай шапқылама!</w:t>
        <w:br/>
        <w:t>Алты ұл (қатарынан шулап):</w:t>
        <w:br/>
        <w:t>-- Азғырма бізді, әзәзіл!</w:t>
        <w:br/>
        <w:t>-- Біз анамыз Мараудың айтқанына көнеміз, айдауында</w:t>
        <w:br/>
        <w:t>жүреміз!</w:t>
        <w:br/>
        <w:t>-- Жауды жеңіп, ойнаймыз да күлеміз!</w:t>
        <w:br/>
        <w:t>-- Әй! Тәжікелесіп тұрамыз ба періменен! Тарт!</w:t>
        <w:br/>
        <w:t>Алтауы бірдей шылбырлан тартып, Нұриләны сүйретіп барып, құлатып</w:t>
        <w:br/>
        <w:t>тастап кетеді.</w:t>
        <w:br/>
        <w:t>Нұрилә. Әй, обал-ай, обал-ай. Тіл алмады, қайтейін.</w:t>
        <w:br/>
        <w:t>Бәйбіше-күндес бәріне мені жеккөрінішті етіп қойған заман-ай.</w:t>
        <w:br/>
        <w:t>Тепсе темір үзердей алты азамат тірі жүрсе, бәйбіше-шеше айт-</w:t>
        <w:br/>
        <w:t>қандай, алты рулы ел болар еді. Мені тілдеп, қорлады деп артын-</w:t>
        <w:br/>
        <w:t>нан топырақ шашпайын. Құдай куә! Менің тілеуім ақ еді. Әлі де</w:t>
        <w:br/>
        <w:t>болса тілекті бер, Тәңірім. Алты оғланды аман қыла гөр!..</w:t>
        <w:br/>
        <w:t>Жетінші көрініс</w:t>
        <w:br/>
        <w:t>Тау теңселіп, тас жарылып, тағы да бір шу шықты. Сахнаға алқын-жұлкын</w:t>
        <w:br/>
        <w:t>Бәйдібек би шыгады. Үстінде теңбіл барыстың терісінен тігілген кеудеше, ба-</w:t>
        <w:br/>
        <w:t>сында -- дулыға. Қасында сарбаздары бар. Бас иесі келгенде Нұрилә тізерлеп,</w:t>
        <w:br/>
        <w:t>басын иелі,</w:t>
        <w:br/>
        <w:t>Бәйдібек. Күн жарықта жай түскенлей жау шапты. Мың</w:t>
        <w:br/>
        <w:t>жылқы айдаған қол көзіңе түспеді ме, Ңұрилә ханым?</w:t>
        <w:br/>
        <w:t>Нұрилә.О,хан ием, көрдім жауынды. ШҮүлдірлеген шүршіт</w:t>
        <w:br/>
        <w:t>екен қаптаған. Алты оғлан соңынан куып жөнелді. Бармя дедім,</w:t>
        <w:br/>
        <w:t>қума делім -- көнбеді. Көп кешікпей жылқын өзі келеді. Сары</w:t>
        <w:br/>
        <w:t>айғыр -- ұлы кие менде еді. Барма дедім, қума дедім -- көнбеді.</w:t>
        <w:br/>
        <w:t>Жазатайым боп жүрмесе жөн еді.</w:t>
        <w:br/>
        <w:t>362</w:t>
        <w:br/>
        <w:t>Зеріп (Нұрнләға). Байғұс-ау, сәбидің басы жарылды. Сары</w:t>
        <w:br/>
        <w:t>қатын бармағын батырып жіберіпті. Енді кайттік? Майып! Ма-</w:t>
        <w:br/>
        <w:t>йып! Кім бар мұның жарығын жамайтын?</w:t>
        <w:br/>
        <w:t>Нұрилә. Иттің иесі, берінің тәңірі бар. Бұл бөрінің тұқы-</w:t>
        <w:br/>
        <w:t>мы. Тәңірі қолдап, киесі келмесе, бұл аймақта бас сүйегін жа-</w:t>
        <w:br/>
        <w:t>майтын сынықшы жоқ.</w:t>
        <w:br/>
        <w:t>Зеріп. Киесі кім? Киесі?</w:t>
        <w:br/>
        <w:t>Нұрилә. Қошқар Атаның ар жағында, Қызыл көлдің бер</w:t>
        <w:br/>
        <w:t>жағында айналайын пірім бар. Сәтін салса, өзі-ақ біліп, аян берер...</w:t>
        <w:br/>
        <w:t>Зеріп. Біреу барып айтпаса, қайдан біледі? Қайлан келед?</w:t>
        <w:br/>
        <w:t>Атка мінсін шабарман.</w:t>
        <w:br/>
        <w:t>Нұрилә. Әуре болма, Зеріпжан күндесім. Тілектесім,</w:t>
        <w:br/>
        <w:t>үндесім, жанашырым, жан досым, ісіңді Құдай оңдасын. Аққа</w:t>
        <w:br/>
        <w:t>Құдай жак деген. Менгің пэктігім, менің ақтығым рас болса, пірім</w:t>
      </w:r>
    </w:p>
    <w:p>
      <w:r>
        <w:t>өзі-ақ сезеді, жақсыларды жебейді. Жамандыктан безеді. (Қолын</w:t>
        <w:br/>
        <w:t>көкке жайып.) Жасаған ием, жаратқан Күлі-рет! Көк Тәңірі! Иә,</w:t>
        <w:br/>
        <w:t>Алла! Сайрамдағы сансыз бап! Баптардың бабы - Арыстан бап!</w:t>
        <w:br/>
        <w:t>Касиетті Түркістан бап! Жалғызымлы қорғай гөр. Мен, Нұрилә,</w:t>
        <w:br/>
        <w:t>сендердің үрпағыңмын... Жар дегенде жалғыз ұл -- оның аты</w:t>
        <w:br/>
        <w:t>Тілеуберді. Тілеубердіні берген пір бабам, келе гөр, тумай жатып</w:t>
        <w:br/>
        <w:t>касірет көрген балама қолыңның ұшын бере гөр. Өз балаң ғой,</w:t>
        <w:br/>
        <w:t>өз балап. Қансырап қалды. Тез аян бергейсің, пірім.</w:t>
        <w:br/>
        <w:t>Зеріп. Бала кансырап бара жатыр. (Марауға қарап.) Обалы</w:t>
        <w:br/>
        <w:t>саған.</w:t>
        <w:br/>
        <w:t>Марау. Әй, тоқал, не деп сандалып тұрсың. Жана жарық</w:t>
        <w:br/>
        <w:t>бастың қанын жалап едін, содан мас боп, есің, ауысып тұр ма?</w:t>
        <w:br/>
        <w:t>Оттама.</w:t>
        <w:br/>
        <w:t>Нұрилә. Құдай қылды -- күндес болдық. Жазмыштан оз-</w:t>
        <w:br/>
        <w:t>мыш жоқ. Үшеуімізді бір еркектің гтегінен ұстатып тағдыр қосты.</w:t>
        <w:br/>
        <w:t>Құдайдың күдіретіне қарсы болмайық, (Марауға.) Бәйбіше, тол-</w:t>
        <w:br/>
        <w:t>ДЫМ дегеп төгіледі, жеттім деген жығылады, Тәңірге тәуба қыл,</w:t>
        <w:br/>
        <w:t>Алты ұлым бар деп төбемізді тесіп, құдық қаза берме. Жыпырла-</w:t>
        <w:br/>
        <w:t>ған жұлдыздан жартыкеш болса да Айартық. Менің баламды жар-</w:t>
        <w:br/>
        <w:t>тыкеш қылдың, Лайым, жүзге жетпе, жүзге жетсең-- күзге жетпе!</w:t>
        <w:br/>
        <w:t>Марау (терісіне сыймай долданып). Әй, не деті тұрсың, ку</w:t>
        <w:br/>
        <w:t>тоқал? Шалажансар балаңды туа алмай жатқанында жаным ашып,</w:t>
        <w:br/>
        <w:t>колғабыс қылғаным ба -- жазғаным. Көп болса колым қаттырақ</w:t>
        <w:br/>
        <w:t>тиіп кеткен шығар. Жұмыртқа бас бала тусаң-- оған меш кінәлімін</w:t>
        <w:br/>
        <w:t>бе, о несі-ей?!</w:t>
        <w:br/>
        <w:t>351</w:t>
        <w:br/>
        <w:t>Қаралы ауыл, Бір-бірімен көріскен адамдар. Қатар-қатар қаралы үйлер</w:t>
        <w:br/>
        <w:t>Қылқұйрықты қара тулар еңкейген. Ортадағы үлкен үйде -- жоқтау АЙТкан, ке-</w:t>
        <w:br/>
        <w:t>рсгсге қарай бетін бұрын сарнап отырған Марау бәйбіше. Ғарыштың күңірен-</w:t>
        <w:br/>
        <w:t>геніндей музыка. Бастары салбырап, көз жасын көл еткен адамдар...</w:t>
        <w:br/>
        <w:t>364</w:t>
        <w:br/>
        <w:t>Марау:</w:t>
        <w:br/>
        <w:t>Құшіреті күшті Құдайым,</w:t>
        <w:br/>
        <w:t>Зарымды айтын жылайын.</w:t>
        <w:br/>
        <w:t>Біреу смес, екеу емес,</w:t>
        <w:br/>
        <w:t>Алты ұлды бірден жүтсаң,</w:t>
        <w:br/>
        <w:t>Тойымы жоқ қара жер</w:t>
        <w:br/>
        <w:t>Бетіңді тырнап, ұрайын, ойбай.</w:t>
        <w:br/>
        <w:t>(Жерді тырналап, қолымен тоқпақтайды.)</w:t>
        <w:br/>
        <w:t>Өз бетімді де жыртайын,</w:t>
        <w:br/>
        <w:t>Қолымнан басқа келмеді,</w:t>
        <w:br/>
        <w:t>Шарасыз не қылайын, ойбай.</w:t>
        <w:br/>
        <w:t>Алты айдан толғатып,</w:t>
        <w:br/>
        <w:t>Алты оғлан таптым мен, ойбай.</w:t>
        <w:br/>
        <w:t>Құдай берлі, мен алдым,</w:t>
      </w:r>
    </w:p>
    <w:p>
      <w:r>
        <w:t>Бала бер деп қақсамалым,</w:t>
        <w:br/>
        <w:t>Берсе құдай тастамадым, ойбай.</w:t>
        <w:br/>
        <w:t>Кай жерімнен жаздым мен,</w:t>
        <w:br/>
        <w:t>Тәубамнан қашан жаңылдым,</w:t>
        <w:br/>
        <w:t>Қай дәуірде аздым мен, ойбай.</w:t>
        <w:br/>
        <w:t>Жеттім дедім -- жығылдым,</w:t>
        <w:br/>
        <w:t>Толдым дедім -- төгілдім, ойбай,</w:t>
        <w:br/>
        <w:t>Асырып берген дәулеттің</w:t>
        <w:br/>
        <w:t>Кесіріне көмілдім, ойбай.</w:t>
        <w:br/>
        <w:t>Тым шалқайып кетіншін</w:t>
        <w:br/>
        <w:t>Парқын білмей өмірдін, ойбай.</w:t>
        <w:br/>
        <w:t>Кесірі соның соқты ма?!</w:t>
        <w:br/>
        <w:t>Мың жылқы айдап ақыры,</w:t>
        <w:br/>
        <w:t>Қап-қара қайғы жұтқанша,</w:t>
        <w:br/>
        <w:t>Қатықсыз қара су ішіп,</w:t>
        <w:br/>
        <w:t>Қайғысыз болып жүрсемші, ойбай.</w:t>
        <w:br/>
        <w:t>Дауыстар:</w:t>
        <w:br/>
        <w:t>-- Қой, бәйбіше, ойбайлай берме.</w:t>
        <w:br/>
        <w:t>-- «Ойбай» деген тшпайтанның ұраны дейді.</w:t>
        <w:br/>
        <w:t>-- Сен ойбайласаң шайтан куанып, масайрап қалады.</w:t>
        <w:br/>
        <w:t>-- Шейіт кеткен ұлдарыңның рухы киналады.</w:t>
        <w:br/>
        <w:t>Марау біраз үнсіз отырып, қайтадан зарлайды;</w:t>
        <w:br/>
        <w:t>П Барымташы (Сібе батыр) (Нуриләға тағы да сұқтана,</w:t>
        <w:br/>
        <w:t>зарыға қарап, сыбырлап). Осы сен хордың қызы боларсың”</w:t>
        <w:br/>
        <w:t>Нұрилә (көзін төмен салып, сыбырлап). Олай деме, шыра-</w:t>
        <w:br/>
        <w:t>ғым. Менің баламдайсынң...</w:t>
        <w:br/>
        <w:t>ІП Барымташы. Кәне, кемпір, сауғанды ал да, батаңды бер.</w:t>
        <w:br/>
        <w:t>Бәрі жылқы жатқан жыраға түседі. Нұрила мын жылқы ішінен бөлініп</w:t>
        <w:br/>
        <w:t>шығып, өзіне таяп келіп, иіскелеген ақ жал сары айғырдың мойнына белбеуін</w:t>
        <w:br/>
        <w:t>салады...</w:t>
        <w:br/>
        <w:t>Нұрилә. Ал, батырлар, олжанызға сауға салдым. Осы бір</w:t>
        <w:br/>
        <w:t>кәрі айғырды тандап алдым. Өзі жуас. маған жайлы. Жолдарың</w:t>
        <w:br/>
        <w:t>болсын жортқанда. Алдарында асқар-асқар тау бар, бұлдыр-бүл-</w:t>
        <w:br/>
        <w:t>дыр белдер бар. Бетеге кетіп бел қалар, қаздар кетіп көл қалар.</w:t>
        <w:br/>
        <w:t>Көлдер кетсе шөл қалар.</w:t>
        <w:br/>
        <w:t>1 Барымташы. Әй, өзің бір әпенді кемпір екенсің. Беріп</w:t>
        <w:br/>
        <w:t>тұрғанда бұл байлыққа қол салмайсың ба, бір салғанда мол сал-</w:t>
        <w:br/>
        <w:t>майсың ба?</w:t>
        <w:br/>
        <w:t>П Барымташы (Сібе батыр). Лақса сары айғырды танда-</w:t>
        <w:br/>
        <w:t>ғаның жақсы болды. Біздің жойқын жорыққа шыдамай бәрібір</w:t>
        <w:br/>
        <w:t>жолдазорығып өлер еді... (Сыбырлап,) Мен әлі сені іздеп келермін.</w:t>
        <w:br/>
        <w:t>Әйтпесе сағыныштан сарғайып өлермін.</w:t>
        <w:br/>
        <w:t>Ш Барымташғы (жолдастарына). Уақыт оздырмай</w:t>
        <w:br/>
        <w:t>жүрейік. Қуғыншылар шығып қалар. Қош, такуа тәуіп кемпір.</w:t>
        <w:br/>
        <w:t>Тасып-тұсыр аттанып кетеді. Тек Сібе батыр аялдап қалады.</w:t>
      </w:r>
    </w:p>
    <w:p>
      <w:r>
        <w:t>П Барымташы (Сібе батыр). Сен такуа тәуіп кемпір</w:t>
        <w:br/>
        <w:t>емессің, Жөнінді айтшы, бүкіреймей, бойынды түзетші, періштем.</w:t>
        <w:br/>
        <w:t>Нұрилә. Қой, шырағым, жолыңнан қалма, жолдастарың</w:t>
        <w:br/>
        <w:t>кетіп қалды. Қазір қуғыншы да келеді, қолға түсіп қаларсың. (Осы</w:t>
        <w:br/>
        <w:t>кезде күркенің ішінен жас нәрестенің жылаған даусы естіледі.)</w:t>
        <w:br/>
        <w:t>П Барымташы (Сібе батыр). Айттым ғай, ақылдысың,</w:t>
        <w:br/>
        <w:t>айлакерсін, сұлусың. Емізулі балан бар. Бүкір кемпірде бала бола</w:t>
        <w:br/>
        <w:t>ма? Сиқырың тартты мен сорлыны. Енді қайттім, не амал?</w:t>
        <w:br/>
        <w:t>Нұрилә. Есіңді жи, барымташы.</w:t>
        <w:br/>
        <w:t>П Барымташы (Сібе батыр). Дәл қазір менде ақыл-ес</w:t>
        <w:br/>
        <w:t>жоқ. Сенің қасыңда қалсам деймін. Қума мені, жалынамын.</w:t>
        <w:br/>
        <w:t>Нұрила(тың тыңдап). Естимісің, байғұс барымташы,</w:t>
        <w:br/>
        <w:t>қуғыншылар келе жатыр. Құрыдың...</w:t>
        <w:br/>
        <w:t>360</w:t>
        <w:br/>
        <w:t>тұрған Бәйдібектін ортаншы қатыны Зеріп. Ұш қатынға -- бір бай. Бай қазір</w:t>
        <w:br/>
        <w:t>қасындағы қырық нөкерімен төменгі Қызылкөлден аң аулан жүр.</w:t>
        <w:br/>
        <w:t>“Үш қатың, үш күндес қазір апалы-сіңлілі сияқты тату-тәтті көрінеді. Тол-</w:t>
        <w:br/>
        <w:t>ғак қысқан кіші күндеске үлкендері жаны ашын, есіпкеп-мүсіркеген сыңай та-</w:t>
        <w:br/>
        <w:t>ныташы. Қайсысынікі шын, қайсысынікі жәдігөейлік -- ол азір белгісіз.</w:t>
        <w:br/>
        <w:t>Нұрилә(жанталасып, жан дауысы шығып). Иай, Көк тәңірі!</w:t>
        <w:br/>
        <w:t>Қолдай төр! А-а-а-а. Оңдай гөр. Иай, Бибі-Фатима.</w:t>
        <w:br/>
        <w:t>Келсапнен жерді түйгіштегеншер: «Түс, түс, түс!» -- деп зікір салып жүр: -</w:t>
        <w:br/>
        <w:t>Көк тәнірі, Бибі-Фатима, қолдай гөр, оңдай гер!</w:t>
        <w:br/>
        <w:t>Марау(Нұммәнің етегін ашып үңіліп, жуан дауыспен). Байғүс-</w:t>
        <w:br/>
        <w:t>ай, қиналдың ғой. Мына мен алты бала тапқанда былай толғат-</w:t>
        <w:br/>
        <w:t>пап ем... Біржәутіктітуамын деп дүйім елді дүрліктірдің-ау! (Қай-</w:t>
        <w:br/>
        <w:t>та үңілің). Ой-бай. Масқара. Шығып келе жатыр. (Муләйімсіп,)</w:t>
        <w:br/>
        <w:t>ШҮыда, байғұс, сәл шыда. Мен тартайын... (Шар-р еткен бала дау-</w:t>
        <w:br/>
        <w:t>сы шығады.)</w:t>
        <w:br/>
        <w:t>Зеріп (бір сұмдықтың болғанын сезіп, Марау бәйбішені итеріп</w:t>
        <w:br/>
        <w:t>жіберіп), Апыр-ай, даусы жаман шықты ғой. Қолың ауыр еді, жа-</w:t>
        <w:br/>
        <w:t>затайым қылып алдың ба? ( Етпек астынан шақалақ баланы көтеріп</w:t>
        <w:br/>
        <w:t>алып қараса, басы жарылып қалыпты). Ой-бай. Мынау не сұмдық?</w:t>
        <w:br/>
        <w:t>Басы жарық! (Марау бәйбішеге қарап.) Қолынды көрсетші-ей,</w:t>
        <w:br/>
        <w:t>сары қатын.</w:t>
        <w:br/>
        <w:t>Х ор (келсаптарын түйгіштеп). Көрсет! Көрсет! Қан! Қан!</w:t>
        <w:br/>
        <w:t>Марау (долданып). Ой, сандалған сорлығар! ( Келсапты-</w:t>
        <w:br/>
        <w:t>ларға қарап) Ой, құл-құтан сорлылар! Тоқал бала туды деп неге</w:t>
        <w:br/>
        <w:t>әбігер болдындар? Тоқал бір жаман жарғақ тапты деп жандарың</w:t>
        <w:br/>
        <w:t>шыға жаздайды. ( Масаттанып.) Мықты болсандар, мына мен си-</w:t>
        <w:br/>
        <w:t>яқты алты рулы елге татитын алты ұл Тауип көріндер!</w:t>
        <w:br/>
        <w:t>Зеріп (баланың басының қанын жалаң). Мастанба, сары</w:t>
        <w:br/>
        <w:t>қатын, мастанба. Көк Тәңірі алтаулан сала ма, жалғыздан сала</w:t>
        <w:br/>
        <w:t>ма, -- өзі біледі. Әй, қатын, біз салғыласып тұрғанда баланың ба-</w:t>
        <w:br/>
        <w:t>сынан қан кетті. Жарықшылар жоқ па скен? / Келсаптыларға/)</w:t>
      </w:r>
    </w:p>
    <w:p>
      <w:r>
        <w:t>Тездетіп тауып келіңдер.</w:t>
        <w:br/>
        <w:t>Хор. Жарықшылар жоқ па екен, жармай бір білте саларға.</w:t>
        <w:br/>
        <w:t>Нұрилә(ЗЭріттің құшағындағы балаға қолын созып). Айна-</w:t>
        <w:br/>
        <w:t>лайын Зеріпжан, тумай жатып зәбір көрген нәрестеге ара түсіп,</w:t>
        <w:br/>
        <w:t>аман алып қалдың ба? Көк Тәңірі сені қолдасын. Ағарып алдыма</w:t>
        <w:br/>
        <w:t>түспе, қарайып соңымда қалма. Қастандық қылған оңбасын.</w:t>
        <w:br/>
        <w:t>Зеріпті құдай оңдасын.</w:t>
        <w:br/>
        <w:t>350</w:t>
        <w:br/>
        <w:t>П Барымташы (Сібе батыр) (алақ-жұлақ ышқынып). Мен</w:t>
        <w:br/>
        <w:t>бәрібір жердің түбінен болса да саған бір жетермін! ( Кетеді.)</w:t>
        <w:br/>
        <w:t>Алтыншы көрініс</w:t>
        <w:br/>
        <w:t>Сүт пісірім арасында тағы да тау іші тасыр-тұсыр. «Аттан! Аттан! Бахтияр!</w:t>
        <w:br/>
        <w:t>Бахтияр!» деген ұран ашшы шығады. Нұрилә күркеден атын шығып қараса, Ма-</w:t>
        <w:br/>
        <w:t>рау бәйбішенің алты ұлы томырлам, бір-бір жайдақ торыға мініп, білектеріне</w:t>
        <w:br/>
        <w:t>сойыл сүйретіп, қолдарына шоқпар ұстап, екпіндеп, екіленіп келіп қалған екен.</w:t>
        <w:br/>
        <w:t>Нұрил ә. Ау, айналайын алты ұл-ау, түстерің суық,</w:t>
        <w:br/>
        <w:t>жүрістерін суыт, тыныштық па?</w:t>
        <w:br/>
        <w:t>Бірінші. Тыныштық болса, суыт жүріп неміз бар?</w:t>
        <w:br/>
        <w:t>Екінші. Әй, тоқал! Жылқы айдаған жау өтті ме бұл арадан?</w:t>
        <w:br/>
        <w:t>Үшінші. Жылқы кетті, кем емес мың қарадан.</w:t>
        <w:br/>
        <w:t>Нұрилә.Тансәріде жау кетті жылқы қуған, ұлансындар шетің-</w:t>
        <w:br/>
        <w:t>нен батыр туған. Тілімді алсан, бармандар жау соңынан. Жылқың</w:t>
        <w:br/>
        <w:t>қайтып келеді, бірі қалмай. Тіл алмасан, қырыласың бірің қалмай.</w:t>
        <w:br/>
        <w:t>Төртінші. Недейді мынау жау тоқал?!</w:t>
        <w:br/>
        <w:t>Бесінші. Тіліне күйдіргі шықсын!</w:t>
        <w:br/>
        <w:t>Алтыншы. Жағыңа жылан жұмыртқаласын!</w:t>
        <w:br/>
        <w:t>Бірінші, Жауға жақ боп неге ылаң саласың?</w:t>
        <w:br/>
        <w:t>Екінші. Біз қумасак, жылқы қайдан келеді?</w:t>
        <w:br/>
        <w:t>Үшінші. О, ку тоқал, далбасана кім сенеді?</w:t>
        <w:br/>
        <w:t>Нұрилә. Ей, арындаған алты ұл! Мен де сенің анаңмын.</w:t>
        <w:br/>
        <w:t>Меп сеңдерге ойламаймын жамандық.</w:t>
        <w:br/>
        <w:t>Бірінші. Сен біздің анамыз емес, анамызға күндессің.</w:t>
        <w:br/>
        <w:t>Екінші. Әкеміздің басын дуалаған жәдігойсің.</w:t>
        <w:br/>
        <w:t>Үшінші. Адам ата жауы болған Әзәзілмен үндессің.</w:t>
        <w:br/>
        <w:t>Төртінші. Әкеміздің байлығына қызыққан айлакерсің.</w:t>
        <w:br/>
        <w:t>Бесінші. Байлықты жау алып кетті, енді неңді жерсің.</w:t>
        <w:br/>
        <w:t>Нұрилә (ашына). Шулама, түге, шетіңнен мені тілдеп!</w:t>
      </w:r>
    </w:p>
    <w:p>
      <w:r>
        <w:t>Жауға барсаң қаларсың жер жастанып,</w:t>
        <w:br/>
        <w:t>Лекілдеме ксудеңс нан Пісіп, құр мастанып.</w:t>
        <w:br/>
        <w:t>Қамбар-кис сары айғыр осында тұр,</w:t>
        <w:br/>
        <w:t>Жылқың қотыр тайына дейін бірі қалмай қайтады.</w:t>
        <w:br/>
        <w:t>Сеңбесен, Камбар-кие сары айғыр соны айтады.</w:t>
        <w:br/>
        <w:t>Алтыншы. Далбаса! Бауырларым, далбаса. Аузымызанқа-</w:t>
        <w:br/>
        <w:t>йып, мұрнымыз таңқайып, сене береміз бе мына тоқал алдаса?!</w:t>
        <w:br/>
        <w:t>361</w:t>
        <w:br/>
        <w:t>Шүршітті ұрып, араптарға қарасты.</w:t>
        <w:br/>
        <w:t>Сол араптан қалған нәсіл аталады «үрмәт» деп,</w:t>
        <w:br/>
        <w:t>«Үрматті» қалың қазақ пір тұтады қүрметтеп.</w:t>
        <w:br/>
        <w:t>Ақ Нұрилә сол үрмәттен дүниеге бар болдың.</w:t>
        <w:br/>
        <w:t>Досқа күлкі, дұтинанға таба қылма, Құдайым,</w:t>
        <w:br/>
        <w:t>Бірақта сен нелер заман жалгыз ұлға зар болдың.</w:t>
        <w:br/>
        <w:t>Тілеуінді тілеп едім, шеңгел кешіп сонда мен,</w:t>
        <w:br/>
        <w:t>Арызыңды тәңірге мінәжат айтып жолдан ем,</w:t>
        <w:br/>
        <w:t>Міпожатым бір Құдайдың құлағына шалынды,</w:t>
        <w:br/>
        <w:t>Сенің жүзің Жаратқанның ақ нұрына малынды.</w:t>
        <w:br/>
        <w:t>Дидарыңнан арай тарап, ажарын шешек атады,</w:t>
        <w:br/>
        <w:t>Сенен туған бұл перзенттен, ғасыр асып ғасырлар,</w:t>
        <w:br/>
        <w:t>Үрім-бұтақ шығыс пснен батысты алып жатады.</w:t>
        <w:br/>
        <w:t>Нұрилә. Айтқаның келсін, пірім! Кием менің!</w:t>
        <w:br/>
        <w:t>Рух:</w:t>
        <w:br/>
        <w:t>Балаңның аты Тілсуберді-Жарықшақ!</w:t>
        <w:br/>
        <w:t>Әулиенің әулиесі өзіңсің әлі, Домалақ.</w:t>
        <w:br/>
        <w:t>Домалақ деген атыңды түсінбейтін халық бар,</w:t>
        <w:br/>
        <w:t>Есті алам оның мәнін біліп барып анықтар.</w:t>
        <w:br/>
        <w:t>Кейбіреудей адыр-содыр, тікснектей емессін,</w:t>
        <w:br/>
        <w:t>Адамдардың бәрін сүйіп, мынау бөтен демессің.</w:t>
        <w:br/>
        <w:t>Сснлей сұлу, сендей көркем перизатты ардақты</w:t>
        <w:br/>
        <w:t>Жібек мінез ақылына тәнті болған ел-жұртың,</w:t>
        <w:br/>
        <w:t>Әділетті, адалдығың үшін Домалақ деп атапты.</w:t>
        <w:br/>
        <w:t>Қош, мен кеттім, бізге ғұмыр мәңгілік,</w:t>
        <w:br/>
        <w:t>Ұрпағымыз толқын-толқын. жатар мәңгі жаңғырып.</w:t>
        <w:br/>
        <w:t>Сол ұрпақтар ұмытпаса жалғасып,</w:t>
        <w:br/>
        <w:t>Біз өлмейміз мындаган жыл, сан ғасыр.</w:t>
        <w:br/>
        <w:t>Нұрилә. Қош, Кием! Тіл-көзден, бәле-жаладан сақтай</w:t>
        <w:br/>
        <w:t>гөр. Оқыстың ісі, Күдіреттің күші -- зіл-заладан сақтай жүр. 3а-</w:t>
        <w:br/>
        <w:t>рыққанды, тарыққанды желеп-жебеп жүре гөр. Мынау елгетіреу</w:t>
        <w:br/>
        <w:t>болар, корған болар әрдайым. Керек бізге хас батырлар, жас ба-</w:t>
        <w:br/>
        <w:t>ттырлар, талай ер.</w:t>
        <w:br/>
        <w:t>Рух</w:t>
        <w:br/>
        <w:t>23-1159</w:t>
      </w:r>
    </w:p>
    <w:p>
      <w:r>
        <w:t>Оның рас, Нұрилә. Бұл селге хас батырлар,</w:t>
        <w:br/>
        <w:t>Жас батырлар, бас батырлар көп керек.</w:t>
        <w:br/>
        <w:t>Әрбір қазақ, жүз татитындай еп керек.</w:t>
        <w:br/>
        <w:t>Қысық көзді, қисық тіс мүләйімсіп,</w:t>
        <w:br/>
        <w:t>Күлімсіреп арбайлы.</w:t>
        <w:br/>
        <w:t>Өзі сары, көзі көк, озбырлықта</w:t>
        <w:br/>
        <w:t>Қысық көзден калмайды.</w:t>
        <w:br/>
        <w:t>353</w:t>
        <w:br/>
        <w:t>Шүршіттен қырық туғанша,</w:t>
        <w:br/>
        <w:t>Түріктен жалғыз тусын деуші еді,</w:t>
        <w:br/>
        <w:t>Жалғыз емес алтау туғанда да,</w:t>
        <w:br/>
        <w:t>Кәптігін қылды-ау, шиебөрі иг, қайтейін,</w:t>
        <w:br/>
        <w:t>Көк Тәңірі, алты оғланның</w:t>
        <w:br/>
        <w:t>О дүниесін жарық қыла гөр!</w:t>
        <w:br/>
        <w:t>Жер астына мендей бейбақ қубасты</w:t>
        <w:br/>
        <w:t>Тартын кетіп,</w:t>
        <w:br/>
        <w:t>Жер үстінде Ер Түріктің ұрығын қарық қыла ғәр!</w:t>
        <w:br/>
        <w:t>Ер Түріктің бір баласы -- қазақтың</w:t>
        <w:br/>
        <w:t>Қорлығы мен азабын арық қыла гөр!</w:t>
        <w:br/>
        <w:t>Қасіреттің батпағына батқанша,</w:t>
        <w:br/>
        <w:t>Бетегеден биік,</w:t>
        <w:br/>
        <w:t>Жусаннан аласа боп,</w:t>
        <w:br/>
        <w:t>Жуас өмір сүрсемші.</w:t>
        <w:br/>
        <w:t>Қанағат қылып тоқтыға!</w:t>
        <w:br/>
        <w:t>Мал, мал делім, мал дедім,</w:t>
        <w:br/>
        <w:t>Малды алғанша Құдайым,</w:t>
        <w:br/>
        <w:t>Шыбын жанды ал дедім, ойбай.</w:t>
        <w:br/>
        <w:t>Жау айдаған жылқыға</w:t>
        <w:br/>
        <w:t>Жер тепсініп жұлқына,</w:t>
        <w:br/>
        <w:t>Тумай кеткір алты ұл,</w:t>
        <w:br/>
        <w:t>Артынан қуып бар цедім, ойбай.</w:t>
        <w:br/>
        <w:t>Шығасыға иесі басшы.</w:t>
        <w:br/>
        <w:t>Мына бізден киеміз кашты.</w:t>
        <w:br/>
        <w:t>Аспан айналып жерге түслі,</w:t>
        <w:br/>
        <w:t>Көк Тәнірінін күдіреті күшті.</w:t>
        <w:br/>
        <w:t>Бақ-дәулетке мас болдым,</w:t>
        <w:br/>
        <w:t>Күндесіме қас болдым, ойбай.</w:t>
        <w:br/>
        <w:t>Бақ пен сордың арасы кыска.</w:t>
        <w:br/>
        <w:t>Бақытты едім,</w:t>
        <w:br/>
        <w:t>Мені лезде сорлы қылған</w:t>
      </w:r>
    </w:p>
    <w:p>
      <w:r>
        <w:t>Көк Тәңірі шебер ұста, ойбай.</w:t>
        <w:br/>
        <w:t>Дауыстар:</w:t>
        <w:br/>
        <w:t>-- Қой, бәйбіше. Сабыр, сабыр.</w:t>
        <w:br/>
        <w:t>-- Ойбайлама, шырағым. «Ойбай» Ібілістің ұраны.</w:t>
        <w:br/>
        <w:t>-- Сен ойбайлаған сайын әзәзіл, дию, перілерлің жаны кіріп,</w:t>
        <w:br/>
        <w:t>сүйсінеді.</w:t>
        <w:br/>
        <w:t>Марау (мүлгіп кеткендей болып, қайта қозады):</w:t>
        <w:br/>
        <w:t>Асқақтама, асқақтама,</w:t>
        <w:br/>
        <w:t>Кор боласың қас қаққанша.</w:t>
        <w:br/>
        <w:t>Біреуге қылған қиянат -</w:t>
        <w:br/>
        <w:t>Өзіме болды-ау зиянат.</w:t>
        <w:br/>
        <w:t>Үрматтың қызын қорладым,</w:t>
        <w:br/>
        <w:t>Қызғаныш сірә қоймадың,</w:t>
        <w:br/>
        <w:t>Нұрила сыргқа шығын кетеді.</w:t>
        <w:br/>
        <w:t>Бәйдібек (Сібеге бағдарлай ұзақ қарап). Сондағы Бақташы</w:t>
        <w:br/>
        <w:t>сенбісің?</w:t>
        <w:br/>
        <w:t>Сібе батыр күмілжіп, Бәйдібекке тік қарай алмай, жүзін төмен салып оты-</w:t>
        <w:br/>
        <w:t>рып қалады.</w:t>
        <w:br/>
        <w:t>Бәйдібек. Айт, тақуа-саяхатшы, неге күмілжілің? Өзің</w:t>
        <w:br/>
        <w:t>тақуа болсан, құдай жолында жүрсең -- тоқымашы қызға неге</w:t>
        <w:br/>
        <w:t>қызықтын? Тақуаға осы қылық жараса ма?</w:t>
        <w:br/>
        <w:t>Сібе батыр. Тақуа да небәрі пенде, тақсыр.</w:t>
        <w:br/>
        <w:t>Бәйдібек. Ал санда ғашық екен деп, саған өткел берейін</w:t>
        <w:br/>
        <w:t>деп, Ұлы Өзен тартылып қалмайды ғой.</w:t>
        <w:br/>
        <w:t>Сібе батыр. Маған бола Ұлы Өзен тартылмайды, әрине.</w:t>
        <w:br/>
        <w:t>Тек...</w:t>
        <w:br/>
        <w:t>Бәйдібек. Айт, тақуа-саяхатшы, немене «тек»?</w:t>
        <w:br/>
        <w:t>Сібе батыр. Тек Ұлы Өзен толқындарын тулатып, қал-</w:t>
        <w:br/>
        <w:t>тылдақ қайығымды төңкеріп тастамаса деп Құдайдан күндіз-түні</w:t>
        <w:br/>
        <w:t>тіледім.</w:t>
        <w:br/>
        <w:t>Қолында күміс табаққа салған күлшесі бар Нұрилә кіреді.</w:t>
        <w:br/>
        <w:t>Бәйдібек (Нуриләга). Уа, Нұрилә ханым, мына тақуа-</w:t>
        <w:br/>
        <w:t>саяхатшы тоқымашы қызға ғашық екен. Өзеннен өте алмаймын,</w:t>
        <w:br/>
        <w:t>қалтылдақ қайығым төңкеріліп қала ма деп қорқатын көрінеді.</w:t>
        <w:br/>
        <w:t>Не амалы бар?</w:t>
        <w:br/>
        <w:t>Нұрилә (күміс табақты мейманның алдына қойып). Дәм ал,</w:t>
        <w:br/>
        <w:t>жолаушы. Өзің айтқан Ұлы Өзенненде өтерсің. Тоқымашы қызға</w:t>
        <w:br/>
        <w:t>да жетерсің.</w:t>
        <w:br/>
        <w:t>Сібе батыр (еңсесі көтеріліп, жүзі нұрланып, қуанғаннан</w:t>
        <w:br/>
        <w:t>күміс табақтағы күлшені құшырлана, құныға жеп). Айтқаныңыз</w:t>
        <w:br/>
        <w:t>келсін, мейірімді ханым! Сіз өте жомартсыз, ханым. Жомарттың</w:t>
        <w:br/>
        <w:t>берген тағамы -- тәнге де, жанға да ем. Жомарттың берген дәмі</w:t>
        <w:br/>
        <w:t>пейіштің құрмасынан да тәтті, шырын. Құдай нәсіп етсе дертімнен</w:t>
        <w:br/>
        <w:t>жазылар ма екенмін.</w:t>
      </w:r>
    </w:p>
    <w:p>
      <w:r>
        <w:t>Нұрилә. Жазыласың, жолаушы.</w:t>
        <w:br/>
        <w:t>Сібе батыр. Күлшеңіз өте дәмді екен, ханым. Күнде</w:t>
        <w:br/>
        <w:t>осындай күлше жесем, мың жасайтын сияқтымын. Айыпқа</w:t>
        <w:br/>
        <w:t>бұйырмаңыз, ханым. Бұл күлшеге не қосып пісірдіңіз?</w:t>
        <w:br/>
        <w:t>372</w:t>
        <w:br/>
        <w:t>қайтадан тауып алдым ғой. Сен енді ешкімге айтып қойма, әйтпесе</w:t>
        <w:br/>
        <w:t>оларды қайтадан өлтіріп тастайды.</w:t>
        <w:br/>
        <w:t>Нұрилә. Қорықпа, бәйбіше, мен ешкімге айтпаймын. Ұл-</w:t>
        <w:br/>
        <w:t>дарынды ешкім де өлтірмейді, қорықпа.</w:t>
        <w:br/>
        <w:t>Марау Нүриләнін төсіне басын тығып, бала сияқтанып балбырап ұйыктап</w:t>
        <w:br/>
        <w:t>қалады, Нұрилә оны сәбидей мәпелейді.</w:t>
        <w:br/>
        <w:t>Оныншы көрініс</w:t>
        <w:br/>
        <w:t>Сахна айнала беріп, Орда ішінен екеу көрінеді. Бірі-- Бәйдібек, бірі-- Нұри-</w:t>
        <w:br/>
        <w:t>лә. Байдібек би жағы суалған, сүзектен жаңа тұргандай жүдеген.</w:t>
        <w:br/>
        <w:t>Бәйдібек. Оны мен әзім де көріп жүрмін. Бақсы-балгер,</w:t>
        <w:br/>
        <w:t>тәуіптерден ем қонбады. (Нұриләға қарап, үнсіз отырып-отырып.)</w:t>
        <w:br/>
        <w:t>Оны дерттен құтқаратын тек жалғыз өзің, Үрмәт қызы. Мына</w:t>
        <w:br/>
        <w:t>мен алты оғлан күйігінен ішімнен кан өтіп, өзегім өртеніп кет-</w:t>
        <w:br/>
        <w:t>кенде, айқын ажалдан алып қалған өзіңсің, Үрмәт қызы.</w:t>
        <w:br/>
        <w:t>Нұрилә. Әуелі Құдай деңіз, хан ием.</w:t>
        <w:br/>
        <w:t>Бәйдібек. Әлбетте, әлбетте, Үрмәт қызы. Енді Марау</w:t>
        <w:br/>
        <w:t>міскіннің тағдыры өз колында. Білемін, күндестік пиғыл сенде</w:t>
        <w:br/>
        <w:t>жоқ. Жамандық ойламассың. Әйтпесе әулие боламысын, Үрмәт</w:t>
        <w:br/>
        <w:t>қызы. Марауға қарайлас. Сауабы тиеді.</w:t>
        <w:br/>
        <w:t>Нұрилә. Оны бұл дерттен айықтырар әуелі Жаратқан</w:t>
        <w:br/>
        <w:t>қүдірет. Одан кейін өзіңіз, хан ием.</w:t>
        <w:br/>
        <w:t>Бәйдібек (таңдана). Қалай? Менің қандай шипам бар?</w:t>
        <w:br/>
        <w:t>Нұрилә. Шипаңыз бар, хан ием. Бәйбіше алты ұлды қайталан</w:t>
        <w:br/>
        <w:t>туып алдым деп қуанып жүр. Оны шын көреді. Емізіп жүрмін дейді.</w:t>
        <w:br/>
        <w:t>Бәйдібек. Шалықауру ғой. Менің айтып атырғаным да сол</w:t>
        <w:br/>
        <w:t>емес пе. Емі өз қолыңда. Күдіретінмен құтқар оны бұл дерттен.</w:t>
        <w:br/>
        <w:t>Нұрилә. Бәйбішені бұл тәтті қиял елестен айырсақ, ол</w:t>
        <w:br/>
        <w:t>шын бақытсыз болады, хан ием. Осы елеске алданып жүре тұрға-</w:t>
        <w:br/>
        <w:t>ны жақсы. Казір ол бақытты. Онын өзі сенімді, алты баланы қай-</w:t>
        <w:br/>
        <w:t>тадан туыл алып, өзінше шалқып жүр. Ал оны шыннан жазыл,</w:t>
        <w:br/>
        <w:t>айықтырып алудың амалы бар.</w:t>
        <w:br/>
        <w:t>Бәйдібек. Қандай? Айтсаңшы.</w:t>
        <w:br/>
        <w:t>Нұрилә. Мараумен жаңадан қосылғандай хал кешініз. Шын</w:t>
        <w:br/>
        <w:t>көңілден жақсы көріп, жан-тәніңізбен құштар болып, құшағы-</w:t>
        <w:br/>
        <w:t>ңызға алыңыз.</w:t>
        <w:br/>
        <w:t>Бәйдібек. Не деп кеттін, ҰҮрмәт қызы?</w:t>
      </w:r>
    </w:p>
    <w:p>
      <w:r>
        <w:t>370</w:t>
        <w:br/>
        <w:t>Бәйдібек. Мен сені қумаймын, өзің кетесің.</w:t>
        <w:br/>
        <w:t>Сібе батыр. Қайда, тақсыр?”</w:t>
        <w:br/>
        <w:t>Бәйдібек. Тағдырыңа, Тоқымашы қызға.</w:t>
        <w:br/>
        <w:t>Сібе батыр. Енді Тосымашы қыз жоқ, таксыр. Ол Әулие</w:t>
        <w:br/>
        <w:t>Анаға айналып, ғарышта жүр. Еңлі мен сенің бір ұлынмын, әке.</w:t>
        <w:br/>
        <w:t>Сен менің әкемсің.</w:t>
        <w:br/>
        <w:t>Бәйдібек (секемденің). Баяғы Көк Түріктің бір жаңқасы</w:t>
        <w:br/>
        <w:t>Сібе менің ұлым ба? Шүршіт болып кеткен Сібе маған қайдан ұл</w:t>
        <w:br/>
        <w:t>болады?</w:t>
        <w:br/>
        <w:t>Нұрилә. Байеке, осы бала біліп айтады. Ұл етіп қабылда-</w:t>
        <w:br/>
        <w:t>саң, тас құдайға табынғанды мұсылман етсен -- одан асқан иман</w:t>
        <w:br/>
        <w:t>жоқ. Пүтка, ағаш! құдайға табынғандарды Мұхаммед пайғамба-</w:t>
        <w:br/>
        <w:t>рымыз асқан дана ақылмен мұсылман еткен.</w:t>
        <w:br/>
        <w:t>Бәйдібек (Нуриләға шүбәмен, таңырқай ұзақ қарап). Мен</w:t>
        <w:br/>
        <w:t>Мұхаммед пайғамбармен теңесе алмаспын, аяулым. Сібеге не-</w:t>
        <w:br/>
        <w:t>ғып емешегін езіле қалды?</w:t>
        <w:br/>
        <w:t>Нұрилә. Байеке, Сібені сіз қабылдамасаныз, ұлым деп мен</w:t>
        <w:br/>
        <w:t>қабылдаймын. Менің аналық ақ сүтімді татқан жан жалғаншы</w:t>
        <w:br/>
        <w:t>болса жазасын тартады. Бірақ бүл енді опасыз бола алмайды</w:t>
        <w:br/>
        <w:t>Кешегі дұшпанды бүгін доска айналдырған адам ұтады.</w:t>
        <w:br/>
        <w:t>Бәйдібек. Сен данасын, аяулым. Сен -- анасың, аяулым.</w:t>
        <w:br/>
        <w:t>Айтқаның болсын.</w:t>
        <w:br/>
        <w:t>ЕКІНІШ БӨЛІМ</w:t>
        <w:br/>
        <w:t>Бірінші көрініс</w:t>
        <w:br/>
        <w:t>Аспанға тік шаншылған Қос Тұра: Үлкен Тұра, Кіші Тұра. Кос шың. Со-</w:t>
        <w:br/>
        <w:t>жардан қүлап аққан кәс өзен: Ұлы Беген, Бала Бөген. Екі өзеннің үшкілінде -</w:t>
        <w:br/>
        <w:t>ескі күмбез.</w:t>
        <w:br/>
        <w:t>Күмбездегі көрініс.</w:t>
        <w:br/>
        <w:t>Күмбез сыртыңдағы қара ағаш бұтақтарына түрлі-түсті маталардың жыр-</w:t>
        <w:br/>
        <w:t>тыпдысы байланган. Күмбез ішінде жұпыпы жатқан бесік тас. Ол тозық шек-</w:t>
        <w:br/>
        <w:t>пенмен жабулы, бесік тасты құшақтап жылаган бір әйел.</w:t>
        <w:br/>
        <w:t>Босаға жақта -- түйе жүн ішекпен киген, басыңна сәлнесі бар, шоқша сақал</w:t>
        <w:br/>
        <w:t>Шырақкшы. Дұға оқып отыр.</w:t>
        <w:br/>
        <w:t>Осы кезде күмбез жанына гүрілдеген Уазик машинасы келеді. Бір тол адам</w:t>
        <w:br/>
        <w:t>түседі. Мылтықтары бар. Шоныр мен Аманқұл арқар сүйреп шығады. Арқарды</w:t>
        <w:br/>
        <w:t>бауыздап, терісін сыпырып, қуырдақ даймндай бастайды, Мәтиитадан түскен екі</w:t>
        <w:br/>
        <w:t>адам. Бірі -- Жарас, бірі &gt;- Нариман, бір-бірімен керілдесіп түр. Машинаның</w:t>
        <w:br/>
        <w:t>ішинде-- магнитафон. Азан-қазап музықа.</w:t>
        <w:br/>
        <w:t>374</w:t>
        <w:br/>
        <w:t>Рух. Араны ашылған деген сол болады. Аранынды жабатын</w:t>
      </w:r>
    </w:p>
    <w:p>
      <w:r>
        <w:t>жанашыр шапағаткер жоқ. Дүние деген жылмаңтүлкі. Шапағат-</w:t>
        <w:br/>
        <w:t>кер болмаса алдана бересің.</w:t>
        <w:br/>
        <w:t>Жарас. Қайда сол жанашыр-шапағаткер?</w:t>
        <w:br/>
        <w:t>Рух. Өз бойыңда, бишекор-бейшара! Өзіңе өзің тыйым сал.</w:t>
        <w:br/>
        <w:t>Қанағат қыл! Тәубаңа кел! Өз нәпсінді өзің тый! Өзіңе шапағаткер</w:t>
        <w:br/>
        <w:t>өзінсің. Құдай сені айуаннан айырып жаратып, ақыл-ойды сол үшін</w:t>
        <w:br/>
        <w:t>берді. Ақыл-ойынды жамандыққа емес, жақсылыққа жұмса.</w:t>
        <w:br/>
        <w:t>Жарас. О, қасиетті Ана! Осы айтқаныңды айнытпай орын-</w:t>
        <w:br/>
        <w:t>дасам, менің күнәм кешіріле ме?</w:t>
        <w:br/>
        <w:t>Рух:</w:t>
        <w:br/>
        <w:t>Қам сүт іштің анадан, піскен емес,</w:t>
        <w:br/>
        <w:t>Таудан биік күнәң бар, кішкене емес.</w:t>
        <w:br/>
        <w:t>Байлық емес, енді сен иман жисаң,</w:t>
        <w:br/>
        <w:t>Көшем десе Құдайға ештеңе емес.</w:t>
        <w:br/>
        <w:t>Жарас. Айтқаның келсін, асыл Ана!</w:t>
        <w:br/>
        <w:t>Рух. Осы айтқанымды ықтияттап, жиған-тергенді аш-арыққа,</w:t>
        <w:br/>
        <w:t>жетім-жесір, ғаріпке таратсаң, тақуагер, иманшыл болсаң, о Дү-</w:t>
        <w:br/>
        <w:t>ниеде тозақ отына түссең де, өзім су сеуіп өшіремін. Әумин!</w:t>
        <w:br/>
        <w:t>Ұлту (аспанға раквтадай атылып, ағараңдап бара жатқан</w:t>
        <w:br/>
        <w:t>Рухтың соңынан айқайлап). Мен ше, Әулие Ана, мен қайтемін?</w:t>
        <w:br/>
        <w:t>Мені тастап бара жатырсың ғой!</w:t>
        <w:br/>
        <w:t>Рух (ағараңдап, аспаннан үн қатып). Жасыма, жарқыным.</w:t>
        <w:br/>
        <w:t>Құдайдан медет тіле, кешірім сұра. Қанша ғұмырың қалды -</w:t>
        <w:br/>
        <w:t>һалал өткер. Жұпталым бол, жар сүй, бала сүй. Артыңда ұрпақ</w:t>
        <w:br/>
        <w:t>қалдырмақ шарт. Қазанбұзар тентекке ұрынба. Есіңде болсын,</w:t>
        <w:br/>
        <w:t>аузы күйген үрлеп ішеді, неке оқытып, жұпталым бол!</w:t>
        <w:br/>
        <w:t>Ұлту. Менің о дүнием не болады?</w:t>
        <w:br/>
        <w:t>Рух. Жаңағы айтқаным болады. Өз қолыңмен өзің өлтірген</w:t>
        <w:br/>
        <w:t>ұлың алдыңнан шығады.</w:t>
        <w:br/>
        <w:t>Ұл ту. Өзегімді жарып шыққанда өзім өлтіргенмен қалай</w:t>
        <w:br/>
        <w:t>бет көрісемін?</w:t>
        <w:br/>
        <w:t>Рух. Періште кек сақтамайды. Бара көресің. Абадандай</w:t>
        <w:br/>
        <w:t>ырылдасып, кекшіл болмақ адамда бар да, періштеде жоқ.</w:t>
        <w:br/>
        <w:t>Шырақшы. Күмбезің бұзылды, енді мен қайтемін? Шы-</w:t>
        <w:br/>
        <w:t>рақты қайда жағамын?</w:t>
        <w:br/>
        <w:t>) Р ух. Алда саналы, иманды ұрпақ болмак. Сол ұрпак күмбе-</w:t>
        <w:br/>
        <w:t>зімді сүңгідей сүзілдіріп түзетпек, Шырақты әуелі аламдардың</w:t>
        <w:br/>
        <w:t>жүрегіне жақ, Содан соң менің күмбезімнің ішін жарқырат.</w:t>
        <w:br/>
        <w:t>384</w:t>
        <w:br/>
        <w:t>Осыны айтқан март қазақ,</w:t>
        <w:br/>
        <w:t>Қайғыға қалай малынды?</w:t>
        <w:br/>
        <w:t>Әмлекшіндей ақырып,</w:t>
        <w:br/>
        <w:t>Ішіңді өртке шалдырып,</w:t>
        <w:br/>
        <w:t>Шығара берме жалынды.</w:t>
      </w:r>
    </w:p>
    <w:p>
      <w:r>
        <w:t>"Тағдырдың салған жарасын.</w:t>
        <w:br/>
        <w:t>Өз тіліпмен жалағын.</w:t>
        <w:br/>
        <w:t>Жан-жлағыңа қарағын:</w:t>
        <w:br/>
        <w:t>Тұяғы бүгін тұлпар жоқ.</w:t>
        <w:br/>
        <w:t>Қанаты бүтін сұңқар жоқ,</w:t>
        <w:br/>
        <w:t>Тәуба қылып Тәңірге,</w:t>
        <w:br/>
        <w:t>Басыңды көтер, карағым.</w:t>
        <w:br/>
        <w:t>Тоғызыншы көрініс</w:t>
        <w:br/>
        <w:t>Алты ұлдан бір-ақ, күнде бірден айырылған Марау ана қатты соққыдан есі</w:t>
        <w:br/>
        <w:t>ауысыңқырап, шалықтап қалады. Жанашыр адамдардың көңіл айтып, жұбатуы</w:t>
        <w:br/>
        <w:t>ауыр жарасын жаза алмайды. Гек Нұриләны көргенде ғана жан жарасы жеңілде-</w:t>
        <w:br/>
        <w:t>гендей, сәл сәтке жадырап, беті бері қарайды. Шашын жайып жіберіп, ауылдың</w:t>
        <w:br/>
        <w:t>шетіне шығып, алты ұл жауға аттанып кеткен жаққа қарап, кара тастай қақшия-</w:t>
        <w:br/>
        <w:t>ды датұрады. Қасына барған адамдарға айбат шегеді. Тек Нұрилә ғана оны қолы-</w:t>
        <w:br/>
        <w:t>нан жетектеп ауылға алып келеді.</w:t>
        <w:br/>
        <w:t>Айнамча -- тау, сарқырама су, ұлар құс қақылықтап, кекіліктер сайрайды.</w:t>
        <w:br/>
        <w:t>Нүрила. Бәйбіше-ау, неге кетіп қала бересің? Үйге кісілер</w:t>
        <w:br/>
        <w:t>келді. Көңіл айтпақшы. Сен үйде жоқсың.</w:t>
        <w:br/>
        <w:t>Марау (таңданып). Көніл айтқаны несі? Нетс көңіл айта-</w:t>
        <w:br/>
        <w:t>ды”? Менің балаларым өлген жок. Оларды мен кеше туыл алдым</w:t>
        <w:br/>
        <w:t>ғой. Ешкімге көрсетпей емізіп жүрмін. Олар әлі емшектен шық-</w:t>
        <w:br/>
        <w:t>кан жоқ қой. Әй, ку токал! Сен ешкімге айтып қойма тағы да.</w:t>
        <w:br/>
        <w:t>Әйтпесе оларды қайтадан өлтіріп тастайды.</w:t>
        <w:br/>
        <w:t>Нұрилә. Ешкімге айтпаймын, бәйбіше, ешкімге айтпай-</w:t>
        <w:br/>
        <w:t>мын, жаным. / Шашынан сипалап, арқасынан қағып, бауырына тар-</w:t>
        <w:br/>
        <w:t>тады)</w:t>
        <w:br/>
        <w:t>Марау. Мені үйге апармашы, Домалақ Ана. Мені жылата-</w:t>
        <w:br/>
        <w:t>ды. Балаларын өлді деп жылатады. Мені үйге апармашы, Дома-</w:t>
        <w:br/>
        <w:t>Лақ Ана.</w:t>
        <w:br/>
        <w:t>Нұрилә. Менің өз атым бар ғой, келін-кепшікке ұқсап</w:t>
        <w:br/>
        <w:t>«Домалақ Ана» демей-ақ кой.</w:t>
        <w:br/>
        <w:t>Марау. Әулиені өз атымен атамайды дейді ғой. Ай домалақ,</w:t>
        <w:br/>
        <w:t>Күн домалақ, Жер домалақ. Сен солардан жаралғансың. Мен</w:t>
        <w:br/>
        <w:t>саған ұрыссам, сен жымиып тұрасың. Артық ауыз сөз айтпай-</w:t>
        <w:br/>
        <w:t>сың. Бір-ақрет қарғадың... кейін оң батанды берігі едің, алты ұлды</w:t>
        <w:br/>
        <w:t>369</w:t>
        <w:br/>
        <w:t>Нариман (ал да айқайлап). Жердің беті лас. Көзің көрді,</w:t>
        <w:br/>
        <w:t>қалай тазартамыз?</w:t>
        <w:br/>
        <w:t>Рух.Үлкен сыпырғытап. Жердің төбесінен төмен қарай ысы-</w:t>
        <w:br/>
        <w:t>рып таста!</w:t>
        <w:br/>
        <w:t>Нариман. Жердің төбесін қайдан табамын?</w:t>
        <w:br/>
        <w:t>Рух. Ойлан. Адамсың ғой. Ақылың бар ғой.</w:t>
        <w:br/>
        <w:t>СОҢҒЫ ШЫМЫЛДЫҚ ЖАБЫЛАРДА</w:t>
        <w:br/>
        <w:t>Одүние. Жасыл дүние. Ғажайып дүние. Алтынкүрек самалдан айнала төңірек</w:t>
        <w:br/>
        <w:t>бусанғандай буалдыр. Буалдыр арасынан екі аруақ, біріне-бірі қарама-карсы таяп</w:t>
      </w:r>
    </w:p>
    <w:p>
      <w:r>
        <w:t>қалып, екеуі де екі жаққа өте беріп, арттарына бұрылып қарап, бірін-бірі бір жер-</w:t>
        <w:br/>
        <w:t>де көргеңдей, бірін-бірі сміс-еміс танығандай таңырқасып, біраз үнсіз тұрады.</w:t>
        <w:br/>
        <w:t>Нұрилә. Апыр-ау, Марау! Сенсін бе?</w:t>
        <w:br/>
        <w:t>Марау (айдалаға қаран). Үнің таныс сияқты... Жыға таны-</w:t>
        <w:br/>
        <w:t>мадым, мейірімді жан...</w:t>
        <w:br/>
        <w:t>Нұрилә. Мен Нұриләмін ғой, Марау бәйбіше. Күңдесінмің ғой.</w:t>
        <w:br/>
        <w:t>Марау. О, қасиетгі Домалақ Ана! / Бас салып құшақтайды).</w:t>
        <w:br/>
        <w:t>Мен сені танымай қалдым, кешір, қадлірлім. Менің көзім жөнді</w:t>
        <w:br/>
        <w:t>көрмейді. Аруақ та жылайды екен, мың жыл бойы жылай-жы-</w:t>
        <w:br/>
        <w:t>лай, көзім ағарып кетті.</w:t>
        <w:br/>
        <w:t>Нұрилә. Неге жылай бересін, Марау бәйбіше? Жұмақта</w:t>
        <w:br/>
        <w:t>жүрсің ғой.</w:t>
        <w:br/>
        <w:t>Марау. Жұмақта да жаным жай таппаса қайтейін. Тумай</w:t>
        <w:br/>
        <w:t>кеткір алты ұл мен үшін екі дүниеде таусылмас қасірет болды.</w:t>
        <w:br/>
        <w:t>Өлгендер Шын дүниеде жолығады деуші еді. Мың жыл өтті, алты</w:t>
        <w:br/>
        <w:t>ұлды әлі іздеп жүрмін, касиетті Домалақ Ана!</w:t>
        <w:br/>
        <w:t>Ш ұрилә. Мың жыл деген тірілер үшін тым ұзақ. Аруақ</w:t>
        <w:br/>
        <w:t>үшін көп те емес. Алдымыз -- таусылмас Мәңгілік. Әйтеуір бір</w:t>
        <w:br/>
        <w:t>табылар алты ұл. Қайғыра берме, жарқыным, тұлдырсыз да</w:t>
        <w:br/>
        <w:t>емессің ғой. Мен аруақ Жер бетіндегі Жалған дүниені көріп қайт-</w:t>
        <w:br/>
        <w:t>тым. Сенін соңғы кенжең Байтоқтыдан тараған ұрпағын жаман</w:t>
        <w:br/>
        <w:t>смес. Едәуір ел болыпты.</w:t>
        <w:br/>
        <w:t>Марау. Апыр-ай, ә. Шыннан ба?</w:t>
        <w:br/>
        <w:t>Нұрилә. Есіңде ме, Марау бәйбіше, алты ұлдан бір күнде</w:t>
        <w:br/>
        <w:t>айырылып, аңырап қалғанында, мен сені жұбатып, екеуміз қол</w:t>
        <w:br/>
        <w:t>үстасып, жалаң аяқ жар кешіп, қызыл аяк қар кешіп, Алладан</w:t>
        <w:br/>
        <w:t>бала сұрағанымыз есіңде ме? Байтоқты деген балаң дүниеге сон-</w:t>
        <w:br/>
        <w:t>да келіп еді ғой.</w:t>
        <w:br/>
        <w:t>385</w:t>
        <w:br/>
        <w:t>Шырақшы. О, Ұлы Ана, айтқаның келсін. Мынамен пенде</w:t>
        <w:br/>
        <w:t>казір қаншаға келгенімді де білмеймін. Шамада көп жасасам ке-</w:t>
        <w:br/>
        <w:t>рек. Мен сенің күмбезіне Шырақшы болған кезде Ұлы соғыс бас-</w:t>
        <w:br/>
        <w:t>талып еді. Соғыс қыза келе ел жұтады. Осы елдің бастығы сенің</w:t>
        <w:br/>
        <w:t>күмбезінді бұздырып, қыштарын тасып әкетті. Колхозға Пеш со-</w:t>
        <w:br/>
        <w:t>ғамыз деп. Мен ойбайлап қарсы болып елім. Ауданнан Милиция</w:t>
        <w:br/>
        <w:t>шақыртып қаматып қойды. Соғыс біткен соң ұрпақтарын бір-бір</w:t>
        <w:br/>
        <w:t>сомнан жинап (кақ, айырылған күмбезді көрсетіп) мына кесенені</w:t>
        <w:br/>
        <w:t>салып еді, міне... Тағы бұзды ана имансыздар.</w:t>
        <w:br/>
        <w:t>Рух. Ей, бейшара ұрпақ! Бұл күмбездің жарылысы бөлек.</w:t>
        <w:br/>
        <w:t>Жер бетіндегі лас, лаңға, азған-тозған Тіршілікке қарсы рух</w:t>
        <w:br/>
        <w:t>наразылығы ежелден қабынып, жарылуға шақ калған. Жүрек</w:t>
        <w:br/>
        <w:t>жиіркенген жаңдғы саған атылған ок -- соңғы тамшы. Күмбез</w:t>
        <w:br/>
        <w:t>жарылса-- қайта салынар. Ал бірак жер беті кір-қоқыстан, жиір-</w:t>
        <w:br/>
        <w:t>кенішті лас өмірден тазара ма? ( Маишна маңындағыларды меңдеп.)</w:t>
        <w:br/>
        <w:t>Байқайық бет-бейнесін кір-қожалақ ұрпақтың.</w:t>
        <w:br/>
        <w:t>Сахна айналып, «аңшылар» тобы көрінеді. Нариман тас мүсіндей қалшиып</w:t>
      </w:r>
    </w:p>
    <w:p>
      <w:r>
        <w:t>қалған. Жарас бүк түсіп, басын қос қолымен қысып жатыр. Аманқұл айдалалд.</w:t>
        <w:br/>
        <w:t>жасырынып тұр. Шопыр машинасының астына кіріп кеткен. Шашылған дастар-</w:t>
        <w:br/>
        <w:t>қан. Қылжиған шөлмектер,</w:t>
        <w:br/>
        <w:t>Шырақшы. Міне, міне, дәл өзі! Осы найсаптар түн ішінде</w:t>
        <w:br/>
        <w:t>тірінің де, өлінің де мазасын алып, мас болып, айқайлап, аруақты</w:t>
        <w:br/>
        <w:t>корлаған.</w:t>
        <w:br/>
        <w:t>Рух (қалш-қалш етіп тұрған Нариманның бетіне үңіліп).</w:t>
        <w:br/>
        <w:t>Жүзінде иман елесі бар, ұрпақ-балам. Шайтан заһары сенен</w:t>
        <w:br/>
        <w:t>сезілмейді. Неге араластың бұл лаңы көп іске?</w:t>
        <w:br/>
        <w:t>Нариман (тигі икемге әрең келіп). О-о-о, ұ-ұлы а-ана! Мен</w:t>
        <w:br/>
        <w:t>өмір-бақи арам іспен арпалысқан адаммын.</w:t>
        <w:br/>
        <w:t>Рух (Жарасқа жақындап). Мынау кім? Басыңды көтер,</w:t>
        <w:br/>
        <w:t>ұрпақ-балам!</w:t>
        <w:br/>
        <w:t>Жарас (басын көтеріп, қолымен бетін қорғалап). Ме-ме-ме...</w:t>
        <w:br/>
        <w:t>Рух. Иә, сен. Кімсің? (Тыжырынып,) Жүрек жиіркендірер</w:t>
        <w:br/>
        <w:t>шайтан зәрі мүңкиді...</w:t>
        <w:br/>
        <w:t>Жарас (бар күшімен қиналып). Ме-ме-ме...</w:t>
        <w:br/>
        <w:t>Рух(Нариманға). Бұл байғұстың тілі жоқ па?</w:t>
        <w:br/>
        <w:t>Нариман (басын шайқап), Сап-сау болатын.</w:t>
        <w:br/>
        <w:t>Шырақшы. Бәле осыдан. Айқайлап, балағаттап, мылтық</w:t>
        <w:br/>
        <w:t>ала жүгірген осы.</w:t>
        <w:br/>
        <w:t>378</w:t>
        <w:br/>
        <w:t>Аманқұл (бір-бір басып жақындап келіп). Асыһранды аркар-</w:t>
        <w:br/>
        <w:t>ды да атқан осы.</w:t>
        <w:br/>
        <w:t>Рух. Арқар атып, адам атып, жан-жағын жалмап жүрген нет-</w:t>
        <w:br/>
        <w:t>кеп жауыз жансың?</w:t>
        <w:br/>
        <w:t>Жарас (өз басын өзі тоқпақтан). Ме-ме-ме...</w:t>
        <w:br/>
        <w:t>Рух. Тілің байланып қалса да, не айтайын дегеніңді түсініп</w:t>
        <w:br/>
        <w:t>тұрмын, жарлы жан.</w:t>
        <w:br/>
        <w:t>Аманқұл. Қайдағы жарлы? Бұдан бай адам жоқ! Жақында</w:t>
        <w:br/>
        <w:t>шетелге тұтас кенішті сатып жіберді. Алтын кеніш. Бүкіл елді</w:t>
        <w:br/>
        <w:t>асырап тұрған кенішті. Мұны есіртіп, құтыртып бара жатқан сол</w:t>
        <w:br/>
        <w:t>байлық. Арқарды да, адамды да ата береді.</w:t>
        <w:br/>
        <w:t>Рух. Тасыған ғой, тасыған. Тасыған -- төгіледі. Кеудесін</w:t>
        <w:br/>
        <w:t>желік кернеген. Кернеген -- сөгіледі.</w:t>
        <w:br/>
        <w:t>Аманқұл. Сотқа беру керек!</w:t>
        <w:br/>
        <w:t>Нариман. Біздің сот мұндайды соттамайды.</w:t>
        <w:br/>
        <w:t>Рух. Енді кімді соттайды?</w:t>
        <w:br/>
        <w:t>Нариман. Бізде бір таба нан ұрлаған адам түрмеде шіриді.</w:t>
        <w:br/>
        <w:t>Тұтас бір кенішті ұрлаған адам министр болады.</w:t>
      </w:r>
    </w:p>
    <w:p>
      <w:r>
        <w:t>Рух. Ол кім тағы да?</w:t>
        <w:br/>
        <w:t>Нариман. Құдай да емес, құдайдан былай да емес.</w:t>
        <w:br/>
        <w:t>Рух. Патша десеші.</w:t>
        <w:br/>
        <w:t>Аманқұл. Патшаның бас уәзірі.</w:t>
        <w:br/>
        <w:t>Нариман. Бұрынғытшпа айтқанда -- бас бақан.</w:t>
        <w:br/>
        <w:t>Рух. Иә, иә, енді білдім. Шаңырақ -- патша, оны көтеретін</w:t>
        <w:br/>
        <w:t>бақан болады. «Алты бақан -- ала ауыз» дегенде патша уәзір-</w:t>
        <w:br/>
        <w:t>лерінің кикілжін, керілдескен кейпін айталы.</w:t>
        <w:br/>
        <w:t>Нариман. Біз де алты бақан-- ала ауыз.</w:t>
        <w:br/>
        <w:t>Рух. Не жетпейді?</w:t>
        <w:br/>
        <w:t>Нариман. Жердің байлығы жетпейді.</w:t>
        <w:br/>
        <w:t>Рух. Жердің байлығы жеке адамдікі емес қой. Жердің қазы-</w:t>
        <w:br/>
        <w:t>насы-- Қүдайдікі. Құдай оны нысаптылар үшін деп күллі ұрпаққа</w:t>
        <w:br/>
        <w:t>жаратқан.</w:t>
        <w:br/>
        <w:t>Нариман. Нысансыздар болашақ ұрпаққа ештеңе қалдыр-</w:t>
        <w:br/>
        <w:t>май жалмап жатыр. (Жарасты нұсқап.) Соның бірі мынау.</w:t>
        <w:br/>
        <w:t>Рух (Жарасқа). Ей, күнәһар ұрпак! Не жетпеді саған? Неге</w:t>
        <w:br/>
        <w:t>тойымсыз болдың?</w:t>
        <w:br/>
        <w:t>Жарас (қылғынып, аузы-басы зорланып). Ме-ме-ме...</w:t>
        <w:br/>
        <w:t>Рух. Құдірет тілінді байлап қойған екен ғой, байғұс. Қанши</w:t>
        <w:br/>
        <w:t>күнәһар болсан да адамсың ғой. Менің ұрпағымсын,. Өз қолыңды</w:t>
        <w:br/>
        <w:t>379</w:t>
        <w:br/>
        <w:t>Нұрилә. Марау бәйбіше делбе дерттен айықсын деп шын</w:t>
        <w:br/>
        <w:t>тілесеңіз, осы айтқанымды істейсіз. Және шын ынтызарлықпен,</w:t>
        <w:br/>
        <w:t>шын ықыласпен. Өзіңізді өзіңіз зорлап, көңілсіз көнсеңіз, ол</w:t>
        <w:br/>
        <w:t>байғұсты одан бетер бақытсыз етесіз.</w:t>
        <w:br/>
        <w:t>Бәйдібек. Апыр-ай, Ұрмәт қызы, қай-қайдағыны шығар-</w:t>
        <w:br/>
        <w:t>дың ғой. Мараумен қатынаспағалы қай заман.</w:t>
        <w:br/>
        <w:t>Нұрилә. Өзіңізді-өзіңіз әлі жаспын, жігітпін деп сендіріңіз.</w:t>
        <w:br/>
        <w:t>Марауды айттырып, құда түскен күндерді еске түсіріп, қайта-қай-</w:t>
        <w:br/>
        <w:t>та ойлай беріңіз. Әрі-беріден соң сол сәттерді сағыныңыз. Осы-</w:t>
        <w:br/>
        <w:t>ған көнсеңіз, одан арғысын мен өзім әрекеттеймін. Әуелі Құдай,</w:t>
        <w:br/>
        <w:t>одан кейін Сіз бен біз.</w:t>
        <w:br/>
        <w:t>Бәйдібек, Қызғанбайсың ба?</w:t>
        <w:br/>
        <w:t>Нұрилә. Тұғас ұрпақ жолына қызғаныш деген итті құрбан-</w:t>
        <w:br/>
        <w:t>дыққа шалып жіберемін.</w:t>
        <w:br/>
        <w:t>Он бірінші көрініс. Р</w:t>
        <w:br/>
        <w:t>Еңсесі биік ақ орда. Орда ішінде үшеу: Бәйдібек, Нұрила жәнс Сібе батыр.</w:t>
        <w:br/>
        <w:t>Бәйдібек -- ортала, тақ үстінде. Оң жағында Нұрилә. Сол жағында Сібе батыр.</w:t>
      </w:r>
    </w:p>
    <w:p>
      <w:r>
        <w:t>Алдында дастарқан. Қолында қымыз құйған зерен.</w:t>
        <w:br/>
        <w:t>Бәйдібек (Сібе батырға). Ал, жолаушы, жөнінді айт. Қай</w:t>
        <w:br/>
        <w:t>елден, қай жерден келесін? Түсің бөтен.</w:t>
        <w:br/>
        <w:t>Сібе батыр (/Бәйдібекке қарамай, Нұриладан көз алмай). Ма-</w:t>
        <w:br/>
        <w:t>шыннан шыққан такуа-саяхатшымын, тақсыр. Құдайы конақпын.</w:t>
        <w:br/>
        <w:t>Бәйдібек. Машыннан шықсаң шүршіт шығарсың: Шүршіт</w:t>
        <w:br/>
        <w:t>бізге қаны қас. Сен оның жансызы емессің бе?</w:t>
        <w:br/>
        <w:t>Сібе батыр (әлі де Нұриләдан көз алмай). Жансыз мендей</w:t>
        <w:br/>
        <w:t>болмайды, тақсыр. Мен шыннан құдай жолын калап, ел кезіп</w:t>
        <w:br/>
        <w:t>жүрген жанмын. Шешемнің шүршіт екені рас, әкем-- сібе.</w:t>
        <w:br/>
        <w:t>Бәйдібек. Сібе болсаң боларсың. Тұлғаңірі, итүршіттің шиебе-</w:t>
        <w:br/>
        <w:t>рісіндей емессің. ( Мейманға зерделей қарап.) Ел кезгенде не мақсат?</w:t>
        <w:br/>
        <w:t>Сібе батыр. Өзеннің арғы бетіне өте алмай жүрмін, тақсыр.</w:t>
        <w:br/>
        <w:t>Байдібек (таң қалғандай қабағын көтеріп). Қай өзен?</w:t>
        <w:br/>
        <w:t>Артында Іле, Шу, Талас қалған жоқ па? Енді қандай өзен? Әлде</w:t>
        <w:br/>
        <w:t>Сыр-Жойқынды айтасың ба?</w:t>
        <w:br/>
        <w:t>Сібе батыр (Нұриләдап көз алмай). Жоқ, тақсыр. Сыр-</w:t>
        <w:br/>
        <w:t>Жойқынға бармаспын. Біздің ел аспандағы Құс жолын -- Ұлы</w:t>
        <w:br/>
        <w:t>Өзен дейді. Ұлы Өзеннің сол жағында Бақташы жігіт жүр. Оң</w:t>
        <w:br/>
        <w:t>жағында Тоқымашы қыз отыр. Бірақ Ұлы Өзеннен өте алмайды.</w:t>
        <w:br/>
        <w:t>371</w:t>
        <w:br/>
        <w:t>Рух. Тірі сияқты ғой. Ләм шығарады. Жағдайын білген жән.</w:t>
        <w:br/>
        <w:t>Бәрі мазарға қарай жылжиды. Қолаң шашы жайылып кеткен жап-жас Әйел</w:t>
        <w:br/>
        <w:t>заты шалажансар жағдайда жатыр екен. Рух барып бетіне үңіліп бойын түзеп,</w:t>
        <w:br/>
        <w:t>Шырақшыға су әкел лейді. Шырақшы шәугіммен су жеткізеді. Рух әлгі қызды</w:t>
        <w:br/>
        <w:t>алаканымен сипай өтіп, шәугімдеггі суды бетіне шашып кеп жібергенде, жаралы</w:t>
        <w:br/>
        <w:t>атып тұралы.</w:t>
        <w:br/>
        <w:t>Шырақшы. О, құдіретті Әулие Ана! Өлгенді тірілткен</w:t>
        <w:br/>
        <w:t>қасиетіңнен айналайын. (Қызға қарал). Осы бала күнде келіп, Сіз-</w:t>
        <w:br/>
        <w:t>дің қабіріңізді құшақтап, жылайды да отырады.</w:t>
        <w:br/>
        <w:t>Рух. Сеземін. Жап-жас басынан күнәһар болған. Әлгінде</w:t>
        <w:br/>
        <w:t>күмбез жарылғанда қорыққаннан жүрек қабы жыртылған. (Ал-</w:t>
        <w:br/>
        <w:t>дындағы қызға.) Менің томпаймама неге әуес болдың, жарығым?</w:t>
        <w:br/>
        <w:t>Есімің кім өзіңнің?</w:t>
        <w:br/>
        <w:t>Қыз. Атым-- Ұлту. (Кумілжіп,) Томпаймам деген не, Ана?</w:t>
        <w:br/>
        <w:t>Р ух. Баяғыда біз томпайма дейтінбіз. Сендер қазір қабір</w:t>
        <w:br/>
        <w:t>дейтін болыпсыңдар ғой. Неге келгіштей бердің менің қабіріме?</w:t>
        <w:br/>
        <w:t>Ұлту. Әлгінде өзініз айттыңыз ғой, күнәһармын, Ана. (Ай-</w:t>
        <w:br/>
        <w:t>наласына енді ғана жағалай қарап, Жарасты көріп қалып, түсі бұ-</w:t>
        <w:br/>
        <w:t>зылып, қалш-қалш етіп, қолын ербеңдетіп.) Әне! Әне! Анау!</w:t>
        <w:br/>
        <w:t>Рух(Жарасқа). Сені таныды ғой, не істеп едің?</w:t>
        <w:br/>
        <w:t>Жарас(жасқана шегіншектеп). Жо-жоқ, білмеймін, таны-</w:t>
      </w:r>
    </w:p>
    <w:p>
      <w:r>
        <w:t>маймын!</w:t>
        <w:br/>
        <w:t>Нариман. Неге танымай қалдың? Ұлту ғой.</w:t>
        <w:br/>
        <w:t>Жарас(жалт қарап). Ол кім, ол? Сен де...</w:t>
        <w:br/>
        <w:t>Нариман. Ей, Жарас, неғыласын, шынынды айтып, күнәнді</w:t>
        <w:br/>
        <w:t>мойындай берсеңші. Әйтпесе тілің тағы да байланыг... (Рухжаққа</w:t>
        <w:br/>
        <w:t>қарап қойып.) Тағы да байланып қалады ғой.</w:t>
        <w:br/>
        <w:t>Р ух. Мен бәрін білемін. Өзің мойындағаның жөн, балам.</w:t>
        <w:br/>
        <w:t>Жарас (жуні жығылып, Ұлту жаққа сүмірейе қарап қойып).</w:t>
        <w:br/>
        <w:t>Өмірде не болмайды, кім біледі, бір қателік басымыздан өткен</w:t>
        <w:br/>
        <w:t>шығар. Кешіре гәр, асыл Ана!</w:t>
        <w:br/>
        <w:t>Рух. Кешірімді менен сұрама. Мына ( Ұлтуды нұсқап) тірі</w:t>
        <w:br/>
        <w:t>бейбактан сұра. Ол кешіре кояр ма екен?</w:t>
        <w:br/>
        <w:t>Ұлту (қатуланың). Пенденің кешкені есеп емес. Бәрібір құ-</w:t>
        <w:br/>
        <w:t>дай кешпейді. Періште сәби кешпейді. Бұл (Жарасқа жанарынан</w:t>
        <w:br/>
        <w:t>шоқ шаша қарап) дүниеге жаңа келген нәрестенің өліміне себеп-</w:t>
        <w:br/>
        <w:t>кер. Басты қылмыскер осы. Мен өзімді ақтамаймын. Бірақ... ( Үн-</w:t>
        <w:br/>
        <w:t>демей қалады.)</w:t>
        <w:br/>
        <w:t>381</w:t>
        <w:br/>
        <w:t>Нұрилә. Жалғыз ұлым Жарықшақ-Тілеубердінің тамағы-</w:t>
        <w:br/>
        <w:t>на ортақ болдың, жолаушы. Емшегім иіп кетітт, соның сүтіне</w:t>
        <w:br/>
        <w:t>пісіре салып едім, саған да бұйырған екен, балам. Енді сен маған</w:t>
        <w:br/>
        <w:t>бала болдың.</w:t>
        <w:br/>
        <w:t>Бәйдібек. Ха-ха-ха! Ақылы асқан әулием, Нұрилә ханым!</w:t>
        <w:br/>
        <w:t>Олжа балаң құтты болсын! Жарықшақ ұлдан жалғыз деп жабыға</w:t>
        <w:br/>
        <w:t>беруші едін. Бұл Сібе сонда Жарықшаққа аға бола ма?</w:t>
        <w:br/>
        <w:t>Нұрилә. Жас жағынан --аға. Жол жағынан --іні. Өйткені</w:t>
        <w:br/>
        <w:t>ақ сүтімнің дәмін алғаш татқан Тілеуберді ғой. Жолаушы Сібе</w:t>
        <w:br/>
        <w:t>ақ сүгімнің дәмін енді екінші боп татып отыр.</w:t>
        <w:br/>
        <w:t>Бәйдібек (Сібе батырға). Озбырсың, Сібе! Өрепкіген</w:t>
        <w:br/>
        <w:t>озбырлығың үшін, тәсірсіздігін үшін, Бәйдібектін ак ордасын ба-</w:t>
        <w:br/>
        <w:t>сынып кіріп, «махаббатшыл» болғаның үшін осы отырған жерінде</w:t>
        <w:br/>
        <w:t>басыңды шауып тастасам -- Құлай алдыңда сенің кұнын жок,</w:t>
        <w:br/>
        <w:t>менін күнәм жоқ. Бірақ біздің халык үйге кірген мейманды құ-</w:t>
        <w:br/>
        <w:t>дайындай сыйлайды. Үйде қаңтекпейлі. Ал айдалада жолықсаң...</w:t>
        <w:br/>
        <w:t>Сібе батыр (өңі куарын, құр сүлде қалып). Тақсыр, еңді</w:t>
        <w:br/>
        <w:t>үйде өлтірсең де, түзде өлтірсең де маған бәрібір. Ендігі өмірде</w:t>
        <w:br/>
        <w:t>мағына жоқ.</w:t>
        <w:br/>
        <w:t>Бәйдібек, Мойныма қан жүктемен. Бар, жолың болсын.</w:t>
        <w:br/>
        <w:t>Тоқымашы қыз дегенің саған сүтін берген анаң болып шықты.</w:t>
        <w:br/>
        <w:t>Тоқымашы қызды басқа жақтан ізде,</w:t>
        <w:br/>
        <w:t>Сібе батыр. Уа, тақсыр, өткен жолы сонің жылқынды</w:t>
        <w:br/>
        <w:t>барымталап шапқанда, артымыздан алты ұлың қуып жетіп,</w:t>
        <w:br/>
        <w:t>шүршіттің қайысқан қолымен шайқасқанда, шүршіттерге: алты</w:t>
        <w:br/>
        <w:t>ұлға обал дедім, өлтірмейік дедім, тұтқындап алып кетейік дедім.</w:t>
        <w:br/>
        <w:t>Бірақ алты ұлын қатты ұрынды. Шүршіттің көбін шауып, қырып</w:t>
        <w:br/>
        <w:t>бара жаткан соң, шүріміттер де аямады. Менің қылышым сенің</w:t>
      </w:r>
    </w:p>
    <w:p>
      <w:r>
        <w:t>ұлдарыңның қанына боялған жоқ. Сол үшіп шүршіттер мені</w:t>
        <w:br/>
        <w:t>өлтірмек болды. Қаптып құтылдым... Басқа барар жерім жоқ.</w:t>
        <w:br/>
        <w:t>Бәйдібек. Барар жерің неге жоқ? Дүнис кең, жүре бер</w:t>
        <w:br/>
        <w:t>кезіп,</w:t>
        <w:br/>
        <w:t>Сібе батыр. Үйінде отырғанда қанымды төкпейсің.</w:t>
        <w:br/>
        <w:t>Үйіннен шыққан бойда өлтіресің ғой.</w:t>
        <w:br/>
        <w:t>Бәйдібек. Айттым ғой, мойныма қан жүктемен. Менін</w:t>
        <w:br/>
        <w:t>алты ұлыма шыннан жаның ашыды ма, әлде өтірік пе-- бір Алла</w:t>
        <w:br/>
        <w:t>біледі. Жанашыр болсаң -- жасай бер. Жалған айтсаң -- жазаңды</w:t>
        <w:br/>
        <w:t>Құлай берсін.</w:t>
        <w:br/>
        <w:t>Сібе батыр (жалынышты үйтен). Мені куа көрме, тақсыр.</w:t>
        <w:br/>
        <w:t>-</w:t>
        <w:br/>
        <w:t>-4</w:t>
        <w:br/>
        <w:t>-</w:t>
        <w:br/>
        <w:t>Нұрилә. Неге, байғұс-ау?</w:t>
        <w:br/>
        <w:t>Марау. Өзің айткандай, сонда менің шашымның күйігін сезіп,</w:t>
        <w:br/>
        <w:t>алты ұл Тозақты айнала жүгіріп, мені құтқарыпалармаеді... Сөйтіп</w:t>
        <w:br/>
        <w:t>барыл көрмесем, мың жылдан бері таппадым ғой алты ұлды.</w:t>
        <w:br/>
        <w:t>Нұрилә. Тозак сені кабылламас.</w:t>
        <w:br/>
        <w:t>Марау. Неге?</w:t>
        <w:br/>
        <w:t>Нұрилә. Тозаққа кешірілмес күнәһарларды түсіреді. Сен</w:t>
        <w:br/>
        <w:t>тозаққа күйетіндей күнәң жоқ.</w:t>
        <w:br/>
        <w:t>Марау. «Тумай кеткіралты оғлан! Малды жаудан қайтар»,-</w:t>
        <w:br/>
        <w:t>деп, көпе-көрнеу ажалға өзім қолдан айдадым. Қу жылқыны</w:t>
        <w:br/>
        <w:t>қимадым. Әне, сөйтіп жиған малды қане, Шын дүниеге ала</w:t>
        <w:br/>
        <w:t>келгенім? Жаман жабағы да алып келген жоқпын ғой бұл Шын</w:t>
        <w:br/>
        <w:t>дүниеге. Алты құлашақ кебіннен басқа не әкелдім мен бүл Шын</w:t>
        <w:br/>
        <w:t>дүниеге? Әне менің кешірілмес күнәм. Алты ұл содан да менен</w:t>
        <w:br/>
        <w:t>безіп жүр... Ол аз десең...</w:t>
        <w:br/>
        <w:t>Нұрил ә. Өзіңді-өзің жазалап, қинай берме, жарқыным.</w:t>
        <w:br/>
        <w:t>Алты ұлды сен жау колында жайрасын деп жұмсаған жоқсың. О</w:t>
        <w:br/>
        <w:t>басыңда олардың пешенесінде солай жазылған. Жазмыштан оз-</w:t>
        <w:br/>
        <w:t>мыш жоқ.</w:t>
        <w:br/>
        <w:t>Марау. Олаз десең... айтуға аузым бармайды...</w:t>
        <w:br/>
        <w:t>Арада мың жыл өтсе де соңымнан сол сор қалмайды.</w:t>
        <w:br/>
        <w:t>Нұрилә. Ол не, Марау бәйбіше?</w:t>
        <w:br/>
        <w:t>Марау. Саған Құдай жалғыз ұл берді. Соны да көре алмай,</w:t>
        <w:br/>
        <w:t>басын жарып қастандық жасадым-ау мен...</w:t>
        <w:br/>
        <w:t>Нұрилә. Тілеуберді жарығым менің. Жарықшақ атанған</w:t>
        <w:br/>
        <w:t>жалғызым менің! Жалғыздан жарты әлемді жайлаған тұқым та-</w:t>
        <w:br/>
        <w:t>рады. Менікі емес, Құдайдікі!.. Ал айтып тұрғаның қызғаныш</w:t>
        <w:br/>
        <w:t>деген қызыл иттің арс еткен бір сәті ғой. Оны мен баяғыда-ақ,</w:t>
        <w:br/>
        <w:t>жер бетінде-ақ кешкенмін.</w:t>
      </w:r>
    </w:p>
    <w:p>
      <w:r>
        <w:t>Марау. Иә, кешкенсің. Қастыққа қастық қылмай, Марауға</w:t>
        <w:br/>
        <w:t>ұрпақ бере гөр деп менің тілеуімді тілегенсін, Өйтпесең сен Әулие</w:t>
        <w:br/>
        <w:t>Домалақ Ана боласың ба?</w:t>
        <w:br/>
        <w:t>Нұрилә. Енді өзінді-өзің азаптай берде, бәйбіше.</w:t>
        <w:br/>
        <w:t>Марау. Адам деген арманнан жаратылған. Армансыз бол-</w:t>
        <w:br/>
        <w:t>маса ол адам емес. Ал арманшыл болса тағы азар. Өйткені ар-</w:t>
        <w:br/>
        <w:t>манның шегі жоқ. Мен сол азаптың ішінде жүрмін, Домалақ, Ана.</w:t>
        <w:br/>
        <w:t>Ендігі арманым: Қиямет-қайым тезірек болса екен деймін. Сон-</w:t>
        <w:br/>
        <w:t>да алты ұлды көрер едім. Жаратқан Құдіретке жалбарынамын:</w:t>
        <w:br/>
        <w:t>Мені тозаққа сала гөр, жараткан Алла! Алты ұл келіп, мені То-</w:t>
        <w:br/>
        <w:t>388</w:t>
        <w:br/>
        <w:t>МАЗМҰНЫ</w:t>
        <w:br/>
        <w:t>Повестер</w:t>
        <w:br/>
        <w:t>Табылған теңіз</w:t>
        <w:br/>
        <w:t>Бұлтсыз күнгі найзағай 8%</w:t>
        <w:br/>
        <w:t>Белгісіз солдаттың баласы .........444040Ш а ы ааыыыыыыыыыыы р24</w:t>
        <w:br/>
        <w:t>Пьесалар</w:t>
        <w:br/>
        <w:t>Жалғызүйлік зілзала .....</w:t>
        <w:br/>
        <w:t>Есек саудасы ...............</w:t>
        <w:br/>
        <w:t>Домалақ ана</w:t>
        <w:br/>
        <w:t>Аманқұл. Қой, Жақа, қой, Нәке. Екеуің ле бір әке, бір</w:t>
        <w:br/>
        <w:t>шешенің балаларысыңдар, қойыңдар.</w:t>
        <w:br/>
        <w:t>Жағас. Кайдағы бір әке, бір шеге?</w:t>
        <w:br/>
        <w:t>Аманқұл. Ол рас, Жақа: Нариман және Сіз, және (өзін-өзі</w:t>
        <w:br/>
        <w:t>көрсетіп) біз -- бәріміз бір әке, бір шешснін балаларымыз. Әпе</w:t>
        <w:br/>
        <w:t>(күмбезді көрсетіп), Анамыз алдымызда жатыр.</w:t>
        <w:br/>
        <w:t>Жарас. Онда не тұрыс. Әйда кеттік. Анамыз үшін алып</w:t>
        <w:br/>
        <w:t>қояйық. Ал Нариман... еңді де ішпейсің бе? Кел, соғыстырайык.</w:t>
        <w:br/>
        <w:t>Нариман (бұрылып кетеді). Аулақ! Аруақпен ойнауға бол-</w:t>
        <w:br/>
        <w:t>майды.</w:t>
        <w:br/>
        <w:t>Жарас(дауыс көтеріп). О, бля, осы сенің-ақ қорлығың өтті-</w:t>
        <w:br/>
        <w:t>ау, осы. (Тура ұмтылып барып, стақандағы арақты Нариманның</w:t>
        <w:br/>
        <w:t>бетіне шашып кеп жібереді. Нариман бетін басыл тұрып қалады да,</w:t>
        <w:br/>
        <w:t>есін жиғандай болып, Жарасқа біп-ақ атылып, алқымынан алады.</w:t>
        <w:br/>
        <w:t>Аманқул араша түседі. Айқай-шу, апсыл-гүрсіл ыңқыл, Күмбез жақ-</w:t>
        <w:br/>
        <w:t>тан Шырақшы шығады.)</w:t>
        <w:br/>
        <w:t>Шыракшы. Әй, кімсіңдер? Түн ішінде тірінің де, өлінің де</w:t>
        <w:br/>
        <w:t>мазасын алып, албастыдай асыр салып, моланы қарлаған</w:t>
        <w:br/>
        <w:t>кімсіңдер?! Жоғал, түге! Кетіңдер бұл жерден!</w:t>
        <w:br/>
        <w:t>Төбелес тақтап, Жарас, Нариман, Аманқұл состиып тұры! қалады.</w:t>
        <w:br/>
        <w:t>Жарас. Әй, өзің кімсің бізге кет дейтін? Өзің жоғал тез,</w:t>
      </w:r>
    </w:p>
    <w:p>
      <w:r>
        <w:t>әйтпесе өлесің, әкеңнін...</w:t>
        <w:br/>
        <w:t>Шырақшы. Мен шырақшымын. Сен сияқты сайтанның</w:t>
        <w:br/>
        <w:t>сідігіне мас болған хайуан емеспін. Киелі жерді ластамай, былға-</w:t>
        <w:br/>
        <w:t>май, кет, түге!</w:t>
        <w:br/>
        <w:t>Жарас. Өй, мына ербиген ененді ұрайын қайдан шықты</w:t>
        <w:br/>
        <w:t>өзі! Ажалды қарға бүркітпен ойнайды деп... Құры ары көзіме</w:t>
        <w:br/>
        <w:t>көрінбей! Демалысымыздың шырқын бұздың.</w:t>
        <w:br/>
        <w:t>Шырақшы. Ей, шырағым, мұсылман баласы екенсің, тағы</w:t>
        <w:br/>
        <w:t>қайталаймын, мына киелі жерді былғамай, былапыттамай</w:t>
        <w:br/>
        <w:t>кетіңдер. Құдайдың жері жетпей ме сендерге?</w:t>
        <w:br/>
        <w:t>Жарас. Өй, өзің кет, әкеңнің... (Жан-жағына алақ-жұлақ</w:t>
        <w:br/>
        <w:t>қарап.) Қайда әлгі мылтық? Ана аркар құсатып ата салайын.</w:t>
        <w:br/>
        <w:t>Шырақшы. Әй, карағым, сом темірге балға бар, зорсын-</w:t>
        <w:br/>
        <w:t>ғанға Алла бар. Зорсына берме. Зардабы болып жүрмесін.</w:t>
        <w:br/>
        <w:t>Жарас машинаға тіреулі тұрған мылтықты ала салып, Аманқұл мей Нари-</w:t>
        <w:br/>
        <w:t>ман жүлріп жеткеніне, мылтықтың шүріпнесін басып салады. Түн ішінде гүре</w:t>
        <w:br/>
        <w:t>376</w:t>
        <w:br/>
        <w:t>Марау. Есімде, касиетті Домалақ Ана.</w:t>
        <w:br/>
        <w:t>Нұрилә. Өсіп-өнген ұрпағың бар, енді неге жылай бересің?</w:t>
        <w:br/>
        <w:t>Марау. Алты ұлдың күйігінен құтыла алмадым. Олар шейіт</w:t>
        <w:br/>
        <w:t>кетті ғой. Шейіт кеткендер жұмақта болады деуші еді. Іздеп</w:t>
        <w:br/>
        <w:t>жүрмін, іздеп жүрмін...</w:t>
        <w:br/>
        <w:t>Нұрилә. Бірін-бірі шын ансағандар әйтеуір бір табысалы.</w:t>
        <w:br/>
        <w:t>Жалған дүниедегідей «өмірім қысқа» деп жылайтындай емес,</w:t>
        <w:br/>
        <w:t>біздің ендігі ғұмыр мәңгілік. Мұңайма, бәйбіше.</w:t>
        <w:br/>
        <w:t>Марау. Айтпақшы, Жалған дүниеден не көрдің, не білдің?</w:t>
        <w:br/>
        <w:t>Әйел шіркін Шын дүниеде де әйел боп қалады-ау, әңгімекүмар ғой.</w:t>
        <w:br/>
        <w:t>Нұрил ә. Біздің бабаларымыз: «Елу жылда ел жаңа, жүз</w:t>
        <w:br/>
        <w:t>жылда қазан» деуші еді. Жүз жыл емес, арала мың жыл өтті. Сені</w:t>
        <w:br/>
        <w:t>мен менен тараса да, жүріс-түрысы бөтен, тілі де шұбарлау, же-</w:t>
        <w:br/>
        <w:t>ген дәмі, ішкен сусыны мүлде жат, ұсақтау ұрпақтарды көрдім.</w:t>
        <w:br/>
        <w:t>Марау. Мың жылдан кейінгі ұрпақ қой. Түр-тұрпаты қан-</w:t>
        <w:br/>
        <w:t>дай болады екен?</w:t>
        <w:br/>
        <w:t>Нұрилә. Рухым қатты қиналып, жаным шырылдай берген</w:t>
        <w:br/>
        <w:t>соң, күмбезімдегі ку сүйектің сырқырағанын сезіп, Жер бетіне</w:t>
        <w:br/>
        <w:t>түссем, моламның түбінде төрт адам алқын-жұлқын айқайласып</w:t>
        <w:br/>
        <w:t>отыр екен. Арақ дегені болады екен.</w:t>
        <w:br/>
        <w:t>Марау. Ол не екен?</w:t>
        <w:br/>
        <w:t>Нүрил ә. Жынды су. Адам ішсе албастыға ұқсап кетеді</w:t>
        <w:br/>
        <w:t>екен. Ұрпақтың көбі содан өліп те жатыр. Жынды сумен улан-</w:t>
        <w:br/>
        <w:t>ған сана аруақты, иманды неғылсын. Күмбезімді қорлапты.</w:t>
        <w:br/>
        <w:t>Марау. Аруақтан қорықпай ма екен? Құдайлы, Шын</w:t>
        <w:br/>
        <w:t>дүниені біле ме екен?</w:t>
      </w:r>
    </w:p>
    <w:p>
      <w:r>
        <w:t>Нұрилә. Шала-пұла, Тілі де шала, діні де шала, тіршілігі де шала.</w:t>
        <w:br/>
        <w:t>Марау. Неғып шаялап, шалағай болып қалды екен?</w:t>
        <w:br/>
        <w:t>Нұрилә. Ұрпағымыз құлдықта болып, тепкіні көп көріпті.</w:t>
        <w:br/>
        <w:t>Содан жасқаншақ, қорқақ тартыпты. Арам су ішіп азыпты. Дені</w:t>
        <w:br/>
        <w:t>саулар некен-саяқ. Иман сақтап, жүрегін, ниетін таза ұстап қал-</w:t>
        <w:br/>
        <w:t>ғандары аз. Бірін-бірі алдап, сауда-сауда деп сапырылысып</w:t>
        <w:br/>
        <w:t>жүрген адамдар.</w:t>
        <w:br/>
        <w:t>Марау. Сонда енді бір мың жылдан кейін не болмақ?</w:t>
        <w:br/>
        <w:t>Нұрилә. Мың жылтіріміздеп жүргендер үшін ұзақ. Ал сен</w:t>
        <w:br/>
        <w:t>екеумізенді бір мың жылдан кейін не болатынын да көреміз. Алам</w:t>
        <w:br/>
        <w:t>баласы өзінің туған бесігін әбден былықтырып былғайды да, Ал-</w:t>
        <w:br/>
        <w:t>ланың жаңа қарғысына ұшырап, топан сумен шайылады. Не бол-</w:t>
        <w:br/>
        <w:t>маса басқа жұлдыздарға ауып кетеді.</w:t>
        <w:br/>
        <w:t>386</w:t>
        <w:br/>
        <w:t>өзің кесе алмайсың. А, бәлкім, сен тәубаңа келерсін. Кесірді кояр-</w:t>
        <w:br/>
        <w:t>сың, нәпсіңді тиярсың. Иманға кол қусырарсын, а? Сөйтесің бе?</w:t>
        <w:br/>
        <w:t>Жарас(жанталаса бас шұлғың). Ме-ме-ме...</w:t>
        <w:br/>
        <w:t>Р ух. Тіліңді шығарып, сөйлесейік, не дер екенсің...</w:t>
        <w:br/>
        <w:t>Жарасты күмбез жаққа қаратып, шөкедетіп отырғызып, аузына сұқ сауса-</w:t>
        <w:br/>
        <w:t>ғын салып, таңдайын басады. Күбірлеп дұға оқиды. Басынан, бетінен сипайды,</w:t>
        <w:br/>
        <w:t>шапалақтарын шарт еткізгенде Жарас орпынап ыршып түседі.</w:t>
        <w:br/>
        <w:t>Рух. Сөйле!</w:t>
        <w:br/>
        <w:t>Жарас. А-а-а! Ай-на-лайын анам! Ая мені!</w:t>
        <w:br/>
        <w:t>Рух. Мен аядым. Сен аямалың ғой!</w:t>
        <w:br/>
        <w:t>Жарас (туфли тұмсығымен же шұқып). Жаңылдым, жаза</w:t>
        <w:br/>
        <w:t>бастым. Ая мені, аяй гөр, анам!</w:t>
        <w:br/>
        <w:t>Рух. Дүниедегі сұмдықтың бәрі аяныштың аздығынан. Адам-</w:t>
        <w:br/>
        <w:t>дар бірін-бірі аямайды. Мен сені аяймын, ұрпағым. Аямасам -</w:t>
        <w:br/>
        <w:t>Ана боламын ба?! Алтын кенішін жат елдікке сатып жібергенің</w:t>
        <w:br/>
        <w:t>неткенің? Сенде бәрі бар ғой. Сонда не жетпеді?</w:t>
        <w:br/>
        <w:t>Жарас. Жалғыз мен емес... Алты бакан бармыз, алтауымыз</w:t>
        <w:br/>
        <w:t>да жейміз. Мен неге басқалардан қаламын дедім. Баскалар обып,</w:t>
        <w:br/>
        <w:t>асан жел жатканда, сенің қарап тұрғаның ыңғайсыз екен...</w:t>
        <w:br/>
        <w:t>Жегіштерге сыбайлас болмасаң, олар сенен күдіктене бастайды.</w:t>
        <w:br/>
        <w:t>Қылмысымыз ашылып қалады деп қорқып, сенің көзінді жойып</w:t>
        <w:br/>
        <w:t>жіберуден тайынбайды.</w:t>
        <w:br/>
        <w:t>Рух.Е, бейшара ұрпақ амалсыздан арсыз болдым де. (Оша-</w:t>
        <w:br/>
        <w:t>на.) Оныңда рас-ау. Ешкім анасынан баукеспе, баскесер, тасжү-</w:t>
        <w:br/>
        <w:t>рек, ұры-қары болып тумайды. ( Ойланып.) Бірақ өсе келе жүрегің-</w:t>
        <w:br/>
        <w:t>нің қақпасын ҙулымдыққа айқара яшып қойыпсын, балам. О ба-</w:t>
        <w:br/>
        <w:t>сында жүрегіңді перінттедер мекен еткен. Сен сол кезде сүйкімді</w:t>
        <w:br/>
        <w:t>едің, балам, мейірімді едін, пәк болатынсың, Бірақ періште жүрген</w:t>
        <w:br/>
        <w:t>жерді Ібіліс жағалайды. Ақыры періштелерді жүрегіңнен қуып</w:t>
        <w:br/>
        <w:t>шығып, жындар мекендепті.</w:t>
        <w:br/>
        <w:t>Қақ жарылған күмбез жактан ыңылсыған лом шығады. Бәрі құлак түріп</w:t>
      </w:r>
    </w:p>
    <w:p>
      <w:r>
        <w:t>тұра қалады.</w:t>
        <w:br/>
        <w:t>Шыракҡшы (маңдайын алақанымен сарт еткізіп). Ойбу,</w:t>
        <w:br/>
        <w:t>тәңір-ай, есімнен тарс шығып кетіпті ғой! О, ұлы Әулие Ана,</w:t>
        <w:br/>
        <w:t>сіздің қабіріңіздің басында бір жас бейбак мінажат етіп отыреді...</w:t>
        <w:br/>
        <w:t>Сол ғой... Қатты жарақаттанбаса неғылсын.</w:t>
        <w:br/>
        <w:t>380</w:t>
        <w:br/>
        <w:t>«Қазығұрт» баспасының директоры</w:t>
        <w:br/>
        <w:t>Темірғали КӨПБАЕВ</w:t>
        <w:br/>
        <w:t>ШЕРХАН МҰРТАЗА</w:t>
        <w:br/>
        <w:t>Жеті томдық шығармалар жинағы</w:t>
        <w:br/>
        <w:t>Бесінші том</w:t>
        <w:br/>
        <w:t>Редакторы Әсия Орынбаева</w:t>
        <w:br/>
        <w:t>Суретшісі Нұран Айымбет</w:t>
        <w:br/>
        <w:t>Техникалық, редакторы Ғүлнафис Болатбекқызы</w:t>
        <w:br/>
        <w:t>Терген және беттеген Ниязбай Оразымбетов</w:t>
        <w:br/>
        <w:t>Рух/Ұлтуға). Ләмсіз қалдың ғой, не болды?</w:t>
        <w:br/>
        <w:t>Ұлту. Байланғыр тілім байланса еді... Айтудың өзі касірет.</w:t>
        <w:br/>
        <w:t>(Жүзін төмен салып, мұңайып). Алданып қалдым (Жарасты</w:t>
        <w:br/>
        <w:t>жиіркенішпен көрсетіп), алдалы мына кісі.</w:t>
        <w:br/>
        <w:t>Жарас. Жоқ, жоқ. (Рухқа). Сенбеңіз, мен емес, өзі. Бүлдір-</w:t>
        <w:br/>
        <w:t>шін көзін сүзбесе, буыршын жібін үзбейді.</w:t>
        <w:br/>
        <w:t>Рух. Баяғыда піріміз: «Ақырзаман боларда су тартылар, қа-</w:t>
        <w:br/>
        <w:t>рап тұрған жігітке қыз артылар», -- деп еді. Сол ақырзаман келіп</w:t>
        <w:br/>
        <w:t>калғаны ма?</w:t>
        <w:br/>
        <w:t>Жарас (қуанып кетіп). Өте дұрыс, өте әділ, дәл тауып айт-</w:t>
        <w:br/>
        <w:t>тыңыз, әулием!</w:t>
        <w:br/>
        <w:t>Рух. Жарамсақ жан, жалпандама! Тіріні алдасан --алдарсың.</w:t>
        <w:br/>
        <w:t>Өлгенді алдай алмайсың. Рух бәрін сезеді. ( Ұлтуды нұсқап). Мына</w:t>
        <w:br/>
        <w:t>жар басында жүрген бейбақты орға итере салған сен! Рас қой?</w:t>
        <w:br/>
        <w:t>Жарас (еңсесі түсін). Өзі ғой...</w:t>
        <w:br/>
        <w:t>Рух. Ол сенен тәуелді кіріптар болды. Соны малданып, абы-</w:t>
        <w:br/>
        <w:t>ройын алдың. Бала пайда болғанда оның көзін жоймасаң --</w:t>
        <w:br/>
        <w:t>өлтіремін деп бопсаладың, Рас кой?</w:t>
        <w:br/>
        <w:t>Жарас(жүні жығылып), Еңді...</w:t>
        <w:br/>
        <w:t>Ұлту. Алла-ай, апыр-ай, мұның бәрін қайдан білесіз?! Дәл</w:t>
        <w:br/>
        <w:t>өзі, тұп-тура! (Ширығып). Әулие Ана! Осы касіретімді айтыл,</w:t>
        <w:br/>
        <w:t>қабіріңізді құшақтап, күндіз-түні арыз айттым. Естіген екенсің ғой.</w:t>
        <w:br/>
        <w:t>Нәресте қаны мойнымда. Содан мойным үзіліп кетейін деп әрең</w:t>
        <w:br/>
        <w:t>жүрмін. Өзіме-өзім кол салайын десем -- ол Құдайдың күдіретіне</w:t>
        <w:br/>
        <w:t>қарсылық дейді. Не істерімді білмеймін. Амалын айтшы, Әулме</w:t>
        <w:br/>
        <w:t>Ана! Өлейін десем жан тәтті, өлмейін десем қайғы қатты.</w:t>
      </w:r>
    </w:p>
    <w:p>
      <w:r>
        <w:t>Рух. Білемін, балам, білемін. Бұл касірет жалғыз сенің басың-</w:t>
        <w:br/>
        <w:t>да ғана болса да-- мың касірет. Ал жаппай болғаны-- ақырзаман!</w:t>
        <w:br/>
        <w:t>. Сорымызды сорпадай қайнатқанда, сен жалғыз емессін, Баяғыда</w:t>
        <w:br/>
        <w:t>нәрестелер қарашешек деген дерттен баудай түсер еді. Еңді туған</w:t>
        <w:br/>
        <w:t>аналары қолдан өлтіретін болыпты. Зауал! Зауал! Зауалы бар!</w:t>
        <w:br/>
        <w:t>Ұлту (қалшылдан). Қандай зауал, касиетті Ана?</w:t>
        <w:br/>
        <w:t>Рух. Өзіңе-өзің қол салма! Күнәң екі есе артады. Ал енді</w:t>
        <w:br/>
        <w:t>өзекті жанға бір өлім хақ. Ерте ме, кеш пе, бір келеді. Өлім өз</w:t>
        <w:br/>
        <w:t>міндетін ұмытып көрген смес. Әлдеқалай ажал құрығынан құты-</w:t>
        <w:br/>
        <w:t>лып кеткен ешкім жоқ. Сен де сол жайға барасың, бірақ асықпа.</w:t>
        <w:br/>
        <w:t>Зауалдың не екенін сонда көресің.</w:t>
        <w:br/>
        <w:t>Ұлту. Сол сәтті өмір бойы үреймен күтіп жүргенше, табан-</w:t>
        <w:br/>
        <w:t>да өле салған артық қой.</w:t>
        <w:br/>
        <w:t>382</w:t>
        <w:br/>
        <w:t>Жарас. Қызметте керілдескенін бір сәрі. Мейлі. Менің</w:t>
        <w:br/>
        <w:t>қызметімнің өскенін көре алмай, қызғанатын шығарсың. Ал енді</w:t>
        <w:br/>
        <w:t>бір мезгіл бой жазып, таза ауа жұтып, көңіл көтерейік деген бұл</w:t>
        <w:br/>
        <w:t>сапарда неге қырсыға қалдың? Менің арқар атып алғанымды да</w:t>
        <w:br/>
        <w:t>қызғанасың ба?</w:t>
        <w:br/>
        <w:t>Нариман. Өй, арқар атпасаң, аю атып ал, маған десең.</w:t>
        <w:br/>
        <w:t>Қызғанып неғыламын. Тек адалына жүру керек қой. Алдыңа өзі</w:t>
        <w:br/>
        <w:t>жүгіріп келген аңқау, асыранды арқарды атып алу да адалдык па?</w:t>
        <w:br/>
        <w:t>Обал кайда, сауап қайда?</w:t>
        <w:br/>
        <w:t>Жарас. Кім айтты саған асыранды арқар деп?</w:t>
        <w:br/>
        <w:t>Нариман. Мойнындағы қоңырау ше? Ол не?</w:t>
        <w:br/>
        <w:t>Жарас. Итім біліп пе оның не екенін?</w:t>
        <w:br/>
        <w:t>Нариман. Ол яғни иесі бар деген сөз. Аркар асыранды.</w:t>
        <w:br/>
        <w:t>Жарас. Есің дұрыс па озіннін, арқар да асыранды болушы</w:t>
        <w:br/>
        <w:t>ма еді, арқар жаратылысынан жабайы. (Сәл кідіріп, Нариманға</w:t>
        <w:br/>
        <w:t>зәрлене қарап.) Әй, осы сенін не білгенің бар? Каласың ба соңым-</w:t>
        <w:br/>
        <w:t>нан, қалмайсың ба?!</w:t>
        <w:br/>
        <w:t>Нариман. Соңыңнан қашан қалмай қойып едім? Жөн</w:t>
        <w:br/>
        <w:t>сөзді жәнсіз десен өзін біл.</w:t>
        <w:br/>
        <w:t>Жарас. «Жарас кенінті шетелдіктерге сатып жіберді, сол</w:t>
        <w:br/>
        <w:t>үшін миллион доллар пара алды»,--деп өсек таратқан сенсің ғой?!</w:t>
        <w:br/>
        <w:t>Нариман. Ғайбат сөз айтпа, Жарас.</w:t>
        <w:br/>
        <w:t>Аманқұл мен шопыр дастарқан жаяды. Магнитофон өрши түседі,</w:t>
        <w:br/>
        <w:t>Аманқұл (айқайлап). Оу, Жақа, Нәке! Бұл не тұрыста-</w:t>
        <w:br/>
        <w:t>рың? Вернеес, не ұрыстарын? Қуырдақ дайын. Дастарқанға</w:t>
        <w:br/>
        <w:t>келіпіздер.</w:t>
        <w:br/>
        <w:t>Жарас. Жоқ, сен мынаның ( Мариманды нұсқап) кесір айда-</w:t>
        <w:br/>
        <w:t>уын естілің бе? Не деген қызғаншакителді-ей. Менің қызметімнің</w:t>
        <w:br/>
        <w:t>өскенін де көре алмайды. Неге шақырдың өзін бізбен бірге жүр</w:t>
      </w:r>
    </w:p>
    <w:p>
      <w:r>
        <w:t>деп?! Мұнымен бірге жүрсен, жегенің -- желім, ішкенің-- ірің</w:t>
        <w:br/>
        <w:t>болады.</w:t>
        <w:br/>
        <w:t>Аманқұл. Мен байғұс екеуіңіз татуласар дегенім ғой, қай-</w:t>
        <w:br/>
        <w:t>дан білейін.</w:t>
        <w:br/>
        <w:t>Жарас. «Бүкірді мола түзетеді» деп орыстар дұрыс айтқан.</w:t>
        <w:br/>
        <w:t>Бұл енді тіріде түзелмейтін адам. Мейлі, жүре берсін-ау, тек жүр-</w:t>
        <w:br/>
        <w:t>мейді ғой. Енді міне, кенішті сатып жіберді деп өсек таратыпты.</w:t>
        <w:br/>
        <w:t>Нариман. Жалған айтып, жала жаптың. Жазанды кұдай</w:t>
        <w:br/>
        <w:t>берсін.</w:t>
        <w:br/>
        <w:t>325</w:t>
        <w:br/>
        <w:t>Теруге 30. 06. 04. жіберілді. Басуға 23.11.05. қол койылды.</w:t>
        <w:br/>
        <w:t>Қалыбы 84х108 /,, Офссттік басылым. Қаріп түрі Таймс.</w:t>
        <w:br/>
        <w:t>Шартты баспа табағы 20,58. Есепті баспа табағы 20,42.</w:t>
        <w:br/>
        <w:t>Таралымы 3000 лана. Тапсырыс 199 1159.</w:t>
        <w:br/>
        <w:t>«Қазығұрт» баспасының компьютер орталығында теріліп, беттелді.</w:t>
        <w:br/>
        <w:t>«Қазығұрт» баспасы, 480060, Алматы каласы,</w:t>
        <w:br/>
        <w:t>Гагарин даңғылы, 186 «А» үй, 4-офис.</w:t>
        <w:br/>
        <w:t>Телефов (факс): 25-18-18</w:t>
        <w:br/>
        <w:t>е-шай: Казуда 5 .ғи</w:t>
        <w:br/>
        <w:t>«Жедел басу баспаханасы» ЖИС</w:t>
        <w:br/>
        <w:t>480016, Алматы қаласы, Қонаев көшесі, 15/1</w:t>
        <w:br/>
        <w:t>ете қалған зор дүмпуден тау төңкерілгендей болып, таяудағы күмбез қақ айыры-</w:t>
        <w:br/>
        <w:t>лады. Кақ айырылған күмбездің арасынан арайланып, Күн шығып келе жатқан-</w:t>
        <w:br/>
        <w:t>дай болады да,ак нұрдан адам бейнесі жаратылады. Аппақ жамылғылы Ана пай-</w:t>
        <w:br/>
        <w:t>да болады. Мұндай кереметтен тірі жанның бәрі мелшиінт, тілі байланып қалады.</w:t>
        <w:br/>
        <w:t>Аманқұл тапырақтап айдалаға қаша жөнеледі, шопыр машинасыныңастына кіріп</w:t>
        <w:br/>
        <w:t>кетеді. Жарас бүк түсіп, бетін басып жатып калады. Тікесінен тік тұрып қалган</w:t>
        <w:br/>
        <w:t>тек Нариман еді. Қақ жарылған күмбездің алдында оқ тиген Шырақшы шалқа-</w:t>
        <w:br/>
        <w:t>сынан құлап қалады.</w:t>
        <w:br/>
        <w:t>Рух. Кім екен түн ішінде мылтык атқан? Кімсіңдер бірін-</w:t>
        <w:br/>
        <w:t>бірі қырып жатқан?</w:t>
        <w:br/>
        <w:t>Ак желеңнен қанат біткен Рух баяу қалықтап жерге түсіп, қансырап жат-</w:t>
        <w:br/>
        <w:t>қан Шырақшының қасына барып, жарасына үңіліп, тынысын тыңдап, былқ-сылк</w:t>
        <w:br/>
        <w:t>еткен білегінен ұстап, тамырын басады.</w:t>
        <w:br/>
        <w:t>Р ух. Жаптәсілім жолында мынау алам,</w:t>
        <w:br/>
        <w:t>Қак жүректен оқ аткан қандай надан?!</w:t>
        <w:br/>
        <w:t>Алақанымен жаралының маңдайын сипап, бір қолымен жүрегін басып,</w:t>
        <w:br/>
        <w:t>қанын тоқтатады. Бұл әрекет үстінде дүға оқып отырады. Сәлден соң Шырақшы</w:t>
        <w:br/>
        <w:t>көзін ашады,</w:t>
        <w:br/>
        <w:t>Шырақшы. Маған не болды? Ұйыктап кеттім бе? Жаман</w:t>
        <w:br/>
        <w:t>түс көрдім 62?</w:t>
        <w:br/>
        <w:t>Рух.Ей,пенде! Жалған дүниелік жасың ұзақ болар. О дүние-</w:t>
        <w:br/>
        <w:t>нің қақпасын қағып қайттың ғой.</w:t>
      </w:r>
    </w:p>
    <w:p>
      <w:r>
        <w:t>Шырақшы. Сонда мен жаралымын ба? (Орнынан түрегеліп,</w:t>
        <w:br/>
        <w:t>үсті-басын қолымен сипалап.) Еш жерім ауырып тұрған жоқ. (Ой-</w:t>
        <w:br/>
        <w:t>ланың) Айтпақшы, мылтық атылып еді-ау. (Аңырып,) А-а, әне,</w:t>
        <w:br/>
        <w:t>әне, сол қарақшылар! (Анаға енді анықтап қаран.) Сіз ғой мені</w:t>
        <w:br/>
        <w:t>құтқарған мейірімді жан! Кім боласыз құтқарушым?</w:t>
        <w:br/>
        <w:t>Рух. Сені өлімнен алып қалған Жараткан Кұүдірет. Менің</w:t>
        <w:br/>
        <w:t>қолым арқылы. Көк аспан маған қуат берді, мен сені құтқардым.</w:t>
        <w:br/>
        <w:t>Мен -- Домалақ Ананнын Рухы боламын.</w:t>
        <w:br/>
        <w:t>Шырақшы (бук түсіп, тізерлеп жата кетін). О, Қасиетті</w:t>
        <w:br/>
        <w:t>пірім, әулие анам! Мен бейбақ өмірбаки сенің молаңды күзеткен</w:t>
        <w:br/>
        <w:t>шырақшы сдім. Ел менің шын атымды ұмытқан, бәрі мені Шы-</w:t>
        <w:br/>
        <w:t>рақшы дейді. Әйтпесе әке-іпешемнің қойғап аты Оңғар еді.</w:t>
        <w:br/>
        <w:t>Рух. Е, қасіретті ұрпағым! Оңғар болсаң, оналарсың. Жо-</w:t>
        <w:br/>
        <w:t>лынды Құдай оңғарсын. Шіытракшы болсан, шырағың мәңгі сән-</w:t>
        <w:br/>
        <w:t>бесін.</w:t>
        <w:br/>
        <w:t>25-1159 377</w:t>
        <w:br/>
        <w:t>зақтан құтқармақ болып, шырылдап тұрғанын көрсем болды, екі</w:t>
        <w:br/>
        <w:t>дүниеде де арманым жоқ. Тамұқта таусылғаныма өкінбеймін.</w:t>
        <w:br/>
        <w:t>Нұрилә. Міне, сен еңді ұлылық дәрежесіне жеттің, Марау</w:t>
        <w:br/>
        <w:t>Ана! Сен ұлы Анасың! Ана біткеннің бәрі өз өзегін жарып шық-</w:t>
        <w:br/>
        <w:t>қан перзентіне осыншама пәруана берілсе, Жер беті былғаныш-</w:t>
        <w:br/>
        <w:t>тан тазарар елі. Тозақ оты (керсетіп) мынандай болып лапылда-</w:t>
        <w:br/>
        <w:t>мас елі. Бәсеңсір еді. (Көрерменге, залға қарап). Ей, күнәһар да</w:t>
        <w:br/>
        <w:t>бейкүнә ұрпақ! Біз кешкен касірет теңізін сен кешпе! Құлайым</w:t>
        <w:br/>
        <w:t>сендерді мыңжылдық қайғыдан сақтасын! Сенің тозаққа түскен</w:t>
        <w:br/>
        <w:t>қасіретінді көріп, бала-шаған тамұкты айнала жүгіріп шырылда-</w:t>
        <w:br/>
        <w:t>май-ақ қойсын! Әумин!</w:t>
        <w:br/>
        <w:t>Нұрилә мен Марау баяу ғана боз мұнарға сіңіп кетеді. Шын дүние сарын-</w:t>
        <w:br/>
        <w:t>дас музыка.</w:t>
        <w:br/>
        <w:t>Шымылдық.</w:t>
        <w:br/>
        <w:t>Рух. Өз қолыңмен өлтірген нәрестенмен сонда кездесесің.</w:t>
        <w:br/>
        <w:t>Ұлту. Ол мені алқымымнан алып, буындыратын шығар?</w:t>
        <w:br/>
        <w:t>Рух. Жоқ. Ол (Жарасқа да бұрылып) сендер сияқты жауыз</w:t>
        <w:br/>
        <w:t>емес, періште. Сондықтан да тілеуқор. Періште «Қанға -- қан»</w:t>
        <w:br/>
        <w:t>деген қаныпезерлікті білмейді.</w:t>
        <w:br/>
        <w:t>Ұлту. Сонда қалай?</w:t>
        <w:br/>
        <w:t>Р ух. Қалай болғанда былай: өз балаңды өз қолыңмен</w:t>
        <w:br/>
        <w:t>өлтіргенің үшін жанжаһаннамда о дүние сені басыннан сипамас.</w:t>
        <w:br/>
        <w:t>Тозақ отына лақтырады. Дидарғайып сонда болады. Сонда сенің</w:t>
        <w:br/>
        <w:t>бейкүнә бөбегің құтқармақ болып, тозақ, отына шырылдап су</w:t>
        <w:br/>
        <w:t>себелейді. Әне, Алам деген аттың түбір өзегі сол! Ал сендер (Жа-</w:t>
        <w:br/>
        <w:t>расқа, Ұлтуға қарап). Алам деген атқа лайық емессіндер.</w:t>
        <w:br/>
        <w:t>Нариман. Кешіре гөр, ұлы Ана! Мына ( Ұлтуды көрсетіп)</w:t>
      </w:r>
    </w:p>
    <w:p>
      <w:r>
        <w:t>бейшараның күнәсі женілдетілмей ме? Өйткені оны мәжбүреттіғой...</w:t>
        <w:br/>
        <w:t>Жарас (кіжініп, сыбырлап). Қап, атаңа нәлет-ай...</w:t>
        <w:br/>
        <w:t>Рух (Жарасқа). Ей, ойдымшаш бейбақ! Оның (Нариманды</w:t>
        <w:br/>
        <w:t>меңзеп) атасында нең бар? Оның арғы атасы ардақты болған.</w:t>
        <w:br/>
        <w:t>Жаңаның түбі - ескі. Ал ескілер сенлер сиякты есер есірік емес</w:t>
        <w:br/>
        <w:t>еді. Неге қорлайсың ескіні?!</w:t>
        <w:br/>
        <w:t>Жарас. Кешіре гөр, ұлы Ана!..</w:t>
        <w:br/>
        <w:t>Рух (Жарасқа). Басты құныкер өзіңсің! Ана ( Ұлтуды нұс-</w:t>
        <w:br/>
        <w:t>қап) бейшараны қылмысқа итерген сенсің!</w:t>
        <w:br/>
        <w:t>Жарас. Мен, мен...</w:t>
        <w:br/>
        <w:t>Рух. Иә, сен! О басыңда сенің жаның үлбір сді, жұмсақ еді.</w:t>
        <w:br/>
        <w:t>Кейін арамнан тапқан дәулеттен сенің жаның қатқауық тартты.</w:t>
        <w:br/>
        <w:t>Жынды су саған нілсорпа болды. Бұзылдың. Бұздың. Кім кінәлі?</w:t>
        <w:br/>
        <w:t>Жарас. За-за-ман...</w:t>
        <w:br/>
        <w:t>Рух. Заманға жала жаппа! Ай орнында, Күн орнында. Заман</w:t>
        <w:br/>
        <w:t>даорнында. Заман дегенің Уақыт. Адамдардың үлкен катесі: Уақыт</w:t>
        <w:br/>
        <w:t>өтіп бара жатыр, өміріміз өтіп бара жатыр деп жылайды. Өтіп бара</w:t>
        <w:br/>
        <w:t>жаткан Уақыт емес, аласүрып асығып бара жатқан адамдардың озі.</w:t>
        <w:br/>
        <w:t>Жарас. Жалғыз мен смсс...</w:t>
        <w:br/>
        <w:t>Рух. Әрине, жалғызсен емес. Арамтамақ аз емес. Арам әужал</w:t>
        <w:br/>
        <w:t>аздырады, сен соның бірісің. Ку дүние, құлқын құлы болып</w:t>
        <w:br/>
        <w:t>кеттің. Жанжаһаннамға барғанда сол шылқыма байлықтан саған</w:t>
        <w:br/>
        <w:t>бармақтайы да бұйырмайды. Бәрі қалады.</w:t>
        <w:br/>
        <w:t>Жарас. Кей-кейде, онаша бір ойға кеткенде, осының бәрін</w:t>
        <w:br/>
        <w:t>өзімдесеземін. Бірақ әлі бірлеңе жетпей жатқан сияқты. Әйтеуір</w:t>
        <w:br/>
        <w:t>бірі кем дүние.</w:t>
        <w:br/>
        <w:t>ы</w:t>
        <w:br/>
        <w:t>ж</w:t>
        <w:br/>
        <w:t>-</w:t>
        <w:br/>
        <w:t>Марау. Біздің ұрпақтарымыз да ма?</w:t>
        <w:br/>
        <w:t>Нұрилә. Біздің ұрпақ Айдаһар мен Аюдың арасында кыс-</w:t>
        <w:br/>
        <w:t>пакта калады. Бірақ Көк Бөрінің жаны сірі, қасқырдың тарамы-</w:t>
        <w:br/>
        <w:t>сы тірмізік. Өзара ырылдасқанын қойып, ұяластар бірін-бірі та-</w:t>
        <w:br/>
        <w:t>ламаса, Айдаһарға да, Аюға да төтеп бере алар. Көкжал Арлан</w:t>
        <w:br/>
        <w:t>ақылды болса, арандап қалмас. Көкжал Арлан күшті болып, ұя-</w:t>
        <w:br/>
        <w:t>ластарын ыдыратпай, әділетпен басқарса, алақаны адал, жаны</w:t>
        <w:br/>
        <w:t>таза, жүрегі пәк болса, Көк Бөрінің тұқымы Айдаһарға да, Аюға</w:t>
        <w:br/>
        <w:t>да жем бола коймас. Өсіп-өніп, өзгелермен терезесі тең болар.</w:t>
        <w:br/>
        <w:t>Марау. Лайым айтқаның келсін, әулием. Әй, бірақ мен</w:t>
        <w:br/>
        <w:t>көрген Көк Бөрі баласы бір-бірімен ырылдаса беруші еді... іштен</w:t>
        <w:br/>
        <w:t>ыдырап кетпесе...</w:t>
        <w:br/>
        <w:t>Нұрилә. Күдігіннің жөні бар, Марау бәйбіше. Жер бетіндегі</w:t>
        <w:br/>
        <w:t>жандардың әлі санасы жетілмеген. Әлі балаң калыпта. Бақталас,</w:t>
        <w:br/>
        <w:t>тақталас деген жабайы қылық әлі бар. Қызғаныш, бәлеқорлық,</w:t>
      </w:r>
    </w:p>
    <w:p>
      <w:r>
        <w:t>жалақорлық, өрттей лапылдап тұр. Құдай нысап беріп, ақыл-са-</w:t>
        <w:br/>
        <w:t>насы жетілмесе, бірін-бірі бауыр тартпаса -- бәрі бекер.</w:t>
        <w:br/>
        <w:t>Марау. Соңда өзің айтқан күштілерге жем болып сорлайды ғой.</w:t>
        <w:br/>
        <w:t>Нұрилә. Сондыктан да Жаратқан Құдіретке: Иә, Алла,</w:t>
        <w:br/>
        <w:t>Иә, Раббым,.Көк Тәңірі! Көк Бөрінің ұрпағына ыңтымақ бер,</w:t>
        <w:br/>
        <w:t>бауырмалдық сезім бер! -- деп жалбарынайық.</w:t>
        <w:br/>
        <w:t>Марау (әлделеге құлақ түріп). Мынау не шу? Азан-қазан</w:t>
        <w:br/>
        <w:t>алапат зар ғой мынау!</w:t>
        <w:br/>
        <w:t>Нұрилә. Е, Марау бәйбіше! Ол -- Тозақ. Жатырда жатып</w:t>
        <w:br/>
        <w:t>қиылғандар, жан бітіп, сурет болып, жарық дүниеге келер-кел-</w:t>
        <w:br/>
        <w:t>мес анасының қолынан тастанды болып, шейіт кеткендер.</w:t>
        <w:br/>
        <w:t>Марау. Олар тозаққа түсетіндей не жазығы бар?</w:t>
        <w:br/>
        <w:t>Нұрилә (Марауды қолтықтап, Тозақты перденің ар жағы-</w:t>
        <w:br/>
        <w:t>нан көрсетеді). Тастандылардың жазығы жок, Марау бәйбіше.</w:t>
        <w:br/>
        <w:t>Олардың шешелері жазықты. Таудай биік күнәлары үшін олар-</w:t>
        <w:br/>
        <w:t>ды Әзірейіл Тозақ отына лақтырып жатыр. Ал сәбилер әлгі сор-</w:t>
        <w:br/>
        <w:t>лы шешелерін шаш иісінен танып, Тозақ, отынан құтқармақ боп</w:t>
        <w:br/>
        <w:t>шырылдап, айқайлап, Тамұқты жағалай зыр жүгіріп жүр.</w:t>
        <w:br/>
        <w:t>Марау. Алда айналайын нәрестелер-ай! Шешелері оларды</w:t>
        <w:br/>
        <w:t>өлтіреді. Ал олар имансыз, қылмыскер жауыз шешелерін құткар-</w:t>
        <w:br/>
        <w:t>мақ болып, отка түсе жаздайды.</w:t>
        <w:br/>
        <w:t>Нұрилә. Әне, аяныш деген сол. Кешіре білу деген сөз.</w:t>
        <w:br/>
        <w:t>Марау (ойланып қалып). Әй, Домалақ Ана! Әулием, осы</w:t>
        <w:br/>
        <w:t>Тозақ отына мен түсіп кетсем қалай болады?</w:t>
        <w:br/>
        <w:t>387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
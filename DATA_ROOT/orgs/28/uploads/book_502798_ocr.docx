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Диссертациялық жұмыс Қазақ ұлттық аграрлық университетінде</w:t>
        <w:br/>
        <w:t>орындалды .</w:t>
        <w:br/>
        <w:t>Ғылыми жетекшілері: ауыл шаруашылығы ғылымдарының докторы,</w:t>
        <w:br/>
        <w:t>профессор Б.М. Махатов . )</w:t>
        <w:br/>
        <w:t>ауыл шаруашылығы ғылымдарының докторы,</w:t>
        <w:br/>
        <w:t>профессор Ә.Ә. Сәмбетбаев</w:t>
        <w:br/>
        <w:t>Ресми оппоненттері: ауыл шаруашылығы ғылымдарының докторы,</w:t>
        <w:br/>
        <w:t>профессор Қ. А. Сағындықов</w:t>
        <w:br/>
        <w:t>ауыл шаруашылығы ғылымдарының</w:t>
        <w:br/>
        <w:t>кандидаты Д.К. Ахметжанов</w:t>
        <w:br/>
        <w:t>Жетекші ұйым: ЖШС «Оңтүстік - батыс мал және өсімдік</w:t>
        <w:br/>
        <w:t>шаруашылығы ғылыми зерттеу янституты»</w:t>
        <w:br/>
        <w:t>Қорғау « » желтоқсан 2008 жылы сағат 14%-де Қазақ ұлттық аграрлық</w:t>
        <w:br/>
        <w:t>университетінің Д 18. 01. 03 диссертациялық кеңесінде өтеді. Мекен жайы;</w:t>
        <w:br/>
        <w:t>950013 Алматы қаласы, Абай даңғылы 28.</w:t>
        <w:br/>
        <w:t>Диссертациямен Қазақ ұлттық аграрлық университетінің кітапханасында</w:t>
        <w:br/>
        <w:t>танысуға болады. , &gt;,”</w:t>
        <w:br/>
        <w:t>Автореферат 2008 жылдың « » қарашада тара! :</w:t>
        <w:br/>
        <w:t>АЗАҚСТАН РЕСПУБЛИКАСЫНЫҢ</w:t>
        <w:br/>
        <w:t>тық АКАДЕМИЯЛЫҚ КІТАПХАНАСЫ</w:t>
        <w:br/>
        <w:t>Диссертациялық кеңестің</w:t>
        <w:br/>
        <w:t>Ғалым хатшысы, ауыл шаруашылығы</w:t>
        <w:br/>
        <w:t>ғылымдарының докторы</w:t>
        <w:br/>
        <w:t>НА ЧчләлхеяА ешеібо</w:t>
        <w:br/>
        <w:t>744 ЗІ сс 14% | 6% өс 19% | 66 | %% 69% 692 |892 нізігАникетиен өебел: ЖУ)</w:t>
        <w:br/>
        <w:t>Бетті</w:t>
        <w:br/>
        <w:t>) чалчпчпнияядыя</w:t>
        <w:br/>
        <w:t>8%0/. гы | &lt;0 1942. | 042 УШ, 899 164 | 1% (АУА 924 |2, Кекелііми |</w:t>
        <w:br/>
        <w:t>2</w:t>
        <w:br/>
        <w:t>“риал Хізее нічлвгиомдЭ</w:t>
        <w:br/>
        <w:t>әс? 9% | Ст | т |15? әсу Шғ | 8Еғ |Р гр ТУ (15% ензлемшуо елін 131</w:t>
        <w:br/>
        <w:t>В&gt;4</w:t>
        <w:br/>
        <w:t>чантнынчші Жічев нІчІзПоиАУС</w:t>
        <w:br/>
        <w:t>679 590 1990 541) іғ0 5&lt;”0 150 460 40 рғ0 0 1070 вгеліаЖ енесі 0)</w:t>
        <w:br/>
        <w:t>091 Ре | 5081 ғап | СЕЗІ ғам 9%</w:t>
        <w:br/>
        <w:t>Е- -</w:t>
        <w:br/>
        <w:t>0481 СӨЗІ | РИ8І |868: | УҮ8І Сөзі бебі</w:t>
        <w:br/>
        <w:t>15, 6091978 | 098 | 642 ІЗІ 188 Аиеляио нянанво 286</w:t>
        <w:br/>
        <w:t>ТіплтәэдӘя | 2, 2А4в | 2АйЕ | ӘЛ4ю | шір і224ө4 ОЖдн | оХйЕ</w:t>
        <w:br/>
        <w:t>тшеліс| фр ІЗ т І тшеміс| ж 2 1 т 1</w:t>
        <w:br/>
        <w:t>кіт2АСЕ -р 12Л4Е ас ЕТЕТОГЕҒА</w:t>
        <w:br/>
        <w:t>тіӛзшіиі жан</w:t>
        <w:br/>
        <w:t>«әппіжігобеу</w:t>
        <w:br/>
        <w:t>чӨәпәдифжел жиәтбтене нізшАнегетиен әпФегезтәгя жгкәсрлзо түаАабіе шаәкнәихәрт - әлоәх ТІ</w:t>
        <w:br/>
        <w:t>13</w:t>
      </w:r>
    </w:p>
    <w:p>
      <w:r>
        <w:t>3-ші кестенің жалғасы</w:t>
        <w:br/>
        <w:t>1 2 3 4 5</w:t>
        <w:br/>
        <w:t>Сүйектердің шығымы, пайыз 8,10 8,80 949 1 10,3</w:t>
        <w:br/>
        <w:t>Мекиенде) )</w:t>
        <w:br/>
        <w:t>Ұтцаның шығымы,пайыз 65,53 65,41 65,20 65,05</w:t>
        <w:br/>
        <w:t>Бұлшық ет-барлығы, пайыз 40,05 40,02 40,31 39,70</w:t>
        <w:br/>
        <w:t>Тері жабындысымен тері асты| 6,79 745 7,53 5</w:t>
        <w:br/>
        <w:t>майы және іш майы, пайыз</w:t>
        <w:br/>
        <w:t>Жеуге жарамды бөліктері, 62,32 61,81 61,33 60,4</w:t>
        <w:br/>
        <w:t>пайыз</w:t>
        <w:br/>
        <w:t>Сүйектердің шығымы, пайыз 11,09 11,28 11,92 12,47</w:t>
        <w:br/>
        <w:t>Айтып кететін жайт отырғызу тығыздығы ұлғайған сайын ет өнімінің</w:t>
        <w:br/>
        <w:t>көрсеткіштері төмендейді. Әтештердің ұшаларының салмағының төмендеуі</w:t>
        <w:br/>
        <w:t>сәйкестік деңгей көрсеткіші 3-ші топта (Р&gt;0,95), 4-ші топта (Р&gt;0,999) құрады,</w:t>
        <w:br/>
        <w:t>ал бұлшық ет саямағы, жеуге жарамды бөліктердің және терісі мен тері асты</w:t>
        <w:br/>
        <w:t>майы тек 4-ші топта болды (Р&gt;0,999).</w:t>
        <w:br/>
        <w:t>Құс қорасы ауданының отырғызылу тығыздығын ұлғайту арқылы әлде</w:t>
        <w:br/>
        <w:t>қайда тиімді пайдалануға болады. Бірақ мұндай жағдайда бөдененің өміршендік</w:t>
        <w:br/>
        <w:t>қабілеттілігі мен өнімділігінің төмендеуі байқалады.</w:t>
        <w:br/>
        <w:t>4 кесте - Әртүрлі отырғызу тығыздығына байланысты бөденелерді өсіру</w:t>
        <w:br/>
        <w:t>көрепінтері.</w:t>
        <w:br/>
        <w:t>Көрсеткіштері</w:t>
        <w:br/>
        <w:t>Тажірибе басындағы бас саны</w:t>
        <w:br/>
        <w:t>Өмір сүру қабылеттілігі, пайыз</w:t>
        <w:br/>
        <w:t>Орташа тірілей салмағы, г 75</w:t>
        <w:br/>
        <w:t>Тірілей салмағының! кг өсіміне 4,6 | 453 4,57 | 4,70</w:t>
        <w:br/>
        <w:t>| жұмсалатын азық шығыны</w:t>
        <w:br/>
        <w:t>Тәжірибе басындағы бас саны</w:t>
        <w:br/>
        <w:t>Өмір сүру қабылеттілігі, пайыз 99,0</w:t>
        <w:br/>
        <w:t>Орташа тірілей салмағы, г 120 |7140 115 110</w:t>
        <w:br/>
        <w:t>Тірілей салмағының! кг өсіміне 4,89 | 4,87 5,01 5,08</w:t>
        <w:br/>
        <w:t>жұмсалатын азық шығыны !</w:t>
        <w:br/>
        <w:t>Бөденелерді өсіру мен мекиендердің өнімділігіне температуралық</w:t>
        <w:br/>
        <w:t>режимнің және азықтық факторлардың әсері</w:t>
        <w:br/>
        <w:t>5 кестеде сағат сайын тіркеу арқылы орташа тәуліктік температурасын</w:t>
        <w:br/>
        <w:t>шығарып, кейін әр 10 күндік орташа температура көрсеткіштері тіркелген және</w:t>
        <w:br/>
        <w:t>топтар бойынша жоспардың шеңберінде екені көрініп тұр. Тек қана 2 топтың</w:t>
        <w:br/>
        <w:t>9</w:t>
        <w:br/>
        <w:t>бөлмесіндегі аммиак концентрациясын 15-30 пайызға төмендетуге мүмкіндік</w:t>
        <w:br/>
        <w:t>береді.</w:t>
        <w:br/>
        <w:t>2. Мекиендерді клеткалы батареяларда өсіру олардың өнімділік</w:t>
      </w:r>
    </w:p>
    <w:p>
      <w:r>
        <w:t>қасиетіне айтарлықтай әсер етті, ең тиімдісі екі ярусты батареяларда болды, үш</w:t>
        <w:br/>
        <w:t>және төрт ярусты батареяларда нашар болды.</w:t>
        <w:br/>
        <w:t>6. Өмір сүру қабілеттілігі мен жұмыртқалау қарқыңдылығының</w:t>
        <w:br/>
        <w:t>жоғары болуы, өнім бірлігіне жұмсалатын шығынның төмен болуы</w:t>
        <w:br/>
        <w:t>мекиендердің өнімділігіне клеткалы батерея типтерінің әсерін зерттеуді қажет</w:t>
        <w:br/>
        <w:t>етеді.</w:t>
        <w:br/>
        <w:t>7. Инкубациялауға негізінен 2 аймен 8 ай аралығындағы бөдене</w:t>
        <w:br/>
        <w:t>жұмыртқалары алынып отырды. Себебі 8 айдан соң жұмыртқалардың ұрықтану</w:t>
        <w:br/>
        <w:t>қабылеттігі төмендейді, ал 2-айға дейін жас бөденелердің жұмыртқа салмағы</w:t>
        <w:br/>
        <w:t>талаптағы салмаққа жетпейді. Инкубацияға негізінен 9-12 гр аралығындағы</w:t>
        <w:br/>
        <w:t>жұмыртқалар салынды.</w:t>
        <w:br/>
        <w:t>ҰСЫНЫСТАР</w:t>
        <w:br/>
        <w:t>1 Жапон бөденелерінің жергілікті популяциясын өсіру кезінде</w:t>
        <w:br/>
        <w:t>келесідей технологиялық параметрлер ұсынылады:</w:t>
        <w:br/>
        <w:t>Жасы, Отырғызу Азықтандыру науа Суару науа</w:t>
        <w:br/>
        <w:t>күн тығыздығы, см2бас | мөлішер аралығы, | мөлшер аралығы,</w:t>
        <w:br/>
        <w:t>: ем/бас см/бас</w:t>
        <w:br/>
        <w:t>7 30 .</w:t>
        <w:br/>
        <w:t>21 : 45 2,0 1,5</w:t>
        <w:br/>
        <w:t>35 70</w:t>
        <w:br/>
        <w:t>42 80</w:t>
        <w:br/>
        <w:t>22. 15 сағаттық жарық уақыты толықтаушы топ бөденелері үшін. ең</w:t>
        <w:br/>
        <w:t>тиімді жарық режимі болып табылады.</w:t>
        <w:br/>
        <w:t>3. Бөденелерді өсіру және күту кезінде ауа алмастырудың орталық</w:t>
        <w:br/>
        <w:t>жүйесін жоғары бәлігі ашылатын терезелермен бірге: қолдану ұсынылады.</w:t>
        <w:br/>
        <w:t>4. Бөдене жұмыртқаларын өндіру кезінде екі ярусты клеткалы</w:t>
        <w:br/>
        <w:t>батареяларды қолдану едәуір тиімді болады.</w:t>
        <w:br/>
        <w:t>Дисертацияның тақырыбы бойынша жарияланған ғылыми</w:t>
        <w:br/>
        <w:t>еңбектердің тізімі</w:t>
        <w:br/>
        <w:t>1 Махатов Б.М., Сабденов А.К., Абрикосова В.И., Сыман К.Ж.</w:t>
        <w:br/>
        <w:t>Байбатшанов М.К. Основные направления в селекции яичного перепеловодства.</w:t>
        <w:br/>
        <w:t>1 ТІрофессор М.Ә. Ермековтың 100 жылдығына арналған ветеринария және мал</w:t>
        <w:br/>
        <w:t>шаруашылығы мәселелері бойынша халықаралық ғылыми-тәжірибелік</w:t>
        <w:br/>
        <w:t>конференция.- Алматы, 2006.-49-53 6. 2</w:t>
        <w:br/>
        <w:t>18</w:t>
        <w:br/>
        <w:t>температуралық режимі ерекше болып тұр. Бұл жерде күндізгі температура</w:t>
        <w:br/>
        <w:t>төмендейді. Себебі бір бөлмеде екі режимді реттеу мүмкіндігінің</w:t>
        <w:br/>
        <w:t>жетілмегендігіне байланысты болды.</w:t>
        <w:br/>
        <w:t>5 кесте Температуралық режимдер (жоспарлық және фактілік)</w:t>
        <w:br/>
        <w:t>Топ | Жоспар бойынша | Фактілік (шын) температуралық режим (С)</w:t>
        <w:br/>
        <w:t>температуралық 30 40 50 60</w:t>
        <w:br/>
        <w:t>режим (С)</w:t>
        <w:br/>
        <w:t>1 28-32 1 27,5 31 28,9 29</w:t>
        <w:br/>
        <w:t>2 Күндіз 28-32 Күндіз 27 | Күндіз 23,7 | Күндіз 24,2 22,7</w:t>
      </w:r>
    </w:p>
    <w:p>
      <w:r>
        <w:t>Түнде 20-25 Түнде 18,2 | Түнде 23,4 | Түнде 20,9</w:t>
        <w:br/>
        <w:t>3 20-25 1 24,2 25,7 27,6 25,8 к</w:t>
        <w:br/>
        <w:t>4 |Шаруашылықтағы 19,6 17,1 18,8 17,5</w:t>
        <w:br/>
        <w:t>6 - кестеде температуралық режимдердің бөдене балапандарының өсімі</w:t>
        <w:br/>
        <w:t>мен дамуының көрсеткіштеріне әсерін сипаттайтын мәліметтер келтірілген,</w:t>
        <w:br/>
        <w:t>Аңғарғанымыздай бір ай бойы температураны сағат сайын тіркеу арқылы</w:t>
        <w:br/>
        <w:t>олардың барлық топтарда жоспарлаған кәрсеткіштер деңгейінде болғаны</w:t>
        <w:br/>
        <w:t>анықталды, тек 2-топтың температуралық режимі ғана өзгеше болды, себебі</w:t>
        <w:br/>
        <w:t>күндізгі температура көрсеткішті біршама төмендеген. !</w:t>
        <w:br/>
        <w:t>6 кесте - Тірілей салмағының температура режиміне байланысты өзгеруі (г.</w:t>
        <w:br/>
        <w:t>Топ Жасы (күн) Ч-</w:t>
        <w:br/>
        <w:t>30-1 40 50 60</w:t>
        <w:br/>
        <w:t>і Мекиендер</w:t>
        <w:br/>
        <w:t>1 69,2::1,2 89,8-:1,5 103,1-1,3 110,2-1,3</w:t>
        <w:br/>
        <w:t>2. 71,8::1,2 88,6:1,3 106,1::1,3 1,1-1,2</w:t>
        <w:br/>
        <w:t>3 68,3-1,1 88,9::1,3 104,6:41,3 110,6:1,3</w:t>
        <w:br/>
        <w:t>4 73,4-1,2 92,2-1,2 106,4-51,1 100,9--1,1</w:t>
        <w:br/>
        <w:t>Әдтештер</w:t>
        <w:br/>
        <w:t>41 57,951,3 г 72,91,1 80,8-1,1 84,531,2</w:t>
        <w:br/>
        <w:t>2 60,6::1,1 72,7-1,1 81,2:1,2 83,3-1,2</w:t>
        <w:br/>
        <w:t>3 58,251,1 70,1::1,2 80,9-1,2 84,7-1,3</w:t>
        <w:br/>
        <w:t>4 61,551, 72,521, 814511 812412 |</w:t>
        <w:br/>
        <w:t>Жас бөденелердің тірілей салмағының мәліметі негізіңде байқалатыны</w:t>
        <w:br/>
        <w:t>температуралық режимдердің оның жалпы өсіміне айтарлықтай әсер еткені.</w:t>
        <w:br/>
        <w:t>Бірдей рационда болған балапан бөденелердің тірілей салмағын салыстырғанда</w:t>
        <w:br/>
        <w:t>көретініміз 60-күндігінде ауыспалы температуралық режимдегі 2-топтың</w:t>
        <w:br/>
        <w:t>мекиендері жоғары салмақта болды. Жоғары температура балапандардардың</w:t>
        <w:br/>
        <w:t>өсімін тежеді. Тірілей салмағының өзгеруі 1 топтың әтештерінің 60, 90 күндік</w:t>
        <w:br/>
        <w:t>өсу кезеңінде өте төмен болды, демек жоғары әр түрлі температуралық режим</w:t>
        <w:br/>
        <w:t>құстардың өсіп-әнуіне әсер еткендігі дәлелденді.</w:t>
        <w:br/>
        <w:t>Бөдене жұмыртқаларына биологиялық бақылау</w:t>
        <w:br/>
        <w:t>Инкубация әдісін пайдалану қолдан қажетті құстардың бас санын</w:t>
        <w:br/>
        <w:t>көбейтіп, жаппай жақсарту мен қайта әндіруде маңызды роль атқарады. Ұя</w:t>
        <w:br/>
        <w:t>басатын құстармен салыстырғанда қазіргі кездегі он мыңдаған жұмыртқа</w:t>
        <w:br/>
        <w:t>сыйымдылығы бар инкубаторлармен жыл бойы балапан басып шығару</w:t>
        <w:br/>
        <w:t>көпеміне қарағанда көп жағдайда артық. Екіншіден инкубацияға жұмыс күші вз</w:t>
        <w:br/>
        <w:t>шығындалады және балапандарды жылдың кез-келген мезгілінде шығаруға</w:t>
        <w:br/>
        <w:t>мүмкіндік береді.</w:t>
        <w:br/>
        <w:t>Жұмыртқалар бөлмеде 8-120С жылылықта және ауа ылғалдылығы 75-80</w:t>
        <w:br/>
        <w:t>пайыз шамасында сақталды. Инкубацияға 5-7 тәулік сақтапған жұмыртқалар</w:t>
        <w:br/>
        <w:t>ғана пайдаланды және оларды инкубациялауға «Петушок» атты инкубатор</w:t>
        <w:br/>
        <w:t>қолданылды. Науадағы жұмыртқалар шахматтық тәртіппен үшкір жағын төмен</w:t>
        <w:br/>
        <w:t>қаратып орналастырылды.</w:t>
        <w:br/>
        <w:t>12 кесте - Бөдене жұмыртқаларын инкубациялау тәртібі</w:t>
        <w:br/>
        <w:t>Инкубатордағы Температура Салыстырмалы</w:t>
        <w:br/>
        <w:t>мерзімі, күн көрсеткіші,2С ылғалдығы, %</w:t>
        <w:br/>
        <w:t>құрғақ ылғал</w:t>
        <w:br/>
        <w:t>жағдайда жағдайда</w:t>
        <w:br/>
        <w:t>12 дейін 37,6-37,7 30,5 57-59</w:t>
        <w:br/>
        <w:t>13-15 373-3751. 2945 53-54</w:t>
      </w:r>
    </w:p>
    <w:p>
      <w:r>
        <w:t>16 37,2 28,0 47,5 ж</w:t>
        <w:br/>
        <w:t>16,-18 |77372 32,0 68</w:t>
        <w:br/>
        <w:t>Жасы үлкен мекиен бөденелердің жұмыртқалары жас бөденелердің</w:t>
        <w:br/>
        <w:t>жұмыртқаларына қарағанда 6-8 сағатқа ұзақ инкубацияланды.</w:t>
        <w:br/>
        <w:t>Биологиялық сапасы толық жұмыртқаларды инкубациялағанда</w:t>
        <w:br/>
        <w:t>балапандардың шығу мерзімі мен аяқталуы уақыты біркелкі болды.</w:t>
        <w:br/>
        <w:t>Зерттеу нәтижелерінің экономикалық тиімділігі</w:t>
        <w:br/>
        <w:t>13.кесте - жапон бөденелерін жаңа технологиялық параметрлерде өсірудің</w:t>
        <w:br/>
        <w:t>тиімділігі</w:t>
        <w:br/>
        <w:t>Көрсеткіштер Өлшем Варианттар .</w:t>
        <w:br/>
        <w:t>2 бірлігі “базалық жаңа</w:t>
        <w:br/>
        <w:t>1 2 3 4</w:t>
        <w:br/>
        <w:t>Әтештер</w:t>
        <w:br/>
        <w:t>Тәжірибе басындағы бас 200 200</w:t>
        <w:br/>
        <w:t>бәденелердің бас саны</w:t>
        <w:br/>
        <w:t>Сақталуы пайыз 97,8 Е 98,0 1</w:t>
        <w:br/>
        <w:t>Тірілей орташа салмағы (Мтп) г; 75,0 90,0</w:t>
        <w:br/>
        <w:t>Сойылған ұшалардың салмағы ғ 47,2 59,4</w:t>
        <w:br/>
        <w:t>(Мп)</w:t>
        <w:br/>
        <w:t>Тіріпей салмағының 1 кг өсіміне кг 4,63 4,9.</w:t>
        <w:br/>
        <w:t>шығыны Б</w:t>
        <w:br/>
        <w:t>16</w:t>
        <w:br/>
        <w:t>А4оо4</w:t>
        <w:br/>
        <w:t>7050</w:t>
        <w:br/>
        <w:t>ӘОК 636.6 “ 598.617.1</w:t>
        <w:br/>
        <w:t>; (о б</w:t>
        <w:br/>
        <w:t>Қолжаба құқығында</w:t>
        <w:br/>
        <w:t>БАЙБАТШАНОВ МУХТАР КАСЕНУЛЫ</w:t>
        <w:br/>
        <w:t>Жергілікті бөдене популяциясының өнімділік қасиеттері</w:t>
        <w:br/>
        <w:t>06.02.04 - Дербес зоотехния, мал шаруашылығы өнімдері өндірісінің</w:t>
        <w:br/>
        <w:t>технологиясы</w:t>
        <w:br/>
        <w:t>Ауыл шаруашылығы ғылымдарының</w:t>
        <w:br/>
        <w:t>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2 ші кестенің жалғасы</w:t>
        <w:br/>
        <w:t>1 2.13 4.1| 5 6 7</w:t>
        <w:br/>
        <w:t>Сақталуы, пайыз 100 100 100 98.7 100 | 987</w:t>
      </w:r>
    </w:p>
    <w:p>
      <w:r>
        <w:t>1 кгтірілей салмағының</w:t>
        <w:br/>
        <w:t>өсіміне жұмсалатын азық 3,63 3,54 | 3,56 3,45 | 3,29 |.3,02</w:t>
        <w:br/>
        <w:t>шығыны, кг</w:t>
        <w:br/>
        <w:t>Мекиендер</w:t>
        <w:br/>
        <w:t>Тәжірибе басындағы бас 98 9% 98 | 98 94 | 98</w:t>
        <w:br/>
        <w:t>саны</w:t>
        <w:br/>
        <w:t>Сақталуы, пайыз 98,7 |9871 9871 100 98,7 | 98,7</w:t>
        <w:br/>
        <w:t>1 ке тірілей салмағының</w:t>
        <w:br/>
        <w:t>өсіміне жұмсалатын азық 3,42 | 312! 3,% 3,98 | 3,99 | 3,23</w:t>
        <w:br/>
        <w:t>шығыны, кғ</w:t>
        <w:br/>
        <w:t>Өсу және даму көрсеткіштеріне отырғызу тығыздығының әсерін зерттеу</w:t>
        <w:br/>
        <w:t>үшін біз бірқатар тәжірибелер жүргіздік. Эксприментті жүргізу кезінде</w:t>
        <w:br/>
        <w:t>төмендегідей нәтижелер алынды: тірілей салмағының орташа тәуліктік өсуінің</w:t>
        <w:br/>
        <w:t>ең жоғарғы көрсеткіші (әтештерде де, мекиендерде де) бірінші топта болды, ал</w:t>
        <w:br/>
        <w:t>отырғызу тығыздығы ұлғайған сайын тиісініше 2-ші, 3-ші, 4-ші топтарда 2,11;</w:t>
        <w:br/>
        <w:t>3,81 және 10,3 пайызға төмендеді. Бірінші және екінші топтарда тірілей</w:t>
        <w:br/>
        <w:t>салмағының орташа тәуліктік өсуінің өзгешелігі байқалмады, ал үшінші және</w:t>
        <w:br/>
        <w:t>төртінші топтарда тірілей салмағының орташа тәуліктік өсуі күрт төмендеді</w:t>
        <w:br/>
        <w:t>(яғни 8,13 және 3,68 пайызға төмендеді). !</w:t>
        <w:br/>
        <w:t>Отырғызу тығыздығының ұлғаюы бөдененің сойылған үша сапасына да</w:t>
        <w:br/>
        <w:t>әсер етіп төмендетті (3 кесте). Сойылған ұшаның жеуге жарамды бөліктерінің</w:t>
        <w:br/>
        <w:t>салмағы азайды, ал сүйектерінің үлес салмағы ұлғайды. Бірақ мұндай заңдылық</w:t>
        <w:br/>
        <w:t>бұлшық еттерінде байқалмады. Яғни, аталықтардың бұлшық еттерінің үлес</w:t>
        <w:br/>
        <w:t>салмағы тек 4-ші топта 0,33 пайызға төмендесе, ал мекиендерінде керісінше 3-</w:t>
        <w:br/>
        <w:t>ші және 4-ші топтарда 1,82-2,41 пайызға өсті. Отырғызу тығыздығының</w:t>
        <w:br/>
        <w:t>шамадан тыс жоғары болуы жалпы организмнің әлсіреуіне әкеп соғады,</w:t>
        <w:br/>
        <w:t>нәтижесінде тері асты майы мен ішкі май салмағы төмендеп, керсінше бұлшық</w:t>
        <w:br/>
        <w:t>ет массасының төмендеуі анықталғанымен айтарлықтай жәй жүрді. і</w:t>
        <w:br/>
        <w:t>3 кесте - Отырғызу тығыздығына байланысты бөденелердің сойылған</w:t>
        <w:br/>
        <w:t>ұшасының сапасы</w:t>
        <w:br/>
        <w:t>Көрсеткіштер Топтар |</w:t>
        <w:br/>
        <w:t>1 2 3 4 5</w:t>
        <w:br/>
        <w:t>Әтештер</w:t>
        <w:br/>
        <w:t>Ұшаның шығымы пайыз ГГ 65,39 6442 | 6449 | 6448</w:t>
        <w:br/>
        <w:t>Бұлшық ет-барлығы, пайыз 40,38 40,23 39,34 38,34</w:t>
        <w:br/>
        <w:t>“Тері жабындысымен тері асты 6,38 6,50 Т 6,1 5,76</w:t>
        <w:br/>
        <w:t>майы және іш майы, пайыз ІШ</w:t>
        <w:br/>
        <w:t>Жеуге жарамды бөліктері, 56,11 56,72 57,31 58,92</w:t>
        <w:br/>
        <w:t>пайыз 7</w:t>
        <w:br/>
        <w:t>8-кесте Тірілей салмағының динамикасы (г)</w:t>
        <w:br/>
        <w:t>Жасы, күн Топтар</w:t>
        <w:br/>
        <w:t>1 2 3 4</w:t>
        <w:br/>
        <w:t>1 6,3 6,5 6,3 6,7</w:t>
        <w:br/>
        <w:t>20 32,1 32,7. 314 39,8</w:t>
        <w:br/>
        <w:t>25 42,7 43,6 41,9 54,3</w:t>
        <w:br/>
        <w:t>30 57,9 58,3 54,7 68,2</w:t>
        <w:br/>
        <w:t>35 65,4 6101 66,3 80,7</w:t>
        <w:br/>
        <w:t>40 71,7 73,9 72,8 89,3</w:t>
      </w:r>
    </w:p>
    <w:p>
      <w:r>
        <w:t>45 77,4 79,1 78,6 90,4</w:t>
        <w:br/>
        <w:t>60 86,3 867. 87,9 95,7</w:t>
        <w:br/>
        <w:t>Алайда әр түрлі жарық режимдері балапан бөденелердің жыныстық</w:t>
        <w:br/>
        <w:t>көрсеткіштерінің тез әсіп жетілуіне әсер етті (9-кесте).</w:t>
        <w:br/>
        <w:t>9-кесте Жас балапан бәденелердің жыныстық жетілуі, күн</w:t>
        <w:br/>
        <w:t>Топтар ! Алғашқы жұмыртқалау | Жұмыртқалау кезеніне | жеткен</w:t>
        <w:br/>
        <w:t>кезіндегі балапан балапан бөдененің жасы</w:t>
        <w:br/>
        <w:t>бөделердің жасы, күн 10% 50%</w:t>
        <w:br/>
        <w:t>1 45 62 78</w:t>
        <w:br/>
        <w:t>2 48 66 95</w:t>
        <w:br/>
        <w:t>3 62 86 111</w:t>
        <w:br/>
        <w:t>4 51 71 107 7“</w:t>
        <w:br/>
        <w:t>9. кестедегі мәліметтерден көрсетілгендей ерте жыныстық жетілуі тұрақты</w:t>
        <w:br/>
        <w:t>15-сағаттық жарық уақытта 1-топта байқалды. 4-топың балапандары алғашқы</w:t>
        <w:br/>
        <w:t>жұмыртқалау уақыты бойынша бақылау тобынан аз ғана айырмашылықта</w:t>
        <w:br/>
        <w:t>болды. 3-топта (қысқа жарық уақыт) жыныстық жетілуі 10 күнге кешірек жүрді.</w:t>
        <w:br/>
        <w:t>Бірақ олар жұмыртқалау қарқындылығының күрт өсуімен ерекшеленді. 4-топта</w:t>
        <w:br/>
        <w:t>жұмыртқалау қарқындылығы біртіндеп өсе бастады және күрт ауытқулар</w:t>
        <w:br/>
        <w:t>байқалмады.</w:t>
        <w:br/>
        <w:t>“Бөдене өсіру кезінде желдету жүйесінің әсерін зерттеу</w:t>
        <w:br/>
        <w:t>10-кестеде сыртқы температураның әртүрлі кезіндегі бөлмедегі ауа алмасу</w:t>
        <w:br/>
        <w:t>құрылымы мен бөденелердің жасына байланысты бөлме еніндегі аммиак</w:t>
        <w:br/>
        <w:t>концентрациясының өзгеруі мен ішкі температураның өзгеруін анықтау</w:t>
        <w:br/>
        <w:t>нәтижелері көрсетілген. Сыртқы температураның екі шекарасына (25%С дейін</w:t>
        <w:br/>
        <w:t>және 25%С-дан жоғары) байланысты құстардың жас топтары үшке бөлініп (1-30,</w:t>
        <w:br/>
        <w:t>31-50, 51-60 күн) зерттеу жұмыстары жүргізілді.</w:t>
        <w:br/>
        <w:t>Горизанталды температураның өзгеру градиенті 0,1-0,44С болды,</w:t>
        <w:br/>
        <w:t>сондықтан жоғарғы және төменгі зонаның температурасын бір қалыпты деп</w:t>
        <w:br/>
        <w:t>санауға болады. Сыртқы температура 25%С-дан төмен болғанда бұл</w:t>
        <w:br/>
        <w:t>көрсеткіштің максималды тұрақсыздығы жоғарғы зонада байқалды.</w:t>
        <w:br/>
        <w:t>Құстың жылу бөлуіне, күн жылуына және жылу шығару құрылғыға</w:t>
        <w:br/>
        <w:t>байланысты бөлмеге кірген ауаның температурасы жоғарылады немесе</w:t>
        <w:br/>
        <w:t>бірқалыпты болды.</w:t>
        <w:br/>
        <w:t>12</w:t>
        <w:br/>
        <w:t>Бөдене жұмыртқаларын өндіру технологиясы</w:t>
        <w:br/>
        <w:t>Толықтаушы топ бөденелерінің Бөденелерді өсіру мен мекиендерді</w:t>
        <w:br/>
        <w:t>азықтандыру науа мөлшер күтудің температуралық және</w:t>
        <w:br/>
        <w:t>аралығы азықтық факторы</w:t>
        <w:br/>
        <w:t>Толықтаушы топ бөденелерінің Бөденелер мен мекнендерге</w:t>
        <w:br/>
        <w:t>суару науа мөлшер аралығы арналған жарық режимі</w:t>
        <w:br/>
        <w:t>Толықтаушы топ бөденелерінің Жылдың ыстық кезеңіндегі</w:t>
        <w:br/>
        <w:t>отырғызылу тығыздығы бөденелерге қажет желдету</w:t>
        <w:br/>
        <w:t>Бөдене жұмыртқаларына Бөденелерге арналған әртүрлі</w:t>
        <w:br/>
        <w:t>биологиялық бақылау 4 типтегі батареялар</w:t>
        <w:br/>
        <w:t>1 сурет - Зерттеу жұмысының нобайы</w:t>
      </w:r>
    </w:p>
    <w:p>
      <w:r>
        <w:t>Температураның аумағын және қорадағы ішкі ауадағы аммиактың</w:t>
        <w:br/>
        <w:t>концентрациясын өлшеу тоғыз нүктеде жүргізілді. Температура мен. ішкі</w:t>
        <w:br/>
        <w:t>ауаның қатысты ылғалдылығы Ассман психрометрімен, аммиактың</w:t>
        <w:br/>
        <w:t>концентрациясы УГ-2 газ анализаторымен, көмірқышқыл газының құрамы</w:t>
        <w:br/>
        <w:t>Субботин-Нагарскийдің титрометрля/. әдісінің қемойіміну, ауаның</w:t>
        <w:br/>
        <w:t>қозғалғыштығы ЭА-2м шарлы катотермометрмен өлшенді.</w:t>
        <w:br/>
        <w:t>Бөдене жұмыртқаларын өңдірудің тиімділігін зерттеу үшін өзіміз қолдан</w:t>
        <w:br/>
        <w:t>жасаған 2,3, 4 көп ярусты, қатарлы батареялар алынды.</w:t>
        <w:br/>
        <w:t>Батареяларға құстар 6-апталық жасында отырғызылды. Отырғызу</w:t>
        <w:br/>
        <w:t>тығыздығы 115см? құрады. .</w:t>
        <w:br/>
        <w:t>. Жұмыртқалағыштықты | есептеу күнделік жүргізілді. Барлық</w:t>
        <w:br/>
        <w:t>жұмыртқаларды өлшеу жолымен ай сайын жұмыртқалардың орташа салмағы</w:t>
        <w:br/>
        <w:t>анықталды.</w:t>
        <w:br/>
        <w:t>Өндірістік тексеруге 1600 бас құрайтын жапон бөденелерінің жергілікті</w:t>
        <w:br/>
        <w:t>популяциясы алынды және төмендегі көрсетілген нобай бойынша жүргізілді.</w:t>
        <w:br/>
        <w:t>1 кесте - Өндірістік тексерудің нобайы</w:t>
        <w:br/>
        <w:t>Нұсқалар. | Жасы, күн Отырғызу Азықтандыру науа Суару науа.</w:t>
        <w:br/>
        <w:t>тығыздығы мөлшер аралығы | мөлінер аралығы</w:t>
        <w:br/>
        <w:t>1басқа см?бас см/бас 1 см/бас</w:t>
        <w:br/>
        <w:t>Базалық пайдалану 50 2,5 2.0</w:t>
        <w:br/>
        <w:t>жасына дейін |</w:t>
        <w:br/>
        <w:t>Жаңа 7 30</w:t>
        <w:br/>
        <w:t>21 45 20 15</w:t>
        <w:br/>
        <w:t>35 70</w:t>
        <w:br/>
        <w:t>42 %0 Е</w:t>
        <w:br/>
        <w:t>8</w:t>
        <w:br/>
        <w:t>13 кестенің жалғасы</w:t>
        <w:br/>
        <w:t>1 2 3 4</w:t>
        <w:br/>
        <w:t>Тірілей салмағының 1 кт өсіміне тг 370,4 343,2</w:t>
        <w:br/>
        <w:t>шығыны</w:t>
        <w:br/>
        <w:t>Экономикалық тиімділігі тг %27,2</w:t>
        <w:br/>
        <w:t>Мекиендер</w:t>
        <w:br/>
        <w:t>Тәжірибе басындағы бас 600 600</w:t>
        <w:br/>
        <w:t>бөденелердің бас саны 21</w:t>
        <w:br/>
        <w:t>Сақталуы. пайыз 984 99,1</w:t>
        <w:br/>
        <w:t>Тірілей орташа салмағы (Мінп) ғ 1 990 140,0</w:t>
        <w:br/>
        <w:t>Сойылған ұшалардың салмағы г 63,4 924</w:t>
        <w:br/>
        <w:t>(Ме)</w:t>
        <w:br/>
        <w:t>1 кг өсіміне жұмсалатын шығым кг 5,42 4,17</w:t>
        <w:br/>
        <w:t>Тірілей салмағының 1 кг өсіміне тг 433,6 333,6</w:t>
        <w:br/>
        <w:t>шығыны :</w:t>
        <w:br/>
        <w:t>Экономикалық тиімділігі Г тг 100</w:t>
        <w:br/>
        <w:t>Бөденелерді өсіру кезіндегі өндірістік бақылау нәтижелерінің негізінде</w:t>
        <w:br/>
        <w:t>экономикалық тиімділіктің есебі шығарылды. Әтештермен мекиендердің 1 кг</w:t>
      </w:r>
    </w:p>
    <w:p>
      <w:r>
        <w:t>өнімінің тиімділігі бір айналымға 27 және 100 теңгені, ал жалпы тиімділігі 127</w:t>
        <w:br/>
        <w:t>теңгені құрады.</w:t>
        <w:br/>
        <w:t>ТҰЖЫРЫМ</w:t>
        <w:br/>
        <w:t>1. Жоғары құнарлы, диеталық азық өнімдері саналатын жүмыртқа мен</w:t>
        <w:br/>
        <w:t>ет өндірісін ұлғайтуға мүмкіндік беретін бөдене балапандарын әсіру мен</w:t>
        <w:br/>
        <w:t>мекиендерін күтіп ұстаудың технологиялық параметрлері зерттелді.</w:t>
        <w:br/>
        <w:t>2. Бөденелерді өсіру кезінде температуралық режимдері құстардың</w:t>
        <w:br/>
        <w:t>тірілей салмағына әсерін тигізді: біркелкі азықтандыру жағдайында болған</w:t>
        <w:br/>
        <w:t>баланан бөденелер арасында, едәуір жоғары тірілей салмақ өзгермелі</w:t>
        <w:br/>
        <w:t>температуралық режимдегі күндіз 25%С, түнде 20,55С топтағы балапандарда</w:t>
        <w:br/>
        <w:t>болды, едәуір тәмен тірілей салмақ тұрақты - 25,89С температуралық режимдегі</w:t>
        <w:br/>
        <w:t>топта болды. Сонымен қатар олар әтештері мен мекиендерінің жыныстық</w:t>
        <w:br/>
        <w:t>дамуына әсерін тигізді.</w:t>
        <w:br/>
        <w:t>3. Тұрақты 15 сағаттық жарық уақытта өсірілген балапан бөденелер</w:t>
        <w:br/>
        <w:t>жақсы өсіп-әнуіне әсер етті, керісінше қысқа жарық режимі (тәулігіне 7-10</w:t>
        <w:br/>
        <w:t>сағат) балапан бөденелердің жыныстық дамуы мен жалпы өсімін тежегенімен</w:t>
        <w:br/>
        <w:t>олардың жұмыртқалау қарқындылығының ұлғайғандығы байқалды. Демек,</w:t>
        <w:br/>
        <w:t>қысқаратылған жарық уақыты балапан бөденелердің жыныстық дамуын</w:t>
        <w:br/>
        <w:t>тежегенімен, олар жақсы өсті.</w:t>
        <w:br/>
        <w:t>4. Құс қорада қолданылатын желдету жүйелері негізінен тиімді</w:t>
        <w:br/>
        <w:t>температуралы - ылғалды режимді қамтамасыз етпейді. Механикаландырылған</w:t>
        <w:br/>
        <w:t>ауа алмасу жүйесін терезенің үстіңгі бөлігін ашып қосқан кезде құс қора</w:t>
        <w:br/>
        <w:t>12</w:t>
        <w:br/>
        <w:t>Соның ішінде жаңа топта - 200 әтеш және 600 мекнені, базалық топта -200</w:t>
        <w:br/>
        <w:t>әтеш және 600 мекиен болды.</w:t>
        <w:br/>
        <w:t>Экономикалық тиімділігі темендегі формула бойынша есептелді:</w:t>
        <w:br/>
        <w:t>ЭТ-(БӨКҚ-- ЖӨҚ) х ЖӨ, мұндағы,</w:t>
        <w:br/>
        <w:t>БӨҚ және ЖӨҚ - базалық және жаңа нұсқадағы тірілей салмағының</w:t>
        <w:br/>
        <w:t>өзіндік құны</w:t>
        <w:br/>
        <w:t>ЖӨ - жаңа нұсқа жағдайында жаппай өсімінің көлемі</w:t>
        <w:br/>
        <w:t>Өсіру талаптары, күту мен азықтандырудың технологиялық</w:t>
        <w:br/>
        <w:t>параметрлердің тиімділігін экономикалық бағалау әрбір тәжірибелік топ</w:t>
        <w:br/>
        <w:t>бойынша балапандарының өсімі мен жұмыртқалардың өзіндік құнын есептеу</w:t>
        <w:br/>
        <w:t>отырып алынған зоотехникалық көрсеткіштердің негізінде анықталды.</w:t>
        <w:br/>
        <w:t>Биометриялық өңдеу Е.К. Меркурьеваның әдістемесі бойынша жүргізілді.</w:t>
        <w:br/>
        <w:t>ЗЕРТТЕУ ЖҰМЫСТАРЫНЫҢ НӘТИЖЕЛЕРІ</w:t>
        <w:br/>
        <w:t>Жапон бөделерінің өнімділігіне әр түрлі технологиялық</w:t>
        <w:br/>
        <w:t>өлшемдердің әсері</w:t>
        <w:br/>
        <w:t>Біркелкі технологиялық тізбектің бір буыны ретінде азықтандыру науа</w:t>
        <w:br/>
        <w:t>мөлшер аралығының балапандардың өсіп өнуіне әсері зерттелініп анықталды</w:t>
        <w:br/>
        <w:t>және негізгі көрсеткіштерінің бірі ретінде олардың тірілей сапмағы алынды.</w:t>
        <w:br/>
        <w:t>Зерттеу кезінде анықталғандай азықтандыру науа мөлшер аралығы тікелей</w:t>
        <w:br/>
        <w:t>салмақ көрсеткішіне тәуелді болды. Біздің зерттеу мәліметтеріміз бойынша</w:t>
        <w:br/>
        <w:t>беденелердің тірілей сапмағы, азықтандыру аралығының параметрлерін</w:t>
      </w:r>
    </w:p>
    <w:p>
      <w:r>
        <w:t>өлшемдерін кішірейтуге байланысты салмағы төмендеді. Топтардың</w:t>
        <w:br/>
        <w:t>салмақтарын салыстырғанда 1-ші және 2-ші топтардың тірілей салмақтары</w:t>
        <w:br/>
        <w:t>тиісіше 4,0 және: 0,7 пайызға төмендеді. Бұл көрсеткіш бойынша анықталған</w:t>
        <w:br/>
        <w:t>айырмашылығы (сенімділік деңгейі Р&gt;0,999) тек 1,5 см/бас азықтандыру</w:t>
        <w:br/>
        <w:t>аралығы кезінде ғана байқалды. Өте жоғары тірілей салмақ көрсеткіші</w:t>
        <w:br/>
        <w:t>азықтандырудың 3,0 см/бас аралығы кезінде байқалды. Азықтандырудың 2,0</w:t>
        <w:br/>
        <w:t>см/бас және одан жоғары аралығымен өсірілген топтарда бөденелердің тірілей</w:t>
        <w:br/>
        <w:t>салмағы 21-ні және 35 күндігінде азықтандыру аралығы аз топтарға қарағанда</w:t>
        <w:br/>
        <w:t>жоғары болды. Демек, азық шығынына азықтандыру аралығы әртүрлі әсер</w:t>
        <w:br/>
        <w:t>етеді. Азықтандыру аралығының параметрлері ұлғайған сайын немесе азайған</w:t>
        <w:br/>
        <w:t>сайын тірілей салмағының өсуіне жұмсалатын азық шығыны салыстырмалы</w:t>
        <w:br/>
        <w:t>түрде ұлғайып, яғни 8,2 - 6,3 %-ға өсті, демек біздің ойымызша: біріншіден,</w:t>
        <w:br/>
        <w:t>тірілей салмағының төмендеуі; екіншіден азық шығынының өсуіне байланысты</w:t>
        <w:br/>
        <w:t>болуы мүмкін.</w:t>
        <w:br/>
        <w:t>2 кесте - Азықтандыру науа мөлшері аралығына байланысты бәденелердің</w:t>
        <w:br/>
        <w:t>өсіп-жетілу көрсеткіштері.</w:t>
        <w:br/>
        <w:t>ГКөрсеткіштері Тот:</w:t>
        <w:br/>
        <w:t>ГЕ тер 2 Ҙ 4 ЕЕЕ БЕЗІН ШЕ</w:t>
        <w:br/>
        <w:t>Әтештер</w:t>
        <w:br/>
        <w:t>Тәжірибе басындағы бас 54 54 54 | 54 54 | 54</w:t>
        <w:br/>
        <w:t>саны</w:t>
        <w:br/>
        <w:t>7</w:t>
        <w:br/>
        <w:t>Бөлме енінде аммиак концейтрациясы келесідей болды: бөлменің ортаңғы</w:t>
        <w:br/>
        <w:t>бөлігінде аммиак концентрациясы төмен болды; бөлменің “сыртқы</w:t>
        <w:br/>
        <w:t>қабырғасымен салыстырғанда ішкі қабырғаның ауасындағы аммиак</w:t>
        <w:br/>
        <w:t>концентрациясы жоғары болды. Бұл деген бөлменің ортаңғы бөлігінде ауа</w:t>
        <w:br/>
        <w:t>алмасу жақсы жүретіндігін сипаттайды.</w:t>
        <w:br/>
        <w:t>Терезелердің үстіңгі бөлігін ашып қойып, механикаландырылған ауа</w:t>
        <w:br/>
        <w:t>алмасу жүйесін қосқан кезде аммиак концентрациясы 15-30 пайызға</w:t>
        <w:br/>
        <w:t>төмендейтіні анықталған.</w:t>
        <w:br/>
        <w:t>«Тәменнен-жоғары» қарай ауа алмасу схемасымен салыстырғанда</w:t>
        <w:br/>
        <w:t>«жоғарыдан-төменге» қарай схемасында аммиак концентрациясы 1,3-1,5 есе</w:t>
        <w:br/>
        <w:t>төмен болды.</w:t>
        <w:br/>
        <w:t>10 кесте- Ауаның алмасуына байланысты аммиак концентрациясы</w:t>
        <w:br/>
        <w:t>Көрсеткіштер Бөденелердің жасы, күн</w:t>
        <w:br/>
        <w:t>1-40 41-60</w:t>
        <w:br/>
        <w:t>Ауа алмасудың үлес салмағы, 22,0 14,0 10,0 5,3 42 3,5</w:t>
        <w:br/>
        <w:t>| 6) м/сағ. 8,471 61 3,0 2,6</w:t>
        <w:br/>
        <w:t>МНз(аз)) концентрация коэффициенті | 0,2 0,3 0,4 0,6 07 08</w:t>
        <w:br/>
        <w:t>0,45 0,5 0,55 0,9 10</w:t>
        <w:br/>
        <w:t>10-кестеден аммиактың концентрация коэффициенті ауа алмасудың үлес</w:t>
        <w:br/>
        <w:t>салмағына тікелей байланысы бар екенін байқауға болады (яғни анық аммиак</w:t>
        <w:br/>
        <w:t>концентрациясының нормалық аммиак концентрациясына қатынасы).</w:t>
        <w:br/>
        <w:t>40 күннен кейінгі бөдененің ауа алмасу үлес салмағы өзгерді, сонымен қатар</w:t>
        <w:br/>
        <w:t>аммиак концентрациясыда айтарлықтай өзгеріске ұшырады. 1-40 күнге дейінгі</w:t>
        <w:br/>
        <w:t>бөдененің ауа алмасу үлес салмағы 1 кг Тірілей салмағына р-6,0/22,0 м/сағ</w:t>
        <w:br/>
        <w:t>болды және аммиак концентрациясының өзгеруі әлсіз байқалды. Ауа алмасу</w:t>
      </w:r>
    </w:p>
    <w:p>
      <w:r>
        <w:t>жоғарылаған сайын аммиак концентрациясының төмендеуін қамтамасыз етеді</w:t>
        <w:br/>
        <w:t>және ауаның қозғалу жылдамдығы жоғарылайды. Бұл дегеніміз төсемеден</w:t>
        <w:br/>
        <w:t>бөлінетін аммиактың жоғарылауына мүмкіндік береді.</w:t>
        <w:br/>
        <w:t>Әртүрлі типті батареяларда бөдене жұмыртқаларын өндірудің</w:t>
        <w:br/>
        <w:t>экономикалық тиімділігі</w:t>
        <w:br/>
        <w:t>Әртүрлі конструкциялық батареяларда жұмыртқаларды өндіру тиімділігін</w:t>
        <w:br/>
        <w:t>зерттеу мақсатын алдыға қоя отырын, батареяларды қолдану жөнінде бірқатар</w:t>
        <w:br/>
        <w:t>тәжірибе жүргізілді.</w:t>
        <w:br/>
        <w:t>11-кестеде келесідей нәтижелер көрсетілген зерттеу жүргізілген уақыттың</w:t>
        <w:br/>
        <w:t>көнеміне бас санының сақталуының ең жоғарғы көрсеткіші екі ярусты клеткалы</w:t>
        <w:br/>
        <w:t>батареяда екені анықталды. Барлық клеткалы батареялардың жоғарғы</w:t>
        <w:br/>
        <w:t>ярустарында бас санының сақталуы төмен көрсеткішті көрсетті (екі ярусты</w:t>
        <w:br/>
        <w:t>батареяларда -1,4 пайыз, үш ярусты батареяларда -1,9 пайыз және төрт ярусты</w:t>
        <w:br/>
        <w:t>батареяларда - 20,3 пайыз).</w:t>
        <w:br/>
        <w:t>Мекиеннің орташа жұмыртқалағыштығы екі ярусты батареялармен</w:t>
        <w:br/>
        <w:t>салыстырғанда үш ярусты батареяларда -2,7 пайызға төмен, ал төрт ярусты</w:t>
        <w:br/>
        <w:t>батареяларда - 3,7 пайызды көрсетті.</w:t>
        <w:br/>
        <w:t>13</w:t>
        <w:br/>
        <w:t>инкубациялау шараларының тиімділігін дамыту және бөдене жұмыртқаларын</w:t>
        <w:br/>
        <w:t>әртүрлі типтік батареяларда өндірудің тиімділігін анықтау.</w:t>
        <w:br/>
        <w:t>Диссертациялық жұмыстың мақсатына байланысты келесідей негізгі</w:t>
        <w:br/>
        <w:t>міндеттер қойылды:</w:t>
        <w:br/>
        <w:t>- әртүрлі технологиялық параметрлердің: азықтандыру мен су ішу науа</w:t>
        <w:br/>
        <w:t>өлшем аралығы және отырғызу тығыздығы көрсеткіштерінің жапон</w:t>
        <w:br/>
        <w:t>бөденелерінің жергілікті популяциясының өнімділік қасиеттерін зерттеу;</w:t>
        <w:br/>
        <w:t>-бөденелерді өсіру және мекиендердің өнімділігіне байланысты күтуге</w:t>
        <w:br/>
        <w:t>температуралық және азықтық факторлардың және түрлі жарық режимдерінің</w:t>
        <w:br/>
        <w:t>әсерін анықтау;</w:t>
        <w:br/>
        <w:t>«жылдың ыстық мезгілінде балапандарды өсіру мақсатында желдету</w:t>
        <w:br/>
        <w:t>жүйесінің әсерін зерттеу;</w:t>
        <w:br/>
        <w:t>-бөдене жұмыртқаларын өндіру үшін мекиндерді әртүрлі клеткалы</w:t>
        <w:br/>
        <w:t>батареяларда ұстаудың күтудің тиімділігін зерттеу;</w:t>
        <w:br/>
        <w:t>-бөдене жұмыртқаларын жинау, іріктеу және инкубациялау кезеңіне</w:t>
        <w:br/>
        <w:t>биологиялық бақылау жұмыстарын жүргізу.</w:t>
        <w:br/>
        <w:t>Зертеудің ғылыми жаңалығы. Алғаш рет Қазақстанның оңтүстік-</w:t>
        <w:br/>
        <w:t>шығысында тиімді технологиялық параметрлері (отырғызу тығыздығы,</w:t>
        <w:br/>
        <w:t>азықтандырумен су ішу науа өлшем аралығы және инкубациялау кезенінің</w:t>
        <w:br/>
        <w:t>тиімділігі) анықталды, балапандардың дамуына температуралық және азықтық</w:t>
        <w:br/>
        <w:t>факторлардың әсері, жарық режимдерінің әсері зерттелініп, олардың жылдың</w:t>
        <w:br/>
        <w:t>ыстық кезеңінде өсіп өнуіне желдету жүйесінің әсері және бөдене</w:t>
        <w:br/>
        <w:t>жұмыртқаларын өндіру үшін бөдене мекиендерін әртүрлі клеткалы</w:t>
        <w:br/>
        <w:t>батареяларда бағып күтудің экономикалық ең тиімді түрі анықталды.</w:t>
        <w:br/>
        <w:t>“ Жұмыстың маңызы және зерттеу нәтижелерінің жүзеге асырылуы</w:t>
        <w:br/>
        <w:t>Өндірілетін бөдене өнімдерінің (ассортиментін) түрлерін едәуір көбейтуге,</w:t>
        <w:br/>
        <w:t>сонымен қатар жапон бөденелерін өсіру және көбейтуді өндірістік негізге</w:t>
        <w:br/>
        <w:t>қоюға мүмкіндік беретін технологиялық параметрлері ұсынылды.</w:t>
      </w:r>
    </w:p>
    <w:p>
      <w:r>
        <w:t>Зерттеудің нәтижелері «Бөдене еті мен жұмыртқа өндіру технологиясы»</w:t>
        <w:br/>
        <w:t>бойынша әдістемелік ұсынысқа және «Бөденелерді көбейту биологиясы»</w:t>
        <w:br/>
        <w:t>кітабына енгізілді.</w:t>
        <w:br/>
        <w:t>“Зерттеудің негізгі қорытындылары Алматы облысының Іле ауданына</w:t>
        <w:br/>
        <w:t>қарасты «Байболат» шаруа қожалығында қолданылып, тәжірибеге енгізілді.</w:t>
        <w:br/>
        <w:t>Қорғауға шығарылған негізгі мәселелер:</w:t>
        <w:br/>
        <w:t>-бәденелердің өнімділігіне технологиялық параметрлердің әсерінің зерттеу</w:t>
        <w:br/>
        <w:t>нәтижелері; :</w:t>
        <w:br/>
        <w:t>-бөдене балапандарынының дамуына және мекиендердің өнімділігіне әсер</w:t>
        <w:br/>
        <w:t>ететін температуралық, азықтық факторлардың және жарық режимдерінің</w:t>
        <w:br/>
        <w:t>көрсеткіштері;</w:t>
        <w:br/>
        <w:t>- жұмыртқаларды инкубациялау кезіндегі бақылау нәтижелері;</w:t>
        <w:br/>
        <w:t>- мекиендерді әртүрлі клеткалы батареяларда бағып күтуге байланысты</w:t>
        <w:br/>
        <w:t>бөдене жұмыртқаларын өндірудің экономикалық тиімділігі.</w:t>
        <w:br/>
        <w:t>Диссертациялық жұмыс нәтижелерінің сынақтан өтуі және</w:t>
        <w:br/>
        <w:t>талқылануы. Диссертацияның негізгі нәтижелері профессор М., Ә.</w:t>
        <w:br/>
        <w:t>Ермековтің 100 жылдығына арналған ветеринария және мал шаруашылығы</w:t>
        <w:br/>
        <w:t>4</w:t>
        <w:br/>
        <w:t>мәселелері бойынша халықаралық ғылыми - тәжірибелік конференциясында</w:t>
        <w:br/>
        <w:t>(Алматы, 2006), Жас ғалымдардың халықаралық ғылыми - практикалық</w:t>
        <w:br/>
        <w:t>конференциясында (Алматы, 2007), профессор Ә. Б. Байжұмановтың</w:t>
        <w:br/>
        <w:t>халықаралық, ғылыми-тәжірибелік конференциясында (Алматы, 2008),</w:t>
        <w:br/>
        <w:t>академик Қ.С.Сабденовтің 75 жылдығына арналған «Қазақстанның аграрлық</w:t>
        <w:br/>
        <w:t>секторындағы инновация» атты халықаралық ғылыми практикалық</w:t>
        <w:br/>
        <w:t>конференциясында (Алматы, 2008) баяндалып талқыланды.</w:t>
        <w:br/>
        <w:t>Зерттеу нәтижелерінің жариялануы. Диссертация тақырыбы бойынша</w:t>
        <w:br/>
        <w:t>барлығы қазақ және орыс тілінде 11 мақала, «Бөдене еті мен жұмыртқа өндіру</w:t>
        <w:br/>
        <w:t>технологиясы» атты әдістемелік ұсыныс және «Бөденелерді көбейту</w:t>
        <w:br/>
        <w:t>биологиясы» атты кітап жарық көрді.</w:t>
        <w:br/>
        <w:t>Диссертацияның көлемі мен құрылымы. Диссертациялық жұмыс</w:t>
        <w:br/>
        <w:t>компьютерде терілген 117 беттік мәтіннен тұрады. Оның мазмұны кіріспеден,</w:t>
        <w:br/>
        <w:t>зерттеулермен әдістемелерден, негізі тақырып тарауларынан және</w:t>
        <w:br/>
        <w:t>тармақтардан, зерттеу нәтижелерінен, қорытындыдан, өндіріске арналған</w:t>
        <w:br/>
        <w:t>ұсыныстардан Және пайдаланылған әдебиеттер тізімінен тұрады.</w:t>
        <w:br/>
        <w:t>Диссертацияда 24 сурет, 35 кесте бар. Пайдаланған әдебиеттер Тізіміне 157</w:t>
        <w:br/>
        <w:t>еңбектің аты кірді.</w:t>
        <w:br/>
        <w:t>ЗЕРТТЕУ МАТЕРИАЛДАРЫ МЕН ӘДІСТЕМЕЛЕРІ</w:t>
        <w:br/>
        <w:t>Өндірістік ғылыми жұмыстың негізгі бөлімі 2005-2008 жылдар мерзімінде</w:t>
        <w:br/>
        <w:t>Алматы облысы Іле ауданың Қарой ауылдық округінде орналасқан «Байболат»</w:t>
        <w:br/>
        <w:t>шаруа қожалығында жүргізілді.</w:t>
        <w:br/>
        <w:t>Тәжірибелер ҚҚШЕҒЗИ және Л. Агеева және басқалар 1981 ж. «Құстардың</w:t>
        <w:br/>
        <w:t>жұмыртқалары мен етін өндірудің технологиясы», Н.Ковацкий және басқалар,</w:t>
        <w:br/>
        <w:t>1986 ж. «Ауылшаруашылығы құстарын азықтандыру» әдістемелеріне сәйкес</w:t>
        <w:br/>
        <w:t>жүргізілді. Тәжірибелік топтастарды қалыптастыру, зерттелетін факторлардан</w:t>
      </w:r>
    </w:p>
    <w:p>
      <w:r>
        <w:t>басқа, сәйкестік жағдайында ұсталып, бір тәуліктік жастағы бөденелерге</w:t>
        <w:br/>
        <w:t>ұқсастық әдісі бойынша жүргізілді. Бөденелер еденде терең тәсеніштерде</w:t>
        <w:br/>
        <w:t>өсірілді, азықтандыру үшін үгілмелі, себіліп берілетін толық құнды құрама жем</w:t>
        <w:br/>
        <w:t>берілді, олардың құрамындағы протеин мен қуат алмасу мәлшері бөденелердің</w:t>
        <w:br/>
        <w:t>жасына байланысты сәйкестендірілді. .</w:t>
        <w:br/>
        <w:t>Жаппай шоқып тастаудың (шоқудың) алдын алу үшін өсіру кезеңінің 3-ші</w:t>
        <w:br/>
        <w:t>аптасында жарықтандыру қарқындылығын 6-8 лк дейін төмендетілді.</w:t>
        <w:br/>
        <w:t>Тәжірибе жүргізу кезінде бас санының сақталуы, инкубацияның басты</w:t>
        <w:br/>
        <w:t>талаптары, тәуліктік 21, 35, 49, 54, 60 күндік жастағы тірілей салмағы, етке сою</w:t>
        <w:br/>
        <w:t>сапалары, Ікг өсімге жұмсалатын азық мөлшері ескерілді.</w:t>
        <w:br/>
        <w:t>Температуралық режимдер сулы калорифердің және секцияларда қосымша</w:t>
        <w:br/>
        <w:t>электрлі жылытқыштың көмегімен сақталды. Ауа алмасу вентиляциялық</w:t>
        <w:br/>
        <w:t>желдету құрылғыларымен реттелді.</w:t>
        <w:br/>
        <w:t>Жарықтандыру еденнің м? бөлігіне 5 ватт есебімен электр шамдарымен</w:t>
        <w:br/>
        <w:t>жүргізілді.</w:t>
        <w:br/>
        <w:t>Бәденелерді өсірудің толық циклы бойына микроклиматты зерттеу</w:t>
        <w:br/>
        <w:t>құсханалардағы түрлі желдету жүйелерімен жүргізілді.</w:t>
        <w:br/>
        <w:t>5</w:t>
        <w:br/>
        <w:t>концентрацию аммиакқа в зоне; нахождения перепелов на 15-30%, а также</w:t>
        <w:br/>
        <w:t>понизить разность между внутренней и наружной температурами воздуха по</w:t>
        <w:br/>
        <w:t>сравнению с өстественным притоком через окна.</w:t>
        <w:br/>
        <w:t>Выуяжка . обработанного воздуха из нижней зоны Сс лпомошью</w:t>
        <w:br/>
        <w:t>воздухоотводов обеспечивает снижение концентрация аммиака в зоне</w:t>
        <w:br/>
        <w:t>нахождения птицы в среднем в 1,3-1,5 раза по сравнению С вытяжКой из</w:t>
        <w:br/>
        <w:t>верхней зоны. :</w:t>
        <w:br/>
        <w:t>Тип клеточных батарей оказывает определенное влияние на продуктивные</w:t>
        <w:br/>
        <w:t>качества несушек. Эффективность использования несушек была лучше в</w:t>
        <w:br/>
        <w:t>двухьярусной батарее, несколько хуже в трех - и в четырехьярусной батареях.</w:t>
        <w:br/>
        <w:t>Экономическая эффективность или значимость работы. Внедрение</w:t>
        <w:br/>
        <w:t>разработанных технологии по кормлению и содержанию перепелов позволили</w:t>
        <w:br/>
        <w:t>повысить- выход инкубационных яиц на 18%, яйценоскость на -среднюю</w:t>
        <w:br/>
        <w:t>несушку- от 168 до 183 штук в Год, повысить ироизводительность труда на 5,5-</w:t>
        <w:br/>
        <w:t>7,1% и снизить себестоимостьяиц на 7,3%.</w:t>
        <w:br/>
        <w:t>Бөдене өсірудің әр түрлі кезеңдеріне байланысты белгілі рецепт бойынша</w:t>
        <w:br/>
        <w:t>дайындалған құрама азықтың нәрлік құндылығы әр түрлі болды.</w:t>
        <w:br/>
        <w:t>Азықтың қоректілігін сипаттау үшін және азыққа деген мұқтаждығын,</w:t>
        <w:br/>
        <w:t>олардың шығынын анықтау үшін тәжірибенің барлық кезеңдерінде әр топтарда</w:t>
        <w:br/>
        <w:t>Яғни жоғары температуралық режим бәденелердің азықты жеу мөлшеріне</w:t>
        <w:br/>
        <w:t>әсер етін, төмендеген. Егер жеген азықтың көлеміне қарасақ, тәжірбиелік</w:t>
        <w:br/>
        <w:t>топтардағы бөденелер температуралық режим жоғары болған сайын азықты аз</w:t>
        <w:br/>
        <w:t>жеген және керсінше температуралық режим төмен болған сайын азыққа деген</w:t>
        <w:br/>
        <w:t>мұқтаждық ұлғая түскен.</w:t>
      </w:r>
    </w:p>
    <w:p>
      <w:r>
        <w:t>7-кестеде көрсетілген мәліметтерді талдау барысында тәжірбиенің</w:t>
        <w:br/>
        <w:t>кезеңдеріне байланысты бір бастың тәуліктік мұқтаждығы мен температуралық</w:t>
        <w:br/>
        <w:t>режимдердің арасында белгілі бір заңдылық қатынасы анықталды.</w:t>
        <w:br/>
        <w:t>7 кесте - Температуралық режимге байланысты бөденелердің азыққа</w:t>
        <w:br/>
        <w:t>мұқтаждығы</w:t>
        <w:br/>
        <w:t>Әр кезеңдегі бір бастың азыққа деген Орташа</w:t>
        <w:br/>
        <w:t>м</w:t>
        <w:br/>
        <w:t>Я ғы (г) ыш есеппен</w:t>
        <w:br/>
        <w:t>5 9 40-60 күн 61-90 күн 91-120 күн</w:t>
        <w:br/>
        <w:t>т Ей . ә</w:t>
        <w:br/>
        <w:t>3) ш ш &gt;)</w:t>
        <w:br/>
        <w:t>-ТІЗІЕІЕ ДЕ -ТЕДЕДІЕ ІЗ (в</w:t>
        <w:br/>
        <w:t>ШЕ 5 1|8 5 |21515 13 5</w:t>
        <w:br/>
        <w:t>818 Да 518115180 1%</w:t>
        <w:br/>
        <w:t>І 1729 191 380 2121630 | 28 | 840 227 11850</w:t>
        <w:br/>
        <w:t>2 23,7 | 20 | 400 23 529 | 29 | 870 24,0 1799</w:t>
        <w:br/>
        <w:t>3 25,8 |21 460 23 529 |231 930| 25,0 1879</w:t>
        <w:br/>
        <w:t>Га 19 24 | 480 25 750 | 32 | 960 270 |2190</w:t>
        <w:br/>
        <w:t>Бөденелердің дамуы мен мекиендердің өнімділігіне әртүрлі жарық</w:t>
        <w:br/>
        <w:t>режимдерінің әсері</w:t>
        <w:br/>
        <w:t>Жас балапандардың өсіп өнуіне және олардан болашақта жоғары өнімді</w:t>
        <w:br/>
        <w:t>мекнендер алу үшін алғашқы кездегі күтіміне әр түрлі жарық режимінің әсері</w:t>
        <w:br/>
        <w:t>мол екені анықталды.</w:t>
        <w:br/>
        <w:t>Тәжірибе уақытында өлім жітімге ұшырау 1-ші топта 2,4 пайызды, 2-ші</w:t>
        <w:br/>
        <w:t>топта 1,5, үшінші топта-1,3-және төртінші топта 1,5 пайызды құрады.</w:t>
        <w:br/>
        <w:t>Бір-бірін шоқып тастау нәтижесінде бірінші топтан 8,5 пайызы, екінші</w:t>
        <w:br/>
        <w:t>топтан 6,3 пайызы, үшіншіден 4, пайыз және 4 топтан 3,9 пайыз</w:t>
        <w:br/>
        <w:t>жарамсыздары іріктелініп алынып тасталды. Көріп отырғанымыздай бас саның</w:t>
        <w:br/>
        <w:t>сақталуы барлық топта жоғары болды. Бірақ өлім-жітімге ұшырауы және бір-</w:t>
        <w:br/>
        <w:t>бірін шоқып тастауы тұрақты 15 сағаттық жарық уақытта біршама үлкен болды,</w:t>
        <w:br/>
        <w:t>төмендейтін және қысқа жарық уақытында шығымы төмендеді. Жарық</w:t>
        <w:br/>
        <w:t>режимдері тірілей салмағының динамикасына 8-кестеде көрсетілгендей әсерін</w:t>
        <w:br/>
        <w:t>тигізбеді.</w:t>
        <w:br/>
        <w:t>%</w:t>
        <w:br/>
        <w:t>АҒ тапыкАырынмшанысашы !</w:t>
        <w:br/>
        <w:t>Мареытьшв маушанынбейленаРк |</w:t>
        <w:br/>
        <w:t>ІШ! |</w:t>
        <w:br/>
        <w:t>ШІШІИ</w:t>
        <w:br/>
        <w:t>і</w:t>
        <w:br/>
        <w:t>Басуға 04.11.2008 қол қойылды. Пішімі 60х84 1/16. Офсеттік қағаз. Әрін түрі</w:t>
        <w:br/>
        <w:t>“Таймс”. Офсеттік басылыс. Шартты баспа табағы 1,25. Таралымы 100 дана.</w:t>
        <w:br/>
        <w:t>Тапсырыс Мә 239</w:t>
        <w:br/>
        <w:t>“Әрекет-Ргим” баспаханасында басылды.</w:t>
        <w:br/>
        <w:t>950036, Алматы қаласы, 12 -ықшамаудан,</w:t>
        <w:br/>
        <w:t>16-үй, 69-пәтер</w:t>
        <w:br/>
        <w:t>Тел. 221-84-55</w:t>
      </w:r>
    </w:p>
    <w:p>
      <w:r>
        <w:t>Байбатшанов Мухтар Касенулы</w:t>
        <w:br/>
        <w:t>Продуктивиые качества перепелов местной популяцин</w:t>
        <w:br/>
        <w:t>эантзреререе диссертацин на соискание ученой степени кандидата</w:t>
        <w:br/>
        <w:t>сельскохозяйственных наук</w:t>
        <w:br/>
        <w:t>06.02.04- Частная зоотехния, технология производства продуктов</w:t>
        <w:br/>
        <w:t>животноводства</w:t>
        <w:br/>
        <w:t>РЕЗЮМЕ</w:t>
        <w:br/>
        <w:t>Обьектом исследования - послужили японские перепела местной</w:t>
        <w:br/>
        <w:t>популяций,</w:t>
        <w:br/>
        <w:t>Ңель исследования - Целью диссертационной работы явилось изучение</w:t>
        <w:br/>
        <w:t>влияния различных технологических параметров, влияние температурных и</w:t>
        <w:br/>
        <w:t>кормовых факторов при вырашивании перепелят и содержание несушек,</w:t>
        <w:br/>
        <w:t>влияние различных световых режимов на развитие птенцов, исследование</w:t>
        <w:br/>
        <w:t>систем вентиляции при выратцивании перепелят и изучение эффективности</w:t>
        <w:br/>
        <w:t>производства перепелиных яиң в батареях различных типов. ”</w:t>
        <w:br/>
        <w:t>Научная новизна - Определены эффективные технологические</w:t>
        <w:br/>
        <w:t>параметры (плотность посадки, фронт кормления Ии поения, режимы</w:t>
        <w:br/>
        <w:t>освешения), определено влияние температурнык и кормовых факторов”</w:t>
        <w:br/>
        <w:t>вырашивании перепелят и содержании несушек, проведено исследование</w:t>
        <w:br/>
        <w:t>систем вентияяции при вырашивании птенцов в жаркий период года, изучение</w:t>
        <w:br/>
        <w:t>эффективность производства перепелиных яиц в батареях различных типов.</w:t>
        <w:br/>
        <w:t>Результаты иселедованвй - Изучены особенности инкубации</w:t>
        <w:br/>
        <w:t>перепелиных янц нерепелов местной популяции. Оптимальной. плотностью</w:t>
        <w:br/>
        <w:t>посадки ялоңских перепелят до 6- недельного возрасти является 80 см“гол</w:t>
        <w:br/>
        <w:t>перепедов и перепелок. При данных параметрах изучавмого факторы</w:t>
        <w:br/>
        <w:t>достигается наиболыная живая масса и сохранность перепелят. Дальнейшее</w:t>
        <w:br/>
        <w:t>увеличение плотности посадки приводит к достоверному (Р&gt; 0,999) сцижению</w:t>
        <w:br/>
        <w:t>их сохранность.</w:t>
        <w:br/>
        <w:t>Прв фронте кормления не менев 2,0см/гол- наблюдалось проявление</w:t>
        <w:br/>
        <w:t>найбольней живой массы 120-140 гу самочек и 90-100ғ у сампов.</w:t>
        <w:br/>
        <w:t>Максимальная живая масса перепелят наблюдалась при фронте поения 1,0-</w:t>
        <w:br/>
        <w:t>1,5 см/гол 110-120 ғу куречек и 80-90 г у петушков, а увеличение ее свьппе</w:t>
        <w:br/>
        <w:t>указанных параметров не соправождалось ростом живой массы.</w:t>
        <w:br/>
        <w:t>Нанболсе лучше полйовые развитие имели молодки, вырашенные при</w:t>
        <w:br/>
        <w:t>стабильном 15 часовом световом дне.</w:t>
        <w:br/>
        <w:t>Короткий световой режим (7 час 30 мин в сутки) задерживает половое</w:t>
        <w:br/>
        <w:t>развитие молодок, а так же их рост, однако у них отмечается резкое нарастание</w:t>
        <w:br/>
        <w:t>интенсивности яйцекладки.</w:t>
        <w:br/>
        <w:t>Включение механическогә притока при централизованной системе</w:t>
        <w:br/>
        <w:t>вентилядии наряду с открытием оконных фрамуг позволяет уменышить</w:t>
        <w:br/>
        <w:t>Туре оҒа соор һайету іпӨшегісев %0 ргодисіуе шаіну оҒ оп есе. ЕНРесіуепезв</w:t>
        <w:br/>
        <w:t>ОҒ пвіпр еррз чуеге Вейег іп ізуо зіюгеу БаНегу, ім ууогве іп іһгее вігауей апа Ғошғ</w:t>
        <w:br/>
        <w:t>віюгеуей Байегу.</w:t>
      </w:r>
    </w:p>
    <w:p>
      <w:r>
        <w:t>Есоцошіса! еНесітуелезв оғ вігпійсапсе оҒ іне уғогЕ.. Іпігобисіоп оҒ жо/сей</w:t>
        <w:br/>
        <w:t>ош іссппоіору оп іседіпр апа сопідіпіпе аиайв аПозуеві іо іпсгедве Уау оші оҒ</w:t>
        <w:br/>
        <w:t>іпсиһзайуе ерев о 18% % Тау ерев сог підШе ашай - бош 168 %ю 183 еррзіп а уеаг,</w:t>
        <w:br/>
        <w:t>іпегезвіпр оҒа ргофиойуйу - оҒа хуогЕ % 5.5-7.1% апа десгелвілр оҒа созі ргісе оғ</w:t>
        <w:br/>
        <w:t>ап 600 1ю 7.3%.</w:t>
        <w:br/>
        <w:t>2 Байбатшанов М.Х., Б.М.Махатов., Ә.Ә. Сәмбетбаев,, В.И. Абрикосова.</w:t>
        <w:br/>
        <w:t>Бөдене түрлері, таралу аймақтары және өнімділік ерекшеліктері / Жас</w:t>
        <w:br/>
        <w:t>рдың. халықаралық ғылыми-практикалық конференция. - Алматы,</w:t>
        <w:br/>
        <w:t>2007.-34-35 б.</w:t>
        <w:br/>
        <w:t>3 Байбатшанов М.Х., Махатов Б.М., Абрикосова В.И., Сабденов А.К.</w:t>
        <w:br/>
        <w:t>Использование самцов с различной половой активностыо в племенном</w:t>
        <w:br/>
        <w:t>перенеловодетве // Жас ғалымдардың халықаралық ғылыми-практикалық</w:t>
        <w:br/>
        <w:t>конференция.- Алматы, 2007. -14-17 6.</w:t>
        <w:br/>
        <w:t>4 Байбатшанов М.Х., Махатов Б.М., Абрикосова В.И. Жұмыртқа</w:t>
        <w:br/>
        <w:t>бағытындағы бөәденелердің эмбрионалды және постэмбрионалды даму</w:t>
        <w:br/>
        <w:t>көрсеткіштері // Жаршы.-2007.-Уа12. -53-56 6.</w:t>
        <w:br/>
        <w:t>5 Байбатшанов М.Х. Бөдене өнімін өндірудегі ерекшеліктер // Ізденістер,</w:t>
        <w:br/>
        <w:t>Нәтижелер.-2007. -Хе 4. -89-90 6.</w:t>
        <w:br/>
        <w:t>6 Махатов Б.М., Абрикосова В.И. Байбатшанов М.Х. Значение</w:t>
        <w:br/>
        <w:t>технологичоеской карты-графика в планировании и организации производства</w:t>
        <w:br/>
        <w:t>пергпелинык яиц // Ізденістер, Нәтижелер. -2008. -Уе 1.-202-205 6.</w:t>
        <w:br/>
        <w:t>7: Махатов Б.М., Абрикосова -В.И., Сабденов А.К., Сыман К.Ж.</w:t>
        <w:br/>
        <w:t>Байбатшанов М.К. Показатели спермопродукции японских перепелов местной</w:t>
        <w:br/>
        <w:t>популяции // Профессор Ә.Б.Байжұмановтың туғанына 70 жыл толуына</w:t>
        <w:br/>
        <w:t>арналған «Қазақстан Республикасының “басекелестікке қабылетті 50 елдің</w:t>
        <w:br/>
        <w:t>қатарына кіру стратегиясына байланысты ауылшаруашылығы саласындағы</w:t>
        <w:br/>
        <w:t>ғылми талдамаларды жасау және енгізу проблемалары» атты халықаралық</w:t>
        <w:br/>
        <w:t>ғылыми-тәжірибелік конференция. -Алматы, 2008. -132-136 б.</w:t>
        <w:br/>
        <w:t>8 Махатов Б.М., Абрикосова В:И., Байбатшанов М.Х. Использование</w:t>
        <w:br/>
        <w:t>самцов перепелов с различной половой активностью// Жаршы. -2008. -У%2. -Б.</w:t>
        <w:br/>
        <w:t>49-50.</w:t>
        <w:br/>
        <w:t>9 Байбатшанов М.Х., Махатов Б.М., Абрикосова В.И.. Бөдене</w:t>
        <w:br/>
        <w:t>жұмыртқасының қасиеті // Жаршы -2008.-Х92. -&lt;39-41 б.</w:t>
        <w:br/>
        <w:t>10 Махатов Б.М., Абрикосова В.И., Сабденов А.К., Байбатшанов М.Х,</w:t>
        <w:br/>
        <w:t>Оценка производителей и их отбор при линейном разведении перепелов //</w:t>
        <w:br/>
        <w:t>Академик Қ.С.Сабденовтың 75 жылдығына арналған «Қазақстанның аграрлық</w:t>
        <w:br/>
        <w:t>секторындағы инновация» атты халықаралық ғылыми-практикалық</w:t>
        <w:br/>
        <w:t>конференция. -Алматы, 2008. -331-338 6.</w:t>
        <w:br/>
        <w:t>1 Махатов Б.М., Абрикосова В.И., Сабденов А.К., Байбатшанов М.Х.</w:t>
        <w:br/>
        <w:t>Оценка семейств японских перепелов местной популяции их потомков //</w:t>
        <w:br/>
        <w:t>Ізденістер, Нәтижелер КазҰАУ. -2008. -М23. -16-18 6. :</w:t>
        <w:br/>
        <w:t>12 Махатов Б.М., Абрикҡосова В.И., Байбатшанов М.Х., Турымбетова Г.С.</w:t>
        <w:br/>
        <w:t>Рекомендации по технологии производства яиц и мяса перепелов. Алматы,</w:t>
        <w:br/>
        <w:t>2008. -67с.</w:t>
        <w:br/>
        <w:t>13 Махатов Б.М., Абрикосова В.И., Байбатшанов М.Х., Турымбетова Г.С.</w:t>
        <w:br/>
        <w:t>Биология разведение перпелов. - Алматы, 2008. -152 с.</w:t>
      </w:r>
    </w:p>
    <w:p>
      <w:r>
        <w:t>Бірақ бұл көрсеткіш мекиендердің жұмыртқалағыштық қасиетінің жоғарғы</w:t>
        <w:br/>
        <w:t>деңгейде қолдану дәрежесін көрсете алмайды, өйткені мұнда бас санының</w:t>
        <w:br/>
        <w:t>шығымы есептелмеген. Жұмыртқалағыштық қарқындылығы және бас санының</w:t>
        <w:br/>
        <w:t>сақталуы ауқымын қамтитын көрсеткіш/|ол | мекиеннің бастапқы</w:t>
        <w:br/>
        <w:t>жұмыртқалағыштығы. Мекиеннің бастапқы жұмыртқалағыштық</w:t>
        <w:br/>
        <w:t>қарқындылығы екі ярустық батареялармен салыстырғанда үш ярусты</w:t>
        <w:br/>
        <w:t>батареяларда 7,5 пайызға төмен, ал төрт ярусты батареяларда 18,5 пайызға</w:t>
        <w:br/>
        <w:t>тәмең.</w:t>
        <w:br/>
        <w:t>Ерекше бір жәйт ол ярустар шеңберіндегі жұмыртқалағыштықтың күрт</w:t>
        <w:br/>
        <w:t>өзгеруі (варияцияға ұшырауы). Жұмыртқалаудың бастапқы кезеңіндегі төмен</w:t>
        <w:br/>
        <w:t>көрсеткіштері әсіресе жоғарғы ярустарда айтарлықтай байқалды, яғни үш және</w:t>
        <w:br/>
        <w:t>төрт ярусты батареялардың ортаңғы батареялармен салыстырғанда үшінші</w:t>
        <w:br/>
        <w:t>батареяда 2,0 пайызға, төртінші батареяда 21,0 пайызға тәмен болды.</w:t>
        <w:br/>
        <w:t>Зерттеу жүргізу уақытында жұмыртқалау қарқындылығы әртүрлі типті</w:t>
        <w:br/>
        <w:t>клеткалы батареяларда бірқалышты болған емес. Екі ярусты батареялармен</w:t>
        <w:br/>
        <w:t>салыстырғанда үш ярусты батареяларда 1,7 пайыз, ал төрт ярусты батареяларда</w:t>
        <w:br/>
        <w:t>2,2 пайызға төмен болды. Екі ярусты және үш ярусты батареяларда ярус</w:t>
        <w:br/>
        <w:t>жоғарылаған сайын жұмыртқалау қарқындылығы Төмендейді, яғни екі ярусты</w:t>
        <w:br/>
        <w:t>батареяларда 0,8 және 2,7 пайызға төмен болды. Төрт ярусты батареяларда</w:t>
        <w:br/>
        <w:t>мұндай заңдылық байқалмады, бірақ жұмыртқалау қарқындылығының ең</w:t>
        <w:br/>
        <w:t>төменгі көрсеткіші ең жоғарыда орналасқан төртінші яруста байқалды, сондай-</w:t>
        <w:br/>
        <w:t>ақ біршама жоғары көрсеткіш үшінші, бірінші, және екінші ярустарда</w:t>
        <w:br/>
        <w:t>байқалды.</w:t>
        <w:br/>
        <w:t>Өндірілген өнімге жұмсапатын азық бірлігіне, сондай-ақ жұмыртқалау</w:t>
        <w:br/>
        <w:t>қарқындылық факторы Үлкен әсерін тигізді. Екі ярусты батареямен</w:t>
        <w:br/>
        <w:t>салыстырғанда: үш ярусты батареядағы 10 жұмыртқаға жұмсалатын азықтың</w:t>
        <w:br/>
        <w:t>мөлшері 0,4 пайызға, ал төрт ярусты батареяда 2,7 пайызға жоғары болды.</w:t>
        <w:br/>
        <w:t>Тәжірибелік топтардағы 10 жұмыртқаға жұмсалатын азықтың көлемі әртүрлі</w:t>
        <w:br/>
        <w:t>болды. Мұнда жұмсалған азықтың орташа мөлшерімен салыстырғанда екі</w:t>
        <w:br/>
        <w:t>ярусты батареяларда 1,1 пайызға, ал үш ярусты батареяларда 6,5 пайызға және</w:t>
        <w:br/>
        <w:t>төрт ярусты батареяларда 8,0 пайызға жоғарлығы анықталды. )</w:t>
        <w:br/>
        <w:t>Ікг жұмыртқа массасына жұмсалатын азық шығыны үш және төрт ярусты</w:t>
        <w:br/>
        <w:t>батареяларда бірдей болды. ікг жұмыртқа массасына жұмсалатын: азық</w:t>
        <w:br/>
        <w:t>шығыны екі ярусты батареялармен салыстырғанда үш және терт ярусты</w:t>
        <w:br/>
        <w:t>батареяларда 1,2 пайызға жоғары болды. Ікг жұмыртқа массасына жұмсалатын</w:t>
        <w:br/>
        <w:t>азық шығынының айтарлықтай өзгешілігі әсіресе, жоғарыда орналасқан</w:t>
        <w:br/>
        <w:t>ярустарда. байқалады. Топтар бойынша жұмсалатын азықтың орташа</w:t>
        <w:br/>
        <w:t>мөлшерінен 6,4 пайыз және 9,1 пайыз жоғары болды.</w:t>
        <w:br/>
        <w:t>Мекиенді пайдаланудың орташа ұзақтығын қарастырса мұнда екі ярусты</w:t>
        <w:br/>
        <w:t>батареялармен салыстырғанда үш және төрт ярусты батареяларда 15 және 40</w:t>
        <w:br/>
        <w:t>күн кем болды. Екі ярусты батареялар арасында ешқандай айырмашылық</w:t>
        <w:br/>
        <w:t>байқалмады. Топтар бойынша мекиенді пайдаланудың орташа ұзақтығы үш</w:t>
        <w:br/>
        <w:t>ярусты батареяларда 6 күнге, ал төрт ярусты батареяларда 44 күнге азырақ</w:t>
        <w:br/>
        <w:t>болды. “7-І.</w:t>
        <w:br/>
        <w:t>ЖҰМЫСТЫҢ ЖАЛНЫ СИПАТТАМАСЫ</w:t>
        <w:br/>
        <w:t>Жұмыстың өзектілігі. Соңғы жылдары құс шаруашылығындағы жаңа</w:t>
        <w:br/>
        <w:t>сала - бөдене шаруашылықтары құрылып даму үстінде. Бөдене шаруашылығы-</w:t>
        <w:br/>
        <w:t>құс шаруашылығының өсімділігі жағынан тез жетілетін саласы. Қояндарға</w:t>
      </w:r>
    </w:p>
    <w:p>
      <w:r>
        <w:t>қарағанда бөденелер екі есе жылдам өсіп жетіледі. Жұмыртқаларды</w:t>
        <w:br/>
        <w:t>инкубаторға салған сәттен бастап жас бөденелердің алғашқы жұмыртқалауына</w:t>
        <w:br/>
        <w:t>дейінгі толық циклы бар болғаны 45-50 күнді құрайды. Бөденелер 25 күнде</w:t>
        <w:br/>
        <w:t>қауырсынданады, 30 күнде ересек болады, ал 35-40 күнде жұмыртқалай</w:t>
        <w:br/>
        <w:t>бастайды. Бір ескере кететін жой, ағзадағы алмасу процессінің қарқынды түрде</w:t>
        <w:br/>
        <w:t>жүретіндігіне байланысты, бөденелердің бір апта өмірі жұмыртқалағыш тауық</w:t>
        <w:br/>
        <w:t>тұқымының 3,5 апталық өміріне сәйкес келеді.</w:t>
        <w:br/>
        <w:t>Ікг бөдене етін өндіру үшін 3,5-3,6 кг азық шығымы жұмсалады.</w:t>
        <w:br/>
        <w:t>Жұмыртқаның Ікг салмағына 2,6 кг азық шығындалады. Бөденелердің бір</w:t>
        <w:br/>
        <w:t>жылдағы жұмыртқалайтын жұмыртқаларының салмағы оның дене салмағынан</w:t>
        <w:br/>
        <w:t>24 есе көп, ал мұндай арақатынас тауықтарда 1:8 көрсеткішіне тең. Күрке</w:t>
        <w:br/>
        <w:t>тауықтарда жұмыртқаларының салмағы тірілей салмағының 1 пайызын,</w:t>
        <w:br/>
        <w:t>тауықтарда 3,8 пайызын, ал бөденелерде 7,5 пайызды құрайды. Олар өте</w:t>
        <w:br/>
        <w:t>жылдам әрі тез көбейеді және айтарлықтай ерекше күй талғамайды.</w:t>
        <w:br/>
        <w:t>Бөденелердің күнделікті жұмыртқалауының нәтижесінде жылына 280-300</w:t>
        <w:br/>
        <w:t>жұмыртқаға дейін жетеді. Сондай-ақ бөдене жұмыртқалары ұзақ сақталуы</w:t>
        <w:br/>
        <w:t>қасиетіне ие. Оларды бөлме температурасында сақтаған кезде жұмыртқа</w:t>
        <w:br/>
        <w:t>құрамында бірқатар ғана кебуі мүмкін, жалпы оларда микроорганизмдердің</w:t>
        <w:br/>
        <w:t>дамуының салдарынан бүліну жағдайлары болмайды. Бөденелердің дене</w:t>
        <w:br/>
        <w:t>температураларының жоғары болуының әсерінен олар инфекциялық жұқпалы</w:t>
        <w:br/>
        <w:t>ауруларға да төзімді кедеді.</w:t>
        <w:br/>
        <w:t>Беденелерді тәжірибелік құс ретінде генетика, эмбриология және</w:t>
        <w:br/>
        <w:t>микробиология ғылыми салалары бойынша зерттеулерде пайдалану және</w:t>
        <w:br/>
        <w:t>оларды келешекте аңшылық алқаптарға жіберу мақсатымен қыр құстарын өсіру</w:t>
        <w:br/>
        <w:t>обьектілеріне қосу - осы саланың болашағының кең екендігін дәлелдейді.</w:t>
        <w:br/>
        <w:t>Бәденелердің дамуын теориялық тұрғысынан балапан шығаратын құстарға тән</w:t>
        <w:br/>
        <w:t>жалпы заңдылықты анықтау үшін, ал тәжірибелік тұрғыдан жоғары өнімді, дені</w:t>
        <w:br/>
        <w:t>сау құстарды өсіріп, көбейтуді жоспарлауға және олардың дамуының әртүрлі</w:t>
        <w:br/>
        <w:t>кезеңдерінде мақсатты әсер ету тұрғысынан зерттеу өте маңызды мәселе болып</w:t>
        <w:br/>
        <w:t>саналады.</w:t>
        <w:br/>
        <w:t>Қазіргі уақытта жапон бөденелерінің жергілікті популяциясын өсіру</w:t>
        <w:br/>
        <w:t>технологиясы бойынша ғылыми жұмыстар толық қамтылмаған және жан-</w:t>
        <w:br/>
        <w:t>жақты зерттелген еңбектер жасалмаған, ал қолда бар әдебиеттердегі мәліметтер</w:t>
        <w:br/>
        <w:t>әртүрлі және нақтыланбаған.</w:t>
        <w:br/>
        <w:t>Жұмыстың мақсаты мен міндеттері. Диссертациялық жұмыстың</w:t>
        <w:br/>
        <w:t>мақсаты - бәденелерді әсіру мен мекиендерді күту кезінде әртүрлі</w:t>
        <w:br/>
        <w:t>технологиялық параметрлердің әсерін, оның ішінде температуралық және</w:t>
        <w:br/>
        <w:t>азықтық факторлардың, балапандардың дамуына түрлі жарық режимдерінің</w:t>
        <w:br/>
        <w:t>асерін анықтау, бөденелерді өсіру кезінде желдету жүйесін зерттеу,</w:t>
        <w:br/>
        <w:t>3</w:t>
        <w:br/>
        <w:t>Вауһавһопоу Маһіағ Казеріу</w:t>
        <w:br/>
        <w:t>төсішге Ргойисйуе цциаііу о іе дай оі оса! роршайов</w:t>
        <w:br/>
        <w:t>Амфог?в арвігасі оҒ Әіззегізгіоп оп ргезелііге, Өһевіз (г сапсіддіс оҒ авгісшішге!</w:t>
        <w:br/>
        <w:t>всіепсе .</w:t>
        <w:br/>
        <w:t>06,02.04- ?ооһесішпісв, һе бесіпоіору ргодисбоп оҒ ргодисів оҒапітаі.</w:t>
        <w:br/>
        <w:t>Затштағу</w:t>
        <w:br/>
        <w:t>Тһе өмесі өне іпуезірабоп - Тарапеве ачай оҒТоса! роршайоп.</w:t>
        <w:br/>
        <w:t>Тһе айт оҒ һе інуезірайоп-Тһе аш! оҒ Пе іпуезішаһоп ів ю Іеага іне</w:t>
        <w:br/>
        <w:t>іпшелсе оҒ 41Негепі Чесһпоіовіса! рагатеісгв, іпПпелсіпе оҒ іетрегаішге апб</w:t>
      </w:r>
    </w:p>
    <w:p>
      <w:r>
        <w:t>Ісейіпе ізсіогв Өшіпр Әтеебіпр оҒ е шшай әлі Ізуіпе регіоб, іпЙшелсіпе оҒ</w:t>
        <w:br/>
        <w:t>«ІНегепі Нені геріте іо беуеһюртлені оҒ ачайв, іпуезгіраіей Фе вузіет оҒ уепШабоп</w:t>
        <w:br/>
        <w:t>Бу Меедіпр дай ап4 !сагпіпр еНесіуепевв оҒ ргофиспоп оҒ ачай ерез іп Байету оғ</w:t>
        <w:br/>
        <w:t>жегені 4урез.</w:t>
        <w:br/>
        <w:t>бсісеніШе поуейу. епоіед 1һе еНесііуе (есппоіюріса! рагатейегв (зона Шу оғ</w:t>
        <w:br/>
        <w:t>Івпдіпр, есіте, апеі уәзіегіпе, ПріҺ теріте) Фепоіед (һе іпЙшепсе о? зе іепрегайше:</w:t>
        <w:br/>
        <w:t>апа ісейіпр Ғасфогв Бу Әгеейіпе дай апа ію виррогі Іауіпр, ууеге іпуезіраейі іһе</w:t>
        <w:br/>
        <w:t>зувіеті ОҒ үспіПайоп Ву іктегдіпр інін іп һо регіоб оҒ (һе уеаг, Ісатіпр</w:t>
        <w:br/>
        <w:t>е Гесіуепезя оҒртобпсіоп оҒдаай еррз іп ВаНеғу оҒ АНТегепі іурев.</w:t>
        <w:br/>
        <w:t>Тіһве гезші оҒ іпуевірабоп- Іеагпей ресиһагіНев оҒ іпсираНоп оҒ ашай еррв оҒ</w:t>
        <w:br/>
        <w:t>Іоса! роршайоп. Тһе орішпа! войа йу о? Іапфіпе оҒ Тарапеве (ішайЙв 1Ш 6 меекв із 80</w:t>
        <w:br/>
        <w:t>вт Уһсай диайв ап4 шай. Ву біз рагатеегз !еагпей Ғас/огв, гезсһей писһ тюге</w:t>
        <w:br/>
        <w:t>айуе шазв апбі вабеу оҒ ошайв. Ешгіһег іпсгеясіпе оҒ һе воНӘ йу оҒ Іапбіпе Ісаяі5 1о</w:t>
        <w:br/>
        <w:t>тейаһШіу (р&gt;0,999) Іоугегіпр; йв ваҒо4у.</w:t>
        <w:br/>
        <w:t>Рштіпе Жедіпр поб шоге 2.0ш/һеад оһвегуед арреагапсе о? (не ртеліезі аЙуе</w:t>
        <w:br/>
        <w:t>шав 120-140 оғ Гетаіев апа 90-100р оҒтааіев. Тһе шахішшт аНуе ша о шай</w:t>
        <w:br/>
        <w:t>овегуей Өшір чуаіегілр 1.0-1.5өш/һеад 110-120р Ғетпаіев алд 80-90 паяіев, ап</w:t>
        <w:br/>
        <w:t>іпстегвіпе НИ шоге Шап іпдісаей рагате(егв 4І6бп74 Тед іо (Не іпсгеззілр оҒ айуе</w:t>
        <w:br/>
        <w:t>та55,</w:t>
        <w:br/>
        <w:t>Мас шоге Бейес вехпәі деуеіюртелі Һай уошар; өшніе; ю Меейіпе һу в Ме</w:t>
        <w:br/>
        <w:t>15 һәш Пірім Бойолі,</w:t>
        <w:br/>
        <w:t>бһайегіпе, Пеһі геріпе (7 Һ 30 тіп а дау) Кееріпр оҒ а уошпр дчай5, 2150 Ив</w:t>
        <w:br/>
        <w:t>агоуйһ, Әлі пойісей 1һе «һагр ллоод ішепвіуепевв оҒ1Тауіпр, еррз.</w:t>
        <w:br/>
        <w:t>Іпсінбіоп оғ тпесһапіса! іпЙоуу Бу сепіғаНгей 5узет оҒ уепШайоп уй һе</w:t>
        <w:br/>
        <w:t>ореніпе оҒ Че зйіпсіоуу 1ғапвотп, аПох/8 %о десгеаве 1һе сопсепітабоп оҒ аптюша іп</w:t>
        <w:br/>
        <w:t>опе оҒдшайв ?о 15-30%, я!зо десгедвев 1һе 0 Негепсе Рейуееп іпіетпі! апа ехегпа!</w:t>
        <w:br/>
        <w:t>Тетрегаішге о? іг іп сопрагізоп ууНіһ 1һе пана! іпЙоуғ (год бе угіпдіоуу.</w:t>
        <w:br/>
        <w:t>РаШіпр ош оҒ ргосевзей аж Шот 10уу 20пе УИ (һе һе)р оҒ фе діг ҺаКіпе</w:t>
        <w:br/>
        <w:t>шасһіпе, ргоуійев Фесгелвіпе, оҒ іһе сопсепігаіев оҒ (һе апштопаа іп 2опе ОҒ а диай</w:t>
        <w:br/>
        <w:t>шейішп 1.3-15 бішев іп соптрагізоп зНВ ІҢе «бойітр діг Го (һе иүррег 20пе.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
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</w:t>
        <w:br/>
        <w:t>ба4а92260е%42052%</w:t>
        <w:br/>
        <w:t>ТАРҒА</w:t>
        <w:br/>
        <w:t>8) 2, 2--а...2</w:t>
        <w:br/>
        <w:t>А 2,4-- /</w:t>
        <w:br/>
        <w:t>ТАРИХТЫҢ ТҮКПІРІНЕН</w:t>
        <w:br/>
        <w:t>СӨЗ КЕЛГЕНДЕ...</w:t>
        <w:br/>
        <w:t>(Алғы сөз)</w:t>
        <w:br/>
        <w:t>Тарих бесігінде тербетіліп қалыптасқан Тұран</w:t>
        <w:br/>
        <w:t>өлкесіндегі Тараз қаласы да әлемдегі ұлы қалалар тағ-</w:t>
        <w:br/>
        <w:t>дырымен тағдырлас, өзіндік қайталанбас ғұмырды</w:t>
        <w:br/>
        <w:t>бастан кешіп келеді. Бірде гүл жайнап толықсыған</w:t>
        <w:br/>
        <w:t>әсем ару қала көркімен де, тарихи тағдырымен де</w:t>
        <w:br/>
        <w:t>әлемге танымалы болса, бірде жермен жексен болып,</w:t>
        <w:br/>
        <w:t>естіген, көрген пенделердің жағасын ұстатып та</w:t>
        <w:br/>
        <w:t>жатты. Көне Тараз бәрібір өз тағдырының тарихи</w:t>
        <w:br/>
        <w:t>ізін әлем тарихының беттерінде қалдырды. Араб,</w:t>
        <w:br/>
        <w:t>парсы, қытай, грек және еуропалық тілдердегі азды-</w:t>
        <w:br/>
        <w:t>көпті аса құнды дерек-мағлұматтар осының айғағы.</w:t>
        <w:br/>
        <w:t>Ол деректерді іздеп табу, біртіндеп жүйеге түсіріп</w:t>
        <w:br/>
        <w:t>ой толғау ісі енді ғана 2000 жылдық мерейтойына</w:t>
        <w:br/>
        <w:t>орай қолға алынып, алғашқы қадам басуы уақыт өте</w:t>
        <w:br/>
        <w:t>келе қорланып, толыса бермек.</w:t>
        <w:br/>
        <w:t>Осы әрекеттің алғашқы тырнақ алды көрінісі</w:t>
        <w:br/>
        <w:t>ретіндегі “Көне Тараз ”(парсы тіліндегі деректер көзі)</w:t>
        <w:br/>
        <w:t>деп аталатын осы саладағы тұңғыш ізденістерімізді</w:t>
        <w:br/>
        <w:t>оқырман қауым назарына ұсынып отырмыз. Бұл атал-</w:t>
        <w:br/>
        <w:t>мыш зерттеу еңбек көне Тараз тарихының тыңына</w:t>
        <w:br/>
        <w:t>салынған тұңғыш түрен ізі десе болғандай. Тырнақ-</w:t>
        <w:br/>
        <w:t>тап жинақталған дерек-мағлұматтар көзін тамшы-</w:t>
        <w:br/>
        <w:t>дан қорлана келе шалқар айдынға айналдырар қажыр-</w:t>
        <w:br/>
        <w:t>лы ізденіс болашақ ұрпақ парызы болмақ.</w:t>
        <w:br/>
        <w:t>4</w:t>
        <w:br/>
        <w:t>ББК 63.3 (0)</w:t>
        <w:br/>
        <w:t>М 91</w:t>
        <w:br/>
        <w:t>М.Х.,ДУЛАТИ АТЫНДАҒЫ ТАРАЗ МЕМЛЕКЕТТІК</w:t>
        <w:br/>
        <w:t>УНИВЕРСИТЕТІ ҒЫЛЫМИ-ЗЕРТТЕУ ОРТАЛЫҒЫ</w:t>
      </w:r>
    </w:p>
    <w:p>
      <w:r>
        <w:t>Мырҙзахмегұлы М., Жеменей И., Әбдуалнев А.</w:t>
        <w:br/>
        <w:t>М 91 Көне Тараз. -- Алматы: “Санат”, 2002. -- 216 бет.</w:t>
        <w:br/>
        <w:t>І8ВМ 5-7090-0315-8</w:t>
        <w:br/>
        <w:t>Бұл кітап Көне Тараз каласы туралы пікір білдірген Иран</w:t>
        <w:br/>
        <w:t>ғалымдары мен ақындарының, жиһанкездерінің парсы тіліндегі</w:t>
        <w:br/>
        <w:t>көне колжазба, кітап деректеріне негізделіп жазылған. Бұрындары</w:t>
        <w:br/>
        <w:t>ғылыми айналымға түспеген, тек парсы тілінде жазылған дерек</w:t>
        <w:br/>
        <w:t>көздері талдауға алынады. Көне Тараз қаласының тұрғындары,</w:t>
        <w:br/>
        <w:t>сауда, қала арулары, қала тұрғындарына тән сәнмен киіну мен</w:t>
        <w:br/>
        <w:t>мінез-құлықтағы ерекшеліктер, сөйлеу тілі, мәдениеті жайлы тың</w:t>
        <w:br/>
        <w:t>дерек көздері алғаш рет тіл қата бастамақ, Авторлар бүл еңбектерін</w:t>
        <w:br/>
        <w:t>көне Тараз қаласының 2000 жылдық мерейтойына арнайды.</w:t>
        <w:br/>
        <w:t>Кітап қалың оқырманға арналған.</w:t>
        <w:br/>
        <w:t>0503010000-09 4, ы</w:t>
        <w:br/>
        <w:t>Шашіг іт: т танылды ББК 63.3 ()</w:t>
        <w:br/>
        <w:t>15ВМ 5-7090-0315-8 6 ЖШС “Санат” баспасы, 02</w:t>
        <w:br/>
        <w:t>І бөлім</w:t>
        <w:br/>
        <w:t>ТАРИХ ТОЛҚЫНЫНДАҒЫ</w:t>
        <w:br/>
        <w:t>КӨНЕ ТАРАЗ</w:t>
        <w:br/>
        <w:t>ТАРАЗ ҚАЛАСЫНЫҢ АТАУЛАРЫ ЖАЙЫНДА</w:t>
        <w:br/>
        <w:t>Тараз қаласының атауы хақында көптеген пар-</w:t>
        <w:br/>
        <w:t>сы тілінде жазылған деректерде “Тараз”, “Талас”</w:t>
        <w:br/>
        <w:t>не “Банки”, яки “Йанги” немесе “Йанки” болып</w:t>
        <w:br/>
        <w:t>айтылады. Оның мән-жайын анықтау үшін ең</w:t>
        <w:br/>
        <w:t>әуелі Махмұд Қашқаридың түрік сөздігіне жүгін-</w:t>
        <w:br/>
        <w:t>сек: “Талас”, “Тараз” дей келе, Талас екеу болған.</w:t>
        <w:br/>
        <w:t>Бірі - “Ұлұғ Талас” (Ұлы Талас), екіншісі -- мү-</w:t>
        <w:br/>
        <w:t>сылмандар шекарасында орналасқан “Кәми Та-</w:t>
        <w:br/>
        <w:t>лас” деп аталады (423-б).</w:t>
        <w:br/>
        <w:t>Мұхаммед Хайдар Дулат әйгілі “Тарих-и Раши-</w:t>
        <w:br/>
        <w:t>ди” еңбегінде (1544-46 жылы) “Йанки” не “Йанги”</w:t>
        <w:br/>
        <w:t>сөзін Таразбен балама түрде колданады: “...Осы</w:t>
        <w:br/>
        <w:t>кітапта айтылатын бір қаланың аты -- Тараз. Онда</w:t>
        <w:br/>
        <w:t>моғолдар Таразды Ианки” деп атайды делінген. Бұл</w:t>
        <w:br/>
        <w:t>Иангидің Моғолстанда орналасқаны айқын. Йан-</w:t>
        <w:br/>
        <w:t>гидің адамдары Мауәроннәһрде көп. Оларды “йан-</w:t>
        <w:br/>
        <w:t>гиліктер” деп атайды. Алайда өздері “Йанги” деп</w:t>
        <w:br/>
        <w:t>атайтын далада бірнеше қалалардың іздері, мұнара-</w:t>
        <w:br/>
        <w:t>ларының күмбезі, ханака және медреселердің орны</w:t>
        <w:br/>
        <w:t>сақталып қалған. Ал, осы ескі қалалардың ішін-</w:t>
        <w:br/>
        <w:t>де дәл қайсысының Йанғги деп аталғаны һәм баска</w:t>
        <w:br/>
        <w:t>қалалардың қалай аталғаны беймәлім” (236-б.</w:t>
        <w:br/>
        <w:t>6</w:t>
        <w:br/>
        <w:t>иклим” (не “Жеті климат”) кітабында көре аламыз.</w:t>
        <w:br/>
        <w:t>Ал, кейінірек, сұлтан Мұхаммед Мүтреби Самар-</w:t>
        <w:br/>
        <w:t>қанди (1559-1631) “Тәзкәре-тол-шоара (“Ақындар</w:t>
      </w:r>
    </w:p>
    <w:p>
      <w:r>
        <w:t>шежіресі”) кітабында: “Бесінші климаттың ұзын-</w:t>
        <w:br/>
        <w:t>дығы 1835, ені 150 фарсах (фарсах -- 6 інақырымға</w:t>
        <w:br/>
        <w:t>тең), Испанияның кейбір қалалары, Армения,</w:t>
        <w:br/>
        <w:t>Каспий, Хорезм, Бұхара, Самарқанда, Ферғана,</w:t>
        <w:br/>
        <w:t>Тараз, Түркістанның кейбір қалалары да оған</w:t>
        <w:br/>
        <w:t>қарасты”, -- деп жазған. Ал, 1953 жылы жазылған</w:t>
        <w:br/>
        <w:t>“Жеті климат” кітабында Тараз қаласы өзбектердің</w:t>
        <w:br/>
        <w:t>таптауынан ойрандалған деген қайшы мәліметтер</w:t>
        <w:br/>
        <w:t>болғандығын байқатады. Бұның бәрі келешекте</w:t>
        <w:br/>
        <w:t>зерттеуді қажет етеді. Алайда қаланың өзіндік</w:t>
        <w:br/>
        <w:t>байлықтары Мен ерекшеліктері жайында басқа да</w:t>
        <w:br/>
        <w:t>талай деректер барлығын айта тұра, тарихшылардан</w:t>
        <w:br/>
        <w:t>да баска парсы Тілді ақындар ғасырлар бойы Тараз</w:t>
        <w:br/>
        <w:t>қаласының әйгілі дүниелерін өз өлеңдеріне арқау</w:t>
        <w:br/>
        <w:t>еткені бар.</w:t>
        <w:br/>
        <w:t>ұғымдарға келесің. Әрі осы арқылы тарихтың бүк-</w:t>
        <w:br/>
        <w:t>тесініне түсіп кеткен шындықтарын молынан жан-</w:t>
        <w:br/>
        <w:t>жақты танып білуімізге де мүмкіндіктер туындай-</w:t>
        <w:br/>
        <w:t>тынын, яғни Тараз қаласының 2000 жылдық мерей</w:t>
        <w:br/>
        <w:t>тойына орай талай жаңаша пікірлер Тараз тарихы-</w:t>
        <w:br/>
        <w:t>ның біз біле бермейтін жаңа қырларын ашатынын</w:t>
        <w:br/>
        <w:t>көреміз.</w:t>
        <w:br/>
        <w:t>“Һодуд-ал-аләм” кітабында тағы бір рет Ымкие</w:t>
        <w:br/>
        <w:t>қаласын таныстырғанда Тараз қаласын да атайды:</w:t>
        <w:br/>
        <w:t>“Ымкие -- Қимақтағы бір қала, онда қаған жаз</w:t>
        <w:br/>
        <w:t>мезгілінде тұрады екен. Бұл қала мен Тараз арасы</w:t>
        <w:br/>
        <w:t>ат үстінде қатты шабыспен сексен күндік жол”</w:t>
        <w:br/>
        <w:t>(86-6). Бұл қысқа мағлұматтың жағрафиялық салаға</w:t>
        <w:br/>
        <w:t>қатысты қаншалықты маңызды екенін айтпасақ</w:t>
        <w:br/>
        <w:t>та анық. Тараз белгілі ежелгі қала екенін парсы</w:t>
        <w:br/>
        <w:t>деректерінен тізіп айтып отыруға да болар еді. Бірақ</w:t>
        <w:br/>
        <w:t>біздің мақсатымыз бұл емес, өйткені біз Таразды</w:t>
        <w:br/>
        <w:t>жалпы кең көлемді әр түрлі дерекнамалармен зерт-</w:t>
        <w:br/>
        <w:t>теу жұмыстарында еріксіз сөз болатынын айтқы-</w:t>
        <w:br/>
        <w:t>мыз келеді. Осы себепті енді Тараз қаласының</w:t>
        <w:br/>
        <w:t>тарихы тереңде жатқанын растайтын басқа да ескі</w:t>
        <w:br/>
        <w:t>жазбаларына көз жүгіртпекпіз. “590 жылы импера-</w:t>
        <w:br/>
        <w:t>тор Жастиннің түркі ханына (Тұранға) барғанда</w:t>
        <w:br/>
        <w:t>Тараздан өткенін Византия жылнамаларынан біл-</w:t>
        <w:br/>
        <w:t>сек, алпыс жыл кейін қытай інолушысы Хенузен</w:t>
        <w:br/>
        <w:t>Үндістанға 630 жылы Шу өзенінен соң “Талас”</w:t>
        <w:br/>
        <w:t>(Таласи) қаласының жоғарғы жағынан өткенін</w:t>
        <w:br/>
        <w:t>айтады. Танга жылнамаларына қарағанда, УП-УШ</w:t>
        <w:br/>
        <w:t>ғасырлардағы Тараз патшалығының гарнизоны құ-</w:t>
        <w:br/>
        <w:t>рылған мекен екен. Қорыта айтқанда, қытай жо-</w:t>
        <w:br/>
        <w:t>9</w:t>
        <w:br/>
        <w:t>“Көне Тараз” ғылыми мақалалар жинағы -- ұлы</w:t>
        <w:br/>
        <w:t>іске бастама ғана немесе алғашқы салынған бедерлі</w:t>
        <w:br/>
        <w:t>із ғана. Осыған қал жетсе мақсатымыздың орындал-</w:t>
        <w:br/>
        <w:t>ғаны деп, шүкірлік етеміз. Біздің пайымдауымызша,</w:t>
        <w:br/>
        <w:t>Көне Тараз қаласының толық тарихын жазудың</w:t>
        <w:br/>
        <w:t>алдында Тараз жөнінде айтылған шығыс және еуро-</w:t>
        <w:br/>
        <w:t>палық тілдердегі дерек-мағлұматтар көзін анық-</w:t>
        <w:br/>
        <w:t>тап, жүйелеп, бір ізге түсірілген библиографиялық</w:t>
      </w:r>
    </w:p>
    <w:p>
      <w:r>
        <w:t>көрсеткіш жасап алу міндеті тұр деп білеміз. Осы</w:t>
        <w:br/>
        <w:t>көрсеткіш негіздеріне сүйене отырып, сол дерек көз-</w:t>
        <w:br/>
        <w:t>дерін сала-саласымен асықпай зерттеп барып, әрқи-</w:t>
        <w:br/>
        <w:t>лы тіндегі дерек көздерін сөйлете алсақ, сонда ғана</w:t>
        <w:br/>
        <w:t>табысты жұмысқа Қол жеткізе алмақпыз. Әрине,</w:t>
        <w:br/>
        <w:t>бұл ұзақ ізденісті, алдын-ала белгілі бір салаға даяр-</w:t>
        <w:br/>
        <w:t>лықты талап ететін қажырлы еңбекті қажет етпек.</w:t>
        <w:br/>
        <w:t>Осы алғышарттар орындалса ғана қорланып</w:t>
        <w:br/>
        <w:t>анықталған дерек көздері негізінде, шын мәніндегі,</w:t>
        <w:br/>
        <w:t>талапқа сай “Көне Тараз” тарихының барлық тіп-</w:t>
        <w:br/>
        <w:t>дердегі дерек-мағлұматтарының сыры ашылып, ғы-</w:t>
        <w:br/>
        <w:t>лыми тұрғыдан жазылған сындарлы еңбек пайда бол-</w:t>
        <w:br/>
        <w:t>мақ. Әрине, бұл келер ұрпақ алдындағы орындалар</w:t>
        <w:br/>
        <w:t>парыз ретінде күн тәртібінен түспейтіндігі ақиқат.</w:t>
        <w:br/>
        <w:t>Біздер жазған “Көне Тараз” тарихы осы зор іске</w:t>
        <w:br/>
        <w:t>бастама немесе алғашқы ұмтылыс деп ұққан абзал.</w:t>
        <w:br/>
        <w:t>Профессор Мекемтас" МЫРЗАХМЕТҰЛЫ.</w:t>
        <w:br/>
        <w:t>барып жеңімпаз ретінде аталық орнына таққа</w:t>
        <w:br/>
        <w:t>отырады.</w:t>
        <w:br/>
        <w:t>Б.з.б. 33 жылы отырықшы болған бұл “хун Ас-</w:t>
        <w:br/>
        <w:t>пан ұлының сарайына” (Чан-неган) барып, өзінің</w:t>
        <w:br/>
        <w:t>еркіндігін талап етеді. Қытай шахзадаларының</w:t>
        <w:br/>
        <w:t>бірінің қызына үйленуді сұрайды. Бұл өтініш қа-</w:t>
        <w:br/>
        <w:t>былданады. Демек, оның кол жеткізген еркіндігі</w:t>
        <w:br/>
        <w:t>бүкіл далалықтардың еркіндігі болды.</w:t>
        <w:br/>
        <w:t>Че-че батыс һионгну тобына жататын. Ол үоу</w:t>
        <w:br/>
        <w:t>һан иеден жеңілген соң, ежелгі Моғолстанды тас-</w:t>
        <w:br/>
        <w:t>тап, Қытайға бағынған бәсекелесіне тапсырады.</w:t>
        <w:br/>
        <w:t>Содан байлыққа кенелу мақсатында Батыс Түркіс-</w:t>
        <w:br/>
        <w:t>танға қарай бет алды. Б.з.б. 44 жылы жол-жөнекей</w:t>
        <w:br/>
        <w:t>“Тле” аймағында Вусуэн әскерлерін күйретті. Имил</w:t>
        <w:br/>
        <w:t>аймағында һоу-ки тайпасын, Арал жайлауларында</w:t>
        <w:br/>
        <w:t>кин-ҡу тайпаларын, тіпті байқамай өздеріне қол</w:t>
        <w:br/>
        <w:t>ұшын берген Сұғдиан тұрғындарына да шабуыл</w:t>
        <w:br/>
        <w:t>жасап талқандады. Сөйтіп өз билігін Шу, Талас</w:t>
        <w:br/>
        <w:t>кеңістігінде орнатты.</w:t>
        <w:br/>
        <w:t>Бұл батыс һионгулардың ұлы императорлық құ-</w:t>
        <w:br/>
        <w:t>руының арайлап атқан таңы болатын-ды. Бірак</w:t>
        <w:br/>
        <w:t>қытайлықтар оған мұрша бере қойған жоқ. Б.з.б.</w:t>
        <w:br/>
        <w:t>36 жылында қытайлық сардар Ченг-Танг кенеттен</w:t>
        <w:br/>
        <w:t>жігерлі таңқаларлықтай жорыққа шығып, Шуға</w:t>
        <w:br/>
        <w:t>кіріп, Че-чені тұтқындап, басын денесінен бөліп</w:t>
        <w:br/>
        <w:t>алды (б.з.б. 35-36 ж.). Мұндай трагедиядан соң</w:t>
        <w:br/>
        <w:t>хундардың да, Че-че жақтастарының да ізі батыста</w:t>
        <w:br/>
        <w:t>жоғалды. Тек қана біздің дәуіріміздің төртінші ға-</w:t>
        <w:br/>
        <w:t>сырының аяғына таман (370-375 ж.) олардың Еуро-</w:t>
        <w:br/>
        <w:t>паны жаулап алам деген ниетпен Еділ өзенінен</w:t>
        <w:br/>
        <w:t>12</w:t>
        <w:br/>
        <w:t>еңбегінде (157-6. Сонда) қытайлықтар тілінде “Р”</w:t>
      </w:r>
    </w:p>
    <w:p>
      <w:r>
        <w:t>әрпі болмағандыктан, бұл атау, яғни “То-кио” ке-</w:t>
        <w:br/>
        <w:t>йінірек француз ғалымы Пеллиот (РеШо4) тарапы-</w:t>
        <w:br/>
        <w:t>нан түзетіліп, “Туркиот” деп оқылып, содан “Тур-</w:t>
        <w:br/>
        <w:t>ки” болып шыға келген (231-бет, “Шахнама” түсін-</w:t>
        <w:br/>
        <w:t>дірме сөздігі). Содаң түркі тілінің аясы кеңейе ке-</w:t>
        <w:br/>
        <w:t>ліп, алыс өлкелерге дейін жетіп жатты. Алтай тау-</w:t>
        <w:br/>
        <w:t>ларының етегінен анау Ғозан өлкесіне, одан Болғар</w:t>
        <w:br/>
        <w:t>шекараларына жол тартты.</w:t>
        <w:br/>
        <w:t>Қытай жылнамаларында “То-Кио”, яғни түркі-</w:t>
        <w:br/>
        <w:t>лердің ата-тегі Қасқыр болған, олардың пікі-</w:t>
        <w:br/>
        <w:t>рінше,қаншық қасқыр олардың атасына сүт беріп</w:t>
        <w:br/>
        <w:t>ер жеткізген. Содан ол қаншық қасқырмен жанас-</w:t>
        <w:br/>
        <w:t>қан, соның нәтижесінде он ұл дүниеге келген.</w:t>
        <w:br/>
        <w:t>Олардың барлығы шешелерінің үңгірінде туған</w:t>
        <w:br/>
        <w:t>(каісіав ЛШеп: То-Киоларға қатысты құжаттар --</w:t>
        <w:br/>
        <w:t>326-б.). Тусап ағашының ұшында То-Киолар ал-</w:t>
        <w:br/>
        <w:t>тыннан жасалған қаншық қасқырдың басын</w:t>
        <w:br/>
        <w:t>орнатқан. Шахтардың күзетшілері де оларды қас-</w:t>
        <w:br/>
        <w:t>қыр дейтін. Олар қаншық қасқырдан дүниеге</w:t>
        <w:br/>
        <w:t>келгендері үшін тегін ұмытпауға тырысқан...</w:t>
        <w:br/>
        <w:t>“То-Киолар ежелгі һионгнулардың әулеттері</w:t>
        <w:br/>
        <w:t>және мінез-құлықтары анау бастаған түркілерге</w:t>
        <w:br/>
        <w:t>ұқсайтын деп пайымдаған” (РеШо(). Алтыншы</w:t>
        <w:br/>
        <w:t>ғасырдың басында “То-Киолардың” қоныс теп-</w:t>
        <w:br/>
        <w:t>кен жері шамамен Алтай аймағы екен. Олар сол</w:t>
        <w:br/>
        <w:t>жерде болат жасаумен айналысқан (157-б.)”.</w:t>
        <w:br/>
        <w:t>Моғолстанның ежелгі жері “Жуан-жуан” (жу-</w:t>
        <w:br/>
        <w:t>жандар) мен монғолдардың қолынан түркілердің</w:t>
        <w:br/>
        <w:t>билігіне өтті (552 ж.). Содан Бумин (Бұмын --</w:t>
        <w:br/>
        <w:t>14</w:t>
        <w:br/>
        <w:t>Тай-Тсунг (Таі-Твопа) Қытай императоры 611-</w:t>
        <w:br/>
        <w:t>618 жылдары іс жүзінде Алтайдан Каспий және</w:t>
        <w:br/>
        <w:t>Үндікешке дейін билеушісі болған. Қытай саяхат-</w:t>
        <w:br/>
        <w:t>шысы үйан-Тсунг (Твопа) 630 жылдың басында</w:t>
        <w:br/>
        <w:t>оның бауыры һәм мұрагері Тонг че-һу (Топа сһе-</w:t>
        <w:br/>
        <w:t>һош) яғни Иб Ғу Тунг пен (618-630 ж. билік құрған)</w:t>
        <w:br/>
        <w:t>билік шыңының басында тұрған кезде Тарым</w:t>
        <w:br/>
        <w:t>алаңында кездескен. Ол қыс мезгілін Ыстықкөл</w:t>
        <w:br/>
        <w:t>жағалауына, кейде батысқа қарай Әулие-Ата ата-</w:t>
        <w:br/>
        <w:t>латын Талас маңындағы “Мың бұлақ” (қазіргі Жуа-</w:t>
        <w:br/>
        <w:t>лы ауданы) аумағына барып өткізетін (174-б.).</w:t>
        <w:br/>
        <w:t>Үион Тзанг қытай саяхатшысы 629 жылы Қансудан</w:t>
        <w:br/>
        <w:t>бастап сол мекендерді көріп баян еткен. Ол солтүс-</w:t>
        <w:br/>
        <w:t>тікке жүру үшін (Турфан, Қара шаһар, Куча, одан</w:t>
        <w:br/>
        <w:t>кейін Тугмаг, Талас, Ташкент, Самарқанды өтіп</w:t>
        <w:br/>
        <w:t>644 жылы қайта оралғанда, оңтүстіктен Памир,</w:t>
        <w:br/>
        <w:t>Каінкар, Яркқанд (Жаркент), Хотан, Шан-шан,</w:t>
        <w:br/>
        <w:t>Туэн Һуанг үстінен өткен” (174-б.).</w:t>
        <w:br/>
        <w:t>Қытай колбасшысы Као-Сиен-Че 751 жылы Та-</w:t>
        <w:br/>
        <w:t>лас өзенінің жағалауында Әулие-ата маңында Зиад</w:t>
        <w:br/>
        <w:t>ибн Салий басқарған түркілер мен арабтардың бі-</w:t>
        <w:br/>
        <w:t>ріккен күштерінен жеңілді. Таластағы бүл мәнді</w:t>
        <w:br/>
        <w:t>де трагедиялық жеңістен кейін үиоан-Тсунг билігі-</w:t>
        <w:br/>
        <w:t>нің соңғы кезіне таман ішкі дағдарыстар мен сегіз</w:t>
        <w:br/>
        <w:t>жыл соғысқа байланысты қайтадан тіктеуіне еш-</w:t>
      </w:r>
    </w:p>
    <w:p>
      <w:r>
        <w:t>қандай шара таба алмастан жоғары Азиядағы импе-</w:t>
        <w:br/>
        <w:t>раторлығы кенеттен құлағанына куә болды, -</w:t>
        <w:br/>
        <w:t>дейді Рене Груссе.</w:t>
        <w:br/>
        <w:t>Кейін 955 жылы қайтыс болған Қашқардағы</w:t>
        <w:br/>
        <w:t>бірінші Қарахан патшасы Боғрахан әулеттері</w:t>
        <w:br/>
        <w:t>16</w:t>
        <w:br/>
        <w:t>қазақшасы Жанғара Дәдебаев) қытайша айтқанда</w:t>
        <w:br/>
        <w:t>Тумин “хақан” деген император лақабын алды.</w:t>
        <w:br/>
        <w:t>Бумин хақан түркі қаһарманы жеңіс күнінің ерте-</w:t>
        <w:br/>
        <w:t>ңіне қайтыс болды. Содан басып алған жерлері бө-</w:t>
        <w:br/>
        <w:t>ліске түсті (552 ж.), оның ұлы Муһан Монғолстанның</w:t>
        <w:br/>
        <w:t>патшасы аталды (553-572 ж.) Бұл шығыс “То-Кио”</w:t>
        <w:br/>
        <w:t>ханатының бастауы болатын. Буминның ағасы</w:t>
        <w:br/>
        <w:t>түрікше айтқанда Истами-Івапи (Істемі) және</w:t>
        <w:br/>
        <w:t>“Четиеми” Қытай жазбасында шахзада ретінде</w:t>
        <w:br/>
        <w:t>“ибғу” аталып, Зунгари, Қара Ертіс, Имил, Илдыз</w:t>
        <w:br/>
        <w:t>(Жұлдыз), Шу және Талас аймағына иелік етті (552-</w:t>
        <w:br/>
        <w:t>575 ж.). Бұл батыс То-Кио ханатының бастауы болып</w:t>
        <w:br/>
        <w:t>табылады. Талас маңында батыс То-Киолардың 8-</w:t>
        <w:br/>
        <w:t>патшасы Истами (Істемі) һиателемен тұспа-тұс</w:t>
        <w:br/>
        <w:t>келген еді. Үиателе жөнінде Хосейін Нәхәһи Шариф</w:t>
        <w:br/>
        <w:t>“Хорасан жеңісі” атты өз мақаласында былай деп</w:t>
        <w:br/>
        <w:t>жазған: “Жейхун өзені (Әмудария) парсы тілдес және</w:t>
        <w:br/>
        <w:t>түркі тілдес қауымдардың, яғни Иран мен Тұран</w:t>
        <w:br/>
        <w:t>шекарасы болған. Жейһун өзенінің арғы жағын</w:t>
        <w:br/>
        <w:t>арабтар Мауәроннәйр деп атаған. Афталдар (эфта-</w:t>
        <w:br/>
        <w:t>литтер) не ақхундар осы һиателелер болған. Бірақ</w:t>
        <w:br/>
        <w:t>араб жазушылары бұл ережені сақтамастан, ол атауды</w:t>
        <w:br/>
        <w:t>Тұранда тұратын барлық тайпаларға берген” (Хора-</w:t>
        <w:br/>
        <w:t>сантану орталығының басылымы, 77-б.).</w:t>
        <w:br/>
        <w:t>Һиателенің билік құрған жерлері батыс То-кио-</w:t>
        <w:br/>
        <w:t>лар (түркілер) мен сасандардың арасында бөліске</w:t>
        <w:br/>
        <w:t>түскен. То-кионың патшасы Истами (Істемі) соғ-</w:t>
        <w:br/>
        <w:t>диларды басып алған. Хосроу Әнуширван Иран-</w:t>
        <w:br/>
        <w:t>ның өлкесі болған Бахтәранды кайтарып (565-568 ж.),</w:t>
        <w:br/>
        <w:t>Сасан императорлығына қосқан.</w:t>
        <w:br/>
        <w:t>15</w:t>
        <w:br/>
        <w:t>барлығы ислам дінін қабылдаған жағдайда батыс</w:t>
        <w:br/>
        <w:t>Тарым, Шу және Талас даласын өзара бөліп алды.</w:t>
        <w:br/>
        <w:t>Шыңғысханның екінші ұлы Шағатай әкесінің</w:t>
        <w:br/>
        <w:t>мұрагері ретінде Ыстық көл, Іле аумағы, Шығыс</w:t>
        <w:br/>
        <w:t>Оңтүстікте Балқаш көлін, Шу, Талас маңын өзіне</w:t>
        <w:br/>
        <w:t>қаратқан.</w:t>
        <w:br/>
        <w:t>Шағатай әулеттері елу бір жылға созылған би-</w:t>
        <w:br/>
        <w:t>лігінен кейін 1370 жылы Әмір Темірдің екпінімен</w:t>
        <w:br/>
        <w:t>күйреді.</w:t>
        <w:br/>
        <w:t>Содан он бесінші ғасырдың соңына таман Іле,</w:t>
        <w:br/>
        <w:t>Талас аймактарында далалық өмір кешумен болды.</w:t>
      </w:r>
    </w:p>
    <w:p>
      <w:r>
        <w:t>Міне, Талас не Тараз мыңдаған жыл бойы талай</w:t>
        <w:br/>
        <w:t>тарихи тағдырдың куәсі болды. Он бесінші ғасыр</w:t>
        <w:br/>
        <w:t>түркілердің бөліске түсіп, қазақ хандығының құры-</w:t>
        <w:br/>
        <w:t>луына себеп болған мерзімге дейін талай оқиға-</w:t>
        <w:br/>
        <w:t>ларға куә болған. Бартольдтің де “Түркістанна-</w:t>
        <w:br/>
        <w:t>масы” мен Әбубәкір Мұхаммед Ибн Жафар-Әл</w:t>
        <w:br/>
        <w:t>Наршаһидың (286-348) “Бұхара тарихы” атты ең-</w:t>
        <w:br/>
        <w:t>бектерін салыстыра қарастырсақ, Тараз шайқасын</w:t>
        <w:br/>
        <w:t>Бартольд осы кітапты пайдалана отырып тұжырым</w:t>
        <w:br/>
        <w:t>жасағанын байқаймыз.</w:t>
        <w:br/>
        <w:t>Бұхара тарихында: “...Әмір Нәсірдің қайтыс</w:t>
        <w:br/>
        <w:t>болған хабары Әмир-әл-мүмінин- Мүһтәзд Беллаға</w:t>
        <w:br/>
        <w:t>жеткенде, ол Мауәроннәһрдің билігін Әмір Исма-</w:t>
        <w:br/>
        <w:t>йылға тапсырды. Ол 893 жылы көкек айында таға-</w:t>
        <w:br/>
        <w:t>йындалысымен Тараз шайқасына аттанды. Көп</w:t>
        <w:br/>
        <w:t>тауқымет шекті. Соңында Тараз әмірі сыртқа шық-</w:t>
        <w:br/>
        <w:t>ты, кәптеген диқандармен ислам дінін қабылдады,</w:t>
        <w:br/>
        <w:t>Тараз қақпасы ашылды. Үлкен шіркеуді орталық</w:t>
        <w:br/>
        <w:t>мешітке айналдырдЖі ҚБұхана, таруқы, 118-б.) деп</w:t>
        <w:br/>
        <w:t>2-683 7</w:t>
        <w:br/>
        <w:t>“</w:t>
        <w:br/>
        <w:t>Тарих-и Рашиди, Өзбекстан қолжазбасы). Елу жыл</w:t>
        <w:br/>
        <w:t>кейінірек парсы тілінде Әмин Ахмед Рази тарапы-</w:t>
        <w:br/>
        <w:t>нан жазылған “һәфт-иклим”, казақша айтқанда</w:t>
        <w:br/>
        <w:t>“Жеті климат” (1602 ж. жазылуы аякталған) кіта-</w:t>
        <w:br/>
        <w:t>бын қарар болсақ, онда Тараз жайында былай де-</w:t>
        <w:br/>
        <w:t>ген: “Тараз бұрынғы заманда әйгілі қала болған.</w:t>
        <w:br/>
        <w:t>Оны “Банки” деп атаған. Алайда өзбектердің тап-</w:t>
        <w:br/>
        <w:t>тауынан ойрандалған. Тараздың маңындағы үңгірді</w:t>
        <w:br/>
        <w:t>сол каланың есімімен Банки деп атайды екен. Та-</w:t>
        <w:br/>
        <w:t>раз халқының басым көпшілігі мұсылман әрі ол</w:t>
        <w:br/>
        <w:t>өлкеден қадір тұтуға уәжіб саналатын ғалымдар</w:t>
        <w:br/>
        <w:t>көптеп шыққан” (“ләфт-иклим”, 494-б).</w:t>
        <w:br/>
        <w:t>983 жылы парсы Тілінде жазылған, бірақ авторы</w:t>
        <w:br/>
        <w:t>белгісіз “Нидкі-а!-а!ат” (а! тавһгір Йа а! тадһтіһ)</w:t>
        <w:br/>
        <w:t>мағынасы әлем шекарасы шығыстан батысқа дейін</w:t>
        <w:br/>
        <w:t>деген ұғымды аңдататын кітапта: “Тараз жоне Мер-</w:t>
        <w:br/>
        <w:t>кені басқа қалалардың (Макнкес, Фрункес, Нуи-</w:t>
        <w:br/>
        <w:t>кес) қатарында мұсылмандар мен түріктер тұратын</w:t>
        <w:br/>
        <w:t>әрі саудагерлердің тұрағы ретінде (118-бет) атап</w:t>
        <w:br/>
        <w:t>өтілетіні бар. Бұл кітапта беріліп отырған жанама</w:t>
        <w:br/>
        <w:t>деректердің мән-мағынасы бүл аталмыш қаланың</w:t>
        <w:br/>
        <w:t>тұрғындары түрік халықтары екенін қайырыла</w:t>
        <w:br/>
        <w:t>көрсетуі мен оның саудагерлердің мекен-жайы</w:t>
        <w:br/>
        <w:t>болғандығын ескертуінде жатыр.</w:t>
        <w:br/>
        <w:t>Тағы бір таулар мен оның кендері жайында жа-</w:t>
        <w:br/>
        <w:t>зылған мәтінде былай делінген: “...содан Түсеметке</w:t>
        <w:br/>
        <w:t>тарта қытай шекараларының ортасынан ең соңғы</w:t>
        <w:br/>
        <w:t>жазық далаға Чинестанға (қытай жері) барып аяқ-</w:t>
        <w:br/>
        <w:t>талады. Мауәроннәһр қалаларын аралап, Түркістан</w:t>
        <w:br/>
        <w:t>шаһарлары Тараз, Шәлжи маңына дейін барып,</w:t>
        <w:br/>
        <w:t>7</w:t>
      </w:r>
    </w:p>
    <w:p>
      <w:r>
        <w:t>одан тікелей жоғарылайды” (26-бет). Мұнда Тараз</w:t>
        <w:br/>
        <w:t>қаласы Түркістан шаһарлары катарында аталғаны</w:t>
        <w:br/>
        <w:t>өте мәнді жайт. Өйткені, “Фәрһәнг-фарси” сөзді-</w:t>
        <w:br/>
        <w:t>гінде не себепті, не үшін Тараз қытайдағы сұлулары</w:t>
        <w:br/>
        <w:t>әйгілі қала деп көрсетілген. Әрі “Борһан-Қатеһ”</w:t>
        <w:br/>
        <w:t>сөздігінде де Тараз Қытай маңындағы калаға жат-</w:t>
        <w:br/>
        <w:t>қызылады.</w:t>
        <w:br/>
        <w:t>Парсы тіліндегі “Фәрһәнг-фарси” сөздігін ХУІІ</w:t>
        <w:br/>
        <w:t>ғасырда Хосейн Вәфай Қытайға барып, сол елде</w:t>
        <w:br/>
        <w:t>парсы тілінде жазылған колжазбалар негізінде да-</w:t>
        <w:br/>
        <w:t>йындаған көрінеді. Бұл еңбекті 1527 жылы Иран-</w:t>
        <w:br/>
        <w:t>ның патшасы Шах Тәһмәсб Сәфәвиге (1520-1576)</w:t>
        <w:br/>
        <w:t>тарту ретінде сыйға тартқан. Осы еңбек 1374 хижри</w:t>
        <w:br/>
        <w:t>жылында (1995) ирантанушы, Пекин университе-</w:t>
        <w:br/>
        <w:t>тінің оқытушысы Тен һуй Жоу ханым тарапынан</w:t>
        <w:br/>
        <w:t>қайта каралып толықтырылып, Теһран университе-</w:t>
        <w:br/>
        <w:t>тінің көмегімен кайта басылып іныққан. Сәндық-</w:t>
        <w:br/>
        <w:t>тан бұл аталмыш сөздік Қытайда сақталған колжаз-</w:t>
        <w:br/>
        <w:t>балар негізінде соңғы рет қытайлық ирантанушы</w:t>
        <w:br/>
        <w:t>ғалымның араласуымен жарық көруі оның ішіндегі</w:t>
        <w:br/>
        <w:t>берілген дерек-мағлұматтарды біршама айқындай</w:t>
        <w:br/>
        <w:t>түскен.</w:t>
        <w:br/>
        <w:t>“Борһан- Қатеһ” сөздігін Мұхаммед-Хосейін</w:t>
        <w:br/>
        <w:t>Хәлләф Табризи (Борһан -- лақап аты) 1062 хиж-</w:t>
        <w:br/>
        <w:t>ри-кәмәри жылы (1652 ж.) құрастырған. Бұл сөз-</w:t>
        <w:br/>
        <w:t>діктегі Тараз қаласы жөнінде берілген дерек-мағлұ-</w:t>
        <w:br/>
        <w:t>маттар “Фәрһәнг-фарси” сөздігінің негізінде бері-</w:t>
        <w:br/>
        <w:t>луі әбден мүмкін. Осылардан келіп, заңды түрде</w:t>
        <w:br/>
        <w:t>екі сұрақ туындайды. Осылайша жаңа дерек көздері</w:t>
        <w:br/>
        <w:t>мен жаңа мағлұматтарды пайымдау арқылы тосын</w:t>
        <w:br/>
        <w:t>8</w:t>
        <w:br/>
        <w:t>ТҮРКІЛІК ТЕГІМІЗ ЖӘНЕ ТАРАЗ -- ТАРИХ КУӘГЕРІ</w:t>
        <w:br/>
        <w:t>Тараз және қазақ даласында болған басқа да</w:t>
        <w:br/>
        <w:t>қалалар жөнінде парсы, үнді, түркі, араб тілдерінде</w:t>
        <w:br/>
        <w:t>жазылған деректер баршылық, Алайда заманымыз-</w:t>
        <w:br/>
        <w:t>дың зерттеуші ғалымдарының еңбектерінен де</w:t>
        <w:br/>
        <w:t>Тараз-Таластың талай рет тарихи оқиғаларға куә</w:t>
        <w:br/>
        <w:t>болғанын көре аламыз. Оның бірін француздың</w:t>
        <w:br/>
        <w:t>әйгілі ғалымы “Дала императорлары (Атилла,</w:t>
        <w:br/>
        <w:t>Шыңғысхан, Темірлан)” авторы Рене Груссе (Кепе</w:t>
        <w:br/>
        <w:t>Стгошввеі) деуге болады. Онда: “...қытайлық қолбас-</w:t>
        <w:br/>
        <w:t>шы генерал Ченг-ки заманымыздың алпысыншы</w:t>
        <w:br/>
        <w:t>жылында “Қара шаһардың оңтүстігінде “Кио-Ли”</w:t>
        <w:br/>
        <w:t>мекенінде маңызды бір әскери орда құрды және</w:t>
        <w:br/>
        <w:t>өзін Тарым мен Воу-Ли арасындағы өлкенің</w:t>
        <w:br/>
        <w:t>қорғаушысы деп атады. Бұл аймақ қарашаһар мен</w:t>
        <w:br/>
        <w:t>Куча арасында болғандықтан, ол жерден басқа</w:t>
        <w:br/>
        <w:t>аймақтарды көз алдында үстап күзете алатын”. ..</w:t>
        <w:br/>
        <w:t>Осылайша Жібек жолының бақылау жұмысын</w:t>
        <w:br/>
        <w:t>қытайлықтар “һионгнулардың шеңгелінен шыға-</w:t>
        <w:br/>
        <w:t>рып, өз қолдарына алған болатын. “һионгнулар”</w:t>
        <w:br/>
        <w:t>қарсылық көрсете алмағандарының себебі олар</w:t>
      </w:r>
    </w:p>
    <w:p>
      <w:r>
        <w:t>б.з.б. 60 жылдардан бері қарай үздіксіз шайқастарға</w:t>
        <w:br/>
        <w:t>ұрынып, әлсізденіп қалған еді. Екі кісі патшалық</w:t>
        <w:br/>
        <w:t>таққа таласып “чан-ю” атағын алғысы келген. Бірі</w:t>
        <w:br/>
        <w:t>-- үоу һан ие, екіншісі Че-чең еді. Б.з.б. 51 жылы</w:t>
        <w:br/>
        <w:t>Поу һан ие өзі Чанг Неган сарайына барып, импе-</w:t>
        <w:br/>
        <w:t>ратор Сиван-Тидан өзін бағынышты екенін айтып,</w:t>
        <w:br/>
        <w:t>көмек сұрайды. Б.з.б. 49 жылы қытайдың қолдауы-</w:t>
        <w:br/>
        <w:t>мен бәсекелесін жеңеді. Б.з.б. 43 жылы Орхонға</w:t>
        <w:br/>
        <w:t>П</w:t>
        <w:br/>
        <w:t>лаушылары Орта Азиядан Самарқанға өткенде</w:t>
        <w:br/>
        <w:t>“Таласи” өзенінің бойында Талас не Тараз қаласын</w:t>
        <w:br/>
        <w:t>анық көрсеткен.</w:t>
        <w:br/>
        <w:t>Ал, Таластың қалай Тараз болып тұрақталға-</w:t>
        <w:br/>
        <w:t>нын Бақытяр Әбілдаұлы былай жазған: “...Исмаил</w:t>
        <w:br/>
        <w:t>Самани (892-908 жылдар аралығында билік кұр-</w:t>
        <w:br/>
        <w:t>ған) Талас өзенінің жағасындағы осы қаланы ба-</w:t>
        <w:br/>
        <w:t>сып алған соң, бірде Талас, кейде Тараз атанған</w:t>
        <w:br/>
        <w:t>шаһар біржола Тараз атанып кетті...” (284-бет,</w:t>
        <w:br/>
        <w:t>Талас-Тараз).</w:t>
        <w:br/>
        <w:t>Он сегізінші ғасырда Тараз қаласының Әулие</w:t>
        <w:br/>
        <w:t>Ата аталуына қатысты Бақытяр Әбілдаұлы “Талас-</w:t>
        <w:br/>
        <w:t>Тараз” кітабындағы әңгімесін келтірейік: “Шоқан</w:t>
        <w:br/>
        <w:t>Уәлиханов демекші, қазақтың сол біртуар ұлы</w:t>
        <w:br/>
        <w:t>ғалымымен дәмдес-тұздас болған батырбасы Ақ-</w:t>
        <w:br/>
        <w:t>молданың шөбересі, енем Нұрбибі де отыз канал</w:t>
        <w:br/>
        <w:t>қаздырған бабасы Байзақ датқа туралы, Абылай</w:t>
        <w:br/>
        <w:t>ханның жорықтас батыры Мәмбеттің 1774 жылы</w:t>
        <w:br/>
        <w:t>ханмен бірге Талас өзенінің жағасында, қираған</w:t>
        <w:br/>
        <w:t>ескі Тараз қаласының орнына қарақалпақтарды</w:t>
        <w:br/>
        <w:t>көшіріп әкеліп, Әулие Ата кентін салғызғанын,</w:t>
        <w:br/>
        <w:t>басқа да қызықты деректерді жырдай етіп айтатын</w:t>
        <w:br/>
        <w:t>көкірегі дария тірі -- шежіре...” (10-бет, Талас-</w:t>
        <w:br/>
        <w:t>Тараз). Содан 1936 жылға дейін Әулиеата болып,</w:t>
        <w:br/>
        <w:t>1936-38 жылдар аралығында Мирзоян аталса, 1938</w:t>
        <w:br/>
        <w:t>жылы Жамбыл есімі берілді. 1997 жылғы 7 қаңтарда</w:t>
        <w:br/>
        <w:t>Президенттің жарлығы бойынша, мемлекеттік оно-</w:t>
        <w:br/>
        <w:t>мастика комиссиясының қорытындысы негізінде</w:t>
        <w:br/>
        <w:t>Тараз болып өзгертілді.</w:t>
        <w:br/>
        <w:t>10</w:t>
        <w:br/>
        <w:t>өткен ұрпақтары Баламер, Атилла атымен тарих</w:t>
        <w:br/>
        <w:t>сахнасына бір-ақ шыққанын байқаймыз” (87-88-</w:t>
        <w:br/>
        <w:t>6. “Дала императорлары”).</w:t>
        <w:br/>
        <w:t>Қытайлықтар түрікпен, монғол арасындағы</w:t>
        <w:br/>
        <w:t>ежелгі дәуірде жеңімпаз аталған тайпаға һионгну</w:t>
        <w:br/>
        <w:t>дейтұғын, Рененің пайымдауы бойынша, бүл атау</w:t>
        <w:br/>
        <w:t>хундарға берілген атаулармен бір деп саналуға</w:t>
        <w:br/>
        <w:t>тиіс. Өйткені римдер мен үнділер бұл далалық-</w:t>
        <w:br/>
        <w:t>тарды солай деген.</w:t>
        <w:br/>
        <w:t>Қытайлықтар б.з.б. ІХ және ҮШІ ғасырлар шама-</w:t>
        <w:br/>
        <w:t>сында һионп нуларды “ин-ну” деп атаған. Алайда,</w:t>
      </w:r>
    </w:p>
    <w:p>
      <w:r>
        <w:t>б.з.б. Ш ғасырда Тесин дәуірінде қытай жылнама-</w:t>
        <w:br/>
        <w:t>ларында бұл есім айқын түрде аталып келген. Одан</w:t>
        <w:br/>
        <w:t>бұрын қытайлықтар оларды “һион-то” немесе кө-</w:t>
        <w:br/>
        <w:t>мескілеу “һу” деген қытайлықтар танысудың бас-</w:t>
        <w:br/>
        <w:t>тапқы кезеңінде “һуларды” сол кездегі Қытай шека-</w:t>
        <w:br/>
        <w:t>расында, яғни “Ордус және Шан Си солтүстігінде</w:t>
        <w:br/>
        <w:t>һәмде һүпиде орналасқан тайпалар дей-тұғын.</w:t>
        <w:br/>
        <w:t>Императорлық ғылымдар академиясы журналы-</w:t>
        <w:br/>
        <w:t>ның 1902 жылғы 17-ші санында “Кираки-ширатор”,</w:t>
        <w:br/>
        <w:t>“Тунгһулар мен һиәнгнулардың тілі жөнінде” атты</w:t>
        <w:br/>
        <w:t>мақаласында тілдік ерекшеліктері негізінде һионтну-</w:t>
        <w:br/>
        <w:t>лардың түркілерге қатысты екенін мақұлдаған еді.</w:t>
        <w:br/>
        <w:t>Содан болар Рене Еуропа хундарын нақты түркі</w:t>
        <w:br/>
        <w:t>тегінен екенін әрі олар Түркістан, Азуф теңізі мен</w:t>
        <w:br/>
        <w:t>Дон сағасын да өз биліктерінде ұстағанын айтады</w:t>
        <w:br/>
        <w:t>(157-бет. Д.И.)</w:t>
        <w:br/>
        <w:t>Қытай тарихшылары “То-Киоларды” түркі тек-</w:t>
        <w:br/>
        <w:t>тес халық екенін айтып, олардың есімін сол тілде</w:t>
        <w:br/>
        <w:t>сөйлейтін халықтарға бергенін ескертеді. Рене өз</w:t>
        <w:br/>
        <w:t>ІЗ</w:t>
        <w:br/>
        <w:t>жазса, Бартольдтың “Түркістаннамасында” былай</w:t>
        <w:br/>
        <w:t>деп жазылған: “Исмаил ибн Ахмед (Самени) 849</w:t>
        <w:br/>
        <w:t>жылында Ферғанада дүниеге келген. Бұхарада сая-</w:t>
        <w:br/>
        <w:t>си жұмысқа кіріскен (483-б., “Түркістаннама”) 893</w:t>
        <w:br/>
        <w:t>жылының кәктемінде Халифа тарапынан оның</w:t>
        <w:br/>
        <w:t>атына шешім шыққан. Сол жылы Исмайыл жеңім-</w:t>
        <w:br/>
        <w:t>паздыкпен Таласқа (Тараз) жорыкқа шыққан. Ол</w:t>
        <w:br/>
        <w:t>қаланың үлкен шіркеуін мешітке айналдырған</w:t>
        <w:br/>
        <w:t>(480-6., “Түркістаннама”).</w:t>
        <w:br/>
        <w:t>Тараз тарихының кейбір уақиғаларына Исма-</w:t>
        <w:br/>
        <w:t>йыл ибн Ахмед Самани (849 жылы Ферғанада дү-</w:t>
        <w:br/>
        <w:t>ниеге келген. Бұхарада саяси жұмысын бастаған)</w:t>
        <w:br/>
        <w:t>кезеңі куә бола алады. Өйткені, 893 жылдың көк-</w:t>
        <w:br/>
        <w:t>темінде Халифа тарапынан әмірлікке тағайындал-</w:t>
        <w:br/>
        <w:t>ған соң, Таразға қол бастап шыққанын айттық.</w:t>
        <w:br/>
        <w:t>Саманилер дәуірінде бейбітшілік орнығып, сауда</w:t>
        <w:br/>
        <w:t>саттық пен өнеркәсін айрықша дами бастады. Сол</w:t>
        <w:br/>
        <w:t>себептен Мауәроннәһрдың түрлі экспорттық бұ-</w:t>
        <w:br/>
        <w:t>йымдары шет жерлерге жіберіле бастады. “Мәсе-</w:t>
        <w:br/>
        <w:t>лен, Ферғана, Исфижабтан құлдар,сондай-ақ мата,</w:t>
        <w:br/>
        <w:t>қару-жарақ, семсер, мыс, темір сияқты бұйымдар</w:t>
        <w:br/>
        <w:t>болса, Тараздан ешкі және тағы басқа заттар сау-</w:t>
        <w:br/>
        <w:t>даға түсетін” дейді Мұқаддәси” (504-б., “Түркіс-</w:t>
        <w:br/>
        <w:t>таннама”).</w:t>
        <w:br/>
        <w:t>Қорыта айтқанда, біздің байқағанымыз, Тараз</w:t>
        <w:br/>
        <w:t>қаласы тарихи деректердің беттерінен ғасырлар</w:t>
        <w:br/>
        <w:t>бойы түспеген әрі жойылып кеткен қабаттарын</w:t>
        <w:br/>
        <w:t>тарихшылар ол жөнінде жазғандарымен толыктыра</w:t>
        <w:br/>
        <w:t>алатынын Мұхаммед Хайдардың “Тарих-и- Раши-</w:t>
        <w:br/>
        <w:t>ди” еңбегінен кейін 1593 жылы жазылған “үәфт-</w:t>
        <w:br/>
        <w:t>18</w:t>
      </w:r>
    </w:p>
    <w:p>
      <w:r>
        <w:t>ӘДЕБИЕТТЕР:</w:t>
        <w:br/>
        <w:t>1. Рене Груссе. “Дала императорлығы”, Теһран. 1987.</w:t>
        <w:br/>
        <w:t>2. Мұхаммед Хайдар Дулат. “Тарих-и Рашиди”,</w:t>
        <w:br/>
        <w:t>Өзбекстан қолжазбасы.</w:t>
        <w:br/>
        <w:t>3. Әмин Ахмед Рази, һәфт иклим, 3 томдық баспаға</w:t>
        <w:br/>
        <w:t>дайындаған Жәвад Фазел, Теһран.</w:t>
        <w:br/>
        <w:t>4. Дәдебаев Ж., Істемі Қаған. “Қазақ әдебиеті”, 18 ақпан</w:t>
        <w:br/>
        <w:t>2002.</w:t>
        <w:br/>
        <w:t>5. Хорасан пәжуһи, маусымдық басылым, бірінші жылы,</w:t>
        <w:br/>
        <w:t>1377, 216-6.</w:t>
        <w:br/>
        <w:t>6. һодуд-ал-Аләм, Мен-ал-Машрек, Ила-ал-мағреб.</w:t>
        <w:br/>
        <w:t>Жазылған жылы 981 ж. ((372 хижри)), Теһран, 1983.</w:t>
        <w:br/>
        <w:t>7. “Борһан-Қатеһ”. Теһран, Әмір Кәбир баспасы, 1362</w:t>
        <w:br/>
        <w:t>бет, 4 томдық.</w:t>
        <w:br/>
        <w:t>8. “Фәрһәнг-Фарси”. Теһран университетінің баспасы,</w:t>
        <w:br/>
        <w:t>1374.; 280 бет.</w:t>
        <w:br/>
        <w:t>9. Бақытяр Әбілдаұлы. Талас-Тараз, А., Санат, 1998, 285</w:t>
        <w:br/>
        <w:t>бет.</w:t>
        <w:br/>
        <w:t>10. Мансура Хайдар. “Город Тараз как описан В источ-</w:t>
        <w:br/>
        <w:t>никах”, Алигар-2002 (И.Р.)) Индия.</w:t>
        <w:br/>
        <w:t>11. Доктор Әзизолла Бәйат. “Жалпы Иран тарихы”,</w:t>
        <w:br/>
        <w:t>Теһран, 1370, 633 бет.</w:t>
        <w:br/>
        <w:t>12. Қазақ КСР. “Қысқаша энциклопедия”, 2-том, А.,</w:t>
        <w:br/>
        <w:t>1987.</w:t>
        <w:br/>
        <w:t>13. Бартольд В.В. Түркістаннама, екінші басылым.</w:t>
        <w:br/>
        <w:t>Теһран, 1366.</w:t>
        <w:br/>
        <w:t>бұл қаланы Шу деп атаған. Кейінірек қала атымен</w:t>
        <w:br/>
        <w:t>жанынан ағатын өзен де солай аталды. Бұл өнңір-</w:t>
        <w:br/>
        <w:t>дегі Испиджаб, Талас (кейінгі Тараз), Баласағұн</w:t>
        <w:br/>
        <w:t>қалалары Шудан әлдекайда кейін пайда болды.</w:t>
        <w:br/>
        <w:t>Александр Македонский (б.э.б. 356-323 жыл-</w:t>
        <w:br/>
        <w:t>дар) жер қайысқан қолымен Орта Азия жерінде</w:t>
        <w:br/>
        <w:t>ат ойнатып, Самарқанды алған соң, Жетісудағы</w:t>
        <w:br/>
        <w:t>түрік тайпаларын бағындыру үшін Шу қаласына</w:t>
        <w:br/>
        <w:t>қарай үлкен жорық жасайды. Бірақ бұл жорығы-</w:t>
        <w:br/>
        <w:t>нан ештеме шыққан жоқ.</w:t>
        <w:br/>
        <w:t>Ата-бабамыз батырлықты, ерлікті сүйген. Ел</w:t>
        <w:br/>
        <w:t>қорғаған ерді сүйген. Ел шетіне жау тисе, ер-</w:t>
        <w:br/>
        <w:t>азаматы түгелдей атқа қонған.</w:t>
        <w:br/>
        <w:t>Біздің эрамызға дейінгі УІ ғасырда сақ тайпа-</w:t>
        <w:br/>
        <w:t>лары Парсы патшасы Кирдің жойқын жорықта-</w:t>
        <w:br/>
        <w:t>рына қарсы тұрды. Кир әскері түгелдей сақтардан</w:t>
        <w:br/>
        <w:t>жеңіліс тапты. Оның өзі де сақ жауынгерлерінің</w:t>
      </w:r>
    </w:p>
    <w:p>
      <w:r>
        <w:t>қолынан қаза тапты.</w:t>
        <w:br/>
        <w:t>Кир өлген соң, оның ісін Дарий | (б.э.б. 521-</w:t>
        <w:br/>
        <w:t>486 жылдар) жалғастырды. Парсының бұл патшасы</w:t>
        <w:br/>
        <w:t>да сақ тайпаларын бағындыру үшін үлкен жорық-</w:t>
        <w:br/>
        <w:t>тар үйымдастырды. Бірақ біздің ата-бабамыз -</w:t>
        <w:br/>
        <w:t>сақтар бұған да мойынұсынып, тізе бүкпеді. Грек</w:t>
        <w:br/>
        <w:t>тарихшылары жазып қалдырған мына бір оқиғаны</w:t>
        <w:br/>
        <w:t>еске түсірейік: сақтардың Ширақ дейтін бір жігіті</w:t>
        <w:br/>
        <w:t>тамаша ерліктің үлгісін қалдырған. Ширақ өз дене-</w:t>
        <w:br/>
        <w:t>сін өзі жаралап, парсыларға қашып барады. Оларға</w:t>
        <w:br/>
        <w:t>өз туыстарынан жәбір көргендігін және солардан</w:t>
        <w:br/>
        <w:t>кек алғысы келетінін айтады. Ол парсы әскеріне</w:t>
        <w:br/>
        <w:t>қызмет етіп жүріп, үлкен сенімге ие болады. Сақ</w:t>
        <w:br/>
        <w:t>24</w:t>
        <w:br/>
        <w:t>Қысқасын айтқанда, ата-бабамыз басып өткен</w:t>
        <w:br/>
        <w:t>ескі тарих бетін ашсақ, біздің өлкеміздің адамзат</w:t>
        <w:br/>
        <w:t>тарихындағы үлкен орын алатын озық мәдениетін</w:t>
        <w:br/>
        <w:t>көре аламыз. Біздің ата-бабамыз екі мәдениет</w:t>
        <w:br/>
        <w:t>өкілі. Біріншісі -- мал шаруашылығымен айна-</w:t>
        <w:br/>
        <w:t>лысқан көшпенділер мәдениеті, екіншісі -- жер</w:t>
        <w:br/>
        <w:t>өңдеп, егін еккен отырықшылар мәдениеті. Әри-</w:t>
        <w:br/>
        <w:t>не, көшпенділер өмірінде бұл екі мәдениет қатар</w:t>
        <w:br/>
        <w:t>дамыған.</w:t>
        <w:br/>
        <w:t>Ақын Олжас Сүлейменовтың “Адамға табын</w:t>
        <w:br/>
        <w:t>жер енді” поэмасында:</w:t>
        <w:br/>
        <w:t>Рим,</w:t>
        <w:br/>
        <w:t>Тараз,</w:t>
        <w:br/>
        <w:t>Не қалды мәнді кезден.</w:t>
        <w:br/>
        <w:t>Арулар құтылмайды тауды кезген.</w:t>
        <w:br/>
        <w:t>Қылыш қол кездесті ме,</w:t>
        <w:br/>
        <w:t>Сарт-сұрт болып.</w:t>
        <w:br/>
        <w:t>Қарадың дүниеге қанды көзбен.</w:t>
        <w:br/>
        <w:t>Гунн,</w:t>
        <w:br/>
        <w:t>Маңғол,</w:t>
        <w:br/>
        <w:t>Қыпшақтар мен Қызылбастар,</w:t>
        <w:br/>
        <w:t>Жүз жылдық соғысының жүзін бастар.</w:t>
        <w:br/>
        <w:t>Ежелгі мәдениет туы құлап,</w:t>
        <w:br/>
        <w:t>Надандық келіп оның ізін басқан!, -</w:t>
        <w:br/>
        <w:t>деген шумақтарды көруге болады. Демек, осындай</w:t>
        <w:br/>
        <w:t>әйгілі поэмалардың тарихқа арналған беттерінен</w:t>
        <w:br/>
        <w:t>ертедегі ата-бабамыз жасаған керемет мәдениетінің</w:t>
        <w:br/>
        <w:t>құлап, артын надандық басқанына куә боламыз.</w:t>
        <w:br/>
        <w:t>Тарихқа көз салсақ, Жетісу өлкесінің өте</w:t>
        <w:br/>
        <w:t>ертедегі мәдениет орталығы Шу қаласы болды.</w:t>
      </w:r>
    </w:p>
    <w:p>
      <w:r>
        <w:t>Сол замандағы тайпалардың басшысының атымен</w:t>
        <w:br/>
        <w:t>і Қадыр Мырзаәлінін аудармасы.</w:t>
        <w:br/>
        <w:t>23</w:t>
        <w:br/>
        <w:t>әскеріне бастап барамын деп ол парсы әскерін</w:t>
        <w:br/>
        <w:t>сусыз шөлге апарын қырады...</w:t>
        <w:br/>
        <w:t>Сол сияқты А.Македонский өзінің жер қайысқан</w:t>
        <w:br/>
        <w:t>әскерімен біздің сақтарды Тізе бүктіре алған жоқ...</w:t>
        <w:br/>
        <w:t>Ата мекеніміз тарихында күрес дүбірі ешкашан</w:t>
        <w:br/>
        <w:t>толастаған жоқ. Ата-бабамыз келешек ұрпағына</w:t>
        <w:br/>
        <w:t>батырлық пен ерліктің үлгісін қалдырып отырған.</w:t>
        <w:br/>
        <w:t>Олар ешкімге бас имеген. Өлімнен корықпаған,</w:t>
        <w:br/>
        <w:t>бірақ құлдықтан қорыққан.</w:t>
        <w:br/>
        <w:t>Шу мен Талас қалалары -- ежелгі Жетісу өлке-</w:t>
        <w:br/>
        <w:t>сіндегі үлкен мәдени орталықтар болып саналған.</w:t>
        <w:br/>
        <w:t>Бұл екі ірі қала біздің эрамызға дейінгі 36 жылы</w:t>
        <w:br/>
        <w:t>Қытай әскерінің шабуылымен күйреп, тек үйінді-</w:t>
        <w:br/>
        <w:t>лері ғана қалған болатын.</w:t>
        <w:br/>
        <w:t>Шу мен Талас қалалары сол замандағы сақ,</w:t>
        <w:br/>
        <w:t>үйсін, қаңлы, хун тайпаларының өскелең мәде-</w:t>
        <w:br/>
        <w:t>ниетінің айғағы екенін көреміз.</w:t>
        <w:br/>
        <w:t>Жетісу өңірінде сол заманда хундар үстемдік жүр-</w:t>
        <w:br/>
        <w:t>гізді. Талас қаласын салғызған хун тайпасының бас-</w:t>
        <w:br/>
        <w:t>шысы, әрі көсемі Чжичже еді. Бүл өңірдегі Шу қала-</w:t>
        <w:br/>
        <w:t>сы хундар келмес бұрын өте ертеде пайда болған еді...</w:t>
        <w:br/>
        <w:t>Жетісу өлкесін бағындыруды Қытай империясы</w:t>
        <w:br/>
        <w:t>ертеден-ақ ойластырған болатын. Біздің эрамызға</w:t>
        <w:br/>
        <w:t>дейінгі 727 жылы осы мақсатпен Қытайдың көп</w:t>
        <w:br/>
        <w:t>әскері бұл өлкеге баса көктеп кірді. Бірақ сақ, үй-</w:t>
        <w:br/>
        <w:t>сін, қаңлы, хун тайпаларының біріккен әскерінен</w:t>
        <w:br/>
        <w:t>мықтап жеңілген соң масқара болып, кейін қашуға</w:t>
        <w:br/>
        <w:t>мәжбүр болды.</w:t>
        <w:br/>
        <w:t>Хун көсемі Чжичженің негізгі резиденциясы</w:t>
        <w:br/>
        <w:t>Шу қаласында болды. Дегенмен, ол хун мемлекеті</w:t>
        <w:br/>
        <w:t>25</w:t>
        <w:br/>
        <w:t>ҮП ғасырда пайда болып, күннен күнге гүлдене</w:t>
        <w:br/>
        <w:t>бастаған. Көп ұзамай ірі мәдени орталыққа</w:t>
        <w:br/>
        <w:t>айналған.</w:t>
        <w:br/>
        <w:t>ҮШ ғасырдан бастап бұл аймақтағы мемлекет</w:t>
        <w:br/>
        <w:t>билігі Түргеш-түріктердің колына өтті. Түргеш</w:t>
        <w:br/>
        <w:t>мемлекеті тұсында (702-756 жылдар) бүл қалалар</w:t>
        <w:br/>
        <w:t>өсе түсті және ірі сауда орталығына айналды. Кейін</w:t>
        <w:br/>
        <w:t>мемлекет билігін Қарлуқ-түріктер алды. Құлан</w:t>
        <w:br/>
        <w:t>және Мерке калаларының бүдан былайғы тағдыры</w:t>
        <w:br/>
        <w:t>Қарлуқ мемлекетінің (756-940 жылдар) саяси</w:t>
        <w:br/>
        <w:t>жағдайымен байланысты.</w:t>
      </w:r>
    </w:p>
    <w:p>
      <w:r>
        <w:t>Парсы тіліңде жазылған “Худуд әл-алам” кіта-</w:t>
        <w:br/>
        <w:t>бының деректеріне қарағанда, Құлан мен Мерке</w:t>
        <w:br/>
        <w:t>қалаларында және сол сияқты аймақта қарлұқ-</w:t>
        <w:br/>
        <w:t>тардың үш тайпасы: бистан, хим, бириштер (бе-</w:t>
        <w:br/>
        <w:t>ріш) мекендеген.</w:t>
        <w:br/>
        <w:t>756 жылы түргештер билігін тайдырып, барлық</w:t>
        <w:br/>
        <w:t>мемлекет билігін өз қолдарына алған қарлұқтар</w:t>
        <w:br/>
        <w:t>бірлестігі күшейе түсті. Осы жағдайға байланысты</w:t>
        <w:br/>
        <w:t>Құлан, Мерке қалалары да гүлдене берді... |</w:t>
        <w:br/>
        <w:t>Сол замандағы әскери маңызы ерекше болған</w:t>
        <w:br/>
        <w:t>қалалар Құлан мен Мерке өте шапшаң өркендей</w:t>
        <w:br/>
        <w:t>бастады. Түріктердің ірі-ірі әскери топтары тұрған</w:t>
        <w:br/>
        <w:t>Құлан қаласына 751 жылы арабтардың жорық</w:t>
        <w:br/>
        <w:t>жасауы кездейсоқ жағдай емес-ті. Осы сияқты де-</w:t>
        <w:br/>
        <w:t>ректемелерге карағанда Құлан мен Мерке аса ма-</w:t>
        <w:br/>
        <w:t>ңызды әскери-әкімшілік орталығының бірі болған.</w:t>
        <w:br/>
        <w:t>Қарлұқ мемлекеті көп уақыттар бойы араб бас-</w:t>
        <w:br/>
        <w:t>қыншыларына қарсы күресті. Араб шабуылына</w:t>
        <w:br/>
        <w:t>тойтарыс беріп Жетісу жерін ұзак уақыт исламнан</w:t>
        <w:br/>
        <w:t>35</w:t>
        <w:br/>
        <w:t>ланып, Қытай империясы көп әскер шығарады.</w:t>
        <w:br/>
        <w:t>Бұл біздің эрамызға дейінгі 36 жылы болған жағ-</w:t>
        <w:br/>
        <w:t>дай еді. Қытай мемлекетінің Жетісу мен батысты</w:t>
        <w:br/>
        <w:t>түгел бағындыру үшін шығарған көп әскеріне</w:t>
        <w:br/>
        <w:t>Чентан мен Ганянышу сияқты төжірибелі қолбас-</w:t>
        <w:br/>
        <w:t>шылар басшылық етті.</w:t>
        <w:br/>
        <w:t>Жолда кезіккеннің бәрін қырып-жойған Қы-</w:t>
        <w:br/>
        <w:t>тайдың көп әскері Хун мемлекетінің астанасы</w:t>
        <w:br/>
        <w:t>Таласқа жақындап келеді. Осы жерде үлкен шай-</w:t>
        <w:br/>
        <w:t>қас болады. Көп ұзамай, Талас қоршауда қалады.</w:t>
        <w:br/>
        <w:t>Талас -- сол замандағы ең сұлу қала. Қалада</w:t>
        <w:br/>
        <w:t>зәулім ғимараттар көп болған. Әсіресе, Чжичже</w:t>
        <w:br/>
        <w:t>сарайы алыстан көз тартады екен. Қала қорғаны</w:t>
        <w:br/>
        <w:t>да биік етіп құрылған...</w:t>
        <w:br/>
        <w:t>Қала халқы мен хун әскері өз астанасын жан</w:t>
        <w:br/>
        <w:t>аямай қорғаған. Жауынгерлер қала мұнара-</w:t>
        <w:br/>
        <w:t>ларында тұрып Қытай әскеріне оқ атқан.</w:t>
        <w:br/>
        <w:t>Ұзақ уақыт коршауда тұрған қалаға Қытай</w:t>
        <w:br/>
        <w:t>басқыншылары баса-көктеп кіреді. Қытайлар</w:t>
        <w:br/>
        <w:t>қалаға кірген соң, халқын қырып-жойып, әсем</w:t>
        <w:br/>
        <w:t>ғимараттарды қиратады. Хун көсемі Чжичже</w:t>
        <w:br/>
        <w:t>сарайының күлін көкке ұшырып, оның басын</w:t>
        <w:br/>
        <w:t>императорға табыс ету үшін Қытайға алып кетеді.</w:t>
        <w:br/>
        <w:t>Жетісу жеріндегі ең сұлу қала Талас тағдыры</w:t>
        <w:br/>
        <w:t>осылай болды. Әлі күнге дейін Қытай мұража-</w:t>
        <w:br/>
        <w:t>йында Жібек матаға салынған Талас қаласын жә-</w:t>
        <w:br/>
        <w:t>не Чентан әскерінің қалаға жасаған шабуылын</w:t>
        <w:br/>
        <w:t>бейнелейтін суреттер сақтаулы...</w:t>
        <w:br/>
        <w:t>Біздің дәуірімізге дейінгі 36 жылы Қытай әске-</w:t>
        <w:br/>
        <w:t>рінің шабуылынан Талас қаласы қирады. Осы</w:t>
      </w:r>
    </w:p>
    <w:p>
      <w:r>
        <w:t>27</w:t>
        <w:br/>
        <w:t>ханов бастаған отряд келіп, Әулиеатаны Қоқан</w:t>
        <w:br/>
        <w:t>хандығының езгісінен босатты. Осы қақтығыстар</w:t>
        <w:br/>
        <w:t>кезінде де қаланың көптеген ғимараттары қирады.</w:t>
        <w:br/>
        <w:t>Бұл жерде алғаш рет болған Шоқан қала туралы</w:t>
        <w:br/>
        <w:t>көп мәліметтер жазып қалдырды. Шоқанмен бірге</w:t>
        <w:br/>
        <w:t>бұл қалада қазақтың халық ақыны және компози-</w:t>
        <w:br/>
        <w:t>торы Жаяу Мұса да болды. Жаяу Мұса Байжанұлы</w:t>
        <w:br/>
        <w:t>генерал Черняевтің отрядын сонау Петербордан</w:t>
        <w:br/>
        <w:t>бері қарай жолға бастап келген. Ал, Әулиеатаға</w:t>
        <w:br/>
        <w:t>келген соң тілмаштық қызметін атқарған. Осы</w:t>
        <w:br/>
        <w:t>оқиғадан кейін Әулиеата аймағы түгелдей Россия</w:t>
        <w:br/>
        <w:t>құрамына кірді.</w:t>
        <w:br/>
        <w:t>1897 жылғы есеп бойынша Әулиеата каласында</w:t>
        <w:br/>
        <w:t>халық саны -- 12 мың болған.</w:t>
        <w:br/>
        <w:t>Ал, Кеңес заманында қала осы аймакта туып-</w:t>
        <w:br/>
        <w:t>өскен қазақ поэзиясының алыбы Жамбыл есімі-</w:t>
        <w:br/>
        <w:t>мен аталды.</w:t>
        <w:br/>
        <w:t>Тараз қаласының саяси тарихы осындай. Енді</w:t>
        <w:br/>
        <w:t>мәдени тарихына көз салайық.</w:t>
        <w:br/>
        <w:t>Тарихка көз салсақ, ертедегі Оңтүстік Қазақстан</w:t>
        <w:br/>
        <w:t>жерінде жер өңдеу мәдениеті қарыштап дамыды.</w:t>
        <w:br/>
        <w:t>Соның негізгі орталықтарының бірі Тараз аймағы.</w:t>
        <w:br/>
        <w:t>Фахраддин Мубарак шахтың мәлімдемелеріне қара-</w:t>
        <w:br/>
        <w:t>ғанда, сонау ерте заманда бүл өлкеде бау-бақша</w:t>
        <w:br/>
        <w:t>өсірген. Жеміс ағаштарының негізі -- жүзім. Ал,</w:t>
        <w:br/>
        <w:t>жүзім шырынынан шарап ашытқан. Таразды қаз-</w:t>
        <w:br/>
        <w:t>ғанда табылған археологиялық мәліметтер УІ-Х ға-</w:t>
        <w:br/>
        <w:t>сырларда бүл өлкеде өрік, шие, жүзім және қауын-</w:t>
        <w:br/>
        <w:t>қарбыз өсірілгенін көрсетеді. Бүл туралы араб жазу-</w:t>
        <w:br/>
        <w:t>шысы әл- Мақкдиси де өз еңбектерінде атап өткен.</w:t>
        <w:br/>
        <w:t>32</w:t>
        <w:br/>
        <w:t>р.Талас около г. Аулие Ата теперь г. Джамбул,</w:t>
        <w:br/>
        <w:t>В.А.Каллауром и финляндским археологом Гейке-</w:t>
        <w:br/>
        <w:t>лем было найдено пять камней с рунами (У-УІ в)”.</w:t>
        <w:br/>
        <w:t>Переведены и изданы В.В.Радловым, П.И.Мелио-</w:t>
        <w:br/>
        <w:t>ранским, А.Гейкелом, Ю.Неметом и С.Маловым.</w:t>
        <w:br/>
        <w:t>В Венгрии 1799 г. в селении Святого Николая</w:t>
        <w:br/>
        <w:t>был найден большой клад золотых сосудов с ру-</w:t>
        <w:br/>
        <w:t>ническими надписями. Буквы надписей в некото-</w:t>
        <w:br/>
        <w:t>ром отношении были сходны с буквами таласских</w:t>
        <w:br/>
        <w:t>памятников. Надписи на золотых сосудах прочи-</w:t>
        <w:br/>
        <w:t>тал Ю.Немет. Он отнес эту письменность к началу</w:t>
        <w:br/>
        <w:t>Х века и прописал ее печенегам...”.</w:t>
        <w:br/>
        <w:t>Әрине, мұндай тарихи ескерткіштерге қарап</w:t>
        <w:br/>
        <w:t>қай ғасырда болғанын дәл айту қиын.</w:t>
        <w:br/>
        <w:t>Мұндай тарихи ескерткіштер Х ғасырда емес,</w:t>
      </w:r>
    </w:p>
    <w:p>
      <w:r>
        <w:t>У ғасырдағы хун жорығымен Еуропаға барып қа-</w:t>
        <w:br/>
        <w:t>луы ғажап емес.</w:t>
        <w:br/>
        <w:t>Ертедегі сақ, үйсін, қаңлы, хундардың тарихта</w:t>
        <w:br/>
        <w:t>өшпестей орны қалған қалалары Қытай империя-</w:t>
        <w:br/>
        <w:t>сының шабуылы кезінде күйреді (б.э.б. І ғасыр).</w:t>
        <w:br/>
        <w:t>Одан кейін, яғни біздің эрамыздың УІ ғасыры-</w:t>
        <w:br/>
        <w:t>на дейін, Сырдария мен Жетісу өлкесінде Тарбан,</w:t>
        <w:br/>
        <w:t>Тараз, Испиджаб, Суяб т.б. көптеген қалалар өсіп</w:t>
        <w:br/>
        <w:t>жетілді. Ал УП--Х ғасырларда бұл өлкелерде</w:t>
        <w:br/>
        <w:t>Барысхан, Талхир, Баласағүн, Мерке, Құлан,</w:t>
        <w:br/>
        <w:t>Шелже, Тараз, Шаш, Сүткент, Отырар, Шарғар,</w:t>
        <w:br/>
        <w:t>Сауран, Сығанақ, Жент, Жанкент, тағы басқа</w:t>
        <w:br/>
        <w:t>көптеген мәдени және сауда орталығы саналған</w:t>
        <w:br/>
        <w:t>ірі қалалар пайда болды. Әйгілі Жібек жолы осы</w:t>
        <w:br/>
        <w:t>қалалар үстінен өткен...</w:t>
        <w:br/>
        <w:t>22</w:t>
        <w:br/>
        <w:t>даланылған су әдейі қазылған құдықтарға сіңетін</w:t>
        <w:br/>
        <w:t>болды...</w:t>
        <w:br/>
        <w:t>Тараз көп қырғын мен күйреуді бастан кешірген</w:t>
        <w:br/>
        <w:t>қала. Сондыктан оның әсем ғимараттарының көп-</w:t>
        <w:br/>
        <w:t>шілігі біздің заманға жетпей қалды. Біздің заманы-</w:t>
        <w:br/>
        <w:t>мыздың өзінде де кала ғимараттары суық колдар-</w:t>
        <w:br/>
        <w:t>дың зардабынан талан-таражға түсіп жатты. Мысал</w:t>
        <w:br/>
        <w:t>үшін айтсақ Қарахан күмбезі осы ғасырдың басын-</w:t>
        <w:br/>
        <w:t>да кандай көркем болған. Кейінгі кезде адамдар</w:t>
        <w:br/>
        <w:t>оның кірпішін талап алып, басқа құрылыстарға</w:t>
        <w:br/>
        <w:t>пайдаланған...</w:t>
        <w:br/>
        <w:t>ТЕртедегі Қазақстанның ірі мәдениет орталығы --</w:t>
        <w:br/>
        <w:t>Тараз қаласының қысқаша тарихы осындай.</w:t>
        <w:br/>
        <w:t>Қазакстан жерін сонау ерте заманнан бері түрік</w:t>
        <w:br/>
        <w:t>тайпалары мекендеді. Сондықтан Қазақстан жерін-</w:t>
        <w:br/>
        <w:t>дегі мемлекеттер мен өскелең мәдениет түрік тай-</w:t>
        <w:br/>
        <w:t>паларының атымен байланысты. Мемлекет басын-</w:t>
        <w:br/>
        <w:t>да қай тайпаның өкілі отырса, мемлекет аты да</w:t>
        <w:br/>
        <w:t>сол тайпаның атымен аталады. Мысал үшін айтсақ,</w:t>
        <w:br/>
        <w:t>ата бабамыз тарихында мынандай мемлекеттер</w:t>
        <w:br/>
        <w:t>өмір сүрді: Үйсін, Қаңлы, Сақ, Хун, Түрік, Батыс</w:t>
        <w:br/>
        <w:t>Түрік, Түргеш, Қарлұқ, Оғыз, Қимақ, Қыпшақ,</w:t>
        <w:br/>
        <w:t>Найман, Керей, Қазақ т.б. Өткенде баяндағаны-</w:t>
        <w:br/>
        <w:t>мыздай Түрік қағанатының тұсында (УІ ғасыр)</w:t>
        <w:br/>
        <w:t>Тараз каласы үлкен мәдени орталыққа айналды.</w:t>
        <w:br/>
        <w:t>Сол дәуірде Тараз аймағында көптеген кішкене</w:t>
        <w:br/>
        <w:t>қалалар пайда болды. Солардың бірі Таразға жақын</w:t>
        <w:br/>
        <w:t>орналасқан Құлан жөне Мерке қалалары болатын.</w:t>
        <w:br/>
        <w:t>Араб және парсы тілінде жазылған тарихи мә-</w:t>
        <w:br/>
        <w:t>ліметтерге қарағанда Құлан мен Мерке қалалары</w:t>
        <w:br/>
        <w:t>34</w:t>
        <w:br/>
        <w:t>жүргізе бастаған араб халифасы да бұл өлкеге көз</w:t>
      </w:r>
    </w:p>
    <w:p>
      <w:r>
        <w:t>аларта бастады.</w:t>
        <w:br/>
        <w:t>Әрине, мұндай кауіпті жағдайдың тууына жал-</w:t>
        <w:br/>
        <w:t>ғыз себеп Түрік қағанатының әлсірей бастауы бол-</w:t>
        <w:br/>
        <w:t>ды. Түрік кағанаты күшейіп тұрған кезде Орта Азия-</w:t>
        <w:br/>
        <w:t>ғаемін-еркін кірін билей бастаған араб басқыншы-</w:t>
        <w:br/>
        <w:t>лары да, Шығыстағы Қытай империясы да Түрік</w:t>
        <w:br/>
        <w:t>тайпалары бірлестігінің мәдени орталықтары түгіл,</w:t>
        <w:br/>
        <w:t>мемлекет шекарасына да жақындай алмаған еді.</w:t>
        <w:br/>
        <w:t>Түрік қағанатының әлсірегенін пайдаланып</w:t>
        <w:br/>
        <w:t>араб қолбасшыларының бірі Насыр ибн Сейяр 737-</w:t>
        <w:br/>
        <w:t>749 жылдары Орта Азия мен Оңтүстік Қазақстан</w:t>
        <w:br/>
        <w:t>аймақтарына бірнеше рет жойқын жорықтар жасады.</w:t>
        <w:br/>
        <w:t>Сол сияқты Шығыстан Қытайдың жер қайыс-</w:t>
        <w:br/>
        <w:t>қан көп әскері баса көктеп кіре бастады. Бұл қа-</w:t>
        <w:br/>
        <w:t>уіпті жағдай түрік тайпаларын арабтармен одақта-</w:t>
        <w:br/>
        <w:t>суға мәжбүр етті. Шығыс Түркістан мен Жетісу же-</w:t>
        <w:br/>
        <w:t>ріне ойран салып көптеген мәдени орталықтарды</w:t>
        <w:br/>
        <w:t>қиратқан қытай әскері 751 жылы Таразға жақындап</w:t>
        <w:br/>
        <w:t>келді. Арабтар мен түрік әскерлерінің біріккен күш-</w:t>
        <w:br/>
        <w:t>тері Қытай басқыншыларына қарсы тұрды, Тараз</w:t>
        <w:br/>
        <w:t>аймағына қарасты Атлақ атты қаланың түбінде қы-</w:t>
        <w:br/>
        <w:t>тайлармен үлкен шайқас болды. Шайқас 5-6 күнге</w:t>
        <w:br/>
        <w:t>созылды. Қытай әскерінің құрамында еріксіз кіргі-</w:t>
        <w:br/>
        <w:t>зілген түрік (қарлұқ) жауынгерлері өз бауырластары</w:t>
        <w:br/>
        <w:t>жағына шығып кету нәтижесінде інайқас тағдыры</w:t>
        <w:br/>
        <w:t>шешілді. Түрк пен араб әскерлерінен қытай әскері</w:t>
        <w:br/>
        <w:t>мықтап жеңіліп, кейін қашты.</w:t>
        <w:br/>
        <w:t>Қытайларды қуған соң бұл өлкенің халқы енді</w:t>
        <w:br/>
        <w:t>түгелдей арабтарға қарсы күресті.</w:t>
        <w:br/>
        <w:t>29</w:t>
        <w:br/>
        <w:t>АТАМЕКЕН: ЕЖЕЛГІ ҚАЛАЛАР</w:t>
        <w:br/>
        <w:t>ТАРАЗ АЙМАҒЫ</w:t>
        <w:br/>
        <w:t>Тарихқа жүгінсек, ертедегі Қазақстан террито-</w:t>
        <w:br/>
        <w:t>риясы үлкен мәдениет орталығы болғанын көреміз.</w:t>
        <w:br/>
        <w:t>Бұған дәлел Қазақстан жерінде өмір сүрген ерте</w:t>
        <w:br/>
        <w:t>замандағы көптеген қалалардың орны мен үйінді-</w:t>
        <w:br/>
        <w:t>лерінің сақталуы. Мысал үшін алсақ, ертеде Сырда-</w:t>
        <w:br/>
        <w:t>рия өңірінде, Қаратау, Жетісу өлкелерінде, яғни</w:t>
        <w:br/>
        <w:t>Іле, Шу, Талас, Арыс өзендерінің аймағында, Орта-</w:t>
        <w:br/>
        <w:t>лық Қазақстанда және Маңғыстау аймағындағы</w:t>
        <w:br/>
        <w:t>(Сам, Қызыл қала, Везир, Құмкент, Адақ, Шақпақ</w:t>
        <w:br/>
        <w:t>ата т.б.) ескі қалалар ертедегі Қазақ жерінде озық</w:t>
        <w:br/>
        <w:t>цивилизация мен қала мәдениетінің қарыштап да-</w:t>
        <w:br/>
        <w:t>мығанын көрсетеді.</w:t>
        <w:br/>
        <w:t>Өте ертедегі Қазақстан қалалары сақ, үйсін,</w:t>
        <w:br/>
        <w:t>қаңлы, хун тайпаларының мәдениетіне байланыс-</w:t>
        <w:br/>
        <w:t>ты. Одан кейінгі мәдениет түрік, қарлұқ, оғыз,</w:t>
        <w:br/>
        <w:t>қыпшақ қағанаттарының саяси өрлеуіне саяды.</w:t>
        <w:br/>
        <w:t>Міне, осы тарихи мәдениеттердің барлық уақыт-</w:t>
        <w:br/>
        <w:t>тағы, яғни соңғы 2 мың жылдан астам уақыттағы</w:t>
        <w:br/>
        <w:t>тірі куәсі Тараз өңірі. Қала мәдениеті, кол өнер,</w:t>
        <w:br/>
        <w:t>зергерлік өнер, ауыл шаруашылығы бұл өлкеде</w:t>
        <w:br/>
        <w:t>қарыштап дамыды.</w:t>
      </w:r>
    </w:p>
    <w:p>
      <w:r>
        <w:t>Сондай-ақ бұл өлке ертедегі түркі жазуларын</w:t>
        <w:br/>
        <w:t>көптеп сақтаған жер. Еуропа ғалымдарының түркі</w:t>
        <w:br/>
        <w:t>жазуларын зерттеуіне Тараз өңірі көп мәліметтер</w:t>
        <w:br/>
        <w:t>берді. Мысалы Е.С.Маловтың “Памятники древ-</w:t>
        <w:br/>
        <w:t>нетюркской письменности” атты кітабында мы-</w:t>
        <w:br/>
        <w:t>надай деректер бар: “... В 1896-97 г. в бассейне</w:t>
        <w:br/>
        <w:t>21</w:t>
        <w:br/>
        <w:t>басқалары. Әсіресе, қарлұқтар басшысының қала-</w:t>
        <w:br/>
        <w:t>сы ерекше сұлу және үлкен болғандығы туралы</w:t>
        <w:br/>
        <w:t>әл-Идириси өзінің “Нузхат әл-Муштак” атты кіта-</w:t>
        <w:br/>
        <w:t>бында әдемілеп жазған.</w:t>
        <w:br/>
        <w:t>Ауыл інаруашылығы, яғни төрт түлік мал өсіру-</w:t>
        <w:br/>
        <w:t>мен бірге жер өңдеу мәдениеті бүкіл Жетісу жері-</w:t>
        <w:br/>
        <w:t>мен Оңтүстік Қазақстан жерінде өте жоғары дәре-</w:t>
        <w:br/>
        <w:t>жеде дамығаны туралы тағы да айтпақшымыз. Та-</w:t>
        <w:br/>
        <w:t>раз аймағында дәнді дақылдармен қатар бау-бақша</w:t>
        <w:br/>
        <w:t>жүзім шаруашылығы да қарыштап дамыды. Кейбір</w:t>
        <w:br/>
        <w:t>егістік жерлерді айнала мықты дуалдармен қоршаған.</w:t>
        <w:br/>
        <w:t>Тарихи деректерге қарасақ; Талас аңғарында</w:t>
        <w:br/>
        <w:t>УІ-УІШШ ғасырларда арпа, күріш, бұршақ, тары</w:t>
        <w:br/>
        <w:t>егілген. Сол сияқты көп жерлерге жүзім егіліп,</w:t>
        <w:br/>
        <w:t>жүзім шырынынан шарап ашытқан...</w:t>
        <w:br/>
        <w:t>Жүзім сабағын, анардың гүлі мен жемісін бей-</w:t>
        <w:br/>
        <w:t>нелеу арқылы керамика ыдыстарды әшекейле-</w:t>
        <w:br/>
        <w:t>геніне қарағанда бұл өлкеде бау-бақша мен жүзім</w:t>
        <w:br/>
        <w:t>шаруашылығы негізгі кәсіптің бірі болған. Мысал</w:t>
        <w:br/>
        <w:t>үшін айтсақ, Тараздан жүзім шоқтары бейнелен-</w:t>
        <w:br/>
        <w:t>ген ыдыс қақпағы табылды.</w:t>
        <w:br/>
        <w:t>ҮШІ ғасырдың шарап жасайтын үйлері Құлан</w:t>
        <w:br/>
        <w:t>қаласының айналасынан табылды. Шарап ұзын</w:t>
        <w:br/>
        <w:t>және тар үйде жасалған. Үйдің батыс жақ бөлігінде</w:t>
        <w:br/>
        <w:t>жүзім шырынын айыратын үш алаң бар, бұлар</w:t>
        <w:br/>
        <w:t>қыш құбырлар арқылы тұндырғыш құдықпен</w:t>
        <w:br/>
        <w:t>қосылған, жүзім шырыны сонда келіп құйылады.</w:t>
        <w:br/>
        <w:t>Жоғарыда айтқанымыздай, Қазақстанның ер-</w:t>
        <w:br/>
        <w:t>тедегі және орта ғасырлардағы қалаларының эко-</w:t>
        <w:br/>
        <w:t>номикасының негізі ауыл шаруашылығы мал мен</w:t>
        <w:br/>
        <w:t>37</w:t>
        <w:br/>
        <w:t>бен, Алтаймен, Сібірмен, Шығыс Түркістанмен</w:t>
        <w:br/>
        <w:t>және Қытаймен тығыз сауда байланысы болды.</w:t>
        <w:br/>
        <w:t>Шаштан (Ташкент), Отырардан шыққан кер-</w:t>
        <w:br/>
        <w:t>уен Испиджабқа барады, одан бері Таразға келеді.</w:t>
        <w:br/>
        <w:t>Тараздан терістікке Қимақ-қыпшақ мемлекетіне</w:t>
        <w:br/>
        <w:t>қарай бір жол кетеді. Үлкен Жібек жолы Тараздан</w:t>
        <w:br/>
        <w:t>Төменгі Барысханға, одан ары Қасрабасты, Жол-</w:t>
        <w:br/>
        <w:t>шөп пен Көлшөпті басып Құланға, сонсоң Мер-</w:t>
        <w:br/>
        <w:t>кеге және Аспараға қарай тартады. Одан ары қа-</w:t>
      </w:r>
    </w:p>
    <w:p>
      <w:r>
        <w:t>рай көптеген қалалар үстімен (Нүзкент, Хорран-</w:t>
        <w:br/>
        <w:t>Жуан, Жол, Сарығ, Суяб, Жоғарғы Барысхан)</w:t>
        <w:br/>
        <w:t>Шығыс Түркістанға және Қытайға барады...</w:t>
        <w:br/>
        <w:t>Құлан каласының орны Жамбыл қаласының</w:t>
        <w:br/>
        <w:t>шығысында 120 шақырым жерде жатыр. Қазір бүл</w:t>
        <w:br/>
        <w:t>қала Құлан (Луговой) деп аталады.</w:t>
        <w:br/>
        <w:t>Мерке қаласының орнында қазір өзі аттас елді</w:t>
        <w:br/>
        <w:t>мекен бар.</w:t>
        <w:br/>
        <w:t>ТАРАЗ ҚАЛАСЫ ТУРАЛЫ ПАРСЫ ТІЛДІ ДЕРЕКТЕР</w:t>
        <w:br/>
        <w:t>Тараз қаласы тарихы жайында парсы тілінде</w:t>
        <w:br/>
        <w:t>жазылған немесе парсы тілінен аударылған дерек-</w:t>
        <w:br/>
        <w:t>тердің ішінен алдымен ұлы бабамыз М.Х.Дула-</w:t>
        <w:br/>
        <w:t>тидің Парсы тілінде жазылған “Тарих-и- Рашиди”</w:t>
        <w:br/>
        <w:t>деп аталатын ұлы туындысына үңіліп көрейік.</w:t>
        <w:br/>
        <w:t>Онда “...кітаптарда айтылатын қаланың аты “Та-</w:t>
        <w:br/>
        <w:t>раз”. Онда моголдар Таразды “Йанги” деп атайды.</w:t>
        <w:br/>
        <w:t>Бұл “Йангидің” Моголстанда орналасқаны ай-</w:t>
        <w:br/>
        <w:t>қын. Йангидің адамдары Мауәроннәһрда көп.</w:t>
        <w:br/>
        <w:t>Оларды “йангиліктер” деп атайды. Алайда саха-</w:t>
        <w:br/>
        <w:t>39</w:t>
        <w:br/>
        <w:t>Сол сиякты Тараз ерте заманнан бергі түрік тай-</w:t>
        <w:br/>
        <w:t>паларының сауда және мәдени орталығы. Каланың</w:t>
        <w:br/>
        <w:t>өсіп көркеюіне Ұлы Жібек жолының әсері көп бол-</w:t>
        <w:br/>
        <w:t>ған. Қытайдан шыққан Жібек керуендері Суяб,</w:t>
        <w:br/>
        <w:t>Невакет, Сары, Жол, Харран -- Жуан, Нүзкет</w:t>
        <w:br/>
        <w:t>қалаларын басып Аспараға келетін болған. Аспара-</w:t>
        <w:br/>
        <w:t>дан Мерке, Құлан (қазіргі Луговой қаласы) арқылы</w:t>
        <w:br/>
        <w:t>Төменгі Барысханға соғып Таразға келеді. Одан</w:t>
        <w:br/>
        <w:t>ары Испиджаб, Отырар барған...</w:t>
        <w:br/>
        <w:t>Тараздың үлкен сауда және мәдени орталық</w:t>
        <w:br/>
        <w:t>болғанын әр заманда жұмыс істеген теңге сарай-</w:t>
        <w:br/>
        <w:t>лары көрсетеді. Тараздан шыққан күміс теңгелер</w:t>
        <w:br/>
        <w:t>басқа да қалаларды қазғанда табылды. Мысал үшін</w:t>
        <w:br/>
        <w:t>айтсақ: ҮШ ғасырдың басында Түрік мемлекетінің</w:t>
        <w:br/>
        <w:t>яғни түргеш басшыларының Таразда шығартқан</w:t>
        <w:br/>
        <w:t>теңгелері осы күнге дейін сақталған. Бұл теңгелер-</w:t>
        <w:br/>
        <w:t>дің бір жағында садакқа ұқсас таңба, ал екінші</w:t>
        <w:br/>
        <w:t>жағында “Түрік ханының теңгесі” деп жазылған.</w:t>
        <w:br/>
        <w:t>Теңге сарайы ХІП-ХІУ ғасырларда да жұмыс</w:t>
        <w:br/>
        <w:t>істеді. Тармашырынхан заманында (1326-34) Та-</w:t>
        <w:br/>
        <w:t>разда күміс ақшалар басылып тұрған...</w:t>
        <w:br/>
        <w:t>Тараз ертедегі өте сұлу қалалардың бірі болды.</w:t>
        <w:br/>
        <w:t>Оның көрген жұртты таң қалдырған ғимараттары</w:t>
        <w:br/>
        <w:t>мен тұрғын үйлері сол замандағы озық архитекту-</w:t>
        <w:br/>
        <w:t>раны көрсетеді.</w:t>
        <w:br/>
        <w:t>Су қалаға Талас өзенінен жерасты құбырлары</w:t>
        <w:br/>
        <w:t>арқылы келіп тұрған. Осындай құбырлар арқылы</w:t>
        <w:br/>
        <w:t>су тұрғын үйлер мен қоғамдық ғимараттарға да</w:t>
        <w:br/>
        <w:t>тартылған. Үйлерге әдетте қарапайым канализа-</w:t>
        <w:br/>
        <w:t>ция құрылғылары -- тас науалар орнатылды. Пай-</w:t>
      </w:r>
    </w:p>
    <w:p>
      <w:r>
        <w:t>3--683 33</w:t>
        <w:br/>
        <w:t>Тараз патшасы Оғұлшақ саманилерден жеңіл-</w:t>
        <w:br/>
        <w:t>ген соң Қашғарға қашуға мәжбүр болды. Ол сонда</w:t>
        <w:br/>
        <w:t>жүріп көп әскер жинаған соң 904 жылы самани</w:t>
        <w:br/>
        <w:t>мемлекетіне қарсы жойқын шабуылдар ұйымдас-</w:t>
        <w:br/>
        <w:t>тырып бүйідей тиді.</w:t>
        <w:br/>
        <w:t>Қысқаша айтқанда, 893 жылдан бастап Тараз</w:t>
        <w:br/>
        <w:t>Самани мемлекетінің құрамына кірді, бірақ түгел-</w:t>
        <w:br/>
        <w:t>дей бағынышты болған жоқ. Бірнеше жылдан соң</w:t>
        <w:br/>
        <w:t>саманилер қол астынан босанып шықты.</w:t>
        <w:br/>
        <w:t>Бұдан кейін Тараз Қарахан мемлекетінің құра-</w:t>
        <w:br/>
        <w:t>мына кірді.</w:t>
        <w:br/>
        <w:t>ХІІ ғасырда Таразда керейлер үстемдік жүргіз-</w:t>
        <w:br/>
        <w:t>ген. Бірақ көп ұзамай монғолдар шабуылына</w:t>
        <w:br/>
        <w:t>ұшырады. Шапқыншылар қаланы мықтап қират-</w:t>
        <w:br/>
        <w:t>ты, алайда өмір сүруін тоқтата алған жоқ. Сол</w:t>
        <w:br/>
        <w:t>сияқты Ақсақ Темір заманында да көп қырғынға</w:t>
        <w:br/>
        <w:t>ұшыраған Тараз мықтап күйреді. Көп ғасырлық</w:t>
        <w:br/>
        <w:t>тарихы бар әйгілі Таразды бұл да құрта алмады.</w:t>
        <w:br/>
        <w:t>ХІУ-ХУ ғасырларда Тараз тағы да керейлер ие-</w:t>
        <w:br/>
        <w:t>лігінде болды. Одан кейінгі заманда қазақ ханды-</w:t>
        <w:br/>
        <w:t>ғы құрамындағы ірі қалалардың бірі болды. ХУІП</w:t>
        <w:br/>
        <w:t>-- ғасырдан бастап әйгілі Тараз қаласы Әулиеата</w:t>
        <w:br/>
        <w:t>болып аталды.</w:t>
        <w:br/>
        <w:t>ХІХ ғасырда Әулиеата аймағы Қоқан хандығы-</w:t>
        <w:br/>
        <w:t>ның шабуылына ұшырады. Қаланың және бұл</w:t>
        <w:br/>
        <w:t>аймақтың халқы Қоқан баскесерлерінің зардабын</w:t>
        <w:br/>
        <w:t>ұзақ уақыт бойы тартты.</w:t>
        <w:br/>
        <w:t>1864 жылы осы өлкені Қоқан хандығы езгісінен</w:t>
        <w:br/>
        <w:t>босату үшін Петербордан генерал Черняев және</w:t>
        <w:br/>
        <w:t>қазақтың тұңғыш демократы, ғалым Шоқан Уәли-</w:t>
        <w:br/>
        <w:t>31</w:t>
        <w:br/>
        <w:t>егін шаруашылығы ғана емес, сол сияқты қолөнер</w:t>
        <w:br/>
        <w:t>мен сауда болды.</w:t>
        <w:br/>
        <w:t>Гүлденіп тұрған өз замандарында Құлан мен</w:t>
        <w:br/>
        <w:t>Меркеде кол өнер қарыштап дамыды. Қолөнердің</w:t>
        <w:br/>
        <w:t>жетекші салалары құмырашылық өндірісі, шыны</w:t>
        <w:br/>
        <w:t>жасау, металл корыту, ұсталық және зергерлік кә-</w:t>
        <w:br/>
        <w:t>сіптер болды. Сол сиякты ауыл шаруашылық шикі</w:t>
        <w:br/>
        <w:t>заттарын өңдеп іске асыру кең өріс алды. Олар</w:t>
        <w:br/>
        <w:t>тоқымашылық, тері илеу, кілем, алаша, баскүр тоқу</w:t>
        <w:br/>
        <w:t>және сүйек ою секілді кәсіптер болатын.</w:t>
        <w:br/>
        <w:t>Әрине, колөнер туралы жазба құжаттар көптеп</w:t>
        <w:br/>
        <w:t>мәліметтер бере алмайды. Бұлар туралы археоло-</w:t>
        <w:br/>
        <w:t>гиялық қазбалар беретін мәліметтер өте көп.</w:t>
      </w:r>
    </w:p>
    <w:p>
      <w:r>
        <w:t>Құмырашылық кәсібі -- керамика ыдысын жа-</w:t>
        <w:br/>
        <w:t>сау Қазакстан жерінде биік деңгейге жетті. Керами-</w:t>
        <w:br/>
        <w:t>ка өнерінің әсем үлгілері Отырар мен Тараздан</w:t>
        <w:br/>
        <w:t>(СУТІ-УШ ғасырлар) көптеп табылған болатын. Сол</w:t>
        <w:br/>
        <w:t>сияқты мұндай керамикадан жасалған тамаша бү-</w:t>
        <w:br/>
        <w:t>йымдар Құлан мен Мерке қалаларынан да табылды.</w:t>
        <w:br/>
        <w:t>Адамзат тарихындағы қоғамның дамуында сау-</w:t>
        <w:br/>
        <w:t>даның орасан зор маңызы бар. Қазақстанның ер-</w:t>
        <w:br/>
        <w:t>тедегі және орта ғасырдағы қалаларының дамуы</w:t>
        <w:br/>
        <w:t>сауданың өсуіне байланысты. Жетісу өлкесіндегі</w:t>
        <w:br/>
        <w:t>қалалардың өркендеуіне Орта Азияның Шығыс</w:t>
        <w:br/>
        <w:t>мемлекеттерімен транзиттік сауда қатынасы үлкен</w:t>
        <w:br/>
        <w:t>рөл атқарды. Сол себептен Ұлы Жібек жолының</w:t>
        <w:br/>
        <w:t>бойындағы қалалар шапшаң қалыптасып дами</w:t>
        <w:br/>
        <w:t>бастады.</w:t>
        <w:br/>
        <w:t>Оңтүстік Қазақстан мен Жетісу қалаларының</w:t>
        <w:br/>
        <w:t>Византиямен, Иранмен, Орта Азиямен, Кавказ-</w:t>
        <w:br/>
        <w:t>38</w:t>
        <w:br/>
        <w:t>766 жылдан бастап Тараз Түрік-қарлұқтар мем-</w:t>
        <w:br/>
        <w:t>лекетінің құрамына кірді. Осы кезден бастап араб-</w:t>
        <w:br/>
        <w:t>тарға қарсы күресті қарлүк басшылары басқарды.</w:t>
        <w:br/>
        <w:t>ҮШІ ғасырдың ақырына дейін бұл өлкедегі тү-</w:t>
        <w:br/>
        <w:t>рік тайпалары арабтарға әлденеше рет соққы бе-</w:t>
        <w:br/>
        <w:t>ріп, ислам дінін қабылдаудан бас тартты. Арабтар</w:t>
        <w:br/>
        <w:t>бұл аймақтан түгелдей үмітін үзді...</w:t>
        <w:br/>
        <w:t>Алайда ІХ ғасырда Оңтүстік Қазақстан аймағы-</w:t>
        <w:br/>
        <w:t>на саманилер шабуыл жасай бастады. Испиджаб</w:t>
        <w:br/>
        <w:t>қаласына 840 жылы саманилер шабуыл жасағанда</w:t>
        <w:br/>
        <w:t>қарлұқ мемлекетінің басшысы Білге Күл Қадырхан</w:t>
        <w:br/>
        <w:t>қаза табады. Оның қазасынан кейін мемлекет</w:t>
        <w:br/>
        <w:t>билігіне екі үлы таласты. Үлкен ұлы Базыр Арыс-</w:t>
        <w:br/>
        <w:t>ланхан Баласағұн (Шу өзенінің бойындағы кала)</w:t>
        <w:br/>
        <w:t>аймағын биледі, ал екінніі ұлы Оғұлшақ Қадырхан</w:t>
        <w:br/>
        <w:t>Тараз аймағын биледі.</w:t>
        <w:br/>
        <w:t>893 жылы саманилер басшысы Исмаил ибн</w:t>
        <w:br/>
        <w:t>Ахмед Таразға қарсы соғыс ашты. Соғыс ұзаққа</w:t>
        <w:br/>
        <w:t>созылды. Тараз аймағы оларға күшті қарсылық</w:t>
        <w:br/>
        <w:t>көрсетті, бірақ ақырында бағынуға мәжбүр болды...</w:t>
        <w:br/>
        <w:t>Араб тарихшысы Наршахидың мәлімдеуіне</w:t>
        <w:br/>
        <w:t>қарағанда, Исмаил ибн Ахмед қарлүқ астанасы</w:t>
        <w:br/>
        <w:t>Таразды және мемлекет патшасының (Оғұлшақ</w:t>
        <w:br/>
        <w:t>Қадырханның) әйелін сонымен бірге 10000 адам-</w:t>
        <w:br/>
        <w:t>ды қолға түсірген. Тараз аймағындағы елдің малы-</w:t>
        <w:br/>
        <w:t>ның көптігі сонша, тіпті санап шығу мүмкін бол-</w:t>
        <w:br/>
        <w:t>маған. Кала халқы және аймақтағы қалың ел ис-</w:t>
        <w:br/>
        <w:t>лам дінін осы кезден бастап қабылдады. Қала ор-</w:t>
        <w:br/>
        <w:t>тасындағы үлкен шіркеу мұсылман мешітіне ай-</w:t>
        <w:br/>
        <w:t>налды...</w:t>
        <w:br/>
        <w:t>30</w:t>
      </w:r>
    </w:p>
    <w:p>
      <w:r>
        <w:t>үшін жаңа астана салуға бұйрық берді. Ол Талас</w:t>
        <w:br/>
        <w:t>өзенінің жағасындағы осы өзенмен аттас қала бол-</w:t>
        <w:br/>
        <w:t>ды. Іргелес қаланған Галас қаласы тез өсіп көркейді.</w:t>
        <w:br/>
        <w:t>Әрине, астананың тез өсуі, Хун мемлекетінің</w:t>
        <w:br/>
        <w:t>күшеюі мен саяси жағдайына байланысты. Хун</w:t>
        <w:br/>
        <w:t>ордасы керемет күшейіп, нығайды. Ордаға сол</w:t>
        <w:br/>
        <w:t>замандағы көптеген тайпалар бірікті.</w:t>
        <w:br/>
        <w:t>Талас қаласының үстімен Жібек жолы өтетін</w:t>
        <w:br/>
        <w:t>болғандықтан, Хун астанасы үлкен сауда орталы-</w:t>
        <w:br/>
        <w:t>ғына айналды. Хундардың батыстағы сауда жолы</w:t>
        <w:br/>
        <w:t>Рим империясына дейін барды. Хун мемлекетінің</w:t>
        <w:br/>
        <w:t>басшысы Чжичже Юлий Цезарь (б.э.б. 100-44 жыл-</w:t>
        <w:br/>
        <w:t>дар) заманында Рим империясымен достық қарым-</w:t>
        <w:br/>
        <w:t>қатынас жүргізді. Хун мемлекетінің астанасы Та-</w:t>
        <w:br/>
        <w:t>ласта Рим империясының, яғни Марк Красс әске-</w:t>
        <w:br/>
        <w:t>рінің бірнеше легиондарының тұруы бұл жағдайға</w:t>
        <w:br/>
        <w:t>үлкен дәлел бола алады.</w:t>
        <w:br/>
        <w:t>Хун мемлекетінің күшейгенін көрген Қытай</w:t>
        <w:br/>
        <w:t>басшылары саса бастайды, Чжичже ордасы Қы-</w:t>
        <w:br/>
        <w:t>тайдың батысқа баратын сауда жолына ғана емес,</w:t>
        <w:br/>
        <w:t>империяның өзіне қауіп төндіре бастайды.</w:t>
        <w:br/>
        <w:t>Айлакер Қытай басшылары Жетісудағы Хун</w:t>
        <w:br/>
        <w:t>мемлекетін қайткен күнде де ыдыратуды ойлап</w:t>
        <w:br/>
        <w:t>көптеген елшілерін аттандырды. Олар ордаға</w:t>
        <w:br/>
        <w:t>біріккен тайпалар арасына іріткі салып, бір-біріне</w:t>
        <w:br/>
        <w:t>қарсы қойды. Тіпті, үйсін тайпасының өзі ордаға</w:t>
        <w:br/>
        <w:t>мойынұсынбай Чжичжеге қарсы шықты. Осындай</w:t>
        <w:br/>
        <w:t>жағдайлар Хун мемлекетін әлсірете бастайды.</w:t>
        <w:br/>
        <w:t>Орда ішінде орасан зор алауыздық туғызған</w:t>
        <w:br/>
        <w:t>соң Хун мемлекетінің әлсірей бастағанын пайда-</w:t>
        <w:br/>
        <w:t>26</w:t>
        <w:br/>
        <w:t>басқыншылардың әсерінен Оңтүстік Қазақстан</w:t>
        <w:br/>
        <w:t>халқы және оның озық мәдениеті көп зардап</w:t>
        <w:br/>
        <w:t>шекті. Түрік тайпаларының бірлестігі ыдырады...</w:t>
        <w:br/>
        <w:t>Алайда, Талас қаласы түгелдей өмір сүруден</w:t>
        <w:br/>
        <w:t>қалған жоқ. Мықтап қираған қала үзақ уақыттан</w:t>
        <w:br/>
        <w:t>кейін яғни УІ ғасырда қайта гүлденіп, үлкейе бас-</w:t>
        <w:br/>
        <w:t>тады. Әрине, қираған қаланың жаңадан жандануы</w:t>
        <w:br/>
        <w:t>сол өлкелердегі бұрынғы мәдениеттің (цивили-</w:t>
        <w:br/>
        <w:t>зация) қайтадан жаңғырғанын көрсетеді. Бұрынғы</w:t>
        <w:br/>
        <w:t>сұлу қала Талас бүл кезде Тараз -- деп атала баста-</w:t>
        <w:br/>
        <w:t>ды. Тараздың қайта жаңғырып, үлкейе бастауы</w:t>
        <w:br/>
        <w:t>сол кездегі, яғни УІ ғасырда пайда болып, қана-</w:t>
        <w:br/>
        <w:t>тын кең жая бастаған Түрік қағанатының ныға-</w:t>
        <w:br/>
        <w:t>юына байланысты... Қайта құрылып, өсіп-көркейе</w:t>
        <w:br/>
        <w:t>бастаған Тараз Түрік мемлекетінің сауда және</w:t>
        <w:br/>
        <w:t>мәдени орталықтарының біріне айналады.</w:t>
        <w:br/>
        <w:t>Тарихқа көз салсақ, Тараз аймағын ерте заман-</w:t>
        <w:br/>
        <w:t>да түрік тайпалары (үйсін, сақ, қаңлы, кейінірек</w:t>
        <w:br/>
        <w:t>хундар) мекендеген. Кейін қарлұқтар және түргеш-</w:t>
        <w:br/>
        <w:t>тер үстемдік жүргізді.</w:t>
      </w:r>
    </w:p>
    <w:p>
      <w:r>
        <w:t>ҮП -УШ ғасырларда бүл кала Батыс Түрік қаға-</w:t>
        <w:br/>
        <w:t>натының үлкен орталығының біріне айналды.</w:t>
        <w:br/>
        <w:t>Алайда, ҮШІ ғасырда бұл өлкеге аса қауіпті екі</w:t>
        <w:br/>
        <w:t>апат екі жақтан келе жатты. Бүл, әрине, сол 3а-</w:t>
        <w:br/>
        <w:t>мандағы Түрік қағанаты үшін ерекше ауыр жыл-</w:t>
        <w:br/>
        <w:t>дар болды.</w:t>
        <w:br/>
        <w:t>Біздің дәуірімізге дейінгі І ғасырда Шу, Талас</w:t>
        <w:br/>
        <w:t>өңірін жайпап кеткен Қытай империясының ара-</w:t>
        <w:br/>
        <w:t>ны бұл өлкеге УШ ғасырда қайта ашылды. Оның</w:t>
        <w:br/>
        <w:t>үстіне Орта Азияны түгелдей бағындырып әмірін</w:t>
        <w:br/>
        <w:t>28</w:t>
        <w:br/>
        <w:t>сақтады, сол сияқты қытай басқыншыларын да</w:t>
        <w:br/>
        <w:t>ойсырата жеңіп, Жетісуға жолатпады. Кейін сама-</w:t>
        <w:br/>
        <w:t>нилер Жетісуға баса-көктеп кіргенде, олардың бе-</w:t>
        <w:br/>
        <w:t>тін қайтарып, кейін қарай куды. Алайда, 940 жылы</w:t>
        <w:br/>
        <w:t>Жетісу жеріндегі қарлұқтар бірлестігі құлады. Оған</w:t>
        <w:br/>
        <w:t>себеп -- араб және самани басқыншылары емес,</w:t>
        <w:br/>
        <w:t>Қытай империясы да емес, тек Қашқариядағы</w:t>
        <w:br/>
        <w:t>(Шығыс Түркістан) өз туыстары -- түркі тілдес</w:t>
        <w:br/>
        <w:t>қараханилер болды.</w:t>
        <w:br/>
        <w:t>Қарлүқ мемлекетінің құлауына байланысты Қү-</w:t>
        <w:br/>
        <w:t>лан және Мерке қалалары да иесіз қалды. Х ға-</w:t>
        <w:br/>
        <w:t>сырдың ақырында өмір сүрген араб тарихшысы</w:t>
        <w:br/>
        <w:t>былай деп жазды: “Құлан биік корғанды үлкен</w:t>
        <w:br/>
        <w:t>қала, зәулім мешіті және мединесі бар, бірақ, қала</w:t>
        <w:br/>
        <w:t>қазір иесіз, бос қалды...”.</w:t>
        <w:br/>
        <w:t>Сол кезден бастап Құлан мен Мерке қалалары</w:t>
        <w:br/>
        <w:t>тарих бетінен өшкен болатын. Алайда, кейінгі кез-</w:t>
        <w:br/>
        <w:t>дері ертеде үлкен мәдениет орны болған бұл қалалар</w:t>
        <w:br/>
        <w:t>орны қайта жаңғырып елді мекенге айналды.</w:t>
        <w:br/>
        <w:t>Енді бұл қалалардың мәдени тарихы мен шар-</w:t>
        <w:br/>
        <w:t>уашылығына көз салайық...</w:t>
        <w:br/>
        <w:t>“Худуд әл-аламның” тарихи деректемелеріне</w:t>
        <w:br/>
        <w:t>карағанда қарлұқтар тұрған аймақтар Түрік бірлес-</w:t>
        <w:br/>
        <w:t>тігінің қарамағына кірген жерлердің ішінде халық</w:t>
        <w:br/>
        <w:t>неғұрлым жиі қоныстанған және ең бай жерлер</w:t>
        <w:br/>
        <w:t>болған. Оларда қалалар мен отырықшы мекендер</w:t>
        <w:br/>
        <w:t>көп болған. Деректемелер бойынша қарлүқтар</w:t>
        <w:br/>
        <w:t>елінде 25 қала мен коныстар болғандығы анық.</w:t>
        <w:br/>
        <w:t>Олардың ішінде: Құлан, Мерке, Атлақ, Түзүн, Ба-</w:t>
        <w:br/>
        <w:t>лығ, Барсхан, Секәл, Талғар, Тоңғы, Пенчул және</w:t>
        <w:br/>
        <w:t>36</w:t>
        <w:br/>
        <w:t>Фирдаусиден бастап Иранның ондаған әйгілі</w:t>
        <w:br/>
        <w:t>ақындары өз шығармаларында Тараз қаласының</w:t>
        <w:br/>
        <w:t>көркіне таң қала жыр жолдарын арнаған өлең</w:t>
        <w:br/>
        <w:t>үздіктері белгілі. Ол ақындардың бірі Тараздың</w:t>
        <w:br/>
        <w:t>бұраң бел аруларының қылығына тәнті болса,</w:t>
        <w:br/>
        <w:t>екіншісі сол қаланың жел жетпес арғымағын елти</w:t>
      </w:r>
    </w:p>
    <w:p>
      <w:r>
        <w:t>отырып жырға косады. Ал, үшіншілері қала тұр-</w:t>
        <w:br/>
        <w:t>ғындарының әсем тігілген киімдерін таңдана жыр-</w:t>
        <w:br/>
        <w:t>ласа, енді біреулері түздің бөрісін жыр жолдарына</w:t>
        <w:br/>
        <w:t>қосады. Не кала жігіттерінің ерлігі мен батырлығын</w:t>
        <w:br/>
        <w:t>мысал ете жыр төгеді. Мысал ретінде алар болсақ:</w:t>
        <w:br/>
        <w:t>Барлық жандар қағбаға қарай беттесе,</w:t>
        <w:br/>
        <w:t>Жүрек құрғыр Қытай, Тараз сұлуына беттейді</w:t>
        <w:br/>
        <w:t>(Санаии диуаны, 285-бет).</w:t>
        <w:br/>
        <w:t>Немесе:</w:t>
        <w:br/>
        <w:t>Сөз зергері ақындар қай уақытқа дейін</w:t>
        <w:br/>
        <w:t>Аруларын Тараздың жырламақсың?</w:t>
        <w:br/>
        <w:t>(Әдиб ол-Мәмалик диуаны, 285-бет).</w:t>
        <w:br/>
        <w:t>Батырлықта тараздықтай, жомарттықта арабтай,</w:t>
        <w:br/>
        <w:t>Нәзіктікте ирағыдай, шешендікте Хижаздай</w:t>
        <w:br/>
        <w:t>(Кәтран Тәбризи диуаны).</w:t>
        <w:br/>
        <w:t>Тараз қаласын парсы ақындары мәңгілік сүлу-</w:t>
        <w:br/>
        <w:t>лыққа лайық құбылыс деп өрнектеген жыр жолда-</w:t>
        <w:br/>
        <w:t>ры бізге дейін жетіп отыр. Ендігі мәселе соларды</w:t>
        <w:br/>
        <w:t>аударып, қазіргі ұрпаққа рухани нәр беруде жатыр.</w:t>
        <w:br/>
        <w:t>Яғни өткен тарихымыздың куәсі, талай жырға</w:t>
        <w:br/>
        <w:t>арқау болған Тараздың парсы тілді өлең жырлар-</w:t>
        <w:br/>
        <w:t>дағы көркемдік әлеміне оралып, бар нақышымен</w:t>
        <w:br/>
        <w:t>бүгінгі ұрпақ назарына жеткізу --парызымыз бол-</w:t>
        <w:br/>
        <w:t>45</w:t>
        <w:br/>
        <w:t>камари жылы (ХУП ғасырда) құрастырған. Бүл</w:t>
        <w:br/>
        <w:t>сөздіктегі Тараз қаласы жөнінде берілген дерек-мағ-</w:t>
        <w:br/>
        <w:t>лұматтар “Фәрһәнт-Фарси” сөздігінің негізінде бе-</w:t>
        <w:br/>
        <w:t>рілуі де мүмкін. Осылайша жаңа дерек көздері мен</w:t>
        <w:br/>
        <w:t>жаңа мағлұматтарды пайымдау арқылы тосын үғым-</w:t>
        <w:br/>
        <w:t>дарға келесің. Әрі осы арқылы тарихтың бүкпесініне</w:t>
        <w:br/>
        <w:t>түсіп кеткен шындықтарын молынан жанжақты</w:t>
        <w:br/>
        <w:t>танып білуімізге де мүмкіндіктер ашылатынын,</w:t>
        <w:br/>
        <w:t>яғни, Тараз қаласының 2000 жылдық мерейтойына</w:t>
        <w:br/>
        <w:t>орай талай жаңаша пікірлер Тараз тарихының біз</w:t>
        <w:br/>
        <w:t>біле бермейтін жаңа қырларын ашатынын көреміз.</w:t>
        <w:br/>
        <w:t>ӘДЕБИЕТТЕР:</w:t>
        <w:br/>
        <w:t>1. Мұхаммед Хайдар Дулат. “Тарих-и Рашиди”, кол-</w:t>
        <w:br/>
        <w:t>жазбасы, Ташкент нұсқасы.</w:t>
        <w:br/>
        <w:t>2. Аббас Иқпал Аштияни. “Моғол тарихы (Шыңғыс</w:t>
        <w:br/>
        <w:t>жорығынан Әмір Темірдің үкімет құруына дейін)”. Теһран,</w:t>
        <w:br/>
        <w:t>Амир Кәбир баспасы. 5-басылым, 1364 жыл, 621 бет.</w:t>
        <w:br/>
        <w:t>3. Доктор Мухаммед Жәвад Мәшкур. “Иран жерінің</w:t>
        <w:br/>
        <w:t>тарихы” (ежелгі дәуірден қажарлардың күйреуіне дейін).</w:t>
        <w:br/>
        <w:t>Теһран, 2-басылым, 456 бет.</w:t>
        <w:br/>
        <w:t>4. Санаи диуаны “Мүдәррәс Рәзәви”. Теһран.</w:t>
        <w:br/>
        <w:t>5. Әдиб-ол-Мамалик Фәраһани. “Диуан”, Теһран.</w:t>
        <w:br/>
        <w:t>6. Хожа Әбу-л-Фазл Мухаммад ибн Хосейін Бейһәги Дәбир.</w:t>
        <w:br/>
        <w:t>“Тарих-и Бейһәги”. Теһран, Мәһтаб баспасы, 4-басылым,</w:t>
      </w:r>
    </w:p>
    <w:p>
      <w:r>
        <w:t>1374 хижри, 3 томдық, 1263 бет.</w:t>
        <w:br/>
        <w:t>7. “Борһан-Қатеһ” Теһран, Әмір Кәбир баспасы, 1362</w:t>
        <w:br/>
        <w:t>бет, 4 томдық, 2469 бет. -- томы қосымша анықтамаға</w:t>
        <w:br/>
        <w:t>арналған., 287 бет.</w:t>
        <w:br/>
        <w:t>8. “Фәрһәнт-Фарси” Теһран университетінің баспасы,</w:t>
        <w:br/>
        <w:t>1374 жыл, 280 бет.</w:t>
        <w:br/>
        <w:t>4-683 49</w:t>
        <w:br/>
        <w:t>пандауына мүмкіндік туды. Қазақтардың коңырат,</w:t>
        <w:br/>
        <w:t>керей, найман, жалайыр тайпалары моңғолдар</w:t>
        <w:br/>
        <w:t>билік құрған жерден казақ жеріне ауысып түрақ-</w:t>
        <w:br/>
        <w:t>танды. Ал, Осман түріктерінің Анадолыға барып</w:t>
        <w:br/>
        <w:t>билік құруы осы қозғалыстың заңды жалғасы</w:t>
        <w:br/>
        <w:t>болатын-ды. Сондықтан да Шыңғыс хан тарихы</w:t>
        <w:br/>
        <w:t>терең де жан-жақты түбірлі зерттеулерді қажет</w:t>
        <w:br/>
        <w:t>ететін аса күрделі тарихи тұлғаға жатады. Екінші-</w:t>
        <w:br/>
        <w:t>ден, парсы тілінде хатка түскен жазба деректердегі,</w:t>
        <w:br/>
        <w:t>әсіресе, “Фәрһәнт-Фарси” сөздігіне не себепті, не</w:t>
        <w:br/>
        <w:t>үшін Тараз Қытайдағы сұлулары әйгілі кала деп</w:t>
        <w:br/>
        <w:t>көрсетілген. Әрі “Борһан Қатеһ” сөздігінде де</w:t>
        <w:br/>
        <w:t>Таразды Қытай маңындағы қалаға жатқызады.</w:t>
        <w:br/>
        <w:t>Парсы тіліндегі “Фәрһәнт-Фарси” сөздігін ХҮІ</w:t>
        <w:br/>
        <w:t>ғасырда Хосейін Вәфай Қытайға барып, сол елдегі</w:t>
        <w:br/>
        <w:t>парсы тілінде жазылған қолжазбалар негізінде да-</w:t>
        <w:br/>
        <w:t>йындаған көрінеді. Бүл еңбекті 1527 жылы Иран-</w:t>
        <w:br/>
        <w:t>ның патшасы Шаһ Тәһмәсеб Сәфәвиге (1520-1576)</w:t>
        <w:br/>
        <w:t>тарту ретінде ұсынған. Осы еңбек 1374 хижири</w:t>
        <w:br/>
        <w:t>жылында ирантанушы, Пекин университетінің</w:t>
        <w:br/>
        <w:t>оқытушысы Тен һуй Жоу ханым тарапынан қайта</w:t>
        <w:br/>
        <w:t>қарап толықтырылып, Теһран университетінің</w:t>
        <w:br/>
        <w:t>көмегімен қайта басылым көрген. Сондықтан бұл</w:t>
        <w:br/>
        <w:t>аталмыш сөздік Қытайда сақталған қолжазбалар</w:t>
        <w:br/>
        <w:t>негізінде соңғы рет қытайлық ирантанушы ғалым-</w:t>
        <w:br/>
        <w:t>ның араласуымен жарық көруімен қатар әрі оның</w:t>
        <w:br/>
        <w:t>ішінде берілген дерек мағлұматтарды біршама ай-</w:t>
        <w:br/>
        <w:t>қындай түскен.</w:t>
        <w:br/>
        <w:t>“Боһан Қатеһ” сөздігін Мұхаммед Хосейін Хә-</w:t>
        <w:br/>
        <w:t>ләф Табризи (Борһан -- лакап аты) 1062 хижири-</w:t>
        <w:br/>
        <w:t>48</w:t>
        <w:br/>
        <w:t>-- Аббас Икбал Аштияни -- “Моғол тарихы”.</w:t>
        <w:br/>
        <w:t>Ең соңында, баска тілдерден парсы тіліне ауда-</w:t>
        <w:br/>
        <w:t>рылған аударма еңбектер тобын атауға болады.</w:t>
        <w:br/>
        <w:t>Мысалы, француз тілінен аударылған Рене Грус-</w:t>
        <w:br/>
        <w:t>сенің “Көшпенділер империясы” тағы сондай</w:t>
        <w:br/>
        <w:t>әдебиеттер зерттеушіге кажет болар деген максат-</w:t>
        <w:br/>
        <w:t>пен тізімге ендіріліп отыр.</w:t>
        <w:br/>
        <w:t>Тараз қаласы әрқилы кезендерде жазылып, көп-</w:t>
        <w:br/>
        <w:t>теген дәуір оқиғалары қамтылған тарихи еңбектерде</w:t>
        <w:br/>
        <w:t>өз көрінісін берген. Солардың тек бір-екі оқиғасын</w:t>
      </w:r>
    </w:p>
    <w:p>
      <w:r>
        <w:t>баяндап өтер болсақ, шалқар көлді бір тамшысынан</w:t>
        <w:br/>
        <w:t>танығандай хабар алмақпыз. Мысалы, “Хорезмшаһ-</w:t>
        <w:br/>
        <w:t>тар Атсыз билеген кезеннен бастап қарақытай Гур-</w:t>
        <w:br/>
        <w:t>ханнан жеңіліске ұшырағаннан кейін мұсылман</w:t>
        <w:br/>
        <w:t>емес түрік әулеттеріне салық төлеп тұратын. Сұлтан</w:t>
        <w:br/>
        <w:t>деген атағы бола тұра олар да бағынышты болған.</w:t>
        <w:br/>
        <w:t>607 хижра жылы (1211) Гурханның елшісі жылдық</w:t>
        <w:br/>
        <w:t>салықты алуға сұлтанның сарайына барғанда, ол</w:t>
        <w:br/>
        <w:t>сұлтан Мұхаммедтің бұйрығы бойынша Әмудария</w:t>
        <w:br/>
        <w:t>суына батырылады. Сол жылдың соңына қарай</w:t>
        <w:br/>
        <w:t>сұлтан Мұхаммед Мауәроннәһрды жаулап алуға бел</w:t>
        <w:br/>
        <w:t>байлады. Бұхара, Самарқантты жаулап алды. Содан</w:t>
        <w:br/>
        <w:t>соң Сырдария өзенінен өтіп, 607 хижра жылының</w:t>
        <w:br/>
        <w:t>Рәби-әл-Әввал айында Тайынғгу әскері Тараз қала-</w:t>
        <w:br/>
        <w:t>сының әкімі Гурханның сардарын жеңіп, оны</w:t>
        <w:br/>
        <w:t>өлтірді” (Иран жерінің тарихы, 210-бет).</w:t>
        <w:br/>
        <w:t>“Арысланхан тақ мұрагері болғандықтан, Түр-</w:t>
        <w:br/>
        <w:t>кістан ханы болды. Содан Тараз бен Исфиджаб</w:t>
        <w:br/>
        <w:t>уәлаяттары мен оның айналасын Боғрахан бауы-</w:t>
        <w:br/>
        <w:t>рына тапсырды... (“Тарихи Бейһәғи”, 726-бет)”.</w:t>
        <w:br/>
        <w:t>44</w:t>
        <w:br/>
        <w:t>тындығында. Жалпы жағрафия туралы жазылған</w:t>
        <w:br/>
        <w:t>бұл бағалы еңбек қазіргі Ауғаныстанның солтүсті-</w:t>
        <w:br/>
        <w:t>гіндегі Гузғанан өлкесінің әмірі Фәриғуни әулеті-</w:t>
        <w:br/>
        <w:t>нен шыққан Әмир Әбу-ал-һарис Мухаммед ибн</w:t>
        <w:br/>
        <w:t>Ахмедке арналған. Бізге дейін жойылмай аман-</w:t>
        <w:br/>
        <w:t>есен жеткен бұл кітапты бірінші болып Сарізіп</w:t>
        <w:br/>
        <w:t>(Іліер тафог Сепега!) А.С. ТоштпапвКу Ашхабатта</w:t>
        <w:br/>
        <w:t>Әбулфазыл Голпаиегани атты еврей кісімен доста-</w:t>
        <w:br/>
        <w:t>сып, содан сыйлыққа алған екен. Бұл нұсқаны</w:t>
        <w:br/>
        <w:t>кейіннен В.В.Бартольд өзінің атақты “Түркістан”</w:t>
        <w:br/>
        <w:t>және “Түркістанның суғарылу тарихы” деп атала-</w:t>
        <w:br/>
        <w:t>тын еңбектерінде молынан пайдаланыпты. 1930</w:t>
        <w:br/>
        <w:t>жылы бұл кітаптың КСРО Ғылым академиясы</w:t>
        <w:br/>
        <w:t>баспасынан жаңадан түзетіліп толықтырылған</w:t>
        <w:br/>
        <w:t>нұсқасы басылым көрген. Кітапты Бартольдтан соң</w:t>
        <w:br/>
        <w:t>Миноресский толығынан ағылшын тіліне аударып</w:t>
        <w:br/>
        <w:t>баспаға ұсынған. Бұл еңбекке Иранда Сеит Жалал-</w:t>
        <w:br/>
        <w:t>аддин Теһрани назар аударған. Бүдан кейін доктор</w:t>
        <w:br/>
        <w:t>Мәноучеһр Сотуде қолжазба нұсқаны қайта сын</w:t>
        <w:br/>
        <w:t>көзімен қарап түзетулер ендірген соң, 1983 жылы</w:t>
        <w:br/>
        <w:t>баспадан шығарады. Біз осы нұсқаны негізге алып,</w:t>
        <w:br/>
        <w:t>пікір жүргізіп отырмыз.</w:t>
        <w:br/>
        <w:t>Парсы тілінде жазылып, Тараз қаласы туралы</w:t>
        <w:br/>
        <w:t>аз болса да нақтылы деректер көзін беретін шығар-</w:t>
        <w:br/>
        <w:t>маларды шартты түрде болса да бірнеіне топтарға</w:t>
        <w:br/>
        <w:t>жіктеп карастыруды мақұл көрдік. Олардың бірінші</w:t>
        <w:br/>
        <w:t>тобы, негізінен, тарихи-жылнамалық сипаттағы</w:t>
        <w:br/>
        <w:t>қара сөзбен жазылған туындылар. Оларды бас-</w:t>
        <w:br/>
        <w:t>басына атап өтер болсақ, мына атауларды камтиды:</w:t>
        <w:br/>
        <w:t>-- Әлем шекарасы.</w:t>
        <w:br/>
        <w:t>42</w:t>
      </w:r>
    </w:p>
    <w:p>
      <w:r>
        <w:t>рада өздерін Йанги деп атайтын бірнеше калалар-</w:t>
        <w:br/>
        <w:t>дың іздері, мұнаралардың күмбезі ханка және</w:t>
        <w:br/>
        <w:t>медреселердің орны сақталып қалған. Ал осы ескі</w:t>
        <w:br/>
        <w:t>қалалардың ішінде дәл қайсысының Йанги атал-</w:t>
        <w:br/>
        <w:t>ғаны һәм басқа қалалардың калай аталғаны бей-</w:t>
        <w:br/>
        <w:t>мәлім” делінген (“Тарих-и-Рашиди”, Ташкент қол-</w:t>
        <w:br/>
        <w:t>жазбасы 236-бет).</w:t>
        <w:br/>
        <w:t>Бұдан біріншіден, моголдар Таразды Йанги деп</w:t>
        <w:br/>
        <w:t>атайтынын көреміз. Автор сүйеніп отырған, бірақ,</w:t>
        <w:br/>
        <w:t>бізге әзірше беймағлұм кітаптардың хабарлауынша,</w:t>
        <w:br/>
        <w:t>ұлы далада Йанги деп аталатын басқа да көптеген</w:t>
        <w:br/>
        <w:t>калалар бар екен. Бірақ бәрі де бірлі-жарымы сақта-</w:t>
        <w:br/>
        <w:t>лып қалған белгілері болмаса, қираған, олардың</w:t>
        <w:br/>
        <w:t>бұрын қалай аталғаны беймәлім деген пікірге келді.</w:t>
        <w:br/>
        <w:t>М.Х.Дулат өз кезінде қазақ ханы Қасымханның</w:t>
        <w:br/>
        <w:t>қабылдауында болып, әңгімелесіп пікір алысқан ке-</w:t>
        <w:br/>
        <w:t>зінде Тараз, яғни Йанги деп аталатын қала жайында</w:t>
        <w:br/>
        <w:t>сырласуы да немесе сол қалада болуы да мүмкін.</w:t>
        <w:br/>
        <w:t>Өйткені, араб пен қытайлардың Тараз үшін Талас</w:t>
        <w:br/>
        <w:t>бойында өткен қанды қырғыны, не Қараханидтер</w:t>
        <w:br/>
        <w:t>әулетінің қарамағында болғанда гүлденген кезі мен</w:t>
        <w:br/>
        <w:t>Шыңғыс хан жорығының табанында қалған түл</w:t>
        <w:br/>
        <w:t>қала Тараздың қасіретті тағдыры мен өткен Тарихы</w:t>
        <w:br/>
        <w:t>ойға батырмады деп айта алмасақ керек-ті.</w:t>
        <w:br/>
        <w:t>Парсы тілінде жазылған “Могол тарихы” деген</w:t>
        <w:br/>
        <w:t>кітабында ирандық ғалым Аббас Иқбал Аштияни</w:t>
        <w:br/>
        <w:t>моголдар шабуылында жойылып қираған ескі ка-</w:t>
        <w:br/>
        <w:t>лалар жайында пікір қозғай отырып:</w:t>
        <w:br/>
        <w:t>“...Мауәроннәһр -- Әмударияның арғы жағы.</w:t>
        <w:br/>
        <w:t>Ол өлке баска аймақтарға қарағанда ерекше гүл-</w:t>
        <w:br/>
        <w:t>40</w:t>
        <w:br/>
        <w:t>са керек-ті. Осы мақсатқа орай, Иранның түсін-</w:t>
        <w:br/>
        <w:t>дірме сөздіктерінде Тараз сөзіне қаншалықты на-</w:t>
        <w:br/>
        <w:t>зар аударылып, түсінік берілген дерек көздерін</w:t>
        <w:br/>
        <w:t>де еске ала кетейік:</w:t>
        <w:br/>
        <w:t>1.“Фәрһәнг Мүйін” -- өзен саласы не өзен</w:t>
        <w:br/>
        <w:t>ашасы;</w:t>
        <w:br/>
        <w:t>2. “Кияс ал-Луғат” Түркістан жеріндегі арулары</w:t>
        <w:br/>
        <w:t>көп қала;</w:t>
        <w:br/>
        <w:t>3. “Фәрһәнг Фарси” (Хижра бойынша Х ғасыр-</w:t>
        <w:br/>
        <w:t>да Қытайда құрастырылған сөздік) -- Қытай сұлу-</w:t>
        <w:br/>
        <w:t>лары әйгілі қала, жібек тоқыма шеберханасы, бө-</w:t>
        <w:br/>
        <w:t>летін, ажырататын жер (су), Хузестан өлкесіндегі</w:t>
        <w:br/>
        <w:t>қант шығару орны. Реттеу мен безендіру орны.</w:t>
        <w:br/>
        <w:t>4. “Фәрһәнг-Шаһнама” -- Тараз Хорасанның</w:t>
        <w:br/>
        <w:t>солтүстік шығысындағы аймақ. Ол жердің адам-</w:t>
        <w:br/>
        <w:t>дары сұлулығымен мәшһур.</w:t>
        <w:br/>
        <w:t>5. “Борһан Қатепһ” -- Қытай маңындағы қалаң.</w:t>
        <w:br/>
        <w:t>Осылардан ой түйіп айтарымыз: Иран мен Тұ-</w:t>
      </w:r>
    </w:p>
    <w:p>
      <w:r>
        <w:t>ран халықтарының өткен тарихы мен әдебиеті көне</w:t>
        <w:br/>
        <w:t>заманның тұңғиық теренңдерінде біте қайнасып</w:t>
        <w:br/>
        <w:t>келе жатқан рухани құбылыс екендігі, оларды бір-</w:t>
        <w:br/>
        <w:t>бірінен бөлек қарастыруға келмейтін тұтастық ба-</w:t>
        <w:br/>
        <w:t>рын аңғарамыз. Бұл құбылысты “Авестадағы” ми-</w:t>
        <w:br/>
        <w:t>фологиялық образдар мен өзімізге таныс Афрасиаб</w:t>
        <w:br/>
        <w:t>(Алып Ер Тоңа) тұлғасы мен ертегілердегі кейіп-</w:t>
        <w:br/>
        <w:t>керлер бейнесінен де көреміз. Немесе ислам діні</w:t>
        <w:br/>
        <w:t>қабылданған соң, исламдық ортақ мәдениет ая-</w:t>
        <w:br/>
        <w:t>сындағы рухани қазына болмысынан да сезінеміз.</w:t>
        <w:br/>
        <w:t>Жібек жолындағы сауда табыстары үшін болған</w:t>
        <w:br/>
        <w:t>тартыстар мен түрік халықтарының Иран жерін</w:t>
        <w:br/>
        <w:t>46</w:t>
        <w:br/>
        <w:t>билеп-төстеген замандағы өзара тартыстарының</w:t>
        <w:br/>
        <w:t>көріністері немесе араб, парсы, түрік ғалымдары</w:t>
        <w:br/>
        <w:t>мен саясаткерлері осы үш тілді қатар меңгерін,</w:t>
        <w:br/>
        <w:t>оны саяси ортақ мүдде жолында пайдалану</w:t>
        <w:br/>
        <w:t>әрекеттері көрші ел болғандықтан Иран елінің</w:t>
        <w:br/>
        <w:t>мәдениетін, тілін, ділін білуге мүдделі ел екенімізді</w:t>
        <w:br/>
        <w:t>білмек парыз. Өйткені, бүл рухани құбылыстардан</w:t>
        <w:br/>
        <w:t>біз өткен тарихымыздың бүктелген қабаттарының</w:t>
        <w:br/>
        <w:t>сырын ашып, бүкпесін жазу арқылы өзімізді танып</w:t>
        <w:br/>
        <w:t>білуге де көптеп үлес қоса аламыз. Бір Тараз қаласы</w:t>
        <w:br/>
        <w:t>жөнінде айтылған пікір деректерді меңгерудің өзі-</w:t>
        <w:br/>
        <w:t>ақ бізді биік таным деңгейіне көтереді. Соның өзі</w:t>
        <w:br/>
        <w:t>қаншама табыс. Жоғарыда айтылған дерек көздері-</w:t>
        <w:br/>
        <w:t>не қатысты өзекті де күрделі екі мәселені бөле-</w:t>
        <w:br/>
        <w:t>жара көрсетіп, назар аударуға тұрарлық танымдар</w:t>
        <w:br/>
        <w:t>жатқанын аңғарамыз. Біріншіден, Аббас Иқбал</w:t>
        <w:br/>
        <w:t>Аштиянидің пайымдауындағы ойрандалған қала-</w:t>
        <w:br/>
        <w:t>лардың тұрғындары құрамында негізінен қандай</w:t>
        <w:br/>
        <w:t>халық өкілдері не ұлыстары болған немесе Шың-</w:t>
        <w:br/>
        <w:t>ғыс ханның шапқыншылығы Орталық Азияның</w:t>
        <w:br/>
        <w:t>билік төріндегі таразы басын теңелтпеді ме екен</w:t>
        <w:br/>
        <w:t>деген сұрақ алдан шығады.</w:t>
        <w:br/>
        <w:t>Өткенге көз жүгіртіп ойға салып байқасақ, То-</w:t>
        <w:br/>
        <w:t>ныкөк, Күлтегін, Білге қағандардан кейін түріктер-</w:t>
        <w:br/>
        <w:t>дің билік төріндегі салмағы құлдырап, ел бірлігі</w:t>
        <w:br/>
        <w:t>ыдырап, әлсізденіп кеткені аңғарылып тұрады. Ал</w:t>
        <w:br/>
        <w:t>Шыңғыс хан тарих сахнасына шыққаннан кейін</w:t>
        <w:br/>
        <w:t>өз қолын түрік халықтары жауынгерлерімен толық-</w:t>
        <w:br/>
        <w:t>тырды. Ал, олардың осы тұстан бастап билік саты-</w:t>
        <w:br/>
        <w:t>сына көтерілуіне және жауынгерлік рухының ас-</w:t>
        <w:br/>
        <w:t>47</w:t>
        <w:br/>
        <w:t>Ал, осыған қарамастан Қайырхан жиырма</w:t>
        <w:br/>
        <w:t>мың сарбаздарымен қаланың ішінде жауға қарсы</w:t>
        <w:br/>
        <w:t>шайқасты жалғастыра берді.</w:t>
        <w:br/>
        <w:t>Шайқас кезінде көптеген монғол әскерін қыр-</w:t>
        <w:br/>
        <w:t>ғынға ұшыратып, оларды әбден әлсіретті. Бірақ,</w:t>
        <w:br/>
        <w:t>өкінішке орай, Қайырхан сарбаздары да шәһид</w:t>
        <w:br/>
        <w:t>болды (шәһид -- Отан не киелі бір максат үшін</w:t>
        <w:br/>
        <w:t>жан кешкен адамдарға берілетін ат, яғни, қастерлі</w:t>
      </w:r>
    </w:p>
    <w:p>
      <w:r>
        <w:t>діни ұғым). Қайырханмен бірге екі-үш тірі қалған</w:t>
        <w:br/>
        <w:t>сарбаздарын жау колға түсірді. Әрі Қайырханды</w:t>
        <w:br/>
        <w:t>Көксарай зынданында азаптап, шәһид қылдың</w:t>
        <w:br/>
        <w:t>(19-а-бет).</w:t>
        <w:br/>
        <w:t>Осы оқиғаны оқи отырып, Шәһид Бәлхи ақын-</w:t>
        <w:br/>
        <w:t>ның “Қайғы” деген өлеңі еске түседі:</w:t>
        <w:br/>
        <w:t>Егер қайғы от болса өртенетін,</w:t>
        <w:br/>
        <w:t>Дүниені жайлар еді ашы түгін.</w:t>
        <w:br/>
        <w:t>Шарласаң да әлемді таба алмас ең,</w:t>
        <w:br/>
        <w:t>Данышпанды қайғысыз көп күлетін.</w:t>
        <w:br/>
        <w:t>Қашанда олар жырлайды халық мұңын,</w:t>
        <w:br/>
        <w:t>Уайымсыз данышпан жоқ анық бүгін, -</w:t>
        <w:br/>
        <w:t>деуінен тарихи жадымызға оралмас талай Қанды</w:t>
        <w:br/>
        <w:t>оқиғалардың тізбегіне тұс келеміз. Отырарды ойран-</w:t>
        <w:br/>
        <w:t>даған монғол әскерінің қатыгез қимылы мен Ота-</w:t>
        <w:br/>
        <w:t>нын жаудан қорғаумен жан тәсілім еткен халықтың</w:t>
        <w:br/>
        <w:t>айтулы ұлдарының қайталанбас ерлік эпопеясымен</w:t>
        <w:br/>
        <w:t>танысамыз. Отырар қақпасын ашып, отанына</w:t>
        <w:br/>
        <w:t>опасыздық жасаған, сол сатқындық қылығы үшін</w:t>
        <w:br/>
        <w:t>ит өліміне ұшыраған бейшаралыққа ішіміз удай</w:t>
        <w:br/>
        <w:t>ашиды. Ал, жауымен қасық қаны қалғанша арыс-</w:t>
        <w:br/>
        <w:t>танша алысқан Қайырхандай дарынды колбасшы-</w:t>
        <w:br/>
        <w:t>ның көзсіз ерлігін мақтан тұтамыз.</w:t>
        <w:br/>
        <w:t>54</w:t>
        <w:br/>
        <w:t>-- Султан Мухаммед Мотреби Самарқандидтің</w:t>
        <w:br/>
        <w:t>“Тәзкарә-толшо арасы” (966-1040).</w:t>
        <w:br/>
        <w:t>-- Хожа Әбу-л-фазл Мухаммед ибн Хосейін</w:t>
        <w:br/>
        <w:t>Бейһәги Дәбирдің “Тарихи-Бәйһәги” кітабы (428</w:t>
        <w:br/>
        <w:t>хижри жылы).</w:t>
        <w:br/>
        <w:t>-- Рашид-ад-дин Фызолла Хамаданидің “Жәми-</w:t>
        <w:br/>
        <w:t>ат Таварихы” (1311 жылы).</w:t>
        <w:br/>
        <w:t>-- Шараф-ад-дин Әли Иаздидің “Зафарнамасы”.</w:t>
        <w:br/>
        <w:t>-- Мухаммед Хайдардың “Тарих-и Рашидиі”.</w:t>
        <w:br/>
        <w:t>-- Әбубәкір Мухаммед ибн-Жафер әл-Нәрша-</w:t>
        <w:br/>
        <w:t>һидің “Бұхара тарихы”.</w:t>
        <w:br/>
        <w:t>Екінші топтағылар, негізінен, сөздіктер. Мыса-</w:t>
        <w:br/>
        <w:t>лы, Түсіндірме сөздік ретінде берілетін “Фәһәнг-</w:t>
        <w:br/>
        <w:t>е-гияс-ол-луғат” (1243 хижри жылы) тағы басқалар.</w:t>
        <w:br/>
        <w:t>Үшінші топтағыларға, негізінен, дастан түрінде</w:t>
        <w:br/>
        <w:t>немесе өлеңмен жазылған поэзиялық туындылар</w:t>
        <w:br/>
        <w:t>жатады. Мысалы, Фирдоусидің “Шаһнамасы”,</w:t>
        <w:br/>
        <w:t>Фәррохи, Насыр Хосрау, Сузәни, Монучеһри, Ха-</w:t>
        <w:br/>
        <w:t>қани, Әдиб-ол-Мамалик, Санаи, Маулави, Руми,</w:t>
        <w:br/>
        <w:t>Анвәри тағы басқалар қалам тербеген диуандарда,</w:t>
        <w:br/>
        <w:t>яғни, өлеңмен жазылған жинақтарда Тараз каласы</w:t>
      </w:r>
    </w:p>
    <w:p>
      <w:r>
        <w:t>әр қырынан алынып, мадақтала жырланады. Бір</w:t>
        <w:br/>
        <w:t>ғажабы ақындар мен тарихшылардың қай-қайсысы</w:t>
        <w:br/>
        <w:t>болса да Тараз жөнінде тебірене отырып, адам</w:t>
        <w:br/>
        <w:t>жанына пейіштен сокқан самал желдей әсер ететін</w:t>
        <w:br/>
        <w:t>жан тербер жылы пікірлер қалдырып отырған.</w:t>
        <w:br/>
        <w:t>Ал, төртінші топтағыларға, негізінен, парсы ті-</w:t>
        <w:br/>
        <w:t>Лінде жазылған ғылыми-зерттеу жұмыстары жата-</w:t>
        <w:br/>
        <w:t>ды. Мысалы, доктор Мухаммед Абади Бсавилдің</w:t>
        <w:br/>
        <w:t>“Исламдық қалаларға тиісті мекендер жөніндегі”</w:t>
        <w:br/>
        <w:t>еңбегі (Табриз университеті, 1979 жыл);</w:t>
        <w:br/>
        <w:t>43</w:t>
        <w:br/>
        <w:t>денген әрі маңызды да әйгілі қалалары болған.</w:t>
        <w:br/>
        <w:t>Олардың барлығы монғол шапқыншылығында</w:t>
        <w:br/>
        <w:t>ойран бола жойылған. Сол кездің маңызды қала-</w:t>
        <w:br/>
        <w:t>лары төмендегідей болған: Тәрмәз, Нәһшәб (Нә-</w:t>
        <w:br/>
        <w:t>сәф), Чач (Ташкент) Отырар, Тараз, Бәнакент, Ис-</w:t>
        <w:br/>
        <w:t>фиджаб тағы басқалары” (5-бет) деп соны дерек</w:t>
        <w:br/>
        <w:t>көздерін береді. Сөйтіп М.Х.Дулат назар аударған</w:t>
        <w:br/>
        <w:t>ескі қираған калалардың өз кезінде мейлінше гүл-</w:t>
        <w:br/>
        <w:t>денген болмысын монғолдар жорығы күйреткеніне</w:t>
        <w:br/>
        <w:t>Аббас та тоқталып өтеді. Казақ хандығының қол</w:t>
        <w:br/>
        <w:t>астында болған сол заманның ең маңызды калала-</w:t>
        <w:br/>
        <w:t>рының қатарында Тараз бен Отырар, Сайрам, Таш-</w:t>
        <w:br/>
        <w:t>кент тәрізді атақты қалалардың болғандығына на-</w:t>
        <w:br/>
        <w:t>зар аударады.</w:t>
        <w:br/>
        <w:t>943 жылы парсы тілінде жазылған, бірақ авторы</w:t>
        <w:br/>
        <w:t>белгісіз “Нидца а! дігі” (а! тарһтфЫ |і а! тарһ14),</w:t>
        <w:br/>
        <w:t>мағынасы әлем шекарасы шығыстан батысқа дейін</w:t>
        <w:br/>
        <w:t>деген ұғымды аңдататын кітапта: “Тараз және Мер-</w:t>
        <w:br/>
        <w:t>кі басқа қалалардың катарында мұсылмандар мен</w:t>
        <w:br/>
        <w:t>түріктердің тұратын әрі саудагерлердің тұрағы” ре-</w:t>
        <w:br/>
        <w:t>тінде (118-бет) атап өтіледі. Осы еңбекте Тараз</w:t>
        <w:br/>
        <w:t>қаласының аты екі жерде ұшырасады. Кітапта бері-</w:t>
        <w:br/>
        <w:t>лш отырған жанама деректердің құндылығы -</w:t>
        <w:br/>
        <w:t>аталмыш қаланың тұрғындары түрік халықтары</w:t>
        <w:br/>
        <w:t>екенін көрсетуі мен онда саудагерлердің де мекен-</w:t>
        <w:br/>
        <w:t>жайы болғандығын ескертуінде жатыр. Бүл еңбек-</w:t>
        <w:br/>
        <w:t>тің көшірме алғашқы нұсқасы 656 һиджри кәмәри</w:t>
        <w:br/>
        <w:t>жылы, яғни, 808 жыл бұрын Әбумәед Әбдолкаииом</w:t>
        <w:br/>
        <w:t>ибн әл-Хосейін ибн Әли-әл-Фарсидің қолымен</w:t>
        <w:br/>
        <w:t>жазылғанында әрі бірегей көшірме болып табыла-</w:t>
        <w:br/>
        <w:t>41</w:t>
        <w:br/>
        <w:t>мед Али ибн Ахмад әл-Әжемидің аударуымен түрік</w:t>
        <w:br/>
        <w:t>тіліңде және Мұхаммед Али ибн Дервиш Бухари</w:t>
        <w:br/>
        <w:t>тарапынан өзбек тілінде жарық көреді. Еуропалық-</w:t>
        <w:br/>
        <w:t>тардан алғаш рет ағылшын, француз, орыс, итальян</w:t>
        <w:br/>
        <w:t>тілдеріне қысқаша үзінділер ғана аударылады.</w:t>
        <w:br/>
        <w:t>Орыс тіліне кітаптың Ақсақ Темір мен Тоқтамыс</w:t>
        <w:br/>
        <w:t>ханның арасында болып өткен қақтығыстар туралы</w:t>
        <w:br/>
        <w:t>бөлігі ғана аударылған. 1887-1888 жылдары Маула-</w:t>
        <w:br/>
        <w:t>уи-әл Хаддад бұл еңбекті жаңа парсы тіліне реттеп,</w:t>
        <w:br/>
        <w:t>Калкутта каласындағы баспаға тапсырған. Сол нүс-</w:t>
      </w:r>
    </w:p>
    <w:p>
      <w:r>
        <w:t>қа 1958 жылы екі томдық көлемде тарихшы Мұхам-</w:t>
        <w:br/>
        <w:t>мед Аббастың арқасында Тегеранда жарияланды.</w:t>
        <w:br/>
        <w:t>Мұнда кіріспе сөз өте көлемді болумен бірге Шара-</w:t>
        <w:br/>
        <w:t>фаддиннің колжазбасымен косымша түрде безенді-</w:t>
        <w:br/>
        <w:t>рілген. Бүгінге дейін толық басылым көрсе де, бүл</w:t>
        <w:br/>
        <w:t>нұсқа баска тілдерге аударылмай келеді. Ал, Шара-</w:t>
        <w:br/>
        <w:t>фаддин Әли Яздидің түпнүсқа қолжазбасы Өзбек-</w:t>
        <w:br/>
        <w:t>станның қолжазбалар институтында сақталуда.</w:t>
        <w:br/>
        <w:t>Толық басылымда осы уақытқа дейін өте сирек</w:t>
        <w:br/>
        <w:t>ұшырасатын көптеген тарихи оқиғалар баяндалған.</w:t>
        <w:br/>
        <w:t>Онда қазақ еліне байланысты құнды мағлұматтар</w:t>
        <w:br/>
        <w:t>мол ұшырасатынын айта кетудің де реті бар. Өйт-</w:t>
        <w:br/>
        <w:t>кені, кітапта Ақсақ Темір әмірлік еткен замандағы</w:t>
        <w:br/>
        <w:t>Орта Азия мен Казакстан жерін мекендеген халық-</w:t>
        <w:br/>
        <w:t>тардың басынан өткен тарихи оқиғалар молырақ</w:t>
        <w:br/>
        <w:t>қамтылған.</w:t>
        <w:br/>
        <w:t>Шарафаддин Әли Язди Әмір Темірді Қытай,</w:t>
        <w:br/>
        <w:t>Иран, Тұран және Рум жеріне әмірі жүрген патша-</w:t>
        <w:br/>
        <w:t>лардың патшасы деп бағалайды. Сол тұстағы қазақ</w:t>
        <w:br/>
        <w:t>жерін мекендеген халықтар Әмір Темірге бағынса</w:t>
        <w:br/>
        <w:t>56</w:t>
        <w:br/>
        <w:t>мед Хорезмшах пен қарақытай Гүрханның арасында</w:t>
        <w:br/>
        <w:t>болып өткен қақтығыс жайында: “... сұлтан Мұхам-</w:t>
        <w:br/>
        <w:t>мед Хорезмшах қалың қолымен Гүрханмен шайқа-</w:t>
        <w:br/>
        <w:t>суға Хорезмнен шығып Бұхараға жетеді. Бұхара</w:t>
        <w:br/>
        <w:t>тұрғындары оған бағынғандықтан Самарқанға карай</w:t>
        <w:br/>
        <w:t>бет алды. Ол жердің әкімі сұлтан Осман болатын.</w:t>
        <w:br/>
        <w:t>Өйткені, ол Қарахан мен Илхан Мауәроннәһр хан-</w:t>
        <w:br/>
        <w:t>дарының ұрпағы еді... Ол Гүрханның қызына құда</w:t>
        <w:br/>
        <w:t>түскенде өтінішін орындамай, оны ренжіткендіктен</w:t>
        <w:br/>
        <w:t>ол сұлтан Мұхаммедті қарсы алып, оның атынан</w:t>
        <w:br/>
        <w:t>теңге шығарып, хұтпа оқыды. Содан сұлтан Мұхам-</w:t>
        <w:br/>
        <w:t>мед өз қызы Ханд сұлтаншаны оған некеледі әрі</w:t>
        <w:br/>
        <w:t>оның шешесіне туыс болып келетін сұлтан Мұхам-</w:t>
        <w:br/>
        <w:t>мед Теритұны Самарқанға қарауыл етіп, онымен</w:t>
        <w:br/>
        <w:t>бірге Гүрханға карай жолға шықты. Гүрхан олардың</w:t>
        <w:br/>
        <w:t>аттанғанынан хабардар болып, өзінің әскер колбас-</w:t>
        <w:br/>
        <w:t>шысы, Тараз билеушісі Таникуға соғысқа дайын</w:t>
        <w:br/>
        <w:t>болсын деген хабарды жеткізуге хабаршы жібереді.</w:t>
        <w:br/>
        <w:t>Сұлтан Мұхаммед Сейһун суынан (Сырдария</w:t>
        <w:br/>
        <w:t>өзенінен) көпір салып өткеннен кейін, көпірді әс-</w:t>
        <w:br/>
        <w:t>керлердің кері қашып кету ойы болмасын деген</w:t>
        <w:br/>
        <w:t>мақсатпен суға ағызып жібереді. Сахараға жеткенде</w:t>
        <w:br/>
        <w:t>Таниқу жауынгер қосынымен такаббарлана алға</w:t>
        <w:br/>
        <w:t>шыкты. 708 хижра жылының рабе-ол-әввал айының</w:t>
        <w:br/>
        <w:t>жетінші жұлдызы жұма күні екі жақ бір-бірімен</w:t>
        <w:br/>
        <w:t>бетпе-бет қарсы келді. Сұлтан (Мұхаммед) жеңімпаз</w:t>
        <w:br/>
        <w:t>әскерлері ислам хатибтер мінбеге шығып: “Әй,</w:t>
        <w:br/>
        <w:t>Алла, мұсылман жауынгерлеріне жеңіс сыйла” деген</w:t>
        <w:br/>
        <w:t>дұғасын ауызға алғанша “аялдай тұрсын” деген бүй-</w:t>
        <w:br/>
        <w:t>рық берді. Содан кейін барып, жан-жақтан шабуыл</w:t>
        <w:br/>
        <w:t>51</w:t>
      </w:r>
    </w:p>
    <w:p>
      <w:r>
        <w:t>жасалды. Мүмкін ислам хатибтердің мұсылман</w:t>
        <w:br/>
        <w:t>ұрпақтарының дұғасынан әзірет хақ жеңіс бергей,</w:t>
        <w:br/>
        <w:t>содан барлығы бұйрықты орындады. Намаз уақыты</w:t>
        <w:br/>
        <w:t>болып, ислам әскерлерінің сапында азан дауысы</w:t>
        <w:br/>
        <w:t>естілген соң айнала шабуыл жасалып, қанды шайқас</w:t>
        <w:br/>
        <w:t>басталып кетті.</w:t>
        <w:br/>
        <w:t>Сырнайменен дабылдың даусы шықты,</w:t>
        <w:br/>
        <w:t>Жер дөңбектей орнынан көтерілді...</w:t>
        <w:br/>
        <w:t>Содан адасқан топтың басым көпшілігі семсер</w:t>
        <w:br/>
        <w:t>соққысына ұшырады. Танику болса жараланды.</w:t>
        <w:br/>
        <w:t>Оның қолын байлап, сұлтанның алдына алып</w:t>
        <w:br/>
        <w:t>барды. Жеңіс самалына орай (&lt;...біз саған айқын</w:t>
        <w:br/>
        <w:t>жеңісті ойластырдық” 46-сүре, 1-аятта) ислам</w:t>
        <w:br/>
        <w:t>байрағын желбірете бастады. Және “мен қылмыс-</w:t>
        <w:br/>
        <w:t>керлерден өш алушымын” деген сөз іске асып жат-</w:t>
        <w:br/>
        <w:t>ты. Алайда, “Мадақ бүкіл әлемнің жаратушысы</w:t>
        <w:br/>
        <w:t>Аллаға тән” (1-сүре, 2-аят) дегендей сұлтан (Мұ-</w:t>
        <w:br/>
        <w:t>хаммед) Таниқуды жеңіп, оны Хорезмге жөнелтті.</w:t>
        <w:br/>
        <w:t>Қара Қытайдан шыққан барақ Хажаб тарихы Кер-</w:t>
        <w:br/>
        <w:t>манда жазылғандай, туыс Хамид ибн Бурмен бірге</w:t>
        <w:br/>
        <w:t>осы шайқаста тұтқындалды. Оларды сұлтанның</w:t>
        <w:br/>
        <w:t>алдына алып барды. Кейін біртіндеп Хамид ибн</w:t>
        <w:br/>
        <w:t>Бур әмірлік қызмет деңгейіне көтерілді. Ал, Барақ</w:t>
        <w:br/>
        <w:t>Хажаб сарай қарауылы міндетіне бекітілді. Сұлтан</w:t>
        <w:br/>
        <w:t>Мұхаммед осы жеңістен кейін “екінші Ескендір”</w:t>
        <w:br/>
        <w:t>деп аталды. Сұлтан Мұхаммед осыдан кейін Оты-</w:t>
        <w:br/>
        <w:t>рарға қарай бағыт алды” -- деп (“Зафар-нама”,</w:t>
        <w:br/>
        <w:t>36-а бет) Тараз қаласына байланысты сол тұстағы</w:t>
        <w:br/>
        <w:t>көп деректерден хабардар етеді.</w:t>
        <w:br/>
        <w:t>52</w:t>
        <w:br/>
        <w:t>ұшырасатын болыпты. Әсіресе, Шарафаддин шы-</w:t>
        <w:br/>
        <w:t>ғармасында қыпшақтардың Шыңғыс хан дәуіріндегі</w:t>
        <w:br/>
        <w:t>жеңістері мен жеңілістері көп айтылады.</w:t>
        <w:br/>
        <w:t>Жалпы түрік тілді халықтар тарихына келгенде,</w:t>
        <w:br/>
        <w:t>Тұранның құлдырауы мен терең дағдарысты бастан</w:t>
        <w:br/>
        <w:t>кешкен Түркістан өлкесінің тарихын екі бағытқа</w:t>
        <w:br/>
        <w:t>бөле қарап зерттеу кажеттілігі сезіледі: Бірінші</w:t>
        <w:br/>
        <w:t>бағыт -- Кіші Азия мен Рум (Византия), екінші</w:t>
        <w:br/>
        <w:t>бағыт -- соңыра Түркістан атанған жерде қалған</w:t>
        <w:br/>
        <w:t>халықтар тарихы. Түркістандықтар Әмір Темір</w:t>
        <w:br/>
        <w:t>билігінен кейін ыдырап, жеріне ауып, бірнеше үсақ</w:t>
        <w:br/>
        <w:t>хандықтарға бөлініп кеткендігі жайында кітапта</w:t>
        <w:br/>
        <w:t>көптеген мағлұматтар беріледі. Әмір Темірдің қазақ</w:t>
        <w:br/>
        <w:t>жеріне бірнеше рет шабуыл жасап, жергілікті ха-</w:t>
        <w:br/>
        <w:t>лықты қырғынға ұшыратқаны осы кітапта молы-</w:t>
        <w:br/>
        <w:t>нан баяндалады (кітаптың 281 бетінде) Әмір Темір-</w:t>
        <w:br/>
        <w:t>ді өз заманына сай әрі бүгінгі тұрғыдан бағалау</w:t>
        <w:br/>
        <w:t>біздің мақсатымызға жатпайды, бірақ ойланатын</w:t>
        <w:br/>
        <w:t>тұстары бар екендігі де рас.</w:t>
        <w:br/>
        <w:t>Автор өз кітабында Әмір Темірді әлем патшасы,</w:t>
        <w:br/>
        <w:t>ұлы қолбасшы, ірі саясаткер ғалым ретінде сипат-</w:t>
        <w:br/>
        <w:t>тайды. Үлкен бір шайқастан кейін Әмір Темір ат-</w:t>
        <w:br/>
        <w:t>тың басын Иассы ауылындағы Имам Мұхаммед</w:t>
        <w:br/>
        <w:t>Ханифаның ұрпағы Шейх Ахмет Иассауидің зира-</w:t>
        <w:br/>
        <w:t>тының басына бұрады. Сонда Ахмет Иассауидің</w:t>
      </w:r>
    </w:p>
    <w:p>
      <w:r>
        <w:t>басына кесене салуға жарлық береді. Ұйымдастыру</w:t>
        <w:br/>
        <w:t>жұмысы мен кесене құрылысын салдыруға Маула-</w:t>
        <w:br/>
        <w:t>на Абидолла Сәдір деген кісіні тағайындайды. Бір</w:t>
        <w:br/>
        <w:t>назар аударар нәрсе, Әмір Темір салынатын кесе-</w:t>
        <w:br/>
        <w:t>ненің көлемін, биіктігін өзі айқындап, құрылысқа</w:t>
        <w:br/>
        <w:t>59</w:t>
        <w:br/>
        <w:t>ХП ғасырда хатқа түскен Қожа Ахмет Иассауи-</w:t>
        <w:br/>
        <w:t>дің немере туысы Қойлақи аударған шежіре кітабы</w:t>
        <w:br/>
        <w:t>“Насаб-намада” Қайырхан ата тегін қаңлы еді деп</w:t>
        <w:br/>
        <w:t>атап өтеді. Осы дерек тарихи шындыққа дөп келеді.</w:t>
        <w:br/>
        <w:t>Өйткені, б.з.б. Ш ғасырдан б.з. ҮП ғасырына дейін</w:t>
        <w:br/>
        <w:t>Сыр бойын тұтас жайлаған Қаңлы державасы</w:t>
        <w:br/>
        <w:t>болатын-ды. Сол қаңлылардан шыққан текті</w:t>
        <w:br/>
        <w:t>ұрпақтың бірі Қайырхан болуының да жөні бар.</w:t>
        <w:br/>
        <w:t>Тарихтың түкпірінен сыр тартқан “Зафар-нама”</w:t>
        <w:br/>
        <w:t>кітабының авторы Шарафаддин Әли Язды Иран</w:t>
        <w:br/>
        <w:t>жеріндегі Тәфті қаласында дүниеге келген. Оның</w:t>
        <w:br/>
        <w:t>туған жылы белгісіз. Шығармасының аты “Зафар-</w:t>
        <w:br/>
        <w:t>нама” деген сөздің мағынасы “Жеңіс жыры” деген</w:t>
        <w:br/>
        <w:t>ұғымға келеді. Әуелі Шарафаддин Ибраһим сұлтан-</w:t>
        <w:br/>
        <w:t>ның қызметінде болған. Ибраһим сұлтан сол кезде</w:t>
        <w:br/>
        <w:t>Фарсы аймағының билеушісі ретінде әдебиет пен</w:t>
        <w:br/>
        <w:t>өнер, тарихшы ғалымдарға ішбүра қарайтын өресі</w:t>
        <w:br/>
        <w:t>биік зерделі кісі болғанға ұқсайды. Ибраһим сұлтан</w:t>
        <w:br/>
        <w:t>өмірден өткен соң Шарафаддин сұлтан Мұхаммед-</w:t>
        <w:br/>
        <w:t>тің сарайына жолдама алады. Бірақ сұлтан Мұхам-</w:t>
        <w:br/>
        <w:t>мед Шахрухтан жеңіліп, тақтан айырылған соң</w:t>
        <w:br/>
        <w:t>Шарафаддин қуғынға түсіп, басына қатерлі кауіп</w:t>
        <w:br/>
        <w:t>төнеді. Араға Әбулатиф деген беделді кісінің ара</w:t>
        <w:br/>
        <w:t>түсуімен аман қалып, Герат қаласына жер аударыл-</w:t>
        <w:br/>
        <w:t>ған. Шахрух қайтыс болғаннан кейін 1447 жылы</w:t>
        <w:br/>
        <w:t>өзінің туған жеріне оралып, 1454 жылы Тәфті қала-</w:t>
        <w:br/>
        <w:t>сында дүниеден өтеді.</w:t>
        <w:br/>
        <w:t>“Зафар-наманы” 1492 жылы өзбек ақыны Лут-</w:t>
        <w:br/>
        <w:t>фи өлеңмен аударса, 1521 жылы Патефи тәжік тілі-</w:t>
        <w:br/>
        <w:t>не аударған. Ал, 1510-1530 жылдары Хафиз Мұхам-</w:t>
        <w:br/>
        <w:t>55</w:t>
        <w:br/>
        <w:t>Сұлтан Махмұттың Отырарға бет алуына байла-</w:t>
        <w:br/>
        <w:t>нысты автор ойының Шыңғыс ханның Отырарға</w:t>
        <w:br/>
        <w:t>салған ойраны мен ондағы тұрғын халықтың ша-</w:t>
        <w:br/>
        <w:t>буылдан корғану жолындағы ерлігімен де нақты</w:t>
        <w:br/>
        <w:t>таныса түсеміз. Халқымыздың тарихи санасынан</w:t>
        <w:br/>
        <w:t>шығып, ұмыт болған желісінен де тікелей хабар</w:t>
        <w:br/>
        <w:t>аламыз.</w:t>
        <w:br/>
        <w:t>Автор қаламынан шыққан кітабындағы “Оты-</w:t>
        <w:br/>
        <w:t>рардың күйреуі” тақырыбына назар аударғанда:</w:t>
        <w:br/>
        <w:t>“Шағатай мен Үгедей Отырар қаласын қоршап алу</w:t>
        <w:br/>
        <w:t>үшін соғысқа кірісті.</w:t>
        <w:br/>
        <w:t>Олар бес ай бойы соғысты үздіксіз жүргізді. Қа-</w:t>
        <w:br/>
        <w:t>ладағы халықтың жаны аузына келсе де, зәрі көкті</w:t>
      </w:r>
    </w:p>
    <w:p>
      <w:r>
        <w:t>жарса да, Шағатай мен Үгедейдің армандары орын-</w:t>
        <w:br/>
        <w:t>далмады. Қаланың сарбаздарын басқарып отырған</w:t>
        <w:br/>
        <w:t>екі сардар ҚКаража байлы мен Қайырхан еді. Қара-</w:t>
        <w:br/>
        <w:t>жа байлы жауға бас иіп, өз сарбаздарымен қаладан</w:t>
        <w:br/>
        <w:t>шығуға шешім қабылдады. Қайырхан, керісінше,</w:t>
        <w:br/>
        <w:t>бұл шараны мойындамай, өз сарбаздарымен қала-</w:t>
        <w:br/>
        <w:t>ны жауға оңайлықпен бермеуге бел байлады. Осын-</w:t>
        <w:br/>
        <w:t>дай күйде түн кезінде Каража байлы өз сарбазда-</w:t>
        <w:br/>
        <w:t>рымен каланың Сұпыға қақпасын ашып, жауды</w:t>
        <w:br/>
        <w:t>ішке кіргізді.</w:t>
        <w:br/>
        <w:t>Бұл жағдайды монғол әскері тиімді пайдаланып,</w:t>
        <w:br/>
        <w:t>Қаражаны және оның барлық сарбаздарын біржола-</w:t>
        <w:br/>
        <w:t>та қырды (“өзін сыйламаған өзгені калай сыйлайды”</w:t>
        <w:br/>
        <w:t>деп монғол хандары оларды өлім жазасына бұйырды).</w:t>
        <w:br/>
        <w:t>Қаланың колға түскен қарапайым халқын да</w:t>
        <w:br/>
        <w:t>тұтқынға алып, қаладан тысқары жерге алып барып</w:t>
        <w:br/>
        <w:t>қанға бояды.</w:t>
        <w:br/>
        <w:t>53</w:t>
        <w:br/>
        <w:t>рын негізге алып отырады. Мысалы, бір соғыста</w:t>
        <w:br/>
        <w:t>ірі жеңіске жеткенде көптеген олжа түсірген Оғыз</w:t>
        <w:br/>
        <w:t>ханның сарбаздары қолға түскен байлықты қалай</w:t>
        <w:br/>
        <w:t>алып кетудің жолын таппай тұрғанда, бір топ сар-</w:t>
        <w:br/>
        <w:t>баздары “Кердун” деген көлік ойлап тауып, олжа-</w:t>
        <w:br/>
        <w:t>ны сол көлікпен таси бастайды. Ойшыл сарбаздар</w:t>
        <w:br/>
        <w:t>бастығының амалына қайран қалған Оғыз хан ол</w:t>
        <w:br/>
        <w:t>көлікті “қаңлы” деп атайды. Қаңлы монғол тілінен</w:t>
        <w:br/>
        <w:t>аударғанда “көлік-арба” деген ұғымды береді.</w:t>
        <w:br/>
        <w:t>Арбаны алғаш ойлап тапқан қазақ елінің құрамын-</w:t>
        <w:br/>
        <w:t>дағы қаңлы тайпасы екендігі тарихтан мәлім. “Ол-</w:t>
        <w:br/>
        <w:t>жа” деген сөздің де қазақы қалпында қолданысқа</w:t>
        <w:br/>
        <w:t>түскеніне де көңіл бөлерлік жай.</w:t>
        <w:br/>
        <w:t>Тағы бір қиын соққан соғыста Оғыз ханның</w:t>
        <w:br/>
        <w:t>қолы жеңіліске ұшырап, екі өзеннің орталығындағы</w:t>
        <w:br/>
        <w:t>жерге бытырай барып орналасқан екен. Сонда май-</w:t>
        <w:br/>
        <w:t>дан үстінде үлкен ерлікпен каза тапқан бір сарбаз-</w:t>
        <w:br/>
        <w:t>дың әйелі үлкен ағаштың қуысында босанып қа-</w:t>
        <w:br/>
        <w:t>лыпты. Соны естіген Оғыз хан соғыста қаза болған</w:t>
        <w:br/>
        <w:t>сарбаздың баласын өзіне бала қылып алып, баланың</w:t>
        <w:br/>
        <w:t>атын “Қыпшақ” деп атаған. Бүл есім “құдық” (қа-</w:t>
        <w:br/>
        <w:t>бық) деген ағаштың атына байланысты қойылған</w:t>
        <w:br/>
        <w:t>екен. Сол кезден бастап Дәшті Қыпшақ атанған</w:t>
        <w:br/>
        <w:t>ұрпақтардың жері де қыпшақ атанып кеткен деседі.</w:t>
        <w:br/>
        <w:t>Жоғарыда аталған жеңілістен соң он жеті жыл өт-</w:t>
        <w:br/>
        <w:t>кенде Оғыз хан өшін Айтпарақтан алып, Мамақ</w:t>
        <w:br/>
        <w:t>деген зор аймақты өз қолына қаратып билік еткенде,</w:t>
        <w:br/>
        <w:t>Қыпшақты сол аймаққа басшы қылып тағайындай-</w:t>
        <w:br/>
        <w:t>ды. Содан бастап “қыпшақ”, “Дәшті-қыпшақ” де-</w:t>
        <w:br/>
        <w:t>ген сөздер тарихшылардың шығармаларында жиі</w:t>
        <w:br/>
        <w:t>58</w:t>
        <w:br/>
        <w:t>ТАРАЗ ТАРИХЫ “ЗАФАР-НАМА” ЖЕЛІСІНДЕ</w:t>
      </w:r>
    </w:p>
    <w:p>
      <w:r>
        <w:t>Шарафиддин Әли Яздидің парсы тіліндегі “За-</w:t>
        <w:br/>
        <w:t>фар-нама” кітабы негізінен парсы, түрік тілдерін-</w:t>
        <w:br/>
        <w:t>дегі деректер көзіне сүйене отырып, 1424-1425</w:t>
        <w:br/>
        <w:t>жылдар ішінде жазылған. Бұл шығарма Фарсы ай-</w:t>
        <w:br/>
        <w:t>мағында әкімдік еткен Ибраһим сұлтанға арналған.</w:t>
        <w:br/>
        <w:t>Өйткені, ол заманда ақын не ғалым бір аймақтың</w:t>
        <w:br/>
        <w:t>ел билеуші сарай әкіміне тәуелді болған. Ол әкім-</w:t>
        <w:br/>
        <w:t>дердің қолдауынсыз ақын не ғалым еңбектерінің</w:t>
        <w:br/>
        <w:t>жарыққа шығуы екіталай алмағайып жағдайға</w:t>
        <w:br/>
        <w:t>ұшыраған. Патша сарайына жолдама алған ақын</w:t>
        <w:br/>
        <w:t>не әдебиетші, яки тарихшы, ғалым жұлдызы оңы-</w:t>
        <w:br/>
        <w:t>нан туып, атақ-даңқы шарықтап шыға келетін-ді.</w:t>
        <w:br/>
        <w:t>Әрине, патша сарайына жолдама алу оңай шаруа</w:t>
        <w:br/>
        <w:t>емес, әдебиет пен ғылымды сүйетін, жүрегі соғатын</w:t>
        <w:br/>
        <w:t>ынтызар патша мен әкім болмаса, шығармашылық</w:t>
        <w:br/>
        <w:t>шабыттың жүзеге асуы -- екіталай дүние.</w:t>
        <w:br/>
        <w:t>“Зафар-нама” шығармасы негізінен Тұран өлке-</w:t>
        <w:br/>
        <w:t>сіндегі 1331-1405 жылдар аралығында болып өткен</w:t>
        <w:br/>
        <w:t>оқиғаларды қамтиды. Әмір Темір билік еткен түс-</w:t>
        <w:br/>
        <w:t>тағы тарихи оқиғаларды молырақ, нақтырақ баян-</w:t>
        <w:br/>
        <w:t>дауымен назар аударады. Осы тұстағы Тараз қаласы</w:t>
        <w:br/>
        <w:t>мен сол өлкеде болып өткен тарихи оқиғалар мен</w:t>
        <w:br/>
        <w:t>тұрғылықты халықтың өмірінен біршама хабардар</w:t>
        <w:br/>
        <w:t>да етеді.</w:t>
        <w:br/>
        <w:t>“Зафар-нама” кітабының 36-а, 466-а беттерінде</w:t>
        <w:br/>
        <w:t>Тараз қаласының тарихына байланысты немесе</w:t>
        <w:br/>
        <w:t>қалада болып өткен тарихи оқиғалар желісі баяндал-</w:t>
        <w:br/>
        <w:t>ған. Осындай нақтылы оқиғаның бірі сұлтан Мұхам-</w:t>
        <w:br/>
        <w:t>50</w:t>
        <w:br/>
        <w:t>да, бағынбаса да олардың тағдырына әсер еткені</w:t>
        <w:br/>
        <w:t>-- тарихи шындық. Әмір Темір кол астындағы би-</w:t>
        <w:br/>
        <w:t>лік еткен жердің көлемі жайында Иран тарихшысы</w:t>
        <w:br/>
        <w:t>Хөсейін Мәкәләнің “Дала императорлығы” деген</w:t>
        <w:br/>
        <w:t>кітабында Қытай мен парсы шекарасынан Румге</w:t>
        <w:br/>
        <w:t>дейінгі жерді тұтас қамтыған деп хабарлайды. Ша-</w:t>
        <w:br/>
        <w:t>рафаддин кітабында сол тұстағы қазақ жері мен</w:t>
        <w:br/>
        <w:t>қазақ құрамына кіретін көптеген тайпалар жайлы</w:t>
        <w:br/>
        <w:t>да айтылады, мысалы, сақ, жалайыр, қыпшақ, най-</w:t>
        <w:br/>
        <w:t>ман тайпалары мен казақ, қазақ жері деген атаулар</w:t>
        <w:br/>
        <w:t>ұшырасып отырады. Атакты адамдардан Қожа Ах-</w:t>
        <w:br/>
        <w:t>мет Иассауи, Ахмет Жалайыр, Акбота әмір, Ақбота</w:t>
        <w:br/>
        <w:t>баһадур, Найман әмір, Тоқтамыс хан, Жәнібек хан,</w:t>
        <w:br/>
        <w:t>Хасан Жалайыр, Атсыз деген қазақ елінің тарихқа</w:t>
        <w:br/>
        <w:t>мәлім қайраткерлерінің есімдері ұшырасады. Бір</w:t>
        <w:br/>
        <w:t>жақсысы осымен коса казір қазақ елі мекендеген</w:t>
        <w:br/>
        <w:t>жерлердің атаулары да ұшырасады. Мысалы, Айша</w:t>
        <w:br/>
        <w:t>хатун суы, Отырар, Фараб суы, Жалайыр ұлысы,</w:t>
        <w:br/>
        <w:t>Түркістан, казақ жері, найман жері, Дешті-Қып-</w:t>
        <w:br/>
        <w:t>шақ, Жетіқұдық, Есей қаласы т.б.</w:t>
        <w:br/>
        <w:t>Кітапта қазақ елінің құрамына кіретін тайпалар</w:t>
        <w:br/>
        <w:t>жайында сөз болғанда әуелі қаңлы, қыттшақ рулары</w:t>
        <w:br/>
        <w:t>туралы дерек мағлүматтар беріледі. Кітапта монғол</w:t>
        <w:br/>
        <w:t>мен татарларды жеңіп Түркістанға хан болған Үгіс</w:t>
        <w:br/>
        <w:t>(Оғыз) ханның алдына қойған бірінші мақсаты --</w:t>
        <w:br/>
        <w:t>түрік руларына ат қою болғандығы айтылады. Ұй-</w:t>
        <w:br/>
        <w:t>ғыр, қыпшақ, қаңлы, халаж, қарық деген және тағы</w:t>
      </w:r>
    </w:p>
    <w:p>
      <w:r>
        <w:t>басқа атаулардың бәрі осы Оғыз қағанның қойған</w:t>
        <w:br/>
        <w:t>аттары ретінде баяндалады. Оғыз хан ірі тайпаларға</w:t>
        <w:br/>
        <w:t>ат қойғанда өзінің көрген-білген кейбір оқиғала-</w:t>
        <w:br/>
        <w:t>57</w:t>
        <w:br/>
        <w:t>(“Пірі едім жарлының”, Ташкент, 2001, 21-</w:t>
        <w:br/>
        <w:t>23-беттер) деген шындық пікірі алдымызды орай-</w:t>
        <w:br/>
        <w:t>ды. Шындығында, ертеде арабтар ислам дінін қа-</w:t>
        <w:br/>
        <w:t>былдаған соң, көптеген грек, үнді, т.б. тілдерден</w:t>
        <w:br/>
        <w:t>тарихи, философиялык, әдеби шығармаларды өз</w:t>
        <w:br/>
        <w:t>тіліне аударып, ғасырлар бойы әлемдік ғылымның</w:t>
        <w:br/>
        <w:t>рухани орталығына айналған еді. Осы дәстүрді</w:t>
        <w:br/>
        <w:t>орта ғасырдан кейін еуропалықтар жалғастырып</w:t>
        <w:br/>
        <w:t>әкетті. Бірақ оның нәтижелерін өзге халықтарды</w:t>
        <w:br/>
        <w:t>бодандықта үстап, мәңгүрттену жолында пайдала-</w:t>
        <w:br/>
        <w:t>нып отырғанын Мәди ақынның “Ғылым туралы”</w:t>
        <w:br/>
        <w:t>деген өлеңінен де көреміз:</w:t>
        <w:br/>
        <w:t>“Білімсіз ел болса бай,</w:t>
        <w:br/>
        <w:t>Әрбір түлік малға сай.</w:t>
        <w:br/>
        <w:t>Білгіш қудың жемі ол,</w:t>
        <w:br/>
        <w:t>Қанша жылдар, қанша ай.</w:t>
        <w:br/>
        <w:t>Николай қылып залымды,</w:t>
        <w:br/>
        <w:t>Білдірмеді ғылымды.</w:t>
        <w:br/>
        <w:t>Әрбір істе кор болдық</w:t>
        <w:br/>
        <w:t>Есі барға білінді.</w:t>
        <w:br/>
        <w:t>Романовтың жұраты,</w:t>
        <w:br/>
        <w:t>Бұзық болып мұраты,</w:t>
        <w:br/>
        <w:t>Түркістанның илатын</w:t>
        <w:br/>
        <w:t>Ғылымсыз қып қуратты.</w:t>
        <w:br/>
        <w:t>Таластырды сайлауға</w:t>
        <w:br/>
        <w:t>Мұсылманды шайнауға.</w:t>
        <w:br/>
        <w:t>Білім білсе мұсылман</w:t>
        <w:br/>
        <w:t>Жүрмейді деп айдауға”</w:t>
        <w:br/>
        <w:t>(Сонда, 26-27-бет).</w:t>
        <w:br/>
        <w:t>Бұл ырыс ауысады, ақыл жұғысады дегендей</w:t>
        <w:br/>
        <w:t>арабтар, еуропалықтар салған жолдың бүгінде бізге</w:t>
        <w:br/>
        <w:t>де жат болмауы керек-ақ... Тарихы мен өткенін</w:t>
        <w:br/>
        <w:t>танып білмеген халық қазіргі заман өркениетіне</w:t>
        <w:br/>
        <w:t>ілесе алмайды. // Өйткені тәуелсіздік заманы орна-</w:t>
        <w:br/>
        <w:t>72</w:t>
        <w:br/>
        <w:t>дың ізі сайрап жатқан мол дерек-мағлұматтарды,</w:t>
        <w:br/>
        <w:t>көптеген қызықты пікірлерді табады.</w:t>
        <w:br/>
        <w:t>НАРШАХИДІҢ “БҰХАРА ТАРИХЫНДАҒЫ”</w:t>
        <w:br/>
        <w:t>КӨНЕ ТАРАЗ</w:t>
        <w:br/>
        <w:t>Көне Тараз қаласы жайындағы бірлі жарым де-</w:t>
        <w:br/>
        <w:t>ректер көзі Х ғасыр авторы Әбу Бәкір Мұхаммед</w:t>
        <w:br/>
        <w:t>ибн Жағфар ан-Наршахидің (899-956) 944 жылы</w:t>
        <w:br/>
        <w:t>жазылып аяқталған “Бұхара тарихы” деп аталатын</w:t>
        <w:br/>
        <w:t>кітабында да ұшырасады. Бұл кітап жазылып аяқта-</w:t>
      </w:r>
    </w:p>
    <w:p>
      <w:r>
        <w:t>Ла салысымен автор өз еңбегін Әбу Мұхаммед Нух</w:t>
        <w:br/>
        <w:t>ибн Нәсір Самани патшаға сыйға тарткан екен.</w:t>
        <w:br/>
        <w:t>Өз заманында бүл кітапка қазақтың ұлы ақыны</w:t>
        <w:br/>
        <w:t>Абай да қазақ тарихы жайында дерек көзін іздеп,</w:t>
        <w:br/>
        <w:t>“Біраз сөз қазақтың түбі қайдан шыққаны туралы”</w:t>
        <w:br/>
        <w:t>деген тарихи мақаласында молынан пайдаланған</w:t>
        <w:br/>
        <w:t>да болатын-ды (қараңыз: М.Мырзахметұлы. Абай</w:t>
        <w:br/>
        <w:t>және Шығыс. А., 1995, 148-154 б.) Мұнда Абай</w:t>
        <w:br/>
        <w:t>үш түрлі мәселеге ерекше назар аударған:</w:t>
        <w:br/>
        <w:t>1. Қазақ халқының шығу тегі семит нәсілінен</w:t>
        <w:br/>
        <w:t>емес, монғол тектес халықтан тарайтынын кадай</w:t>
        <w:br/>
        <w:t>айтады.</w:t>
        <w:br/>
        <w:t>2. Қазақ халқының “казақ” аталуы арабтардың</w:t>
        <w:br/>
        <w:t>ислам дінін тарату әрекетімен байланысты жатқан</w:t>
        <w:br/>
        <w:t>құбылыс деп қарайды. Арабтар Тұран өлкесін</w:t>
        <w:br/>
        <w:t>жаулап алысымен бірге ондағы елді мекен жер,</w:t>
        <w:br/>
        <w:t>атауларын, кісі аттары мен халықтардың да</w:t>
        <w:br/>
        <w:t>қалыптасқан тарихи намдарын өзгерткен. Міне,</w:t>
        <w:br/>
        <w:t>осы себепті қазақ елінің көне дәуірде қалыптасқан</w:t>
        <w:br/>
        <w:t>61</w:t>
        <w:br/>
        <w:t>рухын тірілткен дастаны “Шаһнама” шығармасы-</w:t>
        <w:br/>
        <w:t>на, соңғысы Әдболмәлік ибн Мұхаммед ибн Исма-</w:t>
        <w:br/>
        <w:t>йыл-әл-Сәһәлеби (429 ж. өлген) “Ғорәр-е-әхбар</w:t>
        <w:br/>
        <w:t>мүлүк-әл-форс” (Парсы патшалары туралы таңдау-</w:t>
        <w:br/>
        <w:t>лы мағлұматтар) атты кітабын жазған. Әрине, бұлар</w:t>
        <w:br/>
        <w:t>қолжазба күйінде сақталған. Соның бірін орыстың</w:t>
        <w:br/>
        <w:t>шығыстанушы ғалымы А.Ж.Томанский қолына</w:t>
        <w:br/>
        <w:t>Бұқара қаласында түсіреді. Қолжазбаны жоғалып</w:t>
        <w:br/>
        <w:t>кетпеуі үшін Санк-Петербургта көшіріп жазуға рұқ-</w:t>
        <w:br/>
        <w:t>сат береді. Осы көшірме Ресей Академиясының</w:t>
        <w:br/>
        <w:t>Азия музейінде сақталады. В.А. Жуковский Мерв</w:t>
        <w:br/>
        <w:t>қаласы жөніндегі мағлұматты осы қолжазбадан</w:t>
        <w:br/>
        <w:t>алса, академик В.В.Бартольд өзінің атақты “Түр-</w:t>
        <w:br/>
        <w:t>кістан”, “Түркістанның суару тарихы” деп ата-</w:t>
        <w:br/>
        <w:t>латын еңбектеріне осы қолжазбаны молынан пай-</w:t>
        <w:br/>
        <w:t>даланған.</w:t>
        <w:br/>
        <w:t>Еуропа, орыс ғалымдары “құнды” дерек Шы-</w:t>
        <w:br/>
        <w:t>ғыстың қай жерінде болса да іздеп тауып, әз мем-</w:t>
        <w:br/>
        <w:t>лекетінің пайдасы үшін жинап, аударып, жариялап</w:t>
        <w:br/>
        <w:t>отыруға ерекше мән берген. Өйткені империялық</w:t>
        <w:br/>
        <w:t>отаршылдық мүдде осылай әрекет ету арқылы</w:t>
        <w:br/>
        <w:t>отарланатын халықтың тарихи қалпын алдын ала</w:t>
        <w:br/>
        <w:t>біліп отырды емес пе? Осы сырдың тарихи тамы-</w:t>
        <w:br/>
        <w:t>рын ерте сезінген жәдидшіл ақын Мәди Меркіш-</w:t>
        <w:br/>
        <w:t>ұлының (1865-1924) аңғартқанындай:</w:t>
        <w:br/>
        <w:t>Қай жерде ғылым бар десе,</w:t>
        <w:br/>
        <w:t>Еуропа елі жинаған...</w:t>
        <w:br/>
        <w:t>Әуел баста Еуропа</w:t>
        <w:br/>
        <w:t>Білімсіз қопал ел еді...</w:t>
        <w:br/>
        <w:t>Еуропа өнері исламнан</w:t>
        <w:br/>
        <w:t>Үйренді десем сенбейді...</w:t>
      </w:r>
    </w:p>
    <w:p>
      <w:r>
        <w:t>71</w:t>
        <w:br/>
        <w:t>Жоғарыда һемукет не Жәмук атанған қаланың</w:t>
        <w:br/>
        <w:t>пайда болғанын, оның Таразға теңелгені көне Та-</w:t>
        <w:br/>
        <w:t>раз шаһарының УШ ғасыр ортасында қаншалық-</w:t>
        <w:br/>
        <w:t>ты әйгілі болғанын байқатса керек-ті.</w:t>
        <w:br/>
        <w:t>Тарихшы Фрай Жәмукет Тараз маңындағы бір</w:t>
        <w:br/>
        <w:t>қала десе, А.Н.Бернштам Жемукет тұрғындарын</w:t>
        <w:br/>
        <w:t>түркілердің ақсүйектер тобы құрайтынын ескерте-</w:t>
        <w:br/>
        <w:t>ді. Ал, Лестеренж болса Жәмукетті Шымкент қа-</w:t>
        <w:br/>
        <w:t>ласымен бірдей санайды.</w:t>
        <w:br/>
        <w:t>Наршахидің “Бұхара тарихында” түрік халықта-</w:t>
        <w:br/>
        <w:t>ры жайлаған жер атаулары мен ру, тайпалары тура-</w:t>
        <w:br/>
        <w:t>лы дерек көздері біршама молынан кезігеді. Парсы</w:t>
        <w:br/>
        <w:t>ғалымы Мүдәррәс Рәзәуи “Бұхара тарихын” ретке</w:t>
        <w:br/>
        <w:t>келтіріп әрі түсініктемесін жазып Тегеран қаласы-</w:t>
        <w:br/>
        <w:t>нан басып шығарды. Бұл аса құнды еңбектер қата-</w:t>
        <w:br/>
        <w:t>рында саналады. Өйткені үшінші беттен басталып</w:t>
        <w:br/>
        <w:t>137 бетпен аяқталатын Мұхаммед ибн Зуфар ибн</w:t>
        <w:br/>
        <w:t>Омардың қысқарта баяндаған “Бұхара тарихына”</w:t>
        <w:br/>
        <w:t>он тоғыз бет алғы сөз жазған, 141-беттен 385-бетке</w:t>
        <w:br/>
        <w:t>дейін ғылыми түсініктеме берген. Түсініктемені</w:t>
        <w:br/>
        <w:t>жазуда көптеген парсы тіліндегі тарихнамалық</w:t>
        <w:br/>
        <w:t>жаңа деректер көзін пайдаланған. Бұларға зер сала</w:t>
        <w:br/>
        <w:t>қарасақ, Орталық Азияға қатысы бар көптеген</w:t>
        <w:br/>
        <w:t>дерек мағлұматтар ала аламыз.</w:t>
        <w:br/>
        <w:t>Тегеранда басылған “Бұхара тарихының” 13-</w:t>
        <w:br/>
        <w:t>бетінде Испижаб (қазіргі Сайрам) тұрғындары</w:t>
        <w:br/>
        <w:t>түркілер деп нақты аталып өтуін сол кездегі Орта-</w:t>
        <w:br/>
        <w:t>лық Азия тұрғындарының ұлттық құрамын анық-</w:t>
        <w:br/>
        <w:t>тауда елеулі мәні бар хабар ретінде қараймыз. Осы</w:t>
        <w:br/>
        <w:t>тұрғыдан айтылатын Шаш (қазіргі Ташкент), Фа-</w:t>
        <w:br/>
        <w:t>5--683 65</w:t>
        <w:br/>
        <w:t>атады. Өйткені ол бір тайпаның басшысының есімі</w:t>
        <w:br/>
        <w:t>болған. Өзі егінші екен... Бұхара тұрғындары тіліңде</w:t>
        <w:br/>
        <w:t>ұлы адамға “һемук” деген ат берген, кей деректер</w:t>
        <w:br/>
        <w:t>“жәмук” деп жазған”, -- деп хабарлайды Наршахи</w:t>
        <w:br/>
        <w:t>өз кітабында (“Бұхара тарихы”, 9-бет).</w:t>
        <w:br/>
        <w:t>“Бұхара тарихы” кітабы Тараз жайлы дерек көз-</w:t>
        <w:br/>
        <w:t>деріне екі рет оралып соғады. Ал, мынау айтып</w:t>
        <w:br/>
        <w:t>отырған дерек көзінде шамасы Бұхараны арабтар</w:t>
        <w:br/>
        <w:t>жаулап алған соң да төрт рет қолдан қолға көшкен</w:t>
        <w:br/>
        <w:t>еді. Наршахидің “Бұхара тұрғызылды” деп отыр-</w:t>
        <w:br/>
        <w:t>ғаны сол төрт рет қолдан қолға өткен Бұхара</w:t>
        <w:br/>
        <w:t>қаласының бір кезеңі болса керек-ті. Ал, Бұхараға</w:t>
        <w:br/>
        <w:t>басшы болып сайланған Абырой кім? Әзірше</w:t>
        <w:br/>
        <w:t>тарих бұған үн қатпай отыр, бірақ уақыт жағынан</w:t>
        <w:br/>
        <w:t>алып қарағанда УІП ғасыр ішінде орын алған</w:t>
        <w:br/>
        <w:t>оқиға екендігі анық, Міне, дәл осы кезде Бұха-</w:t>
        <w:br/>
        <w:t>радан қашкандар “Тараздай қала тұрғызып, оны</w:t>
        <w:br/>
        <w:t>“Һһемукет” атады деп тарих тіл қатады. Наршахидің</w:t>
      </w:r>
    </w:p>
    <w:p>
      <w:r>
        <w:t>айтуынша, һемукет -- белгілі бір тайпаның бас-</w:t>
        <w:br/>
        <w:t>шысы, кәсібі жағынан егінші кісі болғанға ұқсай-</w:t>
        <w:br/>
        <w:t>ды. Осы кісінің атына орай Тараз қаласы бір кез-</w:t>
        <w:br/>
        <w:t>дерде һемукет атанған заман да болған екен. Бұ-</w:t>
        <w:br/>
        <w:t>хара тұрғындарының тілінде ұлы адамды “һемук”</w:t>
        <w:br/>
        <w:t>деп атайтын болған. Көне Тараз қаласының тари-</w:t>
        <w:br/>
        <w:t>хында орын алған бұл оқиғалар мен һемук тайпа-</w:t>
        <w:br/>
        <w:t>сынан шыққан әрі ұлы адам дәрежесіне көтеріл-</w:t>
        <w:br/>
        <w:t>ген тарихи тұлға кім? Тараз қаласының атын ием-</w:t>
        <w:br/>
        <w:t>денген тарихи тұлғаны әрі түрік халықтарының</w:t>
        <w:br/>
        <w:t>қай тайпа, қай рудан шыққанын тарихшылар</w:t>
        <w:br/>
        <w:t>келешекте айқындай жатар.</w:t>
        <w:br/>
        <w:t>64</w:t>
        <w:br/>
        <w:t>қайтыс болған хабары Әмір-әл-Муменин Мүйһтә-</w:t>
        <w:br/>
        <w:t>зедбеллаға (халифа) жеткен соң, ол Мауәроннә-</w:t>
        <w:br/>
        <w:t>һрдың билігін әмір Исмайылға тапсырды. Онда</w:t>
        <w:br/>
        <w:t>280 жылы мұхаррам айында (көкек айы, 859 жылы)</w:t>
        <w:br/>
        <w:t>шайқасуға Таразға бет алды. Көп тауқымет шекті.</w:t>
        <w:br/>
        <w:t>Көпшілік дихандар ислам дінін қабылдады. Тараз</w:t>
        <w:br/>
        <w:t>қақпасы ашылды, үлкен шіркеуді орталық мешітке</w:t>
        <w:br/>
        <w:t>айналдырды... Аталмыш халифаның атына құтфа</w:t>
        <w:br/>
        <w:t>оқылды...” (“Бұхара тарихы”, 18-бет) деп жазуынан</w:t>
        <w:br/>
        <w:t>Тараз қаласы жайында тосын деректер алдымыздан</w:t>
        <w:br/>
        <w:t>шығады. Әрине, бұл деректер мен оқиға желісінің</w:t>
        <w:br/>
        <w:t>тарихи тамырлары тарихшылар тарапынан келе-</w:t>
        <w:br/>
        <w:t>шекте зерттеліп, мәселенің төркіні анықтала жатар.</w:t>
        <w:br/>
        <w:t>Самарқан билігін қолына алған жаңа хәкім Ис-</w:t>
        <w:br/>
        <w:t>майыл 859 жылы көкек айында Таразға қарсы шай-</w:t>
        <w:br/>
        <w:t>қасуға аттанады. Шамасы, Таразға қарсы жорық-</w:t>
        <w:br/>
        <w:t>тың себебі дінге, онда да жергілікті халықты мұсыл-</w:t>
        <w:br/>
        <w:t>мандық дініне ендіруге байланысты жатқаны көрі-</w:t>
        <w:br/>
        <w:t>ніп тұр. Осы арада анықтап алатын және себебін</w:t>
        <w:br/>
        <w:t>білетін бір мәселе алдымыздан шығады. Кітапта:</w:t>
        <w:br/>
        <w:t>“Тараз қақпасы ашылды, үлкен шіркеуді орталық</w:t>
        <w:br/>
        <w:t>мешітке айналдырды” деген сөйлемдегі екі түрлі</w:t>
        <w:br/>
        <w:t>ұғымның мазмұны ойландырады. Біріншіден, қа-</w:t>
        <w:br/>
        <w:t>малы мықты, бекінісі берік Тараз қақпасы неге</w:t>
        <w:br/>
        <w:t>ашылды, оны еркімен ашқандар кімдер? Ол кезде</w:t>
        <w:br/>
        <w:t>Тараз қаласының тұрғындары кімдер болған? Та-</w:t>
        <w:br/>
        <w:t>раздың айналасында көшпенді өмір салтын үстан-</w:t>
        <w:br/>
        <w:t>ған түркі халықтарының бәрі де Көк тәңіріге, яғни</w:t>
        <w:br/>
        <w:t>жаратушы бір иеге бас иіп, ата-баба аруағына табы-</w:t>
        <w:br/>
        <w:t>натын. Қаншалықты тарихи сапырылыстарға түссе</w:t>
        <w:br/>
        <w:t>67</w:t>
        <w:br/>
        <w:t>де жергілікті тұрғындар кіндік кесіп кір жуған ата</w:t>
        <w:br/>
        <w:t>мекенінен алысқа ауып кеткен емес. Талас өңірінің</w:t>
        <w:br/>
        <w:t>тұрғындары 751 жылғы Талас бойындағы ұлы шай-</w:t>
        <w:br/>
        <w:t>қастан кейін-ақ түркі халықтары ислам дінімен ара</w:t>
        <w:br/>
        <w:t>қатынасқа түсіп, енді ислам дінін бейбіт жолмен,</w:t>
        <w:br/>
        <w:t>яғни насихаттап сендіру түрінде кабылдай бастаған</w:t>
        <w:br/>
        <w:t>болатын-ды. Мұндай ерекше жағдайды, тіпті, ака-</w:t>
        <w:br/>
        <w:t>демик В.В.Бартольдтің өзі: “Турки были одними</w:t>
        <w:br/>
        <w:t>из первых народов, среди которых ислам, отказав-</w:t>
      </w:r>
    </w:p>
    <w:p>
      <w:r>
        <w:t>шись от пропаганды оружием, имел успех путем</w:t>
        <w:br/>
        <w:t>убеждения” деп көрсеткен еді. Осы қалып Талас</w:t>
        <w:br/>
        <w:t>өңірін жайлаған түрік халықтарынан ауытқыған</w:t>
        <w:br/>
        <w:t>емес. Ал, Тараз қаласындағы үлкен шіркеу, шамасы</w:t>
        <w:br/>
        <w:t>осы қаладағы саудамен немесе қой, ешкі терісін</w:t>
        <w:br/>
        <w:t>өңдеумен айналысатын үсақ кәсіп иелерінікі болса</w:t>
        <w:br/>
        <w:t>керек-ті. Мұның үстіне Талас қаласы да түрік ха-</w:t>
        <w:br/>
        <w:t>лықтары арасында басқа діндерге төзіммен қарай-</w:t>
        <w:br/>
        <w:t>тын дәстүрді ұстануына байланысты шіркеу салын-</w:t>
        <w:br/>
        <w:t>ған тәрізді.</w:t>
        <w:br/>
        <w:t>Парсы тілінде жазылған дерек көздерінде Тараз</w:t>
        <w:br/>
        <w:t>қаласы туралы арнайы жазылған сом еңбек ұшы-</w:t>
        <w:br/>
        <w:t>распай тұр. Осы себепті Тараз жайында ілуде бір</w:t>
        <w:br/>
        <w:t>ұшырасатын парсы тілді кітаптардағы деректер</w:t>
        <w:br/>
        <w:t>көзін тырнақтап жинастырып, ол деректің көне</w:t>
        <w:br/>
        <w:t>Тараз қаласының тарихын танып білуге сәуле түсі-</w:t>
        <w:br/>
        <w:t>ретін жақтарына мән бере қараудың жөні бар.</w:t>
        <w:br/>
        <w:t>Өйткені, аз дерек көзінің өзі көне Тараз тарихы-</w:t>
        <w:br/>
        <w:t>ның әр кезеңінен шаң берсе де, соның өзі үлкен</w:t>
        <w:br/>
        <w:t>олжа деп біліп, иждиһатпен жинастырып пікір</w:t>
        <w:br/>
        <w:t>сабақтауға септігін тигізері хақ.</w:t>
        <w:br/>
        <w:t>68</w:t>
        <w:br/>
        <w:t>фонетикалық ерекшеліктерге байланысты өр түрлі</w:t>
        <w:br/>
        <w:t>реңкте аталатыны байқалады. Мысалы, Хефчақ,</w:t>
        <w:br/>
        <w:t>Хефжах, не Хефчақ ( 47; 59; 85; 87-беттер). Ертіс</w:t>
        <w:br/>
        <w:t>өзені мен Еділ өзені арасындағы ұлан байтақ өлкені</w:t>
        <w:br/>
        <w:t>еркін жайлаған қыпшақтар мен қимақтар туралы</w:t>
        <w:br/>
        <w:t>бұл кітап айрықша мол тоқталған. Ондағы халық-</w:t>
        <w:br/>
        <w:t>тың ел билеу жүйесі мен тіпті, мінез-құлқының</w:t>
        <w:br/>
        <w:t>арасындағы ерекшеліктерге дейін тоқталып, олар-</w:t>
        <w:br/>
        <w:t>дың қақаны тұрған елордасының Тараздан қанша-</w:t>
        <w:br/>
        <w:t>лықты жерде орналасуына дейін шегелеп баяндауы</w:t>
        <w:br/>
        <w:t>жай нәрсе болмаса керек-ті.</w:t>
        <w:br/>
        <w:t>Иеғсун немесе Су деп аталатын, бірақ біздер</w:t>
        <w:br/>
        <w:t>біле бермейтін елді мекен, жер атауы да (өз сырын</w:t>
        <w:br/>
        <w:t>өз ішінде тұмшалаған топонимдер де) ұшырасады.</w:t>
        <w:br/>
        <w:t>Мұны “Қимақтың тағы бір аймағы, Ател (Еділ)</w:t>
        <w:br/>
        <w:t>өзені мен Ертіс өзені арасында орныққан. Тұрғын-</w:t>
        <w:br/>
        <w:t>дары ауқатты әрі ісшендігі басымдау” (86-бет) деп,</w:t>
        <w:br/>
        <w:t>аталмыш жер атауының екі өзен арасындағы меке-</w:t>
        <w:br/>
        <w:t>нін нұсқаса, оларға мінездеме де бере кетеді. Осы-</w:t>
        <w:br/>
        <w:t>ған жалғас тағы да бір қала намын тілге алғанда:</w:t>
        <w:br/>
        <w:t>“Ымкие -- Қимақ өлкесінің қалаларының бірі.</w:t>
        <w:br/>
        <w:t>Хакан жаз айларында осында түрады. Бұл қала</w:t>
        <w:br/>
        <w:t>Тараз шаһарынан аттың қатты шабысымен есепте-</w:t>
        <w:br/>
        <w:t>генде сексен күндік арақашықтығы бар” (86-бет)</w:t>
        <w:br/>
        <w:t>деп нақтылы анықтама беруіне қарағанда Тараз</w:t>
        <w:br/>
        <w:t>қаласы сол хақандықтың он бір өлкесінің бірі болса</w:t>
        <w:br/>
        <w:t>керек деген ойға ораласың.</w:t>
        <w:br/>
        <w:t>Кітап авторы, шамасы, Қыпшақ өлкесіне бір</w:t>
        <w:br/>
        <w:t>емес бірнеше қайта оралып, әр қырынан мағлұмат</w:t>
        <w:br/>
        <w:t>беруіне қарағанда, осы түріктер жайлаған апайтөс</w:t>
        <w:br/>
        <w:t>75</w:t>
      </w:r>
    </w:p>
    <w:p>
      <w:r>
        <w:t>қажетті материалдар үшін қаражатты өз қазынасы-</w:t>
        <w:br/>
        <w:t>нан және дәулетті кісілердің қаржысынан жұмсауға</w:t>
        <w:br/>
        <w:t>бұйырады. Құрылыс материалдарын шет елдерден</w:t>
        <w:br/>
        <w:t>алдырып, атақты Қожа Ахмет Иассауи кесенесін</w:t>
        <w:br/>
        <w:t>бір жыл ішінде аяқтайды (294 “б” беті).</w:t>
        <w:br/>
        <w:t>Кітапта Әмір Темір Нұх пайғамбардың үлкен</w:t>
        <w:br/>
        <w:t>ұлы Яфездің ұрпағы деп жазылған (15 “б” беті).</w:t>
        <w:br/>
        <w:t>Нұх пайғамбар жөнінде бұл кітапта қызық бір аңыз</w:t>
        <w:br/>
        <w:t>бар. Нұх пайғамбардың төрт ұлы болған: Яфез,</w:t>
        <w:br/>
        <w:t>Сам, Хам, Кәнан. Осылардың ішінде Кәнан кәпір</w:t>
        <w:br/>
        <w:t>болса, қалғандары Алланың жолында болған. Та-</w:t>
        <w:br/>
        <w:t>рихта Яфез “Ибутүрік” атанған, мағынасы түріктің</w:t>
        <w:br/>
        <w:t>атасы дегенді білдіреді (15 “6” беті). Әкесінің бұй-</w:t>
        <w:br/>
        <w:t>рығымен Яфез Түркістан өлкесіне жүріп бара жат-</w:t>
        <w:br/>
        <w:t>қанда Жуди тауының етегінде тұрып әкесіне бір</w:t>
        <w:br/>
        <w:t>өтініш тілек айтады: “Маған бір дұға үйрет. Ол</w:t>
        <w:br/>
        <w:t>дұғаны оқығанда Алла тағала өтінішімді қабылдап,</w:t>
        <w:br/>
        <w:t>жауын жаудыруға үкім берсін” -- дейді. Әкесі ұлы-</w:t>
        <w:br/>
        <w:t>ның тілегін құп алып, дұғаның үлкен сырын үкты-</w:t>
        <w:br/>
        <w:t>рып, дұғаны бір тасқа жазып береді. Сол кезден</w:t>
        <w:br/>
        <w:t>бастап Яфез Аллаға жалынып, тілек етсе, тілегі</w:t>
        <w:br/>
        <w:t>орындалады екен. Дұға жазылған тас парсы тілінде</w:t>
        <w:br/>
        <w:t>“Сәнг-е Иеде”, ал араб тілінде “хәжжәлмәтр”, тү-</w:t>
        <w:br/>
        <w:t>рік тілінде “жәдә таш” деп аталған (15 “а” бетінде).</w:t>
        <w:br/>
        <w:t>Осы кітап жазылғанға дейін жады тасы түріктердің</w:t>
        <w:br/>
        <w:t>қолында болған екен (15 “а” беті). Кітап парсы ті-</w:t>
        <w:br/>
        <w:t>лінде жазылса да қазағымның қымызы сол айтыл-</w:t>
        <w:br/>
        <w:t>ған түрінде “қымыз” деп беріліпті.</w:t>
        <w:br/>
        <w:t>Зерделей қараған зерттеуші бүл кітаптан Тараз</w:t>
        <w:br/>
        <w:t>қаласы мен оның адамдары, ірілі-ұсақты окиғалар-</w:t>
        <w:br/>
        <w:t>60</w:t>
        <w:br/>
        <w:t>Ирандық ғалым Мудәррәс Рәзәуидің айтуын-</w:t>
        <w:br/>
        <w:t>ша, араб тілінде жазылған түп нұсқасы жойылып</w:t>
        <w:br/>
        <w:t>кетіп, оның екі ғасырдан кейін яғни 1128-1129</w:t>
        <w:br/>
        <w:t>жылдары Әбу Нәсір Ахмед ибн Мұхаммед ибн</w:t>
        <w:br/>
        <w:t>Нәсір әл-Қобауидің парсы тіліне аударған нұсқасы</w:t>
        <w:br/>
        <w:t>жетіп отыр. Кейіннен әр автор тарапынан толық-</w:t>
        <w:br/>
        <w:t>тырылып баяндалған нұсқалары да орын алған.</w:t>
        <w:br/>
        <w:t>“Бұхара тарихы” біздің заманымызда араб, ағыл-</w:t>
        <w:br/>
        <w:t>шын, орыс, өзбек тіліне аударылып әлемге кеңінен</w:t>
        <w:br/>
        <w:t>таралып танылды. Ал, шығыс елдерінде Душанбе,</w:t>
        <w:br/>
        <w:t>Ташкент, Стамбул, Тегеран, Исфаһан кітапха-</w:t>
        <w:br/>
        <w:t>наларында Наршахи кітаптары сақталып келеді.</w:t>
        <w:br/>
        <w:t>Зерттеушілердің пікіріне жүгінсек, “Бұхара та-</w:t>
        <w:br/>
        <w:t>рихын” жазу үстінде автор өз заманында өзі куә</w:t>
        <w:br/>
        <w:t>болған оқиғаларды, көзбен көріп естігендерін және</w:t>
        <w:br/>
        <w:t>басқа да жазба дерек көздерін пайдаланған. Ол</w:t>
        <w:br/>
        <w:t>дерек көздерінің ішінде екі тарихшының, яғни</w:t>
        <w:br/>
        <w:t>Мұхаммед ибн Салих-әл-Лейси мен Әбу-л-Хасан</w:t>
        <w:br/>
        <w:t>Мәдайени еңбектері болды дегенді айтады. “Бұхара</w:t>
        <w:br/>
        <w:t>тарихында” айтылатын мына бір дерек көздеріне</w:t>
        <w:br/>
        <w:t>назар аударсақ, онда көне Тараз қаласының басы-</w:t>
        <w:br/>
        <w:t>нан өткерген аумалы-төкпелі тағдырынан да хабар-</w:t>
      </w:r>
    </w:p>
    <w:p>
      <w:r>
        <w:t>дар боламыз. Мысалы, “Бұхара тұрғызылды. Ел жан-</w:t>
        <w:br/>
        <w:t>жақтан жинала бастады. Ол жер гүлденді. Жұрт</w:t>
        <w:br/>
        <w:t>Түркістан жақтан да ағылды... Біреуді әмір етіп</w:t>
        <w:br/>
        <w:t>сайлады. Оның аты Абырой еді...</w:t>
        <w:br/>
        <w:t>Уақыт өте келе Абырой ер жетті. Жауыздыққа</w:t>
        <w:br/>
        <w:t>бас ұрды. Содан дикандары да, ауқаттылары да</w:t>
        <w:br/>
        <w:t>бүл уәлаяттан қаша жөнелді. Қайтадан Түркістанға</w:t>
        <w:br/>
        <w:t>бет алды. Тараздай қала тұрғызып, оны “һемукет”</w:t>
        <w:br/>
        <w:t>63</w:t>
        <w:br/>
        <w:t>“Ұлыс” деген аталымы сол кезде “қазақ” болып</w:t>
        <w:br/>
        <w:t>өзгеру себебін атап өтетіні бар. Біздің тарихшы</w:t>
        <w:br/>
        <w:t>ғалымдардың осы пікірге назар салмай, оны ХУ</w:t>
        <w:br/>
        <w:t>ғасырдың ішінен іздестіруі түсініксіздеу болып жүр.</w:t>
        <w:br/>
        <w:t>3. Алып Ер Тоңа кезінен мерекеленіп келе жат-</w:t>
        <w:br/>
        <w:t>қан наурыз алғаш рет арабтар тарапынан терістеліп,</w:t>
        <w:br/>
        <w:t>оны құрбан айтпен ауыстыру дәстүрі енді. Абай</w:t>
        <w:br/>
        <w:t>бұл өзгерістерді де дәл танып себебін көрсетеді.</w:t>
        <w:br/>
        <w:t>Бір қызығы арабтардан кейін наурыз мерекесіне</w:t>
        <w:br/>
        <w:t>онекі ғасырдан кейін кеңес үкіметінің жауыға тиіс-</w:t>
        <w:br/>
        <w:t>кенін көреміз. Бірақ түрік халықтарының ортақ</w:t>
        <w:br/>
        <w:t>мерекесі болған наурыз мейрамы саяси идеология-</w:t>
        <w:br/>
        <w:t>лық тұрғыдан қаншалықты тыйым салынып, куда-</w:t>
        <w:br/>
        <w:t>ланса да өзінің өміршеңдігін сақтап қалды.</w:t>
        <w:br/>
        <w:t>Міне, заманында Абай назар салып, өзінің руха-</w:t>
        <w:br/>
        <w:t>ни нәр алған қазына көздеріне жататын ан-Нарша-</w:t>
        <w:br/>
        <w:t>хидің кітабы көне Тараз қаласының тарихы мен</w:t>
        <w:br/>
        <w:t>тағдырына да қатынасы барлығын көреміз. Кітап</w:t>
        <w:br/>
        <w:t>авторы ан-Наршахи өз заманындағы немесе өзіне</w:t>
        <w:br/>
        <w:t>дейінгі болып өткен тарихи оқиғаларға ислам</w:t>
        <w:br/>
        <w:t>идеологиясы тұрғысынан карап бағаласа да, болып</w:t>
        <w:br/>
        <w:t>өткен оқиғаларды өз қалпында шындыққа сай</w:t>
        <w:br/>
        <w:t>баяндаған ерекшелік мен мұндалап тұрады.</w:t>
        <w:br/>
        <w:t>“Бұхара тарихы” кітабымен казақ тарихшылары</w:t>
        <w:br/>
        <w:t>да біршама таныс. Бірақ олардың бәрі де ол</w:t>
        <w:br/>
        <w:t>кітаптың аударма нұсқаларымен хабардар болып,</w:t>
        <w:br/>
        <w:t>түп нұсқасын қарастыра алмаған. Ал, Абай болса</w:t>
        <w:br/>
        <w:t>түп нұсқасын яғни парсы тіліндегісін оқыған. “Бү-</w:t>
        <w:br/>
        <w:t>қара тарихы” әуелі араб тілінде жазылып, Самани</w:t>
        <w:br/>
        <w:t>патшаға сыйға тартылған еді.</w:t>
        <w:br/>
        <w:t>62</w:t>
        <w:br/>
        <w:t>сымен-ақ біздегі деректану, шет тілдегі түпнұсқа-</w:t>
        <w:br/>
        <w:t>дан тікелей ана тілімізге аудару үрдісі жайдан жай</w:t>
        <w:br/>
        <w:t>басталып отырған жоқ. Оның себебі бұл әрекет</w:t>
        <w:br/>
        <w:t>мемлекеттің қолдауымен, жеке тұлғалардың аянбай</w:t>
        <w:br/>
        <w:t>тер төгуімен, жан-жақты ізденуімен жүзеге асатын</w:t>
        <w:br/>
        <w:t>ұлттық мүддеден туындайтын кажетті шара.</w:t>
        <w:br/>
        <w:t>Біз шетпұшпақтап таныстырғалы отырған “һо-</w:t>
        <w:br/>
        <w:t>Дуд-әл-аләм” кітабы жалпы әлем тарихы мен біз</w:t>
        <w:br/>
        <w:t>үшін түрік халықтары жайлаған Тұран жерінде</w:t>
      </w:r>
    </w:p>
    <w:p>
      <w:r>
        <w:t>орын тепкен қалалар мен елді мекендерді, оны</w:t>
        <w:br/>
        <w:t>жайлаған ұлыстар мен тайпаларды тұңғыш рет Х</w:t>
        <w:br/>
        <w:t>ғасыр ауқымында сөз еткен тұңғыш хатқа түскен</w:t>
        <w:br/>
        <w:t>сыр шертер шежіре қолжазба болуымен де қымбат.</w:t>
        <w:br/>
        <w:t>Бұл кітапта Х ғасырдағы Испижаб (Сайрам),</w:t>
        <w:br/>
        <w:t>Тараз, Мерке, Ішкі Қыпшақ (Әндар әз Хофчақ),</w:t>
        <w:br/>
        <w:t>Хазар (Каспий) теңізі, Сейхун (Сырдария) өзені</w:t>
        <w:br/>
        <w:t>т.б. аталады. Бұл біз білетін нақты елді мекен атау-</w:t>
        <w:br/>
        <w:t>лары ғана. Бұлардан басқа жалпы Тұран өлкесінде</w:t>
        <w:br/>
        <w:t>болған, бірақ казіргі күнде уақыт шаңына көміліп</w:t>
        <w:br/>
        <w:t>ұмытылған топонимдік атаулар да ұшырасады.</w:t>
        <w:br/>
        <w:t>Оларды зерттеу арқылы танып білудің де мәні ерек-</w:t>
        <w:br/>
        <w:t>ше. Бұл атауларды біздің жерімізде орын тепкен</w:t>
        <w:br/>
        <w:t>елді мекен жер атауларымен салыстыра отырып</w:t>
        <w:br/>
        <w:t>танып білу арқылы сол тұстағы ата-баба ұғымын-</w:t>
        <w:br/>
        <w:t>дағы жағрафиялық дерек мағлұматтар мен олардың</w:t>
        <w:br/>
        <w:t>санасында қалыптасқан жағрафиялық үғым мен</w:t>
        <w:br/>
        <w:t>танымдарының ауқымын танып білу немесе сол</w:t>
        <w:br/>
        <w:t>кітапта ұшырасатын қазақ құрамына кіретін кейбір</w:t>
        <w:br/>
        <w:t>ру-тайпалардың есімін анықтау да керек сияқты.</w:t>
        <w:br/>
        <w:t>Бұларды зерделеп зерттеу арқылы халқымыздың</w:t>
        <w:br/>
        <w:t>73</w:t>
        <w:br/>
        <w:t>алып даланы еркін шарлап терең танып аралаған</w:t>
        <w:br/>
        <w:t>жиһангезше сыр шертеді. Мысалы, “Хефчахтың</w:t>
        <w:br/>
        <w:t>оңтүстігі Беженакпен шектеседі, солтүстігі түгелдей</w:t>
        <w:br/>
        <w:t>ойрандалған. Ол жерді ешбір жан-жануар да мекен-</w:t>
        <w:br/>
        <w:t>демейді. Тұрғындары қимақтан бөлініп осы жерде</w:t>
        <w:br/>
        <w:t>тұрақтаған. Бірақ мінез жағынан алғанда қимақтар-</w:t>
        <w:br/>
        <w:t>дан қаталдау болып көрінеді. Ол аймақты қимақ</w:t>
        <w:br/>
        <w:t>патшасы тағайындайды” (87-бет) деуіне қарағанда</w:t>
        <w:br/>
        <w:t>үлкен бір апатты қақтығыстың болып өткенін, ол</w:t>
        <w:br/>
        <w:t>тұрғындардың қимақтардан бөлініп кетуіне қара-</w:t>
        <w:br/>
        <w:t>ғанда бұл тайпаның жөні беймәлім болып түр.</w:t>
        <w:br/>
        <w:t>Автор бұл өлкеде болып өткен оқиғаларды түгелдей</w:t>
        <w:br/>
        <w:t>көз алдынан өткізгендей сөйлеуіне қарағанда, өлке</w:t>
        <w:br/>
        <w:t>тарихымен етене таныс десе болғандай.</w:t>
        <w:br/>
        <w:t>Қазіргі Оңтүстік Қазақсан облысына қарасты</w:t>
        <w:br/>
        <w:t>бұрынғы заманда гүл жайнаған Отырар каласы ол</w:t>
        <w:br/>
        <w:t>кітапта Фараб деп аталады. Ол қала туралы: “Фараб</w:t>
        <w:br/>
        <w:t>-- нулы өлке. Оған қарасты аудан Кәдәр (қазіргі</w:t>
        <w:br/>
        <w:t>Құйрықтөбе). Оның тұрғындары жауынгер һәм</w:t>
        <w:br/>
        <w:t>батыр. Бұл мекен -- саудагерлердің тұрағы” (17-</w:t>
        <w:br/>
        <w:t>бет) деп әл-Фараби шыққан қаланың Х ғасырдан</w:t>
        <w:br/>
        <w:t>бұрынғы тарихынан сыр шертеді. Қазіргі күнде Құй-</w:t>
        <w:br/>
        <w:t>рықтөбе әлі де өз атымен аталады. Бірақ ондағы</w:t>
        <w:br/>
        <w:t>қайнаған өмір қазаны тоқталған, бүл күнде ол</w:t>
        <w:br/>
        <w:t>үйінді төбе ретінде археологтардың қазба жұмысы-</w:t>
        <w:br/>
        <w:t>ның мекеніне айналған.</w:t>
        <w:br/>
        <w:t>Фараб туралы автор Мауәроннәһр қаласын та-</w:t>
        <w:br/>
        <w:t>ныстырған тұста да хабардар етіп отырады. Осы</w:t>
        <w:br/>
        <w:t>өлкедегі Жәнд қаласын сөз еткенде Фараб туралы</w:t>
        <w:br/>
        <w:t>тоқталып: “Жөнд, Жәваре, Деһноу -- Чач өзенінің</w:t>
        <w:br/>
        <w:t>76</w:t>
      </w:r>
    </w:p>
    <w:p>
      <w:r>
        <w:t>раб (қазіргі Отырар) жайында айтылатын дерек</w:t>
        <w:br/>
        <w:t>көздерінің де біздің ұлттық тарихымызға тікелей</w:t>
        <w:br/>
        <w:t>қатысы бар құнды деректер. Мысал ретінде алар</w:t>
        <w:br/>
        <w:t>болсақ, Тегеранда басылым көрген Бұхара тари-</w:t>
        <w:br/>
        <w:t>хының” 113-бетіндегі Сайрам (Испижаб) тарихы-</w:t>
        <w:br/>
        <w:t>на тікелей қатысы бар: “Нәсір ибн Ахмед Исма-</w:t>
        <w:br/>
        <w:t>йылды Бұхара қазынасынан жылына 500 мың дә-</w:t>
        <w:br/>
        <w:t>рәм төлеп тұруға міндеттеді. Бірақ содан кейін</w:t>
        <w:br/>
        <w:t>ол бір катар шайқастарға тап болғандықтан, Іны-</w:t>
        <w:br/>
        <w:t>ғынға ұшырады, сөйтіп, аталмыш міндетті орын-</w:t>
        <w:br/>
        <w:t>дай алмады. Әмір Нәсір оны сұратып жаушылар</w:t>
        <w:br/>
        <w:t>жөнелтті, бірақ ол салықты төлей алмады. Содан</w:t>
        <w:br/>
        <w:t>екі араға жік түсті. Әмір Нәсір қосын жинады,</w:t>
        <w:br/>
        <w:t>Ферғанадағы бауыры Әбу-әл-Әшшһеске хат жолдап</w:t>
        <w:br/>
        <w:t>ауыр қолмен келуін сұрады. Тағы бір хатты Шаш-</w:t>
        <w:br/>
        <w:t>тағы бауыры Әбу Жүсіп Жақып ибн Ахмедке өз</w:t>
        <w:br/>
        <w:t>қосынымен келсін деп жіберді. Оған қоса Испи-</w:t>
        <w:br/>
        <w:t>жабтың түркілерін коса алып келсін деген. Сөйтіп</w:t>
        <w:br/>
        <w:t>көптеген әскер жиналды. 272 жылдың ережеп</w:t>
        <w:br/>
        <w:t>айында (қыркүйек 885 ж.) Бұхараға бет алды. Оны</w:t>
        <w:br/>
        <w:t>естіген әмір Исмайыл Бұхараны тастап шығып</w:t>
        <w:br/>
        <w:t>кетті...” (113-бет) деген дерек көздеріне ұшыраса-</w:t>
        <w:br/>
        <w:t>мыз. Бүкіл Орта Азияны қоластында ұстап отыр-</w:t>
        <w:br/>
        <w:t>ған араб әмірі әр қалаға өз туыстарын қойып, олар-</w:t>
        <w:br/>
        <w:t>дың қоластында өскер топтап, қай жерде ырықтан</w:t>
        <w:br/>
        <w:t>шыққан жүгіртек әкімдері тіл алмаса, жазалауға</w:t>
        <w:br/>
        <w:t>даяр тұрған қаһарлы да сұсты қалпын көреміз.</w:t>
        <w:br/>
        <w:t>Бұл деректер көзі Испижаб қаласы жайында</w:t>
        <w:br/>
        <w:t>сөз еткенде Тараздың да тілге оралатын тұстары</w:t>
        <w:br/>
        <w:t>бар. Араб билеушілерінің бірі “...Әбу Нәсірдің</w:t>
        <w:br/>
        <w:t>66</w:t>
        <w:br/>
        <w:t>жағалауында орналаскан үш кала, ол Хорезмнен</w:t>
        <w:br/>
        <w:t>он мәнзәл, Фарабтан жиырма мәнзәл қашықтықта.</w:t>
        <w:br/>
        <w:t>Ғұз патшасы Деһноуда қыстайды” (123-бет) деуінде</w:t>
        <w:br/>
        <w:t>сол тұстағы тарихтың қатпарына түсіп бүктелген</w:t>
        <w:br/>
        <w:t>біздерге беймағлұм, бірақ олардың сырын ашпай</w:t>
        <w:br/>
        <w:t>құпиясы үн қатпайтын қала мен өзен атаулары</w:t>
        <w:br/>
        <w:t>ұшырасады. Фараб атауы кітапта жиі ұшырасады.</w:t>
        <w:br/>
        <w:t>Фараб қаласы автордың басқа қалаларды тілге ал-</w:t>
        <w:br/>
        <w:t>ғанда қоса қабаттасып аталып отыратын тұстары</w:t>
        <w:br/>
        <w:t>да бар. Мысалы, Өзкент өзені Фарабтағы басқа</w:t>
        <w:br/>
        <w:t>қалаларды басып өтетіні жайында дерек береді. Бұл</w:t>
        <w:br/>
        <w:t>қандай қалалар? Бәлкім, беймағлұм бұл қалаларды</w:t>
        <w:br/>
        <w:t>білу тек археологтарды күтіп жатқан болар. Өйткені</w:t>
        <w:br/>
        <w:t>көне шежіре ол қалалардың қай арада болғанын</w:t>
        <w:br/>
        <w:t>меңзеп отыр ғой (42-бет). Осы пікірді жанданды-</w:t>
        <w:br/>
        <w:t>райын дегендей автор тағы бір жерде “Сунақ --</w:t>
        <w:br/>
        <w:t>Фарабтың кұрамында өте бай және жақсы садақ</w:t>
        <w:br/>
        <w:t>жасап жан-жаққа тарататын қалашық” (18-бет)</w:t>
        <w:br/>
        <w:t>орнын дәл көрсетіп тұр. Сунақ қаласында, шамасы,</w:t>
        <w:br/>
        <w:t>қазіргі сунақтардың ата-бабалары қоныстанған-</w:t>
        <w:br/>
        <w:t>дықтан, қала Сунах атанса керек-ті.</w:t>
        <w:br/>
        <w:t>Кітапта Қазақстанның Оңтүстік өлкесіне көбі-</w:t>
        <w:br/>
        <w:t>рек назар аударғаны байқалып тұрады. Оңтүстіктегі</w:t>
        <w:br/>
        <w:t>ең атақты әрі зор қала болған Сайрам қаласына</w:t>
        <w:br/>
        <w:t>мән бере тоқталатыны бар. Қазіргі Сайрамның</w:t>
      </w:r>
    </w:p>
    <w:p>
      <w:r>
        <w:t>атын автор “Испижаб” деп келтіреді: “Испижаб</w:t>
        <w:br/>
        <w:t>-- көпірлер мен мұсылмандар өлкесінің шекара-</w:t>
        <w:br/>
        <w:t>сында орналасқан аймақ, Түркістанның шекара-</w:t>
        <w:br/>
        <w:t>сындағы гүлденген және көлемі ауқымды мекен.</w:t>
        <w:br/>
        <w:t>Түркістаннан шығатын барлық өнімдер сол жерге</w:t>
        <w:br/>
        <w:t>7</w:t>
        <w:br/>
        <w:t>Қытай, Үнді одан Қос өзен (Сырдария, Әмудария),</w:t>
        <w:br/>
        <w:t>Самарқан маңын қоса алғандағы көлемі мен аумағы</w:t>
        <w:br/>
        <w:t>да біршама анықталып қалатыны бар. Тараз қаласы-</w:t>
        <w:br/>
        <w:t>ның тұрғындары, негізінен, түрік тайпалары екеніне</w:t>
        <w:br/>
        <w:t>көңіл бөлінеді. Сонымен қатар Таразбен коса айты-</w:t>
        <w:br/>
        <w:t>латын өзге қалаларды санамалап көрсеткенде, Тараз</w:t>
        <w:br/>
        <w:t>бен Меркіден басқа аты аталған қалалардың бәрі</w:t>
        <w:br/>
        <w:t>де (олардың саны алтау) казіргі тарихта беймағлұм</w:t>
        <w:br/>
        <w:t>сыры мен қырын әлі де анықтай түсетін қалалар</w:t>
        <w:br/>
        <w:t>екені байқалады. Заманалар сапырылысында халық-</w:t>
        <w:br/>
        <w:t>тың тарихи жадының өшіп кетуіне байланысты</w:t>
        <w:br/>
        <w:t>ұмыт болған ол қалалар тарихында туған халқымыз-</w:t>
        <w:br/>
        <w:t>дың тарихы жатыр емес пе? Оларды танып білу</w:t>
        <w:br/>
        <w:t>арқылы халқымыз тарихының кей беттерін жаңа-</w:t>
        <w:br/>
        <w:t>дан ашып танып білуге тура келеді. Кітаптың 18-</w:t>
        <w:br/>
        <w:t>бетінде берілетін: “Шелжи, Тараз, Меканексе,</w:t>
        <w:br/>
        <w:t>Фрунекс, Мерке, Нункс мұсылмандар және</w:t>
        <w:br/>
        <w:t>түріктердің тұрағы һәм Хәллохта: Афрунеке, Меркі,</w:t>
        <w:br/>
        <w:t>Нуикста түріктер өте көп шоғырланған”, деген</w:t>
        <w:br/>
        <w:t>қысқаша деректің өзінде аталып отырған сегіз қа-</w:t>
        <w:br/>
        <w:t>ланың, яғни Тараз бен Меркіден баскалары: 1) Шел-</w:t>
        <w:br/>
        <w:t>жи, 2) Меканекс, 3) Фрунекс, 4) Нункс, 5) Хәллох,</w:t>
        <w:br/>
        <w:t>Афрунекс, 6) Нуикс кенттерінің аталу ерекшелігі</w:t>
        <w:br/>
        <w:t>өз алдына, біздің жеріміздегі қалалар болса да бұ-</w:t>
        <w:br/>
        <w:t>рын-соңды тілге алына берілмейтін әрі мән-мағы-</w:t>
        <w:br/>
        <w:t>насы беймағлұмдау қалалардың санатына жатады.</w:t>
        <w:br/>
        <w:t>Бұл аталмыш алты қаланың этимологиялық сырын</w:t>
        <w:br/>
        <w:t>ашу, көп сырдың кілтін ашар дерек көздеріне бас-</w:t>
        <w:br/>
        <w:t>тайтын бағыт бағдар беруімен де ерекшеленеді емес</w:t>
        <w:br/>
        <w:t>пе?</w:t>
        <w:br/>
        <w:t>79</w:t>
        <w:br/>
        <w:t>тілінің бағы жанды. Парсы поэзиясымен қатар</w:t>
        <w:br/>
        <w:t>парсы тілінде жазылған қарасөз жанры да қарыш-</w:t>
        <w:br/>
        <w:t>тай дамыды. Самани әулеті көркем шығармаларға</w:t>
        <w:br/>
        <w:t>көңіл бөлгені соншалықты олар әрбір туындыға</w:t>
        <w:br/>
        <w:t>не аударма еңбектерге сыйлықтар тапсырып, ақын,</w:t>
        <w:br/>
        <w:t>жазушы, ғалым, аудармашы атаулыны ерекше құр-</w:t>
        <w:br/>
        <w:t>меттеп марапаттап жататын. Иран халқын өзінің</w:t>
        <w:br/>
        <w:t>тарихи танымы мен көркемдік рухани ұлттық</w:t>
        <w:br/>
        <w:t>қуатымен мәңгүрттіктен сақтап қалған Фирдоу-</w:t>
        <w:br/>
        <w:t>сидің “Шаһнама” дастанының негізі осы тұста</w:t>
        <w:br/>
        <w:t>қаланып жатқан еді. Хорасанның әмірі Әбумәнсур</w:t>
        <w:br/>
        <w:t>ибн Әбдолларазақ уәзіріне Хорасан аймағындағы</w:t>
        <w:br/>
        <w:t>көнекөз қариялар мен құйма құлақ ғалымдарды</w:t>
        <w:br/>
        <w:t>сарайға інақыртып, өткен кеткен патшалар тари-</w:t>
        <w:br/>
        <w:t>хын қара сөзбен жазып шығуды тапсырды. Иран-</w:t>
        <w:br/>
        <w:t>ның қалаларынан келгендер тарихтан білген, есті-</w:t>
        <w:br/>
        <w:t>ген патшалардың өмірі мен ел таныған ерен ерлік-</w:t>
      </w:r>
    </w:p>
    <w:p>
      <w:r>
        <w:t>терін, болып өткен соғыстардағы төтен қаһарман-</w:t>
        <w:br/>
        <w:t>дық қолбасшылығын, әділеттілік пен әділетсіз-</w:t>
        <w:br/>
        <w:t>діктері жайлы дәптерлерге жазылып жатты. Бүл</w:t>
        <w:br/>
        <w:t>дәптерлердің қарасөзбен жазылған топтамасы</w:t>
        <w:br/>
        <w:t>“Шаһнама” деп аталды. Уәзір Әбумәнсурдің айтқа-</w:t>
        <w:br/>
        <w:t>нындай: “Бұл намада не айтылса, бәрі сол дана</w:t>
        <w:br/>
        <w:t>қариялардың әңгімесі біз небәрі айтқандарын жи-</w:t>
        <w:br/>
        <w:t>нақтап қорытынды жасаушылармыз” дейді “Шаһ-</w:t>
        <w:br/>
        <w:t>наманың” кіріспе сөзінде.</w:t>
        <w:br/>
        <w:t>Иран ғалымы доктор Зәбиһолла Сафаның ай-</w:t>
        <w:br/>
        <w:t>туынша: “Әбумансури “Шаһнамасынан” үш тұлға</w:t>
        <w:br/>
        <w:t>пайдаланған: оның бірі Тус ақыны Дәқиғи және</w:t>
        <w:br/>
        <w:t>Фирдоуси өзінің әлемге мәшһүр парсы тілі мен</w:t>
        <w:br/>
        <w:t>70</w:t>
        <w:br/>
        <w:t>ТАРАЗ -- “ҺОДУД-АЛ-АЛӘМ” (982 ж.) ӘЛЕМІНДЕ</w:t>
        <w:br/>
        <w:t>Парсы тілінде 982 жылы жазылып, “һодуд-ал-</w:t>
        <w:br/>
        <w:t>аләм” (Әлем шекарасы Батыстан Шығысқа дейін)</w:t>
        <w:br/>
        <w:t>деп аталатын әлемдегі алғашқы жағрафиялық кітап</w:t>
        <w:br/>
        <w:t>1983 жылы Тегеран қаласында 252 бет көлемінде</w:t>
        <w:br/>
        <w:t>басылым көрді. Қолжазбаның түпнұсқа көшірмесі</w:t>
        <w:br/>
        <w:t>мен ол жөнінде түсініктемелерін қоса берген док-</w:t>
        <w:br/>
        <w:t>тор Мәноучеһр Сотуде.</w:t>
        <w:br/>
        <w:t>Фирдоусидің “Шаһнама” дастанынан бұрын жа-</w:t>
        <w:br/>
        <w:t>зылып, өзінен кейін дүниеге келген көптеген тарихи</w:t>
        <w:br/>
        <w:t>ған бұл кітапта ұлы Тұран жеріндегі ру, тайпа, ұлыс-</w:t>
        <w:br/>
        <w:t>тар мен көне қалалар мен елді мекен жер атаулары</w:t>
        <w:br/>
        <w:t>көптеп ұшырасады. Қазақстанның ең көне қаласы</w:t>
        <w:br/>
        <w:t>Тараз туралы дерек-мағлұматтар да баршылық, Та-</w:t>
        <w:br/>
        <w:t>раз қаласының 2000 жылдық ЮНЕСКО тарапынан</w:t>
        <w:br/>
        <w:t>аталып өтілетін мерей тойы қарсаңында “Әлем</w:t>
        <w:br/>
        <w:t>шекарасы Батыстан Шығысқа дейін” деп аталатын</w:t>
        <w:br/>
        <w:t>Хғасырда хатқа түскен тарихи шежіре кітапта көне</w:t>
        <w:br/>
        <w:t>Тараз туралы айтылатын ой-пікір ұшқындары кімді</w:t>
        <w:br/>
        <w:t>болса да қызықтырғандай мөлтек сырларға толы.</w:t>
        <w:br/>
        <w:t>Бүл кітаптың жазылу, сақталу тағдыры да ала</w:t>
        <w:br/>
        <w:t>бөтен. Кітаптың авторы да белгісіз, беймезгіл уақыт</w:t>
        <w:br/>
        <w:t>оны да ұмыттырған. Бірақ автор заманында бұл</w:t>
        <w:br/>
        <w:t>еңбегін Ауғанстанның солтүстігінде екі жыл аралы-</w:t>
        <w:br/>
        <w:t>ғында әмірлік еткен Абу-л-һарес Мұхаммед ибн</w:t>
        <w:br/>
        <w:t>Ахметке арнапты.</w:t>
        <w:br/>
        <w:t>Бұл кез саманиттер әулетінің билік еткен зама-</w:t>
        <w:br/>
        <w:t>ны болатын-ды. Дәл осы кезден басталып парсы</w:t>
        <w:br/>
        <w:t>69</w:t>
        <w:br/>
        <w:t>жөнелтіледі. Онда көптеген қалалар, аймақтар,</w:t>
        <w:br/>
        <w:t>ауылдар бар. Онда киіз жасайды, кой ұстайды. Бүл</w:t>
        <w:br/>
        <w:t>өлкенің орталық қаласы Испижаб аталады. Ол</w:t>
        <w:br/>
        <w:t>үлкен, берекелі және бай қала әрі сұлтан тұрағы,</w:t>
        <w:br/>
        <w:t>сұранысы көп кала әрі бүкіл әлем саудагерлерінің</w:t>
        <w:br/>
        <w:t>орталығы” (117-бет), -- деп берілген екі-үш сәй-</w:t>
      </w:r>
    </w:p>
    <w:p>
      <w:r>
        <w:t>лемде Сайрамның Х ғасырға дейінгі өмірінен аса</w:t>
        <w:br/>
        <w:t>көп мағлұмат бере алған. Тарихшылар осы дерек</w:t>
        <w:br/>
        <w:t>мағлұматтың өзінен-ақ көп ойлар түйе алады.</w:t>
        <w:br/>
        <w:t>Әсіресе, қазақ даласында ислам дінінің таралу өрі-</w:t>
        <w:br/>
        <w:t>сін айқын сезінуге де болады. Яғни, Сайрамның</w:t>
        <w:br/>
        <w:t>батысындағы жерлерде жасаған халықтар мұсыл-</w:t>
        <w:br/>
        <w:t>мандықты қабылдаған болса, Шығыс жағындағы</w:t>
        <w:br/>
        <w:t>көшпелі, отырықшы ұлыстар мен тайпалар соның</w:t>
        <w:br/>
        <w:t>ішінде Тараз жағына әлі де исламның енбегені,</w:t>
        <w:br/>
        <w:t>енсе де толық мойындалмағаны сезілін түр. Сайрам</w:t>
        <w:br/>
        <w:t>сол тұстағы экономикалық жағынан да, сауда-сат-</w:t>
        <w:br/>
        <w:t>тық жағынан да, рухани танымы жағынан да Түр-</w:t>
        <w:br/>
        <w:t>кістан өлкесіндегі басты қала ретінде аталып өтіле-</w:t>
        <w:br/>
        <w:t>ді. Онда киіз басылып, кой өсіріледі дегеніне қара-</w:t>
        <w:br/>
        <w:t>ғанда, ол қаланы қоршаған ауылдарды жайлаған</w:t>
        <w:br/>
        <w:t>автохтонды көшпелі түрік халқы біздің ата-бабала-</w:t>
        <w:br/>
        <w:t>рымыз екені де даусыз. Сайрамның тарихын танып</w:t>
        <w:br/>
        <w:t>білу арқылы халқымыздың тарихының жаңа бетте-</w:t>
        <w:br/>
        <w:t>рін аша алатын деректер көзіне бастайды.</w:t>
        <w:br/>
        <w:t>Мауәроннәһр (Самарқан) өлкесі мен ондағы</w:t>
        <w:br/>
        <w:t>қалаларды сөз еткенде Тараз қаласына да назар ауда-</w:t>
        <w:br/>
        <w:t>рып (26; 86; 18-беттер) отырады. Таразға байланыс-</w:t>
        <w:br/>
        <w:t>ты шеткі шекаралық аймақтарды санамалап айтуы-</w:t>
        <w:br/>
        <w:t>на байланысты сол тұстағы Түркістан өлкесінің</w:t>
        <w:br/>
        <w:t>78</w:t>
        <w:br/>
        <w:t>тарихи жадынан өшіп кеткен түрік тілдес елдердің</w:t>
        <w:br/>
        <w:t>бірлігін айқындайтын тарихи танымға да жақындай</w:t>
        <w:br/>
        <w:t>түсеміз.</w:t>
        <w:br/>
        <w:t>Мысалға алар болсақ, Меркені таныстырғанда</w:t>
        <w:br/>
        <w:t>оны жайлайтын рулардың құрамына да назар ауда-</w:t>
        <w:br/>
        <w:t>ратыны бар. Сол аталған рулардың ішінде кіші жүз</w:t>
        <w:br/>
        <w:t>құрамындағы бериш (беріш) деп аталатын ру аты</w:t>
        <w:br/>
        <w:t>тілге алынатыны бар: “Мерке -- Хәллохтар тұратын</w:t>
        <w:br/>
        <w:t>ауыл. Саудагерлердің де ол жерге жолы түседі. Ол</w:t>
        <w:br/>
        <w:t>жерде Хәллохтардың үш руы тұрады. Олар: Бистан,</w:t>
        <w:br/>
        <w:t>Хим, Беріш деп аталады” (81-бет) деп жазылған.</w:t>
        <w:br/>
        <w:t>Бұларды танып білу, кімдер екенін анықтау бүгінгі</w:t>
        <w:br/>
        <w:t>тарихтың біздер үшін беймағлұм жаңа беттерін аш-</w:t>
        <w:br/>
        <w:t>пақ. Немесе қыпшақтар мен қимақтар туралы сөз</w:t>
        <w:br/>
        <w:t>еткенде: “Қимақ өлкесі -- бұл өлкенің шығысында</w:t>
        <w:br/>
        <w:t>құландар көп болатын, оңтүстігінде Артошт пен</w:t>
        <w:br/>
        <w:t>Ател өзендері (Еділ өзені болса керек), батысында</w:t>
        <w:br/>
        <w:t>Хефчақ орналасқан... Қимақ мүлкін Хақан деп</w:t>
        <w:br/>
        <w:t>атаған. Ол өлкені он бір әмірші мұралық негізінде</w:t>
        <w:br/>
        <w:t>билейді, сондықтан он бір аймаққа бөлінеді. Олар-</w:t>
        <w:br/>
        <w:t>дың кейбірі мынадай: Әндәр әз Хефчақ (Ішкі Қып-</w:t>
        <w:br/>
        <w:t>шақ) -- Қимақтар тұратын аймақ. Онда тұратын-</w:t>
        <w:br/>
        <w:t>дардың мінезі ғұздарға ұқсайды” (86-бет) деп біз-</w:t>
        <w:br/>
        <w:t>дерге беймағлұм тарихтың түпкірінен сыр шертуі</w:t>
        <w:br/>
        <w:t>арқылы көп күрделі мәселелердің сырын ашуды</w:t>
        <w:br/>
        <w:t>тарихшылардың алдына көлденең тартатыны бар.</w:t>
        <w:br/>
        <w:t>Осы айтылғандардың өзін таратып, сырын шертер</w:t>
        <w:br/>
        <w:t>болсақ, тарихшы ғалымдардың қолына мүлде тың</w:t>
        <w:br/>
        <w:t>деректер өз құпиясын ашқалы тұр емес пе? Мұнда</w:t>
        <w:br/>
        <w:t>намы аталатын Қыпшақ сөзі парсылардың тіліндегі</w:t>
        <w:br/>
        <w:t>74</w:t>
      </w:r>
    </w:p>
    <w:p>
      <w:r>
        <w:t>“жәйтасы” деп атайтынын, “жәйтасы” арқылы жа-</w:t>
        <w:br/>
        <w:t>уын-інашын шақыра алатын қабілеті бар адамдар-</w:t>
        <w:br/>
        <w:t>дың ел ішінде көп екенін жазады. Қырғыздар оны</w:t>
        <w:br/>
        <w:t>“жайташы” дейді, ал “жайташы” арқылы ауа райы-</w:t>
        <w:br/>
        <w:t>на хүкімін жүргізе алатын адамдарды “жайшы”</w:t>
        <w:br/>
        <w:t>дейді. Апайтөс кең өлкені жайлаған далалықтар</w:t>
        <w:br/>
        <w:t>ондай сиқырлы тасты “сата” деп атаған. Жауын</w:t>
        <w:br/>
        <w:t>шақыру үшін “сатаны” күн көзіне шығарса немесе</w:t>
        <w:br/>
        <w:t>шыбыққа байлап бастан айналдырса жеткілікті деп</w:t>
        <w:br/>
        <w:t>санаған. Түбі бір Туба елінде оны “ядаташ” деген.</w:t>
        <w:br/>
        <w:t>Сахалар тәрізді тубалықтар да ядаташын бастан</w:t>
        <w:br/>
        <w:t>шыр айналдырып, жауын-шашын шақырған. Ал-</w:t>
        <w:br/>
        <w:t>тайлықтар жай тасын “дьадаташ” десе, буряттық-</w:t>
        <w:br/>
        <w:t>тар “зада” дейді. Академик В.В.Радлов “аба” деп</w:t>
        <w:br/>
        <w:t>жазды. Осман түріктері жаңбыр шақыратын си-</w:t>
        <w:br/>
        <w:t>қырлы тасты “джеде” деп атайтыны бар.</w:t>
        <w:br/>
        <w:t>Жай тасы туралы дерек мағлұматтар УІ ғасыр-</w:t>
        <w:br/>
        <w:t>дан бастап хатка түсіріле бастаған. Ол туралы түрік,</w:t>
        <w:br/>
        <w:t>араб, парсы, қытай оқымыстылары құнды дерек</w:t>
        <w:br/>
        <w:t>көздерін қалдырған. Мысалы, Фирдоусидің “Шаһ-</w:t>
        <w:br/>
        <w:t>нама” дастанында парсы жұрты түріктердің ара-</w:t>
        <w:br/>
        <w:t>сында орын алған күн жайлату, жаңбыр мен қар</w:t>
        <w:br/>
        <w:t>аралас боран соқтыру тәрізді құбылыстың күнде-</w:t>
        <w:br/>
        <w:t>лікті өмірде қолданыла беретін сиқырлы құпиясы</w:t>
        <w:br/>
        <w:t>бар нәрсе екенін сөз ететіні бар. Мысалы:</w:t>
        <w:br/>
        <w:t>Зе Туркон буд Бозур ном,</w:t>
        <w:br/>
        <w:t>Ченон бехар джой гостарде кам</w:t>
        <w:br/>
        <w:t>Биолухте кажи ва ДЖОвиИ</w:t>
        <w:br/>
        <w:t>(359-Комус Кашани).</w:t>
        <w:br/>
        <w:t>90</w:t>
        <w:br/>
        <w:t>қазына көздерінен адастырмас іздер мен рухани</w:t>
        <w:br/>
        <w:t>ой негіздерін таба алмақпыз. Өйткені, тағдыры-</w:t>
        <w:br/>
        <w:t>мызға жазылғандай, түрік халықтарының тарихи</w:t>
        <w:br/>
        <w:t>үш қақпасы (1. Қытай, 2. Парсы, араб, 3. Еуропа)</w:t>
        <w:br/>
        <w:t>арасында әткен өмір толқындары қатпарында ка-</w:t>
        <w:br/>
        <w:t>лып ұмытылған немесе БЕуроцентристер тарапынан</w:t>
        <w:br/>
        <w:t>саналы түрде ысырылып жойылған тарихымыздың</w:t>
        <w:br/>
        <w:t>жұқанасын табудың жолдарына кезігіп жүрміз.</w:t>
        <w:br/>
        <w:t>Әсіресе, Жерорта теңізі аумағында ең алғаш қоныс</w:t>
        <w:br/>
        <w:t>тепкен түрік халықтары болғандығын этнонимдік,</w:t>
        <w:br/>
        <w:t>топонимдік, антропонимдік, гидронимдік атаулар</w:t>
        <w:br/>
        <w:t>төркінін індете зерттеген журналист Амантай Ай-</w:t>
        <w:br/>
        <w:t>захметовтің “Колыбель царей человечества” (2001),</w:t>
        <w:br/>
        <w:t>“Рождение тюркского мира” кітаптары айғақтап</w:t>
        <w:br/>
        <w:t>отыр. Адамзат баласының ең тұңғыш түріктік</w:t>
        <w:br/>
        <w:t>өркениеті осы аралықта дүниеге келуі, оның Грек,</w:t>
        <w:br/>
        <w:t>Мысыр, Рим өркениеттерінен де көне қабат екені</w:t>
        <w:br/>
        <w:t>дәлелденіп, адамзат тарихында жаңа бетті ашып</w:t>
        <w:br/>
        <w:t>отыр. Бұл таным осы күнге дейін қалыптасқан дү-</w:t>
        <w:br/>
        <w:t>ниетанымымызды қайта қарауды күн тәртібіне</w:t>
        <w:br/>
        <w:t>алып келді.</w:t>
        <w:br/>
        <w:t>Соңғы жылдары біздер тек Тараз қаласының</w:t>
      </w:r>
    </w:p>
    <w:p>
      <w:r>
        <w:t>екі мың жылдық тарихына орай парсы тілді дерек-</w:t>
        <w:br/>
        <w:t>тер көзіне үңіле бастағанда айтарлықтай мәлімет</w:t>
        <w:br/>
        <w:t>көздеріне кезіге бастадық. Соның ішінде жанама</w:t>
        <w:br/>
        <w:t>түрде ұшырасса да, ХУІ ғасыр қойнауында жатқан</w:t>
        <w:br/>
        <w:t>Әмин Ахмед Рази жазған “һәфт-иқлим” (“Жеті</w:t>
        <w:br/>
        <w:t>климат” -- 1593) еңбегін назарда ұстауға боларлық-</w:t>
        <w:br/>
        <w:t>тай тамаша құбылыс деп айтуға тұратын сияқты.</w:t>
        <w:br/>
        <w:t>Бұл еңбек ирандық ғалым, зерттеуші Живад Фазыл</w:t>
        <w:br/>
        <w:t>6-683 81</w:t>
        <w:br/>
        <w:t>жауып жатса, бір жағынан алуан түске оранған</w:t>
        <w:br/>
        <w:t>көп бояулы кемпіркосақтар қатар түзеп, жер мен</w:t>
        <w:br/>
        <w:t>көкті ғажап көрініске малып түр.</w:t>
        <w:br/>
        <w:t>Кеңестік мектепте санамызды атеистік таным-</w:t>
        <w:br/>
        <w:t>мен қалыптастырған замандастарым сияқты мен</w:t>
        <w:br/>
        <w:t>де осы жадышы өзгерткен ғажап құбылысқа бүгінге</w:t>
        <w:br/>
        <w:t>дейін түсіне алмай келемін. Сенбейін десем өз кө-</w:t>
        <w:br/>
        <w:t>зіммен көрдім, сенейін десем, дәл себебін түсіне</w:t>
        <w:br/>
        <w:t>алмай әлі күнге дейін таң болып келемін. Енді ке-</w:t>
        <w:br/>
        <w:t>Ліп парсы тілінде жазылған көне кітаптардағы түрік</w:t>
        <w:br/>
        <w:t>халықтары қолында болған жайтасы жөніндегі де-</w:t>
        <w:br/>
        <w:t>рек көздерімен толығырақ танысқан соң, сөз сиқы-</w:t>
        <w:br/>
        <w:t>ры арқылы жасалған бұл іспеттес табиғат бойында-</w:t>
        <w:br/>
        <w:t>ғы бір құпия құбылыстың барлығына көз жете бас-</w:t>
        <w:br/>
        <w:t>тағандай күй кешудемін.</w:t>
        <w:br/>
        <w:t>“Жеті климат” кітабы Фараб (Отырар) туралы</w:t>
        <w:br/>
        <w:t>да жазған: “Фараб бір уалаяттың есімі және оның</w:t>
        <w:br/>
        <w:t>қаласы “Кедер” деп аталады. “Мәсалик-у-мәма-</w:t>
        <w:br/>
        <w:t>лик” кітабының авторы ол уалаяттынң ұзындығы</w:t>
        <w:br/>
        <w:t>мен енін “бір мәнзелдей”, оның қорғандары көп</w:t>
        <w:br/>
        <w:t>екен дейді. Кейбіреулер Фарабты Шаштың (Таш-</w:t>
        <w:br/>
        <w:t>кент) жоғары жағында Баласағұнға жақын орналас-</w:t>
        <w:br/>
        <w:t>қан қала деген әрі халқы шафиғи болған (мұсыл-</w:t>
        <w:br/>
        <w:t>мандардың төрт имамының бірі. Олар: Әбу Хани-</w:t>
        <w:br/>
        <w:t>фа, Мәлек, Ханбәл, Шафиғи). Ол уалаяттың көр-</w:t>
        <w:br/>
        <w:t>некті ғалымдарының бірі -- Әбунәсір Мүхаммед</w:t>
        <w:br/>
        <w:t>ибн Мұхаммед әл-Турки еді”.</w:t>
        <w:br/>
        <w:t>Автор әл-Фарабиді атап қана коймай, ол туралы</w:t>
        <w:br/>
        <w:t>молырақ мағлұмат беріп, ықыластана баяндайды.</w:t>
        <w:br/>
        <w:t>Фарабидің туған жері Фарабты өлке, уалаят аты</w:t>
        <w:br/>
        <w:t>94</w:t>
        <w:br/>
        <w:t>әкелді. Жадышы дұғасын ұзақ оқып тоқтаған кезде</w:t>
        <w:br/>
        <w:t>жылқы басын колына алып, ағаш көмірімен сы-</w:t>
        <w:br/>
        <w:t>зып, белгілер сала бастағанда, жиналған көпшілік</w:t>
        <w:br/>
        <w:t>қол жайып ата-бабалар аруағына сиынып, жаңбыр</w:t>
        <w:br/>
        <w:t>жаудыруын тілей бастады. Осы кезде қураған әрі</w:t>
        <w:br/>
        <w:t>көмірмен сызып белгі салынған жылқының қу</w:t>
        <w:br/>
        <w:t>басы құдық ішіндегі суға түсірілді. Бірақ аспанда</w:t>
        <w:br/>
        <w:t>ешқандай бұлттың белгісі жоқ, күн шыжып тұр.</w:t>
        <w:br/>
        <w:t>Үлкен жолдағы май топырақ бассаң аяғыңды күй-</w:t>
        <w:br/>
        <w:t>дірердей, ауа дем болып тынысты қысып түр. Уа-</w:t>
        <w:br/>
        <w:t>қыт 10-15 минуттай өтсе де, аспанда ешқандай</w:t>
      </w:r>
    </w:p>
    <w:p>
      <w:r>
        <w:t>бұлттың белгісі де жоқ. Күн шаңқай түс. Тас төбе-</w:t>
        <w:br/>
        <w:t>ден төніп, шекемізді шыжғырып тұр. Ыстық дем</w:t>
        <w:br/>
        <w:t>тартып өкпені қысып барады. Бәрі бір адамдар</w:t>
        <w:br/>
        <w:t>қозғалмай аруаққа сиынып тілек тілеуде...</w:t>
        <w:br/>
        <w:t>Бір кезде күгпеген жерден Бесжал деп аталатын</w:t>
        <w:br/>
        <w:t>Қарақшы разьезі жанындағы тау басында жүды-</w:t>
        <w:br/>
        <w:t>рықтай бұлт шығып, минут өткен сайын көлемі</w:t>
        <w:br/>
        <w:t>үлкейіп, найзағай оты жарқылдай бастады. Әне-</w:t>
        <w:br/>
        <w:t>міне дегенше қара бұлт каптай жайылып, інеті бізге</w:t>
        <w:br/>
        <w:t>жетісімен-ақ жаңбыр деген нөсерлей жауып, ше-</w:t>
        <w:br/>
        <w:t>лектеп құйды. Ә, дегенше, жер-көкті су алып, май</w:t>
        <w:br/>
        <w:t>топырағы жаңа ғана бұрқырап жатқан жолдың үсті-</w:t>
        <w:br/>
        <w:t>нен су жүре бастады. Ыстық май топырақ лезде-</w:t>
        <w:br/>
        <w:t>ақ ми батпаққа айналып, балалар асыр салып ау-</w:t>
        <w:br/>
        <w:t>нап-қунап ойнағанда батпақта жатқан торайдың</w:t>
        <w:br/>
        <w:t>өзіне айналып шыға келді. Құдық басындағы адам-</w:t>
        <w:br/>
        <w:t>дар үсті малмандай су болғанына қарамай, рахат-</w:t>
        <w:br/>
        <w:t>тана күлісіп, мәз болып жатысты. Жаңбыр ауыл</w:t>
        <w:br/>
        <w:t>аумағынан асып, бүкіл аудан жерін түтас қамтып</w:t>
        <w:br/>
        <w:t>93</w:t>
        <w:br/>
        <w:t>қарай үшке бөлген: біріншісін Хам деген ұлына</w:t>
        <w:br/>
        <w:t>тапсырған, ол -- Судан өлкесі. Орта бөлігін Самға</w:t>
        <w:br/>
        <w:t>берген, ол -- арабтар мен фарсылардың атасы.</w:t>
        <w:br/>
        <w:t>Үшінші бөлігін Яфеске мұра еткен, ол түркілердің</w:t>
        <w:br/>
        <w:t>атасы болған.</w:t>
        <w:br/>
        <w:t>Яфесті шығысқа жөнелткен. Моголдар мен түр-</w:t>
        <w:br/>
        <w:t>кілер де дәл осыны айтады. Бірақ түркілер Яфесті</w:t>
        <w:br/>
        <w:t>Әбулжехан деп атаған. Олар, яғни Әбулжехан Нүх-</w:t>
        <w:br/>
        <w:t>тың ұлы ма, не оның немересі ме нақты білмейді”</w:t>
        <w:br/>
        <w:t>(47-бет), деп жазады. Мұнда Нұхтың ұлдарына</w:t>
        <w:br/>
        <w:t>мұра еткен өлкелер нақты аталып көрсетілген әрі</w:t>
        <w:br/>
        <w:t>ата тектің түп негіздері де жүйеленген.</w:t>
        <w:br/>
        <w:t>Осы мәлімет деректерге қарағанда, өзінің “За-</w:t>
        <w:br/>
        <w:t>фарнамасында” Шарафеддин Әли Иәзи да бұларды</w:t>
        <w:br/>
        <w:t>одан ары қарай толықтыра түскен. Ол, әсіресе,</w:t>
        <w:br/>
        <w:t>Яфеске қатысты аңызды түркілер мен араб, фарсы-</w:t>
        <w:br/>
        <w:t>лардың арасында орын алған сиқырлы “жады тас”</w:t>
        <w:br/>
        <w:t>жөніндегі аңыздармен ұштастыра баяндаған. “Жа-</w:t>
        <w:br/>
        <w:t>ды Тас” жәнінде қазақ ғалымдары зерттеген жұ-</w:t>
        <w:br/>
        <w:t>мыстар да бар. Мұны профессор Болатжан Әбілқа-</w:t>
        <w:br/>
        <w:t>сымовтың “Телқоңыр” деп аталатын ғылыми-зерт-</w:t>
        <w:br/>
        <w:t>теу еңбегінен де көре аламыз. Оқырман назарына</w:t>
        <w:br/>
        <w:t>осы еңбектің қорытындысын ұсына кетуді жөн</w:t>
        <w:br/>
        <w:t>көрдік. Онда “тасаттық -- жауын шақыру ғұрпы-</w:t>
        <w:br/>
        <w:t>ның коллективті түрде орындалатын түрі. Қазақ</w:t>
        <w:br/>
        <w:t>қоғамының өмірінде “арнайы мамандардың” қаты-</w:t>
        <w:br/>
        <w:t>суымен жасалатын магиялық жоралар да үлкен</w:t>
        <w:br/>
        <w:t>орын алып келеді. Ш.Уәлиханов түркілердің жауын</w:t>
        <w:br/>
        <w:t>шақыратын Яда немесе Жада тасы туралы Әбілғазы</w:t>
        <w:br/>
        <w:t>деректерін келтіре отырып, бұл тасты қазақтар</w:t>
        <w:br/>
        <w:t>89</w:t>
      </w:r>
    </w:p>
    <w:p>
      <w:r>
        <w:t>Міне, “һодуд-ал-аләм” кітабының бетінде</w:t>
        <w:br/>
        <w:t>біздің облыс көлеміндегі Тараз бен Мерке қала-</w:t>
        <w:br/>
        <w:t>сының Х ғасыр ортасындағы тарихынан әр қилы</w:t>
        <w:br/>
        <w:t>дерек мағлұматтар берумен бірге аты тілімізге</w:t>
        <w:br/>
        <w:t>орала бермейтін алты қала жөніндегі дерек мағлү-</w:t>
        <w:br/>
        <w:t>маттар зерттеушілер назарын мүлде бейтаныс</w:t>
        <w:br/>
        <w:t>тарих қатпарларын ашуға бастайтыны бар.</w:t>
        <w:br/>
        <w:t>“ЖЕТІ КЛИМАТ (1593)”</w:t>
        <w:br/>
        <w:t>(Қазақ даналары мен қалалары хақында)</w:t>
        <w:br/>
        <w:t>Қазақ тарихы мен мәдениеті жөнінде көне дәуір</w:t>
        <w:br/>
        <w:t>мен орта ғасыр шенберінде арнайы жазылып қал-</w:t>
        <w:br/>
        <w:t>ған зерттеу еңбектері бар болса, ол әлі күнге дейін</w:t>
        <w:br/>
        <w:t>қармағымызға түспей келеді. Қазақ елінің тарихы</w:t>
        <w:br/>
        <w:t>мен көшпелі өмір туындысы болған оның қайта-</w:t>
        <w:br/>
        <w:t>ланбас ерекшелігі бар мәдениеті хақында қытай,</w:t>
        <w:br/>
        <w:t>парсы, араб жазба деректерінен іздей білсе, айтар-</w:t>
        <w:br/>
        <w:t>лықтай дерек көздері бар екені белгілі. Оларды ғы-</w:t>
        <w:br/>
        <w:t>лыми негізде жүйелеп, қолда бар дерек көздерін</w:t>
        <w:br/>
        <w:t>ой елегінен өткізе талдай білсек, ғасырлар бойы</w:t>
        <w:br/>
        <w:t>тоналып, жоғалған бейнесін қалпына келтірудің</w:t>
        <w:br/>
        <w:t>үкілі үміті жоғалмақ емес. Оның нақтылы айғағы</w:t>
        <w:br/>
        <w:t>ретінде көне заман мен бергі заман тарихи дерек</w:t>
        <w:br/>
        <w:t>мағлұматтарын, әсіресе, рухани қайнар көздерін</w:t>
        <w:br/>
        <w:t>шартты түрде болса да “Қазақ тарихы -- Қытай</w:t>
        <w:br/>
        <w:t>деректерінде”, “Қазақ тарихы парсы дерек көзде-</w:t>
        <w:br/>
        <w:t>рінде”, “Қазақ тарихы араб, Еуропа дерек көзде-</w:t>
        <w:br/>
        <w:t>рінде” деген айдар тұрғысынан карап топшылаған</w:t>
        <w:br/>
        <w:t>ғылыми ізденіске түсер болсақ, қармағымызға мол</w:t>
        <w:br/>
        <w:t>80</w:t>
        <w:br/>
        <w:t>Тараз қаласы хақында өз пікірін: “...Тараз бұрынғы</w:t>
        <w:br/>
        <w:t>заманда әйгілі қала болған. Оны Банки (М.Х Дулат</w:t>
        <w:br/>
        <w:t>“Тарих-и-Раінидиде” Йанти деп атаған. Алайда</w:t>
        <w:br/>
        <w:t>өзбектердің таптап қиратуынан ойрандалған. Та-</w:t>
        <w:br/>
        <w:t>раздың маңындағы үңгірді сол қаланың есімімен</w:t>
        <w:br/>
        <w:t>Банки деп атайды екен. Тараз қаласының тұрғын-</w:t>
        <w:br/>
        <w:t>дарының басым көпшілігі мұсылман әрі ол өлкеден</w:t>
        <w:br/>
        <w:t>кәдір тұтуға уәжіп деп саналатын айтулы ғалымдар</w:t>
        <w:br/>
        <w:t>көптеп шыққан” (“һәфт иклим”, 494-бет), деп оқыр-</w:t>
        <w:br/>
        <w:t>манға ой түсіріп, ойына көп сұрақтар тудырардай</w:t>
        <w:br/>
        <w:t>төндіре жазады.</w:t>
        <w:br/>
        <w:t>Автордың Тараз туралы ой толғаныстарынан</w:t>
        <w:br/>
        <w:t>кейбір сұрақты пікір ұшқындары туындайтыны</w:t>
        <w:br/>
        <w:t>бар. Мысалға алар болсақ, Таразды өзбектердің</w:t>
        <w:br/>
        <w:t>ойрандап қиратқаны айтылады. Шамасы, бұл Шай-</w:t>
        <w:br/>
        <w:t>бани хан шабуылы кезіндегі орын алған оқиға бол-</w:t>
        <w:br/>
        <w:t>са керек-ті. Ал қала тұрғындары негізінен мұсыл-</w:t>
        <w:br/>
        <w:t>мандар деп көрсетуі, олардың жергілікті халық</w:t>
        <w:br/>
        <w:t>өкілдері болуы шындыққа келеді.</w:t>
        <w:br/>
        <w:t>Тараз қаласының орын алған бір аты Банки</w:t>
        <w:br/>
        <w:t>үңгіріне байланысты аталуы да анықтай түсуді қа-</w:t>
        <w:br/>
        <w:t>жет етеді. Ол үңгір бар ма? Бар болса ол Тараз қа-</w:t>
        <w:br/>
        <w:t>ласының қай тұсында және қазір ол үңгір не деп</w:t>
        <w:br/>
        <w:t>аталады? Тарихшылар ол үңгір жайлы хабардар</w:t>
        <w:br/>
        <w:t>етсе, мәселенің беті ашыла да түсер еді. Әсіресе,</w:t>
        <w:br/>
        <w:t>Тараз бұрынғы заманда өлемге әйгілі қала ретінде</w:t>
      </w:r>
    </w:p>
    <w:p>
      <w:r>
        <w:t>сипатталады. Әрі одан шыққан атақты да айтулы</w:t>
        <w:br/>
        <w:t>ғалымдары көп еді деп мағлұмат берілген. Бүгінгі</w:t>
        <w:br/>
        <w:t>тараздықтар солардың қаншасынан хабардар? Ша-</w:t>
        <w:br/>
        <w:t>масы, саусақпен санауға да шамамыз келе бермес-</w:t>
        <w:br/>
        <w:t>84</w:t>
        <w:br/>
        <w:t>тарапынан түзетіліп, кең тұрғыдан ғылыми түсінік-</w:t>
        <w:br/>
        <w:t>темесі жазылып, Тегеранда үш томдық көлемде</w:t>
        <w:br/>
        <w:t>басылым көрді.</w:t>
        <w:br/>
        <w:t>“Жеті климат” кітабын жанры жағынан әдеби</w:t>
        <w:br/>
        <w:t>шежіре деуге келетін сипатта жазылған. Өйткені,</w:t>
        <w:br/>
        <w:t>климаттардың кайталанбас орнына қарай ақындар</w:t>
        <w:br/>
        <w:t>мен ғалымдардың өмір болмысы мен туындылары</w:t>
        <w:br/>
        <w:t>сол климаттағы орнына байланысты баяндалаты-</w:t>
        <w:br/>
        <w:t>ны бар.</w:t>
        <w:br/>
        <w:t>“Жеті климат” кітабының авторы Әмин Ахмед</w:t>
        <w:br/>
        <w:t>Разидің әкесі Қожа Ахмед Шаһ Тәһмасып сол кез-</w:t>
        <w:br/>
        <w:t>дегі билік иесі Сәфәви (1524-1576) сарайында бе-</w:t>
        <w:br/>
        <w:t>делді адамдардың бірі болған. Осы себепті ол Рей</w:t>
        <w:br/>
        <w:t>қаласының бас қарауылы қызметін аткарған. Әмин</w:t>
        <w:br/>
        <w:t>-- ауқатты отбасында тәрбиеленіп, біліммен жастай</w:t>
        <w:br/>
        <w:t>қаруланып қалыптасқан зерделі жас. Жастық ша-</w:t>
        <w:br/>
        <w:t>ғында Үндістан жеріне саяхат жасап, ой танымын</w:t>
        <w:br/>
        <w:t>кеніте түседі. “Жеті климат” еңбегін жазуға алдын-</w:t>
        <w:br/>
        <w:t>ала даярлық үстінде деректер көзін жинап қорлана</w:t>
        <w:br/>
        <w:t>бастайды. Кітапты жазуға жеті жыл уақытын сарп</w:t>
        <w:br/>
        <w:t>етеді, яғни 1586-1593 жылдар аралығында аяқтай-</w:t>
        <w:br/>
        <w:t>ды. Бұл көлемді еңбек Сәфәви әулеті патшалық</w:t>
        <w:br/>
        <w:t>тізгінін ұстаған заманда (1500-1731) жазылған ең-</w:t>
        <w:br/>
        <w:t>бектер ішінде ең көзге түсері әрі бүгінге дейін зерт-</w:t>
        <w:br/>
        <w:t>теуші ғалымдар үшін аса бағалы, айрықша орны</w:t>
        <w:br/>
        <w:t>бар елеулі тарихи дерек көзіне айналып отыр. Әсі-</w:t>
        <w:br/>
        <w:t>ресе, бұл еңбек қазақ елі тарихы мен мәдениетін</w:t>
        <w:br/>
        <w:t>танып білу жолында айрықша тарихи мәні зор,</w:t>
        <w:br/>
        <w:t>ерекше мәні бар аса қажетті дерек көздері болып</w:t>
        <w:br/>
        <w:t>табылады. Өйткені, қазақ даласындағы қалалар</w:t>
        <w:br/>
        <w:t>82</w:t>
        <w:br/>
        <w:t>ғын аңғарамыз. Бірінші желінің аумағы түркі ха-</w:t>
        <w:br/>
        <w:t>лықтары тарихына (оның ішінде қазақ халқының</w:t>
        <w:br/>
        <w:t>тарихына) келіп жалғастық тауып жатады. Ал, екін-</w:t>
        <w:br/>
        <w:t>ші жағынан қарағанда, парсы ғалымдарының тари-</w:t>
        <w:br/>
        <w:t>хи еңбектерімен сабақтастық танытып жатады. Ра-</w:t>
        <w:br/>
        <w:t>шид-ад-диннің “Жамиғ-ат тауарих” еңбегінің бе-</w:t>
        <w:br/>
        <w:t>дерлі ізін “Зафарнамадан” (1419-1425) тауып жат-</w:t>
        <w:br/>
        <w:t>сак, “Зафарнаманың” кейбір желілік іздерін Мұха-</w:t>
        <w:br/>
        <w:t>мед Хайдар Дулаттың “Тарих-и-Рашиди” мен Қа-</w:t>
        <w:br/>
        <w:t>дырғали Жалайридің “Жамиғ-ат тауарих” еңбекте-</w:t>
        <w:br/>
        <w:t>рінен тауып жатамыз.</w:t>
        <w:br/>
        <w:t>“Һоәфт иклим” кітабының үшінші томында Нұх</w:t>
        <w:br/>
        <w:t>пайғамбар ұрпақтары жөніндегі түркі халықта-</w:t>
        <w:br/>
        <w:t>рының діни аңызы арқылы берілетін тарих тамыр-</w:t>
        <w:br/>
        <w:t>лары жөніңдегі дерек-мағлұматтардың мән-мағы-</w:t>
      </w:r>
    </w:p>
    <w:p>
      <w:r>
        <w:t>насын білу де бүгінгі ұрпақ үшін рухани қажеттілік.</w:t>
        <w:br/>
        <w:t>Аталмыш дерек көзінде:</w:t>
        <w:br/>
        <w:t>“Нұхтың кемесі Жуди тауына тоқтағанда көктен</w:t>
        <w:br/>
        <w:t>түскен аян негізінде немесе бағытының орайына</w:t>
        <w:br/>
        <w:t>шығыс пен солтүстік өлкесі Яфеске (Нұх пайғам-</w:t>
        <w:br/>
        <w:t>бардың төрт ұлының бірі -- Яфес, басқалары Сам,</w:t>
        <w:br/>
        <w:t>Жам, Кәнан; “Зафарнама”, (15-бет) тиесілі болған.</w:t>
        <w:br/>
        <w:t>Яфес үшінші климаттан сол өлкеге жөнелтілді. Ол</w:t>
        <w:br/>
        <w:t>мәртебелі әкесінен қай уақытта жаңбыр тілегенде</w:t>
        <w:br/>
        <w:t>тілегін орындайтын бір дұға үйретуін жалбарына</w:t>
        <w:br/>
        <w:t>сүрайды. Нұх пайғамбар “Исми әғзәмді” (“Ұлы</w:t>
        <w:br/>
        <w:t>есімді”) ұлына үйретті әрі оны бір тасқа қашап,</w:t>
        <w:br/>
        <w:t>нақыштап берді.</w:t>
        <w:br/>
        <w:t>Яфес шығыс пен солтүстікке бет алды. Әркашан</w:t>
        <w:br/>
        <w:t>жаңбыр тілегенде аталмыш тас арқылы Алланың</w:t>
        <w:br/>
        <w:t>87</w:t>
        <w:br/>
        <w:t>дастарқандастары мастық пен ұйқыдан есін жиып</w:t>
        <w:br/>
        <w:t>оянғанда, аталмыш жазуды оқыған соң қатты үрей-</w:t>
        <w:br/>
        <w:t>ленді. Оның ішінде көбірек Саһиб өкініп, өз киім-</w:t>
        <w:br/>
        <w:t>дерін паршалап жатты. Оның ізінен жүйрік шабар-</w:t>
        <w:br/>
        <w:t>мандарын жіберді. Бірақ олар қанша іздесе де оны</w:t>
        <w:br/>
        <w:t>таба алмады. Осы окиғадан кейін Саһиб қалған</w:t>
        <w:br/>
        <w:t>ғұмырын өкінішпен өткізді. Кейбір тарихи дерек-</w:t>
        <w:br/>
        <w:t>терде Әбу Насыр Шамға барған соң, бір күні Сей-</w:t>
        <w:br/>
        <w:t>фоддауле патшаның жиналысында сарбаз киімін</w:t>
        <w:br/>
        <w:t>киіп, түркілер кейпінде өткізді. Сонда, бірталай</w:t>
        <w:br/>
        <w:t>ғалымдар, данышпандар бас косып айтысын, мұ-</w:t>
        <w:br/>
        <w:t>шайраға кіріскен екен. Хакім аяқ үстінде олардың</w:t>
        <w:br/>
        <w:t>жарысына үн қосып тұрған. Сейфоддауле оған</w:t>
        <w:br/>
        <w:t>отыр деді. Ол қай жерге отырайын деп сұрады.</w:t>
        <w:br/>
        <w:t>Патша айтты: “Қай жерді өзіңе лайық десең сол</w:t>
        <w:br/>
        <w:t>жерге отыр”. Осы әңгімеден кейін патшаның тағы-</w:t>
        <w:br/>
        <w:t>ның жанына, оның қасына орналасты. Бұл әрекет</w:t>
        <w:br/>
        <w:t>патшаның тәкаппарлық сезімін оятты. Содан пат-</w:t>
        <w:br/>
        <w:t>ша екі нөкеріне өзгеше тілмен мына шейх әдептен</w:t>
        <w:br/>
        <w:t>озған. Сыртқа шыққанда оны тәрбиеле” деді. Әбу</w:t>
        <w:br/>
        <w:t>Насыр жауабына: “Әй, Әмір, сабыр етің және әр</w:t>
        <w:br/>
        <w:t>істің артын бағың” деді. Сейфодлдауле таң қалып:</w:t>
        <w:br/>
        <w:t>“Сен бұл тілді білесің бе?” -- деп сұрады. Ол біле-</w:t>
        <w:br/>
        <w:t>Мін деді. Жұртшылық тарасқан соң патша оны</w:t>
        <w:br/>
        <w:t>алып калды да әңгіме құрды. Әбу Насыр мәжілісте-</w:t>
        <w:br/>
        <w:t>гі барлық ғалымдарды сынады. Оларды оның сына-</w:t>
        <w:br/>
        <w:t>ғаны жөн деп тапқан Сейфоддауле одан сұрады:</w:t>
        <w:br/>
        <w:t>“Сіз бұл пәнді шебер меңгергенсіз бе? Ол: “Солай</w:t>
        <w:br/>
        <w:t>шығар” деді де өз қоржынынан бірнеше музыка</w:t>
        <w:br/>
        <w:t>аспабын шығарып, оларды бір-біріне қосып жыр-</w:t>
        <w:br/>
        <w:t>7--683 97</w:t>
        <w:br/>
        <w:t>ілтифаты бұлт берекесін жаудыратын. Арабтар оны</w:t>
        <w:br/>
        <w:t>“Хәжәр-ал-мәтәр” (мағынасы -- жаңбыр тас),</w:t>
        <w:br/>
        <w:t>ажамдар (арабтан басқа халықтар) “Сәнг-е-диде”</w:t>
        <w:br/>
        <w:t>(“көз тасы”) десе, түркілер “жәде таш” дейтін. Ка-</w:t>
        <w:br/>
        <w:t>зіргі уақытка дейін түркілер мен әзбектер арасында</w:t>
      </w:r>
    </w:p>
    <w:p>
      <w:r>
        <w:t>оның дәстүрі жалғасып келе жатырң (472-бет) деп</w:t>
        <w:br/>
        <w:t>жазуынан түркі халықтары арасында Ұлы Отан</w:t>
        <w:br/>
        <w:t>соғысынан кейінгі дәуірге дейін жалғасын тауып</w:t>
        <w:br/>
        <w:t>келген тасаттық беріп жаңбыр жаудыру құпиясы</w:t>
        <w:br/>
        <w:t>орын алып келді.</w:t>
        <w:br/>
        <w:t>Түркі халықтары өзінің арғы тегін Нұх пайғам-</w:t>
        <w:br/>
        <w:t>бардың ұлы Яфестен алып таратып келеді. Осы</w:t>
        <w:br/>
        <w:t>мәселеге “Зафарнама” айрықша назар аударатыны</w:t>
        <w:br/>
        <w:t>бар. Яфеске қатысты дерек мағлұматты “Зафарна-</w:t>
        <w:br/>
        <w:t>ма” былайша уағыздайды: “...Яфес Жуди тауының</w:t>
        <w:br/>
        <w:t>етегінен шығысқа қарай бет аларда әкесінен қай</w:t>
        <w:br/>
        <w:t>уақытта Аллатағаладан жаңбыр тілегенде тілегін</w:t>
        <w:br/>
        <w:t>беретін бір дұға үйретуді сұрайды. Нұх оған “Исми</w:t>
        <w:br/>
        <w:t>әғзәмді” (ұлы есімді) үйретті, әрі оны бір тасқа</w:t>
        <w:br/>
        <w:t>қашап, нақыштап берді. Яфес оның кереметтігінен</w:t>
        <w:br/>
        <w:t>қашан жаңбыр тілегенде жауа бастаған. Ол тас</w:t>
        <w:br/>
        <w:t>қазіргі заманда түркі тайпаларының арасында.</w:t>
        <w:br/>
        <w:t>Аталмыш тас “Хәжәр-ал-мәтәр” делінеді. Түркілер</w:t>
        <w:br/>
        <w:t>оны “Жәде таш дейді” (“Зафарнама”, 16 а-бет).</w:t>
        <w:br/>
        <w:t>Ал бұл еңбектен бұрынырақ жазылған Рашид-</w:t>
        <w:br/>
        <w:t>ад-диннің “Жамиғ-ат тауарих” еңбегінде түркілер-</w:t>
        <w:br/>
        <w:t>дің арғы шыққан түп тегі жөнінде хабар бере келіп:</w:t>
        <w:br/>
        <w:t>“...Ислам тарихнамаларында айтылғандай және</w:t>
        <w:br/>
        <w:t>Бәни Исраилдың “Тәуратында” жазылғанындай,</w:t>
        <w:br/>
        <w:t>Нұх пайғамбар жер шарын оңтүстіктен солтүстікке</w:t>
        <w:br/>
        <w:t>88</w:t>
        <w:br/>
        <w:t>ау. Әйтеуір қолда бар бір дерек Шаих Таразиден</w:t>
        <w:br/>
        <w:t>қалған әдебиет теориясы (өлең құрылысы жайын-</w:t>
        <w:br/>
        <w:t>да) туралы көшірме колжазбаның бары рас, бірақ,</w:t>
        <w:br/>
        <w:t>ол да өз зерттеушісін күтіп тұр. Көне түрік тілінде</w:t>
        <w:br/>
        <w:t>жазылған бүл колжазба (ХІУ-ХУ ғ.) түрік өлең</w:t>
        <w:br/>
        <w:t>құрылысы мен өлең уөзіні жөніндегі тұңғыш еңбек</w:t>
        <w:br/>
        <w:t>болуымен де түркология саласындағы жаңалық</w:t>
        <w:br/>
        <w:t>ашатынына күмән болмаса керек-ті. Немесе Каир-</w:t>
        <w:br/>
        <w:t>дегі тараздық жерлесіміз Насурулла Мубашир Тара-</w:t>
        <w:br/>
        <w:t>зи Каирдегі Мысырдың кітаптар үйінде қызмет ат-</w:t>
        <w:br/>
        <w:t>қара жүріп сондағы колжазба көшірмелерді жинас-</w:t>
        <w:br/>
        <w:t>тыра жүріп, Мысырдағы сақталған түрік қолжазба-</w:t>
        <w:br/>
        <w:t>ларының төрт томдық ғылыми катологын басты-</w:t>
        <w:br/>
        <w:t>рып шығарды. Оның ішінде не жоқ дейсіз? Ізден-</w:t>
        <w:br/>
        <w:t>сеңіз Тараз туралы дерек көздері де табылады. Бұл</w:t>
        <w:br/>
        <w:t>каталогтардағы дерек көздері сөздіктер, діни са-</w:t>
        <w:br/>
        <w:t>рындағы қолжазбалар, тарихи-әдеби қолжазбалар,</w:t>
        <w:br/>
        <w:t>ғылым салаларын қамтитын қолжазбалар, Еуропа</w:t>
        <w:br/>
        <w:t>тілдеріндегі аударма қолжазбалар -- бәрі де біздің</w:t>
        <w:br/>
        <w:t>рухани мұраларымыздың қайнар көздері, тек көз-</w:t>
        <w:br/>
        <w:t>дері жәудіреп зерттеушісін күтіп жатыр.</w:t>
        <w:br/>
        <w:t>Түркістан өлкесі жөнінде төмендегідей дерек</w:t>
        <w:br/>
        <w:t>көздері ұшырасады: “Түркістан -- жалпы есім. Бар-</w:t>
        <w:br/>
        <w:t>лық түркі қалаларын бірінші климаттан жетініні</w:t>
        <w:br/>
        <w:t>климатқа дейін және де олардың кең далаға қоныс-</w:t>
        <w:br/>
        <w:t>танған жұртының көбісін қамтиды. Оларды (түркі-</w:t>
        <w:br/>
        <w:t>лерді) басқа қауымдармен салыстырғанда жер кө-</w:t>
        <w:br/>
        <w:t>лемі жағынан әрі батырлық пен сән-салтанатты</w:t>
        <w:br/>
        <w:t>өмір сүру тұрғысынан қарағанда басқалардан ай-</w:t>
        <w:br/>
        <w:t>рықша ерекшеленеді. Олардың ұлылық қалпы мен</w:t>
      </w:r>
    </w:p>
    <w:p>
      <w:r>
        <w:t>85</w:t>
        <w:br/>
        <w:t>лай бастады. Жиынға қатысушылар бәрі күле бас-</w:t>
        <w:br/>
        <w:t>тады. Одан соң манағы құралдарды ажыратып,</w:t>
        <w:br/>
        <w:t>басқаша құрастырды да, ойнай түскенде тындау-</w:t>
        <w:br/>
        <w:t>шылар жылай бастады. Басқаша жасап орындаған-</w:t>
        <w:br/>
        <w:t>да бәрі ұйыктай түсті. Сосын Сейфоддауле Әбу</w:t>
        <w:br/>
        <w:t>Насырдан Шамда қалуын сұрап жалынды. Хакім</w:t>
        <w:br/>
        <w:t>құп алып, біршама уақыт сонда аялдады. Кейінірек,</w:t>
        <w:br/>
        <w:t>сапарға аттанып, жолға шыққанда жол бойында</w:t>
        <w:br/>
        <w:t>қарақшылармен кезігіп қалды. Олармен шайқасты.</w:t>
        <w:br/>
        <w:t>Ол оқ атуда өте шебер екенін айтатын жүрт соңғы</w:t>
        <w:br/>
        <w:t>оғы біткенше қарақшылардың бірде-біреуі оның</w:t>
        <w:br/>
        <w:t>маңына жолай алмаған. Оғы біткен соң оны өлтір-</w:t>
        <w:br/>
        <w:t>ген” деп ұлы бабамыз жөнінде келер үрпаққа аса</w:t>
        <w:br/>
        <w:t>құнды дерек мағлұмат қалдырған “Жеті климат”</w:t>
        <w:br/>
        <w:t>(1543 ж.) кітабының авторы Әмин Ахмед Разиге</w:t>
        <w:br/>
        <w:t>болашақ зерттеушілер назарын аударуды қалар едік.</w:t>
        <w:br/>
        <w:t>ЗӘРДӨШ</w:t>
        <w:br/>
        <w:t>Түрік халықтарының рухани бастауларының</w:t>
        <w:br/>
        <w:t>бірі: Зәрдөштен қалған тарихи мұра -- “Әвеста”</w:t>
        <w:br/>
        <w:t>кітабы. Бес тараудан тұратын “Әвеста” түрік халық-</w:t>
        <w:br/>
        <w:t>тарының тарихы Мен мәдениетіне қатысты болған-</w:t>
        <w:br/>
        <w:t>дықтан, осыған байланысты туындайтын көптеген</w:t>
        <w:br/>
        <w:t>сауалдардың жауабын табу және осы мәселені</w:t>
        <w:br/>
        <w:t>түбегейлі зерттеп, қарастыру міндеті келер уақыт-</w:t>
        <w:br/>
        <w:t>тың еншісінде қалып келеді. Ең әуелі Зәрдөштін</w:t>
        <w:br/>
        <w:t>өмір сүру кезеңі мен туған, мекен еткен жері тура-</w:t>
        <w:br/>
        <w:t>сында әлі күнге айқын да аса сенімді пікір айтыла</w:t>
        <w:br/>
        <w:t>қойған жоқ. Көптеген зерттеуші ғалымдар бүл же-</w:t>
        <w:br/>
        <w:t>98</w:t>
        <w:br/>
        <w:t>нінде ортақ тұжырымға келе алмай, әр кім, әр</w:t>
        <w:br/>
        <w:t>тарап өз пікірін ұсынумен келе жатқаны белгілі.</w:t>
        <w:br/>
        <w:t>Сонымен қатар “Әвестаның” жазылу уақыты нақ-</w:t>
        <w:br/>
        <w:t>тылы айқындалмағаны өз алдына, оның барлық</w:t>
        <w:br/>
        <w:t>тараулары бір заманның туындысы екендігіне де</w:t>
        <w:br/>
        <w:t>күдікпен қараушылардың көп екендігін жасыруға</w:t>
        <w:br/>
        <w:t>болмайды. Бұлардан өзге де көптеген сауалдардың</w:t>
        <w:br/>
        <w:t>әлі күнге басы ашық екендігі және ол туралы сөз</w:t>
        <w:br/>
        <w:t>қозғала қалған жағдайда соңына түсіп зерттеп жүр-</w:t>
        <w:br/>
        <w:t>ген ғалымдардың көбінің құлағы елеңдеп қалатын-</w:t>
        <w:br/>
        <w:t>дығы тоқтамды ойдың тоғысар мерзімі алға жыл-</w:t>
        <w:br/>
        <w:t>жып кете беретіндігінің куәсі. Ал зерттеуші ғалым-</w:t>
        <w:br/>
        <w:t>дардың жағрафиясы Батыстан да Шығыстан да</w:t>
        <w:br/>
        <w:t>молынан табылатыны сөзсіз. Соның ішінде Иран</w:t>
        <w:br/>
        <w:t>мен Тұран ғалымдары мұраға мұрагерлік танытып</w:t>
        <w:br/>
        <w:t>отырғаны да рас. Қалай болғанда да көне жәдігерді</w:t>
        <w:br/>
        <w:t>жіліктеп талдау -- кажеттілік.</w:t>
        <w:br/>
        <w:t>“ӘӘвеста” жазба дерек ретінде Иран-Тұранды</w:t>
        <w:br/>
        <w:t>қандай және қай деңгейде баяндаса да оны зерттеу</w:t>
        <w:br/>
        <w:t>жұмысына екі жақ бірдей мүдделілік танытуы -</w:t>
      </w:r>
    </w:p>
    <w:p>
      <w:r>
        <w:t>заңдылық, Бұл тұрғыда Иран мен Батыс ғалымдары</w:t>
        <w:br/>
        <w:t>әвестатану ғылымымен өлдеқашаннан бері айна-</w:t>
        <w:br/>
        <w:t>лысып келе жатқандығын ескерер болсақ, қазақ</w:t>
        <w:br/>
        <w:t>ғалымдары, әсіресе, Қазакстан тәуелсіздікке қол</w:t>
        <w:br/>
        <w:t>жеткізгеннен кейін барып “Әвестаның” ұңғыл-</w:t>
        <w:br/>
        <w:t>шұңғылын зерттеуге барынша ден коюда, яғни</w:t>
        <w:br/>
        <w:t>қазақ әвеста танушыларының мектебі әзірге қа-</w:t>
        <w:br/>
        <w:t>лыптасып болған жоқ, Дегенмен, ежелгі дәуір әде-</w:t>
        <w:br/>
        <w:t>биеті мен Зәрдешті философиялық тұрғыдан зерт-</w:t>
        <w:br/>
        <w:t>теуші ғалымдарымыздың көптеген табыстарға же-</w:t>
        <w:br/>
        <w:t>99</w:t>
        <w:br/>
        <w:t>сапар шегіп, Бағдатка барғанда араб тілің үйренген.</w:t>
        <w:br/>
        <w:t>Ол салада кемелетке жеткен. Содан Әбу Бәшір</w:t>
        <w:br/>
        <w:t>ибн Жүністің (939 ж. дүние салған. Фарабидің</w:t>
        <w:br/>
        <w:t>ұстазы болған) алдында Аристотельдің кітабын</w:t>
        <w:br/>
        <w:t>оқыған және сол кітапқа қолхатын калдырған. Мен</w:t>
        <w:br/>
        <w:t>осы кітапты екі жүз рет оқығам, һәмде Аристотель-</w:t>
        <w:br/>
        <w:t>дің “Табиғи әуені” еңбегін қырық мәрте оқысам</w:t>
        <w:br/>
        <w:t>да, әлі де қайта оқу керек екенін сезінемін.</w:t>
        <w:br/>
        <w:t>Одан сен білімдіректісің бе, деп сұрағанда бы-</w:t>
        <w:br/>
        <w:t>лай деген: “Егер оны көре қалсам, әрине, оның</w:t>
        <w:br/>
        <w:t>ең жақын шәкірті болар едім”. “Ахлақ-ол-һокәма”</w:t>
        <w:br/>
        <w:t>кітабында жазылған: Исмайыл ибн Әба Әбу Нәср</w:t>
        <w:br/>
        <w:t>әл-Фарабимен кездесуді армандап жүретін, содан</w:t>
        <w:br/>
        <w:t>көптеген сыйлықтар оған жіберген. Фараби өз нәп-</w:t>
        <w:br/>
        <w:t>сіне тоқтам жасап, сыпайылықпен қабыл алмаған.</w:t>
        <w:br/>
        <w:t>Біршама уақыт өткен соң Шейх сарбаздардың</w:t>
        <w:br/>
        <w:t>кейпінде оның қаласына барып, бейтаныс адам</w:t>
        <w:br/>
        <w:t>болып баруының сәті түсті. Оның киімі сәнді бол-</w:t>
        <w:br/>
        <w:t>мағандықтан, хакімдер мен қызметкерлер оны тө-</w:t>
        <w:br/>
        <w:t>мен санап, мазақтай Тіл тигізе бастады. Хакім</w:t>
        <w:br/>
        <w:t>олардың қорлығына шыдай алмай, кербез даяшы-</w:t>
        <w:br/>
        <w:t>лар кеселерді ұсына бастағанда Хакім Әбу Нәср</w:t>
        <w:br/>
        <w:t>музыка аспабын жеңінен шығарып, әуендей баста-</w:t>
        <w:br/>
        <w:t>ғанда кенеттен олар ұйқыға кетті. Сосын сол жиын-</w:t>
        <w:br/>
        <w:t>дағы бір бәрбәттің (домбыра тәрізді бірақ шанағы</w:t>
        <w:br/>
        <w:t>үлкендеу де, мойыны қысқалау музыка аспабы)</w:t>
        <w:br/>
        <w:t>шанағына былай жазған: “Әбу Насыр ал-Фараби</w:t>
        <w:br/>
        <w:t>қасыңызда болып сізді мазақтады”. Содан оларды</w:t>
        <w:br/>
        <w:t>ұйқыға жіберіп мәжілістен шығып кетті. Шамға</w:t>
        <w:br/>
        <w:t>қарай бет алды. Кейін Саһиб Ибад және тойдағы</w:t>
        <w:br/>
        <w:t>96</w:t>
        <w:br/>
        <w:t>ретінде келтірсе, біз Фараб (Отырар) деп жүрген</w:t>
        <w:br/>
        <w:t>қала атын Кедер деп көрсетеді әрі Кедердің айна-</w:t>
        <w:br/>
        <w:t>ласы қорғандар көп болған орталық шаһар ретінде</w:t>
        <w:br/>
        <w:t>көрсетуі ғалымдарды ойға салса керек-ті. Не себеп-</w:t>
        <w:br/>
        <w:t>ті Кедер атаулы қаланы атап отыр. Сонда Фараб</w:t>
        <w:br/>
        <w:t>уалаяты, оның орталығы Кедер қаласы болып шы-</w:t>
        <w:br/>
        <w:t>ғады емес пе?</w:t>
        <w:br/>
        <w:t>“Жеті климат” авторы әл-Фарабиді ұлы ғалым,</w:t>
        <w:br/>
        <w:t>екінші ұстаз ретіңде атап өтуімен қатар, оны фарсы</w:t>
        <w:br/>
        <w:t>жұртының ғалымы аузынан айтылуының да өзіндік</w:t>
        <w:br/>
        <w:t>мәні бар нәрсе. Ол тіпті, әл-Фараби бастан кешкен</w:t>
      </w:r>
    </w:p>
    <w:p>
      <w:r>
        <w:t>не бір ғажап оқиғалар желісін баяндаумен бірге</w:t>
        <w:br/>
        <w:t>Әл-Фарабидің қалай қаза болған оқиғасына дейін</w:t>
        <w:br/>
        <w:t>баяндап беруінің өзі орны бөлек дерек мағлұматтар</w:t>
        <w:br/>
        <w:t>дер едік. Әл-Фараби өмірінің кей тұстары авторға</w:t>
        <w:br/>
        <w:t>ой салып қызығуы себепті де ол жөнінде жазғанда:</w:t>
        <w:br/>
        <w:t>Мұхаммед ибн Мұхаммед-ат-Түрки -- кемелденген</w:t>
        <w:br/>
        <w:t>төрт хакимдердің бірі. Ислам шәріп діні пайда</w:t>
        <w:br/>
        <w:t>болудан бұрын Лұқман және Аристотель, Ислам-</w:t>
        <w:br/>
        <w:t>нан кейін Әбу Нәср мен Әбу Әли болған. Олардың</w:t>
        <w:br/>
        <w:t>бәрі бір ауыздан бірінші мұғалім деп Аристотельді</w:t>
        <w:br/>
        <w:t>атады, ал екінші мұғалім Әбу Нәср болып тандал-</w:t>
        <w:br/>
        <w:t>ды. Шейх Әбу Әли деген: “Мен метафизика ғылы-</w:t>
        <w:br/>
        <w:t>мының затын білуден үмітімді үзген едім, артынша</w:t>
        <w:br/>
        <w:t>шейх Әбу Нәсрден бір кітап қолыма түсті. Содан</w:t>
        <w:br/>
        <w:t>кейін біле алмаймын деген үмітсіздікті жеңгендей</w:t>
        <w:br/>
        <w:t>болдым. Сондықтан оған шүкір етіп, шама-шар-</w:t>
        <w:br/>
        <w:t>қымша садақа бердім...”. Әл-Фараби жәнінде жаз-</w:t>
        <w:br/>
        <w:t>ғанда ол басында түркі тілін жақсы білген. Ал араб</w:t>
        <w:br/>
        <w:t>тілін мүлде түсіне алмайтын. Кейін туған жерінен</w:t>
        <w:br/>
        <w:t>95</w:t>
        <w:br/>
        <w:t>Мағынасы: “Түркілерде Бозур атты біреу бол-</w:t>
        <w:br/>
        <w:t>ды. Оның сиқыры барлық жерге жүреді. Сиқыр</w:t>
        <w:br/>
        <w:t>мен жадылықты меңгерген” деген ұғымды білдіре-</w:t>
        <w:br/>
        <w:t>ді. Аталмыш бақсының көмегімен жауға қарсы</w:t>
        <w:br/>
        <w:t>қарлы боранды суық жіберу түркілер үшін үйрен-</w:t>
        <w:br/>
        <w:t>шікті нәрсе болған. Бозур бақсы “...ққытай мен</w:t>
        <w:br/>
        <w:t>пехлеви тілін меңгерген білікті кісі болған. Осы</w:t>
        <w:br/>
        <w:t>сиқыршы бақсы Бозурдың ирандықтарға қарсы</w:t>
        <w:br/>
        <w:t>қар аралас боран соқтырғанда, ирандықтар “мына</w:t>
        <w:br/>
        <w:t>соққан қар мен суыққа сенен басқа ешкімнің кө-</w:t>
        <w:br/>
        <w:t>мегіне сүйене алмай отырмыз” деп жаратушы иеге</w:t>
        <w:br/>
        <w:t>жалбарынатыны бар.</w:t>
        <w:br/>
        <w:t>Бозур бақсының сиқырымен ирандықтарға</w:t>
        <w:br/>
        <w:t>қарсы үдере соқтырған қарлы боран құшағында</w:t>
        <w:br/>
        <w:t>қалған ауыр жағдай “Шаһнамада” былайша жыр-</w:t>
        <w:br/>
        <w:t>ланады:</w:t>
        <w:br/>
        <w:t>“Бұл тараптан бір ала құйын шықты,</w:t>
        <w:br/>
        <w:t>Оның артын ала дөңгеленген қара бұлт шықты,</w:t>
        <w:br/>
        <w:t>Суықтан еріндер тіске жабысты,</w:t>
        <w:br/>
        <w:t>Шатырлар мұзға оранды,</w:t>
        <w:br/>
        <w:t>Тау басынан қар жауды”</w:t>
        <w:br/>
        <w:t>(331 -- Сияуыш өлімі).</w:t>
        <w:br/>
        <w:t>Бұл сұрапыл көріністі тудырып отырған Бозур</w:t>
        <w:br/>
        <w:t>бақсының құпия сырға толы күн жайлату өнерінің</w:t>
        <w:br/>
        <w:t>нәтижесін көреміз.</w:t>
        <w:br/>
        <w:t>Рашид-ад-диннің жазуынша, наймандар Шың-</w:t>
        <w:br/>
        <w:t>ғыс ханға қарсы бір ұрыста қар жаудырып, боран</w:t>
        <w:br/>
        <w:t>соқтырған сиқырлы әдіс қолданған көрінеді (“Тел-</w:t>
        <w:br/>
        <w:t>қоңыр”, 75-бет). Дерек көздерін салыстыра келіп</w:t>
        <w:br/>
        <w:t>сол кезеңнің тарихнамаларының бір-бірімен са-</w:t>
        <w:br/>
        <w:t>91</w:t>
      </w:r>
    </w:p>
    <w:p>
      <w:r>
        <w:t>тарихы мен қазақ елінің айтулы даналары әл-</w:t>
        <w:br/>
        <w:t>Фараби мен Мұхаммед Хайдар Дулат жәнінде</w:t>
        <w:br/>
        <w:t>тосын дерек-мағлұматтар беруімен де ерекше-</w:t>
        <w:br/>
        <w:t>ленеді.</w:t>
        <w:br/>
        <w:t>Қазақ даласының қалалары Тараз, Испижаб</w:t>
        <w:br/>
        <w:t>(Сайрам), Түркістан, Жәркент, Фараб (Отырар)</w:t>
        <w:br/>
        <w:t>жөнінде бірінама хабардар етіп, соны дерек көзде-</w:t>
        <w:br/>
        <w:t>рімен танымымызды байыта түседі.</w:t>
        <w:br/>
        <w:t>Орта ғасырдағы бүкіл ислам әлемінің мәдениеті</w:t>
        <w:br/>
        <w:t>мен рухани қазынасының корлануына айрықша</w:t>
        <w:br/>
        <w:t>үлес қосқан Әбу Насыр әл-Фарабидің мұсылман-</w:t>
        <w:br/>
        <w:t>дық мәдениеттегі шешуші орны мен оның өмір</w:t>
        <w:br/>
        <w:t>белестерінен көптеген қызықты, беймағлұм дерек</w:t>
        <w:br/>
        <w:t>көздерінен хабар беруімен де ерекшеленеді. Қазақ-</w:t>
        <w:br/>
        <w:t>тың тұңғыш ойшыл, тарихшы ғалымы Мұхаммед</w:t>
        <w:br/>
        <w:t>Хайдар мырза жөнінде дерек-мағлұматтар беріп,</w:t>
        <w:br/>
        <w:t>оның әйгілі “Тарих-и-Рашиди” еңбегін аса құнды</w:t>
        <w:br/>
        <w:t>теңдесі жоқ тарихи дерек көзі ретінде өз шығарма-</w:t>
        <w:br/>
        <w:t>сында молынан пайдаланып, жоғары баға берген.</w:t>
        <w:br/>
        <w:t>“Һәфт иклим” қазақ даласында орын тепкен</w:t>
        <w:br/>
        <w:t>қалалар жонінде әрі ол қалаларда болып өткен кей-</w:t>
        <w:br/>
        <w:t>бір канды оқиғалар жөнінде жанама түрде айтылса</w:t>
        <w:br/>
        <w:t>да көп мәселеленің сырына ой жүгіртіп, пікір түюге</w:t>
        <w:br/>
        <w:t>мүмкіндіктер де беріп отыратыны бар. Қазақ дала-</w:t>
        <w:br/>
        <w:t>сындағы қалалар жөнінде дерек-мағлұматтар бер-</w:t>
        <w:br/>
        <w:t>генде олардың ішіндегі айтулы тарихи қалаларға</w:t>
        <w:br/>
        <w:t>ғана назар аудартады. Соның бірі -- біздің ғажап</w:t>
        <w:br/>
        <w:t>қаламыз Таразға да арнайы пікір білдіріп өтуі, әсі-</w:t>
        <w:br/>
        <w:t>ресе, Тараз қаласының 2000 жылдық тойын тойлау</w:t>
        <w:br/>
        <w:t>тұсыңда мән-мағынасы ерекше болмақ, Автор көне</w:t>
        <w:br/>
        <w:t>83</w:t>
        <w:br/>
        <w:t>ержүрек батыр болғанына күрейш тайпасынан</w:t>
        <w:br/>
        <w:t>шыққан Мұхаммед пайғамбар айтқан, яғни “Түрік-</w:t>
        <w:br/>
        <w:t>ке тиіспеңіз, олар Сізге тиіспегеніне” деген әңгіме-</w:t>
        <w:br/>
        <w:t>ден артық айтуға болар ма екен?</w:t>
        <w:br/>
        <w:t>Түркілердің келбеті мен мұрны жалпақ, көздері</w:t>
        <w:br/>
        <w:t>қысық, кең маңдай, апайтөс келедің, деп берілген</w:t>
        <w:br/>
        <w:t>дерек сипаттардың тарихи шындыққа дөп түсіп</w:t>
        <w:br/>
        <w:t>жатуы, автордың көшпелі өмір болмысына зерттей</w:t>
        <w:br/>
        <w:t>қарап пікір түйетін сыншылдық қалпын аңғарамыз.</w:t>
        <w:br/>
        <w:t>Түркі халқы жер көлемі жағынан үлан-байтақапай-</w:t>
        <w:br/>
        <w:t>төс даланы мекендесе, сол дала болмысына ол</w:t>
        <w:br/>
        <w:t>жұрттың өр мінезді, сән-салтанатты серілерше бұла</w:t>
        <w:br/>
        <w:t>асау қалпы жасаған табиғатына (климатына) сай</w:t>
        <w:br/>
        <w:t>қалыптасқан деген пікір түйеді. Әрі осы пікіріне</w:t>
        <w:br/>
        <w:t>дәлел ретінде түркілер туралы Мұхаммед пайғамбар</w:t>
        <w:br/>
        <w:t>хадисінен үзінді келтіре кетуінде де сол заманда</w:t>
        <w:br/>
        <w:t>жасаған өзге халықтардың мінездемесі ретінде бері-</w:t>
        <w:br/>
        <w:t>луінің мән-мағынасы зор деп ұғынамыз. Өйткені,</w:t>
        <w:br/>
        <w:t>түркі халықтарын қытай, грек, еуропалықтар вар-</w:t>
        <w:br/>
        <w:t>варлар деп кемсіте қараса, Әмин басқаша көзбен</w:t>
        <w:br/>
        <w:t>қарап бағалаған. Осы себепті де автордың мәселеге</w:t>
      </w:r>
    </w:p>
    <w:p>
      <w:r>
        <w:t>аса жауапкершілікпен қарап, әділ бағалауы бүгінге</w:t>
        <w:br/>
        <w:t>дейін бізге мұрнын шүйіре қараған еуроцен-</w:t>
        <w:br/>
        <w:t>тристерге тарихтан сабақ беретін қуатқа ие әділетті</w:t>
        <w:br/>
        <w:t>таным деп ұғынамыз.</w:t>
        <w:br/>
        <w:t>“Жеті климат” кітабындағы бұл айтылған Түр-</w:t>
        <w:br/>
        <w:t>кістан туралы ой-пікірлер танымына қарағанда,</w:t>
        <w:br/>
        <w:t>Рашид-ад-дин Фәзәолла Хамаданидің “Жамиғ-ат</w:t>
        <w:br/>
        <w:t>тауарих” (1372 ж.) атты кітабының тарихи дерек</w:t>
        <w:br/>
        <w:t>ретінде берілетін екі түрлі желілі байланысы барлы-</w:t>
        <w:br/>
        <w:t>86</w:t>
        <w:br/>
        <w:t>бақтасып жататынына көзіміз жете түседі. Осын-</w:t>
        <w:br/>
        <w:t>дай ғажап құбылыстың біріне куә болған осы жол</w:t>
        <w:br/>
        <w:t>авторларының бірі мен Кеңес үкіметі мен фашис-</w:t>
        <w:br/>
        <w:t>тік Германиямен соғыстың қызу жүріп тұрған ке-</w:t>
        <w:br/>
        <w:t>зінде бастан өткен күн жайлату оқиғасын оқыр-</w:t>
        <w:br/>
        <w:t>ман назарына ұсына кетуді жөн көрдім.</w:t>
        <w:br/>
        <w:t>Ұлы Отан соғысының қызу жүріп жаткан жыл-</w:t>
        <w:br/>
        <w:t>дары. Мен жасым 12-лер шамасындағы ойын бала-</w:t>
        <w:br/>
        <w:t>сымын. Сол тұстағы Түлкібас ауданы, Майлыкент</w:t>
        <w:br/>
        <w:t>ауыл кеңесіне қарасты “Көктерек” колхозында</w:t>
        <w:br/>
        <w:t>болып өткен күн жайлатып, жаңбыр жаудыру әре-</w:t>
        <w:br/>
        <w:t>кеті көз алдымда өтті. Мамыр айының соңы, жаң-</w:t>
        <w:br/>
        <w:t>быр жаумай, күн қатты ысып, шөп пен егін сарға-</w:t>
        <w:br/>
        <w:t>йып ұшып кетудің алдында тұрды. Ел саса бастады.</w:t>
        <w:br/>
        <w:t>Ауыл ақсақалдары жиылып тасаттық беріп, дәстүр-</w:t>
        <w:br/>
        <w:t>лі ырым-жырымдарын аткарысып жатты. Айтула-</w:t>
        <w:br/>
        <w:t>рына қарағанда, қара суды теріс ағызатын, күн</w:t>
        <w:br/>
        <w:t>жайлатып жаңбыр жаудыратын жадышыны іздесті-</w:t>
        <w:br/>
        <w:t>ре бастады. Ондай кісі табылды да. Бірақ жадышы</w:t>
        <w:br/>
        <w:t>бұл жолға бару мен үшін күнә деп көнгісі келмеді.</w:t>
        <w:br/>
        <w:t>Ақсақалдар “күнәңді көпшілік көтерер, жаңбыр</w:t>
        <w:br/>
        <w:t>жаумаса шөп пен пісіп келе жатқан дақылдан айы-</w:t>
        <w:br/>
        <w:t>рыламыз, күнәнің үлкені сол емес пе?” деп ақыры,</w:t>
        <w:br/>
        <w:t>күн жайлатып жаңбыр жаудыратын жадышыны</w:t>
        <w:br/>
        <w:t>колқалап жүріп көндірді-ау!</w:t>
        <w:br/>
        <w:t>Колхозшы диқандар біздің үйдің алдындағы қү-</w:t>
        <w:br/>
        <w:t>дықтың басына жинала бастады. Күн жаудыратын</w:t>
        <w:br/>
        <w:t>жадышы біраз уақыт біз түсінбейтін тілде өзімен-</w:t>
        <w:br/>
        <w:t>өзі күбірлеп дұға оқумен болды. Құдық басына да-</w:t>
        <w:br/>
        <w:t>лада жатқан жылқының қу басын бір жақтан тауып</w:t>
        <w:br/>
        <w:t>92</w:t>
        <w:br/>
        <w:t>тіп келе жатқандығы рас. Бұл ретте А. Қыраубаева,</w:t>
        <w:br/>
        <w:t>Х. Сүйіншәлиев, М. Мырзахметұлы тәрізді аға буын</w:t>
        <w:br/>
        <w:t>ғалымдар мен соңғы уақыттарда ғана түтастай бір</w:t>
        <w:br/>
        <w:t>тарауы “Әвестаға” арналған “Қазақ әдебиетінің</w:t>
        <w:br/>
        <w:t>ежелгі бастаулары” деп аталатын докторлық ғылыми</w:t>
        <w:br/>
        <w:t>жұмысын қорғаған Т. Еңсегенұлын айтуға болар</w:t>
        <w:br/>
        <w:t>еді. Өз тарапымыздан аталған ғалымдар еңбектері</w:t>
        <w:br/>
        <w:t>мен шетелдік ғылыми зерттеулермен таныса келе,</w:t>
        <w:br/>
        <w:t>“Әвеста” шығармасын әлі де жан-жақты зерттей</w:t>
        <w:br/>
        <w:t>түсуде төмендегі бағыттарды басшылыққа алар бол-</w:t>
        <w:br/>
        <w:t>сақ, максатымызға жақындай түсер ме едік деп ой-</w:t>
      </w:r>
    </w:p>
    <w:p>
      <w:r>
        <w:t>лаймыз:</w:t>
        <w:br/>
        <w:t>1. Әлемдегі әвестатанушы ғалымдардың зерттеу</w:t>
        <w:br/>
        <w:t>жұмыстарымен жан-жақты танысу, мәселен:</w:t>
        <w:br/>
        <w:t>Вагһоіотде, Н. КеісһеК, К. бе!дпег, Сі. Моурзбіупе,</w:t>
        <w:br/>
        <w:t>К. НоЮтап. Аталмыш ғалымдар “Әвестаның” тілі</w:t>
        <w:br/>
        <w:t>мен ежелгі иран тілінің фонетикалық ерекшелік-</w:t>
        <w:br/>
        <w:t>терінен және “Әвестаның” мазмұны мен зерттелу</w:t>
        <w:br/>
        <w:t>тарихынан мол мағлұматтар береді.</w:t>
        <w:br/>
        <w:t>2. “Әвестаның” текстологиясымен шұғылдану;</w:t>
        <w:br/>
        <w:t>мұнда да шетелдік ғалымдар тәжірибесіне сүйенуге</w:t>
        <w:br/>
        <w:t>болады, мәселен, Н. ЕеісһеШ, Ғ. ӛріегеі, К. Се)пег</w:t>
        <w:br/>
        <w:t>сынды ғалымдар “Әвестаның” ежелгі толық мәті-</w:t>
        <w:br/>
        <w:t>нін түсініктемесімен баспадан шығарған.</w:t>
        <w:br/>
        <w:t>3. “Әвестаның” толық аудармаларына салыс-</w:t>
        <w:br/>
        <w:t>тырмалы талдау жасау;</w:t>
        <w:br/>
        <w:t>У. Баппевеіег, Е. Уа” т.б. батыс тілдеріне</w:t>
        <w:br/>
        <w:t>аударған.</w:t>
        <w:br/>
        <w:t>Иран ғалымдары ХХ ғасырдың басынан бастап</w:t>
        <w:br/>
        <w:t>“Әвеста” мұрасын ғылыми-зерттеу нысанасына</w:t>
        <w:br/>
        <w:t>100</w:t>
        <w:br/>
        <w:t>одан кейін де ешкім оның дәрежесінде өлең жаз-</w:t>
        <w:br/>
        <w:t>баған” (197-бет) деп, өз тұсында білгірлікпен терең</w:t>
        <w:br/>
        <w:t>танып аса жоғары бағалануынан екі түрлі мәселе-</w:t>
        <w:br/>
        <w:t>нің мәнін аңғарса болады. Біріншіден, Науаидың</w:t>
        <w:br/>
        <w:t>бүкіл шығармаларын һәм “һамсасын” да түгел</w:t>
        <w:br/>
        <w:t>оқып тереңнен таныса, екіншіден Науаидың өз</w:t>
        <w:br/>
        <w:t>әленңдерін түрік тілінде жазуы себебін, сол заманда</w:t>
        <w:br/>
        <w:t>ғылым мен поэзия тілінде үстемдік еткен парсы</w:t>
        <w:br/>
        <w:t>тіліне қарсы түрік тілінің мүддесі үшін күрес жүр-</w:t>
        <w:br/>
        <w:t>гізген Науаидың натриоттық бағытын дәл танып,</w:t>
        <w:br/>
        <w:t>іштей қолдап қуаттап отыр.</w:t>
        <w:br/>
        <w:t>Кітап авторын, әсіресе, Жалайыр Құсайын Қа-</w:t>
        <w:br/>
        <w:t>сен Әли шығармасына ерекше назар аударып әрі</w:t>
        <w:br/>
        <w:t>мол, әрі нақты тоқталып, оның қасида жанрын</w:t>
        <w:br/>
        <w:t>дамытып, көркемдік өресін биікке көтерген, ақын-</w:t>
        <w:br/>
        <w:t>дық шеберлігін жетілдіру жолын терең танып, ай-</w:t>
        <w:br/>
        <w:t>рықша балауында біз сезіне бермейтін сырлар жат-</w:t>
        <w:br/>
        <w:t>са керек-ті.</w:t>
        <w:br/>
        <w:t>Жалайыр Құсайын Байғараның оң қолы болса,</w:t>
        <w:br/>
        <w:t>кейін Бабыр патшаға қызмет еткен. Ол Бабырдың</w:t>
        <w:br/>
        <w:t>ойынан шыққан қолбасылардың көрнектісі. Бабыр</w:t>
        <w:br/>
        <w:t>Жалайыр ақынды қасида жанрындағы ақындық</w:t>
        <w:br/>
        <w:t>өнерін жер басып жүрген сол заман ақындарының</w:t>
        <w:br/>
        <w:t>бәрінен де жоғары тұр деп бағалауы ұлы классик</w:t>
        <w:br/>
        <w:t>ақындар Жәми мен Науаидың кезінде айтылуында</w:t>
        <w:br/>
        <w:t>ерекше мән бар. Жалайыр ақын туралы аса биік</w:t>
        <w:br/>
        <w:t>бағаны ұлы Бабырдың артынша-ақ М.Х.Дулаттың</w:t>
        <w:br/>
        <w:t>беруі де жай құбылыс емес. М.Х.Дулат өз кітабында</w:t>
        <w:br/>
        <w:t>“Әмір Әлішер туралы өңгіме” деп арнайы тақырып</w:t>
        <w:br/>
        <w:t>қойып, тіпті, Әлішердің бойындағы пенделік мінез-</w:t>
        <w:br/>
        <w:t>107</w:t>
      </w:r>
    </w:p>
    <w:p>
      <w:r>
        <w:t>танымдарға бастайды. 195-бетте арнайы ой толғай-</w:t>
        <w:br/>
        <w:t>тын өлең қисыны жөнінде берілетін ой үзіктері де</w:t>
        <w:br/>
        <w:t>босқа айтылмаған, уақыт кажеттілігі сыртқа шығар-</w:t>
        <w:br/>
        <w:t>ған ғылыми ой танымның жентектелген бір бүкпе-</w:t>
        <w:br/>
        <w:t>сіндей сезінеді. Ол бүкпені қайыра ашып, шамаң</w:t>
        <w:br/>
        <w:t>келсе, сырынан тұшынып оки бер...</w:t>
        <w:br/>
        <w:t>Ал, өлең үзіктерін автор кажетті жерінде шебер</w:t>
        <w:br/>
        <w:t>пайдаланып қана коймай, олардың қай жанр,</w:t>
        <w:br/>
        <w:t>өлеңнің қай түрінен жазылғанын үнемі өдебиет</w:t>
        <w:br/>
        <w:t>теориясы тұрғысынан жіктеп, екшей атап отырады.</w:t>
        <w:br/>
        <w:t>Сол кезең тусында рухани өмірде сөз болып орын</w:t>
        <w:br/>
        <w:t>алған әрі сол орта танымынан туындап отырған</w:t>
        <w:br/>
        <w:t>әдеби термин сөздермен беріліп жарастық тауып</w:t>
        <w:br/>
        <w:t>жатады. Әрине, бұлардың бәрі де поэзиялық шы-</w:t>
        <w:br/>
        <w:t>ғармалар шеңберінде ғана берілетін ерекшелікті</w:t>
        <w:br/>
        <w:t>аңғартады.</w:t>
        <w:br/>
        <w:t>М.Х.Дулаттың өз кітабында колданысқа түскен</w:t>
        <w:br/>
        <w:t>өлең үзіктеріне орай кейде ол өлең үзіктері әдебиет</w:t>
        <w:br/>
        <w:t>жанрының кай түрімен жазылғанын көрсеткенде,</w:t>
        <w:br/>
        <w:t>оларды: өлең, мысал, жұмбақ, мақал, газет насихат</w:t>
        <w:br/>
        <w:t>өлен, ән өлең, қасида , рубай, бәйт тахнама, қыта</w:t>
        <w:br/>
        <w:t>деп жіктеп саралайтыны бар. Әрине, бүл атаулар</w:t>
        <w:br/>
        <w:t>сол заманда қолданысқа түскен әдеби термин</w:t>
        <w:br/>
        <w:t>сөздерді тұтас қамтымай автордың өз кітабында</w:t>
        <w:br/>
        <w:t>берілген әлең үзіктерінің болмысына орай айтылған.</w:t>
        <w:br/>
        <w:t>Көркем өдебиет саласынан кейін Мұхаммед</w:t>
        <w:br/>
        <w:t>Хайдардың ерекше назар аударғаны, сол замандағы</w:t>
        <w:br/>
        <w:t>музыкалық, әсіресе, әншілік, сазгерлік өнер бол-</w:t>
        <w:br/>
        <w:t>ғандығы керініп тұрады. Бұл саладағы өнер саңлақ-</w:t>
        <w:br/>
        <w:t>тары автордың тікелей араласып, күнделікті тұр-</w:t>
        <w:br/>
        <w:t>ІІ</w:t>
        <w:br/>
        <w:t>ортасы болған. Моголстан мен Шағатай жеріндегі</w:t>
        <w:br/>
        <w:t>мол таланттардың арасында өнерде оза шауып</w:t>
        <w:br/>
        <w:t>бәйгеде алдына жан салмайтын аса Дарынды ел</w:t>
        <w:br/>
        <w:t>танып ардақтаған классик ақындар тобына айрық-</w:t>
        <w:br/>
        <w:t>ша мән бере қарап, пікір бөліскен тұстары жиі</w:t>
        <w:br/>
        <w:t>кезігеді. Бұлардың ішінде М.Х.Дулат әсіресе Ба-</w:t>
        <w:br/>
        <w:t>быр, Жәми, Науаи, Сұлтан Саид хан, Аттар, Жала-</w:t>
        <w:br/>
        <w:t>йыр Әли, Сейфи, Әли Язиди, Бинаи тәрізді ақын-</w:t>
        <w:br/>
        <w:t>дық өнер саңлақтарына жеке дара тоқталып, өзін-</w:t>
        <w:br/>
        <w:t>дік сыншылдық таным-талғамынан туған ой нікір-</w:t>
        <w:br/>
        <w:t>лерін батыл айтумен бірге олардың сопылық дүние-</w:t>
        <w:br/>
        <w:t>танымының түп төркіндерін де дөп басып отырады.</w:t>
        <w:br/>
        <w:t>Бабыр өзінің “Бабырнамасында” Дулат бойын-</w:t>
        <w:br/>
        <w:t>дағы тума өнер түрлеріне, әсіресе, оның жас болса</w:t>
        <w:br/>
        <w:t>да өлең сөзге қаламы шеберленіп қалған деп үміт</w:t>
        <w:br/>
        <w:t>арта жылы лебіз білдіретіні бар. Ал, М.Х.Дулат ер</w:t>
        <w:br/>
        <w:t>жетіп кемеліне келген тұста Бабырдың ақындық</w:t>
        <w:br/>
        <w:t>өнердегі шеберлігін өз заманында жоғары бағалап,</w:t>
        <w:br/>
        <w:t>пікір білдірушілердің бірегейі болуң жұла нәрсе</w:t>
        <w:br/>
        <w:t>болмаса керек-ті.</w:t>
      </w:r>
    </w:p>
    <w:p>
      <w:r>
        <w:t>М.Х.Дулат өз заманындағы ақындардың ұстазы</w:t>
        <w:br/>
        <w:t>болған Жәмиді “...адамзаттың мақтанышы” деп</w:t>
        <w:br/>
        <w:t>бағалауы өте күрделі және туындысын сол заманда</w:t>
        <w:br/>
        <w:t>терең танып, білгірлікпен бағалаудың: алдыңғы</w:t>
        <w:br/>
        <w:t>сатысында тұрды. М.Х.Дулат:- Әлішер Науаи</w:t>
        <w:br/>
        <w:t>шығармаларын терең танып түгел оқығандардың</w:t>
        <w:br/>
        <w:t>бірі. Осы себепті де Науаидің “....Түркі тілінде үш</w:t>
        <w:br/>
        <w:t>диуаны бар... Бір диуанынан басқалардың бәрі де</w:t>
        <w:br/>
        <w:t>түрік тілінде жазылған. Оның тегі ұйғыр бәкшы-</w:t>
        <w:br/>
        <w:t>сынан Науаи түркі өлең сөзінде одан бұрын да,</w:t>
        <w:br/>
        <w:t>106</w:t>
        <w:br/>
        <w:t>ДУЛАТ ШЫҒАРМАЛАРЫНДАҒЫ</w:t>
        <w:br/>
        <w:t>ДІНИ АҒЫМ КӨРІНІСТЕРІ</w:t>
        <w:br/>
        <w:t>Қазақ жерінде исламияттың ену, таралу, орны-</w:t>
        <w:br/>
        <w:t>ғуы жайлы мәселе арнайы түрде зерттеу нысана-</w:t>
        <w:br/>
        <w:t>сына алынбай келеді. Бірақ бұл күрделі де қиын</w:t>
        <w:br/>
        <w:t>тақырып туралы әр кезеңде әр қилы ой-пікірлер</w:t>
        <w:br/>
        <w:t>бой көрсетіп, қылаң берген тұстары болған. Пікір</w:t>
        <w:br/>
        <w:t>толғап, ой жүгіртушілер әрқайсысы өз таным, өз</w:t>
        <w:br/>
        <w:t>мақсаттары тұрғысынан қарастырды. Ислам дінінің</w:t>
        <w:br/>
        <w:t>қазақ арасындағы орны мен таралуы жөніндегі са-</w:t>
        <w:br/>
        <w:t>лиқалы пікірдің басы да Шокан, Ыбырай, Абайдан</w:t>
        <w:br/>
        <w:t>басталады. Әсіресе, исламияттың қазақ арасында</w:t>
        <w:br/>
        <w:t>таралу, қабылдану және осы мәселе туралы күрделі</w:t>
        <w:br/>
        <w:t>ой-пікір айту -- Абай шығармаларында кеңірек</w:t>
        <w:br/>
        <w:t>орын алды. Қазақ ағартушыларымен бір кезеңде</w:t>
        <w:br/>
        <w:t>бұл мәселеге терең мән беріп, арнайы зерттеу жү-</w:t>
        <w:br/>
        <w:t>мыстарын Ильминский, Алекторов, Остроумов</w:t>
        <w:br/>
        <w:t>және бағыт бағдары айқын өзге де миссионер ға-</w:t>
        <w:br/>
        <w:t>лым, журналистер араласты.</w:t>
        <w:br/>
        <w:t>Бұлардың саяси-идеологиялық мақсаты -- түрік</w:t>
        <w:br/>
        <w:t>халықтары мен қазақ елін православие дініне</w:t>
        <w:br/>
        <w:t>шоқындыру, орыс мектептері арқылы орыстандыру</w:t>
        <w:br/>
        <w:t>саясатына қызмет ету тұрғысынан ХУІ-ХҮШІ ға-</w:t>
        <w:br/>
        <w:t>сырлар аралығында жүргізіліп келді. Ал, бұл кезең-</w:t>
        <w:br/>
        <w:t>нен арғы дәуірде қазақ арасында, әсіресе, Могол-</w:t>
        <w:br/>
        <w:t>стан хандығы тұсындағы ислам діні мен суфизм</w:t>
        <w:br/>
        <w:t>жайында зерттеушілік пікір тарихы біздерге бей-</w:t>
        <w:br/>
        <w:t>мағлұм болып келеді. Бұл олқылықты толтырар</w:t>
        <w:br/>
        <w:t>бірегей еңбек ретінде мырза Мұхаммед Хайдар</w:t>
        <w:br/>
        <w:t>Н8</w:t>
        <w:br/>
        <w:t>мыста қарым-қатынаста болған өнер марқасқалары</w:t>
        <w:br/>
        <w:t>екенін оларға берген бағасы мен сыншылдық</w:t>
        <w:br/>
        <w:t>тұрғыдан айтылған ой пікірлерінен аңдаймыз.</w:t>
        <w:br/>
        <w:t>М.Х.Дулат атап өтетін төрт шекті аспаппен ойнап</w:t>
        <w:br/>
        <w:t>өнер көрсететін Сұлтан Сайдхан, аса таланты саз-</w:t>
        <w:br/>
        <w:t>гер Әбдірашидхан, сыбызғымен сызылтып күй тө-</w:t>
        <w:br/>
        <w:t>гетін Қожа Абдолла, әншілер Хафиз Басир, Қасан</w:t>
        <w:br/>
        <w:t>Әли, Хафиз Хасен, Әмір Мұхаммед туралы ой тол-</w:t>
        <w:br/>
        <w:t>ғаныстарында олардың қай дауыспен ән салып да-</w:t>
        <w:br/>
        <w:t>раланатын ерекшелігіне дейін көзден таса қалдыр-</w:t>
      </w:r>
    </w:p>
    <w:p>
      <w:r>
        <w:t>май пікір жүргізіп отыратыны бар. Мысалы, “Ха-</w:t>
        <w:br/>
        <w:t>физ, Хасен Әли.. Дауысы жіңішке болған. Өте</w:t>
        <w:br/>
        <w:t>нәзік үйлесімді күрделі ән салатын Хафиз Жәми:</w:t>
        <w:br/>
        <w:t>оның даусы жуан болатын. Бірақ әуені керемет</w:t>
        <w:br/>
        <w:t>еді” дейді. Немесе... “Қожа Абдолла... кернейді ол</w:t>
        <w:br/>
        <w:t>тапқан. Канон бұрын көңіл аударарлықтай саз бол-</w:t>
        <w:br/>
        <w:t>маған. Бірақ Қожа Абдолланың канонға жасаған</w:t>
        <w:br/>
        <w:t>өзгерісі соншалық -- адам табиғаты одан басқа</w:t>
        <w:br/>
        <w:t>күйді іздемейтін болды”, деп әр өнер иесінің ән</w:t>
        <w:br/>
        <w:t>салу, күй тартудағы өзіндік ерекшелігін сол сала-</w:t>
        <w:br/>
        <w:t>ның маманы болған сезімтал тамыршыдай қалт</w:t>
        <w:br/>
        <w:t>жібермей танып отыратын эстетикалық нәзік тал-</w:t>
        <w:br/>
        <w:t>ғамына тағзым етіп отырасың. М.Х.Дулат, тіпті,</w:t>
        <w:br/>
        <w:t>кейбір аспаптардың шығу тарихынан да хабар беріп</w:t>
        <w:br/>
        <w:t>отыруы сол заман оқырманы үшін де жаңалық бо-</w:t>
        <w:br/>
        <w:t>лып, қазіргі зерттеушілер үшін таусылмас рухани</w:t>
        <w:br/>
        <w:t>қазына көзіне айналары хақ.</w:t>
        <w:br/>
        <w:t>М.Х.Дулаттың, әсіресе, суретшілер мен колдан-</w:t>
        <w:br/>
        <w:t>балы өнер иелеріне деген қарым-қатысы да бөлек-</w:t>
        <w:br/>
        <w:t>ше жатыр. Бұлайша катынас жасауында да мықты</w:t>
        <w:br/>
        <w:t>112</w:t>
        <w:br/>
        <w:t>болса, өз еңбегінде өнер салалары мен әр қилы</w:t>
        <w:br/>
        <w:t>өнер адамдарына, әсіресе, ақындар мен олардың</w:t>
        <w:br/>
        <w:t>жүрт тамсанған шығармаларын мұншалықты кең</w:t>
        <w:br/>
        <w:t>тұрғыдан сөз етіп, сезімге оралған ой толғаныста-</w:t>
        <w:br/>
        <w:t>рына бара алмас еді. “Тарих-и Рашиди” дилогия-</w:t>
        <w:br/>
        <w:t>сында қолданысқа түскен және әр бет сайын оқиға</w:t>
        <w:br/>
        <w:t>желісіне, болып өткен не болып жатқан окиға</w:t>
        <w:br/>
        <w:t>көрінісіне орай берілетін өлең үзіктерінде оқырман</w:t>
        <w:br/>
        <w:t>жанына әсер етер Дулаттың ақындық сезімі мен</w:t>
        <w:br/>
        <w:t>шабытының ізі жатады. Мұндай киелі касиеттер</w:t>
        <w:br/>
        <w:t>ақындық өнер бойына біткен тума дарын иелерінде</w:t>
        <w:br/>
        <w:t>ғана ұшырасатын ерен құдірет. Бірақ “Тарих-и</w:t>
        <w:br/>
        <w:t>Рашидиде” қолданысқа түскен әр түрлі өлең жан-</w:t>
        <w:br/>
        <w:t>рымен жазылған өлең жолдарының бәрі де М.Х.Ду-</w:t>
        <w:br/>
        <w:t>латқа тән деу әбестік болар еді. Оларды талдай</w:t>
        <w:br/>
        <w:t>отырып жүйелеп, зерделей зерттеу арқылы анық-</w:t>
        <w:br/>
        <w:t>тап, кітап авторының өзіне тән өлең жолдарын</w:t>
        <w:br/>
        <w:t>екшеп алуға мүмкіндік те бар. Сол авторға тән</w:t>
        <w:br/>
        <w:t>өлендердің өзі де біздер үшін мол қазына. Мұның</w:t>
        <w:br/>
        <w:t>үстіне түрік тілінде жазылған “Жиһан-нама” деп</w:t>
        <w:br/>
        <w:t>аталатын өлеңмен жазылған роман тектес қайта-</w:t>
        <w:br/>
        <w:t>ланбас көркем туындысы -- М.Х.Дулатты айтулы</w:t>
        <w:br/>
        <w:t>ақын ретінде әдебиет тарихына ендіріп, жас үрпақ,</w:t>
        <w:br/>
        <w:t>жаңа буынға тұрақты түрде таныстырып жан азы-</w:t>
        <w:br/>
        <w:t>ғына айналдыру міндеті де алға нақтылы парыз</w:t>
        <w:br/>
        <w:t>ретінде қойылып отыр.</w:t>
        <w:br/>
        <w:t>Автор дилогиясындағы 1550-ден астам өлең жол-</w:t>
        <w:br/>
        <w:t>дары мен кітапта айтылған ақындар туындысының</w:t>
        <w:br/>
        <w:t>тақырып атаулары әдебиеттің қай жанр, қаңдай</w:t>
        <w:br/>
        <w:t>түрімен жазылғанына шейін берілуі бізді үлкен</w:t>
        <w:br/>
        <w:t>10</w:t>
      </w:r>
    </w:p>
    <w:p>
      <w:r>
        <w:t>-- көрнекті тарихшы жөне мемлекет қайраткері</w:t>
        <w:br/>
        <w:t>(1499-1551)” деп аталуы -- бәрі де егемендіктің</w:t>
        <w:br/>
        <w:t>арқасы.</w:t>
        <w:br/>
        <w:t>Ендігі мақсат -- ұмыт болуға айналған халықтық</w:t>
        <w:br/>
        <w:t>тарихи санамызды жаңғыртып қалпына түсіру,</w:t>
        <w:br/>
        <w:t>рухани болмысымыздың бастау көздерін айқындап</w:t>
        <w:br/>
        <w:t>танып білуде жатыр. Соның нақтылы бір белгісі</w:t>
        <w:br/>
        <w:t>-- Дулат туралы халыкаралық ғылыми-теориялық</w:t>
        <w:br/>
        <w:t>конференцияның жыл сайын өткізілуі.</w:t>
        <w:br/>
        <w:t>Ұлы бабамыздың бізге жеткен асыл мұрасы --</w:t>
        <w:br/>
        <w:t>оның ғылыми тарихи еңбегі мен ақындық туынды-</w:t>
        <w:br/>
        <w:t>лары деп тұжыра көрсетсек те, ол мұраның сан</w:t>
        <w:br/>
        <w:t>қилы қырлары көп , өр қатпарын ашқан сайын</w:t>
        <w:br/>
        <w:t>түрленіп, нұр шаша беретін таусылмас энциклопе-</w:t>
        <w:br/>
        <w:t>диялық дүниетанымға бөлей бермек.</w:t>
        <w:br/>
        <w:t>Мұхаммед Хайдар Дулат мұрасының елеулі бір</w:t>
        <w:br/>
        <w:t>қыры -- оның өзі тікелей араласып, тікелей қарым-</w:t>
        <w:br/>
        <w:t>қатынаста болған ғылым, өнер саласындағы саң-</w:t>
        <w:br/>
        <w:t>лақтар жайында сыр шертіп, сол заманның рухани</w:t>
        <w:br/>
        <w:t>ой-санасын, өнер болмысын тереңдей ашып бе-</w:t>
        <w:br/>
        <w:t>руінде жатыр. Әрине, автордың өзі -- өнер конған</w:t>
        <w:br/>
        <w:t>ғалым, суретші, айтулы қоғам қайраткері, қолбас-</w:t>
        <w:br/>
        <w:t>шы. Ақындық өнер сүйегіне біткен дарын иесі.</w:t>
        <w:br/>
        <w:t>Ол жазған “Тарих-и Рашидидің” өр бетінен ақын-</w:t>
        <w:br/>
        <w:t>дық өнер белгі беріп, сезімді ұштап тұрады. Кітап-</w:t>
        <w:br/>
        <w:t>тың әр бетінен үш-төрт өлең жолынан келіп жатуы</w:t>
        <w:br/>
        <w:t>-- осының айғағы, белгісі. Кітаптың өнер саласын-</w:t>
        <w:br/>
        <w:t>дағы саңлақтар жайында сыр шертіп, сол заманның</w:t>
        <w:br/>
        <w:t>рухани ой-санасын, болмысын тереңдей ашып</w:t>
        <w:br/>
        <w:t>беруінде жатыр. Кітаптың әр бетінен орташа үш-</w:t>
        <w:br/>
        <w:t>103</w:t>
        <w:br/>
        <w:t>“ТАРИХ-И РАШИДИ” ЖӘНЕ ӨНЕР АДАМДАРЫ</w:t>
        <w:br/>
        <w:t>Біздің ұрпақ, яғни маған замандас қазақтар,</w:t>
        <w:br/>
        <w:t>тіпті бұрынғы Одақтағы түрік халықтары зиялыла-</w:t>
        <w:br/>
        <w:t>ры, өз елінің тарихи санасын жатсынып, ұлттық</w:t>
        <w:br/>
        <w:t>рухани тамырынан қол үзіп, ұлттық санасы көмес-</w:t>
        <w:br/>
        <w:t>кіленіп дүбәра болып қалыптасты. Заман өз дегенін</w:t>
        <w:br/>
        <w:t>істеді. Заман желі бізге кожалық етсе, біздер заман</w:t>
        <w:br/>
        <w:t>ығына қарай бейімделіп өстік. Сыртқы әлемнен</w:t>
        <w:br/>
        <w:t>хабарсыз қалып, шындыққа көкірек көзімен қарай</w:t>
        <w:br/>
        <w:t>алмадық. Оның себебі, темірдей берік кеңестік</w:t>
        <w:br/>
        <w:t>идеологияның илеуіне түсіп, соның айдауында кет-</w:t>
        <w:br/>
        <w:t>тік. Мұның үстіне еуроцентристік дүниетаным бізді</w:t>
        <w:br/>
        <w:t>жабайы, жартылай жабайы деген сананы сіңдіріп,</w:t>
        <w:br/>
        <w:t>соларға табынып өстік. Тарихы, мәдениеті тұлдыр,</w:t>
        <w:br/>
        <w:t>өмірде мемлекеттігі болмаған, көшерін жел, қона-</w:t>
        <w:br/>
        <w:t>рын сай білетін жабайы көшпелі халық деп нан-</w:t>
        <w:br/>
        <w:t>дырып өсірді. Бұл ой-танымның жалғандығын</w:t>
        <w:br/>
        <w:t>танып, санасы оянып үн көтергендердің үнін өшір-</w:t>
        <w:br/>
        <w:t>ді, итжеккенге айдады, асты, атты, туған жерінен</w:t>
        <w:br/>
        <w:t>аластады. Бұл қиянат жүйелі түрде жүргізілді,</w:t>
        <w:br/>
        <w:t>саналы зиялыларды оқтын-оқтын қаймағын алған</w:t>
        <w:br/>
        <w:t>сүттей сыпырып тастап отырды. Бұл шыңдық, оны</w:t>
        <w:br/>
        <w:t>ешкім де бүгінде терістей алмайды...</w:t>
      </w:r>
    </w:p>
    <w:p>
      <w:r>
        <w:t>Уақыт өзгерді, құрсанған заман сеңі бұзылды.</w:t>
        <w:br/>
        <w:t>Тарих қатпарлары жазылып жаңаша сыр шерте</w:t>
        <w:br/>
        <w:t>бастады. Бүгін әлем ғалымдары бас қосып, Мұхам-</w:t>
        <w:br/>
        <w:t>мед Хайдар Дулат мұрасы жөнінде халықаралык</w:t>
        <w:br/>
        <w:t>ғылыми-теориялық конференция өткізіп, оның</w:t>
        <w:br/>
        <w:t>нысанасы “Мырза Мұхаммед Хайдар Дулат мырза</w:t>
        <w:br/>
        <w:t>102</w:t>
        <w:br/>
        <w:t>айналдырғандығы жоғарыда айтылды. Соның</w:t>
        <w:br/>
        <w:t>ішінде Ибраһим Пурдәуіт және Жәлил Досханы</w:t>
        <w:br/>
        <w:t>ерекше айтуға болады. Екеуі де “Әвестаның”</w:t>
        <w:br/>
        <w:t>байырғы мәтінін аударып, түсінік жазған ғалымдар.</w:t>
        <w:br/>
        <w:t>“Әвеста” шығармасындағы Тұран елі және</w:t>
        <w:br/>
        <w:t>оның әйгілі патшасы Афрасиаб Иран халқының</w:t>
        <w:br/>
        <w:t>араб билеушілерінің үстемдік құрған кезеңінен</w:t>
        <w:br/>
        <w:t>кейін парсылардың ұлттық рухын аспандатуда тап-</w:t>
        <w:br/>
        <w:t>тырмайтын қаһарлы күшке айналды. Сондықтан</w:t>
        <w:br/>
        <w:t>да болар парсылардың ауыз әдебиеті, халықтық</w:t>
        <w:br/>
        <w:t>фольклорында Афрасиаб образы жиі кездеседі.</w:t>
        <w:br/>
        <w:t>Сондай-ақ “Шахнама Мәнсури” прозалық жина-</w:t>
        <w:br/>
        <w:t>ғына енді және Иранның әйгілі шайыры Әбу-л-</w:t>
        <w:br/>
        <w:t>Қасым Фирдоусидің “Шахнамасында” Тұран мен</w:t>
        <w:br/>
        <w:t>Афрасиаб сипаты Иран елінің тағдырындағы негізгі</w:t>
        <w:br/>
        <w:t>факт болып шарықтап тұрды. Мұның себебі туралы</w:t>
        <w:br/>
        <w:t>Мекемтас Мырзахметұлы “Әвестада” баяндалған</w:t>
        <w:br/>
        <w:t>Афрасиаб Тұранның ұлы қағаны Алып Ер Тоңа</w:t>
        <w:br/>
        <w:t>екенін дәлелдеу мақсатында бірінама дәлелді ғылы-</w:t>
        <w:br/>
        <w:t>ми мақалаларын жария етті. Фирдоуси “Әвестадан”</w:t>
        <w:br/>
        <w:t>бастау алған болса, кейін келе олар қазақ ақында-</w:t>
        <w:br/>
        <w:t>рының жырларына аркау болып ұласты.. Соның</w:t>
        <w:br/>
        <w:t>бірі -- Тұрмағамбет Ізтілеуовтің “Рүстем-Дастаны”</w:t>
        <w:br/>
        <w:t>(А., 1961).</w:t>
        <w:br/>
        <w:t>Осы мәселелерді ескере келіп, жаратушы сәтін</w:t>
        <w:br/>
        <w:t>салса, әз жұмысымызды парсы және казақ әдебиеті</w:t>
        <w:br/>
        <w:t>мен ғылыми зерттеулерін салыстыра отырып, олар-</w:t>
        <w:br/>
        <w:t>дың өзара байланысын белгілі бір ғылыми жүйеге</w:t>
        <w:br/>
        <w:t>түсіріп, зерттеу жұмысын ары карай жалғастыра</w:t>
        <w:br/>
        <w:t>беруді көздеп отырмыз.</w:t>
        <w:br/>
        <w:t>101</w:t>
        <w:br/>
        <w:t>маржандай тізілген түрлері қоғамдық ойда жетек-</w:t>
        <w:br/>
        <w:t>шілік ететін. Осы құбылысқа мөн бере караған ав-</w:t>
        <w:br/>
        <w:t>тор түркі халықтары әдебиетінде сол заман үшін</w:t>
        <w:br/>
        <w:t>өтімді түрі -- поэзия жанры туралы ой толғаныс-</w:t>
        <w:br/>
        <w:t>тары, ақындар туралы сын пікірлері мен оларға</w:t>
        <w:br/>
        <w:t>берілген бағалары, олардың коғамның саяси-әлеу-</w:t>
        <w:br/>
        <w:t>меттік өміріндегі алар орны жөнінде айтылып тал-</w:t>
        <w:br/>
        <w:t>данған сыншылдық ой-пікірлері кімді болса да</w:t>
        <w:br/>
        <w:t>ойландырғандай қуатқа ие.</w:t>
        <w:br/>
        <w:t>“Тарих-и-Рашиди” кітабында ақындық табиға-</w:t>
        <w:br/>
        <w:t>ты сан қырлы ақындардың 1550-ден астам өлең</w:t>
        <w:br/>
        <w:t>жолдары, көбінесе өлең, түрікше өлең деп көрсеті-</w:t>
        <w:br/>
        <w:t>лумен қатар, ол өлең жолдарын жазған ақындар-</w:t>
      </w:r>
    </w:p>
    <w:p>
      <w:r>
        <w:t>дың есімі мен өлең жанрында колданған өлең түр-</w:t>
        <w:br/>
        <w:t>лері де нақтылы аталып отыратыны бар. Мысалы,</w:t>
        <w:br/>
        <w:t>Руми өлеңі, Сұлтан Махмүт хан өлеңі, Жәми, На-</w:t>
        <w:br/>
        <w:t>уай, Жалайыр Әли өлеңі немесе әкемнің рубайы,</w:t>
        <w:br/>
        <w:t>әз өлеңім, өз рубайым деп ескертіп отыратыны да</w:t>
        <w:br/>
        <w:t>бар. Дулаттың өзі дарынды ақын, сөзге шебер,</w:t>
        <w:br/>
        <w:t>қаламы жүйрік, сезімге бой алдырған лирик ақын</w:t>
        <w:br/>
        <w:t>болғандықтан, өзімен замандас ақын шығармалары</w:t>
        <w:br/>
        <w:t>мен ондағы сезімді шарпыған көркемдік ерекше-</w:t>
        <w:br/>
        <w:t>ліктерге өз карым-қатынасын білдірмей отыра</w:t>
        <w:br/>
        <w:t>алмаған. Онысы ақын өнеріне, сөз қолдану шебер-</w:t>
        <w:br/>
        <w:t>лігіне баға беру, нақтылы өлең жолдарын биік тал-</w:t>
        <w:br/>
        <w:t>ғам мұнарасынан қарап, сөз табиғатын білгірлікпен</w:t>
        <w:br/>
        <w:t>сезініп талдауынан да анық сезіліп тұрады. М.Х.Дулат</w:t>
        <w:br/>
        <w:t>әзіне замандас сол тұстағы өмір қазанында бірге</w:t>
        <w:br/>
        <w:t>қайнап тірлік еткен ірілі-ұсақты ақындардың көбі-</w:t>
        <w:br/>
        <w:t>мен тікелей араласып, танып біліп өскен, өз әдеби</w:t>
        <w:br/>
        <w:t>105</w:t>
        <w:br/>
        <w:t>кісілерге еткен әсері де қоса сөз болып, олар ұстан-</w:t>
        <w:br/>
        <w:t>ған дүниетаным негіздері білгірлікпен баяндалған.</w:t>
        <w:br/>
        <w:t>М.Х. Дулат пікір айтқанда, әр өнер саласының</w:t>
        <w:br/>
        <w:t>біріне қатысы бар ғалымдарға айрықша көңіл бө-</w:t>
        <w:br/>
        <w:t>леді. Олардың Моғолыстан билеушілерін дін</w:t>
        <w:br/>
        <w:t>жолына бұрған, сол арқылы қалың бұхара халыққа</w:t>
        <w:br/>
        <w:t>әсер етіп отырған қызметтері де зерттеуші назары-</w:t>
        <w:br/>
        <w:t>нан сырт қалмаған. Ғалымдар арасында Мұхамед</w:t>
        <w:br/>
        <w:t>Хайдар екі ғұлама ғалымға ерекше көңіл бөлген.</w:t>
        <w:br/>
        <w:t>Олар: нақышбандиялық сопылық жолды ұстаған</w:t>
        <w:br/>
        <w:t>Қожа Пуран мен атақты ғұлама Мұхамед Жалал-</w:t>
        <w:br/>
        <w:t>адин ибн Асхат-ад-Дауани. Қожа Пуран -- сопы-</w:t>
        <w:br/>
        <w:t>лық ілімді терең меңгерген, жүрген жерінде сол</w:t>
        <w:br/>
        <w:t>ортаның мақтаны мінез-құлқы жағынан үлгі-өнеге</w:t>
        <w:br/>
        <w:t>алар рухани ұстазы болған. Сопылық жолдағы таза</w:t>
        <w:br/>
        <w:t>беңделіктің кәмалаттығы деп аталатын өсиет фило-</w:t>
        <w:br/>
        <w:t>софиясы саласындағы бағытты мықты ұстанған өте</w:t>
        <w:br/>
        <w:t>білімдар ғалым болған. М.Х.Дулат молла Пуран</w:t>
        <w:br/>
        <w:t>туралы өз еңбегінде молырақ тоқталып, кең әңгіме</w:t>
        <w:br/>
        <w:t>етуіне негіз болған нәрсе, теолог ғалыммен тікелей</w:t>
        <w:br/>
        <w:t>араласып әрі сыртта жүрсе де ой назарынан тыс</w:t>
        <w:br/>
        <w:t>қалдырмай танын білуге ұмтылған ынтасында жатса</w:t>
        <w:br/>
        <w:t>керек-ті. Қожа Пуранның сопылар арасында кең</w:t>
        <w:br/>
        <w:t>өріс алған зікір салу және оның өмірде тұрақты</w:t>
        <w:br/>
        <w:t>түрде орын алған үш түрі: шалықты зікір, қалыпты</w:t>
        <w:br/>
        <w:t>зікір, қанықты зікір деп аталатын өсиет фило-</w:t>
        <w:br/>
        <w:t>софиясы саласындағы бағытты мықты ұстаған өте</w:t>
        <w:br/>
        <w:t>білімдар ғалым болған.</w:t>
        <w:br/>
        <w:t>М.Х.Дулат еңбегінде берілетін ХУІ ғасырдың</w:t>
        <w:br/>
        <w:t>атақты ғұламасы, өсиет философиясының озық</w:t>
        <w:br/>
        <w:t>115</w:t>
        <w:br/>
        <w:t>шеберліктің куатты қүдіретін сезініп, мақтаныш</w:t>
        <w:br/>
        <w:t>сезіміне бөленсек, екіншіден, Жалайыр Әлидің</w:t>
        <w:br/>
        <w:t>жұртқа белгілі өлеңдер жинағы, яғни диуаны бол-</w:t>
      </w:r>
    </w:p>
    <w:p>
      <w:r>
        <w:t>ғаны, оны М.Х.Дулаттың оқып, сол жинақтан өлең</w:t>
        <w:br/>
        <w:t>үзігін беруі -- ғайыптан табылған олжаның елесін-</w:t>
        <w:br/>
        <w:t>дей сезіледі. Жалайыр ақын жинағын көне қолжаз-</w:t>
        <w:br/>
        <w:t>балар арасынан іздеп табар болсақ, әдебиетіміз бен</w:t>
        <w:br/>
        <w:t>мәдениетіміз үшін де қаншалықты рухани қазына</w:t>
        <w:br/>
        <w:t>көзіне тап болар едік.</w:t>
        <w:br/>
        <w:t>Жалайыр Әлидің “Ахи” деп аталатын өлеңі бар</w:t>
        <w:br/>
        <w:t>екендігін ескертуінде біздер дендеп ене бермейтін</w:t>
        <w:br/>
        <w:t>терең мән-мағына жатқанын көбіміз сезіне де бер-</w:t>
        <w:br/>
        <w:t>мейміз. Өйткені Иран, Туран, Арабтың рухани әле-</w:t>
        <w:br/>
        <w:t>мінде жатқан “ахи” арабша мағынасы “туыстық”,</w:t>
        <w:br/>
        <w:t>бергі сөз төркіні көне түркі тіліндегі жомарт сөзінің</w:t>
        <w:br/>
        <w:t>баламасы ретінде жәуәнмәртілік іліміне меңзейтін</w:t>
        <w:br/>
        <w:t>ол өлеңнің артында біздер үшін сиқырлы сырға толы</w:t>
        <w:br/>
        <w:t>мағыналар жатыр. Жәуәнмәртлікті арабтар, парсы-</w:t>
        <w:br/>
        <w:t>лар, түріктер “ақи” деп атаса, біздерде, әсіресе, біз-</w:t>
        <w:br/>
        <w:t>дің Абай жәуәнмәртлік деп атайды. Ал, жәуәнмәрт-</w:t>
        <w:br/>
        <w:t>тіліктің негізін құрайтын ұғымдарға Жүсіп Баласа-</w:t>
        <w:br/>
        <w:t>ғұнның “Құтадғу білік” дастанындағы шартты</w:t>
        <w:br/>
        <w:t>мағынада осы ұғымның баламасы ретінде алынған</w:t>
        <w:br/>
        <w:t>төрт кейіпкері жатпақ. Осы төрт ұғымның мораль</w:t>
        <w:br/>
        <w:t>философиясына орай берілетін мән-мағынасы Абай</w:t>
        <w:br/>
        <w:t>шығармаларында ақыл, қайрат, әділет, рахым арқы-</w:t>
        <w:br/>
        <w:t>лы таратылуынан толық адам ұғымын шығарып,</w:t>
        <w:br/>
        <w:t>оны Абай ілімі атап жүр емеспіз бе?</w:t>
        <w:br/>
        <w:t>Егер М.Х.Дулаттың өзі ақындығы сүйегіне біт-</w:t>
        <w:br/>
        <w:t>кен дарын иесі болмай, жәй ғана тарихшы ғалым</w:t>
        <w:br/>
        <w:t>109</w:t>
        <w:br/>
        <w:t>Дулаттың (1499-1551) ғылым әлеміне танымалы</w:t>
        <w:br/>
        <w:t>“Тарих-и-Рашиди” (Ташкент, 1996) деп аталатын</w:t>
        <w:br/>
        <w:t>зор тарихи мән-мағынасы бар мемуарлық еңбегін</w:t>
        <w:br/>
        <w:t>ғана атай аламыз.</w:t>
        <w:br/>
        <w:t>М.Х.Дулат теолог ғалым емес. Оның бұл еңбегі</w:t>
        <w:br/>
        <w:t>өз заманындағы ислам дінінің Орта Азиядағы жағ-</w:t>
        <w:br/>
        <w:t>дайы, қоғамдағы саяси-әлеуметтік күрестегі орны,</w:t>
        <w:br/>
        <w:t>түрік халықтары арасында кеңінен таралған на-</w:t>
        <w:br/>
        <w:t>қышбандие, йасауийа, уваиси ордендері мен теріс</w:t>
        <w:br/>
        <w:t>жолға түскен “нурбахшы”, “шамасин” секталары</w:t>
        <w:br/>
        <w:t>туралы, яғни жалпы суфизм жайлы терең ойлар</w:t>
        <w:br/>
        <w:t>қозғап, көп нәрседен хабардар ете алады.</w:t>
        <w:br/>
        <w:t>Дулат өзінің дәруіш те, молда да еместігін, бірақ</w:t>
        <w:br/>
        <w:t>солардың сөзін, пікірін жеткізуші екенін: “... Сей</w:t>
        <w:br/>
        <w:t>раб -- только передатчик слов дервишей и не яв-</w:t>
        <w:br/>
        <w:t>ляется ни дервишем, ни муллой” (506-бет) деген</w:t>
        <w:br/>
        <w:t>пікірі де айғақтайды. Бірақ Дулат руханилар қыз-</w:t>
        <w:br/>
        <w:t>метінде болмаса да, сол тұстағы қоғамның рухани</w:t>
        <w:br/>
        <w:t>болмысын терең сезініп, ислам діні мен сопылық.</w:t>
        <w:br/>
        <w:t>ағымның табиғатын, атақты дін жолындағы ғалым-</w:t>
        <w:br/>
        <w:t>дар мен олар жазған еңбектермен толық хабардар</w:t>
        <w:br/>
        <w:t>әрі олар туралы өзіндік пікірі бар ғалым тарихшы</w:t>
        <w:br/>
        <w:t>ретінде танылып отырады. Осы себепті Дулат еңбе-</w:t>
        <w:br/>
        <w:t>гіндегі ислам діні мен сопылық ағымдар жайын-</w:t>
        <w:br/>
        <w:t>дағы ой танымын, ірі шеихтар мен маулана атанған</w:t>
        <w:br/>
        <w:t>теологтар туралы пікірлерін ғылыми тұрғыдан</w:t>
        <w:br/>
        <w:t>танып білудің айрықша мәні бар деп білеміз.</w:t>
      </w:r>
    </w:p>
    <w:p>
      <w:r>
        <w:t>Дулат көбінесе, Моғолстан хандығында болып</w:t>
        <w:br/>
        <w:t>өткен (дулаттар мен қырғыз, ұйғыр жерлері) тарихи</w:t>
        <w:br/>
        <w:t>оқиғалар мен ондағы ислам діні жайлы мәселеге</w:t>
        <w:br/>
        <w:t>119</w:t>
        <w:br/>
        <w:t>төрт өлең жолынан келіп жатуы -- осының айғағы,</w:t>
        <w:br/>
        <w:t>белгісі. Кітаптың ұзына бойы сол заман, сол қоғам</w:t>
        <w:br/>
        <w:t>ортасында ғұмыр кешкен ғалым мен өнер адамда-</w:t>
        <w:br/>
        <w:t>ры, сол кезеңде қалыптасқан өнер салалары жөнін-</w:t>
        <w:br/>
        <w:t>де толымды ұғым, соны дерек мағлұматтар бере</w:t>
        <w:br/>
        <w:t>алуымен ерекшеленеді.</w:t>
        <w:br/>
        <w:t>Кітап авторы ғылым мен көркемөнер, қолдан-</w:t>
        <w:br/>
        <w:t>балы халық өнері саласына қабілеті зор, ол Жайын-</w:t>
        <w:br/>
        <w:t>да ұғым-танымы кең өрісті ақын жанды сезімтал</w:t>
        <w:br/>
        <w:t>болып келуі себепті сол заман өнер түрлеріне назар</w:t>
        <w:br/>
        <w:t>салмай өте алмаған. Өзі өмір сүрген қоғамның</w:t>
        <w:br/>
        <w:t>болмысына сай кажеттіліктен туған көркем өнер</w:t>
        <w:br/>
        <w:t>мен қолданбалы өнер түрлерінің бәріне дерлік</w:t>
        <w:br/>
        <w:t>көңіл бөліп, танытумен бірге ол саланың әр қайсы-</w:t>
        <w:br/>
        <w:t>сына жеке-жеке тоқталып, сол өнер салаларын</w:t>
        <w:br/>
        <w:t>меңгерген айтулы дарын иелері жөнінде мол хабар-</w:t>
        <w:br/>
        <w:t>дар етеді. Автор олардың көбімен қоян-қолтық</w:t>
        <w:br/>
        <w:t>араласып, оларға өзіндік кайталанбас бағасын беріл</w:t>
        <w:br/>
        <w:t>сынын да айтып отырады.</w:t>
        <w:br/>
        <w:t>М.Х.Дулат еңбегінде көркем өнердің жүрт таны-</w:t>
        <w:br/>
        <w:t>ған бар саласы қамтылып, сол салада оза шауып</w:t>
        <w:br/>
        <w:t>бәйге алған таланттар тұлғасын, олардың өнердегі</w:t>
        <w:br/>
        <w:t>өзіндік ерекшелігін биік талғаммен таразылап,</w:t>
        <w:br/>
        <w:t>білгірлікпен бағалай біледі.</w:t>
        <w:br/>
        <w:t>Қазақ атам баяғы заманда-ақ “Өнер алды -</w:t>
        <w:br/>
        <w:t>қызыл тіл” деп өміршең ой қорытындысын үсын-</w:t>
        <w:br/>
        <w:t>ғанда, әрине, көркем өнердің биік шыңы поэзия</w:t>
        <w:br/>
        <w:t>жанрын меңзеген болса керек-ті. Мұхаммед Хайдар</w:t>
        <w:br/>
        <w:t>заманында да өлең сөздің патшасы болған ақын-</w:t>
        <w:br/>
        <w:t>дық өнер, одан туындайтын поэзияның не бір</w:t>
        <w:br/>
        <w:t>104</w:t>
        <w:br/>
        <w:t>әсер қалған. Оны қабылдауға ақылым жетпейді.</w:t>
        <w:br/>
        <w:t>Көптеген қалаларда қалам шеберлері Молланың</w:t>
        <w:br/>
        <w:t>жазуының үлгілерін өздерінде сақтайды. Патша-</w:t>
        <w:br/>
        <w:t>лардың кітапханаларында Молланың жазу нұсқа-</w:t>
        <w:br/>
        <w:t>лары табылмаса ол кітапхана сүйікті мекен болып</w:t>
        <w:br/>
        <w:t>есептелмейдің деп пікір сұрыптауынан-ақ сол з34-</w:t>
        <w:br/>
        <w:t>манда кең өріс алған кітап көшіру өнерінің өте</w:t>
        <w:br/>
        <w:t>биік деңгейге көтерілген өнер түрі екеніне көзіміз</w:t>
        <w:br/>
        <w:t>жете түседі. Халқымыздың суретшілік өнерін танып</w:t>
        <w:br/>
        <w:t>зерттеп білуде М.Х.Дулат берген дерек мағлүмат-</w:t>
        <w:br/>
        <w:t>тардың теңдесі жоқ рухани қазына көзіне айналары</w:t>
        <w:br/>
        <w:t>-- біздер үшін зор мақтаныш. Өйткені еуроцен-</w:t>
        <w:br/>
        <w:t>тристердің бізді жабайы деп мұрын көтеруінің</w:t>
        <w:br/>
        <w:t>жалғандығын әінкерелеудің үстіне, сол “жабайы-</w:t>
        <w:br/>
        <w:t>лардың” мәдени өресі сол кездегі еуропалықтардан</w:t>
      </w:r>
    </w:p>
    <w:p>
      <w:r>
        <w:t>қаншалықты биікте жатқанын да көрсетіп, нақты-</w:t>
        <w:br/>
        <w:t>лы дәлелдеп беретіні бар.</w:t>
        <w:br/>
        <w:t>М.Х.Дулат өнер түрі мен әр салада қатысы бол-</w:t>
        <w:br/>
        <w:t>ған ғалымдар жөнінде пікір айтқанда, көбінесе,</w:t>
        <w:br/>
        <w:t>қоғамдық ғылымдар саласындағы айтулы ғұлама</w:t>
        <w:br/>
        <w:t>ғалымдарға назар аударатыны байқалады. Теоло-</w:t>
        <w:br/>
        <w:t>гиялық ғылыммен айналысатын сопылық жолды</w:t>
        <w:br/>
        <w:t>ұстаған рухани саланың ғалымдарына, олар үстан-</w:t>
        <w:br/>
        <w:t>ған сопылық жолдағы ең озық ойшыл, әділетті</w:t>
        <w:br/>
        <w:t>жақтаушы ғалымдар жөнінде жан-жақты тоқталып,</w:t>
        <w:br/>
        <w:t>олардың өмірі мен алланың ғылымы, адамның</w:t>
        <w:br/>
        <w:t>ғылымы, өзіндік ғылым жайындағы танымдары</w:t>
        <w:br/>
        <w:t>кең тұрғыдан талданып сараланған. Рухани ғалым-</w:t>
        <w:br/>
        <w:t>дардың коғам мүшелерінің мінез-құлқы мен дүние-</w:t>
        <w:br/>
        <w:t>танымын қалыптастырудағы үлгі-өнегесі, жеке</w:t>
        <w:br/>
        <w:t>4</w:t>
        <w:br/>
        <w:t>түрік халықтары әдебиетінің ортағасырлық жаз-</w:t>
        <w:br/>
        <w:t>баша әдебиет шеңберінде болса да, ХУ ғасырдағы</w:t>
        <w:br/>
        <w:t>Қазақ хандығы тұсында өзіндік даму жолына түс-</w:t>
        <w:br/>
        <w:t>кен казақтың ауызша түрде дамыған поэзиясымен</w:t>
        <w:br/>
        <w:t>тікелей байланыста жатқан табиғи құбылыс.</w:t>
        <w:br/>
        <w:t>М.Х.Дулат пен Жалайыр Әли шығармалары моғо-</w:t>
        <w:br/>
        <w:t>лыстандық қазақтар мен қырғыз, ұйғырлардың бір</w:t>
        <w:br/>
        <w:t>мемлекетке ұйысқан шағатайлыктар кемсітіп “Же-</w:t>
        <w:br/>
        <w:t>те” деп атаған өлкенің әдебиетіне жатады. Ол әрі</w:t>
        <w:br/>
        <w:t>Дәшті- Қыпшақ хандығынан бөлініп дербес мемле-</w:t>
        <w:br/>
        <w:t>кетін құрған қазақтардың ата-мұрасы ретінде сана-</w:t>
        <w:br/>
        <w:t>лады. Әрі ол сол тұста ғұмыр кешкен халықтардың</w:t>
        <w:br/>
        <w:t>бәріне ортақ болып келетін себеппен ұштасар ға-</w:t>
        <w:br/>
        <w:t>жап құбылыс. Әрине, М.Х.Дулат пен Әли Жала-</w:t>
        <w:br/>
        <w:t>йырдың шығармалары сол кезең дәстүрі бойынша</w:t>
        <w:br/>
        <w:t>ортақ түркі тілі (шағатай тілі) мен парсы тілінде</w:t>
        <w:br/>
        <w:t>жазылды. Жалпы біздер, қазақ әдебиетшілері, жағ-</w:t>
        <w:br/>
        <w:t>дайға байланысты араб, парсы тілінде жазылған</w:t>
        <w:br/>
        <w:t>қазак ғалымдары мен ақындарының еңбектерін</w:t>
        <w:br/>
        <w:t>жинап жүйелеп қазақ тіліне аударып танып білу</w:t>
        <w:br/>
        <w:t>арқылы туған әдебиетіміздің рухани корына айнал-</w:t>
        <w:br/>
        <w:t>дырып терең де жан-жақты ғылыми-зерттеу жү-</w:t>
        <w:br/>
        <w:t>мыстарын жүргізу міндеті күн тәртібіне қойылып</w:t>
        <w:br/>
        <w:t>отыр деп ұғынамыз. Бұл әрекеттің бастамасы про-</w:t>
        <w:br/>
        <w:t>фессор Ә.Дербісалиевтің еңбектерінде басталып та</w:t>
        <w:br/>
        <w:t>кетті. Ол әрекетті жандандырып дамытып әкету</w:t>
        <w:br/>
        <w:t>заманы да туды.</w:t>
        <w:br/>
        <w:t>17</w:t>
        <w:br/>
        <w:t>құлқына шейін мінездеме беріп өтетіні бар. Бұлай</w:t>
        <w:br/>
        <w:t>ету Әлішер Науаиге деген ыстық ықыласпен оның</w:t>
        <w:br/>
        <w:t>теңдесі жоқ ақындық өнері мен сирек ұшырасар</w:t>
        <w:br/>
        <w:t>адамгершілік қасиетіне, әсіресе ғалымдар мен өнер</w:t>
        <w:br/>
        <w:t>адамдарына деген риясыз қамқорлығына разы</w:t>
        <w:br/>
        <w:t>болудан туған әділетті баға. М.Х.,Дулат қаламынан:</w:t>
        <w:br/>
        <w:t>“Теңіздің бағасы осы бір дүрде болар</w:t>
        <w:br/>
        <w:t>Адамның мәні осы бір өнер де болар”,-</w:t>
        <w:br/>
        <w:t>деп сезім сыры жыр болып ағылатыны бар.</w:t>
      </w:r>
    </w:p>
    <w:p>
      <w:r>
        <w:t>Дәл осы Әлішер Науаиге деген құрмет тағзымды</w:t>
        <w:br/>
        <w:t>Әли Жалайырға да жазған. Автор осы еңбегінде</w:t>
        <w:br/>
        <w:t>ол туралы “Жалайыр Құсайын жайында” деп</w:t>
        <w:br/>
        <w:t>арнайы тақырып қойып қысқа түрде болса да ол</w:t>
        <w:br/>
        <w:t>жөнінде жазған дерек мағлұматтары мен оның</w:t>
        <w:br/>
        <w:t>ақындық өнеріне берген аса жоғары бағасы біздер</w:t>
        <w:br/>
        <w:t>үшін, яғни қазақ әдебиетінің тарихының ХҮІ</w:t>
        <w:br/>
        <w:t>ғасырдағы үкілі үміттің өкілі ретіндегі тарихи мәні</w:t>
        <w:br/>
        <w:t>үшін де өте бағалы дерек көздері болып табылмақ.</w:t>
        <w:br/>
        <w:t>Бабыр мен Мұхамед Хайдар екеуі де Әли Жала-</w:t>
        <w:br/>
        <w:t>йырдың бүркеншек аты “Тофеили” деп атап өтеді.</w:t>
        <w:br/>
        <w:t>М.Х.Дулат Жалайыр Әли туралы: “Қасидада теңде-</w:t>
        <w:br/>
        <w:t>сі болмаған. Сәлмән Захирден де озған”, дейді.</w:t>
        <w:br/>
        <w:t>“Ахи” -- оның өлеңі, өте мәнерлі және Жатық.</w:t>
        <w:br/>
        <w:t>Өлеңдері Амиршах (Құсайн Байғара) өлеңдерінің</w:t>
        <w:br/>
        <w:t>стилінде өте тартымды “Диуаны” бар. (199-бет).</w:t>
        <w:br/>
        <w:t>Осылай дей келе Жалайырдың әлең жолдарынан</w:t>
        <w:br/>
        <w:t>үзінді бере кетеді.</w:t>
        <w:br/>
        <w:t>Біріншіден, түрік пен парсы әлемінің дүлдүл</w:t>
        <w:br/>
        <w:t>ақындары Сәлман мен Заһирден ақындық өнерін</w:t>
        <w:br/>
        <w:t>асырған теңдесі жоқ қасида жанрындағы ақындық</w:t>
        <w:br/>
        <w:t>108</w:t>
        <w:br/>
        <w:t>өкілі Мұхаммед Жалаладдин ибн Асхат-ад-Дауани</w:t>
        <w:br/>
        <w:t>туралы дерек көздерінің біздер үшін зор мәні бар,</w:t>
        <w:br/>
        <w:t>Өйткені Дауаниді ұлы Абайдың өзі:</w:t>
        <w:br/>
        <w:t>Мұны жазған білген құл</w:t>
        <w:br/>
        <w:t>Ғұламаһи Дауани</w:t>
        <w:br/>
        <w:t>Осылай депті ол шыншыл, -</w:t>
        <w:br/>
        <w:t>деп, аса жоғары бағалап, қазақ жастарына үлгі ет-</w:t>
        <w:br/>
        <w:t>кен-ді. Дауанидің “Ахлақ-и Жалали” деген өсиет</w:t>
        <w:br/>
        <w:t>философиясының негіздерін сөз еткен атақты кіта-</w:t>
        <w:br/>
        <w:t>бын оқып, өзі қазақ топырағында негізін салған</w:t>
        <w:br/>
        <w:t>қазір біздер оны Абай ілімі деп атап жүрген салада</w:t>
        <w:br/>
        <w:t>шеберлікпен пайдалануында көп мән мағына жатыр.</w:t>
        <w:br/>
        <w:t>Бізді М.Х.Дулат еңбегінде сөз болатын өнер ие-</w:t>
        <w:br/>
        <w:t>лері арасында айрықша дараланып тұратын өлең</w:t>
        <w:br/>
        <w:t>сөздің патшасына айналған ақындар тобы жөнінде</w:t>
        <w:br/>
        <w:t>айтқан ой-пікірлері ерекше қызықтырады. Өйткені</w:t>
        <w:br/>
        <w:t>қазақ әдебиетінің түп-төркіні, бастау алар көзі түрік</w:t>
        <w:br/>
        <w:t>халықтары әдебиетінің даму жолымен ортақтасып</w:t>
        <w:br/>
        <w:t>жатқан әрі өзіндік қайталанбас ерекшелігі бар руха-</w:t>
        <w:br/>
        <w:t>ни құбылыс табиғаты қызықтырады. Міне, осы</w:t>
        <w:br/>
        <w:t>әдебиет өз кандастарымен өмір айрығында көш-</w:t>
        <w:br/>
        <w:t>пелі тұрмыстық қалпын (моделін ) сақтап қалды.</w:t>
        <w:br/>
        <w:t>Оның ділі, тілі, діні мен ата салты сол қалыптан</w:t>
        <w:br/>
        <w:t>туындап жатуы -- ұлттық әдебиетіміздің табиғатын,</w:t>
        <w:br/>
        <w:t>жүрер жолын даму ерекшелігін айқындады. Осы</w:t>
        <w:br/>
        <w:t>әдебиеттің өкілі, өкілі болғанда өзіндік қайталанбас</w:t>
        <w:br/>
        <w:t>ерекше жолмен өмірге келіп, артына өлмес әдеби</w:t>
        <w:br/>
        <w:t>туындылар қалдырған дарынды ақындар М.Х.Дулат</w:t>
        <w:br/>
        <w:t>пен Жалайыр Әли ішығармашылығы айрықша</w:t>
        <w:br/>
        <w:t>қызықтыратыны бар. Бұлардың шығармалары</w:t>
        <w:br/>
        <w:t>6</w:t>
      </w:r>
    </w:p>
    <w:p>
      <w:r>
        <w:t>негіз бар, өйткені Бабырдың хабарлауынша, Мұхам-</w:t>
        <w:br/>
        <w:t>мед Хайдар суретші әрі қолданбалы өнердің көп</w:t>
        <w:br/>
        <w:t>саласын тікелей меңгерген шебер болуы да әсер</w:t>
        <w:br/>
        <w:t>етсе керек-ті. Өз заманындағы көптеген сурет-</w:t>
        <w:br/>
        <w:t>шілер, жазу әнеріне жетілген каллиграфтар, кітап</w:t>
        <w:br/>
        <w:t>безендірушілер, сәулетші әшекейлеушілер, инкрус-</w:t>
        <w:br/>
        <w:t>тация жасаушылар, емшілер, кітап көшірудің өне-</w:t>
        <w:br/>
        <w:t>рін меңгергендер жайлы ой-пікір толғаныстары</w:t>
        <w:br/>
        <w:t>қарапайым түрде берілсе де, өте көлемді дерек көз-</w:t>
        <w:br/>
        <w:t>дерін ұсынып отыруымен ерекшеленеді. Сурет са-</w:t>
        <w:br/>
        <w:t>лудан өзіне ұстаз болған маулана Дәруіш Мұхамед-</w:t>
        <w:br/>
        <w:t>ке деген шәкірттік ыстық сезімі де тыс қалмаған.</w:t>
        <w:br/>
        <w:t>Мысалы, үстазы жайлы толғанып еске алғаны да:</w:t>
        <w:br/>
        <w:t>“Маулана Мұхамед -- әшекейлеуде Яридан өткен</w:t>
        <w:br/>
        <w:t>шебер. Одан әрі әшекейлеп, әрі өте нәзік жасайтын</w:t>
        <w:br/>
        <w:t>Сұлтан мырза Хосейіннің кітабының беташарын</w:t>
        <w:br/>
        <w:t>әшекейлеген. Оған 7 жыл уақытын сарп еткен.</w:t>
        <w:br/>
        <w:t>Оның жұмысының нәзіктігі сонша, өрнектің бір</w:t>
        <w:br/>
        <w:t>буыны жасымықтың жартысындай көлемі бар</w:t>
        <w:br/>
        <w:t>жерге бір алтынай суретін салатын”, деп әшекейлеу</w:t>
        <w:br/>
        <w:t>өнері саласындағы суретшілік өнердің қаншалықты</w:t>
        <w:br/>
        <w:t>дамып, әсемдік әлеміндегі сүбелі орнын анықта-</w:t>
        <w:br/>
        <w:t>ғандай сезімдер қалдырады. Немесе кітап көшіру-</w:t>
        <w:br/>
        <w:t>шілер әнерін сөз еткенде олар қолданып жетілдір-</w:t>
        <w:br/>
        <w:t>ген әрі қалыптастырған жазу үлгілерін талдай келіп</w:t>
        <w:br/>
        <w:t>“Маулана Сұлтан Әли Мешхади .....көшіруде майда</w:t>
        <w:br/>
        <w:t>және ірі жазуда, нәсіх пен талик графикасында</w:t>
        <w:br/>
        <w:t>өте шебер болған.... ол жазудың қыры мен сыры,</w:t>
        <w:br/>
        <w:t>яғни түрі мен көркемдік жағын беруде тендесі жоқ</w:t>
        <w:br/>
        <w:t>адам еді....Қазіргі уақытты Молладан сонша көп</w:t>
        <w:br/>
        <w:t>8--683 ТК</w:t>
        <w:br/>
        <w:t>АЛЫП ЕР ТОҢА БАЛАСАҒҰНДЫ САЛДЫРҒАН</w:t>
        <w:br/>
        <w:t>4... Осынау апайтөс алып</w:t>
        <w:br/>
        <w:t>даланы ежелден мекен етіп келе</w:t>
        <w:br/>
        <w:t>жатқан халқымыздың тарихи</w:t>
        <w:br/>
        <w:t>тамыры тым тереңнен тартыл-</w:t>
        <w:br/>
        <w:t>ған... Халқымыздың рухани жаң-</w:t>
        <w:br/>
        <w:t>ғыруы осындай ғылыми, көркем</w:t>
        <w:br/>
        <w:t>ой-санамыздың шығу тегін та-</w:t>
        <w:br/>
        <w:t>нудан басталуы тиіс”.</w:t>
        <w:br/>
        <w:t>Нұрсұлтан НАЗАРБАЕВ.</w:t>
        <w:br/>
        <w:t>І</w:t>
        <w:br/>
        <w:t>Біздер, бүгінгі түрік халықтары, рухани ой-сана-</w:t>
        <w:br/>
        <w:t>мыздың бастау алар кайнар көзін орхон (ойма)</w:t>
        <w:br/>
        <w:t>ескерткіштерінен сабақтап жүрміз. Бұл әрекетіміз-</w:t>
        <w:br/>
        <w:t>дің бағдары -- дұрыс әрі тарихи шындық, Бірақ</w:t>
        <w:br/>
        <w:t>еуроцентристік таным біздің ой қанатымызды жаз-</w:t>
        <w:br/>
        <w:t>дырмай, санамызды тұмшалап-ақ келеді. Бүл</w:t>
        <w:br/>
        <w:t>әрекет әлі де тиылар емес. Ұлы ата-бабаларымыз-</w:t>
        <w:br/>
        <w:t>дан қалған рухани құндылықтардың көзін жою не-</w:t>
        <w:br/>
        <w:t>месе амалын тауып иемденіп қалу әрекеттері ғылы-</w:t>
      </w:r>
    </w:p>
    <w:p>
      <w:r>
        <w:t>ми ойда әшкереленіп те келді. В.И.Лениннің өзі</w:t>
        <w:br/>
        <w:t>еуроцентристік танымның шеңберінде қалуы се-</w:t>
        <w:br/>
        <w:t>бепті Түркістан түріктерін жабайы, жартылай жа-</w:t>
        <w:br/>
        <w:t>байы халықтар деп атағаны есімізде.</w:t>
        <w:br/>
        <w:t>Еуроцентристік танымдағы ғалымдар саналы</w:t>
        <w:br/>
        <w:t>түрде тұмшалаған скифтер, сақтар туралы тарихи</w:t>
        <w:br/>
        <w:t>зерттеулер кереғар болып келе жатқаны да шын-</w:t>
        <w:br/>
        <w:t>дық, Мұрат Аджи Ресей тарихшыларының скифтер</w:t>
        <w:br/>
        <w:t>мен сақтар туралы тарихи шындықтардың бетін</w:t>
        <w:br/>
        <w:t>124</w:t>
        <w:br/>
        <w:t>бетін түзеу міндеті бүгінгі күн тәртібіне қойылып</w:t>
        <w:br/>
        <w:t>отыр.</w:t>
        <w:br/>
        <w:t>Абайдың “Білімдіден шыққан сөз” өлеңі сегіз</w:t>
        <w:br/>
        <w:t>шумақтан тұрады. Барлық өлең шумақтары желілі</w:t>
        <w:br/>
        <w:t>ұйқасқа құрылған, яғни үнемі жеті буындық қал-</w:t>
        <w:br/>
        <w:t>пын сақтайды. Кейде сырттай қарағанда, сегіз</w:t>
        <w:br/>
        <w:t>буынды болып көрінетін өлең жолдарының (кірігу</w:t>
        <w:br/>
        <w:t>заңын ескере алсақ) өзі де жеті буынға айналып</w:t>
        <w:br/>
        <w:t>жүре береді. Мысалы, “Жүрегі -- айна, көңілі --</w:t>
        <w:br/>
        <w:t>ояу” деген өлең жолы сырт қарағанда, тоғыз буын-</w:t>
        <w:br/>
        <w:t>ды, кірігу заңы тұрғысынан қарағанда, жеті буынға</w:t>
        <w:br/>
        <w:t>айналып кетеді.</w:t>
        <w:br/>
        <w:t>Абайдың “Келдік талай жерге енді” өлеңі де</w:t>
        <w:br/>
        <w:t>желілі ұйқас негізінде жазылған. Бірақ өлең жол-</w:t>
        <w:br/>
        <w:t>дары жеті, сегіз буынды болып араласып отырады.</w:t>
        <w:br/>
        <w:t>Өлең шумақтарындағы үш, төрт жолдан бас құрап,</w:t>
        <w:br/>
        <w:t>ақынның көңіл күйін толғау жағы басым болып</w:t>
        <w:br/>
        <w:t>кетеді.</w:t>
        <w:br/>
        <w:t>Қазақ поэзиясындағы Дулат пен Абайда терең</w:t>
        <w:br/>
        <w:t>дамытылған бұл өлең жолдарындағы өлең өрнектері,</w:t>
        <w:br/>
        <w:t>өлең уәзіні қайдан келген, қай өлең уәзінінен</w:t>
        <w:br/>
        <w:t>алынған? Дулат пен Абайдағы өлең өлшемінің түп</w:t>
        <w:br/>
        <w:t>төркіні жағынан іздегенде, өлең өрнегі жағынан</w:t>
        <w:br/>
        <w:t>Алып Ер Тоңа туралы эпикалық тарихи жырдың</w:t>
        <w:br/>
        <w:t>өлең уәзінімен егіздің сыңарындай ұқсап тұр. Өлең</w:t>
        <w:br/>
        <w:t>өлшемі жағынан алшақтық жоқ, Уақыт жағынан</w:t>
        <w:br/>
        <w:t>бұлардың арасында жиырма алты ғасырдай мерзім</w:t>
        <w:br/>
        <w:t>жатса да, дәстүр күні бүгінге дейін жалғасып келген.</w:t>
        <w:br/>
        <w:t>Үш мың жылға таяу уақыт керуені өтсе де, таби-</w:t>
        <w:br/>
        <w:t>ғи дәстүрлік жалғастық тауып жатқан өміршең</w:t>
        <w:br/>
        <w:t>137</w:t>
        <w:br/>
        <w:t>тын-ды. М.Х.Дулаттың мәлімдеуінде Ұлы Тұран-</w:t>
        <w:br/>
        <w:t>ның ұлы қағанының арғы бабасы -- Африддуң.</w:t>
        <w:br/>
        <w:t>Одан туған Тұр, оның ұлы Дад Нишин, одан</w:t>
        <w:br/>
        <w:t>тараған Пишеннен Алып Ер Тоңа туады. Алып Ер</w:t>
        <w:br/>
        <w:t>Тоңаның ататегі айтулы түрік тайпаларының</w:t>
        <w:br/>
        <w:t>бірінен шыққанын Бичурин де атап өтеді. Фирдоу-</w:t>
        <w:br/>
        <w:t>сидің атақты “Шаһнама” дастанында бұл көрініс-</w:t>
      </w:r>
    </w:p>
    <w:p>
      <w:r>
        <w:t>тер біршама айтылған. Мысалы, Иран шаһы Кей-</w:t>
        <w:br/>
        <w:t>хаустың баласы Сияуыш әкесіне өкпелеп, Тұранға</w:t>
        <w:br/>
        <w:t>кетеді. Сонда түріктің сұлу қызына үйленіп, одан</w:t>
        <w:br/>
        <w:t>Кейкысрау деген ұл туады. Сияуыш Алып Ер Тоңа-</w:t>
        <w:br/>
        <w:t>ның қолынан қаза тапқан соң парсылар Кейқыс-</w:t>
        <w:br/>
        <w:t>рауды ұрлап әкетеді. Ер жеткен соң Иранның тағы-</w:t>
        <w:br/>
        <w:t>на отырғызған. Осы Кейқысрау әкесінің кегін алу</w:t>
        <w:br/>
        <w:t>үшін Алып Ер Тоңаны конаққа шақырып, күтім</w:t>
        <w:br/>
        <w:t>үстінде у беріп өлтіреді. Алып Ер Тоңа туралы эпи-</w:t>
        <w:br/>
        <w:t>калық тарихи жырмен таныс болған Фирдоуси осы</w:t>
        <w:br/>
        <w:t>тарихи шындық көріністерін жырға қосып, өз та-</w:t>
        <w:br/>
        <w:t>нымы тұрғысынан баяндаған. “Әвеста” мен ортаға-</w:t>
        <w:br/>
        <w:t>сырларда жазылған “Шаһнамада” Афрасиаб тұлға-</w:t>
        <w:br/>
        <w:t>сын ирандықтар өз танымы тұрғысынан бағалауына</w:t>
        <w:br/>
        <w:t>түсіністікпен қараған жөн. Өйткені, олар Алып Ер</w:t>
        <w:br/>
        <w:t>Тоңаны өз Отаны мүлдесі тұрғысынан қарап жырла-</w:t>
        <w:br/>
        <w:t>ған. Ал Алып Ер Тоңаны түрік ақыны Жүсіп Баласа-</w:t>
        <w:br/>
        <w:t>ғұни “Құтадғу білік” дастанында бүл танымға қара-</w:t>
        <w:br/>
        <w:t>ма-қарсы бағытта, Тұран елі тұрғысынан асқақтата</w:t>
        <w:br/>
        <w:t>жырлаған. Бәрі де әр автордың танымынан, идея-</w:t>
        <w:br/>
        <w:t>лык мұрат-мақсатынан туындайтын құбылыстар.</w:t>
        <w:br/>
        <w:t>Алып Ер Тоңа туралы эпикалық тарихи жырдың</w:t>
        <w:br/>
        <w:t>тілінде араб, парсы тілдеріндегі сөздер ұшырас-</w:t>
        <w:br/>
        <w:t>9--683 129</w:t>
        <w:br/>
        <w:t>бұл өлең қазақ поэзиясының классикалық түріне</w:t>
        <w:br/>
        <w:t>жатады.</w:t>
        <w:br/>
        <w:t>Ал, еңді осы өлең үлгісі ұлы Абайда мүлде жетіл-</w:t>
        <w:br/>
        <w:t>діріліп, Дулат ақын дәстүрі жаңаша жаңғыртылған</w:t>
        <w:br/>
        <w:t>ақындық шеберліктің тыңнан салынған өлең</w:t>
        <w:br/>
        <w:t>әрнегін көреміз. Абайдың “Білімдіден шыққан сөз”</w:t>
        <w:br/>
        <w:t>(1889), “Келдік талай жерге енді” (1900) өлеңдері</w:t>
        <w:br/>
        <w:t>дана ақынның ақындық өнер жолына құлай беріліп</w:t>
        <w:br/>
        <w:t>іздену жолына түскен жылдары жазылған ерекше-</w:t>
        <w:br/>
        <w:t>лікті де танытады.</w:t>
        <w:br/>
        <w:t>“Қуатты оттай бұрқырап,</w:t>
        <w:br/>
        <w:t>Уәзінге өлшеп тізілген...</w:t>
        <w:br/>
        <w:t>Қайран тіл, қайран сөз</w:t>
        <w:br/>
        <w:t>Наданға кор болған”, --</w:t>
        <w:br/>
        <w:t>деп өзінің өлең өлшемі (уәзіні) жайындағы теория-</w:t>
        <w:br/>
        <w:t>лық ілімі саласымен таныстығын ескерте кететіні</w:t>
        <w:br/>
        <w:t>бар. Біздер Абайдың “Шортанбай, Дулат пенен</w:t>
        <w:br/>
        <w:t>Бұқар жырау, Сөзінің бірі -- жамау, бірі -- құрау”</w:t>
        <w:br/>
        <w:t>деген өлең жолындағы мағынасын теріс ұғынып,</w:t>
        <w:br/>
        <w:t>тұрпайы социологиялық таным тұрғысынан қарап,</w:t>
        <w:br/>
        <w:t>Абайды оларға қарсы қойып келдік. Абай бүл</w:t>
        <w:br/>
        <w:t>ақындардың ақындық дәстүрінен аулақ, қайта</w:t>
        <w:br/>
        <w:t>олардың ақындық дәстүрін терістейді деп ұғындық,</w:t>
        <w:br/>
        <w:t>Бүкіл бір ұрпақ осы теріс танымның рухымен тәр-</w:t>
        <w:br/>
        <w:t>биеленіп, екі арадағы ақындық қарым-қатынас-</w:t>
        <w:br/>
        <w:t>тардың сырына ғылыми тұрғыдан бойлай алмадық,</w:t>
        <w:br/>
        <w:t>Абай бұл ақындардың дәстүрін қабылдап, оны</w:t>
        <w:br/>
        <w:t>енді ғана көзіміз жете түскендей. Бір ұрпақ адасқан</w:t>
        <w:br/>
        <w:t>қате ұғымды енді ғылыми негізде зерттей отырып,</w:t>
      </w:r>
    </w:p>
    <w:p>
      <w:r>
        <w:t>136</w:t>
        <w:br/>
        <w:t>шелігіне дейін назар аударып, оларды: қанықты зікір</w:t>
        <w:br/>
        <w:t>(душевный), қалыпты зікір (тихий), шалықты зікір</w:t>
        <w:br/>
        <w:t>(громкий) деп жүйелейді, олардың ерекшелігін,</w:t>
        <w:br/>
        <w:t>айтылу тәсілін де ескерте баяндайды.</w:t>
        <w:br/>
        <w:t>Мухамед Казидің “Силсалат ал-арифин” (“Ге-</w:t>
        <w:br/>
        <w:t>нология познавшых истин”) деп аталатын еңбегі</w:t>
        <w:br/>
        <w:t>сопылардың қолынан түспейтін кітапқа айналған.</w:t>
        <w:br/>
        <w:t>Мұхамед Казимен Дулат тікелей араласып, оған</w:t>
        <w:br/>
        <w:t>дін, сопылық жайында сұрақ бергенде, осы сұраққа</w:t>
        <w:br/>
        <w:t>берген жауабын рисала ретінде жазып қалдырған.</w:t>
        <w:br/>
        <w:t>Шамасы, Дулаттың сұрағы елді басқарудың шарты</w:t>
        <w:br/>
        <w:t>мен күнәнің түрі туралы болғанға ұқсайды. Өйтке-</w:t>
        <w:br/>
        <w:t>ні, Мұхамед Кази мемлекетті басқарудың он түрлі</w:t>
        <w:br/>
        <w:t>шарты мен ауыр күнәнің жеті түрін талдап түсін-</w:t>
        <w:br/>
        <w:t>діруі бізді осы ойға жетелейді.</w:t>
        <w:br/>
        <w:t>“Құтадғу білік” авторының туған жері Баласағұн</w:t>
        <w:br/>
        <w:t>(Хан-балық) туралы тосын дерек береді. Баласағүн-</w:t>
        <w:br/>
        <w:t>ды Афрасиаб (Алып Ер Тоңа) патша салдырғанын,</w:t>
        <w:br/>
        <w:t>ол қаладан ұлы адамдардың көп шыққанын хабар-</w:t>
        <w:br/>
        <w:t>лайды. Таразды моғолдардың “Ианги” деп атайты-</w:t>
        <w:br/>
        <w:t>нын, Самарханда иангиликтердің көп тұратыны</w:t>
        <w:br/>
        <w:t>айтылады. Осы қаладан шыққан ұлы заңгер ғалым</w:t>
        <w:br/>
        <w:t>Имам Мухамед (1312 ж. өлген) деген Омар Қожа</w:t>
        <w:br/>
        <w:t>Хаддадтың сөзін береді.</w:t>
        <w:br/>
        <w:t>Дулат шиизм мен суниттердің арасындағы қай-</w:t>
        <w:br/>
        <w:t>шылыққа көңіл бөлуі де оның дін мәселесіне терең</w:t>
        <w:br/>
        <w:t>зейін қоя қарастыруын байқатады. Исмаил шахтың</w:t>
        <w:br/>
        <w:t>(шиит) ғұлама Шайх ал-Исламды шиизмге кірме-</w:t>
        <w:br/>
        <w:t>қарсылықтың көрінісі ретінде қарастыратыны бар.</w:t>
        <w:br/>
        <w:t>122</w:t>
        <w:br/>
        <w:t>ерекше назар аударумен қатар шағатайлықтар мен</w:t>
        <w:br/>
        <w:t>үнді, ауған жеріндегі саяси-әлеуметтік оқиғаларды</w:t>
        <w:br/>
        <w:t>да қоса қамтып отырады.</w:t>
        <w:br/>
        <w:t>Моғолстан хандарынан бірінші болып Есенбү-</w:t>
        <w:br/>
        <w:t>қаның ұлы Тұғлық Темір ислам дінін қабылдаса,</w:t>
        <w:br/>
        <w:t>1599 жылы Саид хан дінге кіріп, Нақышбандидың</w:t>
        <w:br/>
        <w:t>сопылық жолына беріліп, оның “макамын” оқумен</w:t>
        <w:br/>
        <w:t>айналысады. Оған, әсіресе, Джунанд Бағдадидің</w:t>
        <w:br/>
        <w:t>“Тазикрат ас-салихи” (“Антология праведных”)</w:t>
        <w:br/>
        <w:t>деп аталатын еңбегінің әсері айрықша болғанын</w:t>
        <w:br/>
        <w:t>айтады (467-468-б). Мұнда көңіл аударар бір нәрсе</w:t>
        <w:br/>
        <w:t>хан өзі нақышбандия жолына түссе де, Иассауи</w:t>
        <w:br/>
        <w:t>жолындағылармен әңгіме дүкен құрып, сырласа-</w:t>
        <w:br/>
        <w:t>тыны бар: “И так, слова суфизм оседали в душе</w:t>
        <w:br/>
        <w:t>хана... Одним из его собеседников был мой ЛяЯдЯ...</w:t>
        <w:br/>
        <w:t>Дядя был последователем шеихов (ордена) иаса-</w:t>
        <w:br/>
        <w:t>вийе, выпонял его установления и воздерживался</w:t>
        <w:br/>
        <w:t>от неопределенной пиши” (468-бет) деп, осы ерек-</w:t>
        <w:br/>
        <w:t>шелікті атап өтеді. Бұл жай ғана ескертпенің аста-</w:t>
        <w:br/>
        <w:t>рында сопылық ағымдағы жіктелістің төркіні белгі</w:t>
        <w:br/>
        <w:t>бергендей сезіледі. Өйткені, Нақышбанди қайтыс</w:t>
      </w:r>
    </w:p>
    <w:p>
      <w:r>
        <w:t>болған соң, бұл сопылық ағымның, әсіресе, оты-</w:t>
        <w:br/>
        <w:t>рықшылар арасында басым түсіп, тіпті “жете” делі-</w:t>
        <w:br/>
        <w:t>нетін Моғолстан жеріне жайыла бастаған ерекше-</w:t>
        <w:br/>
        <w:t>лікті көреміз. Түркістанды астана тұтынған Есім-</w:t>
        <w:br/>
        <w:t>ханның “Еңсегей бойлы ер Есім” (Қазанғап Байбо-</w:t>
        <w:br/>
        <w:t>лов жырлаған) дастаныңда Қашқарлық сопыларды,</w:t>
        <w:br/>
        <w:t>яғни нақышбандия жолындағыларды пір тұтынуы</w:t>
        <w:br/>
        <w:t>да жай нәрсе болмаса керек-ті. Қашқарда дервиш-</w:t>
        <w:br/>
        <w:t>тердің арнайы уақфы болған. Автор Қашқар хал-</w:t>
        <w:br/>
        <w:t>120</w:t>
        <w:br/>
        <w:t>он сегіз ғасыр бұрын айтылып келген өлең шумақ-</w:t>
        <w:br/>
        <w:t>тары таза түрік тілінде жырланумен бірге тек түрік</w:t>
        <w:br/>
        <w:t>өлең өлшеміне (“көг”) құрылған заңдылықты көре-</w:t>
        <w:br/>
        <w:t>міз. Міне, мәселенің түп төркіні қайда жатыр,</w:t>
        <w:br/>
        <w:t>рухани бастау алар бұлақ көзі қайда соғады?..</w:t>
        <w:br/>
        <w:t>Алып Ер Тоңа немесе Афрасиаб Тұран жерінен</w:t>
        <w:br/>
        <w:t>шыққан ұлы тарихи тұлға екенін бүкіл әлем жүрт-</w:t>
        <w:br/>
        <w:t>шылығы мойындайды.</w:t>
        <w:br/>
        <w:t>Афрасиаб “Әвестада” да тарихи тұлға әрі мифо-</w:t>
        <w:br/>
        <w:t>логиялық кейіпкер ретінде танылады. Бірақ біздер</w:t>
        <w:br/>
        <w:t>Алып Ер Тоңаның тарихтағы Афрасиаб қаған екен-</w:t>
        <w:br/>
        <w:t>дігін, ал Афрасиабтың өзі Алып Ер Тоңа екенін</w:t>
        <w:br/>
        <w:t>көпке дейін ажырата алмай келдік емеспе? Кашан</w:t>
        <w:br/>
        <w:t>Жүсіп Баласағұнның “Құдатғу білігін” оқығанда,</w:t>
        <w:br/>
        <w:t>Алып Ер Тоңа екенін бір-ақ білдік емес пе? Осыдан</w:t>
        <w:br/>
        <w:t>кейін ғана ұлы филолог М.Қашқаридің “Түрік сөз-</w:t>
        <w:br/>
        <w:t>дігінде” эпостық жыр үзінділеріндеті бас кейіпкер</w:t>
        <w:br/>
        <w:t>Алып Ер Тоңаға назар аудара бастадық,</w:t>
        <w:br/>
        <w:t>Тұранның ұлы қағаны Алып Ер "оңаны тарихта</w:t>
        <w:br/>
        <w:t>болған, болып өткен тарихи тұлға ретінде және ол</w:t>
        <w:br/>
        <w:t>жайлы жазылған эпикалық тарихи жыр үзінділерін-</w:t>
        <w:br/>
        <w:t>дегі басты кейіпкер ретінде танып білуге Үмтылдық,</w:t>
        <w:br/>
        <w:t>Алып Ер Тоңаның азан шақырып қойған аты</w:t>
        <w:br/>
        <w:t>Мадай екендігін де біліп отырмыз... Ал, Алып Ер</w:t>
        <w:br/>
        <w:t>Тоңа оның халық атап кеткен мадақ Яты екен.</w:t>
        <w:br/>
        <w:t>“Алып” деген сөз бүкіл түрік халықтарына ортақ</w:t>
        <w:br/>
        <w:t>мағынада айтылатын өте күшті батыр, қолбасшы</w:t>
        <w:br/>
        <w:t>баһадүр деген мағынаны береді екен. “Ер” сөзі</w:t>
        <w:br/>
        <w:t>батырлығымен даңқы шығып, бүкіл жүрт ардақта-</w:t>
        <w:br/>
        <w:t>ған арыстан жүректі, жолбарыс білекті жауынгер</w:t>
        <w:br/>
        <w:t>126</w:t>
        <w:br/>
        <w:t>Дулат тек Моғолстандағы діни өмір, сопылық</w:t>
        <w:br/>
        <w:t>ағымды көрсетумен бірге одан тыс жердегі, яғни</w:t>
        <w:br/>
        <w:t>Тибет пен Кашмирдегі діни құбылыстан да хабар</w:t>
        <w:br/>
        <w:t>беріп отырады. Кашмир жеріне Ирактан келген</w:t>
        <w:br/>
        <w:t>Шамс өзін Нурбахши атап, не суннаға, не шиизм</w:t>
        <w:br/>
        <w:t>ұғымынан тыс дінді уағыздап, оны “Нурбахши”</w:t>
        <w:br/>
        <w:t>деген атпен таратқан. Бұл жалған ілімді “Финх-и</w:t>
        <w:br/>
        <w:t>ахват” деген кітап арқылы насихаттаған. Бұл секта-</w:t>
        <w:br/>
        <w:t>ның анық-қанығын айқындау үшін Дулат бұл кі-</w:t>
      </w:r>
    </w:p>
    <w:p>
      <w:r>
        <w:t>тапты Үндістан мұсылмандарына жібереді. Олар</w:t>
        <w:br/>
        <w:t>бұл кітапты Кашмирдегі сопыларды дін жолынан</w:t>
        <w:br/>
        <w:t>тайдыратын зарарлы ағым деп айтады. Бұдан Дулат</w:t>
        <w:br/>
        <w:t>дін мәселесіне, әсіресе, сопылық ағымдағы өзгеріс-</w:t>
        <w:br/>
        <w:t>терге жіті көзбен қарайтын терең танымын көреміз.</w:t>
        <w:br/>
        <w:t>Бұл әсіресе, Дулат Кашмирдегі күнге табынатын</w:t>
        <w:br/>
        <w:t>политеизм белгісін көрсететін “шамасин” сектасын</w:t>
        <w:br/>
        <w:t>да ескертіп өтуінде немесе пірі де, муриді де бол-</w:t>
        <w:br/>
        <w:t>майтын “уваиси” сектасы жөніндегі сыншылдық</w:t>
        <w:br/>
        <w:t>пікірлері өз заманында орын алған сопылық ағым-</w:t>
        <w:br/>
        <w:t>дардың табиғатын терең үғынып, келер ұрпаққа</w:t>
        <w:br/>
        <w:t>зор рухани мүра қалдырған ұлы ойшыл тарихшыны</w:t>
        <w:br/>
        <w:t>танытады. Дулат еңбегі ХУІ-ХУП ғасырдағы Түр-</w:t>
        <w:br/>
        <w:t>кістан өлкесінде өмір шындығы ретінде ғұмыр</w:t>
        <w:br/>
        <w:t>кешкен сопылық ағымдардың болмысын терең</w:t>
        <w:br/>
        <w:t>тани білуімізге айтарлықтай көмектеседі.</w:t>
        <w:br/>
        <w:t>123</w:t>
        <w:br/>
        <w:t>“фарасиаб” сөзі де осы Афрасиаб сәзінің балама</w:t>
        <w:br/>
        <w:t>мағынасын береді. Парсы, пехлеви тіліндегі жоға-</w:t>
        <w:br/>
        <w:t>рыдағы сөздердің тікелей мағынасы “Жан түрші-</w:t>
        <w:br/>
        <w:t>герлік қорқыныш пен үрей әкелетін адам” деген</w:t>
        <w:br/>
        <w:t>ұғымды береді. Алып Ер Тоңаны парсылар осы</w:t>
        <w:br/>
        <w:t>себепті Афрасиаб атандырып, оның аты аталған</w:t>
        <w:br/>
        <w:t>жерде парсылардың жылаған баласы жылауын коя-</w:t>
        <w:br/>
        <w:t>тын, өздері қорқыныш, үрейге бой алдыратын. Аф-</w:t>
        <w:br/>
        <w:t>расиабтың бүкіл иран халқының ой-санасында</w:t>
        <w:br/>
        <w:t>қорқынышты адам ретінде таңбасын калдырған-</w:t>
        <w:br/>
        <w:t>дығы, тіпті “Әвестаның” өзінен де орын алған. Бүл</w:t>
        <w:br/>
        <w:t>жай ғана құбылыс емес, сол тұстағы парсы жүрты-</w:t>
        <w:br/>
        <w:t>ның коғамдық ой-санасына өшпес қорқыныш таң-</w:t>
        <w:br/>
        <w:t>басын салған рухани санадағы мифтік тұлғаға ай-</w:t>
        <w:br/>
        <w:t>налған ғажап құбылыс.</w:t>
        <w:br/>
        <w:t>Афрасиабтың артында Бармақ, Барсаған деген</w:t>
        <w:br/>
        <w:t>ұлдары мен Каз есімді қыз қалған. Қызы Казвин,</w:t>
        <w:br/>
        <w:t>Кум қалаларын салдырып, Шу өзені бойында бо-</w:t>
        <w:br/>
        <w:t>лып, кала салумен де айналысқан.</w:t>
        <w:br/>
        <w:t>Алып Ер Тоңа тарихи тұлға болуы себепті де</w:t>
        <w:br/>
        <w:t>тарихшы М.Х.Дулат оның ата тек шежіресіне назар</w:t>
        <w:br/>
        <w:t>аударған. Өйткені М.Х.Дулаттың өзі Алып Ер Тоңа</w:t>
        <w:br/>
        <w:t>билеген Тұран жерінің бар өлкесінің тарихы мен</w:t>
        <w:br/>
        <w:t>шежіре, аңыз-әңгімелерін жасынан ойға тоқып,</w:t>
        <w:br/>
        <w:t>өткен тарих қойнауынан сыр тартқандықтан да</w:t>
        <w:br/>
        <w:t>Иран-Тұран халықтарының өткеніне ой жібермей</w:t>
        <w:br/>
        <w:t>тұра алмаған. Алып Ер Тоңаның шежіре желісін</w:t>
        <w:br/>
        <w:t>білу арқылы көне заман қойнауында билік жүргіз-</w:t>
        <w:br/>
        <w:t>ген, тарихка терең із қалдырған айтулы қанды қыр-</w:t>
        <w:br/>
        <w:t>ғын оқиғалардың сырын ұғыну мақсаты да жата-</w:t>
        <w:br/>
        <w:t>128</w:t>
        <w:br/>
        <w:t>жандарға беріледі екен. Мысалы, қазақ эпостарын-</w:t>
        <w:br/>
        <w:t>дағы Ер Сайын, Ер Тарғын, Ер Көкше атаулары-</w:t>
        <w:br/>
        <w:t>нан-ақ көрініп тұр. Ал, “Тоңа” сөзінің мағынасы</w:t>
        <w:br/>
        <w:t>жолбарыс тектес тоңа деген аса күшті, алысқанда</w:t>
      </w:r>
    </w:p>
    <w:p>
      <w:r>
        <w:t>пілдің өзін алып ұратын жойқын күшті аңға балама</w:t>
        <w:br/>
        <w:t>ретінде шыққан ат. Міне, осы үш түрлі сипаттар-</w:t>
        <w:br/>
        <w:t>дың қосылуынан келіп туындаған Алып Ер Тоңа-</w:t>
        <w:br/>
        <w:t>ның халық аңызға айналдырып кеткен мадақ аты</w:t>
        <w:br/>
        <w:t>дүниеге келіп қалыптасты. Тұранның ұлы қағанына</w:t>
        <w:br/>
        <w:t>мұндай айбарлы да естіген жұрт сескенер есімі</w:t>
        <w:br/>
        <w:t>оның көзсіз ерліктері мен көреген баһадүр колбас-</w:t>
        <w:br/>
        <w:t>шылық өнеріне орай жұртшылық тарапынан беріл-</w:t>
        <w:br/>
        <w:t>генге ұқсайды.</w:t>
        <w:br/>
        <w:t>Иранды тізе бүктірген, өз билігінде ұстаған Ер</w:t>
        <w:br/>
        <w:t>Тоңа қағанға тәуелді Иран шаһы Кейқысрау оны</w:t>
        <w:br/>
        <w:t>аса мәртебелі қонақ ретінде сарайына шақырып,</w:t>
        <w:br/>
        <w:t>қағанды опасыздықпен асына у қосып беріп, б.з.б.</w:t>
        <w:br/>
        <w:t>626 жылы мерт етеді. Бірақ осы шындық “Әвестада”</w:t>
        <w:br/>
        <w:t>бояуы өзгеріп, Афрасиабты ат үстінде жеңді деген</w:t>
        <w:br/>
        <w:t>мақтаумен баяндалған. Кейқысрау залым дұшпанды</w:t>
        <w:br/>
        <w:t>жеңді және соғыс майданындағы дұшпан онымен</w:t>
        <w:br/>
        <w:t>ат үстінде шайқасқан кезде тұтқынға түсті...</w:t>
        <w:br/>
        <w:t>Хайуандыкпен өлтірілген батыр Сияуыштың</w:t>
        <w:br/>
        <w:t>кекшіл ұлы Кейқысрау әкесі мен батыр Ағрирестің</w:t>
        <w:br/>
        <w:t>кегін алу үшін, жауыз Афрасиаб пен оның бауыры</w:t>
        <w:br/>
        <w:t>Гөрсинәзді тұтқынға түсіредің (Тегеран, 1991, І-</w:t>
        <w:br/>
        <w:t>том, 499-бет). Иран жұртшылығы Алып Ер Тоңа-</w:t>
        <w:br/>
        <w:t>ның есімін Афрасиаб деп атап, одан қатты үрейле-</w:t>
        <w:br/>
        <w:t>нетін. Парсы тіліндегі “фәрәнгрәсин” сөзі афра-</w:t>
        <w:br/>
        <w:t>сиаб деген мағынаны береді. Көне пехлеви тіліндегі</w:t>
        <w:br/>
        <w:t>127</w:t>
        <w:br/>
        <w:t>өлең өлшеміндегі бірдейлік -- өте сирек ұшырасар</w:t>
        <w:br/>
        <w:t>құбылыс. Бұл өлеңдердегі сырттай ұқсастықты</w:t>
        <w:br/>
        <w:t>мақүл-ақ дейік. Ал, Алып Ер Тоңаны жоқтау</w:t>
        <w:br/>
        <w:t>сарынымен берілген өлеңдегі сұраулы сөйлеммен</w:t>
        <w:br/>
        <w:t>үстемелеп берілетін екпінді лептерге шейін ұқсап</w:t>
        <w:br/>
        <w:t>тұр-ау, ұқсап тұр. Мысалы Алып Ер Тоңаны жоқтау</w:t>
        <w:br/>
        <w:t>өлеңінде сұраулы сөйлеммен берілген өлең</w:t>
        <w:br/>
        <w:t>жолдары:</w:t>
        <w:br/>
        <w:t>“Алып Ер Тоңа өлді ме? хххх х а</w:t>
        <w:br/>
        <w:t>Жалған дүние қалды ма? хххх хх а</w:t>
        <w:br/>
        <w:t>Заман өшін алды ма? ххх ж а</w:t>
        <w:br/>
        <w:t>Енді жүрек жыртылар”, - ххх хх 6</w:t>
        <w:br/>
        <w:t>деген өлең өрнегімен берілсе, осы өлең үш мың</w:t>
        <w:br/>
        <w:t>жылға жақын мерзімнен кейін қазақ даласында</w:t>
        <w:br/>
        <w:t>жазылған Абай өлеңдерінің өлең өрнегі де осы</w:t>
        <w:br/>
        <w:t>ерекшелікті дәл қайталағандай:</w:t>
        <w:br/>
        <w:t>“Әділет басқан елер ме? ххох хх а</w:t>
        <w:br/>
        <w:t>Сөзге жуық келер ме? ххх хх а</w:t>
        <w:br/>
        <w:t>Түзу сөзге сенер ме? ххх хх а</w:t>
        <w:br/>
        <w:t>Түзелмесін білген ер”, -- хок хх 6</w:t>
        <w:br/>
        <w:t>деген сұраулы сөйлемдермен беріліп, өлең өлшемі</w:t>
        <w:br/>
        <w:t>жағынан бірін-бірі қайталап тұрғандай әсерде қал-</w:t>
        <w:br/>
        <w:t>дырады. Екі өлеңдегі өлең шумағы өлең жолдары</w:t>
        <w:br/>
        <w:t>жеті буынды қалпын сақтап, кілең желілі үйкаспен</w:t>
        <w:br/>
        <w:t>беріліп, сұраулы сөйлемдерге құрылудағы үұқсас-</w:t>
      </w:r>
    </w:p>
    <w:p>
      <w:r>
        <w:t>тық кездейсоқтық па, әлде заңдылық па? Мәселе-</w:t>
        <w:br/>
        <w:t>нің төркіні б.з.б. жетінші ғасырдағы өлең өлшемі</w:t>
        <w:br/>
        <w:t>138</w:t>
        <w:br/>
        <w:t>мен ХІХ ғасырдағы қазақ поэзиясының ұлы клас-</w:t>
        <w:br/>
        <w:t>сиктері Дулат пен Абай әлеңдеріндегі дәстүрлі та-</w:t>
        <w:br/>
        <w:t>биғи жалғастықтың түп төркінін табуда жатыр</w:t>
        <w:br/>
        <w:t>емес пе? Бұл не деген бас айналдырар ұқсастық-</w:t>
        <w:br/>
        <w:t>тар. Алып Ер Тоңа туралы эпикалық тарихи жыр-</w:t>
        <w:br/>
        <w:t>дағы өлең уәзіні мен Дулат пен Абайдағы өлең</w:t>
        <w:br/>
        <w:t>уәзіні бірдей шығып отырса, таңданбасқа шараң</w:t>
        <w:br/>
        <w:t>жоқ. Ал, Иассауи хикметтері мен қарақалпақ қо-</w:t>
        <w:br/>
        <w:t>шықтары да желілі ұйқаспен, бірақ кілең он бір</w:t>
        <w:br/>
        <w:t>буынды өлең өрнегімен беріліп отыруы да сол</w:t>
        <w:br/>
        <w:t>Алып Ер Тоңа туралы жырдағы өлең өлшемімен</w:t>
        <w:br/>
        <w:t>тамырлас жаткан дәстүрлік жалғастықты таныта-</w:t>
        <w:br/>
        <w:t>ды. Бұлар да кездейсоқ ұқсастық деуге келмейді.</w:t>
        <w:br/>
        <w:t>Түп тамыры бір болғандықтан, табиғи түрде үш-</w:t>
        <w:br/>
        <w:t>тасқан дәстүрлік жалғастық тауып өріліп жатқан</w:t>
        <w:br/>
        <w:t>өлең өрнегіндегі ақындық дәстүрдің жанды да заң-</w:t>
        <w:br/>
        <w:t>ды көрінісі алдымыздан шығады. Алып Ер Тоңа</w:t>
        <w:br/>
        <w:t>туралы эпикалық тарихи жыр, шамасы, сол көне</w:t>
        <w:br/>
        <w:t>замандағы ауызша поэзия үлгісінде айтылып, үр-</w:t>
        <w:br/>
        <w:t>пақтар буыны алмасқан сайын бір ұрпақтан бір</w:t>
        <w:br/>
        <w:t>ұрпаққа ауысып, халық санасында сақталып келсе</w:t>
        <w:br/>
        <w:t>керек-ті. М.Қашқари ол өлең үзіктерін барлық</w:t>
        <w:br/>
        <w:t>түрік тайпаларын аралап, солар жайлаған ауыл-</w:t>
        <w:br/>
        <w:t>аймақтары мен қыстақ, қалаларын қыдырып жи-</w:t>
        <w:br/>
        <w:t>настырғанын айтады емес пе? Бұл эпикалық тари-</w:t>
        <w:br/>
        <w:t>хи жыр о баста ауызша халық жыры түрінде айты-</w:t>
        <w:br/>
        <w:t>лып, ауызша жырланудан таралуы да ғажап емес.</w:t>
        <w:br/>
        <w:t>Мұндай құбылыстың екінші түрін, яғни әуелі жаз-</w:t>
        <w:br/>
        <w:t>баша жазылып, ауызша таралған түрлері болған-</w:t>
        <w:br/>
        <w:t>дығын Абай мен Дулат шығармаларының таралу</w:t>
        <w:br/>
        <w:t>139</w:t>
        <w:br/>
        <w:t>дың, оқиға болып өткен жер атауларын, кейде діни</w:t>
        <w:br/>
        <w:t>тартыстардың белгісін көз алдыңа келтіретін жанды</w:t>
        <w:br/>
        <w:t>көріністері бар. Өлең үзіктері біртұтас эпикалық</w:t>
        <w:br/>
        <w:t>тарихи жырдағы оқиға желісі ретінде белгі беріп</w:t>
        <w:br/>
        <w:t>отырады. Түрік сөздігінде көптеген мақал-мәтел,</w:t>
        <w:br/>
        <w:t>жұмбақ, өлеңдермен бірге желілі ұйқастан басқа</w:t>
        <w:br/>
        <w:t>түрдегі өлең жолдары да кездеседі. Бұдан басқа</w:t>
        <w:br/>
        <w:t>Алып Ер Тоңа туралы эпикалық жырын автордың</w:t>
        <w:br/>
        <w:t>сөз мағынасын білдіру үшін қолданғаны анық сезі-</w:t>
        <w:br/>
        <w:t>ліп тұрады. Бір жақсысы, бұл өлең үзіктері мен</w:t>
        <w:br/>
        <w:t>төрт жолды өлеңдер он бір буынды өлең жолымен</w:t>
        <w:br/>
        <w:t>беріліп, түрік поэзиясындағы өлең өлшем түрлерін</w:t>
        <w:br/>
        <w:t>танып білуге толық айғақты дерек, мысал ретінде</w:t>
        <w:br/>
        <w:t>талдап ашуға көмекке келеді.</w:t>
        <w:br/>
        <w:t>Бұл ерекше құбылыстың өзі ойма жазудағы жаз-</w:t>
        <w:br/>
        <w:t>ба ескерткіштерден түрік өлең өлшемдерін іздеп</w:t>
        <w:br/>
        <w:t>әуреге түсетін ғалымдарға ескерту жасап тұрғандай.</w:t>
        <w:br/>
        <w:t>Ойма жазу ескерткіштері қарасөзбен шежіре, тарих</w:t>
        <w:br/>
        <w:t>түрінде жазылғандықтан олардан түрік өлең өлше-</w:t>
      </w:r>
    </w:p>
    <w:p>
      <w:r>
        <w:t>Мін іздеудің әбестігін, өйткені, онда өлең уәзіні</w:t>
        <w:br/>
        <w:t>жоқтығын, өлең уәзіні, яғни өлшемі болмаған жер-</w:t>
        <w:br/>
        <w:t>де өлең түрі де болмайтынын көрсетеді. Осы се-</w:t>
        <w:br/>
        <w:t>бепті ойма жазу ескерткіштерінен түрік өлең өр-</w:t>
        <w:br/>
        <w:t>нектерін іздеп, түрік поэзиясы өлең қүрылысы жа-</w:t>
        <w:br/>
        <w:t>ғынан жетілмеген баландықты танытады дейтін ко-</w:t>
        <w:br/>
        <w:t>рытынды жасап жүргендер еуроцентристік таным-</w:t>
        <w:br/>
        <w:t>ның тұтқынында қалған-ау деп шамалаймын. Алып</w:t>
        <w:br/>
        <w:t>Ер Тоңа туралы эпикалық тарихи жырдағы желілі</w:t>
        <w:br/>
        <w:t>ұйқаспен берілетін “көг” түріндегі өлең өлшеміне</w:t>
        <w:br/>
        <w:t>олар не дау айта алады? Мұның өзі ойма жазу</w:t>
        <w:br/>
        <w:t>133</w:t>
        <w:br/>
        <w:t>пайды. Таза мөлдір сол тұста сөйленген түрік тілі</w:t>
        <w:br/>
        <w:t>негізінде жазылған.</w:t>
        <w:br/>
        <w:t>М.Қашқари Алып Ер Тоңа туралы эпостық</w:t>
        <w:br/>
        <w:t>жырдан өзіне қажетті өлең үзіктерін тергенде, олар-</w:t>
        <w:br/>
        <w:t>ды жеке түрік сөзін түсіндіруге мысал ретінде кел-</w:t>
        <w:br/>
        <w:t>тіріп, Алып Ер Тоңа туралы мол дерек көздерін</w:t>
        <w:br/>
        <w:t>берген. М.Қашқаримен замандас ақын Жүсіп</w:t>
        <w:br/>
        <w:t>Баласағұни өзі туған қаласы Баласағұнды салдыр-</w:t>
        <w:br/>
        <w:t>ған Алып Ер Тоңа туралы “Құтадғу білік” кітабын-</w:t>
        <w:br/>
        <w:t>да Тұранның ұлы қағанын мадақ жырына қосқан</w:t>
        <w:br/>
        <w:t>арнаулы тарауы бар. Жүсін Алып Ер Тоңаның пар-</w:t>
        <w:br/>
        <w:t>сылар тарапынан Афрасиаб деп аталу себебін</w:t>
        <w:br/>
        <w:t>“Әвеста” мен “Шаһнамадағы” дерек көздеріне сү-</w:t>
        <w:br/>
        <w:t>йенуден танып білген. Бұл Афрасиабтың аты көне</w:t>
        <w:br/>
        <w:t>парсы “фарасиан”, “Әвестадағы” “фарәнграсин”</w:t>
        <w:br/>
        <w:t>деген сөздерден шыққанын меңзегендей сезіледі.</w:t>
        <w:br/>
        <w:t>П</w:t>
        <w:br/>
        <w:t>Алып Ер Тоңа қайғылы қазаға үшырап өмірден</w:t>
        <w:br/>
        <w:t>өткен соң жоқтау сарынында әрі келешек үрпақ</w:t>
        <w:br/>
        <w:t>санасында қалсын, ұлы қағаннан елін сүюдің</w:t>
        <w:br/>
        <w:t>өнегесін үйренсін деген мақсатпен айтушы ақын</w:t>
        <w:br/>
        <w:t>эпикалық тарихи жыр шығарған. Ол жыр толық</w:t>
        <w:br/>
        <w:t>қалпында біздің қолымызға жетпесе де, сол жыр-</w:t>
        <w:br/>
        <w:t>дың өзекті желісін бере алатын өлең үзіктері</w:t>
        <w:br/>
        <w:t>М.Қашқаридың “Түрік сөздігі” кітабы арқылы бү-</w:t>
        <w:br/>
        <w:t>гінгі ұрпақ қолына жетіп отыр. Аз да болса қолы-</w:t>
        <w:br/>
        <w:t>мызға тиген ұлы ата мұраның екі түрлі қырына</w:t>
        <w:br/>
        <w:t>назар аудару керектігі алға қойылады. Оның бірін-</w:t>
        <w:br/>
        <w:t>130</w:t>
        <w:br/>
        <w:t>кейде 8/5-3/ буынды өлең әрнегімен түсіп отырады.</w:t>
        <w:br/>
        <w:t>Өлең ұйқасы жағынан қарағанда “аааб” -- түрінде</w:t>
        <w:br/>
        <w:t>келетін желілі ұйқас түрімен берілген. М.Қашқари</w:t>
        <w:br/>
        <w:t>өз сөздігіндегі өлең үзіктерін Алып Ер Тоңаға ар-</w:t>
        <w:br/>
        <w:t>налған эпикалық тарихи жырдан алып, ХІ ғасырда</w:t>
        <w:br/>
        <w:t>қағаз бетіне түсірген. М.Қашқаридың мақсаты бү-</w:t>
        <w:br/>
        <w:t>кіл түрік жұртшылығы жайлаған мекендерден, яғни</w:t>
        <w:br/>
        <w:t>ауыл-аймақ, жайлау, қыстақ, қалалардан өзі аралап</w:t>
        <w:br/>
        <w:t>жүріп сөздік үшін түрік сөздерін теру болған. Өзі</w:t>
        <w:br/>
        <w:t>топтастырған сөздердің мән-мағынасын, қолдану</w:t>
      </w:r>
    </w:p>
    <w:p>
      <w:r>
        <w:t>аясындағы ерекшеліктерін ашып беру үшін, өлең</w:t>
        <w:br/>
        <w:t>Үзіктерін мысал ретінде беріп отырған. М.Қашҡари</w:t>
        <w:br/>
        <w:t>қағаз бетіне түсіргенге дейін мың сегіз жүз жыл</w:t>
        <w:br/>
        <w:t>уақыт өткенін ескерсек, бұл дастанның халық сана-</w:t>
        <w:br/>
        <w:t>сында сақталып, бір ұрпақтан келесі ұрпаққа бері-</w:t>
        <w:br/>
        <w:t>луі -- теңдесі жоқ берік дәстүрге сүйенген рухани</w:t>
        <w:br/>
        <w:t>құбылыс. Өлең үзіктерін халық аузынан теріп жа-</w:t>
        <w:br/>
        <w:t>зып алғанда, М.Қашқари ол өлең жолдарын толық</w:t>
        <w:br/>
        <w:t>күйінде сақталған эпикалық тарихи жырдан алды</w:t>
        <w:br/>
        <w:t>ма, әлде ел аузында сақталып, жатқа айтылып жүр-</w:t>
        <w:br/>
        <w:t>ген қалпынан алды ма? Бұл жайында М.Қашқари</w:t>
        <w:br/>
        <w:t>ешқандай ескерту жасап, мағлұмат бермеген. Ша-</w:t>
        <w:br/>
        <w:t>масы, мың сегіз жүз жыл өткен соң, алғаш кағаз</w:t>
        <w:br/>
        <w:t>бетіне түсірілген бұл өлең үзіктерін М.Қашқари</w:t>
        <w:br/>
        <w:t>тұтас сақталған эпикалық тарихи жырдан емес, ел</w:t>
        <w:br/>
        <w:t>аузында сақталып, халық жадында қалған өлең</w:t>
        <w:br/>
        <w:t>үзіктерінен алса керек-ті. Өлең үзіктерінің басты</w:t>
        <w:br/>
        <w:t>сарыны Алып Ер Тоңа қағанның өмір жолдарынан</w:t>
        <w:br/>
        <w:t>хабар береді. Әрі ұлы қағанның түрік тайпаларын</w:t>
        <w:br/>
        <w:t>біріктіру жолындағы қиян-кескі қанды тартыстар-</w:t>
        <w:br/>
        <w:t>132</w:t>
        <w:br/>
        <w:t>қын төрт топка жіктегенде, 4-топ шариғат қызмет-</w:t>
        <w:br/>
        <w:t>керлері нақышбандия жолын ұстанғандар еді.</w:t>
        <w:br/>
        <w:t>Йассауидің сопылық жолы таза түрік сопысы ре-</w:t>
        <w:br/>
        <w:t>тінде көшпелі халық арасында кеңірек тарап, жал-</w:t>
        <w:br/>
        <w:t>ғастық табуында да, зікір салғанда да өзіндік</w:t>
        <w:br/>
        <w:t>ерекшелігі болған.</w:t>
        <w:br/>
        <w:t>Дулат, негізінен, нақышбандиялық сопылық</w:t>
        <w:br/>
        <w:t>жолдағы шеихтар мен ғалымдарға молырақ тоқта-</w:t>
        <w:br/>
        <w:t>лып, солар жайлы әңгіме, деректерді жиі келтіреді.</w:t>
        <w:br/>
        <w:t>Осырухани жолдағы шеих, ишан, мауланалар өмірі</w:t>
        <w:br/>
        <w:t>мен кітаптары арқылы ислам діні мен сопылық</w:t>
        <w:br/>
        <w:t>ағымдардың ұстанған бағыт-бағдарларын да танып</w:t>
        <w:br/>
        <w:t>білуімізге зор көмегі тиетін дерек көздеріне жатады.</w:t>
        <w:br/>
        <w:t>Дулатта сөз болатын Маулана Абдрахман Дисамы,</w:t>
        <w:br/>
        <w:t>Сиадаудин Кашкари, Низаммаддин, Аттар, Шаих</w:t>
        <w:br/>
        <w:t>Пуран, Абусаид Убехи, Муин Вайз, Қожа Кухи,</w:t>
        <w:br/>
        <w:t>ақындар Туфтаили (Али Жалаири), Әлішер Науаи,</w:t>
        <w:br/>
        <w:t>Сухаили, Асифи, Хилали, Биннай, Жами, Сейфи</w:t>
        <w:br/>
        <w:t>т.б.; суретшілер: ашх Музаффар, Бехзад, Қасым Али,</w:t>
        <w:br/>
        <w:t>Мексуд, Мирак, Мулла Йусф, Баба Ходжа; әншілер:</w:t>
        <w:br/>
        <w:t>Хафиз Хасан Али, Абдоллах Марварид, Гиджаки,</w:t>
        <w:br/>
        <w:t>Уди, Кул Мухамед, шах Балбани, шайхи Найи т.б.</w:t>
        <w:br/>
        <w:t>Бұлардың бәрі де сопылық ағымнан тыс жандар</w:t>
        <w:br/>
        <w:t>емес. Дулат нақышбандия жолындағы Қожа нұран</w:t>
        <w:br/>
        <w:t>мен Мухамед Казиге айрықша тоқталып, олардың</w:t>
        <w:br/>
        <w:t>ой танымына талдаулар жасап отырады. Қожа Ну-</w:t>
        <w:br/>
        <w:t>ран Саид ханның пірі, ол Маулана Жамиден, Ғұла-</w:t>
        <w:br/>
        <w:t>маһи Дауаниден дәріс алған өз заманындағы айтулы</w:t>
        <w:br/>
        <w:t>сопылардың бірінен саналады. Қожа Нұран сопы-</w:t>
        <w:br/>
        <w:t>лық ағымдар ұстанған зікір салудың үш түрлі ерек-</w:t>
        <w:br/>
        <w:t>121</w:t>
        <w:br/>
        <w:t>ашпауға тырысып отырған дүмбілез қалпын дәлелді</w:t>
      </w:r>
    </w:p>
    <w:p>
      <w:r>
        <w:t>де нанымды түрде сынға алды. Міне, осы құбылыс-</w:t>
        <w:br/>
        <w:t>тарды ескере отырып, біздің жыл санауымызға де-</w:t>
        <w:br/>
        <w:t>Йінгі ҮП ғасырда түрік тайпаларын біріктіріп, ұлы</w:t>
        <w:br/>
        <w:t>Тұран өлкесінде құрылған ұлы қағандық хақында</w:t>
        <w:br/>
        <w:t>сөз еткіміз келеді. Бұлар туралы тарихи жазба де-</w:t>
        <w:br/>
        <w:t>ректер көздері зороастризм дінінің қасиетті кітабы</w:t>
        <w:br/>
        <w:t>“Әвестада” баяндалған. Тұранның ұлы қағаны</w:t>
        <w:br/>
        <w:t>Алып Ер Тоңа “Әвестада” Афрасиаб атымен бері-</w:t>
        <w:br/>
        <w:t>ліп отырады (“Әвеста”. Тегеран, 1991, 1-2 том).</w:t>
        <w:br/>
        <w:t>Еуроцентристік танымдағы ғалымдар скиф, сақ</w:t>
        <w:br/>
        <w:t>деген халықтарды түркі жұртына қимай, оларды</w:t>
        <w:br/>
        <w:t>парсы тектес деген ойды насихаттаумен келеді. Ма-</w:t>
        <w:br/>
        <w:t>құл, осылай-ақ болсын дейін десек, парсы жұрты</w:t>
        <w:br/>
        <w:t>табынып келген зороастризм дінінің касиетті кіта-</w:t>
        <w:br/>
        <w:t>бы “Әвеста” (б.з.б. ІП ғасырда көне парсы тілінде</w:t>
        <w:br/>
        <w:t>хатқа түскен) өздері Афрасиаб деп атаған Алып</w:t>
        <w:br/>
        <w:t>Ер Тоңаны парсыларға қарсы жау ретінде көрсетіп</w:t>
        <w:br/>
        <w:t>отырады. Тіпті ұлы ақын Фирдоусидің “Шаһнама-</w:t>
        <w:br/>
        <w:t>сында” да Афрасиаб парсы жұртының жауы ретінде</w:t>
        <w:br/>
        <w:t>суреттеледі емес пе? Ал, скифтер, сақтар үндіевуо-</w:t>
        <w:br/>
        <w:t>палық тілде сөйлеген болса, солар жайлаған жерді</w:t>
        <w:br/>
        <w:t>уысында ұстап, қағандық билігін жүргізіп отырған</w:t>
        <w:br/>
        <w:t>Алып Ер Тоңа түрік тілінде неге сөйлейді? Ол тура-</w:t>
        <w:br/>
        <w:t>лы эпикалық тарихи жыр да түрік тілінде жырлана-</w:t>
        <w:br/>
        <w:t>ды. Тіпті өзіндік ерекшелігі бар өлең өліпемімен</w:t>
        <w:br/>
        <w:t>(“көг”) айтылып келген түрікше өлең үзіктері де</w:t>
        <w:br/>
        <w:t>таза түрік тілінде айтылып отырады. ХІ ғасырда</w:t>
        <w:br/>
        <w:t>хатқа түсіп бізге жеткен М.Қашқаридің “Түрік</w:t>
        <w:br/>
        <w:t>сөздігі” кітабындағы өлең үзіктері М.Кашкаридан</w:t>
        <w:br/>
        <w:t>125</w:t>
        <w:br/>
        <w:t>шісі -- Алып Ер Тоңаның тарихи тұлғасын жырға</w:t>
        <w:br/>
        <w:t>косу арқылы ұлы қаған жүргізген соғыстар мен</w:t>
        <w:br/>
        <w:t>тарихи оқиғалардың көрінісін береді. Екіншіден,</w:t>
        <w:br/>
        <w:t>бізден үш мың жылға жуық заманда күнделікті кол-</w:t>
        <w:br/>
        <w:t>даныста болған, күнде жырланып, күнде тыңдау-</w:t>
        <w:br/>
        <w:t>шының жан сезіміне әсер еткен өлең шумақтары</w:t>
        <w:br/>
        <w:t>сол тұстағы түрік поэзиясының өлең құрылысы,</w:t>
        <w:br/>
        <w:t>мықты қалыптасқан өлең әлшемі (“көг”) болғанын</w:t>
        <w:br/>
        <w:t>айғақтап отыр. Сол тұстағы әлем халыктары ішінде</w:t>
        <w:br/>
        <w:t>түрік поэзиясының көркемдік деңгейі қара үзіп</w:t>
        <w:br/>
        <w:t>кеткен жүйріктей дараланады.</w:t>
        <w:br/>
        <w:t>Зерттеуші ғалымдар М.Қашкари сөздігінде пай-</w:t>
        <w:br/>
        <w:t>даланған өлең шумақтарына сүйене отырып, Алып</w:t>
        <w:br/>
        <w:t>Ер Тоңа туралы жырлаған эпикалық тарихи жыр</w:t>
        <w:br/>
        <w:t>түрі болған деген ойға ораламыз. Бұл жөнінде ал-</w:t>
        <w:br/>
        <w:t>дымен пікір жүгірткен өзбек ғалымы Фитрат бола-</w:t>
        <w:br/>
        <w:t>тын-ды. Фитраттың 1927 жылы Ташкент-Самар-</w:t>
        <w:br/>
        <w:t>қанда басылым көрген “Ең көне түрік әдебиетінің</w:t>
        <w:br/>
        <w:t>нұсқалары” деп аталатын кітабында тарихта болып</w:t>
        <w:br/>
        <w:t>өткен айтулы бір тарихи оқиғаның өзекті желісін</w:t>
        <w:br/>
        <w:t>беретін өлең үзіктерін өз алдына топтастырған.</w:t>
        <w:br/>
        <w:t>М.Қашқари сөздігінде келтірген өлең үзіктері алты</w:t>
        <w:br/>
        <w:t>жүздей жол немесе 150 шумақ. Бұл өлеңдер маз-</w:t>
        <w:br/>
        <w:t>мұны жағынан заманында Алып Ер Тоңа жүргізген</w:t>
        <w:br/>
        <w:t>тарихи ұрыстардың әр қилы көріністерін эпикалық</w:t>
        <w:br/>
        <w:t>сарында жырлауға, ақындық тілмен көркемдеп су-</w:t>
        <w:br/>
        <w:t>реттеуге құрылған.</w:t>
      </w:r>
    </w:p>
    <w:p>
      <w:r>
        <w:t>Жыр үзіктеріндегі өлең шумақтары біркелкі</w:t>
        <w:br/>
        <w:t>өлең өлшеміне құрылған. Өлең жолдарындағы буын</w:t>
        <w:br/>
        <w:t>саны жағынан алып қарағанда 7/4--3/ буынды,</w:t>
        <w:br/>
        <w:t>13І</w:t>
        <w:br/>
        <w:t>ескерткіштерінен де мың жыл бұрын түрік халықта-</w:t>
        <w:br/>
        <w:t>рының поэзиясы өлең құрылысы мен өлең өлшемі</w:t>
        <w:br/>
        <w:t>жағынан бір қалыпқа түскен, жүйелі өлшемі бар</w:t>
        <w:br/>
        <w:t>биік деңгейде екендігін көрсетеді. Ал, еңді келіп</w:t>
        <w:br/>
        <w:t>одан мың жыл кейін жазылған ойма жазу ескерт-</w:t>
        <w:br/>
        <w:t>кіштерінде тым төмендеп, карабайырланып жүрісі-</w:t>
        <w:br/>
        <w:t>нен жаңылып қалатыны несі? Алып Ер Тоңа жайлы</w:t>
        <w:br/>
        <w:t>эпикалық тарихи жырдан алған өлең үздіктері, яғни</w:t>
        <w:br/>
        <w:t>600 өлең жолындағы 7 буынмен, кейде 7-8 аралас</w:t>
        <w:br/>
        <w:t>буынмен берілетін біркелкі желілі ұйқас түріне қү-</w:t>
        <w:br/>
        <w:t>рылған өлең шумақтары, яғни, тұрақты өлең өлшемі</w:t>
        <w:br/>
        <w:t>(уәзіні) кімді болса да сыншылдық ойға бастайды.</w:t>
        <w:br/>
        <w:t>М.Қашқаридың “Түрік сөздігінде” пайдаланыл-</w:t>
        <w:br/>
        <w:t>ған өлең үзіктері үш мың жылға таяу уақыт өтсе</w:t>
        <w:br/>
        <w:t>де, жоғалып кетпей, бүгінгі күнмен жалғастық та-</w:t>
        <w:br/>
        <w:t>уып, түрік халықтары поэзиясындағы өлең қүры-</w:t>
        <w:br/>
        <w:t>лысында жаңғырып, дәстүрлік жалғастық тауып</w:t>
        <w:br/>
        <w:t>жатуын немен түсіндіреміз? Ал, ойма жазу ескерт-</w:t>
        <w:br/>
        <w:t>кіштеріндегі өлең өрнектері неге бүгінгі поэзия-</w:t>
        <w:br/>
        <w:t>мыздан дәстүрлік жалғастық таппайды? Егер онда</w:t>
        <w:br/>
        <w:t>өлең өлшемі, уәзіні болса, әрине, жалғастық табар</w:t>
        <w:br/>
        <w:t>еді. Ол уақыты жағынан тіпті беріде түр ғой.</w:t>
        <w:br/>
        <w:t>Енді бізден үш мың жылға жуық бұрынғы “көт”</w:t>
        <w:br/>
        <w:t>деп аталатын түрік әлең уәзінін ХІХ ғасыр төлдері</w:t>
        <w:br/>
        <w:t>Дулат пен Абай өлеңдеріндегі өлең өлшемдерімен</w:t>
        <w:br/>
        <w:t>салыстырып көрейік. Не сыр шертер екен?</w:t>
        <w:br/>
        <w:t>Дулат ақын -- поэзия мен жазбаша поэзияның</w:t>
        <w:br/>
        <w:t>арасындағы рухани көпір болып қаланған жаңа-</w:t>
        <w:br/>
        <w:t>шыл ақын. Оның “Тырнақтай меңі солған соң”</w:t>
        <w:br/>
        <w:t>деген өлеңін оқиық:</w:t>
        <w:br/>
        <w:t>134</w:t>
        <w:br/>
        <w:t>Тырнақтай меңі солған соң, хохх хх а</w:t>
        <w:br/>
        <w:t>Тарлан тартып оңған соң, ххх хх а</w:t>
        <w:br/>
        <w:t>Түгінс кір қонған соң, хх ххх а</w:t>
        <w:br/>
        <w:t>Мінсіз, жеңгіз, кіршіксіз ххх ххх 6</w:t>
        <w:br/>
        <w:t>Шаңқан болмай қылаң ба? хо хх в</w:t>
        <w:br/>
        <w:t>Ту ұстап тұлпар жаратпай, ххх хх а</w:t>
        <w:br/>
        <w:t>Алдыңнан топ таратпай, хххх хх а</w:t>
        <w:br/>
        <w:t>Елді аузына қаратпай, ххх хх а</w:t>
        <w:br/>
        <w:t>Жай оғындай оқ атпай, ххх ххх а</w:t>
        <w:br/>
        <w:t>Анадан тудым дгенмен, ххх хх 6</w:t>
        <w:br/>
        <w:t>Бастамаса сл ұлан ба? ххххх ххх в</w:t>
        <w:br/>
        <w:t>Құрт жегендей қуарып, ххх хо а</w:t>
        <w:br/>
        <w:t>Қазаның тандыр суалып, ххж ххх а</w:t>
        <w:br/>
        <w:t>Елдік кетіп мдырап, хххх хх а</w:t>
        <w:br/>
        <w:t>Бәйгені өсек, сыбыр ап, хок хх а</w:t>
        <w:br/>
        <w:t>Алтын жағаң сөгіліп, ххх хх а</w:t>
      </w:r>
    </w:p>
    <w:p>
      <w:r>
        <w:t>Абыройың төгіліп, ххх хх а</w:t>
        <w:br/>
        <w:t>Барыңнан да жақсы сді ххх ххх 6</w:t>
        <w:br/>
        <w:t>Жоқ болғаның мұнан да”. ххх ххх в</w:t>
        <w:br/>
        <w:t>Берілген өлең жолдарындағы кейде сегіз буын-</w:t>
        <w:br/>
        <w:t>ды, көбінесе жеті буынды болып келетін өлең шу-</w:t>
        <w:br/>
        <w:t>мақтары бар. Ал, өлең шумақтары бес, алты, сегіз</w:t>
        <w:br/>
        <w:t>жолды бір шумақ қалпымен беріліп, бастан-аяқ</w:t>
        <w:br/>
        <w:t>желілі үйкас түрінде келіп отырады. Үш шумақтың</w:t>
        <w:br/>
        <w:t>соңғы жолындағы сөздер өз алдына бір түрлі үйқа-</w:t>
        <w:br/>
        <w:t>сып, өзара үйлесім табады. Дулат өлеңі тұтастай</w:t>
        <w:br/>
        <w:t>алғанда, он шумақты болып келсе де, оның бәрі</w:t>
        <w:br/>
        <w:t>де бір түрлі өлең өлшемімен жазылған. Әрине,</w:t>
        <w:br/>
        <w:t>135</w:t>
        <w:br/>
        <w:t>дан түріктер енші алысып, жан-жаққа бытырай</w:t>
        <w:br/>
        <w:t>көш басын түзегенде, апайтөс ұлы дала қазаққа</w:t>
        <w:br/>
        <w:t>қара шаңырақ болып қалған мұрагерлікті Мағжан</w:t>
        <w:br/>
        <w:t>ақын:</w:t>
        <w:br/>
        <w:t>“Көп түрік енші алып тарасқанда,</w:t>
        <w:br/>
        <w:t>Қазақта қара шаңырақ қалған жоқ па?” --</w:t>
        <w:br/>
        <w:t>деп толғанғанда, сол кара шаңырақ иесі келешек</w:t>
        <w:br/>
        <w:t>жас қауымға түп тегінді, мақтан тұтар Алып Ер</w:t>
        <w:br/>
        <w:t>Тоңадай кағаныңды, өткен тарихыңды танып біл</w:t>
        <w:br/>
        <w:t>деп тұрғандай. Осы тұрғыдан қарағанда, Қазақстан-</w:t>
        <w:br/>
        <w:t>ның ең көне қалаларының бірі де болса бірегейі</w:t>
        <w:br/>
        <w:t>-- Тараз қаласының екі мың жылдық мерей тойын</w:t>
        <w:br/>
        <w:t>әлемге жар сала тойлағанда, осы қалаға ат ізін са-</w:t>
        <w:br/>
        <w:t>лып, суын ішіп, дәмін татқан ұрпағының келешегін</w:t>
        <w:br/>
        <w:t>ойлап ойға батқан, алдан үкілі үміт күткен бабамыз</w:t>
        <w:br/>
        <w:t>Тұранның ұлы қағаны Алып Ер Тоңаның тарихи</w:t>
        <w:br/>
        <w:t>тұлғасы Тараз қаласының орталығында бой көтер-</w:t>
        <w:br/>
        <w:t>се, саналы ұрпақ сыйы ретінде қабылданар еді.</w:t>
        <w:br/>
        <w:t>Бізбен бірге бүкіл түрік жұртына әлем халықтары</w:t>
        <w:br/>
        <w:t>алдында айбар шашар мақтаныш та болар седі. Әри-</w:t>
        <w:br/>
        <w:t>не, мұны бүгінде өзінің ұлттық рухани тамырынан</w:t>
        <w:br/>
        <w:t>көз жазып, маригиналды тұманды сананың шыр-</w:t>
        <w:br/>
        <w:t>мауында толқып тұрған ұрпағына “бетіңді бері қа-</w:t>
        <w:br/>
        <w:t>рат, өткен тарихың мен тегінді, рухани қазына түп</w:t>
        <w:br/>
        <w:t>төркініңді танып біл” деп үн қатқандай кол бұлғап</w:t>
        <w:br/>
        <w:t>тұрар ма еді дегендей мақсат жан тербейді.</w:t>
        <w:br/>
        <w:t>бауыры Сұлтан Мұхаммед Олжайтудың (Хода бән-</w:t>
        <w:br/>
        <w:t>де) бұйрығымен Ғазан ханның атымен атайды.</w:t>
        <w:br/>
        <w:t>Содан бұл еңбек “Тарихи-Мүбәрак Ғазани” деп</w:t>
        <w:br/>
        <w:t>аталды да, мынадай тарауларды камтиды:</w:t>
        <w:br/>
        <w:t>1. Түркі және монғол тайпаларының тарихы;</w:t>
        <w:br/>
        <w:t>бұл тарау аңыздар мен тарихи ақиқат деректерге</w:t>
        <w:br/>
        <w:t>негізделген.</w:t>
        <w:br/>
        <w:t>2. Шыңғыс ханның ата-тегі жөнінде; бұл тарау-</w:t>
        <w:br/>
        <w:t>дың басым бөлігі аңыздарға сүйене отырып жазылған.</w:t>
        <w:br/>
        <w:t>3. Шыңғыс ханның балалық шағынан бастап</w:t>
        <w:br/>
        <w:t>әлемнің үлкен бөлігіне билік орнатқанға дейінгі</w:t>
      </w:r>
    </w:p>
    <w:p>
      <w:r>
        <w:t>кезенді қамтыған өмірбаяны; бұл тарау аңыз бен</w:t>
        <w:br/>
        <w:t>хикаялардан бастау алады.</w:t>
        <w:br/>
        <w:t>4. Орта Азиядағы, Қытай өлкесі мен қыпшақ</w:t>
        <w:br/>
        <w:t>даласында билік еткен Шыңғыс хан ұрпақтарының</w:t>
        <w:br/>
        <w:t>тарихы.</w:t>
        <w:br/>
        <w:t>5. Илхандардың (Шыңғыс хан ның үрім бұтағы)</w:t>
        <w:br/>
        <w:t>Иран жеріндегі тарихы; Кулагуден Ғазанға дейінгі...</w:t>
        <w:br/>
        <w:t>Екінші кітабы Олжайту заманында жазылған.</w:t>
        <w:br/>
        <w:t>Оның мазмұны былай белгіленген:</w:t>
        <w:br/>
        <w:t>1. Олжайту тарихы; кітап жазылған уақытқа</w:t>
        <w:br/>
        <w:t>дейінгі өмірі қамтылған.</w:t>
        <w:br/>
        <w:t>2. Пайғамбарлар тарихы; Адамнан (ғ.с.с.) ислам</w:t>
        <w:br/>
        <w:t>тарихының басталуына дейінгі кезең қамтылған.</w:t>
        <w:br/>
        <w:t>Сондай-ақ, бүл тарауда аңыздармен қоса Иран</w:t>
        <w:br/>
        <w:t>тарихы, Сасан әулетінің үстемдігі жөнінде баян</w:t>
        <w:br/>
        <w:t>етілген.</w:t>
        <w:br/>
        <w:t>3. Мұхаммед (ғ.с.с) пайғамбардың өмірі.</w:t>
        <w:br/>
        <w:t>4. Халифалар жөнінде</w:t>
        <w:br/>
        <w:t>5. Иранда билік еткен әулеттердің тарихы;</w:t>
        <w:br/>
        <w:t>149</w:t>
        <w:br/>
        <w:t>Құжат болғанда өлеңмен, белгілі бір өлең өлшемі-</w:t>
        <w:br/>
        <w:t>мен жазылған рухани құжат. Әрі мұны ешқандай</w:t>
        <w:br/>
        <w:t>төреші де, көлденең көк атты ғалым да терістей</w:t>
        <w:br/>
        <w:t>алмайтын құрыштай берік мәтінге құрылған поэти-</w:t>
        <w:br/>
        <w:t>калық құжат. Осы себепті бүкіл түрік әдебиеті және</w:t>
        <w:br/>
        <w:t>оның тарамданып кеткен ұлттық әдебиеттерді енді</w:t>
        <w:br/>
        <w:t>әдебиет тарихымыздың түп төркініндегі рухани бү-</w:t>
        <w:br/>
        <w:t>лағын батыл түрде б.з.б. ҮП ғасырдан алу қажеттігі</w:t>
        <w:br/>
        <w:t>туып отыр. Бұл -- тарихи дерек көзіне сүйенген</w:t>
        <w:br/>
        <w:t>заңды бет бұрыс. Міне, осы іспеттес өткен-кеткен</w:t>
        <w:br/>
        <w:t>ата мұрамызды саралай отырып және танымымыз-</w:t>
        <w:br/>
        <w:t>дағы өзгерістерге назар аудара отырып, қазақ әде-</w:t>
        <w:br/>
        <w:t>биеті тарихын дәуірлеудің жаңа танымға иек арткан</w:t>
        <w:br/>
        <w:t>жаңа жүйесін жасауға нақтылы кірісетін уақытты</w:t>
        <w:br/>
        <w:t>жетті ғой деген ойға ораламыз.</w:t>
        <w:br/>
        <w:t>ЖАМИ-АТ-ТАУАРИХ</w:t>
        <w:br/>
        <w:t>(Қазақ халқының тарихи болмысының тарихи</w:t>
        <w:br/>
        <w:t>қайнарларының бірі)</w:t>
        <w:br/>
        <w:t>Рашид-ад-дин Фәзлолла Хамаданидың “Жами-</w:t>
        <w:br/>
        <w:t>ат-Тауарих” атты кітабының аса құндылығын</w:t>
        <w:br/>
        <w:t>ирандық және басқа да шетел ғалымдары мойын-</w:t>
        <w:br/>
        <w:t>дап, өз пікірлерін білдірген. Солардың бірі -- Иран-</w:t>
        <w:br/>
        <w:t>ның ұлы ғалымы Мұхаммед Кәзвини: “...Тарих</w:t>
        <w:br/>
        <w:t>пәні монғол заманында кең өріс алып дамыған.</w:t>
        <w:br/>
        <w:t>Сол кезде парсы тіліңде ең қымбат және ең керемет</w:t>
        <w:br/>
        <w:t>тарихи кітаптар жарық көрген. Мәселен, хижраның</w:t>
        <w:br/>
        <w:t>658 жылында (1320 милади ж.) Ала-ед-дин Ата Мә-</w:t>
        <w:br/>
        <w:t>лик Жовеини жазған “Тарихи Жаһантоша” және</w:t>
      </w:r>
    </w:p>
    <w:p>
      <w:r>
        <w:t>146</w:t>
        <w:br/>
        <w:t>тер негізінде көне заман қойнауында болып өткен</w:t>
        <w:br/>
        <w:t>тарихи оқиғаның, бір тарихи тұлға ретінде сөз еті-</w:t>
        <w:br/>
        <w:t>летін Алып Ер Тоңа екендігі басқа да жазбаша көне</w:t>
        <w:br/>
        <w:t>ескерткіштер арқылы дәлелдене түседі. Ол дерек</w:t>
        <w:br/>
        <w:t>көздеріне көне парсы тілінде жазылған “Әвеста”</w:t>
        <w:br/>
        <w:t>мен парсы тілінде жырланған Фирдоусидің “Шаһ-</w:t>
        <w:br/>
        <w:t>нама” дастаны және М.Қашқаридың “Түрік сөз-</w:t>
        <w:br/>
        <w:t>дігі”, Ж.Баласағұнидің “Құтадғу білік” дастаны,</w:t>
        <w:br/>
        <w:t>М.Х.Дулаттың “Тарих-и Рашиди” еңбегі мен Мағ-</w:t>
        <w:br/>
        <w:t>жанның “Түркістан” толғауы жатады. Бүған Бичу-</w:t>
        <w:br/>
        <w:t>рин кітабында берілетін Алып Ер Тоңаның Тұран-</w:t>
        <w:br/>
        <w:t>ды тұтас билеп, қарамағында Самарқан, Бұқара</w:t>
        <w:br/>
        <w:t>мен Шу, Талас, Жетісу, Сайрам, Сауран, Ташкент,</w:t>
        <w:br/>
        <w:t>Баласағұн қалалары болғандығы аталып өтуінде</w:t>
        <w:br/>
        <w:t>де көп мән жатыр. Ұлы бабамыз Алып Ер Тоңаның</w:t>
        <w:br/>
        <w:t>Талас, Тараз, Шу, Баласағұн жеріне келіп ат ізін</w:t>
        <w:br/>
        <w:t>салуында немесе сүйегінің қазақ жерінде қалуында</w:t>
        <w:br/>
        <w:t>да сыр жатыр. Тарихи тұрғыдан қарасақ, Тұранды</w:t>
        <w:br/>
        <w:t>тұтас билеген ұлы қаған билігіндегі жердің негізгі</w:t>
        <w:br/>
        <w:t>бөлімі қазақ жері болғандықтан Мағжан ақын:</w:t>
        <w:br/>
        <w:t>“Бұл Тұран ежелден-ақ қазақ жері,</w:t>
        <w:br/>
        <w:t>Тұрансыз тарқамаған Алаш шері”, -</w:t>
        <w:br/>
        <w:t>деп, тебірене толғауында түсіне білген, түп төркінін</w:t>
        <w:br/>
        <w:t>тектей білетін саналы жанға ой тастап отыр. Мағ-</w:t>
        <w:br/>
        <w:t>жан өлеңі ел мен жерге деген ұлтжандылық сезімін</w:t>
        <w:br/>
        <w:t>жанып қайрайтын рухани қазына көзіне айналып</w:t>
        <w:br/>
        <w:t>отыр. Сонау Есілден Еділге дейін созылған ұлы</w:t>
        <w:br/>
        <w:t>даланы тұтас қамтыған Тұран жері -- түркі халық-</w:t>
        <w:br/>
        <w:t>тарының ата мекені. Міне, осы апайтөс ұлы дала-</w:t>
        <w:br/>
        <w:t>142</w:t>
        <w:br/>
        <w:t>тық тауып, үдере дамып келе жатуы -- табиғи құбы-</w:t>
        <w:br/>
        <w:t>лыс. Олай болса, б.з.д. УП ғасырдағы Алып Ер</w:t>
        <w:br/>
        <w:t>Тоңа туралы эпикалық тарихи жырдағы өлең өлше-</w:t>
        <w:br/>
        <w:t>міне, яғни, “көг” өлең уәзініне дәстүрлік жалғас-</w:t>
        <w:br/>
        <w:t>тық тауып үдере дамытып, қазақ поэзиясы бірегей</w:t>
        <w:br/>
        <w:t>мұрагерлік танытып отыр дер едік. Бұл -- өте күр-</w:t>
        <w:br/>
        <w:t>делі де нәзік рухани құбылыс. Мұны ғылыми не-</w:t>
        <w:br/>
        <w:t>гізде танып-біліп, көне өлең әлшеміндегі дәстүрді</w:t>
        <w:br/>
        <w:t>жалғастыра дамытып жаңғырту мәселесі қазақ поэ-</w:t>
        <w:br/>
        <w:t>зиясында айқын көрініс берген, яғни қазақ өлеңі</w:t>
        <w:br/>
        <w:t>классикалық деңгейге көтеріліп, сапалық дамуы-</w:t>
        <w:br/>
        <w:t>мен есептеспей кетуге болмайтын қуатты да на-</w:t>
        <w:br/>
        <w:t>нымды рухани құбылысқа айналып отыр. Әрине,</w:t>
        <w:br/>
        <w:t>көне өлең өлшемі, яғни “көг” уәзіні -- бүкіл түрік</w:t>
        <w:br/>
        <w:t>халықтарына ортақ мұра. Ол мұрадағы өміршең ата</w:t>
        <w:br/>
        <w:t>дәстүрін кім жалғастырып жаңғырта дамытын, жа-</w:t>
        <w:br/>
        <w:t>ңашылдық ашып отырса, соның жұлдызы биік тұра-</w:t>
        <w:br/>
        <w:t>ды. Көне өлеңдегі өлең өлшеміндегі дәстүрді дамы-</w:t>
        <w:br/>
        <w:t>тып жаңашаландыруда қазақ поэзиясының жұлды-</w:t>
        <w:br/>
        <w:t>зы жоғары тұр. Бұл -- талас тудырмайтын тарихи</w:t>
        <w:br/>
        <w:t>шындық, Әрі бұл біз үшін ұлы мақтаныш та.</w:t>
      </w:r>
    </w:p>
    <w:p>
      <w:r>
        <w:t>Міне, осы құбылыстарды еске ала отырып, жал-</w:t>
        <w:br/>
        <w:t>пы түрік халықтары әдебиет тарихын жүйелеу мә-</w:t>
        <w:br/>
        <w:t>селесін қайта карап, әдебиетіміздің түп төркініндегі</w:t>
        <w:br/>
        <w:t>рухани бастау көздерін Ү-ҮП ғасырдағы ойма жазу</w:t>
        <w:br/>
        <w:t>ескерткіштерінен бастаған танымды өзгерту кезеңі</w:t>
        <w:br/>
        <w:t>туғандай. Енді қолымызға б.з.б. УП ғасырда пайда</w:t>
        <w:br/>
        <w:t>болған Алып Ер Тоңа туралы эпикалық тарихи</w:t>
        <w:br/>
        <w:t>жырдың мол өлең үзіктері тиіп отыр. Бүл -- тарихи,</w:t>
        <w:br/>
        <w:t>рухани болмысымызды танытатын нақтылы құжат.</w:t>
        <w:br/>
        <w:t>10-683 145</w:t>
        <w:br/>
        <w:t>Рашид-ад-дин Фәзлолла Хамаданиге түрік, монғол</w:t>
        <w:br/>
        <w:t>халықтары мен Шыңғыс ханның ата-тегі мен үр-</w:t>
        <w:br/>
        <w:t>пақтары жайындағы өзі ғұмыр кешіп жүрген уақыт-</w:t>
        <w:br/>
        <w:t>ка дейін, патшалық архивте реттеусіз жатқан қол-</w:t>
        <w:br/>
        <w:t>жазбаларды, көпшілік арасындағы естеліктерді</w:t>
        <w:br/>
        <w:t>пайдалана отырып, кітап жазуға бұйрық береді.</w:t>
        <w:br/>
        <w:t>Рашид-ад-дин тез арада барлық құжатты деректер</w:t>
        <w:br/>
        <w:t>мен жазбаларды жинастырып жүйелейді.</w:t>
        <w:br/>
        <w:t>Рашид ад-диннің парсы тілінде жазған еңбегі</w:t>
        <w:br/>
        <w:t>түркілер тарихы Жөніндегі алғашқы құнды деректе-</w:t>
        <w:br/>
        <w:t>рімен маңызды. Сондай-ақ оның ішінде казақ хал-</w:t>
        <w:br/>
        <w:t>қының құрамындағы қаңлы, қыпшақ, қоңырат,</w:t>
        <w:br/>
        <w:t>найман, жалайыр, т.б. ру-тайпалардың шығу тегі,</w:t>
        <w:br/>
        <w:t>түпкі тарихы жанама түрде біршама сөз болатыны</w:t>
        <w:br/>
        <w:t>бар.</w:t>
        <w:br/>
        <w:t>Екіншіден, Хамаданидың “Жами-ат-Тауарих”</w:t>
        <w:br/>
        <w:t>кітабы кейінірек жазылып хатқа түскен Шара-</w:t>
        <w:br/>
        <w:t>ффеддин әлі Иәздидің (1954 жылға дейін өмір сүр-</w:t>
        <w:br/>
        <w:t>ген) “Зафарнамасы” (1419-1425 ж.) мен Мұхаммед</w:t>
        <w:br/>
        <w:t>Хайдардың (1449-1551 жылдары өмір сүрген) “Та-</w:t>
        <w:br/>
        <w:t>рих-и Рашиди” атты еңбегіне, сонымен қатар, Қа-</w:t>
        <w:br/>
        <w:t>дырғали Жалайыридың “Жами-ат-Тауарих” (1602</w:t>
        <w:br/>
        <w:t>ж.) атты туындысына негіз болып табылады. Осы</w:t>
        <w:br/>
        <w:t>сабақтастық кейінгі ғасырларда да әлем зерттеуші-</w:t>
        <w:br/>
        <w:t>лерінің ғылыми ізденістегі құнды деректердің қай-</w:t>
        <w:br/>
        <w:t>нар көзі болып келеді.</w:t>
        <w:br/>
        <w:t>Хижраның 703 жылында (1365 милади ж.) Ғазан</w:t>
        <w:br/>
        <w:t>хан қайтыс болады. Сондықтан, Рашид-ад-дин Ха-</w:t>
        <w:br/>
        <w:t>мадани тапсырыс бойынша жазған алғашқы кіта-</w:t>
        <w:br/>
        <w:t>бын Ғазан ханның орнына таққа отырған оның</w:t>
        <w:br/>
        <w:t>148</w:t>
        <w:br/>
        <w:t>техникалық құрылымы да озық жетілгендігі көрі-</w:t>
        <w:br/>
        <w:t>неді. Ирандық зерттеуші-ғалым, доктор Мұхаммед</w:t>
        <w:br/>
        <w:t>Раушан бұл кітапты Ата Мәлик Жовейнидің</w:t>
        <w:br/>
        <w:t>“Тарихи Жаһангошасы” мен, Вәссафтың “Гәзис-</w:t>
        <w:br/>
        <w:t>ол-Әмсарымен”, сондай-ақ, Мостуфи, Банаке-</w:t>
        <w:br/>
        <w:t>тидің еңбектерімен салыстыра отырып, жазу стилі-</w:t>
        <w:br/>
        <w:t>не жоғары баға береді.</w:t>
        <w:br/>
        <w:t>“Жами-ат-Тауарихтың” негізгі көзі, ғалымдар-</w:t>
        <w:br/>
        <w:t>дың айтуынша, “Моғол тарихы” болып табылады.</w:t>
      </w:r>
    </w:p>
    <w:p>
      <w:r>
        <w:t>Аталмыш еңбек моғол жазуымен қағазға түсіп,</w:t>
        <w:br/>
        <w:t>шахтардың қорында ретсіз топтастырылған парақ-</w:t>
        <w:br/>
        <w:t>тар еді. Оны “Алтын дәптер” деп атаған. Осы жи-</w:t>
        <w:br/>
        <w:t>нақ 1240 жылы Үгедей қағанның билігі тұсында</w:t>
        <w:br/>
        <w:t>жазылған “Монғолдың құпия тарихы” кітабына</w:t>
        <w:br/>
        <w:t>да негіз болған дейді зерттеушілер. Қазіргі уақытта</w:t>
        <w:br/>
        <w:t>бұл кітаптың қытай тіліндегі рауаяттары мен қытай</w:t>
        <w:br/>
        <w:t>жазуындағы моғолша мәтіні қолда сақталған. Ал,</w:t>
        <w:br/>
        <w:t>таза монғолша жазылған нұсқасы әзірше табылмаған.</w:t>
        <w:br/>
        <w:t>Боз бөрі Шыңғыс ханның атасы делінген аңыз-</w:t>
        <w:br/>
        <w:t>бен басталатын “Монғолдың құпия тарихы” мен</w:t>
        <w:br/>
        <w:t>“Жами-ат-Тауарихтың” әзара ұқсастығын зерттеу-</w:t>
        <w:br/>
        <w:t>ші ғалымдар сәйлемдерді бір-бірімен салыстыра</w:t>
        <w:br/>
        <w:t>отырып дәлелдеген. Ал, біздің мақсатымыз -- “Жа-</w:t>
        <w:br/>
        <w:t>ми-ат-Тауарихтың” түркі тайпаларына қатысты</w:t>
        <w:br/>
        <w:t>тарауларын қарастыру.</w:t>
        <w:br/>
        <w:t>“Жами-ат-Тауарихты” жазу барысында Раши-</w:t>
        <w:br/>
        <w:t>ад-дин Хамаданиге “Алтын дәптерден” басқа</w:t>
        <w:br/>
        <w:t>монғол әмірі Болат Шыңсанг (Ғазан ханның сара-</w:t>
        <w:br/>
        <w:t>йында Темір қағанның елшісі болған) және Ғазан</w:t>
        <w:br/>
        <w:t>ханның һәм оның сарайындағы ханзу, қара қытай,</w:t>
        <w:br/>
        <w:t>153</w:t>
        <w:br/>
        <w:t>үнді, түркі тарихшылары мен хакімдерінің аузынан</w:t>
        <w:br/>
        <w:t>естіген мәліметтер аркау болған. Сонымен катар,</w:t>
        <w:br/>
        <w:t>Жовейнидің “Жаһангоша тарихы”, Ибн Әсирдің</w:t>
        <w:br/>
        <w:t>“Әлкамил” еңбегі, “Тарихи тәбәри”, Мәсудидің</w:t>
        <w:br/>
        <w:t>“Морәввежол-зәһібі”, “Тарихы Иомейни һотоби”,</w:t>
        <w:br/>
        <w:t>Заһиреддин Нишабурдың “Селжұкнамасы”, Ра-</w:t>
        <w:br/>
        <w:t>вәндидің “Рахатас содуры”, Қытай тарихының ма-</w:t>
        <w:br/>
        <w:t>териалдары (илхандар сарайындағы қытайлық да-</w:t>
        <w:br/>
        <w:t>нышпандар Ли-Тачи мен Иексүн-Мексүн немесе</w:t>
        <w:br/>
        <w:t>Кемсүн арқылы парсы тіліне аударып берген), Би-</w:t>
        <w:br/>
        <w:t>рунидың “Маләлһенді”, Жоузжидің “Тәбәкате-</w:t>
        <w:br/>
        <w:t>Насыри” кітабы, Кешмирде будда діни адамы бол-</w:t>
        <w:br/>
        <w:t>ған Камлашри Ғазанның ислам дінін қабылдаған</w:t>
        <w:br/>
        <w:t>соң Иранда тұрақтап, үнді тіліндегі мәтінді парсы-</w:t>
        <w:br/>
        <w:t>шалаған аудармалары және Карл Янның айтуына</w:t>
        <w:br/>
        <w:t>қарағанда, Мартинус Опавиенсиз 1278 жылы латын</w:t>
        <w:br/>
        <w:t>тілінде жазған “Жаһан тарихы” атты кітабында</w:t>
        <w:br/>
        <w:t>пайдаланған. Осылайша, “Жами-ат-Тауарих”, қа-</w:t>
        <w:br/>
        <w:t>зақша айтқанда “Жалпы тарих” кітабы дүниеге</w:t>
        <w:br/>
        <w:t>келді. Зәки Валидидің айтуына қарағанда, кітап</w:t>
        <w:br/>
        <w:t>жазылған соң түркі, араб, монғол тілдеріне ауда-</w:t>
        <w:br/>
        <w:t>рылған. Бұлардан түркі және монғол аудармалары</w:t>
        <w:br/>
        <w:t>жоғалып кеткен де, араб тіліндегі аудармасының</w:t>
        <w:br/>
        <w:t>екінші томы ғалымдардың қолына тиген. Ал, ке-</w:t>
        <w:br/>
        <w:t>Йінгі ғаырларда бұл кітап шығыс түркі, османлы</w:t>
        <w:br/>
        <w:t>түркі, араб, француз, ағылшын, неміс және орыс</w:t>
        <w:br/>
        <w:t>тілдеріне түгелдей аударылған.</w:t>
        <w:br/>
        <w:t>Кітаптың авторы Фәзлолла Раши-ад-дин Хама-</w:t>
        <w:br/>
        <w:t>дани жайында Иран тарихшыларының соңғы</w:t>
        <w:br/>
        <w:t>зерттеулеріне сүйене отырып, жалпы мағлұмат</w:t>
        <w:br/>
        <w:t>154</w:t>
      </w:r>
    </w:p>
    <w:p>
      <w:r>
        <w:t>Рашид-ад-дин Фәзлолла Хамаданидың “Жами-ат-</w:t>
        <w:br/>
        <w:t>Тауарих” атты теңдесі жоқ тарихи шығармалары</w:t>
        <w:br/>
        <w:t>мен Ғазан және Олжайтау сарайының уәзірі тара-</w:t>
        <w:br/>
        <w:t>пынан 710 жылы (1372 миладт ж.) жазылған еңбек-</w:t>
        <w:br/>
        <w:t>тер осы қатарға жатады”, -- деп аса жоғары</w:t>
        <w:br/>
        <w:t>бағалап, өз пікірін айтқан еді.</w:t>
        <w:br/>
        <w:t>Осындай жоғары пікір білдірушілер бұдан кейін</w:t>
        <w:br/>
        <w:t>де болды. Солардың бірі “...ол философ, үлы дін-</w:t>
        <w:br/>
        <w:t>танушы, шешендік өнерінің білгірі, парасат иесі</w:t>
        <w:br/>
        <w:t>һәм дипломатияның қыр сырын меңгерген кісі.</w:t>
        <w:br/>
        <w:t>Өйтпесе ол жиырма жыл бойы уәзірлік креслосына</w:t>
        <w:br/>
        <w:t>(тағына) арқа сүйеп отыра алмас еді. Сондай-ак,</w:t>
        <w:br/>
        <w:t>тарих жазу саласында ең көрнекті жұмыстарды</w:t>
        <w:br/>
        <w:t>атқарғаны аян. Рашид-ад-диннен бұрын ежелгі</w:t>
        <w:br/>
        <w:t>мысырлықтардан бастап көптеген халық ойшыл-</w:t>
        <w:br/>
        <w:t>дары Еуропаның орта ғасырына дейін әр түрлі діни,</w:t>
        <w:br/>
        <w:t>мәдени көзкараспен, әр кезеңнің ерекшелігін өз</w:t>
        <w:br/>
        <w:t>заманының тарихы ретінде мұра етіп жазып қал-</w:t>
        <w:br/>
        <w:t>дырған. Дегенмен біздің мақтан ететініміз, Азия</w:t>
        <w:br/>
        <w:t>мен Еуропа континентінде (құрлығында) ұлы мем-</w:t>
        <w:br/>
        <w:t>лекеттердің тарихы мен мәдениетін ғалымдық бей-</w:t>
        <w:br/>
        <w:t>тарап принциппен алғашқы болып жазған жалғыз</w:t>
        <w:br/>
        <w:t>ғана біздің авторымыз. Сондықтан, бүгінгі түсінік</w:t>
        <w:br/>
        <w:t>бойынша, оны әлемдік деңгейде бірінші тарихшы</w:t>
        <w:br/>
        <w:t>деп атауға хақылымыз”, -- дейді Отрехт және Ли-</w:t>
        <w:br/>
        <w:t>ден университеттерінің ұстазы Карл Ян.</w:t>
        <w:br/>
        <w:t>Сұлтан Махмұд Ғазанхан тарих пен аңыздарға</w:t>
        <w:br/>
        <w:t>ерекше қызығушылыкпен қарайтын және одан</w:t>
        <w:br/>
        <w:t>біршама хабардар білікті кісі болатын. Содан болар,</w:t>
        <w:br/>
        <w:t>702 жылы (1364 милади ж.) дәрігер әрі уәзірі Қожа</w:t>
        <w:br/>
        <w:t>147</w:t>
        <w:br/>
        <w:t>ислам тарағаннан бастап монғол шапқыншы-</w:t>
        <w:br/>
        <w:t>лығына дейінгі кезең.</w:t>
        <w:br/>
        <w:t>6. Басқа ұлттар мен ұлыстардың тарихы (оғыз,</w:t>
        <w:br/>
        <w:t>қытай, үнді, израильдіктер, еуропалықтар, поптар</w:t>
        <w:br/>
        <w:t>өмірі мен тұрмыс-тіршілігі).</w:t>
        <w:br/>
        <w:t>Аталмыш кітаптың үшінші томы “Совәр-ол-</w:t>
        <w:br/>
        <w:t>Әқалим және мәсалик-ол- Мәмалик” деп аталады.</w:t>
        <w:br/>
        <w:t>Үш томдық бұл кітап, жалпы алғанда, “Жами-ат-</w:t>
        <w:br/>
        <w:t>Тауарих” (қазақша “Жалпы тарих”) аталады.</w:t>
        <w:br/>
        <w:t>Рашид-ад-дин Хамадани “Кітап сұлтаны” атты</w:t>
        <w:br/>
        <w:t>томының кіріспесінде арабша жазған мәтінінде</w:t>
        <w:br/>
        <w:t>алғашқы кітап “Тарихи мүбәрак Ғазаниден” кейін-</w:t>
        <w:br/>
        <w:t>гі кітаптар үш том деп көрсеткен. Алайда кітаптың</w:t>
        <w:br/>
        <w:t>“Тарихи Олжайту” аталатын екінші томының кей-</w:t>
        <w:br/>
        <w:t>бір тараулары ғана қолға тиген де, үшінші томы</w:t>
        <w:br/>
        <w:t>толықтай жоғалып кеткен.</w:t>
        <w:br/>
        <w:t>Кейбір зерттеушілердің айтуынша, екінші том-</w:t>
        <w:br/>
        <w:t>ның табылмаған бөлімдері мен үшінші томы ешқа-</w:t>
        <w:br/>
        <w:t>шан жазылмаған. Дегенмен, бұл пікірге қайшы</w:t>
        <w:br/>
        <w:t>келетін мәліметтерге кол жеткізген ғалымдар да жоқ</w:t>
      </w:r>
    </w:p>
    <w:p>
      <w:r>
        <w:t>емес. Олар нақты деректерге сүйене отырып, автор</w:t>
        <w:br/>
        <w:t>көрсеткен томдардың шын мәнінде жазылғандығын</w:t>
        <w:br/>
        <w:t>айтады. Мысалы, В.В.Бартольд “Түркістаннамасы-</w:t>
        <w:br/>
        <w:t>ның” жиегіне: “... “Жами-ат Тауарихтың” нұскасы-</w:t>
        <w:br/>
        <w:t>ның Олжайту тарихын камтитын бөлігін 1923 жылы</w:t>
        <w:br/>
        <w:t>Ахмет Зәки Валиди (Тоған) Машхад қаласының</w:t>
        <w:br/>
        <w:t>(Иранның Хорасан облысының орталығы) кітапха-</w:t>
        <w:br/>
        <w:t>насынан тапқан...” (Түркістаннама // Кәрим Кеша-</w:t>
        <w:br/>
        <w:t>вәрз аудармасы. -- Теһран, 1966. 1-том, 130-б.), деп</w:t>
        <w:br/>
        <w:t>жазған һашиясында хабар береді.</w:t>
        <w:br/>
        <w:t>150</w:t>
        <w:br/>
        <w:t>сілтемеге сүйене отырып, тілші ғалым К,Өмірә-</w:t>
        <w:br/>
        <w:t>лиевтің “жалпы түрік тобына кіретін ірілі-ұсақты</w:t>
        <w:br/>
        <w:t>тайпалардың поэзиясы байырғы поэтикалық өл-</w:t>
        <w:br/>
        <w:t>шемінде, яғни “көгң өлшеміңде туған” деп жасаған</w:t>
        <w:br/>
        <w:t>болжамы жоғарыда біз салыстырып, талдап өткен</w:t>
        <w:br/>
        <w:t>көне заман Мен жаңа заман поэзиясындағы өлең-</w:t>
        <w:br/>
        <w:t>дер табиғатында орын алған ортақ уәзінмен дәл</w:t>
        <w:br/>
        <w:t>келеді. Қазақтың ауызша поэзиясында дамытылған</w:t>
        <w:br/>
        <w:t>“көг” өлең өлшемі мен Дулат, Абай өлеңдерінде</w:t>
        <w:br/>
        <w:t>мейлінше жетілдіріліп дамытылған желілі ұйқаспен</w:t>
        <w:br/>
        <w:t>келетін өлеңпері осы “көг” өлең өлшемінен туын-</w:t>
        <w:br/>
        <w:t>дап жатқан дәстүрдің жалғасып дамытылған түрі</w:t>
        <w:br/>
        <w:t>деген байламға келсе болғандай белгілер жатады.</w:t>
        <w:br/>
        <w:t>М.Қашқари сөздігінде берілген Алып Ер Тоңаға</w:t>
        <w:br/>
        <w:t>арналған эпикалық тарихи үзіктер бір өзекті</w:t>
        <w:br/>
        <w:t>желідегі оқиға төңірегінде бір тарихи тұлға айнала-</w:t>
        <w:br/>
        <w:t>сында айтылып отырды. Бұл іспеттес құбылысты</w:t>
        <w:br/>
        <w:t>бүтін бір айнаның күлпара боп сынған соң уақыт</w:t>
        <w:br/>
        <w:t>өте келе оны бастапқы қалпына келтіру мақсаты-</w:t>
        <w:br/>
        <w:t>мен ол сынықтарды шамамен құрастырып қалпына</w:t>
        <w:br/>
        <w:t>келтіру арқылы, әйтеуір оның бастапқы қалпын</w:t>
        <w:br/>
        <w:t>тануымызға мүмкіндік туады. Алып Ер Тоңа туралы</w:t>
        <w:br/>
        <w:t>эпикалық тарихи жыр үзіктерін де осы тәсілмен</w:t>
        <w:br/>
        <w:t>шамалап танып білуімізге мүмкіндік те, негіз де</w:t>
        <w:br/>
        <w:t>бар. Екіншіден, мұндағы біркелкі өлең өлшемін</w:t>
        <w:br/>
        <w:t>негізге ала отырып, ондағы өлең үзіктерін бір жүйе-</w:t>
        <w:br/>
        <w:t>ге түсіріп, топтастыруымызға да мүмкіндік бар.</w:t>
        <w:br/>
        <w:t>Жырдағы өлең үзіктерін өзекті бір оқиға желісіне</w:t>
        <w:br/>
        <w:t>жанастыра отырып талдау арқылы да тұтасқан та-</w:t>
        <w:br/>
        <w:t>биғи желісін таба аламыз. Міне, осы жанама дерек-</w:t>
        <w:br/>
        <w:t>141</w:t>
        <w:br/>
        <w:t>жолдарындағы ерекшеліктерден де көреміз. Мы-</w:t>
        <w:br/>
        <w:t>салы, Абай шығармалары хатқа түсіп жазылған</w:t>
        <w:br/>
        <w:t>соң, оны жаттап алушылар ауызша таратып жүр-</w:t>
        <w:br/>
        <w:t>ген. Келе-келе осы ауызша айтылып жүрген өлең-</w:t>
        <w:br/>
        <w:t>дер хатқа түсіп баспасөзде жарияланғанда, мәтіні</w:t>
        <w:br/>
        <w:t>жағынан өзгерістерге түскенін Зейнелғабиденнің</w:t>
        <w:br/>
        <w:t>1909 жылы жарияланған “Насихат Қазақия” -</w:t>
        <w:br/>
        <w:t>кітабындағы Абай өлеңдерінің тағдырынан да кө-</w:t>
        <w:br/>
        <w:t>реміз. Абай өлендері көшірме қолжазбалар арқы-</w:t>
        <w:br/>
        <w:t>лы да артынан баспасөздерде басылым көрген, бірақ</w:t>
        <w:br/>
        <w:t>мәтіндік жағынан өзгерістерге түскендері де болған.</w:t>
      </w:r>
    </w:p>
    <w:p>
      <w:r>
        <w:t>Ш</w:t>
        <w:br/>
        <w:t>Қазіргі күнде барлық түркі халықтарының ға-</w:t>
        <w:br/>
        <w:t>лымдары әдебиет тарихының түп-төркіні ретіндегі</w:t>
        <w:br/>
        <w:t>бастау көздерін ойма жазу ескерткіштерінен бастап</w:t>
        <w:br/>
        <w:t>жүр. Ол ескерткіштерді түрік халықтарының ортақ</w:t>
        <w:br/>
        <w:t>мұрасы ретінде танып иеленуі де заңдылық, Бірақ</w:t>
        <w:br/>
        <w:t>тасқа жазылған ойма жазу ескерткіштерін жанры</w:t>
        <w:br/>
        <w:t>жағынан поэзияға жатқызып келеді. Олай болса,</w:t>
        <w:br/>
        <w:t>Ү-УП ғасырда дүниеге келген ойма жазу ескерткіш-</w:t>
        <w:br/>
        <w:t>терінде Алын Ер Тоңа жырындағы өлең өлшемдері</w:t>
        <w:br/>
        <w:t>немесе “кәг” уәзіні дәстүрлік жалғастық тауып сақ-</w:t>
        <w:br/>
        <w:t>талуы керек еді. Бірақ бұл дәстүр сакталмаған. Мү-</w:t>
        <w:br/>
        <w:t>ның себебі неде? Меніңше, ойма жазу ескерткіш-</w:t>
        <w:br/>
        <w:t>терінің поэзиялық түрінде хатка түспей, шежіре</w:t>
        <w:br/>
        <w:t>тарих түрінде хатка түскен қара сөз жанры болуын-</w:t>
        <w:br/>
        <w:t>да жатса керек-ті. М.Қашқари түркі өлеңі уәзіні</w:t>
        <w:br/>
        <w:t>ретінде “көг” деген өлең өлшемін атап өткен. Осы</w:t>
        <w:br/>
        <w:t>140</w:t>
        <w:br/>
        <w:t>ә) Махмұд Қашқаридың “Диуани лүғат-ат-Тү-</w:t>
        <w:br/>
        <w:t>рік” кітабында оғыздардың жиырма төрт тайпасы</w:t>
        <w:br/>
        <w:t>мен басқа да бірнеше тайпалар аталады да (“Жами-</w:t>
        <w:br/>
        <w:t>ат Тауарих”, кіріспе, 54-б.), “Жами-ат Тауарих”</w:t>
        <w:br/>
        <w:t>түркілердің ұлттық әпсанасына айналған Оғызхан-</w:t>
        <w:br/>
        <w:t>ның дастанының бастауы ретінде бірнеше “Оғыз-</w:t>
        <w:br/>
        <w:t>наманың” жырлануына негіз болады. “Оғыз тари-</w:t>
        <w:br/>
        <w:t>хы олардың ауыз әдебиетінен алынып жазылған</w:t>
        <w:br/>
        <w:t>шығар”, -- делінген (“Жами-ат-Тауарих”, кіріспе,</w:t>
        <w:br/>
        <w:t>62-б.) ескертпе де бар. Бұл түркі тайпаларының</w:t>
        <w:br/>
        <w:t>тарихының бастауын білгір де беделді ақсақал-</w:t>
        <w:br/>
        <w:t>дардан естіп, зерттей келе, ел ішіндегі аңыздар мен</w:t>
        <w:br/>
        <w:t>сенімдер және мәдениет бірліктерін негізге алып</w:t>
        <w:br/>
        <w:t>жазылғаны зерттеушілер тарапынан айтылады. Осы</w:t>
        <w:br/>
        <w:t>тұрғыдан алғанда, бұл еңбек ең толық әрі көлемді</w:t>
        <w:br/>
        <w:t>дерек болып табылады.</w:t>
        <w:br/>
        <w:t>Бұл іспеттес ертеректе, яғни ҮШ ғасырда түркі-</w:t>
        <w:br/>
        <w:t>лердің өз тілінде жазылып сакталған Орхон ескерт-</w:t>
        <w:br/>
        <w:t>кіші, ХІ ғасырда жазылған Махмұд Қашқаридың</w:t>
        <w:br/>
        <w:t>“Диуани лұғат-ат Түрік” атты сөздігі, сонымен</w:t>
        <w:br/>
        <w:t>қатар, Шыңғыс ханның дәуірінде жазбаша түрде</w:t>
        <w:br/>
        <w:t>жалғасқан тарихи еңбектер мен әлі күнге сыры</w:t>
        <w:br/>
        <w:t>ашылмай келе жатқан көне Қытай жазбалары --</w:t>
        <w:br/>
        <w:t>түркі халықтары жөніндегі аса құнды деректерге</w:t>
        <w:br/>
        <w:t>бай мұралар. “Жами-ат-Тауарих” та көлемді, құн-</w:t>
        <w:br/>
        <w:t>ды, басқа да парсы тіліндегі түркілердің тарих сах-</w:t>
        <w:br/>
        <w:t>насында өзіндік орнын белгілейтін жазбалар қата-</w:t>
        <w:br/>
        <w:t>рынан табылады.</w:t>
        <w:br/>
        <w:t>“Жами-ат-Тауарих” тілі мен стилі жағынан көр-</w:t>
        <w:br/>
        <w:t>кем, сол замандағы басқа еңбектерге қарағанда,</w:t>
        <w:br/>
        <w:t>152</w:t>
        <w:br/>
        <w:t>алуға мүмкіндік туып отыр. Раши-ад-диннен ке-</w:t>
      </w:r>
    </w:p>
    <w:p>
      <w:r>
        <w:t>Йінгі тарихшылар ұлы ғалымның туған не өлген</w:t>
        <w:br/>
        <w:t>жылдары жөнінде хабар бермеген. Сондықтан, ХХ</w:t>
        <w:br/>
        <w:t>ғасырдағы иран, түрік зерттеушілері өздерінің ко-</w:t>
        <w:br/>
        <w:t>рытынды пікірлерін тұспалдап жазған. Мұхаммед</w:t>
        <w:br/>
        <w:t>Кәзвини оның туған жылын бізше 1239 жыл (638</w:t>
        <w:br/>
        <w:t>хижра ж.) деп көрсетсе, Мұхаммед Мүйін 1246 жы-</w:t>
        <w:br/>
        <w:t>лы (645 хижра ж.) туған деп жазады. Ал, Зәки Вали-</w:t>
        <w:br/>
        <w:t>ди Тоған хижра жылымен 646-647 жылдар (1248</w:t>
        <w:br/>
        <w:t>жылы) деп жазған.</w:t>
        <w:br/>
        <w:t>Мұжтаба Минови әйгілі ғалым Рашид-ад-</w:t>
        <w:br/>
        <w:t>диннің шығармасындағы “Биыл 710 хижра кәмәри</w:t>
        <w:br/>
        <w:t>жылы, менің жасым алпыс екіде” деген жолдарға</w:t>
        <w:br/>
        <w:t>қарап, ғалым 648 хижра жылында, яғни 1249 жылы</w:t>
        <w:br/>
        <w:t>дүниеге келгенін айтады. Осы соңғы пікір шын-</w:t>
        <w:br/>
        <w:t>дыққа жанасатын дәлелді болғандыктан, көпшілік</w:t>
        <w:br/>
        <w:t>қолдауына ие болып жүр. Ғалымның әкесі Әбул-</w:t>
        <w:br/>
        <w:t>хайыр (Имадәддоуле), атасы Али (лақап аты Мү-</w:t>
        <w:br/>
        <w:t>вәффәкәддоуле) де Алмаоут тауларындағы Ысма-</w:t>
        <w:br/>
        <w:t>йылилер сарайында (діни мазһаб) дәрігер болып</w:t>
        <w:br/>
        <w:t>қызмет атқарған. Олар сол сарайдың “Кадірменді</w:t>
        <w:br/>
        <w:t>дәрігерлер” деп аталған. Алайда, олар Ысмайыли-</w:t>
        <w:br/>
        <w:t>лер сарайына өз еркімен бармаған. Сондықтан,</w:t>
        <w:br/>
        <w:t>қашанда аталмыш діни топты жек көріп, соған</w:t>
        <w:br/>
        <w:t>қарсы көзқарасты һулагу ханды жақтайтын және</w:t>
        <w:br/>
        <w:t>жасырын түрде онымен тілдесіп те жүрген... Кейін</w:t>
        <w:br/>
        <w:t>сарайды Хоршақты Һулагуге бағындыру жұмысына</w:t>
        <w:br/>
        <w:t>көндіргендіктен, солармен бірге Алмут тауларының</w:t>
        <w:br/>
        <w:t>қамал сарайынан шығып, һулагудың құзырына</w:t>
        <w:br/>
        <w:t>жетті...</w:t>
        <w:br/>
        <w:t>155</w:t>
        <w:br/>
        <w:t>Илхандар, яғни, хан болған Шыңғыс ұрпақта-</w:t>
        <w:br/>
        <w:t>ры, Ғазан ханнан бастап мұсылман болғандыктан</w:t>
        <w:br/>
        <w:t>және ислам дінінің сақталуына қатты көңіл бөлген-</w:t>
        <w:br/>
        <w:t>діктен, осы хандық сарайында тұрып ислам дінін</w:t>
        <w:br/>
        <w:t>мойындамай өмір сүруі шындыққа сай бола бер-</w:t>
        <w:br/>
        <w:t>мейді. Өйткені олар билік құрған тұста еврейлерге</w:t>
        <w:br/>
        <w:t>қатаң шара колданылғандығы “Еврей тарихынан”</w:t>
        <w:br/>
        <w:t>дабелгілі. “...Сол кезде иран және моғол билігінде</w:t>
        <w:br/>
        <w:t>болған өлкелерде, әсіресе, Әзербайжанда еврейлер-</w:t>
        <w:br/>
        <w:t>ді өлтіру саясаты қатаң жүзеге асырылған. Әзербай-</w:t>
        <w:br/>
        <w:t>жанда 80 мың еврейді өлтірген, 70 мынды өз дінде-</w:t>
        <w:br/>
        <w:t>рінен бас тартқаңдар мен қашып үлгергендер” (“Жами</w:t>
        <w:br/>
        <w:t>ат-тауарих”, кіріспе, Мұхаммед Раушан, 77-б.).</w:t>
        <w:br/>
        <w:t>Тағы да айта кетер бір жайт: Рашид ад-дин ата-</w:t>
        <w:br/>
        <w:t>әкеден қалған мол мұраға қолы жеткедіктен, қайы-</w:t>
        <w:br/>
        <w:t>рымдылық қоры арқылы мешіт салдыру, жастарға</w:t>
        <w:br/>
        <w:t>ислам ілімін оқытудағы шығынға демеушілік ету,</w:t>
        <w:br/>
        <w:t>Ханка (дәруіштердің ғибадат-мекені), медресе сал-</w:t>
        <w:br/>
        <w:t>дыруда аянбай қол ұшын беруі ғалымның ислам</w:t>
        <w:br/>
        <w:t>дініне зор ықылас бөліп, адал махаббатпен иман</w:t>
        <w:br/>
        <w:t>келтіргендігін айғақтайды.</w:t>
        <w:br/>
        <w:t>Қорыта айтқанда, түркі халықтарының тарихын</w:t>
        <w:br/>
        <w:t>зерттеу үшін негізгі бастауды олардың жеке ұлт</w:t>
        <w:br/>
        <w:t>ретінде қалыптасқан кезеңінен іздер болсақ, түп-</w:t>
        <w:br/>
        <w:t>қиянда қаншама ақиқат пен шындықтың беті</w:t>
        <w:br/>
        <w:t>ашылмай қалары даусыз. Сондықтан да қазіргі қа-</w:t>
      </w:r>
    </w:p>
    <w:p>
      <w:r>
        <w:t>зақ, өзбек, қырғыз, түрікмен, түрік, татар, әзер-</w:t>
        <w:br/>
        <w:t>байжан, башқұрт т.б. халықтарды ұлт ретінде емес,</w:t>
        <w:br/>
        <w:t>сонау әлем тарихы сахнасындағы түркі тайпалары</w:t>
        <w:br/>
        <w:t>тұрғысында таныстыратын тарихи деректер түркі</w:t>
        <w:br/>
        <w:t>159</w:t>
        <w:br/>
        <w:t>718 жылы (1236 ж.) Амир шопан Бағдад қала-</w:t>
        <w:br/>
        <w:t>сынан аңшылық жасау ниетімен Тәбризге жол</w:t>
        <w:br/>
        <w:t>тартты. Сол жерде ескі досы Рашид ад-динді бірге</w:t>
        <w:br/>
        <w:t>жүруге шақырады. Қанша бас тартқанымен Рашид</w:t>
        <w:br/>
        <w:t>ад-дин Сұлтанның шақыруын қабыл алуға мәжбүр</w:t>
        <w:br/>
        <w:t>болған. Бірақ оның Тажеддин Әлишах басқарған</w:t>
        <w:br/>
        <w:t>қарсыластары тәжірибесіз илханды көндіріп, Ра-</w:t>
        <w:br/>
        <w:t>шид ад-дин мен оның ұлы Ибрахим сұлтан Олдай-</w:t>
        <w:br/>
        <w:t>ту ханды у беріп өлтірді деген желеумен әкелі-</w:t>
        <w:br/>
        <w:t>балалы бейкүнә жандарды өлтіруге бұйрық шығар-</w:t>
        <w:br/>
        <w:t>тады. Сонымен жедел түрде Рашид ад-диннің көз</w:t>
        <w:br/>
        <w:t>алдында оның баласының басын кестірді де,</w:t>
        <w:br/>
        <w:t>артынша өмірдің талай тауқыметін көрген қарт</w:t>
        <w:br/>
        <w:t>ғалымды өлімге бұйырды.</w:t>
        <w:br/>
        <w:t>Рашид ад-дин мен оның ұлын Тәбриз бен Сүл-</w:t>
        <w:br/>
        <w:t>тание аралығындағы Хошкдез ауылында, Әбһәр</w:t>
        <w:br/>
        <w:t>қаласының маңында өлтірді. Ал парша-парша бө-</w:t>
        <w:br/>
        <w:t>лінген дене сүйектерін Иранның үлкен қалаларына</w:t>
        <w:br/>
        <w:t>“үлгі” етіп іліп қойды. Басын Тәбризге жіберіп,</w:t>
        <w:br/>
        <w:t>“Мынау сол кәпір еврейдің басы” деп жар салды.</w:t>
        <w:br/>
        <w:t>Дұшпандар әйгілі ғалымды өлтірткенде, бірін-</w:t>
        <w:br/>
        <w:t>шіден, Олжайту ханды умен өлтірді десе, екінші-</w:t>
        <w:br/>
        <w:t>ден, еврей болғандығы үшін айыптады.</w:t>
        <w:br/>
        <w:t>Рашид ад-диннің тегі еврей болғандығына ешбір</w:t>
        <w:br/>
        <w:t>ғалымдар күмән келтірмейді. Сондай-ақ, оның</w:t>
        <w:br/>
        <w:t>мұсылмандықты ұстанғаны айқын.</w:t>
        <w:br/>
        <w:t>Алайда, Рашид ад-динның ұстанған діні, әкесі-</w:t>
        <w:br/>
        <w:t>нің қай дінде болғандығы, ғалымның исламды қай</w:t>
        <w:br/>
        <w:t>шағында мойындағандығы зерттеушілер тарапы-</w:t>
        <w:br/>
        <w:t>нан нысанаға алынған.</w:t>
        <w:br/>
        <w:t>158</w:t>
        <w:br/>
        <w:t>ІҮ</w:t>
        <w:br/>
        <w:t>Тұранның қара шаңырағына иелік еткен қазақ</w:t>
        <w:br/>
        <w:t>жұрты жайлаған жерді М.Қашқари түрік тілдерінің</w:t>
        <w:br/>
        <w:t>ең тазасы, асылы орныққан қасиетті мекені деп</w:t>
        <w:br/>
        <w:t>танығандықтан: “Тілдердің ... ең түзуі, турасы -</w:t>
        <w:br/>
        <w:t>тохса мен яғма тілдері, сондықтан да Іле, Ертіс,</w:t>
        <w:br/>
        <w:t>Еділ бойларынан үйғыр шаһарына дейінгі тарап-</w:t>
        <w:br/>
        <w:t>тарда өмір сүріп жатқан халықтардың тілі -- жақсы</w:t>
        <w:br/>
        <w:t>тіл” (Түрік сөзі, Алматы, 1997, І-том, 56-бет), -</w:t>
        <w:br/>
        <w:t>деп ала бөтен мән бере жазуында жоғарыда аталып</w:t>
        <w:br/>
        <w:t>отырған Ертіс, Іле, Еділ өзендері аралығындағы</w:t>
        <w:br/>
        <w:t>ұлан-ғайыр кең дала -- қазақ жері -- бүгінгі Қазақ-</w:t>
        <w:br/>
        <w:t>стан Республикасының ата мекені. Осы дала тұр-</w:t>
      </w:r>
    </w:p>
    <w:p>
      <w:r>
        <w:t>ғыны деп М.Қашқари айтқандай, қазақтар әлі күн-</w:t>
        <w:br/>
        <w:t>ге дейін түзу, жақсы тілдің иесі болып келе жатыр.</w:t>
        <w:br/>
        <w:t>Осы ерекшелікті атақты филолог ғалымдардың бәрі</w:t>
        <w:br/>
        <w:t>де бір ауыздан мойындап, қазақ тілін аса жоғары</w:t>
        <w:br/>
        <w:t>бағалауы кездейсоқ құбылыс емес. Тұрақты заңды-</w:t>
        <w:br/>
        <w:t>лықты танып білуден шыққан пікір. Бұрынғы-соң-</w:t>
        <w:br/>
        <w:t>ғы ғалымдар атынан қазақ тілінің таза, түзу екендігі</w:t>
        <w:br/>
        <w:t>туралы пікір түйген орыс ғалымы, атақты профес-</w:t>
        <w:br/>
        <w:t>сор П.М.Мелиоранский: “Қазақ тілін зерттеуші-</w:t>
        <w:br/>
        <w:t>лердің бәрі де бір ауыздан қазақ тілі -- түрік тілде-</w:t>
        <w:br/>
        <w:t>рінің ішіндегі ең таза әрі ең бай тіл”, -- деп ой ко-</w:t>
        <w:br/>
        <w:t>рытса, Мәшһүр Жүсін Көпеев: “Қазақ тілі ең асыл,</w:t>
        <w:br/>
        <w:t>қазақ тілінен бай тіл жоқ... Түрік тілінің ішіндегі</w:t>
        <w:br/>
        <w:t>гауһары -- қазақ тілі” деп пікір жалғастыруында</w:t>
        <w:br/>
        <w:t>зор таным жатыр. М.Қашқари өз заманында атап</w:t>
        <w:br/>
        <w:t>көрсеткен жақсы тіл дәстүрлі қазақ тілінде жалғас-</w:t>
        <w:br/>
        <w:t>144</w:t>
        <w:br/>
        <w:t>Зәки Валиди (Тоған) бұл жөнінде: “... “Жами-</w:t>
        <w:br/>
        <w:t>ат Тауарихтың” Олжайтуға арналған тарауының бі-</w:t>
        <w:br/>
        <w:t>рінші томының соңына қосылған бөлігі 1923 жылы</w:t>
        <w:br/>
        <w:t>Машхад кітапханасынан табылды. Бірақ, біршама</w:t>
        <w:br/>
        <w:t>уақыттан кейін ол жартылай “Жами-ат-Тауарих-</w:t>
        <w:br/>
        <w:t>тың” бас-аяғы жоқ басқа бір нұсқасымен ауысты-</w:t>
        <w:br/>
        <w:t>рылған еді” деп жазады (БКевій - Одйіп ТабіЫ:</w:t>
        <w:br/>
        <w:t>А.7.Уенйі Торап. І8ат АпвіКЮоресігі. С 97 5 705).</w:t>
        <w:br/>
        <w:t>Фәзлолла Рашид-ад-диннің кейінгі екінші және</w:t>
        <w:br/>
        <w:t>үшінші томдарды жазып бітіргендігін айғақтайтын</w:t>
        <w:br/>
        <w:t>басқа да дәлелдер жетерлік. Оның тағы бір мысалы</w:t>
        <w:br/>
        <w:t>ретінде, һомд Мостуфи мен Хафиз Әбрудың жағра-</w:t>
        <w:br/>
        <w:t>фиялық еңбектерінде Рашид-ад-диннің кітабының</w:t>
        <w:br/>
        <w:t>үшінші томындағы мемлекеттер жағрафиясы жө-</w:t>
        <w:br/>
        <w:t>нінде жазылған мәліметтер пайдаланылғандығы</w:t>
        <w:br/>
        <w:t>айтылған. Бұдан басқа “Тарихи гозиде Мостуфи”,</w:t>
        <w:br/>
        <w:t>“Тарих-е бәнакети” т.б. парсы тіліндегі тарихи кі-</w:t>
        <w:br/>
        <w:t>таптарда келтірілтен негізгі деректердің қайнар көзі</w:t>
        <w:br/>
        <w:t>осы “Жами-ат-Тауарих” болып табылады.</w:t>
        <w:br/>
        <w:t>“Жами-ат-Тауарихтың” маңызы зор. Бірінші-</w:t>
        <w:br/>
        <w:t>ден, жалпы алғанда түркі және монғол тайпалары-</w:t>
        <w:br/>
        <w:t>мен қатар қытай, үнді халыктары мен Еуропа елде-</w:t>
        <w:br/>
        <w:t>рі, сонымен қатар, буддизм мен ислам әлемінен</w:t>
        <w:br/>
        <w:t>хабардар етсе, екіншіден, жалпы алсақ, түркілерге</w:t>
        <w:br/>
        <w:t>жазба дерек ретінде мынадай себептерге байланыс-</w:t>
        <w:br/>
        <w:t>ты айрықша мәнді:</w:t>
        <w:br/>
        <w:t>а) түркі халықтарының ҮШІ ғасырда жазылған</w:t>
        <w:br/>
        <w:t>Орхон жазуларында бірнеше түркі тайпалары атал-</w:t>
        <w:br/>
        <w:t>са, “Жами-ат-Тауарихта” ондаған тайпалар жөнін-</w:t>
        <w:br/>
        <w:t>дегі мәліметтер беріледі.</w:t>
        <w:br/>
        <w:t>151</w:t>
        <w:br/>
        <w:t>Һулагу олардың адал екенін білген соң көптеп</w:t>
        <w:br/>
        <w:t>сыйлық беріп, өзіне жақын тартты. Рашид-ад-дин</w:t>
        <w:br/>
        <w:t>ол кезде алты жаста болатын. Соған қарағанда,</w:t>
      </w:r>
    </w:p>
    <w:p>
      <w:r>
        <w:t>болашақ, ғалым Алмут тауларындағы қамалда</w:t>
        <w:br/>
        <w:t>дүниеге келген болса керек.</w:t>
        <w:br/>
        <w:t>Рашид-ад-дин адам емдеуді әкесі мен атасынан</w:t>
        <w:br/>
        <w:t>немесе әкесінің бауыры Рейіседдоукеден үйренген</w:t>
        <w:br/>
        <w:t>деген болжам бар. Өйткені, ол ылғи туғандарын</w:t>
        <w:br/>
        <w:t>құрметпен еске алып отыратын болған. Бірақ ата-</w:t>
        <w:br/>
        <w:t>ларының өлген уақыты беймәлім болғандықтан,</w:t>
        <w:br/>
        <w:t>олардың дәрігерлікті жас балаға үйретуге мұршасы</w:t>
        <w:br/>
        <w:t>келгендігіне күдікпен қараушылар да бар.</w:t>
        <w:br/>
        <w:t>Һулагудың ұлы Абақ ханның билік құрған 1281-</w:t>
        <w:br/>
        <w:t>1292 жылдары (хижраның 663-680 жылдары) Ра-</w:t>
        <w:br/>
        <w:t>шид-ад-дин он бес жаста болған. Ал оның соңғы</w:t>
        <w:br/>
        <w:t>билік жылында Рашид-ад-дин отыз екіге толған</w:t>
        <w:br/>
        <w:t>екен. Бұдан соң Ахмет Тегудар (681-683 х.ж. -</w:t>
        <w:br/>
        <w:t>1299-1301 жылдар аралығында) билік құрған. Бірақ</w:t>
        <w:br/>
        <w:t>осы уақыт аралығындағы Рашид-ад-дин өмірінен</w:t>
        <w:br/>
        <w:t>мәлімет жоқ, Ал, Орхон хан әмірлік еткен 1301-</w:t>
        <w:br/>
        <w:t>1308 жылдары (683-690 х.ж.) ол сарай дәрігері һәм</w:t>
        <w:br/>
        <w:t>патшаның жақын жүретін кеңесшісі болған. Ол</w:t>
        <w:br/>
        <w:t>сол жылдардың ішінде Орхон хан тарапынан</w:t>
        <w:br/>
        <w:t>Үндістанға елші болып барып, үнді патшаларын</w:t>
        <w:br/>
        <w:t>илхандарға салық төлеу жөнінде үгіттеген.</w:t>
        <w:br/>
        <w:t>Рашид-ад-дин Гейхату заманында (690-694 х.ж.</w:t>
        <w:br/>
        <w:t>-- 1308-1312 ж.) илханның ысырапшыл, жеңілтек</w:t>
        <w:br/>
        <w:t>мінезіне төзбей, уәзірлік міндетін атқаруға жасаған</w:t>
        <w:br/>
        <w:t>ұсыныстарынан бас тартқан соң Гейхату хан үкімет</w:t>
        <w:br/>
        <w:t>қазынасының байлығын оңды-солды шашып күрт-</w:t>
        <w:br/>
        <w:t>156</w:t>
        <w:br/>
        <w:t>қанда, Рашид-ад-дин әкесінен қалған мұрасын да</w:t>
        <w:br/>
        <w:t>хан сарайынан қайтарып ала алмай қалған.</w:t>
        <w:br/>
        <w:t>Сұлтан Махмұд Ғазан ханның тұсында (694-</w:t>
        <w:br/>
        <w:t>703 х.ж. -- 1312-1321 ж.) Рашид-ад-диннің бағы</w:t>
        <w:br/>
        <w:t>жанды. Ол сұлтанның сұхбаттасы әрі сырласы бола</w:t>
        <w:br/>
        <w:t>білді. Мостуфи мен басқа да замандас тарихшы-</w:t>
        <w:br/>
        <w:t>лардың айтуына қарағанда, Ғазан ханның уәзірі</w:t>
        <w:br/>
        <w:t>Садреддин Ахмет Халеди Зәнжаки 697 хижра жы-</w:t>
        <w:br/>
        <w:t>лында (1315 жылы) өлтірілген соң, уәзірлік мансап</w:t>
        <w:br/>
        <w:t>Рашид-ад-дин мен қожа Сәһдеддин Сауиға тең</w:t>
        <w:br/>
        <w:t>құқылы түрде берілген. Сондай-ақ, Рашид-ад-дин</w:t>
        <w:br/>
        <w:t>сарайдың диуан басшысы әрі тақ мұрагері болған</w:t>
        <w:br/>
        <w:t>дейді. Дегенмен, оның сарайда атқарған жұмыста-</w:t>
        <w:br/>
        <w:t>ры жәнінде кейінгі зерттеушілер әр түрлі пікірлер</w:t>
        <w:br/>
        <w:t>білдірген. Соның бірі -- әйгілі Зәки Валиди Тоған.</w:t>
        <w:br/>
        <w:t>Сұлтан Мұхаммед Хәрбәнде Олжайту хан билік</w:t>
        <w:br/>
        <w:t>құрған кезеңде (703-716 х.ж. -- 1221-1234 ж.) Ра-</w:t>
        <w:br/>
        <w:t>шид-ад-диннің мансабы уәзірліктен де жоғарыла-</w:t>
        <w:br/>
        <w:t>ған. Ол мемлекетті басқару жүйесінде де билік етті.</w:t>
        <w:br/>
        <w:t>Сұлтанның ыстық ықыласына бөленіп, қарауында</w:t>
        <w:br/>
        <w:t>жүрді.</w:t>
        <w:br/>
        <w:t>Олжайту 716 жылы (1234 жылы) қайтыс болған</w:t>
        <w:br/>
        <w:t>соң, оның орнына 717 жылы (1235 ж.) он екі жасар</w:t>
        <w:br/>
        <w:t>баласы Әбу-Саид Бахадир хан болып таққа отырды.</w:t>
        <w:br/>
        <w:t>Шаһзада ер жасына жетпегендіктен, мемлекет</w:t>
      </w:r>
    </w:p>
    <w:p>
      <w:r>
        <w:t>билігінің тізгіні Амир шопанға тиді. Онымен Ра-</w:t>
        <w:br/>
        <w:t>шид-ад-дин арасында келіспеушіліктер туып, Ра-</w:t>
        <w:br/>
        <w:t>шид-ад-дин уәзірлік мансаптан айырылып қалған.</w:t>
        <w:br/>
        <w:t>Осы себепті Сұлтаниеден Тәбриз қаласына кетуге</w:t>
        <w:br/>
        <w:t>мәжбүр болып еді.</w:t>
        <w:br/>
        <w:t>157</w:t>
        <w:br/>
        <w:t>лебімен тарткан Тараздың ару қыздарының салта-</w:t>
        <w:br/>
        <w:t>натты қалпын көзге елестетеді.</w:t>
        <w:br/>
        <w:t>Парсыша:</w:t>
        <w:br/>
        <w:t>“һәме наресиде ботан-е Тараз</w:t>
        <w:br/>
        <w:t>ке бе серештешан изәд әз шәрм-о-наз”,</w:t>
        <w:br/>
        <w:t>қазақша:</w:t>
        <w:br/>
        <w:t>“Бой жетпеген балапандай Тараз арулары</w:t>
        <w:br/>
        <w:t>Тәңір жаратқан әдеп пен наздан оларды”, --</w:t>
        <w:br/>
        <w:t>деп, енді ғана бойжетіп балапандай құлпырған Та-</w:t>
        <w:br/>
        <w:t>раз аруларының балаң болса да оның бойындағы</w:t>
        <w:br/>
        <w:t>табиғи жарастықты, әсем назды, әдептен аспайтын</w:t>
        <w:br/>
        <w:t>ибалы сұлу қызды аққудай таранған көркем көрі-</w:t>
        <w:br/>
        <w:t>ністі Фирдоуси алға тартады.</w:t>
        <w:br/>
        <w:t>Парсыша:</w:t>
        <w:br/>
        <w:t>“Тарази, ғоззи-о-хәлләх сәвар</w:t>
        <w:br/>
        <w:t>һәман си һезар азмуде сәвар”,</w:t>
        <w:br/>
        <w:t>қазақша:</w:t>
        <w:br/>
        <w:t>“Тараздық, Ғұздық, Хәлләх аттылар</w:t>
        <w:br/>
        <w:t>Бұл отыз мың шыныққан аттылар”, -</w:t>
        <w:br/>
        <w:t>деп Тараздың шабандоздай ат құлағында ойнаған,</w:t>
        <w:br/>
        <w:t>соғыс алдында әскерді көкпар ойнымен шынық-</w:t>
        <w:br/>
        <w:t>тыратын әлемге аты әйгілі Аспара (парсыша ат</w:t>
        <w:br/>
        <w:t>құлағында айнайтын өнерпаз адам) сарбаздарын-</w:t>
        <w:br/>
        <w:t>дай жасақталған қолды меңзеп отыр.</w:t>
        <w:br/>
        <w:t>Парсыша:</w:t>
        <w:br/>
        <w:t>“һәман пәрвәриде ботан-е Тараз</w:t>
        <w:br/>
        <w:t>бәрин гуне бордәнд пишеш нәмаз”,</w:t>
        <w:br/>
        <w:t>қазақша:</w:t>
        <w:br/>
        <w:t>169</w:t>
        <w:br/>
        <w:t>“Сұңғақ бойлы, күлім көз Тараз арулары,</w:t>
        <w:br/>
        <w:t>Тік Саландар алдына кеп сәлем берді”, -</w:t>
        <w:br/>
        <w:t>деп, акку мойын сұңғақ бойлы боп келетін Тараз</w:t>
        <w:br/>
        <w:t>аруларының Саландар алдына келіп, иіліп сәлем бе-</w:t>
        <w:br/>
        <w:t>ріп, құрметтеу дәстүрін, елдік салтын еске алып отыр.</w:t>
        <w:br/>
        <w:t>Парсыша:</w:t>
        <w:br/>
        <w:t>“Бе нәхжир тұран-о-пәррәнде баз</w:t>
      </w:r>
    </w:p>
    <w:p>
      <w:r>
        <w:t>һәме мошк буйан ботан-е Тараз”,</w:t>
        <w:br/>
        <w:t>қазақша:</w:t>
        <w:br/>
        <w:t>“Тұран даласында ұшқан қыран бүркіт,</w:t>
        <w:br/>
        <w:t>Тараз арулары, хош иісті иіскеген сәт”,</w:t>
        <w:br/>
        <w:t>деуінен Тұран аспанында жем іздеп шарықтай</w:t>
        <w:br/>
        <w:t>ұшқан қыранның табиғи шабытына хош иісті</w:t>
        <w:br/>
        <w:t>аңсай иіскеген Тараз аруларының әсем әрекетін</w:t>
        <w:br/>
        <w:t>психологиялық параллелизммен меңзей суреттел-</w:t>
        <w:br/>
        <w:t>ген ғажап көріністі жүрекпен тұшынамыз.</w:t>
        <w:br/>
        <w:t>Парсыша:</w:t>
        <w:br/>
        <w:t>“Нешәсте зәни хуб бәр тәхт-е наз</w:t>
        <w:br/>
        <w:t>Пор әз шәрм ба жаме-йе Тараз”,</w:t>
        <w:br/>
        <w:t>қазақша:</w:t>
        <w:br/>
        <w:t>“Мамық төсекте бір әсем әйел отыр,</w:t>
        <w:br/>
        <w:t>Әдепке толы, үстінде Тараз киімі бар”, -</w:t>
        <w:br/>
        <w:t>деп құс төсекте наздана отырған көркі көзді арба-</w:t>
        <w:br/>
        <w:t>ған сұлу әйелдің бойындағы Тараз сәнімен киінген</w:t>
        <w:br/>
        <w:t>әйелдің киіміне жарастықты бейнесін суреттеу</w:t>
        <w:br/>
        <w:t>арқылы бір кезде Тараз қаласының Иран мен Тұ-</w:t>
        <w:br/>
        <w:t>ран жерінде сән-салтанатқа, яғни сәнге айналған</w:t>
        <w:br/>
        <w:t>орталық болғанын сезінеміз.</w:t>
        <w:br/>
        <w:t>170</w:t>
        <w:br/>
        <w:t>жомарттылығы елден асқан жігіттеріне ықыласы</w:t>
        <w:br/>
        <w:t>ауған? Телегей теңіздің суын татып білу үшін сол</w:t>
        <w:br/>
        <w:t>теңіздің суын қомағайлана ішпей-ақ бір тамшы</w:t>
        <w:br/>
        <w:t>суының дәмін татып-ақ бар болмысын тануға</w:t>
        <w:br/>
        <w:t>болады емес пе? Осы іспеттес жиырма ғасыр жаса-</w:t>
        <w:br/>
        <w:t>ған көне Тараз қаласының өткен болмысына пар-</w:t>
        <w:br/>
        <w:t>сының жеті ақынының бар шығармасын оқып та-</w:t>
        <w:br/>
        <w:t>уыспай-ақ сол қаланың аққу қаздай қалқыған қыз</w:t>
        <w:br/>
        <w:t>аруларының салтанатты көркіне елти құлаған аз</w:t>
        <w:br/>
        <w:t>да болса мол танымға бастайтын үзік-үзік жыр жол-</w:t>
        <w:br/>
        <w:t>дарынан-ақ рухани нәр аламыз.</w:t>
        <w:br/>
        <w:t>Сол ару қала Таразды оның періштедей қыздары</w:t>
        <w:br/>
        <w:t>мен дарқан көңіл азаматтарын, теңдесі жоқ тұлпар-</w:t>
        <w:br/>
        <w:t>лары мен сәнге бөленген әсем көріністерін жыр</w:t>
        <w:br/>
        <w:t>жолына тамызық етіп, ұшқыннан жалын лаулаткан</w:t>
        <w:br/>
        <w:t>өлең сөздің патшасына айналған біреу ғана емес,</w:t>
        <w:br/>
        <w:t>жеті бірдей парсы ақындарының беймәлім өмір</w:t>
        <w:br/>
        <w:t>жолы мен сезімтал жүректі нұрға бөлеп аймалар</w:t>
        <w:br/>
        <w:t>қастерлі жыр жолдарымен бүгінгі ұрпаққа таныс-</w:t>
        <w:br/>
        <w:t>тыра кетудің уақыты туды деп білеміз. Олар:</w:t>
        <w:br/>
        <w:t>І. РУДАКИ</w:t>
        <w:br/>
        <w:t>Толық аты-жөні Әбу Абдолла Жафар ибн Мү-</w:t>
        <w:br/>
        <w:t>хаммед ибн Хаким ибн Әбду Рахман ибн Адам.</w:t>
        <w:br/>
        <w:t>Самарканның Рудак деп аталатын елді мекенінде</w:t>
        <w:br/>
        <w:t>ГК ғасыр ортасына таман дүниеге келген. 941 жылы</w:t>
        <w:br/>
        <w:t>қайтыс болған. Кейбіреулердің пайымдауы бойын-</w:t>
      </w:r>
    </w:p>
    <w:p>
      <w:r>
        <w:t>ша, тума соқыр болған. Екінші бір топ зерттеу-</w:t>
        <w:br/>
        <w:t>163</w:t>
        <w:br/>
        <w:t>2. ФИРДОУСИ</w:t>
        <w:br/>
        <w:t>Хаким Әбу-л Қасым Фирдоуси Тус аймағында</w:t>
        <w:br/>
        <w:t>Фаз (немесе Паз, не Баж ауылында 941 жылы дү-</w:t>
        <w:br/>
        <w:t>ниеге келген. 35 жасқа толғанда 976 жыл шамасын-</w:t>
        <w:br/>
        <w:t>да “Шаһнаманы” жырлай бастаған. 35 жыл кейін</w:t>
        <w:br/>
        <w:t>жасы 70-ке жеткенде дүние салған.</w:t>
        <w:br/>
        <w:t>“Шахнама” Иранның ежелгі патшаларын ис-</w:t>
        <w:br/>
        <w:t>ламнан бұрын 4 әулетке бөліп қарастырған. Олар:</w:t>
        <w:br/>
        <w:t>І) Пишдадтар, 2) Кияндар, 3) Әшкандар, 4) Саса-</w:t>
        <w:br/>
        <w:t>нилер әулеті. Алғашқы екі әулет, яғни Пишдадтар</w:t>
        <w:br/>
        <w:t>мен Кияндар “Әвеста” (зораостризм дінінің бізге</w:t>
        <w:br/>
        <w:t>дейін жеткен қасиетті діни кітабы) және жалпы</w:t>
        <w:br/>
        <w:t>үндіеуропа аңыздарында көрініс тапқан. Ал, үшін-</w:t>
        <w:br/>
        <w:t>ші әулет, яғни Әшкәндар “Шахнамада” тек қана</w:t>
        <w:br/>
        <w:t>18 бәйіт көлемінде ғана жырланған. Сасанилер</w:t>
        <w:br/>
        <w:t>дәуірі нағыз шынайы тарихи дәуір ретінде “Шахна-</w:t>
        <w:br/>
        <w:t>маның” негізгі сюжеттік желісіне арқау болып</w:t>
        <w:br/>
        <w:t>өрілген.</w:t>
        <w:br/>
        <w:t>Фирдоуси “Әвеста” кітабымен тікелей таныс</w:t>
        <w:br/>
        <w:t>болмаған. Бірақ Әбу Мансурдың прозалық “Шах-</w:t>
        <w:br/>
        <w:t>намасын” (Иран патшасының бұйрығымен парсы</w:t>
        <w:br/>
        <w:t>жұртындағы өткен тарихтан хабары бар елдің</w:t>
        <w:br/>
        <w:t>қарияларын жинап, солардың айтқан пікірін кара</w:t>
        <w:br/>
        <w:t>сөзбен хатқа түсіруден пайда болған шығарма) мо-</w:t>
        <w:br/>
        <w:t>лынан пайдаланған және дана қариялардың әңгі-</w:t>
        <w:br/>
        <w:t>мелерін де тыңдаған. Солар айтқан ой-пікір қоры-</w:t>
        <w:br/>
        <w:t>тындысы ретінде “Шахнаманы” жырлаған. “Шах-</w:t>
        <w:br/>
        <w:t>намада” Иран елінің негізгі бәсекелесі ретінде</w:t>
        <w:br/>
        <w:t>Тұран елін суреттейді (Тұран арабтардан соң Түр-</w:t>
        <w:br/>
        <w:t>166</w:t>
        <w:br/>
        <w:t>Парсыпна:</w:t>
        <w:br/>
        <w:t>“Вәзин бәһре ними шәб дир баз</w:t>
        <w:br/>
        <w:t>Нешәсти һәми ба ботан-е Тараз”;</w:t>
        <w:br/>
        <w:t>қазақша:</w:t>
        <w:br/>
        <w:t>“Түн ортасынан ауып кетсе де,</w:t>
        <w:br/>
        <w:t>Ол отыр Тараз аруларымен сонда”, --</w:t>
        <w:br/>
        <w:t>деп, қыз-бозбала кұрған сауықта сері жігіттің түн</w:t>
        <w:br/>
        <w:t>ортасы ауса да арулар ортасынан кете алмай</w:t>
        <w:br/>
        <w:t>айналшықтай берген лажсыз қалпын ұғынамыз.</w:t>
        <w:br/>
        <w:t>Парсыша:</w:t>
        <w:br/>
        <w:t>“Бе аваз гофтәнд кей сәр фәраз</w:t>
        <w:br/>
        <w:t>Сотуде бе чин-о-бе рум-о-Тараз”,</w:t>
        <w:br/>
        <w:t>қазақша:</w:t>
        <w:br/>
        <w:t>“Айқай салып айтты, ей, еңселі жан,</w:t>
      </w:r>
    </w:p>
    <w:p>
      <w:r>
        <w:t>Таразбен, Чин, Рим, мадақ көрген”, -</w:t>
        <w:br/>
        <w:t>деп, ұлы “Шаһнама” дастанында Тараз каласының</w:t>
        <w:br/>
        <w:t>ай жүзді аруларына, атақты адамдарына жүрт-</w:t>
        <w:br/>
        <w:t>шылық бағасы берілетін қоғамдық ортаның бірі</w:t>
        <w:br/>
        <w:t>--даңқы асқан Қытай мен Византия қалаларындай</w:t>
        <w:br/>
        <w:t>қала Тұран жерінде тек қана Тараз қаласы екенін</w:t>
        <w:br/>
        <w:t>қадап айтуына қарағанда Х ғасырға дейінгі кезеңді</w:t>
        <w:br/>
        <w:t>меңзей айтуында үлкен мән-мағына жатыр.</w:t>
        <w:br/>
        <w:t>Міне, ұлы “Шаһнама” дастанының авторы</w:t>
        <w:br/>
        <w:t>Фирдоусидің Тұран жерінің жүзіктің гауһар көзін-</w:t>
        <w:br/>
        <w:t>дей Тараз қаласын, оның ару қыздарының назы</w:t>
        <w:br/>
        <w:t>мен тәрбиелі қылығын тұшына танып, махаб-</w:t>
        <w:br/>
        <w:t>баттық ыстық сезіммен елти жырлауынан туған</w:t>
        <w:br/>
        <w:t>қала Тараздың әлем тарихында иеленген заңды</w:t>
        <w:br/>
        <w:t>171</w:t>
        <w:br/>
        <w:t>Алайда, аруға іңкәрліктің өзі ғибадаттың бір түрі</w:t>
        <w:br/>
        <w:t>іспеттес. Өйткені, қашанда сұлу жамалды сүю ғи-</w:t>
        <w:br/>
        <w:t>бадатпен пара-пар екені сопылық поэзияның</w:t>
        <w:br/>
        <w:t>шартты белгісі екені тарихтан мәлім нәрсе. Демек,</w:t>
        <w:br/>
        <w:t>“Сұлуды сүймектік, пайғамбар сүннәті” деп Абай</w:t>
        <w:br/>
        <w:t>айтқандай, сұлу жарды сүю Аллаһты жүрекпен</w:t>
        <w:br/>
        <w:t>сүю деген танымға келеді. Келесі бір бәйітте Та-</w:t>
        <w:br/>
        <w:t>разды аңсай бейнелегенде:</w:t>
        <w:br/>
        <w:t>“Хаһи әндәктәр әз жаһан бепәзир</w:t>
        <w:br/>
        <w:t>Хәһи әз Рей бегир та бе Тараз”</w:t>
        <w:br/>
        <w:t>қазақшасы:</w:t>
        <w:br/>
        <w:t>“Қаласаң жаһаннан аз болса да үлес ал,</w:t>
        <w:br/>
        <w:t>Қаласаң Рейден Таразға дейін уысыңа ал”, --</w:t>
        <w:br/>
        <w:t>деп әсемдік ордасы Таразға дейін уысында ұстауды</w:t>
        <w:br/>
        <w:t>падишаһтың жадына салу арқылы Таразсыз сал-</w:t>
        <w:br/>
        <w:t>танат бос салтанат деп Таразды ерекше мадақ жы-</w:t>
        <w:br/>
        <w:t>рына айналдырады. “Малға достың мұңы жоқ мал-</w:t>
        <w:br/>
        <w:t>дан басқа” дегендей тойымсыз болсаң Ирандағы</w:t>
        <w:br/>
        <w:t>Рей қаласынан қазақ жеріндегі Тараз қаласына</w:t>
        <w:br/>
        <w:t>дейінгі аралықты өзіңе қаратып алсаң да өз еркің.</w:t>
        <w:br/>
        <w:t>Ал, көңілің тоқ, болып, әлемнен аз ғана қажетіңе</w:t>
        <w:br/>
        <w:t>жарар мүлікке кол жеткізсең де өз қалауыңда деген</w:t>
        <w:br/>
        <w:t>ақын жырының мағынасы адамзаттың пенделік</w:t>
        <w:br/>
        <w:t>тойымсыз пиғылын ишаратпен перделей бейнеле-</w:t>
        <w:br/>
        <w:t>ген қалпын ұғынамыз.</w:t>
        <w:br/>
        <w:t>логияға көбірек орын берген. Ал, М. Хайдар Дулат</w:t>
        <w:br/>
        <w:t>(1449-1551 ж.) “Тарих-и-Рашиди” атты кітабының</w:t>
        <w:br/>
        <w:t>бірінші дәптерін “Зафарнамадан” үзінді келтіре</w:t>
        <w:br/>
        <w:t>отырып жазған. Моғол тарихын қазақ хандығы</w:t>
        <w:br/>
        <w:t>тарихымен үйлестіре отырып жазған осы тәсіл</w:t>
        <w:br/>
        <w:t>Қ.Жалайыридің аталмыш еңбегінде де кездеседі.</w:t>
        <w:br/>
        <w:t>Демек, бұл шығармалардың бәрі бір-бірімен сабақ-</w:t>
      </w:r>
    </w:p>
    <w:p>
      <w:r>
        <w:t>тас болып келеді де, негізі Рашид ад-дин Жалайы-</w:t>
        <w:br/>
        <w:t>ридің “Жами ат-Тауарихына” барып тіреледі.</w:t>
        <w:br/>
        <w:t>Аталмыш еңбектердің бәрі де-қазақ халқы-</w:t>
        <w:br/>
        <w:t>ның түпкі шежіресімен танысуға мол мүмкіндік</w:t>
        <w:br/>
        <w:t>беретін құнды қазыңалар. Алайда, бұлардың әркай-</w:t>
        <w:br/>
        <w:t>сысы халқымыздың рухани мұралары ретінде қас-</w:t>
        <w:br/>
        <w:t>терлі қордан, маңызды жинақтардан өзіндік орын</w:t>
        <w:br/>
        <w:t>алуға тиіс. Әрине, қазақ тарихына қатысты дерек-</w:t>
        <w:br/>
        <w:t>тер аталмыш кітаптарда берілген мәліметтермен</w:t>
        <w:br/>
        <w:t>шектеледі деуден аулақпыз. Дегенмен, аудармашы-</w:t>
        <w:br/>
        <w:t>лар назарынан тыс қалған құнды қазыналарды</w:t>
        <w:br/>
        <w:t>құнттай білуге тиіспіз.</w:t>
        <w:br/>
        <w:t>ӘДЕБИЕТТЕР:</w:t>
        <w:br/>
        <w:t>1. Фазл-олла Рашид ад-дин Хамадани “Жами ат-Тауарих”.</w:t>
        <w:br/>
        <w:t>Теһран.</w:t>
        <w:br/>
        <w:t>2. Әбсаттар Дербісәлі. “Қазақ даласының жұлдыздары”.</w:t>
        <w:br/>
        <w:t>Алматы, 1995,</w:t>
        <w:br/>
        <w:t>3. Р.Сыздықова, М. Қойгелдиев. “Қадырғали би</w:t>
        <w:br/>
        <w:t>Қосымұлы және оның жылнамалар жинағы”. Алматы, 1991.</w:t>
        <w:br/>
        <w:t>4. Қазақ совет энциклопедиясы. Алматы, 1974, 4-том.</w:t>
        <w:br/>
        <w:t>5. Түркістан халықаралық энциклопедиясы. Алматы, 2000.</w:t>
        <w:br/>
        <w:t>11-683 І6бі</w:t>
        <w:br/>
        <w:t>ПІ бөлім</w:t>
        <w:br/>
        <w:t>ал на ЕРс&gt;..--.-----.. ы ы тема --</w:t>
        <w:br/>
        <w:t>ТАРАЗ -- ПАРСЫ АҚЫНДАРЫНЫҢ</w:t>
        <w:br/>
        <w:t>ӨЛЕҢ КЕСТЕСІНДЕ</w:t>
        <w:br/>
        <w:t>(Таразды мадақ тұтқан</w:t>
        <w:br/>
        <w:t>парсылық жеті ақын)</w:t>
        <w:br/>
        <w:t>Ерте заманда бұрын Тұран аталған біздің ота-</w:t>
        <w:br/>
        <w:t>нымыз Х ғасырдан Шынғыс хан жарғысына дейінгі</w:t>
        <w:br/>
        <w:t>аралықта жүзіктің гауһар көзіндей әсем қаласы</w:t>
        <w:br/>
        <w:t>Таразды Иран жерінде ғұмыр кешкен, аты бар</w:t>
        <w:br/>
        <w:t>әлемге әйгілі парсы жұртының сөз бұлбұлы атанған</w:t>
        <w:br/>
        <w:t>жеті ақыны жарыса жырға қосып, табына жырлауы</w:t>
        <w:br/>
        <w:t>-- бүгінгі Тараз ұрпақтары үшін мақтаныш сезіміне</w:t>
        <w:br/>
        <w:t>айналмақ, Бұл жыр үзіктері туған қала Таразға де-</w:t>
        <w:br/>
        <w:t>ген перзенттік жүрегін тербеп, елін, жерін сүюге ет</w:t>
        <w:br/>
        <w:t>жүрегін, жан сезімін баурайды емес пе?</w:t>
        <w:br/>
        <w:t>Бүгінгі ару қала Тараздың 2000 жылдық тойында</w:t>
        <w:br/>
        <w:t>ол қаланың ақ шашты әзіз жандай өткен тарихы-</w:t>
        <w:br/>
        <w:t>ның сан салалы қатпарлы тарихынан, әсіресе,</w:t>
        <w:br/>
        <w:t>оның ай жүзді арулары мен сән салтанатты Үлде</w:t>
        <w:br/>
        <w:t>мен бүлдеге оралған ару қыздың көркіне көрік</w:t>
        <w:br/>
        <w:t>қосқан сылқым күлкісі мен перінің қызындай нүр-</w:t>
        <w:br/>
        <w:t>ға бөленіп киінген ғажап тал шыбықтай толысқан</w:t>
        <w:br/>
        <w:t>тұлғасына дейін ынтыға жырға қосқан жеті бірдей</w:t>
        <w:br/>
        <w:t>парсы ақындары кімдер? Не үшін махаббат сезімі</w:t>
      </w:r>
    </w:p>
    <w:p>
      <w:r>
        <w:t>мен ақындық шабыты Тараздың аққудай таранған,</w:t>
        <w:br/>
        <w:t>бұраң бел, садақ қасты, жебе кірпік қыздарына,</w:t>
        <w:br/>
        <w:t>аузымен құс тістеген тұлпарларына, әдептілігі мен</w:t>
        <w:br/>
        <w:t>162</w:t>
        <w:br/>
        <w:t>кістан атанса, Ресей отаршылдары Орта Азия деп</w:t>
        <w:br/>
        <w:t>атады, қазір Орталық Азия делінеді).</w:t>
        <w:br/>
        <w:t>Қорыта айтқанда, Фирдоуси “Шахнамасы”</w:t>
        <w:br/>
        <w:t>ежелгі Ираннан бастап күні бүгінге дейін Иран</w:t>
        <w:br/>
        <w:t>мен Тұранның рухани тарихи көпірі іспеттес. Өйт-</w:t>
        <w:br/>
        <w:t>кені Иран мен Тұран ұрпақтары өткен тарихын</w:t>
        <w:br/>
        <w:t>танып білу үшін нақты да айқын білу мен жан-</w:t>
        <w:br/>
        <w:t>жақты зерттеу жұмыстарын жалғастыру үшін қара</w:t>
        <w:br/>
        <w:t>сөзбен әрі поэзия тілімен жазылған “Шахнамаға”</w:t>
        <w:br/>
        <w:t>сүйенуге мәжбүр болды. Себебі “Шахнама” екі ел-</w:t>
        <w:br/>
        <w:t>дің бастан кешкен көп қыртысты әрі күрделі бол-</w:t>
        <w:br/>
        <w:t>мысын танып білуде тарихи дерек ретінде құнды</w:t>
        <w:br/>
        <w:t>екені анық.</w:t>
        <w:br/>
        <w:t>Фирдоуси “Шахнамасында” Тұранның мұрагері</w:t>
        <w:br/>
        <w:t>болған қазақ еліне, жеріне қатысты көптеген мағ-</w:t>
        <w:br/>
        <w:t>лұмат берген. Соның бірі қазақ даласында орналас-</w:t>
        <w:br/>
        <w:t>қан бүдан мың жыл бұрынғы өткен Тараз қаласы</w:t>
        <w:br/>
        <w:t>жайында жырланған үзік-үзік өлең жолдарынан</w:t>
        <w:br/>
        <w:t>ару қала Тараздың ғажап болмысын елестете ала-</w:t>
        <w:br/>
        <w:t>мыз. Мысалы,</w:t>
        <w:br/>
        <w:t>“До әбру бе сан-е кәман-е Тараз</w:t>
        <w:br/>
        <w:t>Бәру туз пушиде әз мошк-е наз”.</w:t>
        <w:br/>
        <w:t>қазақша мағынасы:</w:t>
        <w:br/>
        <w:t>“Екі қасы Тараз садағындай,</w:t>
        <w:br/>
        <w:t>Кірпігін әсем қара талдар қаптағандай”, -</w:t>
        <w:br/>
        <w:t>деп, бір кездерде Таразда жасалған кару түрі садақты</w:t>
        <w:br/>
        <w:t>ару қыздың қиылған қасына теңеуі, ол қарудың орта</w:t>
        <w:br/>
        <w:t>ғасырда аса танымал әрі даңқы әжәм (Араб емес)</w:t>
        <w:br/>
        <w:t>халықтары арасында кең тарағанын әйгілеп түр.</w:t>
        <w:br/>
        <w:t>167</w:t>
        <w:br/>
        <w:t>деп, Тараз қаласының сол замандағы өзіндік орны</w:t>
        <w:br/>
        <w:t>бар танымалы зор қала болғандығын меңзей</w:t>
        <w:br/>
        <w:t>жырлайды.</w:t>
        <w:br/>
        <w:t>5. ГОРГАНИ</w:t>
        <w:br/>
        <w:t>Горгани өз заманына сай замандас әмірлерін</w:t>
        <w:br/>
        <w:t>мадақтаудан құралақан қалмаған. Сол әмірлердің</w:t>
        <w:br/>
        <w:t>бірі Хожа Әбунәсір Мәнсур ибн Мұхаммед. Бұл</w:t>
        <w:br/>
        <w:t>әмір ақынның қасидасында ерекше ілтипатпен ма-</w:t>
        <w:br/>
        <w:t>дақталған. Соған арнап 42 бәйіттен тұратын мақтау</w:t>
        <w:br/>
        <w:t>өлеңде Таразды да жырына арқау еткенде әмірді</w:t>
        <w:br/>
        <w:t>атақтылар көп шыққан айтулы кала Тараздың түр-</w:t>
        <w:br/>
        <w:t>ғынына балай жыр етеді:</w:t>
      </w:r>
    </w:p>
    <w:p>
      <w:r>
        <w:t>“Тарази зән бәрәд ке-у әз Тараз әст</w:t>
        <w:br/>
        <w:t>Хижази низ Гуйәд әз Хижаз әст”,</w:t>
        <w:br/>
        <w:t>қазақшасы:</w:t>
        <w:br/>
        <w:t>“Тараздық оны Тараздан деп күмәнданса,</w:t>
        <w:br/>
        <w:t>Хижаздық оны Хижаздан деп ойлайды”, --</w:t>
        <w:br/>
        <w:t>деп, даңқы шыққан бір ер жігітті ол шықса Тараз-</w:t>
        <w:br/>
        <w:t>дан ғана шығар деп ойлауында Тараз каласы Аспа-</w:t>
        <w:br/>
        <w:t>ра сияқты сарбаздарды жасақтаудың теңдесі жоқ</w:t>
        <w:br/>
        <w:t>ортасы деп білетін танымды аңғартып отыр.</w:t>
        <w:br/>
        <w:t>Парсыша:</w:t>
        <w:br/>
        <w:t>“Бе жаи бад рәфтар-е әсб-е тази</w:t>
        <w:br/>
        <w:t>Герефте кәмбаһа әсб-е Тарази”</w:t>
        <w:br/>
        <w:t>қазақшасы:</w:t>
        <w:br/>
        <w:t>“Араб тұлпары шапса жел соқпай ма,</w:t>
        <w:br/>
        <w:t>Тараздық түлпар ше, аз баға алған ба..2" --</w:t>
        <w:br/>
        <w:t>175</w:t>
        <w:br/>
        <w:t>орнын танып білу -- бүгінгі ұрпақ үшін рухани</w:t>
        <w:br/>
        <w:t>жан азығын еселей берер зор мақтаныш.</w:t>
        <w:br/>
        <w:t>Ақын сөзінен Тараздың өткен тарихының кей-</w:t>
        <w:br/>
        <w:t>бір қабаттарының сырын ұғынып қана коймай,</w:t>
        <w:br/>
        <w:t>сол қаланың тұрғыны болған сері жігіттер мен</w:t>
        <w:br/>
        <w:t>назымен күйдірген, қылығымен сүйдірген өткен</w:t>
        <w:br/>
        <w:t>замандағы ару аналарымыз бен бойы өнеге үлгіге</w:t>
        <w:br/>
        <w:t>толы сері ата-бабаларымыздың қайталанбас тари-</w:t>
        <w:br/>
        <w:t>хи тұлғасын сезініп, іштей мақтана тұшынудың</w:t>
        <w:br/>
        <w:t>өзі қол жетпес арман ғой.</w:t>
        <w:br/>
        <w:t>3. ӘСӘДИ ТУСИ</w:t>
        <w:br/>
        <w:t>Әбунәсір Әли ибн-Ахмет Туси -- Иран ақыны.</w:t>
        <w:br/>
        <w:t>Хорасанда соғыс өрті өрши түскен кезде селжұқ-</w:t>
        <w:br/>
        <w:t>тардың жеңіске жетіп, Ғазнауи әулеттері биліктен</w:t>
        <w:br/>
        <w:t>кетуге мәжбүр болған аласапыран заманында</w:t>
        <w:br/>
        <w:t>туған өлкесін тастап, Иранның батысындағы</w:t>
        <w:br/>
        <w:t>Әзербайжанға қоныс аударған. Ол жерде Нәх-</w:t>
        <w:br/>
        <w:t>жәван патшасы Әмір Әбу Долф Кәркәри сарайы-</w:t>
        <w:br/>
        <w:t>на жол тауып, оның уәзірі Ысмайылұлы Мұхам-</w:t>
        <w:br/>
        <w:t>медтің қолдауымен 1064 -- 1066 жылдар аралы-</w:t>
        <w:br/>
        <w:t>ғында Фирдоусиға еліктеп төрт мың бәйіттен тү-</w:t>
        <w:br/>
        <w:t>ратын “Гәршасб наме” эпопеясын жазып қалдыр-</w:t>
        <w:br/>
        <w:t>ды. Осы шығармасында Тараз жайында былай</w:t>
        <w:br/>
        <w:t>жырлаған:</w:t>
        <w:br/>
        <w:t>“һәме шәһр әз азин вә диба вә саз</w:t>
        <w:br/>
        <w:t>Биараст Чун карга-е Тараз”,</w:t>
        <w:br/>
        <w:t>қазақшасы:</w:t>
        <w:br/>
        <w:t>172</w:t>
        <w:br/>
        <w:t>елдерінің ынтымақтастық-туыстығын нығайта тү-</w:t>
      </w:r>
    </w:p>
    <w:p>
      <w:r>
        <w:t>суге зор ықпал етеді. Осындай құнды деректердің</w:t>
        <w:br/>
        <w:t>бірі -- Рашид ад-дин Хамаданидың “Жами ат-</w:t>
        <w:br/>
        <w:t>Тауарих” атты еңбегі. Өкінішке орай, “Қазақ совет</w:t>
        <w:br/>
        <w:t>энциклопедиясы” мен “Түркістан халықаралық эн-</w:t>
        <w:br/>
        <w:t>циклопедиясына” бірталай шығармаға арқау бол-</w:t>
        <w:br/>
        <w:t>ған бұл кітап енгізілмей қалған. Тіпті, қазақ тарих-</w:t>
        <w:br/>
        <w:t>шысы Қадырғали Жалайыридың “Жами ат-Тауа-</w:t>
        <w:br/>
        <w:t>рихы” орын алған рухани мұралардың қатарында</w:t>
        <w:br/>
        <w:t>болмағаны өкінішті-ақ,</w:t>
        <w:br/>
        <w:t>Иә, Рашид ад-диннің ХІУ ғасырда жазылған</w:t>
        <w:br/>
        <w:t>“Жами ат-Тауарихы” ХУ ғасырда Иәздидің “За-</w:t>
        <w:br/>
        <w:t>фарнамасына”, ХУІ ғасырда М. Хайдардың “Та-</w:t>
        <w:br/>
        <w:t>рих-и-Рашидиіне”, ХҮП ғасырда Қ, Жалайыридың</w:t>
        <w:br/>
        <w:t>“Жами ат-Тауарихына” арқау болған.</w:t>
        <w:br/>
        <w:t>К.Жалайыри “Жами ат-Тауарихының” бірінші</w:t>
        <w:br/>
        <w:t>бөлімінде Рашид ад-дин қалдырған деректер негі-</w:t>
        <w:br/>
        <w:t>зіндегі түркі халықтарына ортақ мәселелерді (яғни,</w:t>
        <w:br/>
        <w:t>Рашид ад-диннің “Жами ат-Тауарихын” қысқар-</w:t>
        <w:br/>
        <w:t>тып) жазған болса, кейінгі тарауларды тек қазақ</w:t>
        <w:br/>
        <w:t>халқының шежіресіне арнаған. Бұл еңбек жөнінде</w:t>
        <w:br/>
        <w:t>орыс шығыстанушысы И.Н.Березин (1818-1896</w:t>
        <w:br/>
        <w:t>ж.): “Рашид ад-диннің қаламынан туған “Жами</w:t>
        <w:br/>
        <w:t>ат-Тауарихка” ұқсас болғандықтан, бұның да шы-</w:t>
        <w:br/>
        <w:t>ғармасына сондай ат бере салғаны тегін емес” дей-</w:t>
        <w:br/>
        <w:t>ді. (Қазақ даласының жұлдыздары, 199-б.). Өйтке-</w:t>
        <w:br/>
        <w:t>ні, Қ. Жалайыри де өзінің түпкі тегін Рашид ад-</w:t>
        <w:br/>
        <w:t>дин мұрасынан іздесе керек. Шарафеддин Әли</w:t>
        <w:br/>
        <w:t>Иәзди де өзінің “Зафарнамасында” Рашид ад-</w:t>
        <w:br/>
        <w:t>диннің еңбегіндегі түркілер тегіне қатысты мифо-</w:t>
        <w:br/>
        <w:t>160</w:t>
        <w:br/>
        <w:t>шілердің айтуына қарағанда дүниеге келгеннен</w:t>
        <w:br/>
        <w:t>кейін жанарынан айрылған.</w:t>
        <w:br/>
        <w:t>Рудаки Әмір Насыр Самани (908-914 ж. билік</w:t>
        <w:br/>
        <w:t>құрған) сарайыңда болып, оның ілтипатына бөлен-</w:t>
        <w:br/>
        <w:t>ген. Сөйтіп одан көптеген сыйлықтар алып жүрген.</w:t>
        <w:br/>
        <w:t>Ол парсы тілінің жана дәуірінің жаңа өрісінің негі-</w:t>
        <w:br/>
        <w:t>зін қалаушы болғандықтан, оны парсы поэзиясы-</w:t>
        <w:br/>
        <w:t>ның атасы деген лақап атпен даңқы әлемге жайыл-</w:t>
        <w:br/>
        <w:t>ған. Оны ақындықтың Әбілқаят суын ішкен Адам</w:t>
        <w:br/>
        <w:t>атасы деп те аңыздайды. Ең маңызды еңбегі “Кә-</w:t>
        <w:br/>
        <w:t>лила мен Димна” жыры болып табылады. Алайда</w:t>
        <w:br/>
        <w:t>ол әртүрлі жанрда өз шеберлігін көрсете білген.</w:t>
        <w:br/>
        <w:t>Мәселен мәснәуи, қасида, қита, ғазал, рубаи т.б.</w:t>
        <w:br/>
        <w:t>Дәл осындай поэзия Атасы атанған әйгілі ақынның</w:t>
        <w:br/>
        <w:t>Тараз сұлуларын ерекше бағалап, бұдан мың жыл</w:t>
        <w:br/>
        <w:t>бұрын жырға қосып, жүрек қылын тербеуінде қан-</w:t>
        <w:br/>
        <w:t>дай жұмбақ сыр жатыр.</w:t>
        <w:br/>
        <w:t>“Руи бе меһраб неһадән че суд</w:t>
        <w:br/>
        <w:t>Дел бе Бұхара һә ботан, Е, Тараз!”</w:t>
        <w:br/>
        <w:t>қазақша мағынасы:</w:t>
        <w:br/>
        <w:t>“Михрабқа жүзді бұрғаннан не пайда,</w:t>
        <w:br/>
        <w:t>Көңіл Бүхара,Тараз аруында болған соң”.</w:t>
        <w:br/>
        <w:t>Михраб -- мешіттегі құбыла жаққа каратылып</w:t>
      </w:r>
    </w:p>
    <w:p>
      <w:r>
        <w:t>жасалған имам тұратын орын. Аллаһқа құлшылық</w:t>
        <w:br/>
        <w:t>ететін қасиетті мекен. Дәл осындай киелі орынға</w:t>
        <w:br/>
        <w:t>бет бұрып, Аллаһқа ғибадат етудің орнына көңіл</w:t>
        <w:br/>
        <w:t>Бұхара мен Тараз аруларына ауғанын байқатқан</w:t>
        <w:br/>
        <w:t>жоғарғы сөз еркесі ақынның бәйіті адамды атал-</w:t>
        <w:br/>
        <w:t>мыш қаланың аққу мойын аруларына ғашық етеді.</w:t>
        <w:br/>
        <w:t>164</w:t>
        <w:br/>
        <w:t>Парсыша:</w:t>
        <w:br/>
        <w:t>“Гоман ке бәрәд ке һәргез кәси зе раһ-е Тараз</w:t>
        <w:br/>
        <w:t>Бе Сумынат бәрәд ләшкәр-у-ченин ләшкәр”,</w:t>
        <w:br/>
        <w:t>қазақшасы:</w:t>
        <w:br/>
        <w:t>“Ешкім ойламаған, ешқашан Тараз жолынан</w:t>
        <w:br/>
        <w:t>Сумынатқа жорық жасалар деп сонша қосынмен”, -</w:t>
        <w:br/>
        <w:t>деп Тараз жолы арқылы Сумынатка соғыс жорығы</w:t>
        <w:br/>
        <w:t>жасалар деп ойламаған ақын біздерге беймағлұм</w:t>
        <w:br/>
        <w:t>бір соғыстың тарихынан хабар беріп тұр.</w:t>
        <w:br/>
        <w:t>7. СУЗӘНИ САМАРҚАНДИ</w:t>
        <w:br/>
        <w:t>Шәмсәддин Мұхаммед ибн Әли Самарқанди -</w:t>
        <w:br/>
        <w:t>Иран ақыны. 1185 жылы дүние салған. Туған жылы</w:t>
        <w:br/>
        <w:t>белгісіз. Иран ғалымы Мұхаммед Уфидің (1176-</w:t>
        <w:br/>
        <w:t>1232) айтуына қарағанда, ақын ине жіппен кесте-</w:t>
        <w:br/>
        <w:t>леп безендіру өнерімен айналысқандықтан Сузәни</w:t>
        <w:br/>
        <w:t>(Сузән -- ине) деп аталып кеткен.</w:t>
        <w:br/>
        <w:t>Сузәни жастық шағында білім алу мақсатымен</w:t>
        <w:br/>
        <w:t>Бұқараға сапар шеккен. Арыслан хан Мұхаммед</w:t>
        <w:br/>
        <w:t>(1062-1130) және Санжар, Атсыз ибн Мұхаммед</w:t>
        <w:br/>
        <w:t>Хорезмшахтың замандасы болған. Ол өмір сүрген</w:t>
        <w:br/>
        <w:t>дәуірде атақты Санаи, Әнвари, Мүәззи, Әдиб Са-</w:t>
        <w:br/>
        <w:t>быр, Рашиди сынды өлең өнерінде оза шапқан</w:t>
        <w:br/>
        <w:t>ақындар жасаған. Сузәни олардың кейбірімен</w:t>
        <w:br/>
        <w:t>ақындық өнер айтысына түскен. Алайда оның тілі</w:t>
        <w:br/>
        <w:t>ашы, уытты болған. Басқаларды әжуалап, оларға</w:t>
        <w:br/>
        <w:t>тіл тигізетін. Ол бұндай мінез құлқын, яғни бас-</w:t>
        <w:br/>
        <w:t>қаларды мазақтап даттаудан өмірінің соңғы ке-</w:t>
        <w:br/>
        <w:t>178</w:t>
        <w:br/>
        <w:t>зінде бас тартып, тәубесіне келген. Оның диуанын</w:t>
        <w:br/>
        <w:t>(өлеңдер жинағын) қарастырсақ, Таразды мақтай</w:t>
        <w:br/>
        <w:t>жырға қосқан бәйіттері де кездеседі:</w:t>
        <w:br/>
        <w:t>“Че сәрв сәрв сәһи че маһ, маһ тамам</w:t>
        <w:br/>
        <w:t>Че мошг мошг Тараз че маһ, маһ пәри...”,</w:t>
        <w:br/>
        <w:t>қазақшасы:</w:t>
        <w:br/>
        <w:t>“Ақ қайың болсаң, сұңғақ болғай, ай болсаң толық,</w:t>
        <w:br/>
        <w:t>Хош иісті болсаң Тараз иісіндей, сұлу болсаң перідей”, -</w:t>
        <w:br/>
        <w:t>деп, ақ қайыңдай сұңғақ бойлы, толған айдай то-</w:t>
      </w:r>
    </w:p>
    <w:p>
      <w:r>
        <w:t>лықсып, раушан гүлдей жұпар шашқан хош иісті</w:t>
        <w:br/>
        <w:t>перідей Тараз аруларын мадақтау осындай-ақ бо-</w:t>
        <w:br/>
        <w:t>лар. Бұл көріністе Иран ақыны Сузанидің Таразға</w:t>
        <w:br/>
        <w:t>деген ыстық махаббатының, ыстық сезімінің лебі</w:t>
        <w:br/>
        <w:t>жатыр емес пе?</w:t>
        <w:br/>
        <w:t>Парсышасы:</w:t>
        <w:br/>
        <w:t>“Шәвад зе әділ-е то гити ченанке бам бе бам,</w:t>
        <w:br/>
        <w:t>Бе бейт-і Мұқаддас бетәван шодән зе чин вә Тараз...”,</w:t>
        <w:br/>
        <w:t>қазақшасы.</w:t>
        <w:br/>
        <w:t>“Сенің әділеттілігің әлемнің әр шаңырағында</w:t>
        <w:br/>
        <w:t>Чин мен Тараздан да барғызар қағбаға”, --</w:t>
        <w:br/>
        <w:t>деп әділетті кісінің жәуанмәртліктен туындаған хал</w:t>
        <w:br/>
        <w:t>ілімінің (толық адам) әлемдік мәнін ардақтаған</w:t>
        <w:br/>
        <w:t>адамдар ол ілімнің кажетті қағбасына Қытай жері</w:t>
        <w:br/>
        <w:t>мен Тараздан да табынар жандар бар деп мегзейді.</w:t>
        <w:br/>
        <w:t>Парсышасы:</w:t>
        <w:br/>
        <w:t>Та зәнәнд әз хосн -- е хубан Тараз Чин мәсәл,</w:t>
        <w:br/>
        <w:t>Әз никуян-е мәжілес-е бәзм-е то чин бад Тараз”</w:t>
        <w:br/>
        <w:t>қазақшасы:</w:t>
        <w:br/>
        <w:t>179</w:t>
        <w:br/>
        <w:t>ғылым салаларын меңгеріп, жан-жақты білім</w:t>
        <w:br/>
        <w:t>алуына жағдай жасалған.</w:t>
        <w:br/>
        <w:t>Хақани жас шағында-ақ кәркемдік деңгейі аса</w:t>
        <w:br/>
        <w:t>шеберлікпен жазылған ғазал және қасидалары</w:t>
        <w:br/>
        <w:t>үшін, “һәссән ол Әжәм” атымен мәшһүр болған.</w:t>
        <w:br/>
        <w:t>Кейін Шерванның ұлы классик ақыны Әбу Әһла</w:t>
        <w:br/>
        <w:t>Гәнжәви оны өзіне шәкірт етіп қабылдаған. Оны</w:t>
        <w:br/>
        <w:t>құрметтке бөлей жүріп өз қызына үйлендірген. Ке-</w:t>
        <w:br/>
        <w:t>Йінірек оны “Ақындар сұлтаны” деп өлкені билеу-</w:t>
        <w:br/>
        <w:t>ші Шерван Шаһка таныстырып, ақынға Хақани</w:t>
        <w:br/>
        <w:t>лақап атын алып берген.</w:t>
        <w:br/>
        <w:t>Хақани ғұмыры шытырман оқиғаларға толы</w:t>
        <w:br/>
        <w:t>болған. Алайда, әдеби әлемде парсы, араб тілде-</w:t>
        <w:br/>
        <w:t>рінде аса құнды әдеби мұра қалдырған. Сөның бірі</w:t>
        <w:br/>
        <w:t>одан қалған өлең жинағы ретінде бізге жеткен “Ди-</w:t>
        <w:br/>
        <w:t>уанын” айтуға болады. Бұл диуан көлемі жағынан</w:t>
        <w:br/>
        <w:t>жиырма мың бәйіттен тұрады.</w:t>
        <w:br/>
        <w:t>Өмірінің соңына таман 1184 жылы Шерван шайһ-</w:t>
        <w:br/>
        <w:t>тың сарай қызметінен кетіп, Тәбриз қаласына қоныс</w:t>
        <w:br/>
        <w:t>тепкен. Сол қалада калған ғұмырын сопылық жолда</w:t>
        <w:br/>
        <w:t>өткізген. Сөйтіп 1199 жылы дүние салып, Тәбриздегі</w:t>
        <w:br/>
        <w:t>Сархаб ауданында орналасқан “шайырлар зияра-</w:t>
        <w:br/>
        <w:t>тында” жерленген. Мындаған жол поэмасында Тараз</w:t>
        <w:br/>
        <w:t>еншісіне орай оның тарихи кезеңін суреттеген:</w:t>
        <w:br/>
        <w:t>“Ләу-лөу вә мошк әгәр бекарәт нист</w:t>
        <w:br/>
        <w:t>һәр дә ба қолзұм вә Тараз ферест”,</w:t>
        <w:br/>
        <w:t>қазақшасы:</w:t>
        <w:br/>
        <w:t>“Егер, маржан мен хош иісті керек етпесең,</w:t>
      </w:r>
    </w:p>
    <w:p>
      <w:r>
        <w:t>Қызыл теңіз бен Таразға қайтарарсың”, --</w:t>
        <w:br/>
        <w:t>174</w:t>
        <w:br/>
        <w:t>“Қаланың барлық жері жібекпен безендіріліп, әнге бөленген</w:t>
        <w:br/>
        <w:t>Қарасаң Тараздың шеберханаларындай сәнденген”, --</w:t>
        <w:br/>
        <w:t>деп, Тараз қаласының зергерлік әсем заттар жасай-</w:t>
        <w:br/>
        <w:t>тын көркемдік талғамы биік болған шеберханала-</w:t>
        <w:br/>
        <w:t>рына теңеуі жай нәрсе емес. Тараз орта ғасырда-</w:t>
        <w:br/>
        <w:t>ақ зергерліктің шыңына жеткен, атағын жұрт</w:t>
        <w:br/>
        <w:t>таныған қалаға айналғанын меңзей танытып отыр.</w:t>
        <w:br/>
        <w:t>Парсыша:</w:t>
        <w:br/>
        <w:t>“Пәрәстар, сәф зәд дө сәд маһруи,</w:t>
        <w:br/>
        <w:t>Тарази ботан Таразиде муи”,</w:t>
        <w:br/>
        <w:t>қазақшасы:</w:t>
        <w:br/>
        <w:t>“Күзетуге екі жүздей ай жүзді аруды</w:t>
        <w:br/>
        <w:t>Талас сұлулары өрілген шаштарымен”, -</w:t>
        <w:br/>
        <w:t>деп, патша сарайында салтанат құрған, әсем өріл-</w:t>
        <w:br/>
        <w:t>ген шашымен жүрт назарын өзіне тартқан екі жүз-</w:t>
        <w:br/>
        <w:t>дей Тараз аруларының ғажап сұлу бір көрінісін</w:t>
        <w:br/>
        <w:t>көзге елестетеді.</w:t>
        <w:br/>
        <w:t>4. ХАҚАНИ ШЕРВАНИ</w:t>
        <w:br/>
        <w:t>Өз заманындағы атақты Иран ақындарының</w:t>
        <w:br/>
        <w:t>бірі -- Әбу Бәдил Әфзәледдин Ибраһим ибн Әбу</w:t>
        <w:br/>
        <w:t>Хасан әли ибн Осман. Ол ел ішінде Хақани Шер-</w:t>
        <w:br/>
        <w:t>вани деген лақаппен танымал болған. 1126 ж. Кав-</w:t>
        <w:br/>
        <w:t>каздың оңтүстік шығысында Шерван уалаятының</w:t>
        <w:br/>
        <w:t>Әрәс және Кура өзендерінің арасында дүниеге кел-</w:t>
        <w:br/>
        <w:t>ген. Әкесі қайтыс болған соң, әкесінің дәрігер</w:t>
        <w:br/>
        <w:t>бауырының қолында өскен. Ол баланың жалынды</w:t>
        <w:br/>
        <w:t>дарынын байқап, араб тілі мен әдебиеті әрі барлық</w:t>
        <w:br/>
        <w:t>173</w:t>
        <w:br/>
        <w:t>Парсыша:</w:t>
        <w:br/>
        <w:t>“Пәри руи голрох ботан-е Тараз</w:t>
        <w:br/>
        <w:t>Бе рәфтәнд-о-бордәнд пишәш намаз”.</w:t>
        <w:br/>
        <w:t>қазақша:</w:t>
        <w:br/>
        <w:t>“Гүлдей жайнаған пері жүзді Тараз арулары,</w:t>
        <w:br/>
        <w:t>Алдына иіліп сәлем беріп жатты”, -</w:t>
        <w:br/>
        <w:t>деп, бір кездері Тұран жерінде жас келіндердің</w:t>
        <w:br/>
        <w:t>үлкен кісі алдында дәстүр бойынша ізгілік сыйлас-</w:t>
        <w:br/>
        <w:t>тықпен Иіліп сәлем беруін аңғартып түр.</w:t>
        <w:br/>
        <w:t>Парсыша:</w:t>
        <w:br/>
        <w:t>Шодәнд әндәр иван ботан-е Тараз</w:t>
        <w:br/>
        <w:t>Нешәстәнд-о-ба маһ гофтәнд раз.</w:t>
      </w:r>
    </w:p>
    <w:p>
      <w:r>
        <w:t>қазақша:</w:t>
        <w:br/>
        <w:t>“Тараз арулары лақтай сәкі үстіне ырғып шығып,</w:t>
        <w:br/>
        <w:t>Айменен отырысты сырын шертісіп”, -</w:t>
        <w:br/>
        <w:t>деуі арқылы тауда ойнаған лақтай, тастан тасқа</w:t>
        <w:br/>
        <w:t>секірген Тараз аруларының аспандағы аймен сыр-</w:t>
        <w:br/>
        <w:t>ласып, ішкі сырын шертуі, әрине, Фирдоусидің</w:t>
        <w:br/>
        <w:t>ақындық көркемдік куатының бір жарқылындай</w:t>
        <w:br/>
        <w:t>ғажап көріністі картинаны алға тартады.</w:t>
        <w:br/>
        <w:t>Парсыша:</w:t>
        <w:br/>
        <w:t>“Госарәнде баде авәрд саз</w:t>
        <w:br/>
        <w:t>Сийе чәшм-о-голрох ботан-е Тараз”,</w:t>
        <w:br/>
        <w:t>қазақша:</w:t>
        <w:br/>
        <w:t>“Шарап ішуші сазбен бірге елти кірді</w:t>
        <w:br/>
        <w:t>Жанында қара кәз, ай жүзді Тараз арулары”, --</w:t>
        <w:br/>
        <w:t>деп, сауық-сайран кешінде сері жігіттің музыка</w:t>
        <w:br/>
        <w:t>аспабының үніне елтіген, жанында ыстық махаббат</w:t>
        <w:br/>
        <w:t>168</w:t>
        <w:br/>
        <w:t>Горгани жырлаған “Вис-Рамин” атты ғашықна-</w:t>
        <w:br/>
        <w:t>масының негізгі сюжеті Владимир Минорескийдің</w:t>
        <w:br/>
        <w:t>айтуына қарағанда, Әшкәндар әулеті билік құрған</w:t>
        <w:br/>
        <w:t>дәуірдегі (б.з.б. 250-226) оқиғалардан алынған. Бі-</w:t>
        <w:br/>
        <w:t>рақ ақын сол кездегі “Вис-Рамин” арасындағы ға-</w:t>
        <w:br/>
        <w:t>шықтықғты негізге ала отырып, өз заманының оки-</w:t>
        <w:br/>
        <w:t>ғаларымен қатар дамытады. Сөйтіп жаңа түрпат-</w:t>
        <w:br/>
        <w:t>тағы сюжеттік желі мен жаңа болмыс көрінісін</w:t>
        <w:br/>
        <w:t>жырмен көмкеріп, оқырманын баураған.</w:t>
        <w:br/>
        <w:t>6. ФӘРРОХИ СИСТАНИ</w:t>
        <w:br/>
        <w:t>Иран әдебиетінде Тараз қаласының әр түрлі</w:t>
        <w:br/>
        <w:t>құндылықтарын парсы ақындары қасида жанрында</w:t>
        <w:br/>
        <w:t>теңеу сөздерді молынан пайдаланған. Керек десеңіз</w:t>
        <w:br/>
        <w:t>мұндай тәсіл дәстүрге айналған. Оның ішінде Тараз</w:t>
        <w:br/>
        <w:t>арулары, киім -- кешегінің нақыштары, тұлпары,</w:t>
        <w:br/>
        <w:t>батырлығы т.б. кайталанбас өзіндік ерекшеліктері</w:t>
        <w:br/>
        <w:t>сипатталған. Мың жылдан аса Тараз сондай құнды-</w:t>
        <w:br/>
        <w:t>лықтармен Иран ақындарының көңілінде орын</w:t>
        <w:br/>
        <w:t>теуіп, жырларына арқау болған. Бұның өзі Тараз-</w:t>
        <w:br/>
        <w:t>дың ежелден бері бойына жинақтаған жақсы қа-</w:t>
        <w:br/>
        <w:t>сиеттерімен мәнді болған болса керек-ті.</w:t>
        <w:br/>
        <w:t>Сол ақындардың бірі Фәррохи Систани (толық</w:t>
        <w:br/>
        <w:t>есімі Әбу әл Хасан Әли ибн Жулуғ, 1038 жылы</w:t>
        <w:br/>
        <w:t>өлген) Систан аймағында дүниеге келген. Туған</w:t>
        <w:br/>
        <w:t>жылы беймәлім. Ғұмыр жасы канша болғаны жа-</w:t>
        <w:br/>
        <w:t>йында да дерек жоқ. Алайда ол асқақ сезімге бой</w:t>
        <w:br/>
        <w:t>алдырған әрі махаббатқа құштар ақын болған-</w:t>
        <w:br/>
        <w:t>дықтан, өлеңдерінде мұңды сарынға көп бара бер-</w:t>
        <w:br/>
        <w:t>176</w:t>
      </w:r>
    </w:p>
    <w:p>
      <w:r>
        <w:t>мейтін. Сол себепті қасида жанрында (мадақ өлең-</w:t>
        <w:br/>
        <w:t>дер) аса шеберлікпен күрделі ойларды қарапайым</w:t>
        <w:br/>
        <w:t>сөздермен аса көркем түрде жырлайтын. Сондық-</w:t>
        <w:br/>
        <w:t>тан оның өлендері тыңдаушының сүйіспеншілігін</w:t>
        <w:br/>
        <w:t>тудыратын. Жанға жағымды болғандықтан ол тез</w:t>
        <w:br/>
        <w:t>арада сарайға да, жалпы халыкқа да танымал болған.</w:t>
        <w:br/>
        <w:t>Өзінің сұлу қыз, көркем болмысты сүйетін та-</w:t>
        <w:br/>
        <w:t>биғатына сай Тараз аруларын да өлең жолдарында</w:t>
        <w:br/>
        <w:t>көркем теңеулермен бейнелеп суреттеуді ақындық</w:t>
        <w:br/>
        <w:t>сезіммен жырға ораған көңіл күйі кімді болса да</w:t>
        <w:br/>
        <w:t>ойға қалдырғандай бәйітті өлең үзіктерін қал-</w:t>
        <w:br/>
        <w:t>дырған:</w:t>
        <w:br/>
        <w:t>“Шекәр шаһиат әз Тараз гозәшт</w:t>
        <w:br/>
        <w:t>Мейхор әз дәст-е лоһбәтан-е Тараз”,</w:t>
        <w:br/>
        <w:t>қазақшасы:</w:t>
        <w:br/>
        <w:t>“Шекерлігің өтті ақын сынынан,</w:t>
        <w:br/>
        <w:t>Шарап іш, Тараз кербездері қолынан”, -</w:t>
        <w:br/>
        <w:t>деп ақындық талғамнан өткен Тараз аруларымен</w:t>
        <w:br/>
        <w:t>шарап іш деп сері жігітке деген мадақ жырын</w:t>
        <w:br/>
        <w:t>арнаған ақын жанын көреміз.</w:t>
        <w:br/>
        <w:t>Парсыша:</w:t>
        <w:br/>
        <w:t>“һәмченин еид бешади сәд дигар богзар</w:t>
        <w:br/>
        <w:t>Ба ботан-е чәгәл, ғалие Золфан-е Тараз”,</w:t>
        <w:br/>
        <w:t>қазақшасы:</w:t>
        <w:br/>
        <w:t>“Осылайша жүз мейрам өткізер бол, Чәгал арулары,</w:t>
        <w:br/>
        <w:t>Тараздың хош иісті, қара шаштыларымен”, -</w:t>
        <w:br/>
        <w:t>деп Чәгал аруларын ақын Тараздың қалың қара</w:t>
        <w:br/>
        <w:t>шашты аруларын үлгі ете сөйлейді.</w:t>
        <w:br/>
        <w:t>12-683 177</w:t>
        <w:br/>
        <w:t>“Мұхаммед дініндей биіктеп самғаған.</w:t>
        <w:br/>
        <w:t>Әбунәсір әмір тұр билік басында.</w:t>
        <w:br/>
        <w:t>Семсер айбыны жеткен Таразға</w:t>
        <w:br/>
        <w:t>Өзі Табризде, даңқы шыққан Мысырда”, -</w:t>
        <w:br/>
        <w:t>деп асқақтата өрлеген көңіл күйін ағыл-тегіл тө-</w:t>
        <w:br/>
        <w:t>гіп-төгіп жіберетіні бар. Тіпті, әмір Әбунәсір Мұ-</w:t>
        <w:br/>
        <w:t>хаммедке жыр маржанын іздегенде:</w:t>
        <w:br/>
        <w:t>“Батырлықта тараздықтай,</w:t>
        <w:br/>
        <w:t>Жомарттықта арабтай.</w:t>
        <w:br/>
        <w:t>Нәзіктікте ирандықтай,</w:t>
        <w:br/>
        <w:t>Шешендікте хиджаздықтай”, -</w:t>
        <w:br/>
        <w:t>деп шашасына шаң жұқтырмас тұлпардай самғай</w:t>
        <w:br/>
        <w:t>жөнеледі.</w:t>
      </w:r>
    </w:p>
    <w:p>
      <w:r>
        <w:t>Қәтран Табризи әмір Әбунәсірді мадактай жыр-</w:t>
        <w:br/>
        <w:t>лағанда теңеу сөздерінде үнемі Тараз қаласының</w:t>
        <w:br/>
        <w:t>бойындағы сан қырлы әсемдікті ұмыт қалдыр-</w:t>
        <w:br/>
        <w:t>майтын сүйріктей сүлу теңеулеріне сүйсіне отырып</w:t>
        <w:br/>
        <w:t>ден қоясың, жаныңа ләззат табасың. Өткен кеткен</w:t>
        <w:br/>
        <w:t>Иран ақындарының көбі өздерінің жыр маржан-</w:t>
        <w:br/>
        <w:t>дарын шашқанда Тараздың арулары мен сүйріктей</w:t>
        <w:br/>
        <w:t>сымбаттыларына сұктанбай өтпегені жоқ. Соның</w:t>
        <w:br/>
        <w:t>бірі бізден мың жыл бұрын ғұмыр кешіп, Тараз</w:t>
        <w:br/>
        <w:t>бен Тараздықтардың әсем болмысын жырына</w:t>
        <w:br/>
        <w:t>аркау етіп кестелеген гүлдестедей қанық бояула-</w:t>
        <w:br/>
        <w:t>ры нұр шашқан сөз бейнесі алдымыздан шығып</w:t>
        <w:br/>
        <w:t>отырады:</w:t>
        <w:br/>
        <w:t>“Ауасында Хотән киігінің хош иісі болмаса да,</w:t>
        <w:br/>
        <w:t>Жерінде Тараз сымбаттылары болмаса да,</w:t>
        <w:br/>
        <w:t>Ана жайлау Хотән киігіндей хош иісін таратар,</w:t>
        <w:br/>
        <w:t>Мына жайлау Тараз аруының нақышын салар”</w:t>
        <w:br/>
        <w:t>(182-бет).</w:t>
        <w:br/>
        <w:t>191</w:t>
        <w:br/>
        <w:t>“Қытай-Тараз ай жүзді арулардың бұйра шашын,</w:t>
        <w:br/>
        <w:t>Әрдайым желбіретер жел оны лепті самалымен.</w:t>
        <w:br/>
        <w:t>Кейде бұлт астында қалар айдың он төртіндей,</w:t>
        <w:br/>
        <w:t>Кейде хош иісі Тараздың бүршік атқан гүліндей”, --</w:t>
        <w:br/>
        <w:t>(184-бет)</w:t>
        <w:br/>
        <w:t>деп, құштарлана жырлауына карағанда, ақын қаси-</w:t>
        <w:br/>
        <w:t>дасында ақындық көңілдің төрінен орын алар көне</w:t>
        <w:br/>
        <w:t>Тараздың тамылжыған табиғаты мен гүлге оранған</w:t>
        <w:br/>
        <w:t>елді мекен, жер-сулары ақын жырындағыдай</w:t>
        <w:br/>
        <w:t>әсемдікке бөленген ғажайып ертегідей өлке болған</w:t>
        <w:br/>
        <w:t>шығар деген сезімге бөленесің. Қалай десек те</w:t>
        <w:br/>
        <w:t>ақын өз қиялымен жоқты бар етіп, болмағанды</w:t>
        <w:br/>
        <w:t>болды деп отырмаған шығар.</w:t>
        <w:br/>
        <w:t>“Бір сәтке жиыны да, майданы да бос болмаған,</w:t>
        <w:br/>
        <w:t>Шөгел аттылары мен Тараз айжүзділерінен”, --</w:t>
        <w:br/>
        <w:t>(186-бет)</w:t>
        <w:br/>
        <w:t>десе, тағы бір әмірге арнаған өлең жолдарында:</w:t>
        <w:br/>
        <w:t>“Гауһар сынды саусағы лағыл көзді сақинада</w:t>
        <w:br/>
        <w:t>Асыл тасты семсері сәңді Тараз киімінде”, --</w:t>
        <w:br/>
        <w:t>(187-бет)</w:t>
        <w:br/>
        <w:t>деп Табриз әкімінің өзі үстіндегі киімі сәнді қала</w:t>
        <w:br/>
        <w:t>Тараздан әкелінуін меңзейді. Тараз киімі де</w:t>
        <w:br/>
        <w:t>табиғат болмысы мен адамдарына сай үйлесімді</w:t>
        <w:br/>
        <w:t>әсемдікті танытады:</w:t>
        <w:br/>
        <w:t>“Байлаған беліне семсері алмастан,</w:t>
        <w:br/>
        <w:t>Сақинасында лағыл, киімі Тараздан”</w:t>
        <w:br/>
        <w:t>(188-6.).</w:t>
        <w:br/>
        <w:t>Бұл өлең жолдары сол заманда-ақ Табриз бен</w:t>
        <w:br/>
        <w:t>Тараз қаласы арасындағы заттық алмасумен қатар</w:t>
        <w:br/>
        <w:t>сұлулық таным арасындағы, әсемдік сәндіктегі қо-</w:t>
      </w:r>
    </w:p>
    <w:p>
      <w:r>
        <w:t>193</w:t>
        <w:br/>
        <w:t>1. Тар -- жіп, жіңішке жіп, жібек жібі, талдай</w:t>
        <w:br/>
        <w:t>жіңішке деп әр түрлі аталғанымен бір мағынаға</w:t>
        <w:br/>
        <w:t>тоқайласатын ұғымды білдіреді.</w:t>
        <w:br/>
        <w:t>2. Тар -- музыка аспабы, пернесі мен ішегі бар</w:t>
        <w:br/>
        <w:t>кеуде мойны ұзындау деген ұғымды білдіреді және</w:t>
        <w:br/>
        <w:t>тұт ағашынан жасалады, шертіп тартады. Мұнысы,</w:t>
        <w:br/>
        <w:t>көбінесе, домбыраға ұқсап жатады.</w:t>
        <w:br/>
        <w:t>3. Тар -- әр заттың маңдайының үсті дегенді</w:t>
        <w:br/>
        <w:t>білдіреді.</w:t>
        <w:br/>
        <w:t>4. Тар -- қараңғы деген ұғымдағы сын есімге</w:t>
        <w:br/>
        <w:t>жататын мағынаны білдіреді.</w:t>
        <w:br/>
        <w:t>5. Тараздың жеріндегі тар деп аталатын музыка-</w:t>
        <w:br/>
        <w:t>лық аспаптың балама мағынасын туралық, әділдік</w:t>
        <w:br/>
        <w:t>жолына балап сөз еткен Нәсір Қысырау:</w:t>
        <w:br/>
        <w:t>“Оң мен солға жүгірме, дін жолында,</w:t>
        <w:br/>
        <w:t>Ол жол тік, ей бала, Тараз тарынан.</w:t>
        <w:br/>
        <w:t>Бұл жаһанда қия кеткен дін жолынан</w:t>
        <w:br/>
        <w:t>Шапан іші, сыртына алтын қаптаған”, --</w:t>
        <w:br/>
        <w:t>дей отырып, дін жолынан адасқандар “Малға дос-</w:t>
        <w:br/>
        <w:t>тың мұңы жоқ малдан басқа” дегендей, қазына</w:t>
        <w:br/>
        <w:t>дүниесі алтынға малынып, шапанының асты-үстін</w:t>
        <w:br/>
        <w:t>алтынмен қаптап зерлер дегенді меңзейді. Ақын</w:t>
        <w:br/>
        <w:t>ойында, әрине, дүниедегі теңдесі жоқ бағалы иман</w:t>
        <w:br/>
        <w:t>болар деген ой байламы тұр.</w:t>
        <w:br/>
        <w:t>Біз жоғарыда “тар” сөзін мағынасына карап му-</w:t>
        <w:br/>
        <w:t>зыка аспабы болар деп пайымдағанымызда шын-</w:t>
        <w:br/>
        <w:t>дықтан ауытқымаған тәріздіміз. Бұл пікірді Нәсір</w:t>
        <w:br/>
        <w:t>Қысыраудың мына бәйіті айғақтай түседі:</w:t>
        <w:br/>
        <w:t>“Тузи мен хәздиді тең етем деген арманмен,</w:t>
        <w:br/>
        <w:t>Зарлай бердің Тараздың тарындай сен”, -</w:t>
        <w:br/>
        <w:t>13-683 ІІ</w:t>
        <w:br/>
        <w:t>заманында Қәтранның атағы, әсіресе, Хорасан мен</w:t>
        <w:br/>
        <w:t>Ирак жерінде кең жайылған. Арнау өлеңдерінде</w:t>
        <w:br/>
        <w:t>осы өлкенің әмірлеріне көбірек мадақ жырларын</w:t>
        <w:br/>
        <w:t>арнаған. Кәтран өлендері парсы тілінде жазылса</w:t>
        <w:br/>
        <w:t>да сол заман кажетіне орай араб сөздері молырақ</w:t>
        <w:br/>
        <w:t>енген. Лирикалық өлең жырлары, көбінесе, махаб-</w:t>
        <w:br/>
        <w:t>бат тақырыбына арналған, газал жанры басым түсіп</w:t>
        <w:br/>
        <w:t>жатады. Бірақ осы газал жанрында жазылған лири-</w:t>
        <w:br/>
        <w:t>калық өлеңдерінде пейзаждық көріністер молынан</w:t>
        <w:br/>
        <w:t>қамтылып қабаттасып отырады.</w:t>
        <w:br/>
        <w:t>Кәтраннан калған әдеби мұра өлендер жинағы</w:t>
      </w:r>
    </w:p>
    <w:p>
      <w:r>
        <w:t>топтастырылып “Диуан деп аталатын көптеген нүс-</w:t>
        <w:br/>
        <w:t>қалары колжазба ретінде сақталып қалған. Солар-</w:t>
        <w:br/>
        <w:t>дың бірі де болса бірегейі Хұсайын Аһи баспаға да-</w:t>
        <w:br/>
        <w:t>йындап басылым көрген нұсқасын біз осы мақала-</w:t>
        <w:br/>
        <w:t>ны жазу үстінде пайдаланып отырмыз. Бұл жинақ</w:t>
        <w:br/>
        <w:t>алғы сөзбен кең көлемде жазылған кісі аттары мен</w:t>
        <w:br/>
        <w:t>елді мекен, жер атауларына берілген түсініктеме-</w:t>
        <w:br/>
        <w:t>сімен ерекше мәнге ие. Өйткені, бұл түсініктемеде</w:t>
        <w:br/>
        <w:t>ақын шығармаларында ұшырасатын Қазакстан</w:t>
        <w:br/>
        <w:t>жеріндегі қалалар мен түркі әлеміне танымалы атақ-</w:t>
        <w:br/>
        <w:t>ты кісі аттарының жиі аталуы біз үшін үлкен мән-</w:t>
        <w:br/>
        <w:t>мағынасы бар нәрселер. Мәселен, Баласағұн қаласы</w:t>
        <w:br/>
        <w:t>(84, 280-бет), Тұран (64, 272, 285, 359, 432, 452, 539-</w:t>
        <w:br/>
        <w:t>беттер), Түркістан атауы (33, 87, 111-беттер), Жей-</w:t>
        <w:br/>
        <w:t>һун (Әмудария), Хазар (Каспий), әсіресе, Тараз қа-</w:t>
        <w:br/>
        <w:t>ласына орай айтылатын дерек көздері (181, 182, 184,</w:t>
        <w:br/>
        <w:t>188, 203, 267, 402-беттер) ерекше мәнге ие.</w:t>
        <w:br/>
        <w:t>Ал адам аттарынан, әсіресе, бізді қызықтыратын</w:t>
        <w:br/>
        <w:t>ұлы Тұран жерінің патшасы Афрасияб (Алып Ер</w:t>
        <w:br/>
        <w:t>187</w:t>
        <w:br/>
        <w:t>деген бәйіт жолындағы “тузи” сөзінің мағынасы</w:t>
        <w:br/>
        <w:t>туз ағашының қатты қабығын білдіреді. Ал, “хәзи”</w:t>
        <w:br/>
        <w:t>сөзінің мағынасы күзенді, яғни күзеннің мақпалдай</w:t>
        <w:br/>
        <w:t>жұмсақ терісі дегенді аңғартады. Сонда бұның</w:t>
        <w:br/>
        <w:t>ұғылар мағынасы ағаштың кақсалданған қабығына</w:t>
        <w:br/>
        <w:t>ұқсас қаттылықты терінің жұмсақ сезілер нәзіктігі-</w:t>
        <w:br/>
        <w:t>не теңеуді армандаған домбыраның мұңлы зарын-</w:t>
        <w:br/>
        <w:t>дай естіледі. Мұны нақтырақ анықтай айтканда,</w:t>
        <w:br/>
        <w:t>аққудай сызылған сұлулық пен жауыздығы мол</w:t>
        <w:br/>
        <w:t>қайшыласқан әлемді ымыраға салам деп әурелен-</w:t>
        <w:br/>
        <w:t>ген себепті үйлесімін таба алмаған соң ақын дом-</w:t>
        <w:br/>
        <w:t>бырамен мұң шағады.</w:t>
        <w:br/>
        <w:t>Нәсір Қысырау өз бәйіттерінде көне Тараз кала-</w:t>
        <w:br/>
        <w:t>сына тиісті “тар” аспабын екі жерде тілге алатыны</w:t>
        <w:br/>
        <w:t>бар. Тараз ХІ ғасырдың өзінде-ақ өнердің сан</w:t>
        <w:br/>
        <w:t>қырына үлес қосқан рухани қазына байлығы мол</w:t>
        <w:br/>
        <w:t>өркениетті қалалардың қатарынан орын алуы</w:t>
        <w:br/>
        <w:t>себепті, сол дәуірдің ең атақты ақыны Нәсір Қысы-</w:t>
        <w:br/>
        <w:t>раудың ақындық өлеміне ілініп отыр. Өйткені</w:t>
        <w:br/>
        <w:t>мұндай асқақ теңеуге ілінуді арман еткен талай</w:t>
        <w:br/>
        <w:t>қала тұрғындары болған шығар. Бірақ бүл да болса</w:t>
        <w:br/>
        <w:t>көне Тараз қаласының мындаған аумалы-толқы-</w:t>
        <w:br/>
        <w:t>малы жылдар ішінде өзінің рухани болмысын жо-</w:t>
        <w:br/>
        <w:t>ғалтпастан із тастап келе жатқан рухани қазына</w:t>
        <w:br/>
        <w:t>көздерінің молдығында жатса керек-ті.</w:t>
        <w:br/>
        <w:t>Рухани қазына куған жолаушының жоғын іздеп</w:t>
        <w:br/>
        <w:t>келе жатып көшкен елдің жұртынан өшкен ошақ-</w:t>
        <w:br/>
        <w:t>тың күлін ақтарып жылтыраған бір шоқ тауып,</w:t>
        <w:br/>
        <w:t>соны ыстық лебімен үрлеп тұтатып кажетіне жара-</w:t>
        <w:br/>
        <w:t>татыны бар емес пе? Осы іспеттес көне Тараздың</w:t>
        <w:br/>
        <w:t>182</w:t>
      </w:r>
    </w:p>
    <w:p>
      <w:r>
        <w:t>“ӨӘзули, Шәмси, Сәйхали,</w:t>
        <w:br/>
        <w:t>Науаи, Сағди, Фирдауси,</w:t>
        <w:br/>
        <w:t>Хожа Хафиз -- бұ һәммәси,</w:t>
        <w:br/>
        <w:t>Мәдәт бер я шағири фәрияд</w:t>
        <w:br/>
        <w:t>Абай ұлы шайырлардан медет алды. Қашанда</w:t>
        <w:br/>
        <w:t>адам болып дүниеге келген пенде адам болып өтуді</w:t>
        <w:br/>
        <w:t>мақсат еткенде кісілік ұлы мәртебеге кол жеткізеді:</w:t>
        <w:br/>
        <w:t>Сол сәттен бастап ол адам баласының игілігін ті-</w:t>
        <w:br/>
        <w:t>лейді, сұлулығына ғашық болады, өшпес махаббат</w:t>
        <w:br/>
        <w:t>іздейді. Осы жолда жаратушы махаббатына бет ал-</w:t>
        <w:br/>
        <w:t>ғандар сопы ақындар болса, қалғаны адам махабба-</w:t>
        <w:br/>
        <w:t>тын боямасыз жырлап, оның өзіндік биігін көрсет-</w:t>
        <w:br/>
        <w:t>кісі келген шайырлар. Сағдидың ғашық көңілі:</w:t>
        <w:br/>
        <w:t>"”</w:t>
        <w:br/>
        <w:t>“Мен халал мен харамды білмейтін жан емеспін,</w:t>
        <w:br/>
        <w:t>Шарап сенімен халал, су сенсіз харам екенін...”</w:t>
        <w:br/>
        <w:t>Абай:</w:t>
        <w:br/>
        <w:t>“Кейде есер көңіл құрғырың</w:t>
        <w:br/>
        <w:t>Махаббат іздеп талпынар.</w:t>
        <w:br/>
        <w:t>Ішем деп бейнет сусынын</w:t>
        <w:br/>
        <w:t>Асау жүрек алқынар...”</w:t>
        <w:br/>
        <w:t>Ғашық жар үшін шарап пен бейнет сусыны ара-</w:t>
        <w:br/>
        <w:t>сында қандай айырмашылық бар. Абай шайырлар</w:t>
        <w:br/>
        <w:t>мен ғасырлар тәжірибесін сәтті қолданған. Ұлы</w:t>
        <w:br/>
        <w:t>ақындарды аузына алып, медет бер деп сұрау салу-</w:t>
        <w:br/>
        <w:t>дың Да өзіндік жауапкершілігі бар, мұны сезе біл-</w:t>
        <w:br/>
        <w:t>генде ондай шыңға қол созуға да батылдық керек</w:t>
        <w:br/>
        <w:t>екені рас. Бұл тек қана ұлылардың үндестігі арқа-</w:t>
        <w:br/>
        <w:t>сында ғана іске аспақ,</w:t>
        <w:br/>
        <w:t>Сағди мен Абайға ортақ тағы бір тірек: Аллаға</w:t>
        <w:br/>
        <w:t>деген сенім. Сенім мен иман оларды мәңгілік жол-</w:t>
        <w:br/>
        <w:t>ға жетелейді. Шын көңілден тілеп, тура жолға түс-</w:t>
        <w:br/>
        <w:t>198</w:t>
        <w:br/>
        <w:t>“Тараз, Чиннің ай жүзді арулары мысал болған,</w:t>
        <w:br/>
        <w:t>Сенің той-думаның екі жақтың сұлуларына толы болған”, -</w:t>
        <w:br/>
        <w:t>деп, той салтанатына Тараз бен Қытай жерінің ару-</w:t>
        <w:br/>
        <w:t>лары әлемнің көркемдік өлшеміне түсуде мысал, өне-</w:t>
        <w:br/>
        <w:t>ге болған ай жүзді толықсыған арулары да сен үшін</w:t>
        <w:br/>
        <w:t>екі жақтан да келді деген келісімді көріністі береді.</w:t>
        <w:br/>
        <w:t>“ЗАРЛАЙ БЕРДІҢ ТАРАЗДЫҢ ТАРЫНДАЙ СЕН”</w:t>
        <w:br/>
        <w:t>(Нәсір Қысырау, ХІ ғ.)</w:t>
        <w:br/>
        <w:t>Көне Тараз қаласының орта ғасырда мейлінше</w:t>
        <w:br/>
        <w:t>машһүр болған, бірақ бізге беймәлім болған кейбір</w:t>
        <w:br/>
        <w:t>музыкалық аспабын атақты парсы ақыны Нәсір</w:t>
        <w:br/>
        <w:t>Қысырау (1004-1088 ж.): “Зарлай бердің Тараздың</w:t>
        <w:br/>
        <w:t>тарындай сен” деп жырына аркау еткен “тар” ас-</w:t>
        <w:br/>
        <w:t>пабы жұмбақ күйінде қалып отыр.</w:t>
        <w:br/>
        <w:t>Нәсір Қысырау өзінің бізге жеткен өлеңдер</w:t>
        <w:br/>
        <w:t>жинағында (“Хаким ибн Хосрау. Диуаны. Теһеран,</w:t>
      </w:r>
    </w:p>
    <w:p>
      <w:r>
        <w:t>хижраның 1375 1996 жылында, көлемі 542 бет. Екін-</w:t>
        <w:br/>
        <w:t>ші басылымы) бірнеше рет Тараздың “тар” деп ата-</w:t>
        <w:br/>
        <w:t>латын музыкалық аспабын тілге тиек ете сөйлейтіні</w:t>
        <w:br/>
        <w:t>бар. Тараздың “тары” деп атап отырған музыка ас-</w:t>
        <w:br/>
        <w:t>пабы кәнігі домбыра немесе домбыраға ұқсас аспап</w:t>
        <w:br/>
        <w:t>болса керек-ті. Шамасы “Тараздың тарындай зарла-</w:t>
        <w:br/>
        <w:t>ма” деуіне қарағанда шекті аспаптарға ұқсайтын ко-</w:t>
        <w:br/>
        <w:t>бызға, не қобыздың бізге жетпей қалған бір түріне</w:t>
        <w:br/>
        <w:t>де жатуы мүмкін-ау. Өйткені Хасан Хамидтің “Фер-</w:t>
        <w:br/>
        <w:t>һанг Фарси” (Парсының түсіндірме сөздігі), сегізінші</w:t>
        <w:br/>
        <w:t>басылым. Теһеран, хижра 1371 (1992) сөздігінде “тар”</w:t>
        <w:br/>
        <w:t>сөзінің төрт түрлі қырына назар аударатыны бар:</w:t>
        <w:br/>
        <w:t>180</w:t>
        <w:br/>
        <w:t>өткенінен бір ауыз жаңа сөз тапсақ та, соны қаузай</w:t>
        <w:br/>
        <w:t>жандырып оқырман қауым санасына рухани нәр</w:t>
        <w:br/>
        <w:t>тамса деген ниетпен парсы жұртының шашағына</w:t>
        <w:br/>
        <w:t>шаң тұрмаған ақыны Нәсір Қысырау бәйітіндегі</w:t>
        <w:br/>
        <w:t>дерек көздерінің бір үшқынын ұсынып отырмыз.</w:t>
        <w:br/>
        <w:t>Бәлкім, сазгер мамандардың бірі болмаса бірі ұлт-</w:t>
        <w:br/>
        <w:t>тық музыкалық жоғалған аспапты сәті түсіп қал-</w:t>
        <w:br/>
        <w:t>пына да келтірер күндер болар...</w:t>
        <w:br/>
        <w:t>ХІ ғасырда Көне Тараз қаласына соншалықты</w:t>
        <w:br/>
        <w:t>құштарлықпен қараған Нәсір Қысырау кім? Қалың</w:t>
        <w:br/>
        <w:t>оқырман мұны да біліп хабардар болғанына не</w:t>
        <w:br/>
        <w:t>жетсін деген оймен ол туралы қысқаша дерек хабар</w:t>
        <w:br/>
        <w:t>көздерін бере кетудің орны бар шығар.</w:t>
        <w:br/>
        <w:t>Нәсір Қысырау 1004 жылы Ирандағы Бәлх уә-</w:t>
        <w:br/>
        <w:t>лаятына қарасты Қобадиан аулында дүниеге кел-</w:t>
        <w:br/>
        <w:t>ген. Қобадиан елді мекені Сырдария өзенінің бір</w:t>
        <w:br/>
        <w:t>тармағының бойында орналасқан. Ол жастығында</w:t>
        <w:br/>
        <w:t>араб пен иранның поэзиясы мен діни ілімі рухымен</w:t>
        <w:br/>
        <w:t>сусындаған. Махмуд Ғазнаби (999-1030) мен Мақ-</w:t>
        <w:br/>
        <w:t>сұд Ғазнабидің (1030-1041) сарайына жол тауып,</w:t>
        <w:br/>
        <w:t>сарай ақынына да айналған. Бөлхты Селжүұктар</w:t>
        <w:br/>
        <w:t>басып алған соң, Мервтегі Чағрибектің сарайына</w:t>
        <w:br/>
        <w:t>орналасады. 1046 жылы түс кәріп, кенеттен сарай-</w:t>
        <w:br/>
        <w:t>дағы қызметін тастап жеті жылдық жол сапарына</w:t>
        <w:br/>
        <w:t>шығып кетеді. Мұсылман әлеміндегі ірі қалаларды</w:t>
        <w:br/>
        <w:t>аралайды. Ол басында Ханафия бағытындағы мұ-</w:t>
        <w:br/>
        <w:t>сылмандық жолды ұстанды. Мысырда жүргенде</w:t>
        <w:br/>
        <w:t>фатемии билеушілерінің исмаилие сеніміне бері-</w:t>
        <w:br/>
        <w:t>леді. Исмаилие мәзһабін насихаттауға кіріседі.</w:t>
        <w:br/>
        <w:t>Оның бұл әрекетіне суниттік ғалымдар қатты қар-</w:t>
        <w:br/>
        <w:t>183</w:t>
        <w:br/>
        <w:t>САҒДИ ЖӘНЕ ҚАЗАҚ ӘДЕБИЕТІ</w:t>
        <w:br/>
        <w:t>Шығыстың ұлы шайырларының бірі Сағди -</w:t>
        <w:br/>
        <w:t>қасіреті мол ХІ ғасырдың төл перзенті. Сол 34-</w:t>
        <w:br/>
        <w:t>манда Шираз қаласы орналасқан Фарс аймағының</w:t>
        <w:br/>
        <w:t>патшасы Атабек Әбубәкір ибн Сәд ибн Зәнги ел</w:t>
        <w:br/>
        <w:t>ішіндегі толассыз тартысты тыйып, аса парасатты</w:t>
        <w:br/>
        <w:t>саясатымен Аллаһ сәтін салған соң моғолдарға жы-</w:t>
      </w:r>
    </w:p>
    <w:p>
      <w:r>
        <w:t>лына отыз мың динар салық төлей отырып, олар-</w:t>
        <w:br/>
        <w:t>дың жойқын шапқыншылығынан өлкені аман</w:t>
        <w:br/>
        <w:t>алып қалды. Отыз төрт жыл билік құрған Атабек</w:t>
        <w:br/>
        <w:t>Әбубәкір 1260 жылы өмірден өтті. Әйгілі Сағди</w:t>
        <w:br/>
        <w:t>оның өліміне жоқтау айтты:</w:t>
        <w:br/>
        <w:t>“Күйреген көңілге кім ем болар,</w:t>
        <w:br/>
        <w:t>Жаралы жетімге кім дем болар...”</w:t>
        <w:br/>
        <w:t>Ауыр қайғы аз болғандай, арада он екі күн өт-</w:t>
        <w:br/>
        <w:t>пестен Әбубәкірдің ұлы Сәд дүние салды. Сәд те</w:t>
        <w:br/>
        <w:t>әкесі тәрізді Сағдиді ерекше құрметтеп, кадір тұтып</w:t>
        <w:br/>
        <w:t>жүруші еді. Қос қанатынан, арқа сүйер азамат-</w:t>
        <w:br/>
        <w:t>тарынан айырылған азалы ақын жүрегі:</w:t>
        <w:br/>
        <w:t>“Бөгделердің жүрегі қан жүтқанда</w:t>
        <w:br/>
        <w:t>Көңілі бір жандарға не дерсің”, --</w:t>
        <w:br/>
        <w:t>деп жылады. Әсем Шираздың бағы жанып тұрған</w:t>
        <w:br/>
        <w:t>сол Атабек Әбубәкірдің жайсаң заманында Сағди</w:t>
        <w:br/>
        <w:t>әйгілі “Бустан” (1257 ж.) мен “Гүлстан” (1258 ж.)</w:t>
        <w:br/>
        <w:t>поэмаларын кейінгі ұрпаққа өшпес мұра етіп қал-</w:t>
        <w:br/>
        <w:t>дырды. Асыл туындының ақық бағасы әрқашан</w:t>
        <w:br/>
        <w:t>жоғары. Мұзафар Әлімбай ағамыз айтқандай</w:t>
        <w:br/>
        <w:t>“оның егіз-қатар жасайтын жауһар туындылары</w:t>
        <w:br/>
        <w:t>196</w:t>
        <w:br/>
        <w:t>деп толғануында тарих қапталында бүктелген талай</w:t>
        <w:br/>
        <w:t>сырдың табы жатыр. Біздің заманымыздың ар жа-</w:t>
        <w:br/>
        <w:t>ғында 626 жылы Сиауыштың ұлы Кейқысраудың</w:t>
        <w:br/>
        <w:t>Афрасиябты алдап той салтанатына шақырып, кас-</w:t>
        <w:br/>
        <w:t>тандықпен өш алу мақсатында у беріп өлтірген</w:t>
        <w:br/>
        <w:t>опасыздығына меңзеп отыр. Афрасиябтың қазасы</w:t>
        <w:br/>
        <w:t>сендер үшін бақыт болды деп отыр. Бұдан артық</w:t>
        <w:br/>
        <w:t>ашық әрі тарихтағы опасыздық астарын әшкерелей</w:t>
        <w:br/>
        <w:t>жырлаған ақын болған емес. Бұл шындықтың</w:t>
        <w:br/>
        <w:t>Иран ақыны Қәтран Табризи аузымен айтылуы-</w:t>
        <w:br/>
        <w:t>ның зор маңызы бар нәрсе. Бұдан әрі келесі бәйіт-</w:t>
        <w:br/>
        <w:t>терінде Қәтран Афрасиябты сипаттауға “коһән”</w:t>
        <w:br/>
        <w:t>сөзін қолданатыны бар. Қәтран қолданысындағы</w:t>
        <w:br/>
        <w:t>коһән сөзі һамидтің сөздігінде: ескі, қадыми, ежелгі</w:t>
        <w:br/>
        <w:t>әрі ұлық, үлкен деген мағынада берілген. Бұдан</w:t>
        <w:br/>
        <w:t>шығар қорытынды түйін Афрасияб осы сөздердің</w:t>
        <w:br/>
        <w:t>мағынасына лайық қаған болғандықтан ақынның</w:t>
        <w:br/>
        <w:t>оған деген өзгеше танымы, көзқарасы болғанын</w:t>
        <w:br/>
        <w:t>айғақтайды. Өйткені, ақынның Афрасиябқа деген</w:t>
        <w:br/>
        <w:t>мұндай жылылық танытатын ілтипаты “Әвеста”</w:t>
        <w:br/>
        <w:t>мен “Шайһнамаға” қарағанда өзгешелеу әсер кал-</w:t>
        <w:br/>
        <w:t>дыратыны бар. Себебі “Әвеста” мен “Шаһнамада”</w:t>
        <w:br/>
        <w:t>Афрасиябты үрейлі, корқыныш тудыратын дүлей</w:t>
        <w:br/>
        <w:t>күш ретінде бейнелейтінін ескермек керек. Бұл</w:t>
        <w:br/>
        <w:t>Қәтранның Әбумәнсүрге арнаған мадақ жырында</w:t>
        <w:br/>
        <w:t>Афрасиябты меңзей айтатын өлең жолында: “...Оның</w:t>
        <w:br/>
        <w:t>даңқы Бағдадтан Баласағұнға дейін жеткен” (281-</w:t>
        <w:br/>
        <w:t>бет) деуінде талай нәрсе сыр бүгіп жатқандай әсер-</w:t>
        <w:br/>
        <w:t>де қалдырады. Ирактағы Бағдад қаласы орталық</w:t>
        <w:br/>
        <w:t>Шығыстың бас қаласы болса, Баласағұн каласы</w:t>
        <w:br/>
        <w:t>189</w:t>
      </w:r>
    </w:p>
    <w:p>
      <w:r>
        <w:t>ғап пікір білдірудің өзі қиынға айналды. Бірақ</w:t>
        <w:br/>
        <w:t>көзі ашық, дүниетанымы кең әдебиетші ғалымдар</w:t>
        <w:br/>
        <w:t>мен ақындар орыс тілінен шетпұшпақтап болса</w:t>
        <w:br/>
        <w:t>да Фирдоуси, Жами, Рудаки, Сағди, Хафиз, Низа-</w:t>
        <w:br/>
        <w:t>ми туындыларын аударып, біршама мағлұматтар</w:t>
        <w:br/>
        <w:t>да беріліп жатты.</w:t>
        <w:br/>
        <w:t>Қәтран ақын заманында ойлы, білікті ақын</w:t>
        <w:br/>
        <w:t>болғандықтан замандастары оны “хаким” атанды-</w:t>
        <w:br/>
        <w:t>рып кетті. Хаким Қәтран Табризи 1074 жылы дү-</w:t>
        <w:br/>
        <w:t>ние салған. Қәтран Табриз қаласы маңындағы</w:t>
        <w:br/>
        <w:t>Шадабад ауылында туған. Оның артында қалған</w:t>
        <w:br/>
        <w:t>ақындық мұрасы он екі мың бәйіттен тұратын</w:t>
        <w:br/>
        <w:t>“Диуаны” бар. Қәтран -- заманында, негізінен,</w:t>
        <w:br/>
        <w:t>қасида (ода, мадақ жыры) жанрында жазған ең</w:t>
        <w:br/>
        <w:t>атақты ақын. Ол Әзербайжан мен Иран ел билеуші-</w:t>
        <w:br/>
        <w:t>лерінің сарайында жасап, солардың көбіне арнап</w:t>
        <w:br/>
        <w:t>мадақ жырын жазған. Мысал ретінде айтар бол-</w:t>
        <w:br/>
        <w:t>сақ, Кәтран Ганжа әкімі Әмір Әбулхасан Әли Ләш-</w:t>
        <w:br/>
        <w:t>кәриге, Табриз әкімі Әжал Әбумансурге (1019-1059),</w:t>
        <w:br/>
        <w:t>Әзербайжан әкімі Әбумәнсур Мұхаммедке (1059)</w:t>
        <w:br/>
        <w:t>т.б. арнау өлеңдер жазып, мол сыйлықтар алған.</w:t>
        <w:br/>
        <w:t>Кейбір деректерде Қәтран 1074 жылы өмірден</w:t>
        <w:br/>
        <w:t>өткен делінеді. Қартайған шағында денесін тұз</w:t>
        <w:br/>
        <w:t>кеселі дендеп азаптан қиналуы себепті:</w:t>
        <w:br/>
        <w:t>“Барлық дертті емдеуге болардай,</w:t>
        <w:br/>
        <w:t>Тұз жиналса оған дәрмен таба алмай”, -</w:t>
        <w:br/>
        <w:t>деп шағынатыны бар. Қәтранның мазары Табриз</w:t>
        <w:br/>
        <w:t>қаласындағы “Шайырлар қабырстанында” жатыр</w:t>
        <w:br/>
        <w:t>(Молла Хәшәридің 1602 жылы жазылған “Табриз</w:t>
        <w:br/>
        <w:t>мазарлары” деген кітабында дерек берілген). Өз</w:t>
        <w:br/>
        <w:t>186</w:t>
        <w:br/>
        <w:t>қазақ жеріндегі исламдық әлемнің шекара сызығы-</w:t>
        <w:br/>
        <w:t>ның бір бүйірдегі тірегі екендігі меңзеледі.</w:t>
        <w:br/>
        <w:t>Тараз сөзі Кәтран жырларында өр қырынан</w:t>
        <w:br/>
        <w:t>қамтыла сөз етілетіні “Диуанның” мына беттерінде</w:t>
        <w:br/>
        <w:t>(181, 182, 184, 188, 203, 262, 267, 402) ұшырасады.</w:t>
        <w:br/>
        <w:t>Мысалы Қәтранның сол кездегі шаһ Әбунәсір</w:t>
        <w:br/>
        <w:t>Мұхаммедті құрбан айт мерекесімен құттықтай</w:t>
        <w:br/>
        <w:t>отырып оған арнаған мадақ жыр кестесінде Тараз</w:t>
        <w:br/>
        <w:t>қаласын бірнеше рет тілге алатын тұстарына назар</w:t>
        <w:br/>
        <w:t>аударып көрейік:</w:t>
        <w:br/>
        <w:t>“Таразды аңсаған мұңынан</w:t>
        <w:br/>
        <w:t>Тараздың кілең жайсаңы.</w:t>
        <w:br/>
        <w:t>Сарғайса, мен де жүдеймін,</w:t>
        <w:br/>
        <w:t>Тітіреп Тараз талындай.</w:t>
        <w:br/>
        <w:t>Жарымнан хабар келер деп</w:t>
      </w:r>
    </w:p>
    <w:p>
      <w:r>
        <w:t>Үмітпен көңіл дәме қып,</w:t>
        <w:br/>
        <w:t>Қараймын үзақ түн бойы</w:t>
        <w:br/>
        <w:t>Өтуде күнім тез сырғып”, --</w:t>
        <w:br/>
        <w:t>(181-бет)</w:t>
        <w:br/>
        <w:t>деген өлең жолдарынан өлең өрнегімен кестелен-</w:t>
        <w:br/>
        <w:t>ген ақын жанының сезім айнасына түскен толқы-</w:t>
        <w:br/>
        <w:t>малы ішкі дүниесінің бейнесін сезінеміз. Жат жер-</w:t>
        <w:br/>
        <w:t>де сағынышпен күні өтіп Таразды аңсаған жақсы-</w:t>
        <w:br/>
        <w:t>лар мен жайсаңдардың сарғая күткен үмітіне ақын</w:t>
        <w:br/>
        <w:t>жарын аңсап дәме етіп күткен Қәтран бейнесін</w:t>
        <w:br/>
        <w:t>көреміз. Ақын жаны көне Тараздың сәмбі талын-</w:t>
        <w:br/>
        <w:t>дай тітіреп үн косатын суреті де аңғарған жанға</w:t>
        <w:br/>
        <w:t>арман желдей соғатын лебін сезінеміз.</w:t>
        <w:br/>
        <w:t>Немесе Әмір Әбунәсірге қайырыла үн қатқан</w:t>
        <w:br/>
        <w:t>лирик ақын жанының хабаршысындай бейіштен</w:t>
        <w:br/>
        <w:t>соққан самал желіндей желпи өтетін жүмсақ</w:t>
        <w:br/>
        <w:t>лептей:</w:t>
        <w:br/>
        <w:t>190</w:t>
        <w:br/>
        <w:t>ян-қолтық байланыстың, өзара рухани туыстықтың</w:t>
        <w:br/>
        <w:t>болмысын айғақтай түскендей сыр шертеді. Ақын</w:t>
        <w:br/>
        <w:t>жырында Тараз қаласы жағрафиялық кеңістікте</w:t>
        <w:br/>
        <w:t>тарихи орын тепкен танымалы елді мекен болумен</w:t>
        <w:br/>
        <w:t>қатар сұлулық, ерлік, әсемдіктің жұрт мойындаған</w:t>
        <w:br/>
        <w:t>орталығы ретінде сөз етілуі көп нәрсені аңғартуы</w:t>
        <w:br/>
        <w:t>себепті:</w:t>
        <w:br/>
        <w:t>“Әдлем билігі артқан сенде ұзақ па,</w:t>
        <w:br/>
        <w:t>Румнен Шамға, Ирактан Таразға”, --</w:t>
        <w:br/>
        <w:t>деген өлең жолында сол заманның ұлы қалалары</w:t>
        <w:br/>
        <w:t>қатарында Тараз қаласы тілге бостан босқа ілін-</w:t>
        <w:br/>
        <w:t>бесе керек-ті. Тағы бір мадақ жырында Тұран та-</w:t>
        <w:br/>
        <w:t>рихының арғы бергісін жете білген ақын:</w:t>
        <w:br/>
        <w:t>“Алдыңызда желге белін буған сірә,</w:t>
        <w:br/>
        <w:t>Тараз патшалары мен ұлықтары да”, --</w:t>
        <w:br/>
        <w:t>(203-бет)</w:t>
        <w:br/>
        <w:t>деп Тараз әлкесі ұлықтары мен патшаларына те-</w:t>
        <w:br/>
        <w:t>ңеу іздеп шарқ ұра ізденетіні бар.</w:t>
        <w:br/>
        <w:t>Әбу әл- Мұхамедке арналған 25 жолдық мадақ</w:t>
        <w:br/>
        <w:t>жырында тағы да Таразға қатысы бар бәйітте:</w:t>
        <w:br/>
        <w:t>“Әр түсті жібектен бақ болған Тараздай</w:t>
        <w:br/>
        <w:t>Ескек жел мүлкі мен Хотәнді тонағандай”, -</w:t>
        <w:br/>
        <w:t>(267-6)</w:t>
        <w:br/>
        <w:t>деп әр түсті гүлдесте жібекке оралған бау-бақшалы</w:t>
        <w:br/>
        <w:t>Тараздай қаланың ескек желге тоналған қалпына,</w:t>
        <w:br/>
        <w:t>лирикалық кейіпкердің ішкі әлемінің бейнелі су-</w:t>
        <w:br/>
        <w:t>ретке айналған болмысына жаны ауырғандай се-</w:t>
        <w:br/>
        <w:t>зім жетегіне әкеледі. Таразға теңелген сондай ға-</w:t>
        <w:br/>
        <w:t>жап алуан түсті гүлдесте каланың ескек желге то-</w:t>
      </w:r>
    </w:p>
    <w:p>
      <w:r>
        <w:t>194</w:t>
        <w:br/>
        <w:t>Тоңа -- 148,498-бет) ақын бәйіттеріңде ерекше мән</w:t>
        <w:br/>
        <w:t>бере жырланғаны көңіл аударады. Парсылардың</w:t>
        <w:br/>
        <w:t>діни кітабы “Әвестада” Афрасияб Тұран патшасы</w:t>
        <w:br/>
        <w:t>ретінде жырланады. Бірақ “афрасияб” сөзінің ма-</w:t>
        <w:br/>
        <w:t>ғынасы ол кітапта “қорқынышты, күшті адам” де-</w:t>
        <w:br/>
        <w:t>ген мағынада берілсе, Фирдаусидің “Шаһнама”</w:t>
        <w:br/>
        <w:t>дастанында Афрасияб дию һәм қара пейілді зұлым</w:t>
        <w:br/>
        <w:t>адам ретінде сипатталады. Ал Қәтран жырларын-</w:t>
        <w:br/>
        <w:t>дағы көңіл аударар бір ерекшелік, оңда Афрасияб</w:t>
        <w:br/>
        <w:t>Иран өдебиетіндегідей жағымсыз образ ретінде</w:t>
        <w:br/>
        <w:t>ирандықтардың ата жауы болып сипатталмайды.</w:t>
        <w:br/>
        <w:t>Керісінше, ол беті қайтпас қайсар, жауырыны жер-</w:t>
        <w:br/>
        <w:t>гетимеген палуан, айбыны елден асқан қолбасшы</w:t>
        <w:br/>
        <w:t>батыр ретінде бейнеленген. Бұл салада оның өзге-</w:t>
        <w:br/>
        <w:t>ше бағыт ұстанған ақын екендігін көреміз. Оны</w:t>
        <w:br/>
        <w:t>мына бір сөз табиғаты да айғақтап тұрғандай:</w:t>
        <w:br/>
        <w:t>“Рүстем сынды палуан батыр кәпірлер</w:t>
        <w:br/>
        <w:t>Әмірлері Афрасиябтай тым қайсар”, -</w:t>
        <w:br/>
        <w:t>(148-бет).</w:t>
        <w:br/>
        <w:t>деп суреттеуі арқылы-ақ Афрасиябқа деген ықыла-</w:t>
        <w:br/>
        <w:t>сын бірден аңғартып тұр. Өткен тарихи оқиғаға</w:t>
        <w:br/>
        <w:t>ақын шынайы суреткер көзімен қарап, Рүстемді</w:t>
        <w:br/>
        <w:t>Афрасиябтай батыр ретінде қараса, ал Тұран елінің</w:t>
        <w:br/>
        <w:t>ұлы қағаны Афрасиябтың ерлігін теңдесі жоқ</w:t>
        <w:br/>
        <w:t>ұлылыққа балай отырып еске алғанда:</w:t>
        <w:br/>
        <w:t>“Ойран болған Иран оның қолымен,</w:t>
        <w:br/>
        <w:t>Сенің патшаң бағына тапсырды жан.</w:t>
        <w:br/>
        <w:t>Сенің атаң Сиауыш үшін шаһзадаға,</w:t>
        <w:br/>
        <w:t>Афрасиябтай ұлы адам жан тапсырған”, --</w:t>
        <w:br/>
        <w:t>188</w:t>
        <w:br/>
        <w:t>Ақын көктемнің жаңарар мезгілінде бүршік</w:t>
        <w:br/>
        <w:t>атқан табиғат болмысының әсемдігіне елти қарап,</w:t>
        <w:br/>
        <w:t>ол көріністі де әмір Әбунәсірдің бейнесіне балап</w:t>
        <w:br/>
        <w:t>мадақ жырын төгеді. Бұл, әсіресе, Иран поэзия-</w:t>
        <w:br/>
        <w:t>сында қасида жанрына тән дәстүрлі көрініс. Ақын</w:t>
        <w:br/>
        <w:t>өзі өмір кешкен туған жер табиғатының қайталан-</w:t>
        <w:br/>
        <w:t>бас ғажап ауасы мен сұлулыққа бөленген бӛйше-</w:t>
        <w:br/>
        <w:t>шектей құбылған жеріне ғашықтық көзімен қарай-</w:t>
        <w:br/>
        <w:t>тындықтан оның саф ауасын Хотәннің киігінің хош</w:t>
        <w:br/>
        <w:t>иісіне баласа, жаз жайлауын Тараздың асқақ сүлу</w:t>
        <w:br/>
        <w:t>аруларына салыстыра теңейді. Тараздай жер бар да</w:t>
        <w:br/>
        <w:t>шығар, бірақ ақын жанына Тараздан жақын сұлулық</w:t>
        <w:br/>
        <w:t>пен әсемдік әлемі жоқ боп тұрса не дерсің...</w:t>
        <w:br/>
        <w:t>Бұл дегенің нәзік гүлдей майысқан ақын жа-</w:t>
        <w:br/>
        <w:t>нының асқан ілтипаты мен ақын көңліндегі қиял</w:t>
        <w:br/>
        <w:t>арманға айналған сұлулық пен әсемдіктің жер-</w:t>
        <w:br/>
        <w:t>ұйығындай ғашықтық сезімнен туындайтын қү-</w:t>
      </w:r>
    </w:p>
    <w:p>
      <w:r>
        <w:t>былыстар.</w:t>
        <w:br/>
        <w:t>Ақын туған жер, табиғат сұлулығын Таразға</w:t>
        <w:br/>
        <w:t>балай суреттеумен қатар әмір Әбунәсірдің ерлігі</w:t>
        <w:br/>
        <w:t>мен өрлігін сипаттағанда да Таразбен тілдеспей</w:t>
        <w:br/>
        <w:t>тұра алмайтыны:</w:t>
        <w:br/>
        <w:t>“Ешбір қорған сендей қамал алушыны көрмеген,</w:t>
        <w:br/>
        <w:t>Тараз қосыны да сендей сарбаз көрмеген”, --</w:t>
        <w:br/>
        <w:t>деп жырға қосады. Тараз қосыны жаугерлікте</w:t>
        <w:br/>
        <w:t>теңдесі жоқ қосын саналатын-ды. Табризде өмір</w:t>
        <w:br/>
        <w:t>кешкен ақынның жырына Тараз қосыны ерлігі-</w:t>
        <w:br/>
        <w:t>мен танылған себепті енсе керек-ті. Әбунәсір әмір-</w:t>
        <w:br/>
        <w:t>ге арнаған кезекті бір мадақ жырында ақын:</w:t>
        <w:br/>
        <w:t>192</w:t>
        <w:br/>
        <w:t>“Жәннат” (Бустан) мен “Гүлстан” поэмалары -</w:t>
        <w:br/>
        <w:t>автордың өзіне де өлмес өмір сыйлаған шығарма-</w:t>
        <w:br/>
        <w:t>лар”. Ақын жырлары әлемнің көптеген тілдерінде</w:t>
        <w:br/>
        <w:t>сөйледі, жыр іздеген, сыр іздеген адамзаттың шөлін</w:t>
        <w:br/>
        <w:t>қандырды. Тұтас бір мемлекет -- туған елі Иран</w:t>
        <w:br/>
        <w:t>Ислам Республикасы ақынын ардақтап, оның 1-</w:t>
        <w:br/>
        <w:t>мамыр-- туған күнін “Сағди күні” деп жариялады</w:t>
        <w:br/>
        <w:t>Әлем үйі -- БҰҰ-ның кіре беріс қақпасының маң-</w:t>
        <w:br/>
        <w:t>дайшасында адамзаттың мәңгілік игілігіне арнал-</w:t>
        <w:br/>
        <w:t>ған мына өлең жолдары жазулы тұр:</w:t>
        <w:br/>
        <w:t>“Бәни адам әғзан-е нек пейкәрәнд</w:t>
        <w:br/>
        <w:t>Ке дәр Афәринеш зе нек Гәуһәрәнд</w:t>
        <w:br/>
        <w:t>Чу озви бе дәрд авәрәд рузегар</w:t>
        <w:br/>
        <w:t>Дегәр озвһа ра нәманәд кәрар...”?</w:t>
        <w:br/>
        <w:t>Яғни:</w:t>
        <w:br/>
        <w:t>“Адамзаттың бәрі бір дене мүшесі,</w:t>
        <w:br/>
        <w:t>Жаратылыста бір гауһардың тектісі.</w:t>
        <w:br/>
        <w:t>Замана дерт берсе бір мүшесіне</w:t>
        <w:br/>
        <w:t>Шыдам қылмас өзге мүшелерін де...”</w:t>
        <w:br/>
        <w:t>Кешегі үшін емес, бүгін үшін, келешек үшін</w:t>
        <w:br/>
        <w:t>айтылғандай. Әлем -- бір бүтін. Жаратылыстағы</w:t>
        <w:br/>
        <w:t>текті гауһарды дерт шалмасын. Бүтіннің бөлшек-</w:t>
        <w:br/>
        <w:t>тенуі оңай. Ұлы ақын жүрегінен жарып шыққан</w:t>
        <w:br/>
        <w:t>ұлы сөз ХІХ ғасырда, қазақ топырағында да ай-</w:t>
        <w:br/>
        <w:t>тылған болатын:</w:t>
        <w:br/>
        <w:t>“Адамзаттың бәрін сүй бауырым деп...”</w:t>
        <w:br/>
        <w:t>Абай мен Сағдидың заманы мен қоғамы бөлек,</w:t>
        <w:br/>
        <w:t>асылында бұл -- ұлылар үндестігі. Бұл сыртқы үн-</w:t>
        <w:br/>
        <w:t>дестік, ішкі үндестік одан да терең...</w:t>
        <w:br/>
        <w:t>197</w:t>
      </w:r>
    </w:p>
    <w:p>
      <w:r>
        <w:t>налған аяулы қалпын жанды суреттей көз алдыңа</w:t>
        <w:br/>
        <w:t>тосады.</w:t>
        <w:br/>
        <w:t>Кәтран Табризи ақын өмірі мен шығармашы-</w:t>
        <w:br/>
        <w:t>лығы өз диуанындағы Тараз жайлы сыр шертетін</w:t>
        <w:br/>
        <w:t>өлең жолдары қай заман, қай уақытта болса да</w:t>
        <w:br/>
        <w:t>ақындар хатқа түскен мәңгілік жыр жолдары арқы-</w:t>
        <w:br/>
        <w:t>лы ұрпақтан ұрпаққа жеткізіп ел мен елді достас-</w:t>
        <w:br/>
        <w:t>тыру қызметін мәңгі атқара береді екен. Бұған Қәт-</w:t>
        <w:br/>
        <w:t>ран каламынан төгілген мына жыр жолдары айғақ</w:t>
        <w:br/>
        <w:t>болғандай бізге дейін жетіп ой тербеп отырған</w:t>
        <w:br/>
        <w:t>қалпына куә болып ортақтаспай тұра алмайсың.</w:t>
        <w:br/>
        <w:t>“Екі ерні қызғалдақ гүл пейіш көктемдей,</w:t>
        <w:br/>
        <w:t>Екі жағы Тараз жібегіне теңелгендей.</w:t>
        <w:br/>
        <w:t>Ғашықты тану мен елді сыйлауға</w:t>
        <w:br/>
        <w:t>Тараз сынды құрметке бөленгендей”, --</w:t>
        <w:br/>
        <w:t>(402-403-бет)</w:t>
        <w:br/>
        <w:t>деп Қәтран ақынның сонау алыста калған ХІ ға-</w:t>
        <w:br/>
        <w:t>сырдан үн қатқандай естілетін өлең жолдары маз-</w:t>
        <w:br/>
        <w:t>мұнына қарағанда, Тараздың орта ғасыр тарихын-</w:t>
        <w:br/>
        <w:t>да-ақ өзіндік орны бар тарихи қала болғандығы</w:t>
        <w:br/>
        <w:t>мақтануға тұрарлық рухани тұғырымыз сияқты.</w:t>
        <w:br/>
        <w:t>Өзінің 2000 жылдық мерей тойынан кейін де</w:t>
        <w:br/>
        <w:t>біздің сүйікті туған қаламыз бүгінгі Тараз ғашық-</w:t>
        <w:br/>
        <w:t>тық сезімді аялап өлпештеуге, туған елді сыйлап</w:t>
        <w:br/>
        <w:t>төбеге көтере ұлықтауда теңдесі жоқ дәстүрін жас</w:t>
        <w:br/>
        <w:t>ұрпақ мықты ұстанып, келешекте де қол жетпес</w:t>
        <w:br/>
        <w:t>өнегелі жолдың үлгісі жалғаса бергей деген үкілі</w:t>
        <w:br/>
        <w:t>үмітпен қараймыз.</w:t>
        <w:br/>
        <w:t>195</w:t>
        <w:br/>
        <w:t>сылық көрсетеді. Олардан ақын Бадахшанның</w:t>
        <w:br/>
        <w:t>Иәмкан аймағына қашып құтылады. Бадахшанда</w:t>
        <w:br/>
        <w:t>сол заманда қандай діни ағымдардың орын</w:t>
        <w:br/>
        <w:t>алғанын біз Мұхаммед Хайдар Дулаттың “Тарих-</w:t>
        <w:br/>
        <w:t>и-Рашиди” деген тарихи еңбегінен айқын танып</w:t>
        <w:br/>
        <w:t>біле аламыз (Қараңыз: М.Мырзахметұлы. Мұхам-</w:t>
        <w:br/>
        <w:t>мед Хайдар Дулаттың “Тарих-и Рашиди” кітабын-</w:t>
        <w:br/>
        <w:t>дағы дін мәселесі. “Түркістан”, 12-18.05.1999).</w:t>
        <w:br/>
        <w:t>Нәсір Қысырау ежелгі грек философтары мен</w:t>
        <w:br/>
        <w:t>әл-Фараби, ибн Сина еңбектерін терең танып білуі</w:t>
        <w:br/>
        <w:t>себепті заманында хакім атанған. Оның толық аты</w:t>
        <w:br/>
        <w:t>жөні Хаким Әбу Муинін Нәсір ибн Қысырау</w:t>
        <w:br/>
        <w:t>Қобадиани Бәлхи болатын. Оның жеті жылдық</w:t>
        <w:br/>
        <w:t>жолсапарында жинақтаған ой пікірлері 1503 жылы</w:t>
        <w:br/>
        <w:t>“Сапарнама” деп аталатын кітабынан орын алды.</w:t>
        <w:br/>
        <w:t>Оның бізге жеткен бәйітінің көлемі он бір мыңдай</w:t>
        <w:br/>
        <w:t>бәйттен тұрады. Ол дүниетаным, дін жолы туралы</w:t>
        <w:br/>
        <w:t>сол заманда жасаған рухани дін иелерімен сұхбат-</w:t>
        <w:br/>
        <w:t>тасқанда, олардың сөзіне қанағаттанбай, одан әрі</w:t>
        <w:br/>
        <w:t>өз бетімен қатты ізденіс жолына түседі. Осы жолда</w:t>
        <w:br/>
        <w:t>жүргенде Мысырдағы исмаилие мәзхабын қабыл-</w:t>
        <w:br/>
        <w:t>дап, өзіне көптеген жаулар тауып алады. Исмаилие</w:t>
        <w:br/>
        <w:t>ағымындағы Нәсір Қысыраудың ықпалы зор бол-</w:t>
        <w:br/>
        <w:t>ғандықтан, оның жолын ұстанатындар Бадахшан</w:t>
      </w:r>
    </w:p>
    <w:p>
      <w:r>
        <w:t>мен Тәжікстанда да болған.</w:t>
        <w:br/>
        <w:t>Нәсір Қысыраудың кағидаларын Бағдаттағы</w:t>
        <w:br/>
        <w:t>халифа Аббаси мен Қашқардағы түрік ханы теріс-</w:t>
        <w:br/>
        <w:t>тесе, Хорасан әмірі де жек көрген. Оның қанын</w:t>
        <w:br/>
        <w:t>төгу халал деп санаған себепті оны “балағат белгісі”</w:t>
        <w:br/>
        <w:t>дейтін. Нәсір Қысырау диуанында: “Хорасанда</w:t>
        <w:br/>
        <w:t>184</w:t>
        <w:br/>
        <w:t>мәртебелі адамдар оның әңгімелеріне сүйсінетін</w:t>
        <w:br/>
        <w:t>көрінеді. Сондықтан талай рет Нәсір ұстанған</w:t>
        <w:br/>
        <w:t>жолын тәрік етуге шақырғанда ол көнбеген. Содан</w:t>
        <w:br/>
        <w:t>ол соңғы жиырма жыл өмірін Иәмкан шатқалынан</w:t>
        <w:br/>
        <w:t>шықпастан өткізген. Өйткені жанына жаулары қас-</w:t>
        <w:br/>
        <w:t>тық жасай ма деп қорқатын деп (Нәсір Қысырау.</w:t>
        <w:br/>
        <w:t>Диуаны. Теһеран,1996, 26-28-беттер) жазылуы көп</w:t>
        <w:br/>
        <w:t>нәрсені аңғартады. Ол өмірінің соңында қашып</w:t>
        <w:br/>
        <w:t>жүріп 1088 жылы Бадахшанның Иәмкан аулында</w:t>
        <w:br/>
        <w:t>дүниеден өткен.</w:t>
        <w:br/>
        <w:t>ТАРАЗ ҚАЛАСЫ -- ХІ ҒАСЫРДАҒЫ ИРАН АҚЫНЫ</w:t>
        <w:br/>
        <w:t>ҚӘТРАН ТӘБРИЗИДІҢ ӨЛЕҢ КЕСТЕСІНДЕ</w:t>
        <w:br/>
        <w:t>Орта ғасырда көне Тараз қаласын жырына ар-</w:t>
        <w:br/>
        <w:t>қау еткен атақты ақындардың бірі -- арғы тегі</w:t>
        <w:br/>
        <w:t>түрік халықтарының әзери тайпасынан шығатын</w:t>
        <w:br/>
        <w:t>Қәтран Табризи болатын-ды (Кәтран Табризи ди-</w:t>
        <w:br/>
        <w:t>уаны. Ағамухаммед Нәджәванидің нұсқасы бо-</w:t>
        <w:br/>
        <w:t>йынша баспаға дайындаған Хүсейін Аһи. Теһеран,</w:t>
        <w:br/>
        <w:t>“Хазар” баспасы, 1901, 559 бет.). Қазақ әдебиеті</w:t>
        <w:br/>
        <w:t>тарихында бұл ақын жайлы еш жерде мағлұмат</w:t>
        <w:br/>
        <w:t>берілмеген, біздер үшін беймағлұм ақындардың</w:t>
        <w:br/>
        <w:t>қатарына жатады. Иран мен Тұран елінің әдеби-</w:t>
        <w:br/>
        <w:t>мәдени қарым қатысы ертерек дәуірде басталса</w:t>
        <w:br/>
        <w:t>да, 1917 жылғы қазан төңкерісінен кейін күрт үзі-</w:t>
        <w:br/>
        <w:t>ліп тоқталды. 1949 жылғы КОКП ОК космополи-</w:t>
        <w:br/>
        <w:t>тизм туралы қаулысынан кейін бүл салаға тағы</w:t>
        <w:br/>
        <w:t>ресми түрде тыйым салынды. Тіпті, ұлы Абайдың</w:t>
        <w:br/>
        <w:t>мұсылмандық шығысқа қатысы жөнінде сөз коз-</w:t>
        <w:br/>
        <w:t>185</w:t>
        <w:br/>
        <w:t>кен пендесіне Алла кешірімді де мейірлі... Сағди</w:t>
        <w:br/>
        <w:t>бұл жөнінде:</w:t>
        <w:br/>
        <w:t>“Әділдік болар, егер күнәмізді кешер болсаң...</w:t>
        <w:br/>
        <w:t>Плтипатың болар егер қатемізді өшірер болсаң...”</w:t>
        <w:br/>
        <w:t>Аллаға деген адамның иманы дұрыс болып,</w:t>
        <w:br/>
        <w:t>Алланың рақымды екенін ұмытпаса екен десе,</w:t>
        <w:br/>
        <w:t>Абай мұны:</w:t>
        <w:br/>
        <w:t>“Алла ішімді айтқызбай біледі, ойла</w:t>
        <w:br/>
        <w:t>Пендесіне қастықпен кінә қойма.</w:t>
        <w:br/>
        <w:t>Распенен таласпа мүмин болсаң,</w:t>
        <w:br/>
        <w:t>Ойла, айттым, адамдық атын жойма!” -</w:t>
      </w:r>
    </w:p>
    <w:p>
      <w:r>
        <w:t>деп толықтыра түседі. Алам психологиясын терең</w:t>
        <w:br/>
        <w:t>зерделей отырып, ізгілік мен жақсылыққа жетелей-</w:t>
        <w:br/>
        <w:t>тін Абай сөздері мен Сағди хикаялары арасындағы</w:t>
        <w:br/>
        <w:t>осы тәріздес көзге көрінбес, үзілмес желі мен ай-</w:t>
        <w:br/>
        <w:t>қын таныстық Мұхаммед Хайдар Дулат шығарма-</w:t>
        <w:br/>
        <w:t>шылығынан да анық аңғарылады.</w:t>
        <w:br/>
        <w:t>Ғұлама ғалым Мұхаммед Хайдар Дулат “Та-</w:t>
        <w:br/>
        <w:t>рих-и-Рашиди” атты еңбегінде әрбір тарихи оқиға-</w:t>
        <w:br/>
        <w:t>ны жай ғана баяндап қоймай, оның мән-жайын,</w:t>
        <w:br/>
        <w:t>адамзат өміріне тигізер шапағаты мен кесір-кеса-</w:t>
        <w:br/>
        <w:t>патын егжей-тегжейлі Құран сүрелеріне, ұлы ақын-</w:t>
        <w:br/>
        <w:t>дар мен ғұлама-ғалымдардың шығармаларына сү-</w:t>
        <w:br/>
        <w:t>йене отырып, талдау жасайды. Соның ішінде, мә-</w:t>
        <w:br/>
        <w:t>селен, аталмыш кітаптың “Кітап авторының Ти-</w:t>
        <w:br/>
        <w:t>беттен Бадахшанға қарай бет алуы жайында әңгі-</w:t>
        <w:br/>
        <w:t>ме” тарауында Сағдидың өлеңмен жазылған бір-</w:t>
        <w:br/>
        <w:t>тұтас хикаясын тура қайталап өтетіні де бар: “Мен</w:t>
        <w:br/>
        <w:t>Лаһурге келген кезде Бабыр патшаның баласы</w:t>
        <w:br/>
        <w:t>Камран мырза Лаһурдың билік тағында отырған</w:t>
        <w:br/>
        <w:t>199</w:t>
        <w:br/>
        <w:t>Учебное издание</w:t>
        <w:br/>
        <w:t>МЫРЗАХМЕТҰЛЫ Мекемтас</w:t>
        <w:br/>
        <w:t>ЖЕМЕНЕЙ Ислам</w:t>
        <w:br/>
        <w:t>ӘБДУАЛИЕВ Асқар</w:t>
        <w:br/>
        <w:t>КӨНЕ ТАРАЗ</w:t>
        <w:br/>
        <w:t>(парсы тіліндегі деректер көзі)</w:t>
        <w:br/>
        <w:t>(на казахском языке)</w:t>
        <w:br/>
        <w:t>Баспа директоры Серік ӘБДІРАЙЫМҰЛЫ</w:t>
        <w:br/>
        <w:t>Редакторы Омархан Құлахметүлы, Иген Хасенов</w:t>
        <w:br/>
        <w:t>Көркемдеуші редакторы Нағым Нұрмұханбетов</w:t>
        <w:br/>
        <w:t>Техникалық редакторы Людмила Тарасенко</w:t>
        <w:br/>
        <w:t>ҚКаттаушы Айман Бидашева</w:t>
        <w:br/>
        <w:t>ИБ 28 336</w:t>
        <w:br/>
        <w:t>Басуға 29.08.02 кол қойылды. Пішімі 84х108 1/32.</w:t>
        <w:br/>
        <w:t>Офсеттік М 1 қағаз. Қаріп түрі “Таймс”.</w:t>
        <w:br/>
        <w:t>Шартты баспа табағы 11,44. Есептік баспа табағы 8,02.</w:t>
        <w:br/>
        <w:t>Таралымы 1500 дана. Тапсырыс 28 683. Бағасы келісімді.</w:t>
        <w:br/>
        <w:t>Қазақстан Республикасы Мәдениет, ақпарат</w:t>
        <w:br/>
        <w:t>және қоғамдық келісім министрлігі.</w:t>
        <w:br/>
        <w:t>ЖШС “Санат” баспасы, 480012, Алматы қаласы,</w:t>
        <w:br/>
        <w:t>А.Байтұрсынұлы көшесі, 65 “А”.</w:t>
        <w:br/>
        <w:t>Кітап ЖШС “Санат” баспасының компьютерлік</w:t>
        <w:br/>
        <w:t>орталығында теріліп, қатталды.</w:t>
        <w:br/>
        <w:t>Республикалық мемлекеттік казынашылық</w:t>
        <w:br/>
        <w:t>кәсіпорын “Жедел басып шығару баспаханасы”</w:t>
      </w:r>
    </w:p>
    <w:p>
      <w:r>
        <w:t>480016, Алматы қаласы, Д.Қонаев көшесі 15/1-үй.</w:t>
        <w:br/>
        <w:t>нұсқасынан аудара тұра, ақындық қуаты мен аудар-</w:t>
        <w:br/>
        <w:t>машылық шеберлігі Сағдидың жан сырын аса көр-</w:t>
        <w:br/>
        <w:t>кемдікпен, мазмұнын жоғалтпастан толық ашуға</w:t>
        <w:br/>
        <w:t>молынан жеткен. Оқырман қауым сол бір тамаша</w:t>
        <w:br/>
        <w:t>аудармаға тағы да бір назар аударса дейміз.</w:t>
        <w:br/>
        <w:t>ХИКАЯ</w:t>
        <w:br/>
        <w:t>Түсінде көрді біреу махшар күнін,</w:t>
        <w:br/>
        <w:t>Жер күйіп, от пен жалын шашқан түрін.</w:t>
        <w:br/>
        <w:t>Өртеніп күнәкарлар зарлап-ырінып,</w:t>
        <w:br/>
        <w:t>Жатыпты жол үстіңде қан көпіршіп.</w:t>
        <w:br/>
        <w:t>Саяда біреу ғана кең көсілген,</w:t>
        <w:br/>
        <w:t>Салқын леп есетіндей сәлдесінен.</w:t>
        <w:br/>
        <w:t>Түс көрген бақыттыдан сұрап жатты:</w:t>
        <w:br/>
        <w:t>“Кім берді жалғыз саған рахатты?”</w:t>
        <w:br/>
        <w:t>Айтты анау: “Бақшам бар-ды гүл түлеген,</w:t>
        <w:br/>
        <w:t>Дәруіш саясында бір түнеген</w:t>
        <w:br/>
        <w:t>Енді сол болды маған арашашы,</w:t>
        <w:br/>
        <w:t>қай күні -- махшар күні! Қарасашы!</w:t>
        <w:br/>
        <w:t>Тәңірім аяй көр деп сол жалынды,</w:t>
        <w:br/>
        <w:t>Ескеріп бақшасында қонғанымды”</w:t>
        <w:br/>
        <w:t>Астарлы мәнінде бұл әңгіменің</w:t>
        <w:br/>
        <w:t>Сәуегейлік бір нышан бар білемін.</w:t>
        <w:br/>
        <w:t>Ширазда қайырымдылық қанат жаяр,</w:t>
        <w:br/>
        <w:t>Жоқшылық, бейбітшілік, тоят, саяң...</w:t>
        <w:br/>
        <w:t>Ағашка жемісі мол жомарт ұксас,</w:t>
        <w:br/>
        <w:t>Отынға қатып-семген нәмарт ұқсас.</w:t>
        <w:br/>
        <w:t>203</w:t>
        <w:br/>
        <w:t>және Зәрдөштің пайда болуы, һәм де Гоштасб пен</w:t>
        <w:br/>
        <w:t>Аржасб арасында болған діни қақтығыс жайында</w:t>
        <w:br/>
        <w:t>мол дерек көздерін береді.</w:t>
        <w:br/>
        <w:t>Дәкқиқидың әр түрлі өлең жанрларында аса ал-</w:t>
        <w:br/>
        <w:t>ғырлығы мен нәзіктік әрі ой озықтығын байкатқа-</w:t>
        <w:br/>
        <w:t>ны үшін, Фирдоуси оны аса жоғары бағалап, “тілі</w:t>
        <w:br/>
        <w:t>оралымды”, “баяндауы жеңіл”, “сөзі айқын” ақын</w:t>
        <w:br/>
        <w:t>деп мақтаған болатын-ды. Мұндай зор мақтау баға</w:t>
        <w:br/>
        <w:t>Фирдоусидей классиктің аузынан берілуі Дәкиқи</w:t>
        <w:br/>
        <w:t>ақын мұрасының әлемдік мәні бар рухани құбылыс</w:t>
        <w:br/>
        <w:t>екенін айғақтай түседі. Дәқиқидың кейбір қасида-</w:t>
        <w:br/>
        <w:t>лары, көбінесе, өзге ақындар арасында ақындық</w:t>
        <w:br/>
        <w:t>өнердің үлгі алар өнегесі ретінде парсы ақындары-</w:t>
        <w:br/>
        <w:t>ның назарында болған.</w:t>
      </w:r>
    </w:p>
    <w:p>
      <w:r>
        <w:t>Дәкики өзге Иран шайырлары сияқты Тараз</w:t>
        <w:br/>
        <w:t>аруларын жырына арқау етуі -- жалпы әлем әде-</w:t>
        <w:br/>
        <w:t>биетінде парсы ақындарының махаббат лирика-</w:t>
        <w:br/>
        <w:t>сында өзекті орын алу себебін терең танып, сырына</w:t>
        <w:br/>
        <w:t>енуді кажет ететін құпиясы мол сыр жатыр.</w:t>
        <w:br/>
        <w:t>Парсыша:</w:t>
        <w:br/>
        <w:t>“Һһәме ра ру бе сүйе Қағба-у-лик</w:t>
        <w:br/>
        <w:t>Дел сүйе делбаран-е Чин-у-Тараз”,</w:t>
        <w:br/>
        <w:t>қазақша:</w:t>
        <w:br/>
        <w:t>“Барлығы да Қағбаға қарай бет бұрғанда,</w:t>
        <w:br/>
        <w:t>Жүрек Чин мен Тараз сүйіктілеріне қарайды”.</w:t>
        <w:br/>
        <w:t>210</w:t>
        <w:br/>
        <w:t>Мәуелеп жемісті ағаш өсе берсін,</w:t>
        <w:br/>
        <w:t>Бағыбан қурағанын кесе берсін.</w:t>
        <w:br/>
        <w:t>Сыйлайтын әрі сая, әрі жеміс,</w:t>
        <w:br/>
        <w:t>Ағаштар ұзақ тұрсын бәрі тегіс.</w:t>
        <w:br/>
        <w:t>(Сағди. Жәннат. М. Әлімбай,</w:t>
        <w:br/>
        <w:t>А., 1981, 135-бет).</w:t>
        <w:br/>
        <w:t>Қорыта айтқанда, Шығыс әдебиетіндегі өзара</w:t>
        <w:br/>
        <w:t>байланыстар парсы және казақ түркілерінің тарих</w:t>
        <w:br/>
        <w:t>кеңістігі мен мәдени өрісінің ортақтығын және</w:t>
        <w:br/>
        <w:t>өзіндік дәстүрі аса жақын да ұқсас екендігін біл-</w:t>
        <w:br/>
        <w:t>дірсе керек. Осы кеңістігіміз бен өрісімізді тарылт-</w:t>
        <w:br/>
        <w:t>пай, одан ары кеңейте түсер болсақ одан ешкімнің</w:t>
        <w:br/>
        <w:t>де ұтылмасы хақ, Шығыс және ислам әлемі ғылым,</w:t>
        <w:br/>
        <w:t>өнер, әдебиет салаларында адамзат өркениетіне</w:t>
        <w:br/>
        <w:t>не берді деп сұраудың қажеті шамалы. Көрер көз</w:t>
        <w:br/>
        <w:t>болса бәрі анық. Тек қана кілтін тап Та кәдеге жа-</w:t>
        <w:br/>
        <w:t>рат. Ерте ме, кеш пе адам баласы өз қасиетіне</w:t>
        <w:br/>
        <w:t>үңілуге мәжбүр болары, һәм Алланың махаббатына</w:t>
        <w:br/>
        <w:t>бөленуі қажет екенін ұғынары анық. Адамзат руха-</w:t>
        <w:br/>
        <w:t>ниятына алда бір өрлеу бар. Одан кейін азғындық</w:t>
        <w:br/>
        <w:t>келер болса, бәлкім адамзатты ақыретке апарар.</w:t>
        <w:br/>
        <w:t>Алла содан сақтасын.</w:t>
        <w:br/>
        <w:t>ПАРСЫ АҚЫНДАРЫНЫҢ ТАРАЗҒА</w:t>
        <w:br/>
        <w:t>АРНАҒАН ЖЫР КЕСТЕСІ</w:t>
        <w:br/>
        <w:t>1. Мәсһүд Сәд</w:t>
        <w:br/>
        <w:t>Мәсһүд Сәд Сәлман тегі Хамадан қаласынан.</w:t>
        <w:br/>
        <w:t>1047-1049 жылдар шамасында Лаһурда дүниеге</w:t>
        <w:br/>
        <w:t>келген. Бүл кезең Сұлтан Ибраһим Ғәзнәви</w:t>
        <w:br/>
        <w:t>204</w:t>
        <w:br/>
        <w:t>Жақып Жүсіп Хамаданидің мүриді (шәкірті) болған.</w:t>
        <w:br/>
        <w:t>Ғазнейнге оралған соң, сол өзі ұстанған сопылық</w:t>
        <w:br/>
        <w:t>жолын жалғастыруды мақұл тапқан.</w:t>
      </w:r>
    </w:p>
    <w:p>
      <w:r>
        <w:t>Оның мазары Ғазнейін қаласында. Парсы поз-</w:t>
        <w:br/>
        <w:t>зиясының стилін өзгертуде елеулі үлес қосқан ақын-</w:t>
        <w:br/>
        <w:t>ның өмірін екі дәуірге бөліп қарауға болатын сияқ-</w:t>
        <w:br/>
        <w:t>ты: бірінші кезең -- жастық шақ атақ іздеп, дүние</w:t>
        <w:br/>
        <w:t>кезіп, өмірін той-думанмен өткізген жылдары. Екін-</w:t>
        <w:br/>
        <w:t>ші кезең -- көзқарасы, дүниетанымы өзгеріп, ойы</w:t>
        <w:br/>
        <w:t>толысып, ахлақтық, сопылық жолға бет бұрып,</w:t>
        <w:br/>
        <w:t>шындықты іздеген жылдары. Оның еңбектері --</w:t>
        <w:br/>
        <w:t>ақиқаттың гүлзары. Зерттеу тәсілі -- пенделердің</w:t>
        <w:br/>
        <w:t>қиямет күніне дейінгі ғұмырын тану.</w:t>
        <w:br/>
        <w:t>Санай сопы ақын ретінде табиғаттың сұлулы-</w:t>
        <w:br/>
        <w:t>ғына, жаратушының жараткан сүйікті пенделері</w:t>
        <w:br/>
        <w:t>мен имани сұлулық арасын таразыға салғандай Та-</w:t>
        <w:br/>
        <w:t>раздың кербез қолаң шаш, аршын төс аруларын</w:t>
        <w:br/>
        <w:t>жырына арқау еткен өлең жолдарын ұшыратамыз.</w:t>
        <w:br/>
        <w:t>Мысал ретінде алар болсақ:</w:t>
        <w:br/>
        <w:t>Парсыша:</w:t>
        <w:br/>
        <w:t>“Кеман-е бабылиян дидем-у таразитир</w:t>
        <w:br/>
        <w:t>Ке бер кешиде шевед бе ебруван-е то манед”,</w:t>
        <w:br/>
        <w:t>қазақшасы:</w:t>
        <w:br/>
        <w:t>“Бабылдықтар садағынан Тараз жебесін көрдім</w:t>
        <w:br/>
        <w:t>Тартылған кезде сенің қасыңа ұқсайды”</w:t>
        <w:br/>
        <w:t>деп, ақынның махаббат қылын шертетін сырға то-</w:t>
        <w:br/>
        <w:t>лы өлең жолдары нағыз өмір шындығын толғайтын</w:t>
        <w:br/>
        <w:t>ақиқатты арқау еткен өміршең қасиетін сезінеміз.</w:t>
        <w:br/>
        <w:t>Жұрттың бар назары Қағбаның жолында болса,</w:t>
        <w:br/>
        <w:t>208</w:t>
        <w:br/>
        <w:t>ақындардың бірінен саналады. Бүл сөзімізге дәлел</w:t>
        <w:br/>
        <w:t>мына бәйіттер көзге шалынады:</w:t>
        <w:br/>
        <w:t>Парсыша:</w:t>
        <w:br/>
        <w:t>“Дел-е ма Тәнттер ез пестейне Хубан-е Хотен</w:t>
        <w:br/>
        <w:t>Жан-е ма Тиретер ез Торрейе Торкан-е Тараз”,</w:t>
        <w:br/>
        <w:t>қазақша:</w:t>
        <w:br/>
        <w:t>“Біздің жүрек Хотан сұлуларының пістесінен майдалау</w:t>
        <w:br/>
        <w:t>Біздің жан Тараз арулары колаң шашынан да қаралау”,-</w:t>
        <w:br/>
        <w:t>деп, ақынның салыстыра теңеулерінен махаббат</w:t>
        <w:br/>
        <w:t>сезім майданына түскен ғашықтық сезім жолында-</w:t>
        <w:br/>
        <w:t>ғы бастан кешкен мүң наланың қайғысын Тараз</w:t>
        <w:br/>
        <w:t>Тараз аруларының мұң наласынан да басымдау</w:t>
        <w:br/>
        <w:t>деген ұғымға меңзейді.</w:t>
        <w:br/>
        <w:t>5. Әдиб-ол-Мәмалек</w:t>
        <w:br/>
        <w:t>Толық аты-жөні Әмір-ош-шоәра (шайырлар-</w:t>
        <w:br/>
        <w:t>дың әмірі деген бүркеншік лақап атын білдіреді).</w:t>
        <w:br/>
        <w:t>Әдиб-ол-Мәмалек Мұхаммед садық ибн (қажы</w:t>
        <w:br/>
        <w:t>мырза) Хосейін Фараһани. Атақты Иран ақыны</w:t>
        <w:br/>
        <w:t>1860 жылы дүниеге келіп, 1917 жылы қайтыс болған.</w:t>
        <w:br/>
        <w:t>Әдиб -- Иранның әйгілі әдебиетшісі, мемлекет</w:t>
        <w:br/>
        <w:t>хатшысы болған, проза мен поэзияның ұстазы мыр-</w:t>
        <w:br/>
        <w:t>за Иса Каэм-мақамның (1777-1835) ұрпағынан еді.</w:t>
      </w:r>
    </w:p>
    <w:p>
      <w:r>
        <w:t>Мырза Иса кезіңде шах Аббас мырза мен Мұхаммед</w:t>
        <w:br/>
        <w:t>шах Қажар сарайында министр болған. Кейінірек</w:t>
        <w:br/>
        <w:t>премьер-министрлікке дейін жоғарылап, қанша-</w:t>
        <w:br/>
        <w:t>лықты Иран елінің өркендеуіне еңбек етіп жүрген</w:t>
        <w:br/>
        <w:t>болса да, Қажы мырза ағасы сияқты қызғаншақ</w:t>
        <w:br/>
        <w:t>212</w:t>
        <w:br/>
        <w:t>ақынның жүрек назары Чин мен Тараз аруларында</w:t>
        <w:br/>
        <w:t>болуы Омар Хаям жырындағы танымды таңдаған-</w:t>
        <w:br/>
        <w:t>дай. Неге парсы ақындары Чин сұлуларын, әсіресе,</w:t>
        <w:br/>
        <w:t>көне Тараз аруларын жырға қосады? Ақын жүрегін</w:t>
        <w:br/>
        <w:t>арбаған Тараз сұлулары -- сол қаланың көркемдік</w:t>
        <w:br/>
        <w:t>талғамының биік болып, ақын жүрегін тулатар сал-</w:t>
        <w:br/>
        <w:t>танаты мен қылықтары -- ақын махаббатының коз-</w:t>
        <w:br/>
        <w:t>ғаушы куатына айналған тылсым сезімдей сыр шертеді.</w:t>
        <w:br/>
        <w:t>3. Дәқиқи</w:t>
        <w:br/>
        <w:t>Әбімәнсүр Мұхаммед ибн Ахмад Дәкики -- Са-</w:t>
        <w:br/>
        <w:t>манилер билік еткен дәуірде өмір сүрген ақындар-</w:t>
        <w:br/>
        <w:t>дың бірінен саналады.</w:t>
        <w:br/>
        <w:t>Дәкики проза түрінде жинақталып жазылған</w:t>
        <w:br/>
        <w:t>“Шахнаманы” тұңғыш рет жырлаған ақын. Дәкқи-</w:t>
        <w:br/>
        <w:t>қиден кейін Фирдоуси аталмыш прозалық “Шах-</w:t>
        <w:br/>
        <w:t>наманың” және басқа да кәриялардың айтқан</w:t>
        <w:br/>
        <w:t>аңыздарын негізге ала отырып әлемге әйгілі өз “Шах-</w:t>
        <w:br/>
        <w:t>намасын” жырлаған болатын-ды.</w:t>
        <w:br/>
        <w:t>Дәқиқи оныншы ғасырда дүниеге келген. Өзінің</w:t>
        <w:br/>
        <w:t>ұстанған діні де зәрдөштік діні болған. Жастық</w:t>
        <w:br/>
        <w:t>шағында жалындап көзге түскен оны өз нөкерінің</w:t>
        <w:br/>
        <w:t>бірі қазаға ұшыратты.</w:t>
        <w:br/>
        <w:t>Дәкики самани патшалары мен Чәғани әмірле-</w:t>
        <w:br/>
        <w:t>рін жырларында шалқыта жырлап мадақтаған.</w:t>
        <w:br/>
        <w:t>Қасида, ғазал әрі қита жанрларында өз заманында</w:t>
        <w:br/>
        <w:t>зор шеберлік танытқан. Оның ең үздік шығармасы</w:t>
        <w:br/>
        <w:t>яғни “Шахнаманың” бір бөлігі “Гоштасб нама”</w:t>
        <w:br/>
        <w:t>болатын. Онда Гоштасб патшаның билігі хақында</w:t>
        <w:br/>
        <w:t>209</w:t>
        <w:br/>
        <w:t>жырларында мадақтай жүріп, сарайдың құрметіне</w:t>
        <w:br/>
        <w:t>бөленді. Уақыты келген соң, фани дүниеден бақи</w:t>
        <w:br/>
        <w:t>өмірге аттанды (1120 ж.).</w:t>
        <w:br/>
        <w:t>Қасида жанрында ерекше шеберлік танытқан</w:t>
        <w:br/>
        <w:t>шайырдан артына мындаған бәйіт жыр жинағы</w:t>
        <w:br/>
        <w:t>мұра болып қалған. Парсы тілінде жазылған Диуа-</w:t>
        <w:br/>
        <w:t>нынан басқа араб және үнді тілдеріндегі екі Диуан-</w:t>
        <w:br/>
        <w:t>да одан жәдігер болып қалған мұра болған дейді</w:t>
        <w:br/>
        <w:t>зерттеуші ғалымдар.</w:t>
        <w:br/>
        <w:t>Осындай ауыр тауқымет шеккен ақыннынңда</w:t>
        <w:br/>
        <w:t>Тараз аруларын естен шығармай жырына арқау</w:t>
        <w:br/>
        <w:t>етіп, ақындық шабытпен жыр жолдарын қалдыруы</w:t>
      </w:r>
    </w:p>
    <w:p>
      <w:r>
        <w:t>ғажап құбылыс.</w:t>
        <w:br/>
        <w:t>“Амәд аһесте ба крешме-о-наз</w:t>
        <w:br/>
        <w:t>Душ Нәзд-е мән ан негар-е Тараз”,</w:t>
        <w:br/>
        <w:t>қазақша:</w:t>
        <w:br/>
        <w:t>“Өткені түні сыланған кербез жүріспен, --</w:t>
        <w:br/>
        <w:t>Келді ақырын Тараздық жарым жаныма”, -</w:t>
        <w:br/>
        <w:t>деп еске алуына қарағанда, ақынның махаббат май-</w:t>
        <w:br/>
        <w:t>данында бастан кешкен Тараздық арудың бір бәйіт</w:t>
        <w:br/>
        <w:t>өлең жолына сыйдырған ғажап кербез жүрісті сұлу</w:t>
        <w:br/>
        <w:t>бейнесін көз алдыңа келтіреді. Сопы ақындарда</w:t>
        <w:br/>
        <w:t>ұшырасатын символдық шартты түрдегі сүйген жар</w:t>
        <w:br/>
        <w:t>шығар деп болжал етсек, қаласы Тараз, сүйген жары</w:t>
        <w:br/>
        <w:t>Арианда сыланып әсем де кербез жүріспен ынтыға</w:t>
        <w:br/>
        <w:t>келген нақтылы бейне. Бәлкім ақын көне Таразда</w:t>
        <w:br/>
        <w:t>бастан кешкен өмір шуағын жыр кестесіне орап,</w:t>
        <w:br/>
        <w:t>еске алып отырған шығар. Не болса да ақын махаб-</w:t>
        <w:br/>
        <w:t>баты Тараз жерінде гүл ашкан жүрек лүпілін сыр</w:t>
        <w:br/>
        <w:t>мен жырға орап беріп отырғандай халде қалдырады.</w:t>
        <w:br/>
        <w:t>206</w:t>
        <w:br/>
        <w:t>еді. Ол мені жоғары құрметпен ізет көрсетіп қарсы</w:t>
        <w:br/>
        <w:t>алды және нағыз патшалық рәсімін жасады.</w:t>
        <w:br/>
        <w:t>Анадай қорқыныш пен үрейден кейін, мынадай</w:t>
        <w:br/>
        <w:t>ізет пен құрметке жеттік. Мына бірнеше бәйіт</w:t>
        <w:br/>
        <w:t>Бустаннан біздің жағдайға сәйкес болғандықтан</w:t>
        <w:br/>
        <w:t>жазылды. Өлең:</w:t>
        <w:br/>
        <w:t>“Бір кісі қиямет даласын көрді түсінде,</w:t>
        <w:br/>
        <w:t>Аптаптан мыстай балқыды жер үсті де.</w:t>
        <w:br/>
        <w:t>Содан айғайы адамдардың көкке жетті,</w:t>
        <w:br/>
        <w:t>Ми қызғаннан әбден қайнап жатты.</w:t>
        <w:br/>
        <w:t>Солардан бір кісі көлеңкеде отыр еді</w:t>
        <w:br/>
        <w:t>Үстінде оның әшекейленген киімі болды.</w:t>
        <w:br/>
        <w:t>Сұрады әй мәжілістің сәні болған ер:</w:t>
        <w:br/>
        <w:t>Сенің мәжілісіңнің берекесі болған кім еді?</w:t>
        <w:br/>
        <w:t>Ол айтты: Есігімнің алдында бір жүзім талым бар-ды,</w:t>
        <w:br/>
        <w:t>Көлеңкесінде оның бір жақсы адам үйықтайтын-ды.</w:t>
        <w:br/>
        <w:t>Сондай үмітсіз кезеңде анау турашыл адам,</w:t>
        <w:br/>
        <w:t>Күнәмнің кешірілуін сұрады Алладан.</w:t>
        <w:br/>
        <w:t>-- Әй, Алла, кешірім болсын мына пендеге,</w:t>
        <w:br/>
        <w:t>Тыныштық одан көргенбіз бір кезде,</w:t>
        <w:br/>
        <w:t>Айтып бұл құпияны шешкеннен соң,</w:t>
        <w:br/>
        <w:t>Шираздың иесіне сүйінші берген соң,</w:t>
        <w:br/>
        <w:t>Жұртшылық оның еңбек көлеңкесінде тұрады,</w:t>
        <w:br/>
        <w:t>һәм берекелі дастарханында отырады.</w:t>
        <w:br/>
        <w:t>Қайырымды адам бір ағаштай жемісті,</w:t>
        <w:br/>
        <w:t>Оны тау отынына қимайсың тіпті.</w:t>
        <w:br/>
        <w:t>Отынды балталайсың тамырын сен күнде</w:t>
        <w:br/>
        <w:t>Жемісті ағашты шабу мүмкін бе?</w:t>
        <w:br/>
        <w:t>Талай жемісті ағаштың астында,</w:t>
      </w:r>
    </w:p>
    <w:p>
      <w:r>
        <w:t>Өнер болды, ол да</w:t>
        <w:br/>
        <w:t>һәм жеміс берді, һәм де көлеңкесін салды”</w:t>
        <w:br/>
        <w:t>(“Тарих-и-Рашиди”,</w:t>
        <w:br/>
        <w:t>Өзбекстан колжазбасы, 111 (а) бет).</w:t>
        <w:br/>
        <w:t>Мұхаммед Хайдардың “Бустаннан” келтірілген</w:t>
        <w:br/>
        <w:t>өлеңі Теһран қаласында 1992 жылы жарық көрген</w:t>
        <w:br/>
        <w:t>Сағдидың “Бустан” кітабының 179-бетіндегі 22</w:t>
        <w:br/>
        <w:t>200</w:t>
        <w:br/>
        <w:t>бұл жолда оның Тараз сұлуларын суреттеуі басқа</w:t>
        <w:br/>
        <w:t>шайырлардан мүлдем бөлек. Өйткені Х ғасырдан</w:t>
        <w:br/>
        <w:t>бастап, яғни Рудакиден ХХ ғасырға дейін парсы</w:t>
        <w:br/>
        <w:t>ақындары Тараз хақында оның асқан сұлулары мен</w:t>
        <w:br/>
        <w:t>тендесі жоқ, әсемдікке бәленген зергердік бұйым-</w:t>
        <w:br/>
        <w:t>дарын үлгі етіп, жыр кестесін тоқыған.</w:t>
        <w:br/>
        <w:t>Ал, Әлиб болса, Иран ақындарының мың жыл</w:t>
        <w:br/>
        <w:t>бойы Х ғасырдан бастап ақындықтың Әбілхаят суын</w:t>
        <w:br/>
        <w:t>ішкен Рудаки мен Фирдоусиден бастап Тараздың</w:t>
        <w:br/>
        <w:t>сылқым күн маңдай сұлуларын жарыса жырлаған</w:t>
        <w:br/>
        <w:t>ақындық өнеріне нүкте койғандай болады. Өйткені</w:t>
        <w:br/>
        <w:t>Әдибтің төменде келтірілген қос бәйітінен Кейін</w:t>
        <w:br/>
        <w:t>парсы ақындарының көне Тараз жайлы жыр шумақ-</w:t>
        <w:br/>
        <w:t>тары тарих койнауына кіріп, сырын ішіне бүккен</w:t>
        <w:br/>
        <w:t>тарихи жәдігерлікке айналып жүре бергендей сезілді.</w:t>
        <w:br/>
        <w:t>Парсыша:</w:t>
        <w:br/>
        <w:t>“Та Кей әй Шайыр-е сохән пәрдаз</w:t>
        <w:br/>
        <w:t>Микони Васф-е делбәран-е Тараз”,</w:t>
        <w:br/>
        <w:t>қазақшасы:</w:t>
        <w:br/>
        <w:t>“Қай уақытқа шейін, әй, сөзшең шайыр</w:t>
        <w:br/>
        <w:t>Тараз сүйіктілері жайын баян етерсің”,-</w:t>
        <w:br/>
        <w:t>деп ақын осы өлең жолымен Тараз жөнінде айтуға</w:t>
        <w:br/>
        <w:t>тоқтам салғандай сыңайын білдіреді. Өйткені</w:t>
        <w:br/>
        <w:t>ирандықтар үшін Тараз даңқы төмендеп, тарих</w:t>
        <w:br/>
        <w:t>талқысында Тараздың өзі талай рет қиратылып,</w:t>
        <w:br/>
        <w:t>ол қалаға көрік берген әсемдіктер шетке қағылды.</w:t>
        <w:br/>
        <w:t>Ресей бодандығында кеткен Таразда енді біз</w:t>
        <w:br/>
        <w:t>қызығып, елти кояр не қалды дейсің дегендей</w:t>
        <w:br/>
        <w:t>ойға меңзейді.</w:t>
        <w:br/>
        <w:t>214</w:t>
        <w:br/>
        <w:t>шенеуніктердің өсек-аяндарының құрбандығына</w:t>
        <w:br/>
        <w:t>шалынып, Теһран каласының Нигтарстан бағында</w:t>
        <w:br/>
        <w:t>қастандықпен буындырылып өлтірілген.</w:t>
        <w:br/>
        <w:t>Әдиб сондай қайраткер әдебиетші тегінен</w:t>
        <w:br/>
        <w:t>шыққандықтан, бала шағынан парсы, араб, еуропа</w:t>
        <w:br/>
        <w:t>тілдері мен әдебиетіне ден қойған еді.</w:t>
      </w:r>
    </w:p>
    <w:p>
      <w:r>
        <w:t>1898 жылдан бастап жазушылықпен қатар әдәб,</w:t>
        <w:br/>
        <w:t>мәжіліс, Ирак әжәм, Аптап басылымдарын басқара</w:t>
        <w:br/>
        <w:t>бастады. Шет елдерге және Иранның өз ішіне та-</w:t>
        <w:br/>
        <w:t>лай рет саяхатқа шықты. Содан болар әр түрлі өлең</w:t>
        <w:br/>
        <w:t>жанрымен таныс бола тұра, әсіресе, касида және</w:t>
        <w:br/>
        <w:t>қита сарынында аса шеберлік танытқан талант ре-</w:t>
        <w:br/>
        <w:t>тінде танылған еді. Оның өлендері, көбінесе, қо-</w:t>
        <w:br/>
        <w:t>ғамдық өмір мен саяси күреске арналып жазылды.</w:t>
        <w:br/>
        <w:t>Ол отаншылдық, саяси, қоғамдық тақырыптарды</w:t>
        <w:br/>
        <w:t>толғағанда мысал айтып онысын хикаяларға негіз-</w:t>
        <w:br/>
        <w:t>деп баяндауға бейім болды. Түрлі саяси-әлеуметтік</w:t>
        <w:br/>
        <w:t>сарындар мен реформалық көзқарастарда ерекше</w:t>
        <w:br/>
        <w:t>көзге шалынды. Осы тұрғыдан оны өткен ғасыр-</w:t>
        <w:br/>
        <w:t>дағы парсы әдебиетінің айтулы әрі тұңғыш ұстазы</w:t>
        <w:br/>
        <w:t>деуге болатын қызмет атқарды.</w:t>
        <w:br/>
        <w:t>Әдиб еуропа шығармаларымен етене таныс бол-</w:t>
        <w:br/>
        <w:t>ғандықтан, екінші жағынан, араб тілін, әдебиетін,</w:t>
        <w:br/>
        <w:t>тарихын және исламият жайында терең білген-</w:t>
        <w:br/>
        <w:t>діктен еуропалық ойлармен, қиссалармен сөздерді</w:t>
        <w:br/>
        <w:t>және қажет болмаған жағдайдың өзінде араб</w:t>
        <w:br/>
        <w:t>сөздері мен сөз тіркестерін өз шығармасында мо-</w:t>
        <w:br/>
        <w:t>лынан пайдаланған.</w:t>
        <w:br/>
        <w:t>Әдиб те Иранның өткендегі ақындары сияқты</w:t>
        <w:br/>
        <w:t>Тараз арулары жайында бір бәйіт арнаған. Бірак,</w:t>
        <w:br/>
        <w:t>213</w:t>
        <w:br/>
        <w:t>4. Әнуәри</w:t>
        <w:br/>
        <w:t>Оуһәдеддин Мұхаммед ибн Әнуари ХП ғасырда</w:t>
        <w:br/>
        <w:t>өмір сүрген Ирандық ақын әрі данышпан тұлға</w:t>
        <w:br/>
        <w:t>ретінде танымал болған. Өйткені ол өз заманының</w:t>
        <w:br/>
        <w:t>әдебиет, хикмет, философия, математика және</w:t>
        <w:br/>
        <w:t>астрономия салаларында терең білім алған еді. Осы</w:t>
        <w:br/>
        <w:t>жан-жақты білімінің арқасында ибн-Сина сынды</w:t>
        <w:br/>
        <w:t>ұлы ойшыл-ғалымның дүние танымына еліктеп,</w:t>
        <w:br/>
        <w:t>оны рухани жауларынан қорғауға бар күш жігерін</w:t>
        <w:br/>
        <w:t>сала әрекет еткен.</w:t>
        <w:br/>
        <w:t>Селжүктердің соңғы ұлы патшасы сұлтан Сан-</w:t>
        <w:br/>
        <w:t>жарды (1117-1157) өлеңдерінде мадақтап жырға</w:t>
        <w:br/>
        <w:t>қосқан. Алайда сұлтан қайтыс болған соң да, Хора-</w:t>
        <w:br/>
        <w:t>санға билік ете бастаған Ғұз әмірлерін де қасида-</w:t>
        <w:br/>
        <w:t>ларына арқау етіп, оларды жан-жақты насихаттап,</w:t>
        <w:br/>
        <w:t>мадақ жырларын жазды. Зерттеушілер ақынның</w:t>
        <w:br/>
        <w:t>өлген жылын шамамен 1187 жыл деп көрсеткен.</w:t>
        <w:br/>
        <w:t>Әнуәридің сөз қолданыста аса тапқырлық пен</w:t>
        <w:br/>
        <w:t>ақындық шеберлік өнерін таныта алғанын оның</w:t>
        <w:br/>
        <w:t>шығармалары айғақтайды. Оның жырларында сол</w:t>
        <w:br/>
        <w:t>заман дүние танымын аңғартатын ғылыми термин-</w:t>
        <w:br/>
        <w:t>дер айтарлықтай мол қолданылған.</w:t>
        <w:br/>
        <w:t>Шайыр қасида және ғазал жанрында айрықша</w:t>
        <w:br/>
        <w:t>дарынды екендігін де өз ортасына мойындата біл-</w:t>
        <w:br/>
        <w:t>ген. Оған айғақ болар себеп Әнуәридің өлең жи-</w:t>
        <w:br/>
        <w:t>нақтары бір емес, талай рет қайталанып басылым</w:t>
        <w:br/>
        <w:t>көргендіктен болса керек.</w:t>
      </w:r>
    </w:p>
    <w:p>
      <w:r>
        <w:t>Әнуәри де өз замандастарынан қалыспай көне</w:t>
        <w:br/>
        <w:t>Таразды тілге тиек ету дәстүрін жалғастырған</w:t>
        <w:br/>
        <w:t>21</w:t>
        <w:br/>
        <w:t>дістаннан аталмыш уалаятқа барып, жеті жылға</w:t>
        <w:br/>
        <w:t>жуық тәуелсіз түрде билік құрған. Соңында Каш-</w:t>
        <w:br/>
        <w:t>мирде әлтірілген.</w:t>
        <w:br/>
        <w:t>Қашқардың әкімі Рашид ханның атына арнап</w:t>
        <w:br/>
        <w:t>“Тарих-и- Рашиди” кітабын жазған. Ол елдер ара-</w:t>
        <w:br/>
        <w:t>сында әйгілі болған. Оның мына рубайы ел</w:t>
        <w:br/>
        <w:t>аузында қалған:</w:t>
        <w:br/>
        <w:t>“Ғашық болған қайғы тұтқыны болу керек,</w:t>
        <w:br/>
        <w:t>Зұлым өлкесінің жапа шегушісі болу керек.</w:t>
        <w:br/>
        <w:t>Не жар аулынан кету керек,</w:t>
        <w:br/>
        <w:t>Не жар аулының төбеті болу керек”.</w:t>
        <w:br/>
        <w:t>(һәфт иқлим. 493-6).</w:t>
        <w:br/>
        <w:t>Әңгіме әуелі Сағди хақында туындады, Сағдиды</w:t>
        <w:br/>
        <w:t>айтқанда Абайды айтпай болмады, Мұхаммед</w:t>
        <w:br/>
        <w:t>Әмин Рази мен Дулатта қалмайды. Мұның бәрі</w:t>
        <w:br/>
        <w:t>өткен күндер еді. Өткен күндерде олар бірін бірі</w:t>
        <w:br/>
        <w:t>таныды, енді мынау күнде, осынау ұлылардың бірі,</w:t>
        <w:br/>
        <w:t>әлемдік әдебиетте әлдеқашан бағасын алып қойған</w:t>
        <w:br/>
        <w:t>Сағдиды казақша, қазақ тілінде танудың жайы қан-</w:t>
        <w:br/>
        <w:t>дай? Батыс мәдениеті мен әдебиетін жаңғақша ша-</w:t>
        <w:br/>
        <w:t>ғып, суша сіміріп жүргенде, шығыстағы жауһарды</w:t>
        <w:br/>
        <w:t>ұмыт қалдырған жоқпыз ба? Қазақ әдебиетінің ты-</w:t>
        <w:br/>
        <w:t>нысы кең, тілі бай әдебиет. Олай болса осы шығыс</w:t>
        <w:br/>
        <w:t>әдебиетін түпнұсқадан тәржімалап, әдебиетіміздің</w:t>
        <w:br/>
        <w:t>қорын әлі де молайта түссе қайтер еді? Аға буын</w:t>
        <w:br/>
        <w:t>өкілдері бұл істі бастағанына едәуір уақыт болды.</w:t>
        <w:br/>
        <w:t>Сағдидың “Бустанының” үзіндісін Жұмекен Нәжі-</w:t>
        <w:br/>
        <w:t>меден аударса, (Шығыс жұлдыздары, жинақ, А.,</w:t>
        <w:br/>
        <w:t>1973.). Мұзафар Әлімбай ағамыз “Бустанғаң коса</w:t>
        <w:br/>
        <w:t>“Гүлістанды” да тәржімалады. Ол “Бустанды”</w:t>
        <w:br/>
        <w:t>қазақ тіліне әуелгі парсы нұсқасынан емес орысша</w:t>
        <w:br/>
        <w:t>202</w:t>
        <w:br/>
        <w:t>2. Санай</w:t>
        <w:br/>
        <w:t>Толық есімі Әбу Мәжд Мәждүд ибн Адам Санай</w:t>
        <w:br/>
        <w:t>Иранның атақты сопы ақыны. Ғазнейін қаласында</w:t>
        <w:br/>
        <w:t>он бірінші ғасырдың орта шенінде дүниеге келіп,</w:t>
        <w:br/>
        <w:t>1131-1152 жылдар аралығында қайтыс болған деседі.</w:t>
        <w:br/>
        <w:t>Дарынды ақын ретінде әйгілі болған соң Ғәзнәуи</w:t>
        <w:br/>
        <w:t>патшаларының сарайында орын тепкен. Мәсһүд</w:t>
        <w:br/>
        <w:t>ибн Ибраһим Ғәзнәуи (1060-1113 ж.) Жомартта әділ</w:t>
        <w:br/>
        <w:t>патша мен Бәһрамшах ибн Мәсһүд Ғәзнәуи (таққа</w:t>
        <w:br/>
        <w:t>отырған жылы -- 1118; дүние салған жылы 1152</w:t>
        <w:br/>
        <w:t>жыл) патша сарайында қызмет етіп оларды өз жыр-</w:t>
        <w:br/>
        <w:t>ларында мадақтап еске алған. Дегенмен өмірі тауқы-</w:t>
      </w:r>
    </w:p>
    <w:p>
      <w:r>
        <w:t>мет пен азаппен өткен ақын сопылық жолды ұста-</w:t>
        <w:br/>
        <w:t>нып, дүниені тәрк етті. Бәһрамшах ол жағдайды</w:t>
        <w:br/>
        <w:t>көріп, оны құрметтеп, өз қарындасын оған ұзатпақ</w:t>
        <w:br/>
        <w:t>болды. Бірақ Санай оның ұсынысын қабыл алмады.</w:t>
        <w:br/>
        <w:t>Жастық шағын Балх, Сәрәхс, Герат, Нишабур кала-</w:t>
        <w:br/>
        <w:t>Ларында өткізді. Ол әуелі Балх қаласында болып,</w:t>
        <w:br/>
        <w:t>сол жерден Меккеге қажылық парызын өтеуге</w:t>
        <w:br/>
        <w:t>аттанды. Мекке сапарынан кейін Балх қаласына</w:t>
        <w:br/>
        <w:t>оралып, әрі Сарахс, Мерв, Нишабур қалаларына</w:t>
        <w:br/>
        <w:t>ат басын бұрып, біраз уақыт жергілікті ұлық адам-</w:t>
        <w:br/>
        <w:t>дармен жақсы қарым-қатынаста болып, 1124 жылы</w:t>
        <w:br/>
        <w:t>Ғазнейін қаласына қайта оралған. Ұзақ жылдар са-</w:t>
        <w:br/>
        <w:t>парда жүрген ақын біршама қасидалар жазып Хора-</w:t>
        <w:br/>
        <w:t>санда өткен жылдарынан естелік ретінде еліне алып</w:t>
        <w:br/>
        <w:t>келген еді. Мәселен, “Балх күнделігі” (“Карнама</w:t>
        <w:br/>
        <w:t>Бәлх”) соның бірі. Саяхат барысында да оның көз-</w:t>
        <w:br/>
        <w:t>қарасы біршама өзгерістерге ұшырауы себепті Әбу</w:t>
        <w:br/>
        <w:t>207</w:t>
        <w:br/>
        <w:t>патшалық құрған (1059-1101 ж.) заманмен тұспа-</w:t>
        <w:br/>
        <w:t>тұс келеді.</w:t>
        <w:br/>
        <w:t>1077 жылы Сейф ад-Дәуле Махмұд ибн Ибра-</w:t>
        <w:br/>
        <w:t>һим Үндістанның хәкімі болғанда Мәсһүдта оның</w:t>
        <w:br/>
        <w:t>жақын туысы ретінде Үндістанға келген. Сейф ад-</w:t>
        <w:br/>
        <w:t>Дауле мен оның қызметкерлері әкесі Сұлтан Ибра-</w:t>
        <w:br/>
        <w:t>һимнің бұйрығымен 1088 жылы ҡуғындалып, түр-</w:t>
        <w:br/>
        <w:t>меге қамалды. Мәсһүд Сәдде солардың катарында</w:t>
        <w:br/>
        <w:t>қамауға алынған еді. Ақын жеті жыл бойы “Дәһәк”,</w:t>
        <w:br/>
        <w:t>“Суң корғанында”, ал, үш жыл “Най” қамалындағы</w:t>
        <w:br/>
        <w:t>абақтыда отырды. Оған Сұлтан Ибраһимге жақын</w:t>
        <w:br/>
        <w:t>жүретін һәмит-ол-Мәлек-әд-доуле Әбу-ол- Қасым</w:t>
        <w:br/>
        <w:t>Хас деген кісі араша түсіп, ақынды зынданнан бо-</w:t>
        <w:br/>
        <w:t>сатқан (1097 ж.). Мәсһүд Сәд тұтқыннан босатылған</w:t>
        <w:br/>
        <w:t>соң әкесінің үйіне орналасады.</w:t>
        <w:br/>
        <w:t>Сұлтан Ибраһим қайтыс болған соң (1101 ж.),</w:t>
        <w:br/>
        <w:t>оның ұлы Мәсһүд ибн Ибрахим 1115 жылға дейін</w:t>
        <w:br/>
        <w:t>билік құрды. Ол Үндістан билігін өз ұлы Әзд әд-</w:t>
        <w:br/>
        <w:t>дәуле Ширзадқа тапсырған. Оның уәзірі Әбу Нәсір</w:t>
        <w:br/>
        <w:t>парсылар ақынды Чаландар әмірлігіне тағайында-</w:t>
        <w:br/>
        <w:t>ды. Бірақ өкінішке орай бір шама уақыт өткен соң,</w:t>
        <w:br/>
        <w:t>Әбу Нәсір патшаның қаһарына душар болып қа-</w:t>
        <w:br/>
        <w:t>мауға алынды. Бұл тағдыр Мәсһүд Сәдтің де басы-</w:t>
        <w:br/>
        <w:t>на келіп, мал-мүлкі кәмпескеленді, өзі орнынан</w:t>
        <w:br/>
        <w:t>алынып, сұлтанның бұйрығымен Мәрендже зын-</w:t>
        <w:br/>
        <w:t>данға тасталды. Сегіз жыл өткен соң яғни 1105</w:t>
        <w:br/>
        <w:t>жылы Сәкәтолмоқ Таһир ибн Әли ибн Мошқан</w:t>
        <w:br/>
        <w:t>оған кешірім жасап босатты. Ақын бостандыққа</w:t>
        <w:br/>
        <w:t>шыққан соң көптеген әмірлердің кітапханаларында</w:t>
        <w:br/>
        <w:t>ұзақ жылдар бойы қызмет атқарды. Әмірлерді әлең</w:t>
        <w:br/>
        <w:t>205</w:t>
        <w:br/>
        <w:t>хикаяның өлең жолдарымен дәлме-дәл екенін кө-</w:t>
        <w:br/>
        <w:t>ріп таңқалмасқа інара жоқ. Тек қана жалғыз өзге-</w:t>
        <w:br/>
        <w:t>шелік “Тарих-и-Рашиди” нұсқасындағы игі бақыт-</w:t>
      </w:r>
    </w:p>
    <w:p>
      <w:r>
        <w:t>тылық сөзі Теһран нұсқасында жақсы кісі “ник-</w:t>
        <w:br/>
        <w:t>мәрт” болып өзгертілген. Сағди хикаятын Дулат</w:t>
        <w:br/>
        <w:t>қайталаса, бабамыздың “Тарих-и-Рашиди” еңбегін</w:t>
        <w:br/>
        <w:t>араға елу жыл салып Иранның әйгілі ғалымы Мұ-</w:t>
        <w:br/>
        <w:t>хаммед Әмин Рази өзінің “Жеті климат” атты кіта-</w:t>
        <w:br/>
        <w:t>бында (1573 ж..) пайдалана отырып, оған мынадай</w:t>
        <w:br/>
        <w:t>жоғары баға да берген: “Оқырмандардан жасыра-</w:t>
        <w:br/>
        <w:t>тыны жок, Қашкар сұлтандарының ахуалы жөнінде</w:t>
        <w:br/>
        <w:t>ешбір тарихи деректе жазылмаған. Сондықтан осы</w:t>
        <w:br/>
        <w:t>жерде “Тарих-и-Рашиди” еңбегінен қысқаша мәлі-</w:t>
        <w:br/>
        <w:t>мет беруге тура келеді...”. (һәфт иқлим, 481-б.).</w:t>
        <w:br/>
        <w:t>Бұл Мұхаммед Хайдар еңбегінің сол заманда-ақ</w:t>
        <w:br/>
        <w:t>жоғары бағаланғандығын білдіреді; кітаптың әдеби</w:t>
        <w:br/>
        <w:t>маңызы мен қамтыған тақырыбын айқындай түсер</w:t>
        <w:br/>
        <w:t>құнды пікірін де айтып өтіп, екі бәйітін келтіреді.</w:t>
        <w:br/>
        <w:t>Енді Мұхаммед Әмин Разидың жазғанын ұсыналық;</w:t>
        <w:br/>
        <w:t>“Мырза Хайдар Мұхаммед Хайдар мырзаның</w:t>
        <w:br/>
        <w:t>тегінен, оның есімін бұрынырақ, Қашқар сұлтанда-</w:t>
        <w:br/>
        <w:t>ры жөнінде жазғанда атағанбыз. Оның игі істері</w:t>
        <w:br/>
        <w:t>көп болған. Оның шығармашылық істері жеңіл,</w:t>
        <w:br/>
        <w:t>әрі емлесі дұрыс және грамматикалық ережелерін</w:t>
        <w:br/>
        <w:t>сақтаған. Тарихи шындықты баяндағанда батыл-</w:t>
        <w:br/>
        <w:t>дықпен қатар мәрттік рухы әсем поэзиядай еңбе-</w:t>
        <w:br/>
        <w:t>гінде көрініс тапқан. Әскери салтты жақсы білген.</w:t>
        <w:br/>
        <w:t>Содан болар, Сұлтан Әбу Саидханның нұсқауымен</w:t>
        <w:br/>
        <w:t>Қашқар жөне Тибет арқылы Кашмирге барып, же-</w:t>
        <w:br/>
        <w:t>ңіс жалауын желбіреткен. Екінші жорығында Үн-</w:t>
        <w:br/>
        <w:t>14-682 201</w:t>
        <w:br/>
        <w:t>МАЗМҰНЫ</w:t>
        <w:br/>
        <w:t>Тарихтың түкпірінен сәз келгенде (Алғы сөз).............. 4</w:t>
        <w:br/>
        <w:t>1 бөлім. Тарих толқынындағы көне Тараз .................. 6</w:t>
        <w:br/>
        <w:t>Тараз қаласының атаулары жайында .........../.лл4.4..2. 6</w:t>
        <w:br/>
        <w:t>Түркілік тегіміз және Тараз -- тарих куәгері .................. П</w:t>
        <w:br/>
        <w:t>Атамекен: Ежелгі қалалар (Тараз аймағы) ..... 221</w:t>
        <w:br/>
        <w:t>Тараз қаласы туралы парсы тілді деректер . .39</w:t>
        <w:br/>
        <w:t>Тараз тарихы “Зафар-нама” желісінде ............... еө0</w:t>
        <w:br/>
        <w:t>Наршахидің “Бұхара тарихындағы” Көне Тараз. 2.61</w:t>
        <w:br/>
        <w:t>Тараз -- “һодуд-ал-аләм” (982 ж.) әлемінде................ 69</w:t>
        <w:br/>
        <w:t>“Жеті климат (1593)” (Қазақ даналары</w:t>
        <w:br/>
        <w:t>мен қалалары хақында)................200400.2. 80</w:t>
        <w:br/>
        <w:t>ЗӘрдеш ыласыоп десе ренин ЙЫ текденіененей 2.98</w:t>
        <w:br/>
        <w:t>“Тарих-и Рашиди” және өнер адамдары ........... 102</w:t>
        <w:br/>
        <w:t>Дулат шығармаларындағы діни ағым көріністері .......... 118</w:t>
        <w:br/>
        <w:t>Алып Ер Тоңа Баласағұнды салдырған ........................ 124</w:t>
        <w:br/>
        <w:t>Жами-ат-Тауарих (Қазақ халқының тарихи</w:t>
        <w:br/>
        <w:t>болмысының тарихи қайнарларының бірі) ............... 146</w:t>
        <w:br/>
        <w:t>П бөлім. Тараз -- парсы ақындарының өлең</w:t>
        <w:br/>
        <w:t>кестесінде (Таразды мадақ тұтқан парсылық</w:t>
        <w:br/>
        <w:t>941014211 ТЕККЕ ТКЕНЕКДЕИРЕНЕКЕИКТЕГИЕ ЕЛЕР 162</w:t>
        <w:br/>
        <w:t>І&gt;ВУДАКИмыды а нына Шы зе ДЫ ДЫН қаннен 163</w:t>
        <w:br/>
        <w:t>2; Фирдоуси .;;;.....25еоневеекоктаки сы беілта е еденнен белен</w:t>
        <w:br/>
        <w:t>3: Әсәли Тубиь сыммменаенелін мм ел т)</w:t>
        <w:br/>
        <w:t>4. Хақани Шервани</w:t>
      </w:r>
    </w:p>
    <w:p>
      <w:r>
        <w:t>5. ТОрГАНиИ::2.5оыараикеа Елана ай а ін бе МЕ нілі енмік түрліні</w:t>
        <w:br/>
        <w:t>6; Шәррохи Сивстанизаосдыриовынинададараыда ы ыды 176</w:t>
        <w:br/>
        <w:t>7. Сузәни Самарқанди ...ол. 178</w:t>
        <w:br/>
        <w:t>“Зарлай бердің Тараздың тарындай сен”</w:t>
        <w:br/>
        <w:t>(Нәсір Қысырау, ХІ ғ.) ....20о0д0о00000м400М0ытын 180</w:t>
        <w:br/>
        <w:t>Тараз қаласы -- ХІ ғасырдағы Иран ақыны Қәтран</w:t>
        <w:br/>
        <w:t>Тәбризидің өлең кестесінде... а да ңааа самым. 185</w:t>
        <w:br/>
        <w:t>Сағди жөне қазақ әдебиеті ...................м2 МММ. 196</w:t>
        <w:br/>
        <w:t>Парсы ақындарының Таразға арнаған жыр кестесі ...... 204</w:t>
        <w:br/>
        <w:t>215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
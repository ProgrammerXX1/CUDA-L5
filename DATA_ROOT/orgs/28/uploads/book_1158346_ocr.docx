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Сейдахмет ӘБДРӘСІЛҰЛЫ</w:t>
        <w:br/>
        <w:t>ӨМІР БЕЛЕСТЕРІ</w:t>
        <w:br/>
        <w:t>ББК 84 Қаз7</w:t>
        <w:br/>
        <w:t>Ә80</w:t>
        <w:br/>
        <w:t>Әбдірзсілұлы С.</w:t>
        <w:br/>
        <w:t>Ә80 Өмір белестері - Алматы: “Үз Киян”, 2008. 184-б.</w:t>
        <w:br/>
        <w:t>15ВЧ 9965-738-54-8</w:t>
        <w:br/>
        <w:t>Аға ұрпак күрделі кезепде өмір сүрді. Олар қиын уақытқа</w:t>
        <w:br/>
        <w:t>байланысты талай ауыртпалықтарды бастарынан өткерді. Сонда да</w:t>
        <w:br/>
        <w:t>жасымай, халық, қоғам алдында адалдықтарынан бір сәтте айнығап емес.</w:t>
        <w:br/>
        <w:t>Кітап авторы басынан кешкен окиғаларды саралай отырып, қарапайым</w:t>
        <w:br/>
        <w:t>тілмен нанымды баяндайды. Нсгізінен балаларына үлгі етіп, ғибарат</w:t>
        <w:br/>
        <w:t>алуды ұсынып отырады. Қандай қиын уақытта да адам Адам болып қалу</w:t>
        <w:br/>
        <w:t>керек деген ой айтады. Аумалы, төкпелі заманда да оппақ арына дақ</w:t>
        <w:br/>
        <w:t>түсірмей адамгершілік пеп кісілікті бәрінен жоғары қоя білген қарияныц</w:t>
        <w:br/>
        <w:t>бастан кешкен оқиғалары мен түйген ойлары тек өз кіндігінен тараған</w:t>
        <w:br/>
        <w:t>ұрпақтарының ғана емес, басқалардың да тәлім алуларына түрарлық.</w:t>
        <w:br/>
        <w:t>Автор өзініц көргендері мен естігендерін ғана сөз етелі. Оқырмапын</w:t>
        <w:br/>
        <w:t>жалықтырмай, жетелеп отырады.</w:t>
        <w:br/>
        <w:t>ББК 84 Қаз 7-5</w:t>
        <w:br/>
        <w:t>18ВХ 9965-738-54-8 ФӘБДІРАСІЛҰЛЫ С., 2008</w:t>
        <w:br/>
        <w:t>СӨЗ БАСЫ ОРНЫНА</w:t>
        <w:br/>
        <w:t>Бүгін-2003 жылдың 13 ақпаны күні.</w:t>
        <w:br/>
        <w:t>Көптен ойда жүрген, бірақ бір сәті келмей жүрген шаруаны</w:t>
        <w:br/>
        <w:t>бастап қолыма калам алдым. «Пысымылла деп бастайын сөздің</w:t>
        <w:br/>
        <w:t>басын»-деп баяғынын адамдары айтқандай-іске сәт, Аллаһ қуат</w:t>
        <w:br/>
        <w:t>берсін!-деп кірістім.</w:t>
        <w:br/>
        <w:t>Бұл шаруа менің өзіме, балаларыма, немерелерімс ғапа қажет</w:t>
        <w:br/>
        <w:t>болар деп ойлаймын. Өйткені, мен, міне, 80 (сексен) жасқа толғалы</w:t>
        <w:br/>
        <w:t>отырмын. Осы сексен жылдың ішінде өмірде нс көрдік, не түйдік,</w:t>
        <w:br/>
        <w:t>сопы балаларыма жазып қалдырсам деген ой мазалай береді.</w:t>
        <w:br/>
        <w:t>Енді қанша жасарымды бір Аллаһ ғана біледі. Егер жазамын</w:t>
        <w:br/>
        <w:t>дегенімді үлгеріп, бітіріп кетсем, онда Аллаһтың менің тілеуімді</w:t>
        <w:br/>
        <w:t>қабыл еткені.</w:t>
        <w:br/>
        <w:t>Мен жазушы немесе жорналшы емеспін. Сондықтан бұл</w:t>
        <w:br/>
        <w:t>жазайын дегенім «көркем» шығарма емес, жай ғана өмірімнің еске</w:t>
        <w:br/>
        <w:t>түскен сәттері ғана.</w:t>
        <w:br/>
        <w:t>Біздер бастан талай қиын кездерді өткізген жандармыз.</w:t>
        <w:br/>
        <w:t>Соның ішінде-ашаршылық, соғыс, соғыстың зардабын жою секілді</w:t>
        <w:br/>
        <w:t>тауқыметтер бар. Қолынан келген адамға сол кезеңдердің әр күні</w:t>
        <w:br/>
        <w:t>бір-бір құнды хикаяның желісі болар еді.</w:t>
      </w:r>
    </w:p>
    <w:p>
      <w:r>
        <w:t>Арманым-менің немере-шөберелерімнен де қалам тартар</w:t>
        <w:br/>
        <w:t>біреу шығып, менің осы жазғандарымды желі етіп, іске асырса скен.</w:t>
        <w:br/>
        <w:t>«Аллаһ соған жәрдем етсін!»-деп тілеймін.</w:t>
        <w:br/>
        <w:t>Сейдахмет ӘБДІРӘСІЛҰЛЫ</w:t>
        <w:br/>
        <w:t>1. БАЛАЛЫҚ ШАҚТАРЫМ немесе</w:t>
        <w:br/>
        <w:t>КЕРМЕК ӨМІРДЕ АШЫ САБАҚ</w:t>
        <w:br/>
        <w:t>Мен-Әблірасылұлы Сейдахмет, 1923 -шші доңыз жылының тары орағы</w:t>
        <w:br/>
        <w:t>кезінде дүниеге келіппін. Туған жерім-«Қаракөл» мен «Батырбек» жайлауларының</w:t>
        <w:br/>
        <w:t>бірі секілді. Өйткені мен туған «Шагыр Балғалы» руының ата конысы сол жерлер</w:t>
        <w:br/>
        <w:t>болған екен.</w:t>
        <w:br/>
        <w:t>Іле өзенінің оң жағасына қатар орналасқан бұл кең жазықтар «жайлау» десе</w:t>
        <w:br/>
        <w:t>шын мағынасындағы жайлау еді. Әрі кең. әрі шөбі шүйгін, көбісі бидайық болып</w:t>
        <w:br/>
        <w:t>келеді (қазір осы скі саз да бұрыпғы кеңдігін жойып, тоғайға айналып барады).</w:t>
        <w:br/>
        <w:t>Менін туған ауылымды көбіне ел «Қаракөл Шағыр» деп атайтын. Бірак,</w:t>
        <w:br/>
        <w:t>меніңше ол ат аз ғапа ауылдың агы болуы мүмкін. Өйткені, «Каракөлден» жоғары</w:t>
        <w:br/>
        <w:t>«Бағырбек», одан жоғары «Бояулы», одан жоғары «Бақанас» аталатын кең жайлау</w:t>
        <w:br/>
        <w:t>саздарында «Шағыр» аталатын «Балғалы» ата-балалары қоныстанған, қазір де</w:t>
        <w:br/>
        <w:t>солардың жері саналады.</w:t>
        <w:br/>
        <w:t>Мен, біздін шаңырақтағы ұлдың кенжесі болуым керек. Өйткені, өзім ес</w:t>
        <w:br/>
        <w:t>білгелі басқа ұл жөнінде естіген емеспін.</w:t>
        <w:br/>
        <w:t>Шешем-Өрік Киікбайқызы он құрсақ (5 ұл, 5 қыз) көргеп скен. Мен туғанша</w:t>
        <w:br/>
        <w:t>үш қызын ұзатынты да, төрт ұлын жерлепті. Әсіргсе, Қожахмет, Молдахмет деген</w:t>
        <w:br/>
        <w:t>ұлдарын әңгіме егіп, олардың зеректігін, адамгершілігінің жоғары болғандығын</w:t>
        <w:br/>
        <w:t>айта беретін-ді.</w:t>
        <w:br/>
        <w:t>Бұл екі ұлы-бірі 13, бірі-12 жасқа жсткенде, бір жетінің ішінде қайтыс</w:t>
        <w:br/>
        <w:t>болғап скен. «Қожахметім Көжекпен жасты сді»-деп күрсініп отыратын. Сонда</w:t>
        <w:br/>
        <w:t>Қожахмет 1904 жылы туған, 1917 жылы қайтыс болған да, Молдахметі одан бір</w:t>
        <w:br/>
        <w:t>жас кіші, яғни 1905 жылы туған болып келеді.</w:t>
        <w:br/>
        <w:t>Ұзатылған үлкен қызы Ақсұлу (сң тұңғышы, 1898 жылы туған), барган жері</w:t>
        <w:br/>
        <w:t>Батырбек жайлауына карсы Інепің сол жағындағы «Базарбике» деген жерді қыстап</w:t>
        <w:br/>
        <w:t>отыратын «Сәрүйсіншің Жебеген-Күшікбай» дегеп аталары. Күйеуі Тәстембек</w:t>
        <w:br/>
        <w:t>дегеннің баласы Ақылбек. Онда казір бары-Ақылбеков Мешітхан-метіц жалғыз</w:t>
        <w:br/>
        <w:t>туған жиенім.</w:t>
        <w:br/>
        <w:t>Ақылбек кең жауырынды, қарулы адам. Ол кісінің біздің үйдің түйесімен</w:t>
        <w:br/>
        <w:t>қалаға тұз (ас түзы) тартқанын көрдім. Сонда шөгіп жатқан түйснің үстіне «Алты</w:t>
        <w:br/>
        <w:t>қарыс ала қап» дейтін ыдыстағы тұзды каусыра құшақтап көтеріп, апарып арта</w:t>
        <w:br/>
        <w:t>салушы еді.</w:t>
        <w:br/>
        <w:t>Ал, Ақылбектің әкесі Тәстембек те жүректі адам болған секілді. Ол кісінің</w:t>
        <w:br/>
        <w:t>бір әңгімесін ел былай деп айтатын: «1928 жыл. Байларды кәмпескелеп, елдің</w:t>
        <w:br/>
        <w:t>малын жаппай «етке» айдаған кезеиде, сондай бір мал айдаушылар Тәстсмбек</w:t>
        <w:br/>
        <w:t>ауылының үстімен отіпті-мыс. Сол кезде Тәстсмбек (малдай айрылған кездері</w:t>
        <w:br/>
        <w:t>болуы керек) кеп қойдын ішіндегі ен ірі койды жасырын ұстап алып, қалың шеңгел</w:t>
        <w:br/>
        <w:t>ішінде сойып жатыпты. Белгілі малдың жоғып байқаған ат үстіндегі айдаушы іздеп</w:t>
        <w:br/>
        <w:t>жүріп, малды сойып жаткап адамнын үстінен түседі. Сонда Тостембек іздеушіге</w:t>
        <w:br/>
        <w:t>қасқайып қарап тұрып, койдың құйрыгыпан бір білемін кесіп алып, ауызға салып,</w:t>
        <w:br/>
        <w:t>шакідей жұлып жіберіпті. Оны көріп тұрған қуғыншы «Астапыр Алла! Мынау алам</w:t>
      </w:r>
    </w:p>
    <w:p>
      <w:r>
        <w:t>ба, пері мс?!»-деп, айқайлай, кері шаба жөнеліп, қайтып оралмапты. Тәстембек те</w:t>
        <w:br/>
        <w:t>4</w:t>
        <w:br/>
        <w:t>төртбак, жауырынды, бетітүлеп жүретін сары кісі еді, сол түріне орай Тәстембектің</w:t>
        <w:br/>
        <w:t>әкесі «Қарымсак», оның әкесі «Сарымсақ» еді дейді білетіндер. Осы сөздердің</w:t>
        <w:br/>
        <w:t>астарында ссскену де жатқан сияқты.</w:t>
        <w:br/>
        <w:t>Екінші ұзатылған қызының есімі-Әдіген. Оның барған жері, менің</w:t>
        <w:br/>
        <w:t>жобалауымша, Шағыр Жанқораз атадан тараған Айтуғанның Дүйсешінің</w:t>
        <w:br/>
        <w:t>баласы Мұрынбай болуы керек. Өйткені, жездемнің аты да Мұрынбай еді. Ол</w:t>
        <w:br/>
        <w:t>ашаршылықта (1931 ж) ауру болған Әдіген әпкемді шөп жаппада отырған шешем</w:t>
        <w:br/>
        <w:t>скеуімізге әкеп тастап, жалғыз ұл баласын арқалап ксткен сді. Содан осы кезге</w:t>
        <w:br/>
        <w:t>дейін хабарсыз.</w:t>
        <w:br/>
        <w:t>Үшінші қызы-Бейсстай (жайшылықта ел «Пыстахан» деуші елі). Оның</w:t>
        <w:br/>
        <w:t>барган жері Жарболдың Мұхаммедшесінің ұлы Бөрібай (Шағыр Балғалының бір</w:t>
        <w:br/>
        <w:t>атасы). Бұл үш апамылга да тиісті жерінде ораламын.</w:t>
        <w:br/>
        <w:t>Әкемшіп скінші әйелі, арғынның қызы болатын. Лты Ырысжан. Ол торт қыз</w:t>
        <w:br/>
        <w:t>туды. Бәрі де ашаршылықта, Байсеркедлес (СНК) қайтыс болды. Сөйтіп, бір үйлі</w:t>
        <w:br/>
        <w:t>жаннан ашаршылықтан шешем-Орік екеуіміз ғана аман қаллық.</w:t>
        <w:br/>
        <w:t>Балалары Қожахмет, Молдахметтер қайтыс болғаннан ксйін шешем коп</w:t>
        <w:br/>
        <w:t>ойлап. жылай беретін болса керек. Сондай бір кезіне тап келген Кененбай деген</w:t>
        <w:br/>
        <w:t>ағасы шешеме: «Қарағым, коп жылағанмен орпына келмейді, тауба етсеңші.</w:t>
        <w:br/>
        <w:t>Әлі жассын, құлай жарылкайып десе, әлі дс бір ұлын берср»-деген екен. Сонда</w:t>
        <w:br/>
        <w:t>қасыпда отырған әкем: «Әй! Қойсаңшы енді, мына Кененбай аған аппақ сақалымен</w:t>
        <w:br/>
        <w:t>өтірік айтпайды, тағы да нәресте береді леп отыр ғой, өтірік айтып бүл кісіге</w:t>
        <w:br/>
        <w:t>не көрініпті?!»-деген скен (кейін білетіндердің айтқанынан естігенім ғой). Сол</w:t>
        <w:br/>
        <w:t>Кененбай атамыздың айтқанын Аллаһ қабыл алды ма, әйтеуір көп жылдардан</w:t>
        <w:br/>
        <w:t>кейін дүниеге мен келіппін.</w:t>
        <w:br/>
        <w:t>Ес білгелі, Өрік шешемнен кейін маған тете әпкем Бейсетай жақын болды.</w:t>
        <w:br/>
        <w:t>Ол менен тура бір мүшел үлкен болатын. Соған қарағанда Кененбай ағамыздың</w:t>
        <w:br/>
        <w:t>сөзінен кейін біраз жылдар өткізіп барып, дүниеге мен келген болуым керек. Оған</w:t>
        <w:br/>
        <w:t>тағы бір дәлел: сол Құдайдан ұл сұрап жүрген кездерінің бірінде Шағыр ауылына</w:t>
        <w:br/>
        <w:t>сіңіп кеткен Оразбай (Тышқанбаев болуы керек) деген (Өгіз Балғалы) бірле менің</w:t>
        <w:br/>
        <w:t>әкем Әбдірәсіл екеуі жол үстінде кездесіп, бала жөнінде оңгімс қозғапты. Соғап</w:t>
        <w:br/>
        <w:t>дейін Оразбайда да бала болмағанға ұқсайды. Әнгімелесе келе екеуі: «Құдай</w:t>
        <w:br/>
        <w:t>косқан құда болайық, кайсымызға ұл, кайсымызға қыз берсс де осы сергімізден</w:t>
        <w:br/>
        <w:t>айнымайык» деп, төс қағыстырып кұда болысады. Оны әкем шешеме айтып</w:t>
        <w:br/>
        <w:t>келеді. Келесі жылы (1921 ж) Оразбайдып әйелі-Қатша босанып қыз табады. Атын</w:t>
        <w:br/>
        <w:t>Қанания кояды. Дархап пейіл-ай десейші! Мснің әкем: «Енді менің әйелім ұл тууы</w:t>
        <w:br/>
        <w:t>керск» деп Оразбайға қалың малын беріп те қояды. Содан екі жыл өткенде, 1923</w:t>
        <w:br/>
        <w:t>ж. (Доңыз жылы) меп туыппын. Ол кезде елге Советтік тәртіп жетс қоймаған</w:t>
        <w:br/>
        <w:t>кез. Сонымен, әкеміз мен туғанда ағайын-туыстарып жинап, әл шаптыртып, той</w:t>
        <w:br/>
        <w:t>жасапты. Сөйтіп, кұлалык бұрынғыдапдабекіп, нығая түсіпті. Мұнын бәрін шешем</w:t>
        <w:br/>
        <w:t>де, Көжек ағамыз да айтып отырушы еді, Ол кезде әкем дәулеті өзіне жетерлік ас</w:t>
        <w:br/>
        <w:t>тұзы бар адамдар катарыпда болса керек. Өзі саудагерлікке жақын адам болған</w:t>
        <w:br/>
        <w:t>соң жұртына әжептеуір қадірлі, сыйлы адам болған дейді айтушылар.</w:t>
        <w:br/>
        <w:t>Екінші, шешемізден туған торт кыздың бәрі де менен үлкен еді. Соған</w:t>
        <w:br/>
        <w:t>5</w:t>
        <w:br/>
        <w:t>ма деймін) көктемінде Қойшы өгізге әлгі жүгін артып, біздің ауылдың үстімен</w:t>
      </w:r>
    </w:p>
    <w:p>
      <w:r>
        <w:t>өткені есімде. Сол барған бетте ІІКВД Қойшыны қамауға алып, жазда біркатар</w:t>
        <w:br/>
        <w:t>адамдармен бірге қалаға айдады. Ол хабар ауылға да жетті. Қойшыны көріп</w:t>
        <w:br/>
        <w:t>қаламыз деген ауыл адамдары «Белгінің» төбесінің астына, Бояулының сазына</w:t>
        <w:br/>
        <w:t>жиналды. Онда мен де бардым. 20-30 шақты айдалғандарды өгізге мінгестіріп</w:t>
        <w:br/>
        <w:t>алған екен. Оларды Бояулының сазының Белгіліц төбесіне жақын жерде кемерлеп</w:t>
        <w:br/>
        <w:t>өтетіп өзекшенің арғы жағына (аралға) өткізіп орналастырды. Қойшыны жеке атқа</w:t>
        <w:br/>
        <w:t>мінгізіп, көлігін бір айдаушы жетелеп келді. Шамасы (кейіннен елдің айтуына</w:t>
        <w:br/>
        <w:t>қарағанда) Қойшы әгізге мінуге көнбегендіктен солай болған секілді.</w:t>
        <w:br/>
        <w:t>Бұл менің Қойшыны төртінші рет-соңғы көруім еді. Бірінші рет Қойшыны</w:t>
        <w:br/>
        <w:t>өз үйінде, жаздын күпі көрдім. Онда Қойшының үйі «Белгінің» астында, қазір</w:t>
        <w:br/>
        <w:t>«Қойшының көлі» (немесе «Бешсйдің келі») деп аталатын (совхоз кезінде Ол</w:t>
        <w:br/>
        <w:t>жерде «орманшы үй», совхоздың қой қырқатын мекені болған) жерде.</w:t>
        <w:br/>
        <w:t>Жейде-дамбалшаң киінген, жанадан буырлана бастаған сақал-мұрты бар</w:t>
        <w:br/>
        <w:t>адам скеп. Домбыра тартады, өлең жазады, өзі кедей. Жаз сауыны, қыс соғымы-</w:t>
        <w:br/>
        <w:t>қайын жұртыпан, алған сауындык малы қайтпайды, жаз бойы қонағына жұмсайды</w:t>
        <w:br/>
        <w:t>екен. Қойттытың екі ұлы болды.</w:t>
        <w:br/>
        <w:t>Үлкені-Уәлқасым, кішісі-Пәшембай. Уәлқасым әкесіне тартқан, ақын,</w:t>
        <w:br/>
        <w:t>домбырашы, өз бетінше оқып, заманға бейімделген жігіт еді. Пәшембай тік</w:t>
        <w:br/>
        <w:t>мінезділігі болмаса, өнерге, ойға жоқ. Әкесінің зорлығымен үйренген өнері-</w:t>
        <w:br/>
        <w:t>мергендік қана (Алла жазса бұлар жөпіпде бөлек тоқталармын).</w:t>
        <w:br/>
        <w:t>Екінші, үшінші көруім, жоғарыда айтқандай, қаптып жүрген козі. Мұнда ол</w:t>
        <w:br/>
        <w:t>кісі маған түсі суық, көзі әткір, қалың қаба сақалды, қалың қасты, қысқасы батыр</w:t>
        <w:br/>
        <w:t>тұлғалы болып көрінді.</w:t>
        <w:br/>
        <w:t>Төртінші кездесуімде, алыстан көрдім, бұрынғыдай «айбынды» смес, бірақ,</w:t>
        <w:br/>
        <w:t>өзін еркін, көңілді, ашык ұстайтын адам болып есте қалды. Басқа тұтқындар</w:t>
        <w:br/>
        <w:t>жабырқаулы, тұйық. айдаушылардың ығынан шыға алмай отырса, Қойты еркін,</w:t>
        <w:br/>
        <w:t>айқайлап, елмеп сойлесіп жүрсді. Сол жолы Қайшы «Үтп аралдан» қашып кетіпті</w:t>
        <w:br/>
        <w:t>дегеп хабар тараған.</w:t>
        <w:br/>
        <w:t>Кейін, елуінші жылдардың басында, тұтыну қоғамында экспедитор болып</w:t>
        <w:br/>
        <w:t>істеген Қасымбайұлы Молдағұл карияның айтуы бойынша, Қойшы «Үшаралдан»</w:t>
        <w:br/>
        <w:t>қашқанда (кешкісіп) киімін меске салып, ұзын жіпке байлап Іленің суына (өзеннің</w:t>
        <w:br/>
        <w:t>орласынақарай)ағызып жіберіп, озіжардыңас тыменжүріпотырыпты. Айдауттылар</w:t>
        <w:br/>
        <w:t>еу бетіндегі ай жарығымен көрінген қарайғанды ата-ата, «өлген шығар» деп</w:t>
        <w:br/>
        <w:t>тынады. Қойшы сол қашқаннан сл шетіне ілігіп, тағы қолға түседі. Онда құтылу</w:t>
        <w:br/>
        <w:t>үшін НКВД адамдары бір күні түнде алып шыгып, Бақанастын сазыпа апарып,</w:t>
        <w:br/>
        <w:t>атып, сол жерге көмдіріп тастайды. Түрмеде отырған Қасымбаев Молдағұлмен</w:t>
        <w:br/>
        <w:t>бірге үш жол ашуға (ол кезде саз қалын жас тоғай екен) шыбық қыйдыралы. Сол</w:t>
        <w:br/>
        <w:t>жұмыс көзінде штыбық киюшылар жаңа қазылған жерге (топыраққа) кездесіп, «бұл</w:t>
        <w:br/>
        <w:t>қалай?-деп сұрағанда, милиционерлер: «Бұл жерге Қойшының денесі комілген»</w:t>
        <w:br/>
        <w:t>депті. Бұл 1932 ж шамасы болуы керек.</w:t>
        <w:br/>
        <w:t>Әкем. елдің айтуы бойынша, өзі жемесе де, қауын-дарбыз, басқа да кок өшіс</w:t>
        <w:br/>
        <w:t>әсіруге. бакша егуге құмар еді лейді.</w:t>
        <w:br/>
        <w:t>8</w:t>
        <w:br/>
        <w:t>Оған дейін ауданда болған Ақкөл көтерілісінің куәгері болдым. Ол былай</w:t>
        <w:br/>
        <w:t>болған еді:</w:t>
        <w:br/>
        <w:t>Шамамен, 1930 ж. күзінде аудан орталығы-Ақкөлдс көтеріліс болды. Оның</w:t>
        <w:br/>
        <w:t>негізгі себебі: (кейін, 1950 ж басында Ақкөлде сол жылдары тұрған Жайсаңбек</w:t>
        <w:br/>
        <w:t>карияның айтуы бойынша) 1928 ж байларды кәмпескелеу (тәркілеу) жүргізілгенде,</w:t>
        <w:br/>
        <w:t>асыра сілтсуге жол беріліп, елден малды түгел тартып алған. Тек малмен ғана күн</w:t>
        <w:br/>
        <w:t>көріп отырған ел 1929 жылдары алды аштыққа ұшыраған. Ал, «елге берілсін»</w:t>
        <w:br/>
        <w:t>деп көмекке келген астықты белсенділер қамбаларға салып, тұқымға керек деген</w:t>
      </w:r>
    </w:p>
    <w:p>
      <w:r>
        <w:t>сылтаумен елге бермей ұстаған. Осыған күйінген ел сол астықты тартып алып,</w:t>
        <w:br/>
        <w:t>үлеске салмақшы болғанға ұқсайды. Екіншіден-оны бала біздер де естіп жүрдік,-</w:t>
        <w:br/>
        <w:t>Совет үкіметіне реніш білдірушілер арасында «Бізден басқа жерде Кеңсстер түгел</w:t>
        <w:br/>
        <w:t>жойылыпты, Патша қайтадан таққа отырыпты. Бұрыста болғандықтан бізге патша</w:t>
        <w:br/>
        <w:t>пәрмені әлі жетпей жатыр. Өзіміздің күшімізбен кенес өкіметін жойып, бостандық</w:t>
        <w:br/>
        <w:t>алуымыз керек» деген өсек тараған. Көбісі соған иланған, Ақкөлді «басып» алуға</w:t>
        <w:br/>
        <w:t>аттанған. Көтеріліс басталған кезде аудандық мекемелердін біраз басшылары да</w:t>
        <w:br/>
        <w:t>Ақкөлденсыртқакашқанекен. Көтерілісшілержеңілгенсоң жаппайұстау басталды.</w:t>
        <w:br/>
        <w:t>Міне, сол кезде, қыстақта (жер тамда) отырған біздің үйден Аккөлден қашқан екі</w:t>
        <w:br/>
        <w:t>атты (мекеме басшылары) болып, тамақтанып кеткен еді (аттарын білуші едім,</w:t>
        <w:br/>
        <w:t>қазір еске түсетін емес).</w:t>
        <w:br/>
        <w:t>Сол жылы, қыстың аяғы кезі болуы керек, үйге (жертамға) өзіміздің ауылдың</w:t>
        <w:br/>
        <w:t>атақты азаматы Қойшы келіп, біраз азық алып кетті. Сонда оның айтқаны: «Меніде</w:t>
        <w:br/>
        <w:t>көтеріліске қатысы бар» деп ұстамақ болған екен, бір жанашыр адамдар хабарлады.</w:t>
        <w:br/>
        <w:t>Олар (НКВД адамдары) келгенше қашып кетіп, қырда жасырынып жүрмін. Бір бай</w:t>
        <w:br/>
        <w:t>адамның жасырған дүниесін тауып алдым. Соны тиеп, аудан басшыларына апарып</w:t>
        <w:br/>
        <w:t>беріп, менің көтеріліске қатысым жоқ екенін айтып, кешірім сұрағым бар. Бір өгіз</w:t>
        <w:br/>
        <w:t>жіберіңдер деп, Жадыра-Бәйбекке хабар жібердім. Соны күтіп жатырмын»-дегені</w:t>
        <w:br/>
        <w:t>есімде қалды.</w:t>
        <w:br/>
        <w:t>Жалпы, Қойшының руы-Күшік. Тілеп«Төлек деген туыстарына өкпелеп,</w:t>
        <w:br/>
        <w:t>қайын жұрты-«Әуғаткан-Шағырда» (біздін елде) өскен екен.</w:t>
        <w:br/>
        <w:t>Бір өлеңінде Қойшы:</w:t>
        <w:br/>
        <w:t>«Өлең ғып қашқын қызды қылдым дастан,</w:t>
        <w:br/>
        <w:t>Қан сорғыш Тілеп-Төлек әуел бастан.</w:t>
        <w:br/>
        <w:t>Зәрінен екеуінің қашып кетіп,</w:t>
        <w:br/>
        <w:t>Өсіппін Балғалыда бала жастан» -дейді.</w:t>
        <w:br/>
        <w:t>Қойшының алғаны Жадыра-Бәйбектердің (Бойтәжі балаларының)</w:t>
        <w:br/>
        <w:t>қарындастары еді. Өзі-ақын, өзі-мерген. Алматының орыстарына шошқа атып,</w:t>
        <w:br/>
        <w:t>дайындап, қоятын көрінеді. Әбдіманаптың мына бір өлені сонын дәлелі іспеттес:</w:t>
        <w:br/>
        <w:t>«Күреңбай, Қойшыменен Қайырдінсің, (кәпірсін дегені)</w:t>
        <w:br/>
        <w:t>Орысқа шошқа сатып, байып жүрсің.</w:t>
        <w:br/>
        <w:t>Мені сен тексеруші Құдай болсан,</w:t>
        <w:br/>
        <w:t>Қаңғырып ел ішінде неғып жүрсін?»-деген екен.</w:t>
        <w:br/>
        <w:t>Әбдіманап пен Қойшы қатарлас жәнеекеуіде өлең жазады. Сондықтан анда-</w:t>
        <w:br/>
        <w:t>санда өленмен қағысуды ермек ететін болса керек. Сол жылдың (1930 ж шамасы</w:t>
        <w:br/>
        <w:t>?</w:t>
        <w:br/>
        <w:t>см шамасыпдагы жіңішке, ақ жылан шықты да, қазықша шаншылып. тікесінен тік</w:t>
        <w:br/>
        <w:t>түрды. Молда дұғасын күбірлеп оқып жатыр. Жылан бір кезде «сылқ» етіп , жерге</w:t>
        <w:br/>
        <w:t>құлап түсті. Сол мезетте молда демін алып, терін сүртіп, «шаққан жылан осы»</w:t>
        <w:br/>
        <w:t>делі де, кыздың аяғындағы қызарып тұрған жерінен отка кыздырылған инемен,</w:t>
        <w:br/>
        <w:t>бір нәрселерді шашып, алып тастап жатты,</w:t>
        <w:br/>
        <w:t>- Енді, епітеңе етпейді, жазылып кетеді, құдай бір сактады- леп, айтты да өз</w:t>
        <w:br/>
        <w:t>шаруасына кстті. Әлгі қыз сргсңіне-ақ жазылып, түк болмағандай бізге косылып,</w:t>
        <w:br/>
        <w:t>ойнай кеткен еді. Ол қыздың кімнің баласы екепі, аты-жөні есімде қалманты. Бүл</w:t>
        <w:br/>
        <w:t>1932 жылдың жазышын басында балған аҡиға болатын. 50 жылдай уақыт өткенде</w:t>
      </w:r>
    </w:p>
    <w:p>
      <w:r>
        <w:t>осы оқиғапы сске түсіруге мыпапдай жағдай себеп болды:</w:t>
        <w:br/>
        <w:t>80-жылдардың басында, өзім аудандық кәсіподақтардың төрағасы брлып</w:t>
        <w:br/>
        <w:t>тұрғанымда қызмет бабы бойынша «Бақанас» совхозына келдім. Сол совхоздың</w:t>
        <w:br/>
        <w:t>кәсіподақ Комитетінің төрағасы Мәкібаев Жабықбай үйінс інәй ішуге шақырды.</w:t>
        <w:br/>
        <w:t>Дастархан әзір болғанша: «Мына суретті қарай отырыпыз» -деп қолыма альбомды</w:t>
        <w:br/>
        <w:t>ұстатты. Өзі тпаруасымен тыска шығып кетті. Әлгі альбомды қарап отырып,</w:t>
        <w:br/>
        <w:t>Бөрібай жездемнің суретін көрдім. Көзіме оттай басылды. Үйге, Жабықбай кірген</w:t>
        <w:br/>
        <w:t>кезде:</w:t>
        <w:br/>
        <w:t>- Мына сурет сізде қайдан жүр?- деп, сұрадым. Жабықбай:</w:t>
        <w:br/>
        <w:t>- Сіз Бөрібайды қайдан танисыз? - деді.</w:t>
        <w:br/>
        <w:t>Ол кісіні танитынымды айтып, осы «жылан шаққап» оқиға туралы баяндап</w:t>
        <w:br/>
        <w:t>бердім. Жабықбай әйеліне айқайлап:</w:t>
        <w:br/>
        <w:t>- Әй Ұлтай, Сені кішкене кезінде жылан шақпап па еді?- деп, сұрады.</w:t>
        <w:br/>
        <w:t>Сыртта жүрген әйелі:</w:t>
        <w:br/>
        <w:t>- Оны қайтесін, шаққап деп, жауап береді.</w:t>
        <w:br/>
        <w:t>Жабықбай екеуміз аң-таң болдық та қалдық. Жоғарыда мен әңгімелеген,</w:t>
        <w:br/>
        <w:t>жылан шаққан қыз бала осы Жәбекенніц әйелі Ұлтай болып шықты. Оның менің</w:t>
        <w:br/>
        <w:t>жездем Бөрібийдың үйінде жүрстіні - нсмерс қарындасы болып келеді екен.</w:t>
        <w:br/>
        <w:t>Олар: Шағырдың ішінде Хангелдінің балалары. Хангелдіден- Жайылған, Досан:</w:t>
        <w:br/>
        <w:t>Жарболдан - Мұхамедше, Таш, Ахмет: Мұхамсдшеден-Бөрібай, Қыдырбай,</w:t>
        <w:br/>
        <w:t>Ахмет, ал, Тәштен-Ұлтай туған екен. Сөйтіп жұмбақ қыздың құпиясы 50 жылдап</w:t>
        <w:br/>
        <w:t>кейіп осылай өзінен өзі ашылды. Бұл ла болса өмірдің бір қызығы да!</w:t>
        <w:br/>
        <w:t>Күзге салым таудан түсу басталды. Ел асықпай бірінен кейін бірі көшіп,</w:t>
        <w:br/>
        <w:t>төмен қарай жылжып отырады. Малға мал косылып, елдің берекесі кіріп, акка</w:t>
        <w:br/>
        <w:t>тойынып қалған кез.Неліктен екенін білмеймін, әйтеуір, апам екеуіміз «Таутүрген»,</w:t>
        <w:br/>
        <w:t>«Түрген» дегеп жерлерді басып, Талғар арқылы Байсеркеге (СІІК) соғып, кейінгі</w:t>
        <w:br/>
        <w:t>слді Шелектің маңында тосып алдық. Таутүрген, Түрген маңында гүлдер көп өседі.</w:t>
        <w:br/>
        <w:t>Негізінен орыстар отырады. Тамақтары тоқ, там салып алғап. Шаруашылықтары</w:t>
        <w:br/>
        <w:t>мықты, үйлерінің маңында қаптаған сиыр мен жылқы. Кобелек қуған балалар.</w:t>
        <w:br/>
        <w:t>Оларға қызыға қараймыз. Кейін білдім, жоғарыда айтқан жайнаған гүлдер-арнайы</w:t>
        <w:br/>
        <w:t>өсірілген «мак» скен. Олардан опиым жасайтын көрінеді. Оны да көрдік,</w:t>
        <w:br/>
        <w:t>Қойшы, әйтеуір күзге қарай, суық түсе бастаған кезде мал қыстататын маңға</w:t>
        <w:br/>
        <w:t>да жеттік-ау.</w:t>
        <w:br/>
        <w:t>Бірақ, мен үшін қуанышты болған күндер сол күзбен аяқталды. Бөрібай</w:t>
        <w:br/>
        <w:t>Б</w:t>
        <w:br/>
        <w:t>жездемді, қасында бір-екі адаммен соттап жіберіпті. Себебін әлі күнге дейін</w:t>
        <w:br/>
        <w:t>білмеймін.</w:t>
        <w:br/>
        <w:t>Жездем сотталғаннан кейін көп ұзамай оны паналап отырған шешем,</w:t>
        <w:br/>
        <w:t>әпкем мені ертіп, көрпе-жастық, киім-кешегін арқалап, «Ілес көпірі қайдасың?»</w:t>
        <w:br/>
        <w:t>деп, ауылға тартып отырдық. Әйтеуір бір қонғанымыз есімде қалыпты: Қараңғы.</w:t>
        <w:br/>
        <w:t>Жолдың өзін әрең көріп келеміз. Екі жағымыз (маған солай көрінуде мүмкін) биік</w:t>
        <w:br/>
        <w:t>ағашты тоғай. Анда-санда ұлыған қасқырлардың дауыстары шығып калады.</w:t>
        <w:br/>
        <w:t>Бір кезде алдымыздан қызарған «от» коріпгендей болып, жалт етті де сөне</w:t>
        <w:br/>
        <w:t>қалды. Шешем бір алаңқай жерге тоқтап: «Осы жерге от жағып қонып шығамыз»-</w:t>
        <w:br/>
        <w:t>деді де, арқаларындағы жүктеріз түсіріп, шелек пе, кірлен бе, әйтеуір барлықтемір,</w:t>
        <w:br/>
        <w:t>қаңылтыр ыдыстарды қойғылап, «дыңғырлатып», қатты айқайлап, біраз жүрді</w:t>
        <w:br/>
        <w:t>де. шөпіпек, ағаш теріп, от жақты. Сол отты алаңның әр тұсына тұтатып (қораша</w:t>
      </w:r>
    </w:p>
    <w:p>
      <w:r>
        <w:t>секілді орналастырып), арқайсысының жанына жағатын ағаш шөп шалаңды</w:t>
        <w:br/>
        <w:t>жипап, үркер төбелен ауа бірақ «тізе бүккеп» еді. Апам бір жағымда, әпкем бір</w:t>
        <w:br/>
        <w:t>жағымда, мені ортаға алып жатқан болды. Меп қасқырлардың даусын естігеннен</w:t>
        <w:br/>
        <w:t>қорқып, түні бойы ұйықтай алмай, ертеңгісін жарық түскенде ғана көзім ілінді-ау</w:t>
        <w:br/>
        <w:t>деймін, әйтеуір.</w:t>
        <w:br/>
        <w:t>Ертесіне, кешке қарай Ілс станциясына жетіп, одан 3-4 шақырымдай</w:t>
        <w:br/>
        <w:t>«Бойна» дейтіп мал соятын жерде тұратын Ақылбек жездемнің үйіне келдік. Өзі.</w:t>
        <w:br/>
        <w:t>әпкем-Ақсұлу, Мешітхан үшеуі тұралы екен. Үйлері -жер үй. Жылы. Акылбек</w:t>
        <w:br/>
        <w:t>«Бойпада» мал союты болып істейді. Күнде ішск- қарын секілді «сорпалық» әкеп</w:t>
        <w:br/>
        <w:t>тұрады. Біз де солардың үйінде тұрып жаттық. Аш емеспіз. Ақылбек екі ныгына</w:t>
        <w:br/>
        <w:t>екі кісі мінгендей қайратты адам.</w:t>
        <w:br/>
        <w:t>- Сойғапда орыстар үлкен малды балғамен ұрып жығады. Ол арам ғой, мен</w:t>
        <w:br/>
        <w:t>мүйізінен ұстап, бұрап жығып, бауыздап соямын. Мынау ішек-қарын сондай ірі</w:t>
        <w:br/>
        <w:t>қарапіке, арам емес-деп отыратын Ақылбек Онып шаршап келгеніне қарамай,</w:t>
        <w:br/>
        <w:t>кеудесіне мініп ойнайтыным есімде. Сонда рсжімейтін, күліп еркелетіп жата</w:t>
        <w:br/>
        <w:t>беруші сді, жарықтык.</w:t>
        <w:br/>
        <w:t>Жерле кар бар, күн суық, Бір күпі шанамен үйге бөтен алам келді.</w:t>
        <w:br/>
        <w:t>Шешеммен, эпкеммен, Ақылбекпен сөйлесті. Қанша қиыпшылық. аштық деседе.</w:t>
        <w:br/>
        <w:t>қазақ «қазақшылығын» қоймайды скен!</w:t>
        <w:br/>
        <w:t>Ақылбек әкелген ішек-карыннан қуырдак жасап, бидаймен шәй беріп,</w:t>
        <w:br/>
        <w:t>келген адамды күтіп жатыр баяғы,</w:t>
        <w:br/>
        <w:t>Солан, кешкі тамақты ішіп болған сон әлгі жолаушы шанасына мені,</w:t>
        <w:br/>
        <w:t>әпкемді отырғызып алды. Күн суық. Ай қаранғы, әйтеуір, бір мезгілде бір үйге</w:t>
        <w:br/>
        <w:t>келіп кірдік-ау. Кірген бетте ортада жанып тұрған темір пештің касына келіп</w:t>
        <w:br/>
        <w:t>отырдым. Жылынған соң көзім ілініп кетіпті. Қолымды пешке басып алдым.</w:t>
        <w:br/>
        <w:t>Сондағы күйген жерімнің орпы әлі бар. Сол жілігінің ұшындағы тыртық содан</w:t>
        <w:br/>
        <w:t>қалған. Орны ағарып тұр.</w:t>
        <w:br/>
        <w:t>Сөйтсем, бұл келістің жайы былай екен: Жетітен станциясының жанында</w:t>
        <w:br/>
        <w:t>өл кезде «Октьябрь» колхозы деп аталатын (қазір Өтеген ауылы деп аталады)</w:t>
        <w:br/>
        <w:t>ұжымының бір бригадасында тұратын Нұралы деген азаматтың әйелі қайтыс</w:t>
        <w:br/>
        <w:t>16</w:t>
        <w:br/>
        <w:t>үлкен қошқар болатын, соның үстіне қарғып мініп үлгердім. Содан, оларды қораға</w:t>
        <w:br/>
        <w:t>камағанша сол қошқардан түспей қойдым. Менің жайымды естіген орысым (мен</w:t>
        <w:br/>
        <w:t>орысша айтып берген сон) опы екі күн қорадан шығармай, жемді, суды маған</w:t>
        <w:br/>
        <w:t>бергізіп, «достастырып» шығарды. Сол жайлауға шығар жолда балалар күні бойы</w:t>
        <w:br/>
        <w:t>жылан өлтіріп, түннің бір уағына дейін «ақсүйек» ойнаумен боламыз. Таңертен</w:t>
        <w:br/>
        <w:t>есепшілігімдіміндететкендей,әпкемненқаймақсұрапжемей,қызметкешыкпаймын.</w:t>
        <w:br/>
        <w:t>Қаймаққа тойғаннан соц ғапа «есеп-қисап» жазып, қошкарга шығамын. Қайран,</w:t>
        <w:br/>
        <w:t>әпкем-ай! Сол сркелігіме күле қарап, кабақ пшыту дегенді білмеуі елі-ау!</w:t>
        <w:br/>
        <w:t>Әлі есімде, ұмытпасам, «Асынын» жайлауына беттеген жерде «Әулнс</w:t>
        <w:br/>
        <w:t>кемпір» деген зират бар. Бұлак шығып жатқан жердін жоғарғы жағына тастан өріп,</w:t>
        <w:br/>
        <w:t>дөңгелек құдықтың аузы іспеттес стіп жасаған тұғырық тұрады. Әрі-бері өткен ел</w:t>
        <w:br/>
        <w:t>шүберек байлап, тиын тастап өтеді. Сол жерге барғанда апам (Өрік) ауырып, көшке</w:t>
        <w:br/>
        <w:t>ілесе алмайтын болды. Ары қарай ілғи жоғары, тауга шыгады. Шөп дегеніңіз</w:t>
        <w:br/>
        <w:t>аламның белуарынан келеді, күн салқын, мал қозғалмай жайылады.</w:t>
        <w:br/>
        <w:t>Әлгі «Әулие кемшір» дсген зиратынан асар кезде апам: «Мен осында</w:t>
        <w:br/>
        <w:t>қаламын, мыпа кісінің басына түнеймін, бір себеп болатын шығар. Ең болмаса</w:t>
        <w:br/>
        <w:t>баламның өзіне-өзі келгенше жүре тұруымды сұраймын»-деп, қалатын болды.</w:t>
        <w:br/>
        <w:t>Мен де жылан, анам мен бірге қалдым, Ереніне өзі келіп, жездем алып</w:t>
        <w:br/>
        <w:t>кететін болды Осылай апам екеуіміз тау ішінде, жападан жалғыз, «Әулие кемпірге»</w:t>
      </w:r>
    </w:p>
    <w:p>
      <w:r>
        <w:t>сиынып кала бердік. От та жаққанымыз жоқ. Мүрдеге сүйеніп жатырмыз. Мсн</w:t>
        <w:br/>
        <w:t>көпке дейін ұйықтай алмадым. Байгыз ба, бөрі ме, әйтеуір таудын іші бір тынбай</w:t>
        <w:br/>
        <w:t>дыбысқа толы болады екен. Шешемнің ұйыктаған-ұйықтамағанын қайдам, анда-</w:t>
        <w:br/>
        <w:t>санда ыңқылдағаны болмаса, ештеңе айтпай, мені бауырына қысып жата береді.</w:t>
        <w:br/>
        <w:t>Мен тац қылап бере ұйықтадым-ау деймін. Ертеңгісін оянғанда күн сәске болып</w:t>
        <w:br/>
        <w:t>қалыпты, алам сап-сау адамдай от жағып, шәугімге су қайнатып жатыр. Бір мезгілде</w:t>
        <w:br/>
        <w:t>жездем Бөрібай ла келді. Қайнаған суды ішіп жүріп кеттік.</w:t>
        <w:br/>
        <w:t>Кейін үлкендерге інешемнің айтқандарынан ұққаным - зират басында</w:t>
        <w:br/>
        <w:t>түнегенде «Әулие кемпір» апамның түсіне сніп, науқасына дем салып, «тілегіңді</w:t>
        <w:br/>
        <w:t>қабыл еттім, балаң ер жеткенше қасында боласың қорықия!» деп, - аян беріпті,</w:t>
        <w:br/>
        <w:t>жарықтық. Әруағыңнан айналайын!</w:t>
        <w:br/>
        <w:t>Содан, қойшы, тауға-жайлауға жетіп, коныстана бастадык. Әр жерде агаш</w:t>
        <w:br/>
        <w:t>шаншып, алтмаяқ дегеп үйлерін тігіп жатқан әйелдер. Көк майсаны қақ жарып,</w:t>
        <w:br/>
        <w:t>шапқылап, асар салып ойнап жүрген балалар. Бір кезде біздіп үйдің манынан</w:t>
        <w:br/>
        <w:t>«шар» етіп жылаған баланың даусы сстілді. Солай қарай жүгірдік.</w:t>
        <w:br/>
        <w:t>Біздің үйде тұлымы жіберілген бір қыз бала жүретін. Соның аяғын жылап</w:t>
        <w:br/>
        <w:t>шағыпты. Арамызда егде адам бар елі. Молда дейтін. Үлкендер соны шақырып</w:t>
        <w:br/>
        <w:t>әкеліп көрсетті. Әлгі адам қолымен нұсқап: «Мына маңды арқапмен керіп,</w:t>
        <w:br/>
        <w:t>қоршаңдар, сонан соң шөбін жұлып сиррекгітіңдер»-деп, жарлық берді Айтқанын</w:t>
        <w:br/>
        <w:t>орындадық. Өзі бір текеметті жайып жіберіп, үстіне жүресімен отырып, «оқи»</w:t>
        <w:br/>
        <w:t>бастады. Елдін бәрі үндерін шығармай қарап тұр. Біздер, балалар да тып-тыныш</w:t>
        <w:br/>
        <w:t>бола қалыппыз. Бәрі таңсық!</w:t>
        <w:br/>
        <w:t>Бір кезде монданың алдыңғы жағынап, шобі оталған алаңға ұзындығы 20-25</w:t>
        <w:br/>
        <w:t>қарағанда, мені бағып-қағуға олардың да еңбегі сіңгенге ұқсайды (жандары</w:t>
        <w:br/>
        <w:t>пейіште шалқысын!). Олар ашаршылықта түгел, шешеміз екеуіміздің жанымызда</w:t>
        <w:br/>
        <w:t>қайтыс болды, қолдан жерлегенімізді жоғарыда айттым.</w:t>
        <w:br/>
        <w:t>Алғашқы есімде қалғаны -2,5-3 жасар шамасында болуым керек, сол көзіме</w:t>
        <w:br/>
        <w:t>кебек (тарының қауызы) түсіп, азап көргенім бар. Ақыры, көз ашылмай, ақ баса</w:t>
        <w:br/>
        <w:t>бастағанда шешем бірнешс әйелдерді ертіп, Іле өзені түсе қоймаған мезгілде, Іленің</w:t>
        <w:br/>
        <w:t>сол жағында «Базарбике» қыстағында отырған Жебеген-Күшікбай ауылындағы бір</w:t>
        <w:br/>
        <w:t>әйелге апарды. Сонда, қол-аяғымды басып, басымды ұстап отырып, «шыңғыртып»</w:t>
        <w:br/>
        <w:t>көзіме тіл салып, орамалмен «тырналап», әйтеуір, бір кезде «алынды» дегендерін</w:t>
        <w:br/>
        <w:t>гана естідім. Шешем менің азабымды көруге шыдамай далада жылап жүріпті. Бір</w:t>
        <w:br/>
        <w:t>кезде келіп, құшағына алып, өксігін әрең басты»-деп , сол оқиғаның куәсі болған</w:t>
        <w:br/>
        <w:t>ауылдағы жеңгелеріміз айтып отыратын.</w:t>
        <w:br/>
        <w:t>Ол кезде, «Наурыз» мерекесінде -«Наурыз айтын» Мерекені өткізудің өзі</w:t>
        <w:br/>
        <w:t>бір ұмытылмас көрініс еді. Әлі күнге менің есімде қалғаны: Наурыз айты кезінде</w:t>
        <w:br/>
        <w:t>ел түгелдей жайлауға-«Қаракол», «Батырбек» саздарына қоныстанатын. Кең</w:t>
        <w:br/>
        <w:t>жайлаудағы ауылдар алыстан ақ шағаладай болып көрініп тұрады.</w:t>
        <w:br/>
        <w:t>Айттаушылар, әсіресе жастар, барын киініп, қызыл-жасыл гүлге ұқсап,</w:t>
        <w:br/>
        <w:t>топ-топ болып, ауылдан ауылға шұбырып «айттайтын». Біз, балалар солармен</w:t>
        <w:br/>
        <w:t>араласып, шуылдасып, еріп жүреміз. Қазір ол көрініс тек «елес» болып қалды.</w:t>
        <w:br/>
        <w:t>Жазушы Илияс Есенберлиннің «Көшпенділерінен» ғана оқуға болады. Менің оны</w:t>
        <w:br/>
        <w:t>суреттеп жазуға шамам жете қоймас. Сондықтан кешіріңдер!.</w:t>
        <w:br/>
        <w:t>Кеңес заманы 1917 жылдан басталғандығы белгілі. Біздің елде (Балқаш</w:t>
        <w:br/>
        <w:t>әңірінде) 1927-29 ж дейін онын «дүмпуі» аса сезіле қойған жоқ. Өйткені, Балқаш</w:t>
        <w:br/>
        <w:t>өңірі күре жолдардан бұрыс, бұрындары «Қамау» деп аталатын. Екіншіден -азамат</w:t>
        <w:br/>
        <w:t>соғысы аса шарпый қоймады.</w:t>
        <w:br/>
        <w:t>Солай бола тұра, ауылдарда 1926-27 ж жаңаша мектептер ашылып, бала</w:t>
        <w:br/>
        <w:t>оқытыла бастады. Мұғалімдердің өзі де тек қаріп танитындар елі. Шамасы оларды</w:t>
        <w:br/>
        <w:t>бір қысқа курсында дайындап, ауыл-ауылға жіберген болса керек.</w:t>
      </w:r>
    </w:p>
    <w:p>
      <w:r>
        <w:t>Менің есімде қалғаны: Мектеп үйіне ауылдың шуы естілмейтін, мектеп</w:t>
        <w:br/>
        <w:t>дегеніміз оңаша жерге тігілген киіз үй сді. Жас мәлшеріне қарамай, келген</w:t>
        <w:br/>
        <w:t>балаларды оқыта беретін.</w:t>
        <w:br/>
        <w:t>Осы мектепке мені де берді. Қай жылы, қанша жаста екенімді білмеймін.</w:t>
        <w:br/>
        <w:t>Мектепке әр ауылдың балалары танаға, тайға өгізге мініп келетін. Біздің алғашқы</w:t>
        <w:br/>
        <w:t>мұғаліміміз, жаңылмасам, Бәсімбеков Әбдіхайым деген өз ауылымыздың жігіті.</w:t>
        <w:br/>
        <w:t>Бір күні, «кінәлі» болып қалсам керек, үш-төрт баламен бірге мені де</w:t>
        <w:br/>
        <w:t>«жазалап», күнге қаратып, екі қолды көтертіп қойғаны есімде, сол-«қарсы» деп</w:t>
        <w:br/>
        <w:t>аталып кеткен жазаның салдарынан күн өтіп, ауырдым. Оны білген ауылдың</w:t>
        <w:br/>
        <w:t>үлкендері Бәйбек, Жадыра деген кісілер, мұғалімнің немере ағасы Қасабек:</w:t>
        <w:br/>
        <w:t>«Біреудің жалғызын өлтіріп, жалаға қалғыларың келіп жүр ме, иттің баласы»-</w:t>
        <w:br/>
        <w:t>деп, мұғалімді сабап, есін шығарған еді. Сол оқиғадан кейін мектепке бармадым.</w:t>
        <w:br/>
        <w:t>Кейінірек ашаршылық басталып, бала оқыту жайына қалды. Ел азып, азық іздеп,</w:t>
        <w:br/>
        <w:t>әбігерге түсті. Тамақ табу үшін жан таласты. Жан-жаққа көше бастады. Біз де</w:t>
        <w:br/>
        <w:t>«Төске» көшіп кеттік,</w:t>
        <w:br/>
        <w:t>6</w:t>
        <w:br/>
        <w:t>ға арба айдаған 2-23 адам келді. Олардың біреуі - менің кіші әнем Бейсстайдын</w:t>
        <w:br/>
        <w:t>(Пыстаханның) күйеуі Бөрібай. Ол кісіні бұрын көрген көрмегенімді білмеймін.</w:t>
        <w:br/>
        <w:t>Олар Шелек ауданына қарасты «Қара шеңген» деген жерде, маллы ауылда түрады.</w:t>
        <w:br/>
        <w:t>Біздің СІК-да екенімізді естіп, алып кетуге келіпті. Өздері калаға- «Заготскот»-қа</w:t>
        <w:br/>
        <w:t>шоп әкеп беріп, кайқан беттері гкен.</w:t>
        <w:br/>
        <w:t>Шешем екеуіміздің «көрле-жастығымызды» тиеп, ала жүрді. Жолда қанша</w:t>
        <w:br/>
        <w:t>жүргеніміз есімде жоқ. Әйтеуір, іңір қараңғысында үйлерінс келлік. Жертам.</w:t>
        <w:br/>
        <w:t>Қорада-қой. Келген бетте ұйықтан қалыппын. Оятып тамақ берді. Ет асылыпты.</w:t>
        <w:br/>
        <w:t>Тамак ішіп отырғанда бәрінің (жездем, әпкем, шешем) маған қайта-қайта айтқаны:</w:t>
        <w:br/>
        <w:t>«түнде ет жедік» деп, ешкімге айтушы болма-дейді. Кейін білдім, бізді әкелген соң</w:t>
        <w:br/>
        <w:t>жездем қоралағы қойының сегіз қозысының бірін сойыпты. Ол кезде колхоздың</w:t>
        <w:br/>
        <w:t>ҡойы тұрмақ, өзіңе әсір деп берген малды союға қақың жоқ. Бір қозы үшін соттап</w:t>
        <w:br/>
        <w:t>жібереді.</w:t>
        <w:br/>
        <w:t>Қыстап шықтық. Көктем шығысымен қой төлдей бастады. Қорада жұмыс</w:t>
        <w:br/>
        <w:t>жасайтындардың бәрі Балқаштан ауып барғандар. Бөрібайлан басқа оның інісі</w:t>
        <w:br/>
        <w:t>Қылырбай, басқалары да бар. Солардын ішінде жөнді хат танитын адам болмады</w:t>
        <w:br/>
        <w:t>әйтеуір, менітуған төлдің, саулығын сүттің (онда қойларды қосақтап сүт сауып,</w:t>
        <w:br/>
        <w:t>тартып, үкіметке май өткізетін) есебін жүргізетін есепші етіп қойды. Еңбек ақы</w:t>
        <w:br/>
        <w:t>толсйтін болды. Оған менің екі класс бітірді дсгеп куәлігім негіз болса керек.</w:t>
        <w:br/>
        <w:t>Жаз шығып, малды жайлауға шығаратын болдық. Көшкенде, қорада бар бір-</w:t>
        <w:br/>
        <w:t>екі өгізге орталықтың жүгі казан-ошақ, сүт тартатын машинка, құрал-жабдықтар</w:t>
        <w:br/>
        <w:t>артылады да, жеке үйлер мүлкін қазан-ошақ. аяқ- табақ, киім-кешек, көрпе-</w:t>
        <w:br/>
        <w:t>жастык дегендерді түгел қойға артады. Балалар жүк артатын қойларға таласып</w:t>
        <w:br/>
        <w:t>жатамыз. Бұрыннан жүк артылып жүрген қойлар өгіз іспетес, таңылған жүгімен</w:t>
        <w:br/>
        <w:t>жайбаракат жайылып, жүре береді. Ал, жаңа артылған койлар үркіп, тулап, кұлап,</w:t>
        <w:br/>
        <w:t>жүкті аударып тастап. әбден әурешілікке салады. Сөйтс-сөйте үйренеді.</w:t>
        <w:br/>
        <w:t>1932жылдыңкоктемінде жайлауға Шелекозенініноң жағасымен жүріпөткет</w:t>
        <w:br/>
        <w:t>секілдіміз. Жол жөнекей «көктемгі қой қашырау» да жүргізілді. Ұрықтандыратын</w:t>
        <w:br/>
        <w:t>орыс жігіті, жеті кошқары бар. Олар қойдан бөлек бағылады. Мені «есепшілікке»</w:t>
        <w:br/>
        <w:t>қосып, қошқарды бағушы да қызмстіп қоса жүргізетін болдым. Әлі есімде, сол</w:t>
        <w:br/>
        <w:t>жеті қошқарды мал өріске көрінбей кеткенде шығарып, жайып, суғарып әкелемін.</w:t>
        <w:br/>
        <w:t>Сонын ішіндс бір қошқар алам көрсе тұра ұмтылатын. Бірақ, бағушы болған соң</w:t>
        <w:br/>
        <w:t>ба, маған және әлгі ұрықтандырушы орысқа тимейтін. Жайлауға кешкен соң күнде</w:t>
        <w:br/>
        <w:t>жана орынға қонамыз. Сол жылы Шелек өзенінін бойында жылаппың қалып</w:t>
        <w:br/>
        <w:t>болғаны-ай! Әлде маған солай көрінді ме, әйтеуір. жердің бәрін жылап басып</w:t>
        <w:br/>
        <w:t>кеткендей болатын.</w:t>
      </w:r>
    </w:p>
    <w:p>
      <w:r>
        <w:t>Бір күні, қошқарларды жайылымға шығарып бағып жүрсем. бір жолаушы</w:t>
        <w:br/>
        <w:t>(менен үлкендеу бала екен) кетіп бара жатыр скен. Сүзеген қошкар әлгііі коре</w:t>
        <w:br/>
        <w:t>сала ұмтылды. Артынан жүгіріп: «қошқар сүзеді»-деп, айқайлап келемін.</w:t>
        <w:br/>
        <w:t>Қатқар келіп сүзгенле әлгі бала қолындағы таяғымен оны бастан салып</w:t>
        <w:br/>
        <w:t>өтті. Өзі бір түп шидің артына тығылды. Соған ашуланған кошқар снді маған</w:t>
        <w:br/>
        <w:t>карай ақсын мен оның сырын білетін болғандықтан, кейін қарай қаштым. Бір жуас</w:t>
        <w:br/>
        <w:t>аман. Судан шығысымен бәрі алдағы елді мекенге тез жстейік деп, жапа тармағай</w:t>
        <w:br/>
        <w:t>жүреді.</w:t>
        <w:br/>
        <w:t>Ксле жатканда жолдан жырақта жиналған (маяланған) шөп көрінсді. Ботбай:</w:t>
        <w:br/>
        <w:t>«Әй, жігіттер, шөптін асты жылы болады, сонда барып паналайық»-дейді. Оған</w:t>
        <w:br/>
        <w:t>баскалар көнбейді. Ботбай жалғыз өзі сол шөпке жылынуға кстеді.</w:t>
        <w:br/>
        <w:t>Ауылға жеткен жігіттер үйге кіріп, кептірініп, сол жерден трактор алып,</w:t>
        <w:br/>
        <w:t>машинаны шыгарып, қорасына әксп қойып, енді Ботбайды іздейді. Қойшы,</w:t>
        <w:br/>
        <w:t>қысқартып айтқанда, Ботбай сол шөптің астындатоңып өліпті. Оны алып келгенде:</w:t>
        <w:br/>
        <w:t>«Сешің түсіннен жалғызыңнан айырылатыныңды сезіп едім-ау. Құдайдың ісіне</w:t>
        <w:br/>
        <w:t>амал жақ көнесің!»-деп, шешемнің егілгені әлі есімде. Сол кемпір, аяғы, сол жылы</w:t>
        <w:br/>
        <w:t>жынданып, қайтыс болды. Анапың жаны өзі тапқан баласымен бірге араласып</w:t>
        <w:br/>
        <w:t>жүрсе керек. Байғұс кемпірді жерлегенде күдірепіп, толқымаған адам қалмаған</w:t>
        <w:br/>
        <w:t>шығар ауылда,</w:t>
        <w:br/>
        <w:t>1936жылдыпкөктеміергешықты. Бірақбіз(шешем екеуіміз) үпгін қуанышты</w:t>
        <w:br/>
        <w:t>болмады. Ойтені, бір күні әпкем Пыстахан келінін ертіп, (атып ұмытыппын),</w:t>
        <w:br/>
        <w:t>отын үшін жусашпың түбірін жинауға ауыл сыртындағы ескі қыстақтар бар жаққа</w:t>
        <w:br/>
        <w:t>кеткен,</w:t>
        <w:br/>
        <w:t>Отынды канарға салып жипайдлы. Әпкем бір-екі рет басын көтеріп, отын</w:t>
        <w:br/>
        <w:t>жипап жүрген келініне қарап: «Сеп не естілің?»- деп, сұрапты. Келіні: «Ештеңе</w:t>
        <w:br/>
        <w:t>естігенім жок»-дейді. «Ендеше, осы алғанымыз жетер, қайтайық»-деп, ауылға бет</w:t>
        <w:br/>
        <w:t>алады.</w:t>
        <w:br/>
        <w:t>Жолда келе жатқанда әпкем: «Жаңағы жерде отын теріп жүргенде мепің</w:t>
        <w:br/>
        <w:t>атымды атап, біреу скі рот тіл катқандай болды. Көңілімс қорқызтыш ұялады.</w:t>
        <w:br/>
        <w:t>Сондықтан «қайтайық» дедім»-деп , айтыпты. Ертеңіне ауырды. Бірнеше күн</w:t>
        <w:br/>
        <w:t>жатып, қайтыс болды. Ел болып, ауыл қасындағы қорымға жерледік.</w:t>
        <w:br/>
        <w:t>Жездеміз адам жерлеудің барлық рәсімдерін жасаттырды. Тіптен ол ксздс</w:t>
        <w:br/>
        <w:t>сшкім бата бермейтін жағдай. Құран шығартты .</w:t>
        <w:br/>
        <w:t>Молданы Талғар жақтан ертіп келді. Халық қатты риза болды.Көпке дейін</w:t>
        <w:br/>
        <w:t>ел арасында ол туралы жылы әңгімс болып жүрді. Сол жездемді соңғы рет іздеп</w:t>
        <w:br/>
        <w:t>барыш(Көжек ағамыздың арқасында), 1938 жылы көріп, бір түнеп кетіп едік,</w:t>
        <w:br/>
        <w:t>жездем(кейін сұрастырсам) соғыстан амап оралып, 1946 жылы Жеңіс мерекесін</w:t>
        <w:br/>
        <w:t>тойлау кезінде көкпар тартып жүріп, аттап құлап, қайтыс болыпты.</w:t>
        <w:br/>
        <w:t>Кейіпслден естіген әңгімем: Әпкем қайтыс болған сон жездем: «Менің алған</w:t>
        <w:br/>
        <w:t>әйелім өле береді, енді күйеуі өле берстін әйел аламын»-деп күйеуі өле беретіп-</w:t>
        <w:br/>
        <w:t>бес рет күйеуге шыққан бір әйелді естіп, соғап үйлейіпті. Акыры сол әйел артында</w:t>
        <w:br/>
        <w:t>қалып, өзі қайтыс болыпты. Бұл да құдайдың құдіреті болса керек!</w:t>
        <w:br/>
        <w:t>Әпкемнің қырқын берге соң, коп ұзамай, 1936 жылдың март айында,</w:t>
        <w:br/>
        <w:t>каникул кезінде Көжек ағамыз іздеп келіп, шешеміз екеуімізді елге алып кетті.</w:t>
        <w:br/>
        <w:t>Іле стансасына дейін Жетігеннен посзбен келіп, сол жерде бірнетпте күп тосып,</w:t>
        <w:br/>
        <w:t>Рабкоптың жүк таситын «полуторкасымен» Бақанасты бетке алып, жүріп кеттік.</w:t>
        <w:br/>
        <w:t>Ол кезде жалғыз-ақ жол. Өйткені, машинаның өзі екі араға айыпа 3-4 рет қана</w:t>
        <w:br/>
        <w:t>қатынайтын болуы керек. Паурыздың үшінші он күндігі. Күн жылы. Көк шыққан,</w:t>
      </w:r>
    </w:p>
    <w:p>
      <w:r>
        <w:t>кәдімгі жаздың күніндей еді.</w:t>
        <w:br/>
        <w:t>19</w:t>
        <w:br/>
        <w:t>Шіркін, сол кездің адамдарының пейілінің кеңдігі-ай! Өздері күнделікті</w:t>
        <w:br/>
        <w:t>күн көрісін ссек арбамен қурай сатып, тауып, талшықтап отырса да, ағайынға</w:t>
        <w:br/>
        <w:t>қабақ шыту деген жоқ еді. Бір уыс бидайды бөліп жеп, көңілді әңгімесін айтып</w:t>
        <w:br/>
        <w:t>отыратын. Сөйтіп, жүріп жаттық. Мен аяқ астынан безгек болып ауырдым.</w:t>
        <w:br/>
        <w:t>Әй, көресіні көрдім-ау! Сонда да Дүзекеңнің үй іші қабақ шытқан емес.</w:t>
        <w:br/>
        <w:t>Жарықтықтар, иманы жолдас болсын!</w:t>
        <w:br/>
        <w:t>Пақты қалай болғаны есімде жоқ.Әкем бізді Дүзеңбайдып үйіне қалдырып,</w:t>
        <w:br/>
        <w:t>өзі бір жаққа кеткен. Содан әкем Әбдірәсілді кайтып көре алмадым. Шешемнің</w:t>
        <w:br/>
        <w:t>кейіннен айтуы бойынша оқиға былай болған:</w:t>
        <w:br/>
        <w:t>Бізді бұрынгы барыш-келіп, араласып жүргеп қырғыздар ауылына алып</w:t>
        <w:br/>
        <w:t>кетейін деген ой айтқап. Бір беткей адам өз айтқанынан қайтпайды. Шешем</w:t>
        <w:br/>
        <w:t>әкемпің «барайық» деген жерінен үзілді-кесілді бас тартқан. Әкеме: «Меп жалғыз</w:t>
        <w:br/>
        <w:t>баламды тілін білмейтін жерге апарып, жабырқатып әсіргім келмейді. Тірі болса,</w:t>
        <w:br/>
        <w:t>осындағы озінің бауырларының арасында еркелеп, еркін өссін. Олсе туған жерінің</w:t>
        <w:br/>
        <w:t>топырағында жатсын. Тірі болса менің бауырларым ұлымды жалғызсыратпайды.</w:t>
        <w:br/>
        <w:t>Ал қырғыздарға барса сөздеріне түсінбей, көз түрткі болып, жабырқап өседі.</w:t>
        <w:br/>
        <w:t>Жетімдіктен сондай өмірдің ауыртпалығы күштірек болады. Сондықтан барсаң</w:t>
        <w:br/>
        <w:t>өзің бара бер, рұқса: беремін, бізді қозгама»-дел, әкеме ермей қалады. Оған</w:t>
        <w:br/>
        <w:t>Дүзенбайлар да қосылады. Содан шешем мені алып СНК-да шоғырланған,</w:t>
        <w:br/>
        <w:t>Балқаштан ауып келгендердің арасыпа келді. Ол жерде шешемнің ағасы Биболдың</w:t>
        <w:br/>
        <w:t>баласы Ермұхаш ағамыз үй ішімен, кіші шешеміз Рысжап балаларымен және бізге</w:t>
        <w:br/>
        <w:t>құда болып келетін, Сәрүйсіндер жиналып, бір қауым ел болып калған еді. Сол</w:t>
        <w:br/>
        <w:t>жерде қазір дс олардың үрім-бұтақтары тұрып жатыр.</w:t>
        <w:br/>
        <w:t>Соның ішінде біздің әнксміз-Күмкештің балалары, қыздары бар. Сонымен,</w:t>
        <w:br/>
        <w:t>біз «Бәйсеркеге» (СНК-га) келдік. Кіре берісте терең өзек болатын. Өзектің оң жақ</w:t>
        <w:br/>
        <w:t>жағасында қатар-қатар жаппалар жасап, біздің жерлестеріміз тұрады екен. Бізде</w:t>
        <w:br/>
        <w:t>келіп, жаппа жасап алдық. Сол жерде аштықтып пе скенін көзіммен көрдім.</w:t>
        <w:br/>
        <w:t>Күніне бірнеше адам өліп, оларды өзектің сол жақ жағасындағы жарға</w:t>
        <w:br/>
        <w:t>жерлеп жатады. Шамасы тың жерден көр қазуға тірі жүргендердің шамасы</w:t>
        <w:br/>
        <w:t>келмейтін болуы керек. Сопда барып орналасқан соң, көл Ұзамай ортаншы әпкем</w:t>
        <w:br/>
        <w:t>Әдігенді күйеуі Мұрынбай бізге әкеліп, тастан кегі.</w:t>
        <w:br/>
        <w:t>Шешем жапсарлас бір жалпа жасап, қызып сонда жатқызды. Өзі қолға</w:t>
        <w:br/>
        <w:t>іліккен жұмысты істей беретін болуы керек. Кейде түнде де үйде болмайтын.</w:t>
        <w:br/>
        <w:t>Сондай бір күн, түнде: «Секенжан, менің қасыма келші, мен кететін шығармын,</w:t>
        <w:br/>
        <w:t>бетіңнен бір міскейін»-деп, әпкем мейі шақырды. Бауырына басып, үш-төрт</w:t>
        <w:br/>
        <w:t>рет сүйді. Мен ол кісінің «өлемін» деген сөзін естіп, қатты қорқып, түні бойы</w:t>
        <w:br/>
        <w:t>қасына бара алмадым және ұйықтамадым. Таң атқап саң, ертеңгісін шешем келді.</w:t>
        <w:br/>
        <w:t>Олар, көп адамдар түнімен жұмыс жасапты. Келісімен «Әпке өліп қалыпты»</w:t>
        <w:br/>
        <w:t>деп, бір жылап алып, ағайындарды жинап келіп, апарып жерлен қайтты. Есімде</w:t>
        <w:br/>
        <w:t>қалғаны-сол кезден бастап, жол бойыпап көшеден, көршілен лген адамдарды жиі</w:t>
        <w:br/>
        <w:t>кездестіретін болдық. Бүл-ашаршылықтың нағыз күшіне енген, 1931 жыл сді. Сол</w:t>
        <w:br/>
        <w:t>жылы жазда кіші шешем мен оныц қыздары да қайтыс болды. Оларды да сонда</w:t>
        <w:br/>
        <w:t>жерледік (жерленгеннен гөрі- «бетіп жасырдық» деген дұрыстау болар).</w:t>
        <w:br/>
        <w:t>10</w:t>
        <w:br/>
        <w:t>Көтерілістен кейін аудан орталығып Бақанасқа көшірген жылы (1930 ж)</w:t>
      </w:r>
    </w:p>
    <w:p>
      <w:r>
        <w:t>күзде әкем мені ертіп, Бақапаста отырған танитын атқа мінерлерге, атқа теңлеп</w:t>
        <w:br/>
        <w:t>экеп, қауын-дарбыз үлестіргені есімде қалыпты. Бақанастың ішкі сазы түгел ақ</w:t>
        <w:br/>
        <w:t>шағала қазақ үйлер, әр жерде қызыл матаға жазылған «лозунгілер», ал саздың</w:t>
        <w:br/>
        <w:t>дөңінде өгізбен балшық айдап, кірпіш құйып. жанадан үйлер тұрғыза бастапты.</w:t>
        <w:br/>
        <w:t>Сол үйлерден менің есімде қалғаны: НКВД-ның кенсесінің құрылысы (қазіргі</w:t>
        <w:br/>
        <w:t>салық инспекциясының орны мен аумағыпда) әкем ел аралап тұратын адам</w:t>
        <w:br/>
        <w:t>болғандықтан, қауіптің боларын ссзген болуы керек, 1931 жылдың көктемінде,</w:t>
        <w:br/>
        <w:t>қар кете бастағаннан бастап, үлкен қызының күйеуі Ақылбекті ие етіп, үй ішін</w:t>
        <w:br/>
        <w:t>«Төске» көппіртті. Екі түйемен көштік. Жол жонекей қонар жерге алдып ала барып,</w:t>
        <w:br/>
        <w:t>Теріскейде ерімей жаткан қарды коміп, келесі жерге жететін суды дайындап алып</w:t>
        <w:br/>
        <w:t>отырады. Бір күні Ақылбек бір түйемен алдағы қонысты белгілеуге кеткенде бір</w:t>
        <w:br/>
        <w:t>адам келген еді. ІПептем бірдемелерді айтып жатқан, ол адам кеткеп соң шешем</w:t>
        <w:br/>
        <w:t>бізге, «жаппадан ешқайда кетпендер»-деп, өзі бір жаққа кетті. Солап кені оралды.</w:t>
        <w:br/>
        <w:t>Кештете үйге Ақылбек те келді. Сондағы шешемнің айтқанынан түсінгенім: Ауыл</w:t>
        <w:br/>
        <w:t>белсендісі (Қажалақ деп айтады кейін) екі түйені үкіметке алу керек деп қуғыншы</w:t>
        <w:br/>
        <w:t>жіберіпті. Оған шешем-бір түйе өліп, қасқыр жеп кеткен, біреуімен Ақылбек</w:t>
        <w:br/>
        <w:t>қалаға кетіп қалған, сондықтан өзіміз де жаяу қалдық-деп жіберіпті. Сонымен, өзі</w:t>
        <w:br/>
        <w:t>жайылып жүрген түйені, тағы да қуғыншы келсе көрмесін леп, жалғыз өзі сойып,</w:t>
        <w:br/>
        <w:t>етін сылып алып, бас-сирақ, сүйек-саяҡтарын төбенің арасына қалдыртты. Сол</w:t>
        <w:br/>
        <w:t>түйенің етіп тұздап алып, түн ішінде тағы козғалып кеттік. Әйтеуір, сол түйенің</w:t>
        <w:br/>
        <w:t>етін Іле-көпіріне жеткенше азық еттік. Жол-жәнекей, сол жолы «қүмтары» дегенді</w:t>
        <w:br/>
        <w:t>де қағып жедік. Қазір опыт не екенін білмеймін, бірақ тәбе-төбені кезіп, қағып,</w:t>
        <w:br/>
        <w:t>үйге оксп жипайтынымыз есте қалыпты.</w:t>
        <w:br/>
        <w:t>Сонымен, қанша жүргенімізді білмеймін, әйтеуір, Ілс-көпірінен өтіп, елге</w:t>
        <w:br/>
        <w:t>іліндік-ау. Содан кейін Ақылбекті 1933 ж күзінде бір-ак көрлім.</w:t>
        <w:br/>
        <w:t>Іледен, посэбеп бе, әлде машинамен бе, анық есімде қалмапты, әйтсуір</w:t>
        <w:br/>
        <w:t>Алматыға жеттік. Ең бірінші қонған жеріміз -қазіргі «Мясокомбинат» тұрған</w:t>
        <w:br/>
        <w:t>төбешік болды.</w:t>
        <w:br/>
        <w:t>Олксздеолқаланыңшеті. СолдеңсстеБалқаштанауыпбарғанбіразел«жаппа»</w:t>
        <w:br/>
        <w:t>жасап тұрады екеп. Солармен араласып, тұрып жаттық, Бар «байлығымызды»</w:t>
        <w:br/>
        <w:t>жастанып, далада жатамыз. Бір күші түн ортасы ауа ма, әйтеуір, караңғыда, қолына</w:t>
        <w:br/>
        <w:t>пышак ұстаған, үшт адам келіп біздіп бас жағымызда жатқан «байлығымыз»-көрпе-</w:t>
        <w:br/>
        <w:t>жастық, киім-кешек дегендей, болмашы дүниеміздің байлауын кесіп, алып кетті.</w:t>
        <w:br/>
        <w:t>Шешем, әкпслерім күні бойы бір шаруамен жүргендіктен қатты ұйықтаса керек,</w:t>
        <w:br/>
        <w:t>ал, коріп житқан менін қорыққандықтан қимылдауға шамам болмады. Өйткені,</w:t>
        <w:br/>
        <w:t>қалаға келгелі еститініміз тек тонаушылық төңірегіндегі әңгіме болатын.</w:t>
        <w:br/>
        <w:t>Ертеңгісін ел тұргапда апама көргенімді айтып сдім, ол кісі: «Құдайы,</w:t>
        <w:br/>
        <w:t>жанымыздың садағасы» делі де қонды.</w:t>
        <w:br/>
        <w:t>Солан коп кептікпей әкем келіп, бізді «Қотырбүлақга» (кейін Калинин</w:t>
        <w:br/>
        <w:t>колхозы аталган) тұратын досы Сарүйсін Дүзгенбайдың үйінс алып барды.</w:t>
        <w:br/>
        <w:t>Дүзгепбайдың әйелі Шағыр балғалының қызы. Оның бір ұлы, бір қызы бар. Қызы-</w:t>
        <w:br/>
        <w:t>үлкені, аты Совет, ұлы-кішісі-аты есімле калмапты.</w:t>
        <w:br/>
        <w:t>болыпты. Оның екі қызы бар, ексуі де бой жеткен, бірі күйеулс (күйеуінін аты</w:t>
        <w:br/>
        <w:t>Мүсіп, оз атын ұмытыппын). Екінші қызы тұрмысқа шықпаған, аты Қадиша,</w:t>
        <w:br/>
        <w:t>Сол Пұралы әпкемнің Ілеге келгенін естіп, (әпкем өтс ажарлы алам еді), айттыра</w:t>
        <w:br/>
        <w:t>келіпті.</w:t>
        <w:br/>
        <w:t>Ашаршылықтың үлсі тұрган кезі (1933 ж.) Нұралы- еті тірі, пысық адам.</w:t>
        <w:br/>
        <w:t>Өзідесымбагты, аз да болса сскіше-жаңаша оқығап, ауылдағы білімді адамдардың</w:t>
        <w:br/>
        <w:t>бірі секілді. Өзі тұрған бөлімшенің басшысы болуы керек. Сондықтан даәпкеммен</w:t>
        <w:br/>
        <w:t>шешем «Айдалып кеткен күйеуі (6 жылға сотталған скен) аман келе ме, жоқ па?</w:t>
        <w:br/>
        <w:t>Оған дейін заман қандай болады, дұрысы жан сактау керек» деген шешімге келіп,</w:t>
        <w:br/>
        <w:t>әпкеміз Нұралыға тұрмысқа шыққан скен. (Нұралы Өсербайұлы еді).</w:t>
        <w:br/>
        <w:t>Тұрған жеріміз колхоздың орталыгынан 10-15 шақырым жерде. Ол қыста</w:t>
      </w:r>
    </w:p>
    <w:p>
      <w:r>
        <w:t>мектепке барғаным жоқ.</w:t>
        <w:br/>
        <w:t>Сондағы адамдардың пейілінің кендігі-ай! Бір күні мынандай оқиға болды:</w:t>
        <w:br/>
        <w:t>Біздің үйлің балтасын көршісінің баласы (жігіт адам) отын бұтауға сұрап алып ,</w:t>
        <w:br/>
        <w:t>кешке дейін қайтып әкелмеді, Кешке қарай Нұралы келіп, ағаш кесуге балтаны</w:t>
        <w:br/>
        <w:t>іздеді. Жүгіріп үйіне іздеп барсам, алған бала жоқ. Шешесі : «Қайда кеткенін</w:t>
        <w:br/>
        <w:t>қайдам, жана ағаның балтасып сындырый! алдым, ұят болды, ренжиді деп, үйден</w:t>
        <w:br/>
        <w:t>шығып кетіп сді» деді. Үйге келіп, естігенімді айтып едім, «Ой ақымақ балта</w:t>
        <w:br/>
        <w:t>сынса сынар, өзі бір жерін жазымдап алған жок па? Потшағар ғой, мынау» деп,</w:t>
        <w:br/>
        <w:t>әлгі жігітті өзі іздеп кетті. Бір кезле әлгіші тауып, үйге ертіп келді. Айтқандай-ақ,</w:t>
        <w:br/>
        <w:t>бір етігінің тұмсығын жанап шауып, үлкен саусағын жаралан алыпты. Жездем:</w:t>
        <w:br/>
        <w:t>«Абайламайсың ба?»-деп,оған ұрысып жүрсе. ол: «Ой, аға, балтаңызды сындырып,</w:t>
        <w:br/>
        <w:t>ұятты болдым»-деп, зарлап жүр. Өйткені ол кезде балта, балға, сол сияқты темір</w:t>
        <w:br/>
        <w:t>бұйымдардың таптырмайтын кезі.</w:t>
        <w:br/>
        <w:t>Жаз шығысымен біз тұрған ауыл «қысқарып», орталыққа көштік. ҮЙ жок.</w:t>
        <w:br/>
        <w:t>Колхоздың қамбасы шетке орналасқан екен. Сонда- бұрыннан соғылған бір</w:t>
        <w:br/>
        <w:t>бөлмелі, алдында кішкенс ғана дәлізі бар бос үйге оналастық..</w:t>
        <w:br/>
        <w:t>Конхоз темекі егеді. Жаздай бала біткен сонда жұмыс істейміз. Көктемде</w:t>
        <w:br/>
        <w:t>көштет отырғызамыз. Ертеден кешке дейін бүкшеңдеп, зорыға құлаймыз. Жазға</w:t>
        <w:br/>
        <w:t>салым оның төменгі жанырақтарын 4-5 теп санап жұлғызады. Соны төбесіне</w:t>
        <w:br/>
        <w:t>дейін жұлып біткепше күзге дейіп қолымыз темекіден кетпейді. Киіміміз кара</w:t>
        <w:br/>
        <w:t>сірне. Келген соң фермаға барып (2-3 шақырым жерде). Байекен деген бастығынан</w:t>
        <w:br/>
        <w:t>галон алып, 0,5 литр сүт аламыз. Деншілігіміз балалар. Басымыз қосылғанда</w:t>
        <w:br/>
        <w:t>шаршағанымызды ұмытып, ойнап, құмардан шығамыз. Кейде, баз біреулер</w:t>
        <w:br/>
        <w:t>өзімізбеп бірге оқитын Байкеннің Сейтжан деген бұзық інісімен төбелесіп те</w:t>
        <w:br/>
        <w:t>қалатын.</w:t>
        <w:br/>
        <w:t>Байкеннің шешесі тірі кезі. Байгұс кемпір баласына ұрсып, қуырған</w:t>
        <w:br/>
        <w:t>бидайды бізге уыстап беріп, тагуластырып жатады. Ал Бәйскеннің өзі «қыздай»</w:t>
        <w:br/>
        <w:t>жігіт. Ешқашан дауыс көтермейтіп. Сол Сейтжан бұзық болып өсті. Соғыстан</w:t>
        <w:br/>
        <w:t>амап оранған соң «Жоламан» бекетінің мацында 1948 жылы кісі қолынан қайтыс</w:t>
        <w:br/>
        <w:t>болыпты деп естідім.</w:t>
        <w:br/>
        <w:t>Өзім оқуымды 1934 жылы үшінші класстан жалғастырдым. Әлгі ескі үйде</w:t>
        <w:br/>
        <w:t>қыстыпц бір уақытына дейін тұрдық. Жататын бөлменің оң жак бұрышында пеш</w:t>
        <w:br/>
        <w:t>17</w:t>
        <w:br/>
        <w:t>Тасмұрынға жеткенде сәске болып калған. Бір үйге кіріп, сусын іштік. Сол</w:t>
        <w:br/>
        <w:t>үйдің мен қатарлы баласы Баканаска баратын болып, бізге қосып жіберлі. Кейін</w:t>
        <w:br/>
        <w:t>білдім ол үй-Сарестайдіке. Бізге қосып жіберген бала-Сарсегайдің баласы-Шәми.</w:t>
        <w:br/>
        <w:t>Он кезде жол Шадайдың құмышың солтүстік шығыс қапталы арқылы төбелерді</w:t>
        <w:br/>
        <w:t>бөктерлеп жүретін.</w:t>
        <w:br/>
        <w:t>Бір жерге келгенде машина бұзылды. Шолдей бастадық Машинаның</w:t>
        <w:br/>
        <w:t>жүргізушісі май-май болып, жөндеудің әрекетінде. Әйтеуір бір кезде артымыздан</w:t>
        <w:br/>
        <w:t>бір машина келді. |Шәми екеуімізді «шөлдеп қаласыңдар» деп, соған мінгізіп</w:t>
        <w:br/>
        <w:t>жіберді. Шешеммен Көжек екеуі жүргізушінің қасында қалды. Біздер Бақанасқа</w:t>
        <w:br/>
        <w:t>түс ауа жеттік. Шәмидің шешесінің үйі бар скеп, ертіл сонда әкелді. Қазіргі</w:t>
        <w:br/>
        <w:t>аэропорттың кеңсесі орнының мапайы. Жер там. Бір-бір кесе көже ішіп, көшсете</w:t>
        <w:br/>
        <w:t>шықтық.</w:t>
        <w:br/>
        <w:t>Тосте ар елді мекен әжептеуір қанат жайған болтын. Үйлері де еңселі. Мепіц</w:t>
        <w:br/>
        <w:t>козім соған үйренген, Бақанас тым кішкентай, бір ойыншык қалашық секілді</w:t>
        <w:br/>
        <w:t>көрінеді маған.</w:t>
        <w:br/>
        <w:t>Баканастың сол кездегі келбеті мынындай: Аэропорттын алаңы. Оған анда-</w:t>
        <w:br/>
        <w:t>санда «кукурузник» қопады. Бұрынғы бұзылған мектеп маңында қоржын іспеттес</w:t>
        <w:br/>
        <w:t>тортбөлмелімектетүйі. Аэропорттыңалдындаұзынша, біріне біріпжапсырасоққан</w:t>
      </w:r>
    </w:p>
    <w:p>
      <w:r>
        <w:t>оншақты үй. Қазіргі сот кеңсесіпің орнында-сот үйі ғимараты. Қазіргі аудандық</w:t>
        <w:br/>
        <w:t>тұтыпу қоғамы коймаларының бұрышында «Нефеволдын дүкені»-жартылай жер</w:t>
        <w:br/>
        <w:t>бетіне орпаласқан. Оның сол жақ бүйірінде-және бір дүкен. Қарсысында ескі</w:t>
        <w:br/>
        <w:t>«киоск», казіргі универмагтін арнында аудандык прокуратура. Қонаев көшесінің</w:t>
        <w:br/>
        <w:t>сол жағында өзен жағасын бойлай біразүйлер бар скен. Байқуатон көшесінің қазіргі</w:t>
        <w:br/>
        <w:t>«Мұхтар» дүкені тұрған жеріпде де үйлер болды. Одан сэл төмен «Ет дайындау</w:t>
        <w:br/>
        <w:t>кеңсесіпің» қорасы бар. Қазіргі Тоқтасынбаев көшесі мен Бижанов көшесінің</w:t>
        <w:br/>
        <w:t>қиылысының төменті жағында аудандық аурухана. Ал, сауда дүкендерініп төменгі</w:t>
        <w:br/>
        <w:t>жағында, Балалар элемі тұрған жерде мексмс қызметкерлерінің үйі ,қасында</w:t>
        <w:br/>
        <w:t>ауыл Кенсесінің ғимараты, қазіргі «Метрология станциясы» орнында одан әрі</w:t>
        <w:br/>
        <w:t>«Дайындау капторы»-Бір үйді «Кендіртрес» деп атайды екен-сол тұрды. Қазіргі</w:t>
        <w:br/>
        <w:t>салық инспекциясының орнында НКВД-ның кеңсесі, Іле жагында «абақтысы»,</w:t>
        <w:br/>
        <w:t>төменгі жағында да тұрғын үйлер боллы. Ол үйлердің бәрі бір-бір бөлмедеп ғана,</w:t>
        <w:br/>
        <w:t>дәліз арқылы бөлінген болатын.</w:t>
        <w:br/>
        <w:t>Қазіргі ҰОС құрбандарына арпап тұрғызылған сскерткіш тұрған жерде</w:t>
        <w:br/>
        <w:t>кішкене «Клуб» үйі, қарсы алаңда «базар». Онда 10-15 метр шамасында, ұзынша</w:t>
        <w:br/>
        <w:t>стол тұратын.</w:t>
        <w:br/>
        <w:t>Шәми екеуіміз сол маңды аралап жүрдік. Ойлаймып- Шәмиге «қала»</w:t>
        <w:br/>
        <w:t>сияқты көрінеді, маған «дала» сияқты. Өйткені мен Қарабұлақта тұрғанда</w:t>
        <w:br/>
        <w:t>Алматыны араладым. «Октябрьдс» тұрғанда «Жетіген» сияқты елді мекендерді.</w:t>
        <w:br/>
        <w:t>Іре станциясын көргендіктеп бе, маған Бақанас кіп-кішкентай болып көрі</w:t>
        <w:br/>
        <w:t>Аралап келе жатқанда бір егде әйел кездесіп: «Әй, сен, Өрік әпкемнің</w:t>
        <w:br/>
        <w:t>баласы емессің бе?»-деді. «Ия»-дедім.</w:t>
        <w:br/>
        <w:t>Ол мені құшақтап, бетімнен сүйіп: «Жүр сені, осында тұратын бауырың бар,</w:t>
        <w:br/>
        <w:t>соның үйіне ертіп барайын»-деп, қолымнан ұстап, ала жөнелді. Шәми қалды.</w:t>
        <w:br/>
        <w:t>20</w:t>
        <w:br/>
        <w:t>көлеңкесінде, шөптен ықтасын жасап, сонда жатады екен. Күніне үш мезгіл тамақ</w:t>
        <w:br/>
        <w:t>берсді. Жұмыстан кайтқанда қалталарын тексеріп, үгін алған бидайларын алып</w:t>
        <w:br/>
        <w:t>қалады екен.</w:t>
        <w:br/>
        <w:t>Ертеңіне жалғыз өзім апама тағы бардым. Олар түскі тамағын іпіп,</w:t>
        <w:br/>
        <w:t>жұмысына кеткенде мсн төте «жолмен» СНК-ға қайта оралдым. Жол - жөнекей</w:t>
        <w:br/>
        <w:t>ерттеулі, жайылып тұрған атқа кездестім. Таныдым - обьезчиктікі. Баяғы өзімізді</w:t>
        <w:br/>
        <w:t>қуып жүріп сабайтын сабаз, үстінен түстім. Бірақ қатты қорықтым. Сасқанымнан</w:t>
        <w:br/>
        <w:t>отыра кегтім. Ол пәле оянып кетпесін деп, еңбектеп қаша жөнелдім. Сол кезде ат</w:t>
        <w:br/>
        <w:t>молеп атүркіп, шаба жөнелгенде, шылбырын аяғына байлап, ұйықтап жатқан иссін</w:t>
        <w:br/>
        <w:t>(обьзчикті) сүйретіп әкетті. Мен бір терең сайга түсіп үлгердім-ау. Сол саймен</w:t>
        <w:br/>
        <w:t>қаша бердім. Әлгі обһезчик әрең атын ұстап мініп, жан-жағын шолып, біреудің</w:t>
        <w:br/>
        <w:t>үркіткені болуы керск деген сезіммен оңды-солды шапқылап қарай бастады. Мен</w:t>
        <w:br/>
        <w:t>бір жыраға тығылып, ол кеткенше шықпай жатып алдым. Ақыры, ол кеткен сон</w:t>
        <w:br/>
        <w:t>«шоп сарайыма» жеттім-ау, әйтеуір. Сөйтіп, әлгіден өзім ойламасам да,өшімді бір</w:t>
        <w:br/>
        <w:t>алғаным бар.</w:t>
        <w:br/>
        <w:t>Содан екі-үш күн әткенде бір топ адамды НКВД-ге айдап кетіпті, ішінде</w:t>
        <w:br/>
        <w:t>«ОӨрік-те бар» деген хабар жетті .Кінасы бидай ұрлаған (үгіп қалталарына</w:t>
        <w:br/>
        <w:t>салғаны) екен.Тағы да Бибікүлсін жеңешеміз екеуіміз, НКВД-ніц базасына келдік.</w:t>
        <w:br/>
        <w:t>Алдында терең өзек бар. Іші өсіп коткеп ұзын курай, жағасы қалып ағаш. Арғы</w:t>
        <w:br/>
        <w:t>бетіндегі дөнесте жаңағы НКВД-нің Базасы. Күзстшіден: «Киікбаева Әрік» деген</w:t>
        <w:br/>
        <w:t>адамды шақырып жіберші-деп, сұралық.Қамалғандардың дені әйелдер, бәрі қазақ.</w:t>
        <w:br/>
        <w:t>Күзетші де қазақ. Барып, аралап келіп, бізге сыбырлап: «Ол кісі жаңа осында келсе</w:t>
        <w:br/>
        <w:t>жатқанда, өзектен өтерде қашып кетіпті. Дабыра етпей, баратын жері болса, сол</w:t>
        <w:br/>
        <w:t>жерден іздеңіздер»-деп, ақылын айтты. Біз (әсіресе жанымдағы жеңгем) қуана-</w:t>
        <w:br/>
        <w:t>қуана шығып, «ол қайда кетеді?»деп ойлапа-ойлана, «бір барса, Дү эгенбайдікіне</w:t>
        <w:br/>
        <w:t>барар» деп, бес-алты шақырым жердегі сол үйге тартып кеттік, Барсақ, шешеміз</w:t>
      </w:r>
    </w:p>
    <w:p>
      <w:r>
        <w:t>көлепкедс, рахаттанып ұйықтап жатыр. Келгенімізді сезіп оянып, қуанып қалды.</w:t>
        <w:br/>
        <w:t>Ертіп кайтпақ болып едік, Дүзгенбайдың үйіндегі әпкеміз (Нұрила Шағыр</w:t>
        <w:br/>
        <w:t>балғалының қызы): «Жоғалтқандар іздеу салуы мүмкін, екі-үш күн осында</w:t>
        <w:br/>
        <w:t>болсын»-деп, жібермеді. Біз қайтып кеттік. Кейін естідік-НКІВД-дс отырғандардың</w:t>
        <w:br/>
        <w:t>бәрін қайтарыпты. Ұмытпасам, сол жылы болуы керек, бір топ (7-8) адамды,</w:t>
        <w:br/>
        <w:t>ішінде Ермұхаш ага бар тауға, шүкірі жинауға жіберді. Ілесіп мен де бардым. Тауда</w:t>
        <w:br/>
        <w:t>шөптен жаппа жасап алып тұрдық. Тамақты совхоз беретін болуы керек, әйтеуір</w:t>
        <w:br/>
        <w:t>аш емсепіз. Үлкендер шүкірі жинауға кетеді. Мен Қоста каламын.</w:t>
        <w:br/>
        <w:t>Бір күні бір орыс, бір қазақ милишпия келіп Қосты тінтіп жатты. Сондағы</w:t>
        <w:br/>
        <w:t>олардың іздегені ат скеп. Менен «ет жейсіңдер ме, сорпа ішесіңдер ме?» -деп</w:t>
        <w:br/>
        <w:t>жұраумен болды. Мен: «Жоқ» -леп, жауап қайтарамын. «Шыныңды айт» деп,</w:t>
        <w:br/>
        <w:t>қорқытып, бір-екі рет шапалақтап та алды.</w:t>
        <w:br/>
        <w:t>Сөйтіп жүргенде үлкендер келді, шүкірісін арқалап. Енді мепі жайыма</w:t>
        <w:br/>
        <w:t>қалдырып, бір-бірлеп онаша аларып, олардан сұрақ ала бастады. Кейбіреулерінің</w:t>
        <w:br/>
        <w:t>беті көгеріп келеді. Сөйтсск соңынан білдік, НКВД-нің аты жоғалыпты. Соны</w:t>
        <w:br/>
        <w:t>іздеп жүр скен. Олардың кім екенін үлкендердің әнгімесінен естіп білдім. Сондағы</w:t>
        <w:br/>
        <w:t>жалғыз орыстын қорлағаны әлі ссімнен кетпейді. 1932 жылдың күзінде СНК-</w:t>
        <w:br/>
        <w:t>із</w:t>
        <w:br/>
        <w:t>Өз басым, шешемнің арқасында аштықтың зардабын аса сезе қойғаным</w:t>
        <w:br/>
        <w:t>жоқ. Анам қайлан алатынын білмеймін, шошқаның майын әкеп, (өзі жемейтін)</w:t>
        <w:br/>
        <w:t>түнемеге менің аузыма бір ксепегін салып, «Жұтпай сорып жат»-дейтін сді.</w:t>
        <w:br/>
        <w:t>Күзге қарай «аман қалғандар» түгел сол жар қабақтап жертам қазып алып,</w:t>
        <w:br/>
        <w:t>соған қыстадық.</w:t>
        <w:br/>
        <w:t>1931 ж күзде мсн мектепке барлым. Оқу орыста. Бір жақсысы, мектеп</w:t>
        <w:br/>
        <w:t>жақын болды. Үлкендер СНК-да (Подхоз Совста Наролиых Комиссаров) жұмыс</w:t>
        <w:br/>
        <w:t>істеді. Істейтіндері кара жұмыс. Тәуір жүмыстың бәрі орыстардың колында. Олар</w:t>
        <w:br/>
        <w:t>бақша егеді, шошқа, тауық ұстайды, қазақтарға «шекесінен» қарайды. Біздің «жер</w:t>
        <w:br/>
        <w:t>күркеде» тұратындардап 5-6 ғана бала оқыды.</w:t>
        <w:br/>
        <w:t>Көршім. әке- шешесі қайтыс болған, екі ағасы бар баля еді, Екеуіміз көбіне</w:t>
        <w:br/>
        <w:t>бір барып, бір келеміз. Көбінесе бірге тамақ іпіеміз.</w:t>
        <w:br/>
        <w:t>Әлі есімде, бір күні сабақтан шыққап соң әлгі бала: «Менімен бірге жүр,</w:t>
        <w:br/>
        <w:t>анау егістікте «Бұртқа» салынған қызылша бар, содан 4-5 -уіп алып қайтуым керек,</w:t>
        <w:br/>
        <w:t>әйтпесе ағаларым «арамтамақсың» деп, үрып соғады-деді. Ондайды бұрындары</w:t>
        <w:br/>
        <w:t>көрген жоқ болатынмын, «жарайды» лсдім. Сонымен «Бүртқа» барлык. Ол кітап</w:t>
        <w:br/>
        <w:t>қабыпа 3-4 басын салды. Өзі біреуін іникідей жеп келелі Меп жеген жоқпын. Бір</w:t>
        <w:br/>
        <w:t>кезде артымыздан бір орыс қуып жетін, екеуімізді ұстап, (боқтап та, пұқып та жұр</w:t>
        <w:br/>
        <w:t>ғой) үйіне алып келді., «Табысымызды» тартып алып, өзімізді шошка қорасына,</w:t>
        <w:br/>
        <w:t>«корсылдақтарының» арасына қамап қойды. Қанша уақыт откенін кайдам, мен</w:t>
        <w:br/>
        <w:t>жылап, дауысым қаттырақ шығып отырса керек, соны сыртқа аныққанда естіген</w:t>
        <w:br/>
        <w:t>әлгі орыс «охранынын» әйелі келіп, оған дауыс көтеріп ұрысып, бізді босаттырды.</w:t>
        <w:br/>
        <w:t>Екеуіміздің қолымызға екі қызылша ұстатып, қайтартты. Кейін білдім- ол қызылша</w:t>
        <w:br/>
        <w:t>«кормовой» (жемдік) екен.</w:t>
        <w:br/>
        <w:t>Сол бала 1932 ж. көктемде аштыктан ісіп-кеуіп, қайтыс болды. Мен аман</w:t>
        <w:br/>
        <w:t>есен, бір жылда екі класты бітіріп, мақтау грамота алып шықтым.</w:t>
        <w:br/>
        <w:t>Посслкінің (СНК-ның) төнірегі ол кезде егіс еді. Бидай, қара бидай, арпа,</w:t>
        <w:br/>
        <w:t>сұлы егілетіп. Күзде егіс жиналған соң сол егістен «масақ» тереміз, өңшең балалар.</w:t>
        <w:br/>
        <w:t>Сонда бір казақ «обьезчик» (қорықшы) болды. Ол өзі «нт» адам еді. 1931 жылдың</w:t>
        <w:br/>
        <w:t>күзінде бізді (балаларды) масақ тергеніміз үшін атпен куып, сабап, маза бермейтін.</w:t>
        <w:br/>
        <w:t>Шамасы ішіп алатын болуы керек. Біз болсақ, бір шетінен қуса, екіншісі шегінен</w:t>
        <w:br/>
        <w:t>барып тереміз.</w:t>
      </w:r>
    </w:p>
    <w:p>
      <w:r>
        <w:t>1932 жылы демалысқа шыққанда балаларды машинамеп шөп шаптыртты.</w:t>
        <w:br/>
        <w:t>Ол кезде оқушыларды демалысқа шығысымен жұмысқа арластыратып еді. Шөмеле</w:t>
        <w:br/>
        <w:t>тасыймыз. Ертеңгісін мінген аттан түсте, тамаққа келгенде бір ақ түсіріп алды.</w:t>
        <w:br/>
        <w:t>Сол жылы мен шешемнің: «түпде жамылып жатасың» - деп, берген сырт киімін</w:t>
        <w:br/>
        <w:t>жоғалтып қайтқаным есімде.</w:t>
        <w:br/>
        <w:t>Шоп шабудан кейін егін орағы басталады. СНК -- лан батыска қарап</w:t>
        <w:br/>
        <w:t>(шамасы, қазіргі Мичурин колхозының жері болуы керск) 8 - І0 шақырым</w:t>
        <w:br/>
        <w:t>шамасында НКВД - нын егісі бар болатып, Біздің «ауылдың» көптеген адамдары</w:t>
        <w:br/>
        <w:t>сол егісті оруға жіберілді. Солардың ішінде менін апам да бар. Бір күші Ерімуаш</w:t>
        <w:br/>
        <w:t>ағапыц әйелі - Бибікүлсін жеңешем: «Жүр апана барын келейік» - деді. Солардың</w:t>
        <w:br/>
        <w:t>жапатын жаппаларына барып, жағдайларып көріп қайттық. Далада, ағаштың</w:t>
        <w:br/>
        <w:t>П</w:t>
        <w:br/>
        <w:t>тұратын. Есік жағындағы қабырғасында әпкем меп жездемпіп ағаш төсегі. Ал,</w:t>
        <w:br/>
        <w:t>шешем екеуіміз сөл төсекке аяғымызды каратып, тәр алдында жатамыз.</w:t>
        <w:br/>
        <w:t>Үйде жездем жоқта қалай гпам соөнісімен жатып қаламыз. Сәлден кейін. пеш</w:t>
        <w:br/>
        <w:t>тұрған бұрыштан үстіне ақ киген адамның сұлабасы көрінеді. ІПетем екеуіміздің</w:t>
        <w:br/>
        <w:t>бас жағымызға келіп жайғасады. Сөйлемейді. Соған қарап, қорқып демімді</w:t>
        <w:br/>
        <w:t>ішімнен алып, көзім бақырайып, жатамын да қоямын. Әйтеуір, тан қылаң берс әлгі</w:t>
        <w:br/>
        <w:t>«сұлаба» жоқ болып кетеді. Согап дейіп көз ілмеймін. Апам ұйықтап жатады. Бір</w:t>
        <w:br/>
        <w:t>күні апам: «Саған не болған бір жерің ауыра ма? Азып барасың ғой!»-деп сұралы.</w:t>
        <w:br/>
        <w:t>Барлық көргендерімді айтып бердім. Оны шешем әпкеме, әпкем күйеуіне айтып</w:t>
        <w:br/>
        <w:t>беріпті.Жездем баска үй қарастырып акыры жаңадан салынған колхоздың бірүйіне</w:t>
        <w:br/>
        <w:t>кірдік. Маған көрініп жүрген, пештен шығатын «сұлаба» ашаршылықта өлген</w:t>
        <w:br/>
        <w:t>сол үйдің иесінің рухы болса керек. Сол жерге жерленген екен. Соны білгеннен</w:t>
        <w:br/>
        <w:t>кейін жездем бір молда ертіп барып, құран оқыттырып, пешті бұздырып, басқа дз</w:t>
        <w:br/>
        <w:t>ырымдарын жасатып еді. Екінші ондай нәрсе көрінбейтін балды.</w:t>
        <w:br/>
        <w:t>Сол-«Октябрьде» өткізген екі жылым есімде мәңгі қалып қойды. Өзімізбен</w:t>
        <w:br/>
        <w:t>қатар жүрген, әрі көртіпі, оқуға бірге барып, бірге қайтатын Оразбаев Есіркеп,</w:t>
        <w:br/>
        <w:t>Дүйсенқызы Қырғый, ұста Бекітітін баласы Сейілхан (шешесі Дариға Леген</w:t>
        <w:br/>
        <w:t>Сармүйсішшің қызы еді, бізге құдаша болып келетін), тағы да басқалары әлі есімде.</w:t>
        <w:br/>
        <w:t>Ол кезде адамдар бауырмашыл, мейрімді, әрі қанағатшыл келетін. Күндіз ертеден</w:t>
        <w:br/>
        <w:t>кешко дейін колхоздың жұмысын істеп, шаршап келгешіне карамай, кешке бір үйге</w:t>
        <w:br/>
        <w:t>жиналып, өлең, әңгіме айтып түннің бір уағына дейіп отыратыл-ды.</w:t>
        <w:br/>
        <w:t>Бірде, мыпапдай оқиға болды: «Октябрьден» «Фрупзеле» тұратын Нүсіптің</w:t>
        <w:br/>
        <w:t>үйіне бардым. Арасы 10-15 шақырымдай, Күндіз темекіде жұмыс істеп, кешке</w:t>
        <w:br/>
        <w:t>сонда барамын (балалық қой). Кешкі асты (бидай мен тай ғой) ішін алған сон, үй</w:t>
        <w:br/>
        <w:t>иелері (әпкем мен күйеуі), бір үйге баратын болды. Шаршағанымды жаңа біліп,</w:t>
        <w:br/>
        <w:t>мүлгіп отырсам керек. Маған төсек салып беріп, өздері баратын жеріне кетті.</w:t>
        <w:br/>
        <w:t>Ертеңіне оянғаннан кейін үй ислері: «Әй, қарағым-ай, бізді бір корқыттыц ғай»-</w:t>
        <w:br/>
        <w:t>деп күледі. «Пеге?» деймін. Сөйтсем, олар үйге оралғанда мен қатты ұйықтал,</w:t>
        <w:br/>
        <w:t>оянбай, есікті ашпаппын. «Мынаның дені сау смес, оліп қалған шыгар»-деп,</w:t>
        <w:br/>
        <w:t>зәрелері ұшыпты. Сонан соң олар терезені алып, содан кейін үйге кіріпті. Менін</w:t>
        <w:br/>
        <w:t>тірі екенімді көргеннен кейін барып, көңілдері орнына түсіпті.</w:t>
        <w:br/>
        <w:t>Сол жерле (Октябрьде) түрғанда көрші бір кемпір тұрды. Баласынын аты-</w:t>
        <w:br/>
        <w:t>Ботбай. Өзі әдемі жігіт. Бригадир болып істейтін сияқты еді. 1935 жылдын күзі</w:t>
        <w:br/>
        <w:t>суық болды. Бір күні әлгі көрші кемпір менін шешеме келіп, түнде түс кергенін,</w:t>
        <w:br/>
        <w:t>онда самаурынына су кұймай от салып, оттығын түсіріп алғанын айтып, абыржып</w:t>
        <w:br/>
        <w:t>отырды. Шешем: «Түс түлкінің боғы» деген, мына күннің суығына көрінген гой»-</w:t>
        <w:br/>
        <w:t>деп, жұбатып шығарып салды. Содан кешікпей мынадай окиға болды:</w:t>
        <w:br/>
        <w:t>Колхоздың бір топ активтерін ауданға (онда ауыл Ілс ауданына қарайды,</w:t>
        <w:br/>
        <w:t>ал, аудап орталығы-Талғар) шақырады.</w:t>
      </w:r>
    </w:p>
    <w:p>
      <w:r>
        <w:t>Күн суық, жол тайғақ. 7-8 адам колхоздып «полутаркасына» мініп кеткен.</w:t>
        <w:br/>
        <w:t>Іле-Алматы жолында өзекшедеп өтетін көпір бар. Қысы-жазы су ағып жатады. Сол</w:t>
        <w:br/>
        <w:t>көпірден өте бергенде автомашина жиегіне соғылып, суға аударылады. Үстіндегі</w:t>
        <w:br/>
        <w:t>адамдартүгел құлайды. Су саяз. Текүсті-бастары аймандай болады. Басқа денелері</w:t>
        <w:br/>
        <w:t>18</w:t>
        <w:br/>
        <w:t>шықпайтындай етіп тастаймын»-деп, қорқытқан екен. Осы әңгімелерді елден</w:t>
        <w:br/>
        <w:t>естіген соң, 1950) жылдардың басында Бахбахты колхозына іссапармен барып,</w:t>
        <w:br/>
        <w:t>үйлерінде копак болып отырып, жездеме айтып беріп, «осы рас па?» дегенімде, ол</w:t>
        <w:br/>
        <w:t>байкұс: «Бәрі рас, әпкелеріңс өмірлік ризамын. Менің істеп жүргенім әлкелеріңс</w:t>
        <w:br/>
        <w:t>жасаған еркелігім той»-деп, кеңкілдеп, күнгені бар. Не деген адамгершілік, не</w:t>
        <w:br/>
        <w:t>деген адалдық, не деген парасаттылық десеңізші!</w:t>
        <w:br/>
        <w:t>1936 жылдың наурыз айыпың аяғына таман «Бояулыдағы» слгс қосылып,</w:t>
        <w:br/>
        <w:t>туған жер топырағына табанымыз тиді-ау, әйтеуір.</w:t>
        <w:br/>
        <w:t>Балалар каникулы бітісімен, бұрынғы жерден ешқандай қағазым болмаса</w:t>
        <w:br/>
        <w:t>да, Сырбаз женешем «бір жыл болса да оқуынан қалмасын» деп, Бақанасқа</w:t>
        <w:br/>
        <w:t>ертіп келіп, аудандық білім бөліміне, барып жүріп, мені орналастырды. Соның</w:t>
        <w:br/>
        <w:t>арқасында оқудан қалмай, 4-ші класты бітіріп шықтым.</w:t>
        <w:br/>
        <w:t>Оқу жылы бітіп, каникулге шығысымен, елмеп бірге Бахбахтының сазының</w:t>
        <w:br/>
        <w:t>төменгі бітісінде «Шеңгелді Қарын» деп аталатып түбекте отырғап ауылга келдік.</w:t>
        <w:br/>
        <w:t>Ол жердің екінші аты-«Ерқожаның мешіті». Сол жерде саманнан салынған бір</w:t>
        <w:br/>
        <w:t>бөлмелі там болушы еді. Сол Ерқожа (Нұрайдар Қожаның туысы) салдырғап</w:t>
        <w:br/>
        <w:t>мешіт болған екен. Кейін құлап қалған. Сол мапда «Қашқынның тоғанынан» су</w:t>
        <w:br/>
        <w:t>алып, ауданның біраз колхоздары егін еккен.</w:t>
        <w:br/>
        <w:t>Бір күні өзімен бірге ойнайтын Оразбаев Наурызбайдың шешесі Хатша</w:t>
        <w:br/>
        <w:t>апамыз: «Қарағым, үйге келіп тамақ ішіңдер»-деп, шақырды. Далала ойнап жүрген</w:t>
        <w:br/>
        <w:t>балаға: «Тамақ ішіндер» деп, арнайы шақыру құрмет сияқты көрінеді екен.</w:t>
        <w:br/>
        <w:t>Барлық, дастарханда шашылған бидай, шай қайнап тұр. Үйде Хатша</w:t>
        <w:br/>
        <w:t>шешемізден басқа ақ-сары кыз отыр. Шай ішіп болған соң біз кетуге айналғанда</w:t>
        <w:br/>
        <w:t>Ханпиа шешеміз: «Қарағым, Ссйтжан, кішкене отыра тұр, айтатын әңгіме бар»-</w:t>
        <w:br/>
        <w:t>деп, тоқтатты. Әлі он үшке лс толмаған менде қандай бөтеп ой болсын отыра</w:t>
        <w:br/>
        <w:t>кеттім. Сопдағы шешеміздің жылап отырып айтқаны:</w:t>
        <w:br/>
        <w:t>- Қарағым Сейтжан, сенің әкеңмен мына отырған Қанапияның әкесі</w:t>
        <w:br/>
        <w:t>сендер тумай тұрып, айдалада кездесіп, төс қағыстырып, құда болған екен. Солан</w:t>
        <w:br/>
        <w:t>алдымен мен қыз туыпппын, ол мына отырған Қанапия. Ссн одан соң скі жылдан</w:t>
        <w:br/>
        <w:t>соң тудың, Қапапияның іпісі Наурызбаймеп жастысың. Уақыт өзгерді. Қазір біздің</w:t>
        <w:br/>
        <w:t>шал да, сенің акеп де жоқ. Заман болса ауыр. Қыз болса он беске келді. Ұстап</w:t>
        <w:br/>
        <w:t>отыруға болмайды. Рұқсатынды бер, қарағым, Қанапия тұрмысқа шықсын.Құлай</w:t>
        <w:br/>
        <w:t>алдыңдағы қарызынды кешір-деп, жанарына жас алғаны әлі есімде. Мен бұл әңгіме</w:t>
        <w:br/>
        <w:t>туралы шешемпен бұрын да естігеп елім. Ойымда қалған болатын. Бірақ, үлкен</w:t>
        <w:br/>
        <w:t>кісіге табан астында пе деп жауап беремін. Ондай шамам да жок. Төмен қараған</w:t>
        <w:br/>
        <w:t>бойы үйден шығып кеттіз</w:t>
        <w:br/>
        <w:t>Ол әңгімеші сол сәтте ұмытып, ойынға кірістім. Ол сөз сол жерде қалды.</w:t>
        <w:br/>
        <w:t>Ал, Қанапия кейінірек Мұсахан деген жігітке тұрмысқа шықты (он бес жасында).</w:t>
        <w:br/>
        <w:t>Ол соғыстан қайтпай қалды.</w:t>
        <w:br/>
        <w:t>Өмірі «құдалық» жопінде ешкімге сөз еткен емеспіп. Гек қайтыс боларынан</w:t>
        <w:br/>
        <w:t>бір екі ай бұрын, олай-бұлай бола кетсе, ауыр болмасын «деген оймен, баласы</w:t>
        <w:br/>
        <w:t>Серікбайға шындықты айтып, шалдың (әкемнің) берген калың малын «қарыз»</w:t>
        <w:br/>
        <w:t>демей, кешірім берейін»-деп, арнайы барып, «кешірім» еткенімді айттым. Сойлеуге</w:t>
        <w:br/>
        <w:t>33</w:t>
      </w:r>
    </w:p>
    <w:p>
      <w:r>
        <w:t>Әлгі шешей бір үйге ертіп келіп, мені таныстырып жатыр. Үйдегі әйел көп</w:t>
        <w:br/>
        <w:t>сөйлемейтін адам скен.Қолымнан алып, бауырына басты да, отыратын жерімді</w:t>
        <w:br/>
        <w:t>нұсқады. Жайылған алаша үстіне барып отырдым. Үй жалғыз бөлмелі. Іші,</w:t>
        <w:br/>
        <w:t>шамасы -3х4м секілді. Үйде 2-3 бала, шашылған жайалыкҡ, балалардың киімі,</w:t>
        <w:br/>
        <w:t>бір шетте шыбыны құжынаған ыдыс-аяқ. Ең кіштісі жылап жатыр. Жеңгеміздің</w:t>
        <w:br/>
        <w:t>бұрылуға қолы тиетін емес. Жылаған баласына қарамай маған бір кесе сүтке тары</w:t>
        <w:br/>
        <w:t>араластырып берді. Жеп алдым. Рахметімді айтын, ертіп келген апайға қарап едім,</w:t>
        <w:br/>
        <w:t>ол: «Осыпда Жэмепке де жүрген шығар, бағапа сүт сатуға бір топ бала келген еді.</w:t>
        <w:br/>
        <w:t>Енді соны іздейік, жүр»-деп, мені ертіп сыртка шықты. Сонан соң ғана кімнін</w:t>
        <w:br/>
        <w:t>үйі екенін айтты. Бұл бауырың, ағаң Нарбай баласы Байділданың үйі. Өзі осында,</w:t>
        <w:br/>
        <w:t>милинияда істейді. Жаңағы жепгеп-Боран.</w:t>
        <w:br/>
        <w:t>Көшені біраз аралаған соц мойындарында ыдыс салған дорбалары бар 5-</w:t>
        <w:br/>
        <w:t>6 бала кездесті. Шешесі оларды шақырып алып, бір қара домалағына: «Мынау</w:t>
        <w:br/>
        <w:t>сенің аған, Сейдахмет болады. Шстпең күнде қаптан келеді леп жүр еді, ауылға тез</w:t>
        <w:br/>
        <w:t>ашарыңдар»-деп бұйыра сөйлсді.</w:t>
        <w:br/>
        <w:t>Жәменке ініммен танысып, бәріміз «Үш Бақанас» арнасы шығатын Іленін</w:t>
        <w:br/>
        <w:t>табанын басып, «Нефтебаздың» үстімен ауылға бет алдық.</w:t>
        <w:br/>
        <w:t>Ауыл Бояулының қыстағында екен. Ауылда жер бетіне салыпғап скі-ақ там</w:t>
        <w:br/>
        <w:t>бар. Басқалары- жертам. Сол екі үйдің бірі-Кожектіке. Сол үйдің төбесінде бір</w:t>
        <w:br/>
        <w:t>әйел адам тұр. Соны нұсқап Жәменке: «Анау біздің үй, қарап тұрған жеңешем</w:t>
        <w:br/>
        <w:t>ғой»-дсді. (оның шешесін «жсңешс» дсйтіні-тұңғыш баланы әке-шешенің еншісі</w:t>
        <w:br/>
        <w:t>деп есептеп,солардың баласы санайтын-ды). Осылай Сырбаз жеңешемді бес</w:t>
        <w:br/>
        <w:t>жыллан соң қайта көрдім.</w:t>
        <w:br/>
        <w:t>Сырбаз жеңешем маған бір түрлі ыстық көрінетін. Дүниедегі ең сұлу, ең</w:t>
        <w:br/>
        <w:t>сүйкімді, ең ақылды, ең қайырымды адам сияқты болушы еді маған.</w:t>
        <w:br/>
        <w:t>Бізді көргеннен, жеңешем үйдің төйссінен түсіп, қарсы жүріп келіп,</w:t>
        <w:br/>
        <w:t>құшақтап, жылап, аймалап жатыр.</w:t>
        <w:br/>
        <w:t>Бақанасқа келгелі, жүрген ортамды бөтенсініп, тосырқап жүрген меп,</w:t>
        <w:br/>
        <w:t>енді туыс жылы ортаға кіргендей болдым. Біздің ,соның ішінде мепіп Бақапасқа</w:t>
        <w:br/>
        <w:t>келгенімді ешкім айтпаса ла, жеңешем жүрегімен сезіпті. Өз айтысына қарағанда,</w:t>
        <w:br/>
        <w:t>бір түрлі тағат тауып отыра алмай, «Кеудемді қуаныш керпегендей, далаға шығып,</w:t>
        <w:br/>
        <w:t>жол жаққа қарай бергім келді» дейді, асыл жеңгем!</w:t>
        <w:br/>
        <w:t>Қайшы, әйтеуір, сол күні кешке карай апам мен Көжек ағам келді. Үйге</w:t>
        <w:br/>
        <w:t>ауыл адамдары толып кетті. Дастархан жайылып, бидай шашылып, шала (өз</w:t>
        <w:br/>
        <w:t>шамасыпда) той жасалғандай болды. Сойтіп, бес жыл өткенде, апам айтқандай,</w:t>
        <w:br/>
        <w:t>оз бауырларымның арасына қайта қосылып, өмірлін жана бір арнасына түскендей</w:t>
        <w:br/>
        <w:t>болдым.</w:t>
        <w:br/>
        <w:t>1934 жылдан бастап ашаршылық зардабы азайып, слгс берекс кірс бастады.</w:t>
        <w:br/>
        <w:t>Сол береке Балқашта ла көрініс бергендей... Ел есін жиып, ағайып-туыс, жегжаі-</w:t>
        <w:br/>
        <w:t>жұраттарын іздей бастаған уақыт, Нс деген бауырмашылдық десеңізші!</w:t>
        <w:br/>
        <w:t>Біздің дс аман екенімізді сстіген Сырбаз женгем Кожек ағамыздың мазасын</w:t>
        <w:br/>
        <w:t>ала беріш: «Соларды тауып ,ала кел»-деп. Сырбаз жеңгемнің «бұйрығымен»</w:t>
        <w:br/>
        <w:t>ағамыз іздеп, «Әктябртге» келіп, бізді алып қайтқан сксн. Көжектін үйінде, сол</w:t>
        <w:br/>
        <w:t>рл</w:t>
        <w:br/>
        <w:t>кезде, Тынық!пешеміз, Ақбөпе, Аймұхамбегағаларымыз, Бәкібалаженгем, Дариға,</w:t>
        <w:br/>
        <w:t>Жәменке-балалары және Мамытбек деген Сырбаз жеңгсмнің туған інісі түрады.</w:t>
      </w:r>
    </w:p>
    <w:p>
      <w:r>
        <w:t>Солардың үстінде бізді алдырған. Не деген ізгі жүрек, неткен мейірбандық, неткен</w:t>
        <w:br/>
        <w:t>кендік десеңізші! Казіргі заманның өзінде «өзіміз зорға отырғанда олардың керегі</w:t>
        <w:br/>
        <w:t>нс, өз күндерін өздері көрер» дейтіндер табылып қалады. Сырбаз женгемнің</w:t>
        <w:br/>
        <w:t>бұл жасаған қайырымды ісі ерлікпен пара пар! Бастан өткерген қиындықтарға</w:t>
        <w:br/>
        <w:t>қарамастан бұл әрекетте елдік қасиег жатыр. Бауырмалдықтың асқақ көрінісі</w:t>
        <w:br/>
        <w:t>бұл!</w:t>
        <w:br/>
        <w:t>Сол кездегіадамдардыңадамгершілігін ашып көрсететін жане мына оқиғаны</w:t>
        <w:br/>
        <w:t>айта кеткенді жөн көрдім.</w:t>
        <w:br/>
        <w:t>Жұматай деген опкеміз болды. Денелі қайратты болатын. Апау-мынау</w:t>
        <w:br/>
        <w:t>еркектеріне бой бере бермейтін. Барған жсрі-шегелек Бабаев Ахмет деген еді.</w:t>
        <w:br/>
        <w:t>Кәдімгі, қазақтың дәстүрі бойынша,айттырып құда түсіп лсгендей, халық</w:t>
        <w:br/>
        <w:t>дәстүрімен тұрмысқа шықты. Күйеуі жасынан «күржік». Шамасы,әкс шешелері</w:t>
        <w:br/>
        <w:t>олар дүниеге келмей тұрып, құда түсіп қойған болуы керек.</w:t>
        <w:br/>
        <w:t>Ашаршылық кезінде олар да елмен бірге «Тәске» ауған болатын. Ей есін</w:t>
        <w:br/>
        <w:t>жинай бастаған, 1934 жылы олар да басқалар сияқты елге қайтқан. Көлік жоқ.</w:t>
        <w:br/>
        <w:t>Аштықтан жаңа ғана сс жиған,әлі қуаттана қоймаған адамдар көріе-</w:t>
        <w:br/>
        <w:t>жастықтарын арқалап, әйтеуір, ілбіп жылжып отырады. Сол көштің ішінде бізді</w:t>
        <w:br/>
        <w:t>Жұматай әпкеміз дс күйеуі Ахметті Қолындағы төсек орнымен қосып, арқалап</w:t>
        <w:br/>
        <w:t>алып, ілесіп отырады екен.</w:t>
        <w:br/>
        <w:t>Ахмет-өзі кемтар,өзі аштықтан катты бұралып, өздігінен жүре алмайтын</w:t>
        <w:br/>
        <w:t>халге келген. Аштықтан болатын іш ауыру меңзеп, қадам басқан сайын оны</w:t>
        <w:br/>
        <w:t>арқасынан түсіріп, дәретке отырғызып, тазалап қайта отырғызыл, 1азалап қайта</w:t>
        <w:br/>
        <w:t>арқалап-ауыр машахат, көріпті! Әпкеміз соның бәріне көшіп, кәдімгі жас баласын</w:t>
        <w:br/>
        <w:t>күткен анадай әлпештеп, кас қабағына қарапты. Оны қасынлағылар байқап келеді</w:t>
        <w:br/>
        <w:t>екен.</w:t>
        <w:br/>
        <w:t>Бір күні Ахмет нашарлап, энкеміздіп жуынып-шайыуының өзі қиындап,</w:t>
        <w:br/>
        <w:t>мазасы кетіпті. Сонда қасында келе жаткан адамдар: «Әй, Жұмақтай, бұл байғұсты</w:t>
        <w:br/>
        <w:t>арқалап жүріп өзің өлетін болдың ғой. Бұл адам болудан кетті. Енді бір күн жүрсен</w:t>
        <w:br/>
        <w:t>сен өзің де қалден кетесің. Оданда бір суы бар жерге келгенде бір-екі күндік</w:t>
        <w:br/>
        <w:t>азығын қасыпа қойып, қалдыр. Алла жәрдем етіп, тірі қалса ауруынан жазылса</w:t>
        <w:br/>
        <w:t>келер, келмесе кетер» деп, ақыл айтыпты. Сонда Жұматай әпкеміз: «Әй халайық,</w:t>
        <w:br/>
        <w:t>көтерсем мен көтеремін Сендердің нелерің кетті оған? Күржік те болса құдай</w:t>
        <w:br/>
        <w:t>қосқан қосағым смес пе?! Тірі кезінде тастап кетіп, күдай алдыпда кіналы болғым</w:t>
        <w:br/>
        <w:t>келмейді. Өлсе, арқамда жүріп өлсін.Қолымнан жерлеп, адамгершілік парызымды</w:t>
        <w:br/>
        <w:t>өтеймін. Аллаһ алдында арым таза болсын!»-дстен екеп. Сол әпкеміз Ахмст</w:t>
        <w:br/>
        <w:t>жездемізді елге аман-ссен жеткізіп, аяғынан тұрғызып, одан-Қамбар, Сайлау</w:t>
        <w:br/>
        <w:t>деген екі ұл көріп, олар ер жеткен шақта, 1961 жылы кайтыс болды.</w:t>
        <w:br/>
        <w:t>Пендешілік-ай, десенізші! Сойткен Ахметі согыс жылдарында әпкемізді</w:t>
        <w:br/>
        <w:t>тастап, жас айел алмақшы болып «океліініпті». Сонда әпкеміз «Ашаршылықта</w:t>
        <w:br/>
        <w:t>мен болмағанда өліп калар едің ғой, сорлы-ау! Сол еңбегімді «аякпен тепкізе»</w:t>
        <w:br/>
        <w:t>алмаймып. Мұныңды (желікпенді) қоймасаң аяғыңнап төсекке байлап, үйден</w:t>
        <w:br/>
        <w:t>2</w:t>
        <w:br/>
        <w:t>Ертеңіне мектепке бардым. «Оқуға түсуге» кеткен оқушылар түгелдей қайтып</w:t>
        <w:br/>
        <w:t>келіпті. Мен де үйіріме қосылған тайдай болып, қайтқаныма іштей қуандым.</w:t>
        <w:br/>
        <w:t>Шешем де, чға- жеңгем дс- бәрі қуанды.</w:t>
        <w:br/>
        <w:t>1936 жылдан бастап ауылдан менімен бір класта Кәсейінов Мұхамади,</w:t>
        <w:br/>
        <w:t>Қышыбасв Ораз оқыды. Ал баска балалар бір- скі класс төмен оқитын.</w:t>
        <w:br/>
        <w:t>Ауылға Мұхамали екеуіміз үнемі бірге қайтатын едік. Оразды, шамасы</w:t>
        <w:br/>
        <w:t>әкесі келіп, атпен әкететін болар. Басқа кластағы балалармен бірігіп қайтуымыз</w:t>
        <w:br/>
        <w:t>сирек болатын. Олар көптеу - Наурызбай, Байманап, Юсіп, Әбілсейіт, Жұмаділ,</w:t>
        <w:br/>
        <w:t>Баймолда, қыздардан - Қания, Орипбала, Рахима, Рахила, Сағыпбала.</w:t>
      </w:r>
    </w:p>
    <w:p>
      <w:r>
        <w:t>Олардан казір бары:</w:t>
        <w:br/>
        <w:t>Сағынбекқызы Орынбала, Сарыүйсін Нұржаубайға тиген, қазір Қарағашта</w:t>
        <w:br/>
        <w:t>ұрады.</w:t>
        <w:br/>
        <w:t>Жактыбекқызы Қания-Нүсітке тигеп (Шағыр еді),</w:t>
        <w:br/>
        <w:t>Алматыда тұрады, кейде Бақанаста болады.</w:t>
        <w:br/>
        <w:t>Мәмстайқызы Сағымбала-Әбдіхайымға тиген, Бақанаста тұрады.</w:t>
        <w:br/>
        <w:t>Мырзақасымқызы Рахима, өгіз Дәлелге тиген, Алматыда тұрады.</w:t>
        <w:br/>
        <w:t>Осылардан ең ерге «кеткені» Исабекқызы Рахима болды.</w:t>
        <w:br/>
        <w:t>Ол байғұс Тұрысбек деген колхоздың есеншісіне тұрмысқашыққан болатын.</w:t>
        <w:br/>
        <w:t>Елуінші жылдардып басыпда кайтыс болды.</w:t>
        <w:br/>
        <w:t>Сонымен, 1939 жыл да өтті. Фин соғысы бітті. Оған қатысқандардып менің</w:t>
        <w:br/>
        <w:t>есімде қалғаны Досимбеков Әбітай. Бір медаль алып келген. Ел оны батыр атап,</w:t>
        <w:br/>
        <w:t>үлкен құрмет жасайтын. (кейін ол Желгорапғыға көшті).</w:t>
        <w:br/>
        <w:t>Сол жылы Бақанаста жаңа упивермаг соғылып, пайдалануға берілді.</w:t>
        <w:br/>
        <w:t>Ол қазіргі «Универмагтың» терістік шыгыс бөлігінің орнында болатын. Қәзіргі</w:t>
        <w:br/>
        <w:t>унинсрмаг салынғантла тұрды.Піші тауарға толғап, төрт бөлімді, кен залы бар сді.</w:t>
        <w:br/>
        <w:t>Фин согысы аякталған мезгілде қыста ма, күзде ме ашылған-ды.</w:t>
        <w:br/>
        <w:t>Сол жылға дейін Бақанаста да ,біздің ауылда да ел түгел «жер бетіне</w:t>
        <w:br/>
        <w:t>шығын», там үйлер салып, кірген. Тек, бірде-бірі үйлеріп шатырлаған жоқ.</w:t>
        <w:br/>
        <w:t>Бақанаста шатырлы үй «Встстанциядан» басталды. Оның өзі де қамыспен</w:t>
        <w:br/>
        <w:t>жабылған еді. Бірақ алыстан қарағанда сәнді болып көрінетін. Оған, сол жылдары</w:t>
        <w:br/>
        <w:t>жоғары да айтып өткен шатырлы үйлер, жапа төрт жұмыс орылдық дүкен мен біз</w:t>
        <w:br/>
        <w:t>оқитын мектеп қосылды.</w:t>
        <w:br/>
        <w:t>1937-38 жылдары мектеп директоры болып, Бақыт Абдірахманов дегет кісі</w:t>
        <w:br/>
        <w:t>жұмыс істеді. Озі татар. Жақсы. жайлы адам болатын.</w:t>
        <w:br/>
        <w:t>Кейін, соғыс жылдары Жиделі ауылыңда мектеп директры болып, сол</w:t>
        <w:br/>
        <w:t>ауылдан зейнеткерлікке шықты. Бақанаста та тұрды. Ақдала ауылында қайтыс</w:t>
        <w:br/>
        <w:t>болды.</w:t>
        <w:br/>
        <w:t>1938-1939 оқу жылында мектепке Мұсабаев деген жалғыз басты адам</w:t>
        <w:br/>
        <w:t>директор болып келді. Ол 1941 жылы соғыс басталысымен армияға кетті. Орнына</w:t>
        <w:br/>
        <w:t>оқу ісі жөніндегі орыпбасары Дүйсенәв деген қалды.</w:t>
        <w:br/>
        <w:t>Оны «Темір тон» деуші едім. Ылғый былғары плаш киіп жүретін. Онысы</w:t>
        <w:br/>
        <w:t>көзге «боранды адамдай» болып коріпетін-ді. Соғап байланысты қойған атым.</w:t>
        <w:br/>
        <w:t>Сол жылдары мектепке екі көрей жігіті мүғалім болып келді.</w:t>
        <w:br/>
        <w:t>Сол жылдың күзіпде (октябрь мс, ноябрь ме) ауылға бұрын бізбен кластас</w:t>
        <w:br/>
        <w:t>болған, бірак 7 кластан кейін сшқайда бармай ауылында қалған Боранбаев</w:t>
        <w:br/>
        <w:t>Бейсеахмет бір қолынан жаралы болып келді. Соны естіп, танитын балалар</w:t>
        <w:br/>
        <w:t>аудандық соғыс комиссариатына барып, жолығып, соғыс туралы әңгімесін естіп</w:t>
        <w:br/>
        <w:t>қайттық.</w:t>
        <w:br/>
        <w:t>Сол жылы біздің 9-класта 17 бала окыған едік. Олар: Әбліхайымов Сейілхан,</w:t>
        <w:br/>
        <w:t>Бейсебеков Алтыпбай, Кәсейінов Мұхамед, Құлымбасв Шолпанкүл, Қыйшыбасв</w:t>
        <w:br/>
        <w:t>Ораз, Кошербаев Есберлі, Нәзтаев Әбдіхай, Жақыпов Қапап, Қыздар: Басшыбаева</w:t>
      </w:r>
    </w:p>
    <w:p>
      <w:r>
        <w:t>Битай, Бекенова Күләш, Жетібаева Нұрқатша, Қалымбетова ІТүршай, Нұрпейісова</w:t>
        <w:br/>
        <w:t>Орынтай. Қазір қалғанымыз: Пәзтаев Әбдіқай-1924 ж. туған. Соғыстан аман-ссен</w:t>
        <w:br/>
        <w:t>оралғаннан соң ауданнын әртүрлі салаларында жемісті жұмыс атқарды. Жоғары</w:t>
        <w:br/>
        <w:t>білімді, кезінде аудандық газетте редактор, совхозда партком, мектептерде</w:t>
        <w:br/>
        <w:t>директор, аудандық сонсттің бастығы болып істеді. Әйелі-Зібира Далабаева.</w:t>
        <w:br/>
        <w:t>Балалы-шағалы болын. өсіп онгеп адамдар. «официальный» жүргенді ұнатады,</w:t>
        <w:br/>
        <w:t>балалар оны «үкімет» дейтін.</w:t>
        <w:br/>
        <w:t>Кәсейінов Мұхамади-1923 ж. туғап. Орта білімді, колхозда бухгалтер,</w:t>
        <w:br/>
        <w:t>аудандық есеп бөлімінде инспектор, ауылдық кеңесте хатшы болып жұмыс істеп,</w:t>
        <w:br/>
        <w:t>лейпеткерлікке шықты. Өзі момын, терісі кең. сирек апуланатын. Бірақ, бір</w:t>
        <w:br/>
        <w:t>көтерілсе айтқан бстіпен қайтпайды. Сол мінезіне бола мектепке оны балалар</w:t>
        <w:br/>
        <w:t>«ЧТЗ» лейтін. Момындықтыпәсерінен келг үйленді. Қазір балалы-шағалы. Арнайы</w:t>
        <w:br/>
        <w:t>шақырмасан өздігінен катарларынынң үйіне де кірмейді.</w:t>
        <w:br/>
        <w:t>Бірде, 1948 ж. мен бір балалы болған кезде, жазда үй тұрғызып жатқанбыз.</w:t>
        <w:br/>
        <w:t>Мұхан келіпті. Аман-саулықтан соң шай іштік. Қалжындасып отырып, сөздің реті</w:t>
        <w:br/>
        <w:t>келгенде оған: «Сен маған карағанда баласың ғой»-дсдім. Ол: «қалай, екеуіміз</w:t>
        <w:br/>
        <w:t>жасты емеспіз бе?»-делі таңырқап.</w:t>
        <w:br/>
        <w:t>-Әй,сен менімеп жастымын деп қалай айтасың? Құдайға шүкір айелім,балам</w:t>
        <w:br/>
        <w:t>бар. Сен болсаң әлі үйленбей салт жүрсің, отбасыны пе екенін де білмейсің»-деп,</w:t>
        <w:br/>
        <w:t>шымшып» алдым.</w:t>
        <w:br/>
        <w:t>Ол бетіме бакырайып қарады да, орныпап тұрып, жүре берді, Оған шешем</w:t>
        <w:br/>
        <w:t>де, Күләш та, мен де: «Отыр, саған арнап қазанға ет салынған, пісіп қалды» десек</w:t>
        <w:br/>
        <w:t>тс, ол карамай, бір ауыз тіл қатпай кетіп қалды. Сондай вер» елі Мұхан.</w:t>
        <w:br/>
        <w:t>Енді қалған замандастарымды кыскаша таныстыра кетейін. Бір ғажабы,</w:t>
        <w:br/>
        <w:t>біздің кластан соғысқа барғандардың бәрі аман оралды.</w:t>
        <w:br/>
        <w:t>Әбдіхайымов Сейілхан-1923 ж. туғап. Сол кезде Х214 ауыл советінде</w:t>
        <w:br/>
        <w:t>тұратып. Соғыстан бір аягынан жаралы болып оралды. Заң институтып біліріп,</w:t>
        <w:br/>
        <w:t>Орал облысында ма аудапдық прокурордып орынбасары болып, қызмет істеді.</w:t>
        <w:br/>
        <w:t>Растов қаласындағы сапаторияда смделіп, сол жақта қайтыс болды. Қабірі сонда.</w:t>
        <w:br/>
        <w:t>Білімді, шебер, тапқыр, аккөңіл-ақ адам сді. Үйленіп, екі ұл бала коргеп-</w:t>
        <w:br/>
        <w:t>ді. Бәрі «Ахаңның» кесірі. Ол-балаларының, балалары-әкесінін жақсылығын көре</w:t>
        <w:br/>
        <w:t>алмай кетті. Әйслі (қазір бар болу керек) жақсы адам еді.</w:t>
        <w:br/>
        <w:t>Бейсебеков Алтынбай -1922 жылы туған. Жиделінің жігіті. Білімі жоғары.</w:t>
        <w:br/>
        <w:t>Мұғалім болды. Бірінші әйелі қайтыс болып, 1948-49 ж Сағадатты алып кеткен.</w:t>
        <w:br/>
        <w:t>32</w:t>
        <w:br/>
        <w:t>техникумының үшінші қурсында оқиды екен. Оқуға түсушілер саны жетпей</w:t>
        <w:br/>
        <w:t>қалғандықтап қалала оқуға түсе алмай қалған адамдарды жипауға жіберіліпті.</w:t>
        <w:br/>
        <w:t>Есімі-Тұрап (әкесінің атын ұмытыппын) Пысық, білімді, алғыр. Соғыстан соң</w:t>
        <w:br/>
        <w:t>тағы кездесіп, және көмегін тигізді. Неге дұрысырақ қызмет тауып алмайсыз?»</w:t>
        <w:br/>
        <w:t>дегенімде, «Төрт қаріпқа қолым жетегін емес» дейтін еді. Сөйтсем,ол байғұс</w:t>
        <w:br/>
        <w:t>соғыста тұтқында болыпты да, КГБ-ның бақылауыпда жүреді екен. Ал төр? қарібі-</w:t>
        <w:br/>
        <w:t>«КПСС» дегені. Тұтқында болуына байланысты опы партияға қабылдамайды. Тек</w:t>
        <w:br/>
        <w:t>жаны үшін, КГБ-ның жасырын агенті болып жүреді екен. Елуінші жылдардың</w:t>
        <w:br/>
        <w:t>аяғына таман кайтыс болды деп естідім.</w:t>
        <w:br/>
        <w:t>Тұраптың айтуымен Талғарға баратын болдық. Әзімшайыктың бар кағазы</w:t>
        <w:br/>
        <w:t>өзінде. Қүжаттарымды алайын дсссм училиіце бермейді. Арыз жазып, училише</w:t>
        <w:br/>
        <w:t>директарына кірдім. Директоры сүйкімді, байсалды, орыс әйелі бетіме қарап</w:t>
        <w:br/>
        <w:t>отырып: «Сіз отызынтты жылдың басында СНК-да болдыңыз ба?»-деп сұрады.</w:t>
        <w:br/>
        <w:t>«Ия» дедім. «Сонда мен сізді оқытқан мұғаліммін»-деді сәл жымиып.</w:t>
      </w:r>
    </w:p>
    <w:p>
      <w:r>
        <w:t>Ішім жылып, бір түрлі-туысыма кездескендей болдым. Оның зеректігіне таң</w:t>
        <w:br/>
        <w:t>қалдым. Өйткені. 193 І жылы бар жоғы бір ақ жыл окып, екі класты бітіріп,шықкан</w:t>
        <w:br/>
        <w:t>елім.</w:t>
        <w:br/>
        <w:t>Біраз әңгімелескенпен кейін: «Осында қалып оқый бер» деп, үгіттеді.</w:t>
        <w:br/>
        <w:t>Айткапына көнейіп десем қаражат құрғыр колбайлау болды. Директор қинала-</w:t>
        <w:br/>
        <w:t>қинала құжаттарымды алуыма рұқсатын берді. Сопан кейіп жаңа танысымызға</w:t>
        <w:br/>
        <w:t>ілесіп, «Талғар қайдасын?»-деп жүріп кеттік.</w:t>
        <w:br/>
        <w:t>Жаңа танысымыз құжаттарымызды өзі қабылдан, жатақханаға</w:t>
        <w:br/>
        <w:t>орналастырып, ертепіне «окуға қабылдантып», шаруамызды бітіріп берді. Сойтіп</w:t>
        <w:br/>
        <w:t>СХТ-га, агрофакультетке түсіп, оқи бастадык.</w:t>
        <w:br/>
        <w:t>Бір жеті оқығанымызда Финияндиямен арадағы соғысқа байланысты әр</w:t>
        <w:br/>
        <w:t>студенттеп жылына 150 сом акша алатын Заң шықты. Соны естігеннен кейін,</w:t>
        <w:br/>
        <w:t>мысымыз құрып, акша төлеуге шамамыз келмейтін болғандықтан, оқуды тастауға</w:t>
        <w:br/>
        <w:t>бел байладық. Сөйтіп, Әзімшайық екеуіміз Талғарлан тіке түсстін төтс жолмен</w:t>
        <w:br/>
        <w:t>жаяулап СИК-ға-Ермұхаш ағаның үйіне келдік. Жеңгеміз Бибігүлсін Қасымбек</w:t>
        <w:br/>
        <w:t>(Әзімшайықтың әкесі), Қасабсктердің бірге туған қарындасы болып келеді.</w:t>
        <w:br/>
        <w:t>Ақылдаса келе, оқуды тастап, қайтуға келістік. Талғарға қайта барып, төсек орынды</w:t>
        <w:br/>
        <w:t>өткізіп, (оқуға өткізген құжаттарымызды сұрағанымыз жоқ). қайтып келіп, бір</w:t>
        <w:br/>
        <w:t>скі күн демалып, СНК-дан тура таратын жолмен (сол кездегі Дмитровкадағы)</w:t>
        <w:br/>
        <w:t>Байсеркс станциясына келіп посзға отырып, Ілс станциясына келдік. Сол жерде</w:t>
        <w:br/>
        <w:t>«Балқаштың базы» деген үй (кора жайымен) болатын соны тауып алдык. Тұтыну</w:t>
        <w:br/>
        <w:t>коғамыпа апару үшін бір баржыға жүк тиеліп, жүрейін деп түр скен. Адамдарымен</w:t>
        <w:br/>
        <w:t>келіскеннен кейін соларға жәрдемдесіп, үш күндей баржыға ұн, қант тағы да басқа</w:t>
        <w:br/>
        <w:t>тауарлар тисстік (соның ақысына бізді ала кететін болған). Кешке дейін жұмыс</w:t>
        <w:br/>
        <w:t>істеп, тамақ ішіп, түнде сөл кезде жаңа жасалынып жатқан темір жол көпірінің</w:t>
        <w:br/>
        <w:t>сілеміндегі үйіліп төселіп жатқан топырақ «валдың» жанына ұйықтап шығамыз.</w:t>
        <w:br/>
        <w:t>Жаңағы баз соның жанында болатын. Қорада тауар жиналғандықтан ба, әйтеуір,</w:t>
        <w:br/>
        <w:t>ішіне қонуға рұқсат стиейді. Жүк тиелген соң баржа төмен карай (Бақапасқа) жүріп</w:t>
        <w:br/>
        <w:t>кеггі. Біз де, уәде бойынша, Баржаға міндік. Үш тәулік жүріп, Бақанасқа келлік.</w:t>
        <w:br/>
        <w:t>28</w:t>
        <w:br/>
        <w:t>жиді.Сөйтсек, ол тұзактарын қарап жүргенде қар жауып, содан ықтап, алясып, бір</w:t>
        <w:br/>
        <w:t>кезде Бояулыдан бір ак шығыпты. Енді, кайтып келе жатып, тағы да Бақанастың</w:t>
        <w:br/>
        <w:t>қыр жағындағы ашыққа шыгып кетіп, әйтеуір үйге келіпті. Ол кезде Бақанаста</w:t>
        <w:br/>
        <w:t>злекгр жарығы жоқ, Ел жатқан соң (ерте жагады ғой) терезелердеп де көрінетін</w:t>
        <w:br/>
        <w:t>жарық болмайды. Сондықтан қашықтан елдің мекені көру мүмкін смсс еді.</w:t>
        <w:br/>
        <w:t>Олжылдары мекемелердің бәрінде мінісаттарұсталатын. Кәдірбекаудандық</w:t>
        <w:br/>
        <w:t>жол бөлімінде атшы (конюх) болып жұмыс істейді. Аттарды бағады, кеңсеге,</w:t>
        <w:br/>
        <w:t>үйлеріне арбамен отын тасиды. Бір уақыт аттарды жайып та алады. Сөйтіп, жүріп,</w:t>
        <w:br/>
        <w:t>бір күші: «бір ат жоқ, соны караймын»- деп кетеді. Осылай бір жеті жүрді. Менің</w:t>
        <w:br/>
        <w:t>бөлімнің қорасында тұратын бір баламен анда-санда бірігіп, ойнайтыным бар еді.</w:t>
        <w:br/>
        <w:t>Бірде қораға барсам, бсс ат шөпте тұр. Ал оларда барлығы алты ат бар болатын.</w:t>
        <w:br/>
        <w:t>Кешке Кәдірбек келді. Атты таппады. Далаға шықсам төбелі бір торы атты мінгеп</w:t>
        <w:br/>
        <w:t>екен, байлаулы тұр. Үйге кірін келіп: «Әй, Кәдірбек, сен кай атты іздеп жүрсің?»</w:t>
        <w:br/>
        <w:t>десем, «Торы төбелді»-леп қарап тұр. «Ол астыңда жүр ғой» дегенімде, далаға</w:t>
        <w:br/>
        <w:t>шығып:</w:t>
        <w:br/>
        <w:t>- Ой экеннің аузын ұрайын, астымда жүр екен ғой-деп, отыра кетті. Сөйтіп,</w:t>
        <w:br/>
        <w:t>бір жеті іздеген аты табылды. «Астындағысын алты ай іздепті» деген мақал</w:t>
        <w:br/>
        <w:t>осындайдан шықса керек. Бұл да болса момындықтың белгісі дер едім.</w:t>
        <w:br/>
        <w:t>1937-38 оқу жылын өзіміз кірпішін тасыған жаңа мектепте бастадық.</w:t>
        <w:br/>
        <w:t>Алғаш, бір ғажайып үйге кіргендей болдық: ұзын дәліз, әр класта жарқыраган</w:t>
        <w:br/>
        <w:t>үлкен терезе-бәрі әдемі сырланған, перделері бар, жаңа парталар-ғажап, тамшпа!</w:t>
        <w:br/>
        <w:t>1937 жылы болуы керек «халық жауларын» әшкерелеу, ұстау басталғанда</w:t>
      </w:r>
    </w:p>
    <w:p>
      <w:r>
        <w:t>біздің де мектептен Шықшаен (атып ссіме түсіре алмадым) деген мұғалімді сабакка</w:t>
        <w:br/>
        <w:t>жібермей қойды. Өзі «сыртта», анда-санда иптернаттқа келіп кетіп тұрады.</w:t>
        <w:br/>
        <w:t>Қазақ чіліпен сабақ беретін. Жайдары жақсы адам еді. Сабаққа келгеп</w:t>
        <w:br/>
        <w:t>бетте: «Айдын көлді мекен еткен бір-скі ақку бар еді-ау, арманыпа зорға жеткен</w:t>
        <w:br/>
        <w:t>екі ғашық зар еді-ау-деген емес пе, Сәкен ағаларың, 22» деп барып, «отырындар»</w:t>
        <w:br/>
        <w:t>дейтін-ді. Алдыңғы паргада отыратын Асаубаев Жағыппардың басынан бір сипап</w:t>
        <w:br/>
        <w:t>өтіп, «алтын бас қой бұл» дейтін. Өйткені, Жағыппар сабақ үстінде бір нәресмен</w:t>
        <w:br/>
        <w:t>ойнап отырса да, мұғалімнің айтып тұрғанын (сұрай қойса) сөзбе сөз қайталап,</w:t>
        <w:br/>
        <w:t>беретін зерек еді. Ал, «алтын бас қой» дейтіні, ол жасында «газ» болып жазылғап</w:t>
        <w:br/>
        <w:t>болатын. Сол Шықаен ағайдан: «Неге сабаққа келмейсіз?» леп сұрағанда:</w:t>
        <w:br/>
        <w:t>- Сендер әзір түсінбейсіңдер, кейін түсінесіндер-дейтін дес қоятып. Сөйтсек,</w:t>
        <w:br/>
        <w:t>ол кісі Сәкен Сейфулинмен гимназияда бірге оқыған скеп ле, Сәкенді ұстаған сон</w:t>
        <w:br/>
        <w:t>достарын да «жинай» бастаған екен.Ағайымызды сол ұстағаннан кейін көрген</w:t>
        <w:br/>
        <w:t>емеспін.</w:t>
        <w:br/>
        <w:t>1937 жылдыц 12 желтоқсанында бірінші рст сайлау болды. Барлық жерде</w:t>
        <w:br/>
        <w:t>дауысберудің ережесін оқытады. Бұрын ондайды естіп- көрмеген халық ,олережені</w:t>
        <w:br/>
        <w:t>бір оқығанға түсінбей, оқытушылар бірнеше рет қайталап, әуре болып жатады.</w:t>
        <w:br/>
        <w:t>Ауылға бара қалсақ, осыны оқып беріндер-леп, үлкендер бізді дс «жұмысқа»</w:t>
        <w:br/>
        <w:t>қосатын ксйле. Тек оқығанымыз болмаса, өзіміз де жөнді түсіне бермейтінбіз.</w:t>
        <w:br/>
        <w:t>Сөйтіп жүріп, 12-желтоқсанға да жеттік-ау. Бояулыдан дауыс беретіндерді түген</w:t>
        <w:br/>
        <w:t>25</w:t>
        <w:br/>
        <w:t>деп, қайта үгіттей бастайды. Біз көнбейміз. Ақыры екеуімізді басқалардан бөліп</w:t>
        <w:br/>
        <w:t>алып, жүгіртті. Әбден сілікпемізді шығарды. Сонда да көнбей қойдық. Сөйтіп,</w:t>
        <w:br/>
        <w:t>училицеден құтылдық. Кейін ойласақ, біздіке акымақтық екен.</w:t>
        <w:br/>
        <w:t>Біз барғанда лагерьде «Маршывый рота» дейтіндер боллы. Оларды 2 жеті</w:t>
        <w:br/>
        <w:t>жаттықтырады ла, фронтқа жіберіп жатады. Солдаг болған соң сапта өлеңсіз</w:t>
        <w:br/>
        <w:t>жүрмейді.</w:t>
        <w:br/>
        <w:t>Бір «Маршывиктер» әншеп чунаштар екеп. «Яша-яша байрағым, Яша</w:t>
        <w:br/>
        <w:t>қызыл әшерім» деп, өлең айтып жүретіп еді. Бір күндері дауыстары шықпай қалды.</w:t>
        <w:br/>
        <w:t>Сөйтсек, фронтқа жіберіпті.</w:t>
        <w:br/>
        <w:t>Әрбір жеті сайын күзсткс барамыз. Бірде жогарғы командирлерлің міндетін</w:t>
        <w:br/>
        <w:t>бір аты айналшық болып ауырыпты. Сопы күзетеміз. Сол атғы мсн дс күзетке</w:t>
        <w:br/>
        <w:t>келгенде бір сәтке бағып шықтым. Ертеніне сол ат жоғалын, бізді «тривогамеп»</w:t>
        <w:br/>
        <w:t>тұрғызды. Жабыла өзен бойып кезіп, іздедік. Түннің бір уағына дейін табылмады.</w:t>
        <w:br/>
        <w:t>Ергеніне, сағат 11-12-лер шамасында суға түсіп өліп жатқан жеріпен тауып</w:t>
        <w:br/>
        <w:t>алдық.</w:t>
        <w:br/>
        <w:t>Ол ат жоғалған кезде күзетте тұрған қазақ екен, ұйықтап қалыпты. Ат</w:t>
        <w:br/>
        <w:t>қазықтан босанып кетіп, суға түскен. Демек, аттың көзі көрмейтін болып қалған</w:t>
        <w:br/>
        <w:t>скен ғой. Сол күні күзетте ұйықтан қалған жігітке ашық сот болды. Байқұсты 4</w:t>
        <w:br/>
        <w:t>жылға соттады. Ол үкімді «Айып баталенына» жіберумен ауыстырып, соғысқа</w:t>
        <w:br/>
        <w:t>жіберді. Соны сстігенде, кейбір курсанттар жылап та алды. Олар-«бір ауру, соқыр</w:t>
        <w:br/>
        <w:t>ат үшін бір азаматтың өмірі құрбандыққа шалынғанына» күйінді.</w:t>
        <w:br/>
        <w:t>Солоқиғидан соң, кешікпей, бір ротадан бірадам қашып кстіпті. Таңертеннен</w:t>
        <w:br/>
        <w:t>кешке дейін төңіректегі тоғайларды сүзіп, қашқынды іздедік, таппалык. 4-5 күн</w:t>
        <w:br/>
        <w:t>өткенде, әлгі қашқын ұталыныпты-деген хабар естілді.</w:t>
        <w:br/>
        <w:t>Бірнеше күннеп кейіп оған да ашық сот болды. Қатыстық. Сондағы</w:t>
        <w:br/>
        <w:t>ұққанымыз: әлгі байғұс «Бугурслан» (сол облыста) қаласынын мацында тұрады</w:t>
        <w:br/>
        <w:t>екен. Күндіз тоғайда, шабылып, жиналған шөп арасында тығылып жүрген. Арнайы</w:t>
        <w:br/>
        <w:t>құрылған топ сол маңды аңлып жүріп, үйіне келгенде ұстаган. Сот корытындысы</w:t>
      </w:r>
    </w:p>
    <w:p>
      <w:r>
        <w:t>бойынша оған «ату» жазасы берілді. Үкімнің орындалуына бізді, әйтеуір, құдай</w:t>
        <w:br/>
        <w:t>сактап, қатыстырғап жоқ. Бірақ, «атты» деген сөз естілді.</w:t>
        <w:br/>
        <w:t>Қурсант кезімізде біздің «казармамыз» торт бұрыштап палатка құруға</w:t>
        <w:br/>
        <w:t>әзірленген шүңқыр жер болды. Құрылған палатка жоқ. Сол шұңқырға шөп төсеп,</w:t>
        <w:br/>
        <w:t>оны да өзіміз даладан, көлмеп жұлып! әкелеміз, соған жатамыз. Кейде жаңбыр да</w:t>
        <w:br/>
        <w:t>жауады. Сонда да ұйықтап шығамыз.</w:t>
        <w:br/>
        <w:t>Киіміміз үстімізде жүріп кеуіп жатады. Әйтеуір, «ауырдым» деген бірсу</w:t>
        <w:br/>
        <w:t>болмайтын. Сонымен, үш айлық «оқуды» екі айда бітіріп, біздерге «Сержант», кіші</w:t>
        <w:br/>
        <w:t>сержант» деген атақ берілді. Солардың ішінен, біздің ротадан мені, Әбілсейіті,</w:t>
        <w:br/>
        <w:t>Байманатты, Шелектің «І-Май» колхозынан шақырылған Жанұзақ Дәуітқұлов</w:t>
        <w:br/>
        <w:t>деген жігітті болашақ курсанттарды оқытуға «Полк мектебінде» қалдырды.</w:t>
        <w:br/>
        <w:t>Баскалары майданға аттандырылды.</w:t>
        <w:br/>
        <w:t>«Жер төлсден» шықтық. «Рота старшинасының» қарауыпа енгендіктен</w:t>
        <w:br/>
        <w:t>жылы палаткада тұратын болдық. Төсек-орын бар. Псйішке кіргендей болдық та</w:t>
        <w:br/>
        <w:t>қалдық.</w:t>
        <w:br/>
        <w:t>ЕН!</w:t>
        <w:br/>
        <w:t>шамасы жоқ екен. Көзіне жас алып, ернін жыбырлатып, ризашылық білдіріп,</w:t>
        <w:br/>
        <w:t>ишарат жасады. Сөйтіп 1936 жылы Хатша шешеміздің сұраған кешірімін 2002.</w:t>
        <w:br/>
        <w:t>жылы яғпи 66 жылдап соц бергепім бар. Өзімнің өміріме қатысты болған соң</w:t>
        <w:br/>
        <w:t>айтып отырмып, Бұл да болса замапа алып келген мұсылмандықтың белгісі болса</w:t>
        <w:br/>
        <w:t>керек. Бұған да тауба!</w:t>
        <w:br/>
        <w:t>Сол «Шенгелді Қарында» жүргенде Пионерге өткім келді. Арыз бердім.</w:t>
        <w:br/>
        <w:t>Жиналыс болды. Сонда біреудің (кім екеші есімде жоқ) «Бұл байдың баласы, әкесі</w:t>
        <w:br/>
        <w:t>саудагер болыпты, Пионерге алуға болмайды» демесі бар ма. Сонымен айтыс</w:t>
        <w:br/>
        <w:t>басталды. Әйтеуір бір кезде қолға салып, мені, «ІІмонерге» қабылдап, қайтарды.</w:t>
        <w:br/>
        <w:t>Кейін осы әңгімені Сырбаз жеңешем естіп,әлггі белсенді баланы бір қысып алгапы</w:t>
        <w:br/>
        <w:t>бар. Ол жылап үйіне барса, әкесі ме, шешесі ме біреуі сабап салыпты. Сөйтіп,</w:t>
        <w:br/>
        <w:t>мені байдың баласы деу тоқталған еді. Сол атақ кейін, 1952 жылы тагы алдымнан</w:t>
        <w:br/>
        <w:t>шықты. Оны реті келгенде әңгіме етермін.</w:t>
        <w:br/>
        <w:t>1936-37 оқу жылдарына келгенде қазіргі Қ.Бижанов көшесіндегі бұрынғы</w:t>
        <w:br/>
        <w:t>«Молотов» атындағы мектептің құрылысы басталған сксн. Сабақтан кейін балалар</w:t>
        <w:br/>
        <w:t>сол құрылысқа кірпіш тасып береміз, ылай жасауға көмектесіп, су тасыимыз,</w:t>
        <w:br/>
        <w:t>әйтеуір, бос уақыттың біразын сондай жұмыстарға, жарымын ғана сабаққа</w:t>
        <w:br/>
        <w:t>дайындалуға пайдаланамыз. Интсрнатта жатамыз. Ақсұлу әпкем күйеуі Ақылбек</w:t>
        <w:br/>
        <w:t>қайтыс болғаннан кейін, әйелі қайтыс болған «өгіз балғалы» Кәдірбек Таубайұлы</w:t>
        <w:br/>
        <w:t>деген кісіге қосылған екен. Ақсұлуда Мсешітхан, Кәдірбекте Сара деген қыз. Екеуі</w:t>
        <w:br/>
        <w:t>бауырлас болып тұратын. Мен интернаттан анда-санда солардың үйіне келіп-кетіп</w:t>
        <w:br/>
        <w:t>жүргмін. Олардың үйі қазіргі «БытКомбинаттың» орнында жапсарласа салынған,</w:t>
        <w:br/>
        <w:t>Бекен, Сейдахмет деген ағайындарының үйімен бір жерде. Болашақ жарым-</w:t>
        <w:br/>
        <w:t>құдай қоскан қосағым болған Күлашты бірінші рет сол үйде көріп едім. Самайы</w:t>
        <w:br/>
        <w:t>жалбыраған, кекілі көзіне түскеті кішкептай сары қыз болатын.</w:t>
        <w:br/>
        <w:t>Әпкем Кәдірбектен бір ұл көрген еді. Аты Болатхан болатын. Кішкене</w:t>
        <w:br/>
        <w:t>күнінде қайтыс болды.</w:t>
        <w:br/>
        <w:t>Жездеміз Кәдірбек аңқаулау, момын адам болатып., Біреуге жамандық ойлау</w:t>
        <w:br/>
        <w:t>дегенді білмейтін. Оның аңқау, еллің боріп дос санайтынын мына окигадан анық</w:t>
        <w:br/>
        <w:t>байқауға болады:</w:t>
        <w:br/>
        <w:t>1937 жылдың қысында қоянға салған тұзақтарын қарап келуге кетеді. Ал,</w:t>
        <w:br/>
        <w:t>ол тұзақтарды құрған жері қазіргі Бақанастың түсындағы каналдың сырт жағы</w:t>
        <w:br/>
        <w:t>екен. Біз үйдеміз. Қараңғы түсті, Қадірбек әлі жоқ. Біздер балалар: мен, Күләні,</w:t>
        <w:br/>
        <w:t>Сара үпгеуіміз сабакты дайындап болдық. Оргадағы Хе 7 пілтелі шамнын жарығы</w:t>
        <w:br/>
        <w:t>көзімізді ауыртып болмаған соң, спді жатаймк деп ыңғайланып, жатқапбыз. Бұл</w:t>
      </w:r>
    </w:p>
    <w:p>
      <w:r>
        <w:t>шамимен сағат 11-лер шамасы болар. Кәдірбек әлі жоқ. Енді бәріміз :«Бұл қайда</w:t>
        <w:br/>
        <w:t>жүр?» деген уайымға түстік, жата алмай, үрпиісіп отырдық. Бір кезде ссік ашылып,</w:t>
        <w:br/>
        <w:t>үсті-басы қар баскан біреу кірді де, акырын босағаға отыра кетті. Жетініті шамның</w:t>
        <w:br/>
        <w:t>қайбір жетіскен жарығы бар. Алғашқыдатанымай қалдық. Бетіндегі қырау кеткенде</w:t>
        <w:br/>
        <w:t>барып, отырған өзіміздің Кәдірбек екенін байкадык. Ол болса бізге қарап, мелшиіп</w:t>
        <w:br/>
        <w:t>отыр. Біз қыбырлап, оған жақындай бергепімізде ол - Бақанас қай жақта? демесі</w:t>
        <w:br/>
        <w:t>бар ма. Күліп жібердік. Әпкем жақындай келіп, басындағы тұмағын алып, - Сен өз</w:t>
        <w:br/>
        <w:t>Үйінді танымай отырсың ба? - дегенде барып, - үйге келген екенмін ғой -- деп, есін</w:t>
        <w:br/>
        <w:t>24</w:t>
        <w:br/>
        <w:t>Бақанасқа 11-желтоқсан күні түстен кейін алып кетті. «Қалай дауыс береді екен,</w:t>
        <w:br/>
        <w:t>біз де көрсміз»-деп балалар да келдік.</w:t>
        <w:br/>
        <w:t>Клуб үйі безендірілген, лозунгілер ілінген, концерт қайылып жагыр. Дауыс</w:t>
        <w:br/>
        <w:t>берушілердіке «Сендей соғысып» дегендей кұр жүріс. Сол жүріс пен көбі таңғы</w:t>
        <w:br/>
        <w:t>сағат 6-ға дейін клуб ішінде болды ғой. Сайлаушылардың көбісі хат тапымайды.</w:t>
        <w:br/>
        <w:t>Әйтеуір қағазын (бюллетенді) алып урнаға салып, кетіп жатады. Соған да мәз.</w:t>
        <w:br/>
        <w:t>1938 ж. 24 маусымда Қазақ ССР-і Жоғары Советінің сайлауы өтті. Оған</w:t>
        <w:br/>
        <w:t>әз ауданымыздан жұмыскер Әлиман депутаттыққа кандидат болып түскен сді.</w:t>
        <w:br/>
        <w:t>Ол кезде Сейдіғалидың әйелі екен. Осы оқиғадап біраз бұрын ол кісіні жалаң</w:t>
        <w:br/>
        <w:t>аяқ Бақанастан қайтып бара жатқанында көргенмін. Сол Әлиманға дауыс беруге</w:t>
        <w:br/>
        <w:t>маусымның 23-і күні ел тағы да Бақанасқа кетті. Ауылда балалар ғана қалдық.</w:t>
        <w:br/>
        <w:t>Ауыл «Дөңгелек Сазда» болатын. Түннің бір жеріне дейін ойнап, шарши!</w:t>
        <w:br/>
        <w:t>жатқандықтан мен кештеу ояныпнын. Басқалар (балар мен қыздар) тұрыті кетіп,</w:t>
        <w:br/>
        <w:t>мен жаткан төсек жиналмаған күйінде қалыпты. Ұйқыдан оянған соң, ұмытпасам,</w:t>
        <w:br/>
        <w:t>ішіміздегі үлкеніміз, Қайшатай болуы керек, төсекті жинай бастап, менің</w:t>
        <w:br/>
        <w:t>жастығымның астында сарыбас жыланның оралып жатқашын көреді. Ол кезде</w:t>
        <w:br/>
        <w:t>жағадағы суда ондай жылапдар көп болатын. «Адамды шақпайды, өлтірмендер»</w:t>
        <w:br/>
        <w:t>дейтін үлкендер. Өзім қорықсам да басқаларға сездірмей, батырсынып, қолыма</w:t>
        <w:br/>
        <w:t>бір қурай алып, сонымен қақпалап жыланды үйден шығарып жібердім. Сайлаудан</w:t>
        <w:br/>
        <w:t>ел келгенде сол әнгіме біразға дейін сөз болып жүрді.</w:t>
        <w:br/>
        <w:t>Сол 1938 жылдың қысыпда мұз астына түсіп кете жаздадым.</w:t>
        <w:br/>
        <w:t>Ол былай болды:</w:t>
        <w:br/>
        <w:t>Демалыс күні, қазіргі Пефтебазаға жете берістегі сулы саздың Іле жақ</w:t>
        <w:br/>
        <w:t>шетінде кішкене арал болатын. Сол арал меп жаға арасы ерте қатып, сонда «шайба»</w:t>
        <w:br/>
        <w:t>ойнайтын едік. Жағада үш үлкен төбе бар (кейін су шайып кетті). Кошькиі бар</w:t>
        <w:br/>
        <w:t>балалар екіге бөлініп,шайбы куып жүргенде, мен жаққа ұрынған шайба ұзап кетті.</w:t>
        <w:br/>
        <w:t>Соңынан қудым. Шайба жылымның шетіндегі шала қатқан мұзға шығып кетті.</w:t>
        <w:br/>
        <w:t>Талпынып, шығайып деп, жағадағы мұзға сүйснемін-ол опырыла береді. Терең</w:t>
        <w:br/>
        <w:t>болуы керек, аяғым су түбіне тимейді. Сөйтіп жүргенде балалардың бірталайы</w:t>
        <w:br/>
        <w:t>жәпе жағада қарап түрғап ұл қыздар да мені суға кетті деп, тұра қашыпты.</w:t>
        <w:br/>
        <w:t>Осы кезде бір мұғалім, әлгі төбспің үстіне шығып, сырттай бақылап тұрғап</w:t>
        <w:br/>
        <w:t>скен. Суға түскепімді көрісімен қашқандардың кезіккенін тоқтатып, өзі бас болып,</w:t>
        <w:br/>
        <w:t>таяқұсынып менісудан шығарып алды. Тоңып қаласың дсп сүйреп, жүгірте отырып</w:t>
        <w:br/>
        <w:t>интернатқа алып келді. Бірден ішсіпіндіріп, пештін жанына ыңғайлы отырғызып</w:t>
        <w:br/>
        <w:t>кетті.</w:t>
        <w:br/>
        <w:t>Бұл кезде жаңағы қашқан балалардың бірі Ақсұлу әпкемніп үйіне барып:</w:t>
        <w:br/>
        <w:t>«Сейдахметсуғаағып кетті» деп,хабар беріп үлгеріпті. Опыестісіменәпкем жүгіріп</w:t>
        <w:br/>
        <w:t>отырып Іле жағасына барып, нс істерін білмей ағыл-тегіл жылаған ғой. Оның</w:t>
        <w:br/>
        <w:t>жылап жүргенін бір бала көріп, мән жайды айтып, маған ертіп әкелді. Киімдерімді</w:t>
        <w:br/>
        <w:t>кептіріп отырғанмын. Тірі екенімді көріп, көңілі орнына түсті. Сөйтіп, ойламаған</w:t>
        <w:br/>
        <w:t>жерден мен де бір ажалдан қалдым. Ел Біршама уақытқа дейін жыр ғып, әңгімелеп</w:t>
        <w:br/>
        <w:t>жүрді.</w:t>
      </w:r>
    </w:p>
    <w:p>
      <w:r>
        <w:t>Сол қыста (қай ай екенін ұмытыппын) апам ауырып ауруханаға түсті. Әлкем</w:t>
        <w:br/>
        <w:t>26</w:t>
        <w:br/>
        <w:t>Балалы-шағалы болганда (сексенінші жылдардың басында болар), қан қысымынан</w:t>
        <w:br/>
        <w:t>қайтыс болды. Ақ көңіл жігіт сді.</w:t>
        <w:br/>
        <w:t>Құлынбаев Шолпанқұл-1923 жылы туған. Хе14 ауылдан. Жоғары білімді.</w:t>
        <w:br/>
        <w:t>Мұғалім, мектеп директоры, Іле ауданында ма аудандық Кеңес торағасының</w:t>
        <w:br/>
        <w:t>орынбасары болып қызмет аткарды. Зейпсткерлікке шықпай, балалы-шағалы</w:t>
        <w:br/>
        <w:t>болғанда, 1980 жылдың бас ксзінде қайтыс болды. Әйелі Қожабекова Назым</w:t>
        <w:br/>
        <w:t>(болуы керек) қазір бар. Ал Шолпанқұллы Байсерке (Дмитровка) жақта бір қорымға</w:t>
        <w:br/>
        <w:t>жерледі деп естідік.</w:t>
        <w:br/>
        <w:t>Жакупов Қапан-1923 жылы туған. Хе14 ауылдан. Біртога, аса сөйлемейтін,</w:t>
        <w:br/>
        <w:t>анда-санда: «Құдай шесбер»-дсп, айтып қоюшы сді Сонысына қарап, мектепте</w:t>
        <w:br/>
        <w:t>оны кобіне: «Құдай шебер» деп те шақыра салатын едік. Оның әйелінің есімі</w:t>
        <w:br/>
        <w:t>Жарылқасын. Жарқынбаланың әпкесі. Ол өз кіндігінен тоғыз қыз көрді. Ұлдары</w:t>
        <w:br/>
        <w:t>болмады.</w:t>
        <w:br/>
        <w:t>Берекетов Жәңгір-1923 жылы туған. Біздің жаққа 38 жылдары келген.</w:t>
        <w:br/>
        <w:t>Майнұрлын күйеуі. 1980 жылдары Бәрібаев совхозында жүргізуші болып жүріп,</w:t>
        <w:br/>
        <w:t>қайтыс болды.</w:t>
        <w:br/>
        <w:t>Көшербаев Есберлі арамыздағы ең кішіміз еді. өзі 1928-29 жылдары туған</w:t>
        <w:br/>
        <w:t>болуы керек. Бірақ пысық, білімге құмар-тын. Біздің ішімізден ғылыми атаққа</w:t>
        <w:br/>
        <w:t>соның ғана қолы жетті. Ол философия ғылымының кандидаты болды. Кезіпде</w:t>
        <w:br/>
        <w:t>оқулық та жазып шығарған. Қазір балалары бар. Әйелі Бекайым да көп ұзамай</w:t>
        <w:br/>
        <w:t>қайтыс болған. Артында: «Жайнат, Бскайым!»-деген сөзі қалды, байғұстың!</w:t>
        <w:br/>
        <w:t>Қыйшыбасв Ораз-1924 жылы туган. Бояулылық. Тиіл-қашып, әртүрлі</w:t>
        <w:br/>
        <w:t>кызмет атқарды. Ерте қайтыс болды. Артында қалған баласының аты -Әлихан.</w:t>
        <w:br/>
        <w:t>Қалжыңбас, ақырын ғана тілімен «шағып» алғанды ұнататын еді, марқұм. Біздер</w:t>
        <w:br/>
        <w:t>оны сөйлеткенді тәуір көретін едік,</w:t>
        <w:br/>
        <w:t>Ал. қыздардан:</w:t>
        <w:br/>
        <w:t>Басшыбаева Битай-1923 жылы туған, Желторанғыдан. Салмақты, сабаққа</w:t>
        <w:br/>
        <w:t>ерекше назар беретін. Қараторының әдемісі. Мен армиядан 1947 ж оралған кезде</w:t>
        <w:br/>
        <w:t>ол 9-ауылда -«Каганонич» колхозында бастық болып істейтін Нұрахмет дегенге</w:t>
        <w:br/>
        <w:t>тұрмысқа шыққан екен, өзінен, шамасы мүшел жас үлкен болуы керек. Алғаш</w:t>
        <w:br/>
        <w:t>рет Құйғап жаққа іс сапарға барғанда (1947 ж 12 айы) құшақ жая қарсы алып,</w:t>
        <w:br/>
        <w:t>құрметпен шығарып салып еді. Битай омірін Нұрахметпен өткізді. Өкініштісі, одан</w:t>
        <w:br/>
        <w:t>құрсақ көтермеді. Орта-арнайы білім алған. Жүрген жерінде мұғалімдік қызмет</w:t>
        <w:br/>
        <w:t>атқарумен болды. 2000 жылдың бас кезінде қайтыс болды.</w:t>
        <w:br/>
        <w:t>Бекенова Күләш -1925 ж туған. Балалық шағы Бақбақты ауылында (секі)</w:t>
        <w:br/>
        <w:t>өтті. 1937 жылдап бірге оқыдық. Бақанаста үймс-үй, керші тұрдык. Білімі-анрайы</w:t>
        <w:br/>
        <w:t>әрта. Бастапқыда мұғалім, кейін комсомол жұмыстарында жетекші болды. 1953</w:t>
        <w:br/>
        <w:t>жылдың басынан зейнеткерлікке шыққанша 83 ж аудандық тұтыну қоғамында,</w:t>
        <w:br/>
        <w:t>алғашқы скі-үш жылында жәй есепші, кейін бас есепшінің орынбасары болып</w:t>
        <w:br/>
        <w:t>қызмет істеп, зейпеткерлікке шықты. Он құрсақ көтерді. Екеуі жастай шетінеді.</w:t>
        <w:br/>
        <w:t>Күлаш 2001 жылдың 28 желтоқсанында кенеттен қайтыс болды. Өзі, өзім</w:t>
        <w:br/>
        <w:t>сүйіп ұнатқандыктан ба, әйтеуір, маған бірге оқыған бес қыздың ішіндегі ең сұлуы,</w:t>
        <w:br/>
        <w:t>еп ақылдысы көрінетін де тұратын.</w:t>
        <w:br/>
        <w:t>Қалымбетова Нұршай-!923 жылы туған. Орта білімді. Ауданда қатардағы</w:t>
      </w:r>
    </w:p>
    <w:p>
      <w:r>
        <w:t>әртүрлі қызметтер атқарды. Садықов Оразбекке үйленді. Балалары бар. Бір ұлдары</w:t>
        <w:br/>
        <w:t>(Көпбосын) автоапатынан қайтыс болып еді. Содан кейш-ақ ауып қалғандай болып</w:t>
        <w:br/>
        <w:t>жүріп, ақыры қайтыс болды.</w:t>
        <w:br/>
        <w:t>Жетібаева Нүрқатша -1924 жылы туған. Ол өзі Жетібасв Нүсіптің бұрыпғы</w:t>
        <w:br/>
        <w:t>әйелін (Сымбаттың) сіңлісі. Ерлі-зайыптылардан бала болмағандықтан,</w:t>
        <w:br/>
        <w:t>мұны қолдарына алып, «Жетібаева» деп жаздырып алған екен. Ол кейін, соғыс</w:t>
        <w:br/>
        <w:t>жылдарыпда Дәулетияр леген аламға тұрмыска шығып, одан бала-шағалы болды.</w:t>
        <w:br/>
        <w:t>Ақкөлдегі Дәулетияров Сайлау солардып баласы (басқасын білмсймін). Нұрқатша</w:t>
        <w:br/>
        <w:t>орта білімді. Бастауыш кластарға сабақ беретін мұғалім болған. Ақкөлде қайтыс</w:t>
        <w:br/>
        <w:t>болды.</w:t>
        <w:br/>
        <w:t>Нұрпейісова Орынтай-1924 жылы туган. Біздің жаққа Нүрпейісов</w:t>
        <w:br/>
        <w:t>Тоққожамен бірге 38 жылы келген болатын. Тоқкожа қызметпеп аудандық</w:t>
        <w:br/>
        <w:t>оқу бөлімінін бастығы болып келген еді. Бұл да Токкожаның әйелінін сіңлісі,</w:t>
        <w:br/>
        <w:t>жездесінің фамилиясымен жазылып кеткен. Озі сөзге пысықтау. жайдары мінезді,</w:t>
        <w:br/>
        <w:t>тапсырылған іске үқыпты қарайтын. Соғыс жылдарында аудандық комсомол</w:t>
        <w:br/>
        <w:t>комитетінің хатшысы болып қызмет істепті. Бірде, күз кезінде, 1945 жылы болуы</w:t>
        <w:br/>
        <w:t>керек, баржыға отырып төменгі ауылдарға іс сапармен барып қайтыпты. Іленің</w:t>
        <w:br/>
        <w:t>мұзы қатып, бірнеше күн «тұтқынында» болған көрінеді. Солап өкпесіне суық</w:t>
        <w:br/>
        <w:t>тиіп, ауырып, ақыры сол ауыруынан 1947 жылы, мен елге оралғаннан кейін, скі-</w:t>
        <w:br/>
        <w:t>үш ай әткенле қайтыс болды.</w:t>
        <w:br/>
        <w:t>Пәзтасв Әбдіқай армиядан келген бетте ол екеуі тұрмыс құрған екен. Әбдіқай</w:t>
        <w:br/>
        <w:t>Алматыға институтқа түсіп, оқып жүргенде, Орынтай қайтыс болды.</w:t>
        <w:br/>
        <w:t>Осы қыска мәліметті жазу мағап ауыр соқты. Жан-дүниемді күйзелтіп</w:t>
        <w:br/>
        <w:t>тастады. Достарынды еске алу қандай ауыр?! Нақ бүгін анық сезгендей болдым.</w:t>
        <w:br/>
        <w:t>Аллаһ оларды алдынан жарысқасын! Әруахтары риза болсын!..</w:t>
        <w:br/>
        <w:t>Сонымен, 1941 жылды аяқтап, қысқы демалысқа да шықтық. Соғыс болса</w:t>
        <w:br/>
        <w:t>шегіне жетіп, «қақап» тұрған ксз. Үлкендер соғысқа бірінен кейін бірі кетіп</w:t>
        <w:br/>
        <w:t>жатыр. Елдің арасында үрей күшейді. Сыйынатындары-Құдай, сонан сон-Сталин.</w:t>
        <w:br/>
        <w:t>Сұрайтындары: «Соғыс біткенше аман болса екен» деген тілек!</w:t>
        <w:br/>
        <w:t>Міне,осындай ел қобалжып тұрғанда, 1942 жылдың қаңтарында, ҡаникульде</w:t>
        <w:br/>
        <w:t>жүргенімде үйге (Бояулыға) Бақанастан Сәрсенов Ноғас леген менің шешемтің</w:t>
        <w:br/>
        <w:t>нағашысы келді. Қасыпда әйелі Қазыбекқызы Несібала бар. Апамнан рүхсат сұрап,</w:t>
        <w:br/>
        <w:t>мені-Қаройдағы көрмеген түл нағашыларыммен таныстыруға ертіп шықты.</w:t>
        <w:br/>
        <w:t>«Заман болса мынау, ең болмаса балалар бірін-бірі біліп жүрсін» делі</w:t>
        <w:br/>
        <w:t>апам.</w:t>
        <w:br/>
        <w:t>«Қарой қайдасың?» деп, гартып кеттік. Қар қалың, күн суык, Ноғас аудандық</w:t>
        <w:br/>
        <w:t>милицияда милициопер болып жұмыс істейтін. Сұрастыра жүріп, менің шешсмді</w:t>
        <w:br/>
        <w:t>тауып алыпты. Білмегеп ғой), «Сүйск жанғыртамын» деп, әпкеміз Несібаланы</w:t>
        <w:br/>
        <w:t>өзі таңдап Ноғаска қосқан скен. Ногастып әкесі-Сәрсен, Ортанбайдың әкесі-</w:t>
        <w:br/>
        <w:t>Төлепберген, Талқанбайдың әкесі-Қошқарбай, менің шешемнін шешесі-Момахан</w:t>
        <w:br/>
        <w:t>дегендер бірге гуған туыстар. Міне, сол «түп пағашымыз» Ноғас мені ертіп кетті.</w:t>
        <w:br/>
        <w:t>Ногас-саяткер, аңшы. Қолында мылтық, Әпкем ексуіміз жолмен жүріп</w:t>
        <w:br/>
        <w:t>34</w:t>
        <w:br/>
        <w:t>1940 жыл мен үшін тағы уайымға толы болды. Шешем ауылдағы мектепте</w:t>
        <w:br/>
        <w:t>әрі «қарауыл», әрі от жағушы болып істейді. Қыстын көзі қырауда жаққан оттан арт</w:t>
        <w:br/>
        <w:t>шықты. Мектеп ортенді. Тәбесі ашылып қалды. Сабақ жүрмей біраз тоқтап қаллы.</w:t>
        <w:br/>
        <w:t>Содап, Бояулыпын клубын босатып, балаларды оқытты. Осы оқиғаға байланысты</w:t>
        <w:br/>
        <w:t>шешемді тергеугеалды! Екілйдай әурелеп, әйтеуір, Сырбаз жеңешемнің арқасында</w:t>
        <w:br/>
        <w:t>құтылып шықты.</w:t>
        <w:br/>
        <w:t>Қазір ойлап отырсам, 1940 жылдан бастап-ақсоғыстың «Иісі» шыға бастаған</w:t>
      </w:r>
    </w:p>
    <w:p>
      <w:r>
        <w:t>секілді. Мектептерге «әскери ісі» (воепнос дело) сабағы енгізілді. Оның сыртында,</w:t>
        <w:br/>
        <w:t>мекеме қызметкерлері мен колхозшылар арасында да «Особиахим» арқылы соғыс</w:t>
        <w:br/>
        <w:t>өнерін үйрету басталды. Ол кезле оның бәрі бізге өмірдің ағымының Заңы іспетті</w:t>
        <w:br/>
        <w:t>көрінетін. Олардың барлығы кауінке дайындық екен!</w:t>
        <w:br/>
        <w:t>Сол жылы, күзге карай баска жерді қайдам, біздіп ауыл жақтағы күнбатысты</w:t>
        <w:br/>
        <w:t>қаю қызыл бұлт басып, көпке дейін тарқамай тұрып алды. «Бұл жақсылықтың</w:t>
        <w:br/>
        <w:t>белгісі емес-ау! Бір орасан қантетіс болмаса не қылсын!»-доп, уайымшыл ел секем</w:t>
        <w:br/>
        <w:t>алды. Бірақ, үлкендер «соғыс бола қоймас, Германия оп жылға тиіспеу шартын</w:t>
        <w:br/>
        <w:t>жасасты ғой» деп, «Таубалап» оғыратып-ды.</w:t>
        <w:br/>
        <w:t>1941 жыл мамыржай басталғанымен, ел ішінде бірслепдеушілік байқалатын.</w:t>
        <w:br/>
        <w:t>Алғаш, соғыс басталғапып естігенде, ел қатты күңіреніп кетті. Әр отбасы күдайға</w:t>
        <w:br/>
        <w:t>сыйынып, жеті нан пісіріп, таратып жататын. Бірақ, бәрінің ойында: «Соғыс көпке</w:t>
        <w:br/>
        <w:t>созыла қоймас. Сталин «Жауды өз жерінде талқандаймыз» деуші сді ғой-дегеті</w:t>
        <w:br/>
        <w:t>үлкен сенім болды.</w:t>
        <w:br/>
        <w:t>Алғаш рет соғысқа шақыру жаңа оқу жылы басталғаннан кейін басталды.</w:t>
        <w:br/>
        <w:t>Біздің9-кластан бір бала шақырылды (аты-жөнін ұмытыппын). Өзі ағайындарының</w:t>
        <w:br/>
        <w:t>карауында оскен, әкс-шешесі қайтыс болған бала еді. Ұмытпасам, «Күйбышев»</w:t>
        <w:br/>
        <w:t>колхозынан болатын. Соларды аттандырарда клуб жанындаүлкен митингіөткізілді.</w:t>
        <w:br/>
        <w:t>Біз, кластасымызды-сабақты тастап, шығарып салуға кеттік.</w:t>
        <w:br/>
        <w:t>Класта бізге ілеспей жалғыз Ораз Қалыпты. Мұғалім сабаққа келсе ол</w:t>
        <w:br/>
        <w:t>жалғыз отырады. Матсматика сабағы болатын. Мұғалім:</w:t>
        <w:br/>
        <w:t>- Бұлар қайда? Десе, Ораз:</w:t>
        <w:br/>
        <w:t>- Білмеймін-депті. Мұғалім ашуланып:</w:t>
        <w:br/>
        <w:t>- Бүл деген-забастовка. Мүндай оқиға Совет елінде бірінші көрініс беріп</w:t>
        <w:br/>
        <w:t>отыр-деп, қатты ашуланылты. Түйіні: «бұлар сабақка дайындалмай келген соң</w:t>
        <w:br/>
        <w:t>кашып кеткен ғой» деген оймен Оразға бәріміздің сссп дәптерімізді жинатқызалы</w:t>
        <w:br/>
        <w:t>да,қарайды. Бәріде үйтапсырмасын орындяған. Содан кейін ол мектепдиректорына</w:t>
        <w:br/>
        <w:t>баралы. Бәрі ан-таң болып отырады. Ал, біз болсақ. 16 бала, әскерге алғандарды</w:t>
        <w:br/>
        <w:t>аттандырып, мектенке келдік. Директор, тағы екі-үш мұғалім жиналып отыру.</w:t>
        <w:br/>
        <w:t>Түсініктеме беруімізді сұрады. Біз соғысқа кеткен баланың әке-шешесі, басқа да</w:t>
        <w:br/>
        <w:t>туған-туысқандарының «Күйбышевте», мұнда ешкімі жок екенін , сондықтан</w:t>
        <w:br/>
        <w:t>бүкіл класс болып шығарып салуға барғанымызды айтып, түсіпдірдік. Олар:</w:t>
        <w:br/>
        <w:t>«Неге айтып кетпедіңдер?» деген кінә артты. Ол кінәмізді мойындадық, кешірім</w:t>
        <w:br/>
        <w:t>сұрадык. Бірақ, сол сәтте «шешендер» бізді, тіпті, халык жауынын қатарына</w:t>
        <w:br/>
        <w:t>теңггендей жазғырды. Ақыры, мені: «класкомдіктен босатылсып»2?-деп, шешім</w:t>
        <w:br/>
        <w:t>кабылдап, тынды.</w:t>
        <w:br/>
        <w:t>31</w:t>
        <w:br/>
        <w:t>жылап жүр. Ауруханаға апарып, терезелен көрсетті. Шешемнің козі мен мұрнынан</w:t>
        <w:br/>
        <w:t>баска жерлерініц бәрін бинтпен байлап тастапты. Сөйлемейді. Қолымен бірдеме</w:t>
        <w:br/>
        <w:t>айтқысы келіп, ымдайды. Оны түсінбеймін. Ешкімге айтпағанмен, іштей «енді</w:t>
        <w:br/>
        <w:t>шспсмнен айырылатын болдым - ау»- дегеп уайым басып алды.</w:t>
        <w:br/>
        <w:t>Әпкем о3 үйіне ертіп әкелді. Түннін бір жерінс дейін ұйықтай алмай</w:t>
        <w:br/>
        <w:t>жатырмын. Шешемді ойлаймын. Еткімге көрсетпей жылап аламын. Ойын-күлкі</w:t>
        <w:br/>
        <w:t>дсген қалды. Бас аяғы жоқ бір, сары уайым. Ксшкс, шам жаққаннан кейін Күләш</w:t>
        <w:br/>
        <w:t>келіп, (үйі қабырғалас қой) зорлағандай болып сабаққа дайындалдырады. Сол</w:t>
        <w:br/>
        <w:t>уақытта ғана көңілім бөлініп, апамнын ауруын ұмытқандай боламып.</w:t>
        <w:br/>
        <w:t>Сейтіп жүргенде, бір күні түс көріп ояндым. Түсімде: өзім жасымда екі</w:t>
        <w:br/>
        <w:t>жыл көріп жүрген «Жетіген» темір жол станциясына келіппіп. Жолда үзын жүк</w:t>
        <w:br/>
        <w:t>составы тұр. Соның орта тұсында екі-үш ашық жайдақ (платформа) вагондардың</w:t>
        <w:br/>
        <w:t>үстінде бір-скі адам отыр. Солардың қасына келсем-біреуі Шами (Сәрсетаев) екен.</w:t>
      </w:r>
    </w:p>
    <w:p>
      <w:r>
        <w:t>Мен ле мінбек болып жатқанымда, состав жылжи бастады. Ілесе жүгіріп, қолымда</w:t>
        <w:br/>
        <w:t>дорбаға салынған етім бар деймін. Соны Шәмиге ұстатып, өзім міне алмай қалып</w:t>
        <w:br/>
        <w:t>койдым. Дорбаның сырты еттің қаны шыққандықтан қызарып тұр. Поезд кетті</w:t>
        <w:br/>
        <w:t>мен қалдым. Оянып кеткен соң, әлгі түсті ой слегімнен өткізіп, өмірімде бірінші</w:t>
        <w:br/>
        <w:t>рет жорыдым-«Дорбадағы ет-ауыртпалық болар, тіпген, апамның ауруы болуы</w:t>
        <w:br/>
        <w:t>мүмкін. Оның посздбен кеткені апам ауруынан айығып, жазылады»- деп, шештім.</w:t>
        <w:br/>
        <w:t>Осы ойымнан кейін көңілім котеріліп, сергігендей болды.</w:t>
        <w:br/>
        <w:t>Көп ұзамай (оншақты күнде) апам ауруханадан шықты, Науқасы қазакша</w:t>
        <w:br/>
        <w:t>«Мерез» дейтін ауру екен. Бүкіл басын орап алганы ісін кетіпті. Дәрігерлер</w:t>
        <w:br/>
        <w:t>іташын ұстарамен алып, құйқасын тілгілеп, ісіктің ірінін ағызып, емдеген екен.</w:t>
        <w:br/>
        <w:t>Сол аурудан апамның шашы бұрынғы қалпына колмеді, қысқа шамамен 20 см.</w:t>
        <w:br/>
        <w:t>болып қана қалды. Осы оқиғадан кейіп өз түсімді өзімше жорып қоятын болдым.</w:t>
        <w:br/>
        <w:t>Түс кору, оны жору, соғыста жүрген жылдары әжептеуір, көңілге демеу</w:t>
        <w:br/>
        <w:t>болады екең. Оны кейін-соғыс жылдарын әңгіме еткенде айтармын.</w:t>
        <w:br/>
        <w:t>1939 ж. 7 класты (орталау білім) бітіріп, бір топ бала оқу іздеп (техпикум,</w:t>
        <w:br/>
        <w:t>училишс) Алматыға келдік. Ойымыз Педучилицеге түсу. Біз жеткенше қабылдау</w:t>
        <w:br/>
        <w:t>мерзімі өтіп кетіпті. Солап ор жерді «түрткілей» жүріп, Библиотекалық техникумға</w:t>
        <w:br/>
        <w:t>тап болдык. Құжаттарымызды тапсырып, эмтиханнап ойдағыдай өттік. Бірақ,</w:t>
        <w:br/>
        <w:t>окуға кабылданғапдар жариялана қойған жоқ. Ауылдан алып шыққан (үлкендердің</w:t>
        <w:br/>
        <w:t>салып берген) ақшасы таусылуға айналды. Үнемдеп, күніне бір немесе екі рет пап</w:t>
        <w:br/>
        <w:t>мен шай гапа ішеміз. Жатар орын- Педучилишеннің жатақханасы. Көрпс-жастық</w:t>
        <w:br/>
        <w:t>жоқ. Құр темір тордың үстіде жатып, үйықтап шығамыз.</w:t>
        <w:br/>
        <w:t>Қабылдау жарлығы жарияланғанда мен қабылданып, қасымдағы екі адам-</w:t>
        <w:br/>
        <w:t>біреуі Қасымбекова Әзімшайык-өзі бізге күда болып келетін жігіт түсе алмай</w:t>
        <w:br/>
        <w:t>қалды.</w:t>
        <w:br/>
        <w:t>Екеуімізкелгелібір жүгіріп, бірішіп жүргенбіз. Қаражатым таусылып,соның</w:t>
        <w:br/>
        <w:t>«қолына карап» қалған кезім еді. Өйткені, алдымен менің ақшамды жүмсағанбыз.</w:t>
        <w:br/>
        <w:t>Сейтіп, қалай боларын шеше алмай жүргенде көшеде бір жігіт кездесті де, біздің</w:t>
        <w:br/>
        <w:t>жағдайымызды білгеннен соңекеуіміздіде окуғатүсіретінін айтып, еліктіріп әкетті.</w:t>
        <w:br/>
        <w:t>Кейін білдік ол да Балкан ауданының жігіті. Талғардағы ауыл інаруашылығы</w:t>
        <w:br/>
        <w:t>7</w:t>
        <w:br/>
        <w:t>Бірі бізге орыс тілі мен әдебиеттен сабақ берді. Аты-жөні Шин Михаил.</w:t>
        <w:br/>
        <w:t>Сөзшег, ертегішіл, қыйсыны келгенде бір сабақты түгел ертегімен айтып өткізетін.</w:t>
        <w:br/>
        <w:t>Оны соғыстан кейін Алматыда кездестірдім. Шамасы,1954-55 жылдары болуы</w:t>
        <w:br/>
        <w:t>керек. Алғаш, танымадым, ол мені корген жерде-ақ: «Сен Абдрасилов емесшісің?»-</w:t>
        <w:br/>
        <w:t>деп, тани кетті. Сонап қайтып оны кездестірген жоқпын. Оның ағасы ма, інісі</w:t>
        <w:br/>
        <w:t>ме,әйтеуір туысы «Окт 50 ж.» Атындағы совхозда аграном болып істепті. Сондай-</w:t>
        <w:br/>
        <w:t>ақ, Қазыбеков деген математик болды. Үнемі қолы бордан босамайтын. Құдай</w:t>
        <w:br/>
        <w:t>біледі-көшеде келе жатып та көрішген нәрсегеесеп шығара береді ма деп ойлаймын.</w:t>
        <w:br/>
        <w:t>Мықынының (шалбарын) шыналшағымен көтеріп қойып жүруші еді. Бләхунон дегеп</w:t>
        <w:br/>
        <w:t>зоолог болды. Өзі ұйғыр болуы керек. «Уйрек» дегепді үпемі «үрдек» дейтін. Біз</w:t>
        <w:br/>
        <w:t>оған сол атты беріп, өзіне білдірмей солай айтатынбыз. Химия пәнінен Әминова</w:t>
        <w:br/>
        <w:t>дегеп әйел адам берсгін. Химия пәпі өтетін кластың түпкірінде фансрден жасалған</w:t>
        <w:br/>
        <w:t>шағын «кабинеті» болушы еді. Сонда барлык қағаздары, лаборатория аспаптары</w:t>
        <w:br/>
        <w:t>жататын. 1940 ж жазғы емтихан тапсырын жатқанымызда мен, Әбдіхайымов</w:t>
        <w:br/>
        <w:t>Сейілхан, Бейсебеков Алтынбай, Көшербаев Есперлі бар-төртеуіміз сол кабинетке</w:t>
        <w:br/>
        <w:t>жасырын түсіп, дайындалып қойылған (ол кезде барлық билеттерді мұғалімдер</w:t>
        <w:br/>
        <w:t>қолдан жазып дайындайды) билеттерден бір-бір билет алып, соған дайындалып,</w:t>
        <w:br/>
        <w:t>экзаменде дс алған билеттерімізге жауап беріп, басқасына лайындалмай-ақ, бес</w:t>
        <w:br/>
        <w:t>деген баға алып шығатынымыз бар. Ой, балалық-ай десеңізші!</w:t>
        <w:br/>
        <w:t>Осылай мектеп өмірі өз арнасымен бір қалыпты өтіп жатты. Жазғы каникул</w:t>
        <w:br/>
        <w:t>колхоздың жұмысымен өтеді. Шөп шабу, егін ору, егін жинау, оны бастыру, бәрі-</w:t>
      </w:r>
    </w:p>
    <w:p>
      <w:r>
        <w:t>бәрі балаларсыз бітпейді. Оқу жылы басталардан 2-3 күн бұрын ғана колхоз</w:t>
        <w:br/>
        <w:t>жұмыстарынан босаймыз, «итіңді» шығаралы. Сол істеген еңбегімізге не бергі, не</w:t>
        <w:br/>
        <w:t>қоятынын білмеймін. Ақы сұрау ойымызға да кірмейді. Өйгкені, ол кезде колхозда</w:t>
        <w:br/>
        <w:t>ақшалай сцбек акы борілмейтін кез-тек астыктай алатын болуы керек. Оган болса</w:t>
        <w:br/>
        <w:t>да үлкендер өздері не.</w:t>
        <w:br/>
        <w:t>1940-41 оқу жылы басталарда Бақбақтыдағы «ІНеңгелді қарында» астық</w:t>
        <w:br/>
        <w:t>жинап жатқап жерге қасымызға салменен келе жатқан адамдар токтады. Олар</w:t>
        <w:br/>
        <w:t>тамақтанып болған сон аттанарда үлкендер Мұхамади, Ораз жоне мелі сол</w:t>
        <w:br/>
        <w:t>адамдарға ала кетуді өтініп, сұрап мінгізіп жіберді. Салмен колгендер кейін</w:t>
        <w:br/>
        <w:t>білгеніміздей Балабек деген сауда, дайындау жұмыстарымен айналысатын адам</w:t>
        <w:br/>
        <w:t>екен. Ішінде бізден жастау, бірақ етшең, бортиған, семіз бала бар. Әлгі бала әке-</w:t>
        <w:br/>
        <w:t>шешесіше арқа сүйеп, қалалық екендігін білдіріп, бізге тиісе береді. Біз кезде</w:t>
        <w:br/>
        <w:t>Оразбен екеуі ұстасты. Ораз үлкендеу ғой, оны салдың жиегіне тақап апарды.</w:t>
        <w:br/>
        <w:t>Ойы -суға лақтыру. Мен кескестеп, ұстап қалдым. Соны байқаған әкесі баласын</w:t>
        <w:br/>
        <w:t>шапалақпен тартып-тартып жіберіп, бізге қарап: «Отыра беріндер, шырақтарым»-</w:t>
        <w:br/>
        <w:t>деді де қойды. Сонып өзінде біздің Мұхан, Мұхаммади былқ етпейді гой, сабаз ай!</w:t>
        <w:br/>
        <w:t>“ондағы «қаланың баласы» Ғайный екен. Соғыстан кейін милицияда істеп жүріп,</w:t>
        <w:br/>
        <w:t>ауырып қайтыс болды.</w:t>
        <w:br/>
        <w:t>Балабек ауданда алғашқы Кооперация саудасын ашқан кісі. 1929 ж. үкімет</w:t>
        <w:br/>
        <w:t>(кооператив) тауарын қайықпен әкеп, қазіргі «Қастүрік» деген жерде киіз үй тігіп,</w:t>
        <w:br/>
        <w:t>сонда дүкен ұстады. Сауда жасаған. Оны сол кезде «Казторг» деп атапты да, кейіп</w:t>
        <w:br/>
        <w:t>қазақтар «Қастүрік» деп, өз тіліне икемдеп алған. Қазір де солай аталады.</w:t>
        <w:br/>
        <w:t>30</w:t>
        <w:br/>
        <w:t>Көп кешікпей Әбілсейітті майданға аттандырды. Қалғандарымыз қыркүйек</w:t>
        <w:br/>
        <w:t>айының басына дейін «Жаңа келетіцдерді» күтумен күндерімізді өткердік, Олар</w:t>
        <w:br/>
        <w:t>жок. Ақыры айдың басында бізді де майданға аттандырды. Поезд онтістік-батыс</w:t>
        <w:br/>
        <w:t>бағытта жүріп отырды.</w:t>
        <w:br/>
        <w:t>Саратов қаласына тоқтадық. Сол қалада ыстық тамақ берлі. Бізліц адамдар</w:t>
        <w:br/>
        <w:t>ас ішіп болған кезде жанымыздағы жолға тағы бір эшолон келіп тоқтады. Олар</w:t>
        <w:br/>
        <w:t>да-солдаттар.</w:t>
        <w:br/>
        <w:t>Бір кезде екі эшолон арасында төбелес басталып кетті. Біреулің «Наших</w:t>
        <w:br/>
        <w:t>бьют»-деген айқайы сстіліп, жігіттер вагоннан қарғып-қарғып түсіп, төбелеске</w:t>
        <w:br/>
        <w:t>араласып жатыр. Әжептеуір төбелес болды. Әйтеуір, бір кезде екі жақты ажыратты-</w:t>
        <w:br/>
        <w:t>ау! Бәрімізді сапқа тұрғызып, «тексеру» басталды. Анықталғаны: жаңа келген</w:t>
        <w:br/>
        <w:t>эшолоннан бір орыс жігіті карғып түсіпті. Ол біздің эшолоннан түскен казак</w:t>
        <w:br/>
        <w:t>жігітін ұстап алып: «Сен қайда барасың? «Баран», ты же не умешь вденать. Ваши</w:t>
        <w:br/>
        <w:t>братья умеют только кричать-Аллаһ, Аллаһ»-деп, мазақтапты. Оған шыдамаған</w:t>
        <w:br/>
        <w:t>қазак жігіті әлгі орысты тұмсықтан «отырғызыпты». Ол: «Наших бьют»-деп,</w:t>
        <w:br/>
        <w:t>айқай салыпты. Содан айқас басталған скен. Төбелеске себепкер болған қазак</w:t>
        <w:br/>
        <w:t>жігіті ортаға шығып, екіні жақта сапта тұрған өзінің «Досын» таныды. Оны ла</w:t>
        <w:br/>
        <w:t>ортаға шығартты.</w:t>
        <w:br/>
        <w:t>Торешілер-екі эшолонның бастықтары, екеуі де 30-40 жастар шамасындағы</w:t>
        <w:br/>
        <w:t>азаматтар. Екеуі де орыс жігіттері. Мән-жайды қазақ жігітінің айтуынан ұққан</w:t>
        <w:br/>
        <w:t>екінші эшолопның бастығы ортаға шығып, ұзак сөз сөйледі. Оның сөзінің</w:t>
        <w:br/>
        <w:t>мағынасы: «Мен Қазақстанда туып, өскепміп. Қазақтарды жақсы білемін. Ол-кең</w:t>
        <w:br/>
        <w:t>пейілді, конақжай, үйінде бір ай жатсаң сенен бір сом да ақы алмайтыш халық.</w:t>
        <w:br/>
        <w:t>Ал, сен-орыс, үйіңе 10 жыл көрмеген әкең, бауырың келсе, үш күннен соң ақы</w:t>
        <w:br/>
        <w:t>сұрайсың. Қазақтардың тарихы тек ерлікпен өткен. Сендер олардың аккөңілділігін</w:t>
        <w:br/>
        <w:t>мамындыққа санайсыңдар»-дсген сскілді көптеген мақтау сөздерін айтты.</w:t>
        <w:br/>
        <w:t>Әлгі орыстан екі эшолон адамнын алдыпда қазақтан кешірім сұратты. Сөйтіп,</w:t>
        <w:br/>
        <w:t>татуластырды. Мерейіміз көтеріліп қалды. Кейін білдік-әлгі эшолон майдапға</w:t>
        <w:br/>
        <w:t>Ираннан келе жатқан әскери бөлім екен.</w:t>
      </w:r>
    </w:p>
    <w:p>
      <w:r>
        <w:t>Жолда басқадай, айтарлықтай оқиға болған жақ. Сонымен қыркүйекте</w:t>
        <w:br/>
        <w:t>майдан шебіне жетіп, бір тоғайдың ішінде поездан түстік. Одан әрі, менің</w:t>
        <w:br/>
        <w:t>майдандағы әмірім басталды.</w:t>
        <w:br/>
        <w:t>П.МАЙДАНДА</w:t>
        <w:br/>
        <w:t>Ен алдымен, мен қатынасқан. Совет Халқының «Ұлы Отан соғысы» деп</w:t>
        <w:br/>
        <w:t>агалатын,адамзатөмірінде болған епғаламат соғыстың қысқасыипатып айтуды жөн</w:t>
        <w:br/>
        <w:t>көрлім. Өйткені, сендер, мспің балаларым, сәл секілді кейбір осы кітапты оқыгап</w:t>
        <w:br/>
        <w:t>ұлдар мен қыздар, әйтеуір: «соғыс болған»-дегеннеп артық оны сараптамайтын</w:t>
        <w:br/>
        <w:t>шығарсыңдар.</w:t>
        <w:br/>
        <w:t>Сонымен, арнайы мәліметтерде, СССР бойынша соғысқа аттанып, қайтып</w:t>
        <w:br/>
        <w:t>оралмағандар сапы 8668 мың адам. Жалпы, шамамен 17 миллион майлангерлердің</w:t>
        <w:br/>
        <w:t>10 миллионы жарақат алған.</w:t>
        <w:br/>
        <w:t>42</w:t>
        <w:br/>
        <w:t>Сейтханның құдайыға Шалған атының етін әр ауыл өздерінше, бөлек-бөлек</w:t>
        <w:br/>
        <w:t>асып жатқан. Біз де солай жасадық. Бір кезде, сағат бестер шамасында болу керек,</w:t>
        <w:br/>
        <w:t>басқарушы орыстың: «23-24 жылы туғандар, жиналыңдар, сапқа тұрыңдар»-деген</w:t>
        <w:br/>
        <w:t>әмірі естілді. Қаз-қатар тізіліп тұрмыз. «Қазір темір жол вокзалына барасыңдар,</w:t>
        <w:br/>
        <w:t>сендерді сол жерден поездбен Алматыға әкетеді»-деп, хабарлады.</w:t>
        <w:br/>
        <w:t>Жарты сағатта вокзалға алды да кстті. Асулы етке каратқап жоқ.</w:t>
        <w:br/>
        <w:t>Вокзалға келсек, поезд әлі келмепті. Босқа иірліп отырдық. Кеш болды</w:t>
        <w:br/>
        <w:t>вокзалдың кезекшісінен сұрасақ, ол поездің түн ортасына таман келетінін айт</w:t>
        <w:br/>
        <w:t>Сонан соң біздер ет жеу үшін «әлгі жерге» қайтып келіп, «құдайыдан» ауыз тиіп</w:t>
        <w:br/>
        <w:t>қайттық. Үлкендер сонда қалып қойды.</w:t>
        <w:br/>
        <w:t>Біз қалаға келген бетте «Уцарник» кинотсатрына әкеп орналастырды. Бір</w:t>
        <w:br/>
        <w:t>жетідей сонда жинақтап (басқа жерге де топтастырған болуы керек), бір күні</w:t>
        <w:br/>
        <w:t>поездға мінгізуге 2-Алматы вокзалына алып келді. Жақын жердегі аудандардан</w:t>
        <w:br/>
        <w:t>қоштасуға келген адамдар қаптап жүр. Оларды әрең дегендс әскерге баратындардап</w:t>
        <w:br/>
        <w:t>бөліп, «сұрауы жоқ» біздерді қайта араласып кетпес үшін», «әскерлер» мен «жай</w:t>
        <w:br/>
        <w:t>халықтын» арасына «қалқан» стіп койды. Әйтеуір, бір мезгілде жүк вагондарына</w:t>
        <w:br/>
        <w:t>отырғызып, онтүстікке алып жөпелді. Барлық елді-мекендерді басып отіп,</w:t>
        <w:br/>
        <w:t>бірнеше күш дегенде сол кездегі Чкалов казіргі Орынбор облысындағы «Тоцск»</w:t>
        <w:br/>
        <w:t>станциясында түсіріп, әскери бөлімшеге алып келді. Жол жөнекей нешеме «тескен</w:t>
        <w:br/>
        <w:t>таулан» өттік, эшолонпин ауырлығынан ба, әр жерлерде поелдап түсіп, итеріп,</w:t>
        <w:br/>
        <w:t>тарта алмай тұрған поезға көмек бердік. Ондай кездері балалар түсе салысымен</w:t>
        <w:br/>
        <w:t>аудап-аудап болып, күресіп те алатын. Жастық қой, шіркін!</w:t>
        <w:br/>
        <w:t>Әскери бөлімшелердегі бұрынғы үйлер (казармалар) адам агыпыпна түк те</w:t>
        <w:br/>
        <w:t>болмай қалғанскен. Алғашқыаптадатөбесі,ушжағыжабықатқорағаорпаластырды.</w:t>
        <w:br/>
        <w:t>Астымыздағы төсеніш, жастық-кәшек. Бір тәуірі-күн жылы. Топскінің тұрған жері</w:t>
        <w:br/>
        <w:t>тау сілемі, қыратты. Шамасы Орал тауының етегі мс деймін. Немссс қазақтып</w:t>
        <w:br/>
        <w:t>атақты «Сарыарқасының» жалғасы ма?! Әйтеуір, жері көк майса, ойдым-ойдым</w:t>
        <w:br/>
        <w:t>тоғай-одемі-ақ өлке.</w:t>
        <w:br/>
        <w:t>Бізден бұрынырақ келгендердің ішінде де қазақтар да бар. Олар ауылдың</w:t>
        <w:br/>
        <w:t>тамагын сағынған болуы керек, кейбіреулері бізге келіп, тары жеп кетіп жүрді.</w:t>
        <w:br/>
        <w:t>Әліесімде! Солатқорадажатқандабіркүнітүскөріппін. Түсімде: Бақанастың</w:t>
        <w:br/>
        <w:t>қазіргі Бижанов көшесімен бұрынгы мектепке қарай келе жатыр екенмін. Түн</w:t>
        <w:br/>
        <w:t>болуы керек. Ай қаранғы, тек жұлдыздар ғапа сәуле шашады.</w:t>
        <w:br/>
        <w:t>Қазіргі соттың кеңсесінің тұсына келгенімде, қолында үзын сырығы бар</w:t>
        <w:br/>
        <w:t>біреу маған шабуыл жасайды. Өзі керемет дәуадам. Тұра қашамын, ол қуып береді.</w:t>
      </w:r>
    </w:p>
    <w:p>
      <w:r>
        <w:t>Қашқан бегғе мектепке келіп кіремін. Дәлізбен жүгіріп келіп, бір класқа кірдім ле</w:t>
        <w:br/>
        <w:t>тығылдым. Байқасгм, әлгі қуғыншы мені іздеп, мектептің ішін кезіп жүр. Әйтеуір,</w:t>
        <w:br/>
        <w:t>бір кезде тықыры басылып тынышталды. Ол кетіп қалған екен деп, тысқа шығып,</w:t>
        <w:br/>
        <w:t>келген жағыма жүре бергенімде, әлгі қуғыншы бір бұрыштан қайта «қосылды».</w:t>
        <w:br/>
        <w:t>Тағы қаша жөпелдім, ол куады. Жүгіріп келе жағып, сот кеңсесінің төменгі</w:t>
        <w:br/>
        <w:t>жағындағы бір үйдің шамының жарыгын көрдім. Жүгірген бетімде әлгі үйге кірдім.</w:t>
        <w:br/>
        <w:t>Ішінде бір шал мен кемпір шай ішіп отыр. Шамасы «Сәресі» болуы керек. Қашқан</w:t>
        <w:br/>
        <w:t>бӛстте солардын артына, қазақша жиналған жүктін астына жасырынамын, Әлгі</w:t>
        <w:br/>
        <w:t>99</w:t>
        <w:br/>
        <w:t>отырамыз, ол жолдың екі жағынан қоян, қырғауылатып, жол үстіне тастап отырады.</w:t>
        <w:br/>
        <w:t>Біз оларды жинап отрамыз. Бір жақсы жері керегінше ғапа атады.</w:t>
        <w:br/>
        <w:t>Бірінші күні қараңғы түсе Ақкөлге жеттік. Менің аяғым ойылып кетіпті,</w:t>
        <w:br/>
        <w:t>оны шешінгенде бір-ақ көріп, зәрем ұшты. Өйткені, мына қалылиен жол жүруге</w:t>
        <w:br/>
        <w:t>жарайтын еместін. Солан әлгі үйдің әйелі (кім скепіп есте жоқ) қойдын құйрығын</w:t>
        <w:br/>
        <w:t>қыздыртып, ойылған жерге басып, екі күн емдеді. Ем-дом жасап жүргенде қабақ</w:t>
        <w:br/>
        <w:t>шытып, ренжу деген жоқ қой. Гкі күйнен соң аяғым жазылып, тағы жолға шықтық.</w:t>
        <w:br/>
        <w:t>әдетіміз -күндегіше азығымызды ала келіп, жол-жөнекей малшы үйіне түнеп, алға</w:t>
        <w:br/>
        <w:t>жылжи беру.</w:t>
        <w:br/>
        <w:t>Қойшы, әйтеуір, бір күні Қаройға да жеттік-ау! Алғашқырст: «Міне, Қаройға</w:t>
        <w:br/>
        <w:t>да келдік»-дегенді Ноғас ағамыздың аузынан қазіргі «Қарой» ауылы тұрған жерге</w:t>
        <w:br/>
        <w:t>жетіп, Нарынның өзегінен өтіп, Қорым түрған беткейге шыққанда естідім.</w:t>
        <w:br/>
        <w:t>Жан-жағыма караймын, үй көрінбейді. Қалың сексеуілдің шабыры. Қорым</w:t>
        <w:br/>
        <w:t>тұрған қабақта бір ескі қорған бар скен.</w:t>
        <w:br/>
        <w:t>Біраз жүрген соң 8-ауылдың қыстағына жеттік. Көбісі жартылай жер</w:t>
        <w:br/>
        <w:t>үйлер ме дедім. Біз келген үй Қошқарбайдың шешесіпіке екен. Шамасы қолында</w:t>
        <w:br/>
        <w:t>Қоптқарбайдын үлкен ұлы (Талқанбайдың агасы) бар. Есімі Шолпанбай болуы</w:t>
        <w:br/>
        <w:t>керек, Өйткені, қартайған апамызды күтіп отырған келіні болушы еді. Оны</w:t>
        <w:br/>
        <w:t>Шолпанбайдың әйелі мс дедім.</w:t>
        <w:br/>
        <w:t>Апамыз «тәуіпшілік» ететін адам екен. Біз барғанда сол ауылда балаларға</w:t>
        <w:br/>
        <w:t>«баспа» ауруы тарап, ел ағылып, балаларын емдетіп, қайтып жатты. Ноғас ағамыз</w:t>
        <w:br/>
        <w:t>солжердегіағайындарды 3-4 күн аралатты. «Енді «Қошқарбай нағашыңа барамыз»-</w:t>
        <w:br/>
        <w:t>дсп, қалың сексауылдың ішінде, жер тамда отырған малшыға алып келді. Олар:</w:t>
        <w:br/>
        <w:t>Қошқарбай, Талқанбай және кемлірі үшеуі зұрады екеп. Бір малын сойып, қонақ</w:t>
        <w:br/>
        <w:t>етіп жатыр. Ол үйде 2-3 күндей болдық. Поғас бір мезгіл анға (қоян ғой) барып</w:t>
        <w:br/>
        <w:t>келеді. Мен болсам. Талқанбайды, алып үй төңірегіп аралаймып.</w:t>
        <w:br/>
        <w:t>Біркүні Ноғас «Ортанбайдікіне барамыз» деді. Тағы жолға шықтық. Ол кезде</w:t>
        <w:br/>
        <w:t>Ортапбай «Балқаш» деген колхозда бастық екен. Қоныстары теңіздіц жағасында.</w:t>
        <w:br/>
        <w:t>Қалың көлдерді, бойлай, қамысты аралап барады . Бірде көл арасымен өткенде,</w:t>
        <w:br/>
        <w:t>Ноғас: -Осы жерде пәленбай (Есімін ұмытып қалылпын) деген аңшы 1934 жең</w:t>
        <w:br/>
        <w:t>соңғы жолбарысты атып алған екен-деп, аңыздай етіп айтып берді.</w:t>
        <w:br/>
        <w:t>Ортанбайлар там үйде тұрады екен. Әйелі Маржанбике деген жеңгеміз</w:t>
        <w:br/>
        <w:t>қызыл шырайлы, Жарқып жүзді, келбетті алам. Үйдегі тосек астында бірнеше</w:t>
        <w:br/>
        <w:t>кесеге құйылған, ерітілген сары май тұрады. Әлгі жеңгеміз «жүрегімлің желі бар»</w:t>
        <w:br/>
        <w:t>деп, күніне 2-3 кесесіп сіміріп алады. Ортанбайлардікінде де біраз күн болдық.</w:t>
        <w:br/>
        <w:t>Орталыққа кайта келіп, тағы бірнеше күн қонақтадық. Бір күні Көшербаев</w:t>
        <w:br/>
        <w:t>Есберлінің сол жақган екені есіме түсіп, іздесем, ол 5-ауылда-Аралқұмда тұрады</w:t>
        <w:br/>
        <w:t>екен. Ол-бөлек колхоз. Сонда барып, Есберлінің үйін тауып алдым. Есберлінің</w:t>
        <w:br/>
        <w:t>үйінде де біраз уақыт болдым. Аралқұмда да бізлің ауылдағы секілді, жер</w:t>
        <w:br/>
        <w:t>аударылған немістер бар екен.</w:t>
      </w:r>
    </w:p>
    <w:p>
      <w:r>
        <w:t>Немістер демекші, оларды 1941 жылдың казан айында Баржымен әкеліп,</w:t>
        <w:br/>
        <w:t>Баканасқа түсіріп, барлык колхоздарға бөлген. Күн катты суық болатып. Әр колхоз</w:t>
        <w:br/>
        <w:t>%</w:t>
        <w:br/>
        <w:t>т</w:t>
        <w:br/>
        <w:t>Германияның есебі бойынша, тұтқында Қызыл Армиядан 5,3 миллион адам</w:t>
        <w:br/>
        <w:t>болғап, олардың 3,2 миллионы лагерьлерде опат болған.</w:t>
        <w:br/>
        <w:t>Соғыс кезінде кұрбан болғандардың 86 пайызы жаяу әскер. Мен осы топқа</w:t>
        <w:br/>
        <w:t>жатамын.</w:t>
        <w:br/>
        <w:t>Бір мәліметте - майданға аттанған 1923 жылы туылған адамдардың</w:t>
        <w:br/>
        <w:t>тек бестен біреуі ғана тірі оралған көрінеді. Жаяу әскер қатарында соғысу-</w:t>
        <w:br/>
        <w:t>артилериядағылардан 8 есе, танкистерден 2 есе қауіпті. Ал, офицерлерге қарағанда</w:t>
        <w:br/>
        <w:t>катардағы жауынгерлер мен сержанттар өміріне қауіп 6 есе көбірек төнеді скен.</w:t>
        <w:br/>
        <w:t>Оларлың майдан шебіндегі орташа өмір ұзақтығы (кайтыс болуы немесе</w:t>
        <w:br/>
        <w:t>жараланғанға дейін) командирлердің әртүрлі категорисына шаққанда: взвод,</w:t>
        <w:br/>
        <w:t>рота командирлерініке - 3-7 тәулік, баталон командирлерішпіке - ІІ тәулік, полк</w:t>
        <w:br/>
        <w:t>ҡомандирлерініке - 20 тәуліктен келсді скен. Осы қорытындыны жасағандар</w:t>
        <w:br/>
        <w:t>сараптама жасағанда нслерді негізге алғанын білмеймін. Ұлы Оган соғысы туралы</w:t>
        <w:br/>
        <w:t>жарияланған материалдардан оқыдым.</w:t>
        <w:br/>
        <w:t>Ең канды шайқастар 1943 жылдың көктемі мен күзінде болыпты. Мен</w:t>
        <w:br/>
        <w:t>оның көктеміі-Курск иініндегі атақты шайқасына қатынастым. Кейін сараптама</w:t>
        <w:br/>
        <w:t>жасағандар Курск иінінде болған соғыста тәулігіне 24 мып адам өлгеп пемесе</w:t>
        <w:br/>
        <w:t>жараланып отырғап екен дегеп қорытынды жасапты. Міне, ол соғыстыц</w:t>
        <w:br/>
        <w:t>сұранылдығы! Өздерін пайымдай беріңдер... Жалпы шығын соғыс жылдарында</w:t>
        <w:br/>
        <w:t>тәулігіне 21 мыңнан айналып отырған.</w:t>
        <w:br/>
        <w:t>Бәріпен де Берлинді алу үшіп болған шайқас аса ауыр болғап. Берлинді</w:t>
        <w:br/>
        <w:t>алғанда 352 мың жауынтерден айырылыппыз. Бұл шығынды тәулікке шақсақ</w:t>
        <w:br/>
        <w:t>15 мыннан келеді. Әрбір шақырым сайып 3 мыц солдат құрбан болып отырған.</w:t>
        <w:br/>
        <w:t>Техпикалар да орасан көп шыгынға ұшыраған. Сараптама жасағандар тек тәулігіне</w:t>
        <w:br/>
        <w:t>8-танкіден айырылып отырғанбыз дсседі. Осы санды шақырымға бәлсек, әрбір 100</w:t>
        <w:br/>
        <w:t>метр сайын бір танкіміз шығын болып отырыпты. Бұл мәліметтерді «По данным</w:t>
        <w:br/>
        <w:t>воеппо-исторического журналдан» оқып, имапдай сендім. Өйткені, өзім де осы</w:t>
        <w:br/>
        <w:t>соғысқа қатынастым ғой. Нс бір қанды қырғынды өз көзіммен көріл, куәсі болдым</w:t>
        <w:br/>
        <w:t>емес пе? Бұларды жазып отырғаным, қазір кейбіреулер: «Ұлы Отан соғысына</w:t>
        <w:br/>
        <w:t>қатынаскандар несіне міндетсінсді? Біздер немесе біздін акес-шешелеріміз детылда</w:t>
        <w:br/>
        <w:t>майданнан ксм жұмыс істеген жоқ»-деп, сирек болса да айтып қалып жүр. Олардып</w:t>
        <w:br/>
        <w:t>женіске косқан үлестері, шынында да орасан зор. Дегенмеп, еңбек етумен, қас пен</w:t>
        <w:br/>
        <w:t>көздің арасында қыршынытпан қиылып жатқандар арасыплағы айырмашылық жер</w:t>
        <w:br/>
        <w:t>меп көктей. Тер төгу мен қан төгу бірдей болмаса керек. Опы Аллаһ та, адам да</w:t>
        <w:br/>
        <w:t>айқын түсінеді. Сендер, менің балаларым, осыны біле жүрсін деп айтыт: жатқаным</w:t>
        <w:br/>
        <w:t>ғой! Әкслеріннін (аталарыннын) кандай «Мясорубкадан» өткенін жандарымен</w:t>
        <w:br/>
        <w:t>ұқсын дегенім. Менін ойым мақтану емес, Аллаһға шүкіршілік етіп, ризашылық</w:t>
        <w:br/>
        <w:t>білдіру ғана.</w:t>
        <w:br/>
        <w:t>Сонымен тоғайға келіп түскеп күні, каранғылық түсісімен «Құдатүсушілер»</w:t>
        <w:br/>
        <w:t>(«покупатели» дегендей-келгендерді бөліп алушылар) келді. Әр жерде айқайлап:</w:t>
        <w:br/>
        <w:t>«Пулеметчиктер былай шығыпдар, ПТР-шілер былай шығылдар»-деп, жатыр. Біз-</w:t>
        <w:br/>
        <w:t>мсн және Байманап (екеуіміз дс Бояулылапбыз) және Дәуітқұлов Жанузак қатар</w:t>
        <w:br/>
        <w:t>аз</w:t>
      </w:r>
    </w:p>
    <w:p>
      <w:r>
        <w:t>Сол, менің алдымда шақырылған балалар (16-наурызда әскерге Бақанастан</w:t>
        <w:br/>
        <w:t>аттанып еді. Солардыц бірде біреуі қайгып оралмады. Құдай сақтаймын десе</w:t>
        <w:br/>
        <w:t>ссебін табады екен ғой. 30-мамырда әскерге алынған біздер (Мұхамади, мен) тірі</w:t>
        <w:br/>
        <w:t>оралдық. Мепімен бірге соғысқа аттанған Әбілсейіт ішкі істер әскерінде жүріп,</w:t>
        <w:br/>
        <w:t>жаралы болып қалыпты. Ол селге оралмады. Ал, Дуанаев Байманап соғыста қайтыс</w:t>
        <w:br/>
        <w:t>болды (1943 ж).</w:t>
        <w:br/>
        <w:t>1923 жылы туғандардан қалғанымызға көкек айында шақыру қағазы келіп,</w:t>
        <w:br/>
        <w:t>Бақанасқа жинап, әскери ойынға үйрететін. Күнде солай. Жатын орын-жеке үйлер.</w:t>
        <w:br/>
        <w:t>Алыс ауылдан келгендерге өте обал. Біз жақын жерде болған соң, кейде әскери</w:t>
        <w:br/>
        <w:t>ҡомиссариаттан рұқсат алып, ауылға барып, тұрамыз. Сондағы істейтініміз,</w:t>
        <w:br/>
        <w:t>ағайын-туыстарды аралап, дом татып, ойын-сауық құрып жүру.</w:t>
        <w:br/>
        <w:t>Сондай бір «демалыста» жүргенімізде берген мерзімі бігш , әскери</w:t>
        <w:br/>
        <w:t>комиссариат бәрімізді шақыртып алды. Бақанастағы алыс ауылдардан келгендерге</w:t>
        <w:br/>
        <w:t>қосып, «дайындық ойынына» салып қойды.</w:t>
        <w:br/>
        <w:t>Бір күні ауылдан Байбеков Сейтхан агамыз келді. Әскери комиссариаттың</w:t>
        <w:br/>
        <w:t>касында кездесті. Ол кезде ол Базарбиксде сиыр ферманың бастығы еді. Комиссар</w:t>
        <w:br/>
        <w:t>Құрманғалиевке сүт; май, басқа да заттар әкеп, беріп тұратын болғандықтан, оны</w:t>
        <w:br/>
        <w:t>соғысқа жібермей қалдырып жүреді екен.</w:t>
        <w:br/>
        <w:t>Бізді көрген бетте ағамыз: «Ой, сендер мұнда негып жүрсіндер?»-деп</w:t>
        <w:br/>
        <w:t>сұралы. Біз болған жағдайды айтқан сдік, ағамыз: «Сендеросындатосатұрыңдар»-</w:t>
        <w:br/>
        <w:t>деп, кеңсеге кіріп кеткен. Бір шамадан соң шығып: «Ауылға қайта беріңдер,</w:t>
        <w:br/>
        <w:t>хабарын өздері береді»-деп, қуантып тастады. Осындай оқиға тағы қайталанды.</w:t>
        <w:br/>
        <w:t>Сөйтсек, коихоздың бастығы Байтана-Мыналар слге жұмыс істеттірмей жүр-</w:t>
        <w:br/>
        <w:t>деп шақырттырын алдырады екен ғой. Оны біліп алған соң шақыру келсе,</w:t>
        <w:br/>
        <w:t>Сейтхан ағамызға хабар беретін боллық. Сөйтіп жүріп, мамырдың 30-ы болды.</w:t>
        <w:br/>
        <w:t>«Бастығымыз» бізден кұтылды-ау, әйтеуір (Байтананы айтамын).</w:t>
        <w:br/>
        <w:t>Сол шшапағатып тигізген Сейтхан ағамыз әскерге шақырылып, Іле</w:t>
        <w:br/>
        <w:t>станциясына дейін бізбен бірге барды. Мініп барған жорға атын сол жерле (Іленің</w:t>
        <w:br/>
        <w:t>он жағына түнеп жатқанда) «Құдайы» стіп, етін әр ауылдан келгеплерге үлестіріп</w:t>
        <w:br/>
        <w:t>берді. Ал, өз ауылынан барғандарға ішек-қарын, бас-сирақтарын ғапа қаллырлы.</w:t>
        <w:br/>
        <w:t>Армияғанегеалынғанының мәнісін сұрағанымызда, олкісі: «Байкап қарасам,</w:t>
        <w:br/>
        <w:t>ауылда сстиар адам қалмапты, өңкей бала-шаға, қатын-қалаш. Менің катарларым</w:t>
        <w:br/>
        <w:t>түгел соғысқа, Отап қорғауға аттанғанда мепің жан сауғалап ауылда жүруім</w:t>
        <w:br/>
        <w:t>берісі-әдепсіздік, арысы-сатқындық, қоркактык болып көрінді өзіме. Сондықтан</w:t>
        <w:br/>
        <w:t>қаллырса да қалмай қойдым. Ажал жетсе көрермін, жетпесе келермін. Тәускел</w:t>
        <w:br/>
        <w:t>дедім!»-деген еді. Соғыста тұтқынға түсіпті. Немістер «Түркістан исгиопына»</w:t>
        <w:br/>
        <w:t>адам жинағанда: «Менің ол жақта әке-шешем, қатын-балам қалған, оларға оқ ата</w:t>
        <w:br/>
        <w:t>алмаймын»-деп, дегендеріне көнбеген скен. Содан жеке өзін бір жаққа алып кетіпгі.</w:t>
        <w:br/>
        <w:t>Содан қайтып ешкім көрмепті. Осы хабарды тұтқында Сейітқан ағамызбен бірге</w:t>
        <w:br/>
        <w:t>болған талгарлық бір алам 1949 жылы Несіпбайға айтқап ексн.</w:t>
        <w:br/>
        <w:t>Бізді әскерге Бақанастан 30-мамыр күні кешке, күн батар алдында алып</w:t>
        <w:br/>
        <w:t>жүрді. Күн өтс ыстық болып тұргап. Тек түнде жүруге тура келді, Бұйрық солай</w:t>
        <w:br/>
        <w:t>болған көрінеді. Барлык сапымыз 800-ден асады. Балқаш ауданынан бұрын</w:t>
        <w:br/>
        <w:t>37</w:t>
        <w:br/>
        <w:t>өз үлестерін өгізбен. жаяу -жалпылап алып кеткен. Сонда біздің ауылға да үлесі</w:t>
        <w:br/>
        <w:t>тиген-ді.</w:t>
        <w:br/>
        <w:t>Әрүйге бөлінген, амалдары жоқ байқұстар казақтармен араласып тұра берді.</w:t>
        <w:br/>
        <w:t>Тары-талпақ жеуді үйренді. Мәлениетті халық емес пе-әрбір жеті сайын, демалыс</w:t>
        <w:br/>
        <w:t>күндері бір үйге жиналып, ойын-сауық жасап, көңілдерін көтереді. Қартаңдары</w:t>
        <w:br/>
        <w:t>өлең айтып отырып, жылап та алатұғын. Аралқұмдағылар да солай екен. Бірақ,</w:t>
      </w:r>
    </w:p>
    <w:p>
      <w:r>
        <w:t>олар біздін ауылдағыларга қарағанда аз.</w:t>
        <w:br/>
        <w:t>Немістер көктем шыққанша қазактардың үйінде тұрып, коктем шыға жапла</w:t>
        <w:br/>
        <w:t>жасап алып, өз отбастарымеп тұратын болды. Сол бір кыстың өзінде-ақ (қазан-</w:t>
        <w:br/>
        <w:t>наурыз) олар қазақша біртиама үйреніп алды. Кейін, өздерің көрдіңдер, қазақтардан</w:t>
        <w:br/>
        <w:t>артық сөйлемесе, кем түспейтіп болып кетті гой.</w:t>
        <w:br/>
        <w:t>Сойтіп жүргенде нағашыларыма әскерге шақырылған кағаз келді. Бүл</w:t>
        <w:br/>
        <w:t>шамамен науырыз айы болатын. Солармен бірге кайттым. Бүкіл Қаройдағы 8-5-6</w:t>
        <w:br/>
        <w:t>ауылдардан әскерге шақырылған адамдар көп екеш. Барған жерде түнегенде үйге</w:t>
        <w:br/>
        <w:t>сыймай қалатын. Сондықтан да кейбіреулері Шабыр ітшіне қонады.</w:t>
        <w:br/>
        <w:t>Отты үлкен етіп жағып, айнала шырпы төсеп, соған жатып ұйықтайды. Мен</w:t>
        <w:br/>
        <w:t>де сөйтеміп.</w:t>
        <w:br/>
        <w:t>Бірнешс күн конып, Хе! ауылдан асқанда (47 жылы оба шыққан жер), жолай</w:t>
        <w:br/>
        <w:t>екінші ауылдағы есепші болын істейтін Жәдігер дейтін ағамыздың үйінс соға</w:t>
        <w:br/>
        <w:t>кетуді ойладым.</w:t>
        <w:br/>
        <w:t>Қаройлықтар асықпай жүреді. Бірсулер: «Неге жай жүресіндер?» десе,</w:t>
        <w:br/>
        <w:t>«Олімге асығып неміз бар» деп, қағыта жауап береді.</w:t>
        <w:br/>
        <w:t>Қ92 ауылға келгенде ағамыздын үйінде біршама тынығып алдым. Олардың</w:t>
        <w:br/>
        <w:t>колхозы жолдан бірптама бұрылыс болатын. Мен тынығып жатқанда Қаройдан</w:t>
        <w:br/>
        <w:t>бірге шыққандар өтіп кегіпті, Қанша жылдамдатып жүрсем де, жете алмадым.</w:t>
        <w:br/>
        <w:t>Бақанаста қар еріп, жол ашылып қалыпты.</w:t>
        <w:br/>
        <w:t>Оларды Ақкөлдің жоғарғы жағында, шабыр ішінде қонуға дайындалып</w:t>
        <w:br/>
        <w:t>жатқанда қуын жеттім. Бұл-1942 жылдың 8 паурызы болатын. Барлығымыз бірігіп,</w:t>
        <w:br/>
        <w:t>мал сатып алып, «әйслдер мерекесін» тойлағансыдық. Таңертеп Шолпанбай</w:t>
        <w:br/>
        <w:t>пағашымның өтініші бойынша сртерек жолға түсіп, (сол кездегі жаға жолмен),</w:t>
        <w:br/>
        <w:t>Бояулыға тартып отырдық.</w:t>
        <w:br/>
        <w:t>Жер кебу. Үшжармадан аса аяқ киімді шешіп алдық.</w:t>
        <w:br/>
        <w:t>Ішкі қорғанның тұсына келіп, қыстаққа бұрыла бергенде аллымыздан жүк</w:t>
        <w:br/>
        <w:t>арткан, өгіз жетелеген Аққыз жеңгем кездесс кетті. Ол:</w:t>
        <w:br/>
        <w:t>- Қыстақта сшкім жоқ, ауыл Бояулыға көшіп кеткеп. Мен калған жүгімді</w:t>
        <w:br/>
        <w:t>алып келемін-деді.</w:t>
        <w:br/>
        <w:t>Ауыл көк майсаға жайғасқан. Күн жылы. Апам да көрмеген бауырымен</w:t>
        <w:br/>
        <w:t>кездесіп бір жылап алды. Сол күні кондық. Ойымда ертенінс Бақанасқа жүру.</w:t>
        <w:br/>
        <w:t>Өйткені, менің қатарларым түгел (16 бала) шақырылып, Бақанаста екен. Маған</w:t>
        <w:br/>
        <w:t>да шақыру қағазы келген екен. Көжек ағамыз беп Сырбаз жеңгем: «Сені ауылда</w:t>
        <w:br/>
        <w:t>жок дедік, барып нең бар, келесі шақырғанша ауылда бол»-ден, жібермей қойды.</w:t>
        <w:br/>
        <w:t>Шолпалбайды Бақанасқа баратын біреулерге қосып жіберді.</w:t>
        <w:br/>
        <w:t>%</w:t>
        <w:br/>
        <w:t>қариялар маған сәйлемейді, мен оларға Тіл қатпаймын. Біраз тығылып, қариялар</w:t>
        <w:br/>
        <w:t>шайларын ішіп, орындарынан т ұрған соң, меп де сыртқа шығамын. Күн «арқан</w:t>
        <w:br/>
        <w:t>бойы» көтеріліп қалыпты.</w:t>
        <w:br/>
        <w:t>Қутытшиты көрінбейді. Біраз тұрдым да, бойымды жазып алып, үйге</w:t>
        <w:br/>
        <w:t>қайтамын.</w:t>
        <w:br/>
        <w:t>Ояшип кеттім. Қарасам, таң атып келеді екен. «Пыссымылалап», тауба етіп,</w:t>
        <w:br/>
        <w:t>бетімді қолыммен сипап, көрген түсімді ішімнен қайталап, еске түсіріп, жари</w:t>
        <w:br/>
        <w:t>бастадым. Сондағы жорығаным:</w:t>
      </w:r>
    </w:p>
    <w:p>
      <w:r>
        <w:t>Қаранғыла жүріп келе жатқаным-ел басына түсіп тұрған соғыс зардабы,</w:t>
        <w:br/>
        <w:t>соңыма түсіп қуған-жау, менің қашып барып мектенке тығылғаным-мектен</w:t>
        <w:br/>
        <w:t>үкімет үйі, білім ордасы, демек, дәнекер, сақтаушы орып. Шамасы, мен жаралы</w:t>
        <w:br/>
        <w:t>болып госпитальда жатамын ба! Іші кілемге жайнаған, сәресі ішіп отырған үй-</w:t>
        <w:br/>
        <w:t>бейбітшілік орнауының белгісі болар. Соғыстан кейін де біраз уақыт үкімет</w:t>
        <w:br/>
        <w:t>қарауында болып, сл көңілі орныға бастағанда елге қайтатын шығармын. Күннің</w:t>
        <w:br/>
        <w:t>«Таяқ бойы» көтеріліп түруы да жақсылықтың белгісі болар деп түйдім. Сол түсәр</w:t>
        <w:br/>
        <w:t>уақытта ойыма оралып, қысылғанда- «Е, Аллаһ ,түсімде корсеткеніңді шындыққа</w:t>
        <w:br/>
        <w:t>айналдыра көр көр!»-деп, жалбарынуымен болатынмын. «Жақсының айтқаны</w:t>
        <w:br/>
        <w:t>келмей, жаманның сандырағы келеді» дегендей, менің осы көрген түсім айнымай</w:t>
        <w:br/>
        <w:t>келді. Бұл да Аллаһтың қүлыреті, Әруақтардың қолдан, желеп, жебсуімен болған</w:t>
        <w:br/>
        <w:t>шығар деймін лс қоямын. Тауба!</w:t>
        <w:br/>
        <w:t>Аткорада екі жеті жатқаннан кейін әскери киім кигізіп, рота-ротаға</w:t>
        <w:br/>
        <w:t>бөлді. Ауылдың балалары-мен, Әбілсейіт, Мұхамади, Байманап-бір ротаға -</w:t>
        <w:br/>
        <w:t>«Пулсметный» ротаға түстік, Ол-Станковый пулеметке, ПТР-ге (противотанковос</w:t>
        <w:br/>
        <w:t>һужте) бөлінелі. Мен және Әбілсейіт екеуіміз ПТР-ға бөліндік те, Байманап пен</w:t>
        <w:br/>
        <w:t>Мұхамади-Станковый пулсметке бөлінді. ПТР взводының командирі Бредихан</w:t>
        <w:br/>
        <w:t>деген, жасы отыздың ішіпдегі аға лейтенант. Өзі соғысқа қатынасқан, аяғынан</w:t>
        <w:br/>
        <w:t>жараланған, сылтып басады, өте сыпайы, адамгершілігі жоғары, жүмсақ жүректі</w:t>
        <w:br/>
        <w:t>адам. Әскери ойындар ойнатқан кезіпде орқайсымызға ағалық мейіріммен</w:t>
        <w:br/>
        <w:t>қарайды. Басымыздан, жотамыздан сыйпап, жанашырлық танытатын. Дайындык</w:t>
        <w:br/>
        <w:t>сабақтары өте ауыр болатын. Күніне 10-12 сағат жаттығамыз. «Тревогамен»</w:t>
        <w:br/>
        <w:t>тұрғызып, 16-20 кг жүкпен күн ара 40 шақырым жерге. түн ішінде алып барып,</w:t>
        <w:br/>
        <w:t>сонда бір-екі сағат демалдырып, қайта әкелелі. Қысқасы-бәйгеге жараған аттай</w:t>
        <w:br/>
        <w:t>баптайтын. Ақымақтық та болар, біздер соған шыдамай, іштей: «Қашан майданға</w:t>
        <w:br/>
        <w:t>аттандырады» деп, асығушы елік.</w:t>
        <w:br/>
        <w:t>Бір күші, Кучкадағы әскери училицциге адам жіберілетін болды. Әр ротадан</w:t>
        <w:br/>
        <w:t>командир болады-ау деген лайықтыларды іріктеді. Біздің взводтан бір Мордва</w:t>
        <w:br/>
        <w:t>жігіті, мені, Әбілсейітті алды. Жаңагы Мордва жігіті куанып кетті. Ал біз барудан</w:t>
        <w:br/>
        <w:t>бастарттық. Сондағы ойымыз: Кучкада қазір40-45 градус. бай болутозаққа түсумен</w:t>
        <w:br/>
        <w:t>бірдей. Екіншіден-Комсостав болғандар армияда 20-25 жыл қызмет етуі тиіс. Оған</w:t>
        <w:br/>
        <w:t>шыдамымыз жете мс? Ауылдың түтіні жібермейтін сияқты. Неде болса, Аллаһтың</w:t>
        <w:br/>
        <w:t>салғапын көрерміз. Майданға бір-ақ барайық,-деп ішсінгік. Біздің ойымызды</w:t>
        <w:br/>
        <w:t>сетіген-Бредихин: «Қарақтарым-ау», 6 ай болса да ажалдан аулак боласыңдар ғой,</w:t>
        <w:br/>
        <w:t>сол уақытта соғыстып да беті қайтып,бір жаққа шығып қалуы мүмкін емес пс!»-</w:t>
        <w:br/>
        <w:t>мұншалықты көп адам әскерге бірлеп аттанған смес. Қазірті мәлімет бойышпа</w:t>
        <w:br/>
        <w:t>соғысқа ауданнан үш мыңшпан астам адам аттандырылған екеп. Сопда опыц үштен</w:t>
        <w:br/>
        <w:t>біріне жуығы бізбен бірге, бір соттс аттанған ғой.</w:t>
        <w:br/>
        <w:t>Бізаттанғандасл күңіреніп кетті. Айналаай қай, шу, жылау-сықтау. Шешемді:</w:t>
        <w:br/>
        <w:t>«Келмей-ақ отыра беріціз. Өзініз жорыған түсім келетін болса, мен аман-сссн</w:t>
        <w:br/>
        <w:t>ораламын»-деп, ауылға қалдырып кеткенмін. Қоштасуға Сырбаз жеңешем, Ақсұлу</w:t>
        <w:br/>
        <w:t>әпкем, Күләш, тағы бір сыпыра адамдар келді . Шығарып салуға келгендердің</w:t>
        <w:br/>
        <w:t>үлкендері Бақанастың іпстінс дейін ғана барды. Жасаңдары, олардың ішінде</w:t>
        <w:br/>
        <w:t>Күләіп, Орынтай, Нұршайлар бар Қоскемпірдің құмына дейін шығарып салып</w:t>
        <w:br/>
        <w:t>қайтты. Сол қоштасуда ғұмырымды бірге өткізген жанжарым Күлаш қанша уақыт</w:t>
        <w:br/>
        <w:t>болса да мені тосатындығына уәдс берген сді. Уәдесінде тұрды.</w:t>
        <w:br/>
        <w:t>Көрген түсім былай еді:</w:t>
        <w:br/>
        <w:t>Соғыс Сталинград түбінде жүріп жатқан кезең болатын. Түсімде: «Ұйықтап</w:t>
        <w:br/>
        <w:t>жатыр екенмін. Оянып кетіп, далаға шықсам, күн саске болып қалыпты. Ауылдың</w:t>
        <w:br/>
        <w:t>адамдары бір жерге жипалып, шығыс жаққа, аспанға қарап, екі қолдарын жайып:</w:t>
        <w:br/>
        <w:t>«Е, Аллаһ! Е. Аллаһ Сактай гор, Алляһ»-деп, шулап тұр. Артқарақ тұрғандардың</w:t>
        <w:br/>
        <w:t>қастарына келіп, мен дс аспанға караймын. Туырлықтай бұлт, басқа сшнәрсе жоқ.</w:t>
        <w:br/>
        <w:t>Әлгі бұлт жазыла-жазыла үлкен болды. Сөйтіп, Сталиннің суретіне айналды.</w:t>
        <w:br/>
        <w:t>Суреттің төбесіаспанға, томенгі жағы жергетіреліп түр. Оны көрген ел бұрынғыдан</w:t>
      </w:r>
    </w:p>
    <w:p>
      <w:r>
        <w:t>да орман ішулап, «гаубалап» жатыр. Оянып кеттім. Үйде апам жүр екен. «Балам</w:t>
        <w:br/>
        <w:t>түс кордің бе? Жаңа күбірлеп жаттың ғой»-дсді. Көргеп түсімді айтып бердім.</w:t>
        <w:br/>
        <w:t>Шешем: «Қарағым, түсің жақсы скен, соғыста біз жеңеміз. Сталин аталарыңнып</w:t>
        <w:br/>
        <w:t>абыройы аскақтап, дүниеге жайылады. Өзіңді де құдай сақтап, соғыстан аман</w:t>
        <w:br/>
        <w:t>оралады екенсіп. Аллаһ соған жазсын!»-деп, бетіп бір сыйпап, көзін сүртіп еді.</w:t>
        <w:br/>
        <w:t>Осы түс маған қуат беріп, көңілімді демеді.</w:t>
        <w:br/>
        <w:t>Іле станциясына дсйін бес түн жүрдік. Әуелі Бақанас пен Бақбактының</w:t>
        <w:br/>
        <w:t>арасында бір түнедік, келесі қопған жеріміз Тасмұрын, одан кейіп «Сасыққа».</w:t>
        <w:br/>
        <w:t>Қазірігі жолдың оң жағында, басына ағаштан белгі қойылған «Еліге батыр» кәбірін</w:t>
        <w:br/>
        <w:t>сонда көріп едім. Жалғыз мүрде болатын. Үлкендер бата қайырып, айтқан сді</w:t>
        <w:br/>
        <w:t>сонда.</w:t>
        <w:br/>
        <w:t>Келесіқонысымыз«Тоғызқұдықтың» маңайыболды.Құдықтансутасытқаны</w:t>
        <w:br/>
        <w:t>әлі ссімде. Келесі күні «Ілеге жетіп тоқтаймыз»-деп, құлтптынғанымызбен шөлдеп,</w:t>
        <w:br/>
        <w:t>жүре алмадық. «Ауыз су» деген бұлаққа жетсек, оның суытартылып қалыпты. Тағы</w:t>
        <w:br/>
        <w:t>да, үлкендер жастауларды алып. ыдыс арқалатып, өзек бойымен Ілеге қарай жүріп</w:t>
        <w:br/>
        <w:t>отырлы. Бір жерде бұлаққа кез болдық. Содан су алып, сол мацайға-«Ауыз судын»</w:t>
        <w:br/>
        <w:t>қасына түнеп, ертесіне, түске қарай Ілс станциясына жеттік. Өзеннің оң жағына</w:t>
        <w:br/>
        <w:t>орналасқан болатынбыз. «Бүгін осында боламыз» дегеп әскери комиссардың</w:t>
        <w:br/>
        <w:t>бұйрығын сетіп, Сейітхан ағамыз осы жерде жорғасын «Құлайға шалды».</w:t>
        <w:br/>
        <w:t>Ол кезде әскерге алынған әрбір адам 20 күндік азық алып шығуға міндетті</w:t>
        <w:br/>
        <w:t>болатып. Бәріміз-тары, май алып шығыппыз. Әркім шамамен 1-2 шелектей</w:t>
        <w:br/>
        <w:t>ақтаған тары, онып ортасыпа қарынмен май орап алатын. Басқа тамақ ыстыққа</w:t>
        <w:br/>
        <w:t>шыдамайды. Ол тамақтар әр колхоз бөлген бір-бір өгізге артылады. Қонған жерде</w:t>
        <w:br/>
        <w:t>әркім өз ыдысын тауып, азықтанады.</w:t>
        <w:br/>
        <w:t>38</w:t>
        <w:br/>
        <w:t>жалғанды. Жау қолында тірі қалдырмау үшін тілегін орындаудан басқа амалымыз</w:t>
        <w:br/>
        <w:t>қалмады. Сол кезде танкінін жоғарғы люкі ашыла бастады.</w:t>
        <w:br/>
        <w:t>Біздер гравата тастап, танкінің ішіне жарылыс жасадық, Сөйтіп, қарулас</w:t>
        <w:br/>
        <w:t>досымыздың кегін алдық,</w:t>
        <w:br/>
        <w:t>Біз окоптан өлгендерді шығарып үлгере алмайтын қалда болдық. Ыстықтан</w:t>
        <w:br/>
        <w:t>бұзыла бастағандарды топырақпеп жасырып, үстін басып жүрдік. өлгендерді</w:t>
        <w:br/>
        <w:t>жастанын жатып, көз шырымын алдық, Тамақты солардын үстіне қойып, жен</w:t>
        <w:br/>
        <w:t>отырдық. Олың бәрі басқа амалдың болмауынан еді.</w:t>
        <w:br/>
        <w:t>Осындай алапат шайқаста жау бір жеті ішінде 35 шақырым ғана алға жылжи</w:t>
        <w:br/>
        <w:t>алды. Біз карсы шабуылға шықтық. Оңай болған жоқ. Көптеген адамдар құрбан</w:t>
        <w:br/>
        <w:t>болды.</w:t>
        <w:br/>
        <w:t>Тарихшылардың айтуынша ең қанды шайқастар 1943 жыллың көктемі</w:t>
        <w:br/>
        <w:t>(Курек иіні) мен күзіне (Днепрдеп өту) келеді екен. Онда тәулігіне (өлген пемесе</w:t>
        <w:br/>
        <w:t>жараланған) 27 мың адам кұрбан болып отырған. Ал, жалпы Ұлы Отап соғысында</w:t>
        <w:br/>
        <w:t>тәулігіне 21 мың жауынгерден шығын болған деседі.</w:t>
        <w:br/>
        <w:t>Сол құрбандардың бірі-әскерге бірге шақырылған, Алматыдан бірге шыққан</w:t>
        <w:br/>
        <w:t>Шелек ауданының 1-ші Май колхозының колхозшысы Жанұзақ Дәуіткұлов. Ол-</w:t>
        <w:br/>
        <w:t>әскери киімді бірге киген, майдандас досым. Соғысқа катар кірдік. Күндіз-түні</w:t>
        <w:br/>
        <w:t>ажырамай бірге жүрген сдік. Қақаған қыста от шашқан шабуылдарда, көктемгі</w:t>
        <w:br/>
        <w:t>май-батбак шегішісте, Курск иініндегі қанды шайқастарда қасымда бауырымдай</w:t>
        <w:br/>
        <w:t>бірге жүрген болатын.</w:t>
        <w:br/>
        <w:t>Бұрынғылар «Қырық жыл қырғын болса да ажалды өледі» деп бекер</w:t>
        <w:br/>
        <w:t>айтпаған.</w:t>
        <w:br/>
        <w:t>Ажал сенің жүрген жеріңе қарамайды скен-ау! Шілденің 29 күні кешкі апақ-</w:t>
      </w:r>
    </w:p>
    <w:p>
      <w:r>
        <w:t>сапақта бір қысылшаң ойпатта, пабуыл үстінде жаумен араласып кеттік. Қараңғы</w:t>
        <w:br/>
        <w:t>түскені білмей дс қалыппыз. Екі жақтың жауынгерлері де жеткен жерлерінде</w:t>
        <w:br/>
        <w:t>жатып қалды.</w:t>
        <w:br/>
        <w:t>Тан қылаң бере екі жақ өз жақтарына еңбектеп қайта бастады. Екі</w:t>
        <w:br/>
        <w:t>жақтың жауынгерлері майдан даласынан толық шығып болған сәтте атыс қайта</w:t>
        <w:br/>
        <w:t>басталды.</w:t>
        <w:br/>
        <w:t>Мен жаралы аламды сүйреп келе жатып, дауыстап хабарласқанымда</w:t>
        <w:br/>
        <w:t>Жанұзақ артымда келе жатқан. 15-20 мстр жердегі тасаға жетіп, жаралы солдаттың</w:t>
        <w:br/>
        <w:t>жарасын таңып, жәрлемдескеннен кейін іздестірсем, Жанұзақ жоқ болып Шықты.</w:t>
        <w:br/>
        <w:t>Ол да кішкене ойпатта басқалармен бірге опат болыпты. Онын өлімі маған катты</w:t>
        <w:br/>
        <w:t>батты. Екеуіміз қандай қиыншылық балса да бөлінбеугті едік.</w:t>
        <w:br/>
        <w:t>Бір рота командирі мепі «ажал барлауына» жұмсағанда, ом: «Мен бірге</w:t>
        <w:br/>
        <w:t>барамын. өлсек бірге олеміз»-депі, маған серік болған болатын, Бетін де жасыра</w:t>
        <w:br/>
        <w:t>алмай, әкініште қалдым,</w:t>
        <w:br/>
        <w:t>Біздер інабуылды жалғастыра отырып, 4 тамыз күні Белгородтың батыс</w:t>
        <w:br/>
        <w:t>жағыпа жеттік. Жау әскерлерінің шегіну жолын кесіп тастадық. Олар коршауда</w:t>
        <w:br/>
        <w:t>калулан сескепіп, асығыс шегіне бастады. Соның нәтижесінде совет әскерлері 5</w:t>
        <w:br/>
        <w:t>тамып күні таңертең Белгород қаласын азат етті.</w:t>
        <w:br/>
        <w:t>Ал, сол тамыз күші кешкісін Отап астанасы Москвада, Сталин ұсышған,</w:t>
        <w:br/>
        <w:t>56</w:t>
        <w:br/>
        <w:t>Аздан кейін немістің самолеттері, истребитель болуы керек, үстіміздеп айналып</w:t>
        <w:br/>
        <w:t>ұшын, граната тастап, пулеметтен оқ жаудыра бастады.</w:t>
        <w:br/>
        <w:t>Қасымыздағы титімтай күншуаққа оншақты солдаттар жайғасқан болатын.</w:t>
        <w:br/>
        <w:t>Немістің самөлегі екініші рет айналып оқ жаудырғанда, 4-5 адам оққаұшты, біразы</w:t>
        <w:br/>
        <w:t>жараланды. Солар: «ПТР, ПТР, стреляйте!-деп, айқай салды.</w:t>
        <w:br/>
        <w:t>Солардың даусымен ес жинадық-ау деймін! Жанұзаққа: «ТПТР-ді иығыңа</w:t>
        <w:br/>
        <w:t>көтер»-деп, өзім ятуға дайындалдым. Үшінші рет шабуылдаған самолетке оқты</w:t>
        <w:br/>
        <w:t>атып-атып жіберлім. Бір ок тиді-ау деймін, түтін шығып, төбенің етегіне барып</w:t>
        <w:br/>
        <w:t>құлады. Масаттапып қалдық. Бірақ, жаңағы оқ тигепдердің бәрі қатардан шығып</w:t>
        <w:br/>
        <w:t>калды (өлді, жараланды).</w:t>
        <w:br/>
        <w:t>Немістің келесі шабуыл жасағап самолеті бізді жоюды көздеген екен. Ойың</w:t>
        <w:br/>
        <w:t>шабуылынан ПТР істен шықты. Өзіміз аман қалдық. Сонан кейін ПТР-ді қайтып</w:t>
        <w:br/>
        <w:t>қолымызға алған жоқпыз.</w:t>
        <w:br/>
        <w:t>Ертеңіне таудан түсіп, жазыққа шықтық. Сол жерде біздерге «Пополнение»</w:t>
        <w:br/>
        <w:t>әкеп қосты. Өңкей жастар.</w:t>
        <w:br/>
        <w:t>Бір, «Яблочнос» деген деревняға шабуыл кезінде деревняның жарымын</w:t>
        <w:br/>
        <w:t>алып, орғалық алаңнан өте алмай жатқанымызда, арт жақтап: «Помогите»-деген</w:t>
        <w:br/>
        <w:t>дауыс шықты. Қарасам бір солдат жатыр. Жанұзаққа: «Мені қорға» (Прикрывай)-</w:t>
        <w:br/>
        <w:t>деп, әлгіге еңбектей жөнелдім. Жеттім. Сүйретіп, тасаға әкеп жатқызып, «жарасын</w:t>
        <w:br/>
        <w:t>таңайық» -деп, шешіндірсек, ол жараланбапты. Порохтың иісін искеп көрмегей</w:t>
        <w:br/>
        <w:t>«бала» шабуылға шығып келе жатып, темекі тартыпты, Немістер оқ жаудырған</w:t>
        <w:br/>
        <w:t>кезде қолындағы темекіні (махорка ғой) сымының қалтасына салып жіберген</w:t>
        <w:br/>
        <w:t>көрінеді. Өзі оқ тимесін деп жата кетіпті. Кішкетеден соң қалта күйіп, етіне</w:t>
        <w:br/>
        <w:t>жеткенде сезілген ыстықты оқ тиген скен деп: «Помогите» ге басыпты ғой, байғұс!</w:t>
        <w:br/>
        <w:t>Тоңірегіне жиналып қалған 5-6 адам әлгінің «Батырлығын» мақтап, біраз күліп</w:t>
        <w:br/>
        <w:t>алғанымыз бар. Мұндай да болады.</w:t>
        <w:br/>
        <w:t>«Яблочный» селосынин кейін бір деревняда жылынуға бір үйге кіргенбіз.</w:t>
        <w:br/>
        <w:t>Сол сәтте псмістердің самолеттері шабуылдады. Үйлерге граната тастады. Есіміз</w:t>
        <w:br/>
        <w:t>шықты.Біз кірген үй өртенді. Ағаштан тұрғызылып, төйесі сабанмен шатырланған.</w:t>
      </w:r>
    </w:p>
    <w:p>
      <w:r>
        <w:t>Тез жана бастады. Үйде 7-8 жаралы жауынгер бар еді. Олардын үшеуі ауыр</w:t>
        <w:br/>
        <w:t>жаралы болатын. Әсіресе біреуінің басынан оқ тиген. Бәрін шығарып жатырмыз.</w:t>
        <w:br/>
        <w:t>Әлгі басынан жараланған байқұстың денесі жана бастады. Киімі денеге жабысып</w:t>
        <w:br/>
        <w:t>қалған. Оны өзі қолымен жұлмалап жатыр. Қойшы сөйтіп жатып қайтыс болды.</w:t>
        <w:br/>
        <w:t>Аламның өртеніп өлгені оқ тиіп әлгеннен анағұрлым аяпышты екен.</w:t>
        <w:br/>
        <w:t>Осы дерениядан бастап, немістердің қарсылығы күшейді.</w:t>
        <w:br/>
        <w:t>Наурыздың бас кезі. Жерде қар бар. Бірақ күн аздап жылы. Тағы да екі-</w:t>
        <w:br/>
        <w:t>үш күндей алға жылжып, кешке қарай және бір үлкен деревияға кірдік. Жау</w:t>
        <w:br/>
        <w:t>карсылығы күшті болды. Түннің бір уагына дейін шабуылдап, деревняның біраз</w:t>
        <w:br/>
        <w:t>бөлігін алдық.</w:t>
        <w:br/>
        <w:t>Қараңғы түскен соң алға ұмтылуды токтаттық. Алға жылжыған сайын көше</w:t>
        <w:br/>
        <w:t>де көбейді. Санымыз аз. Тек қадағалауға ғана жетеміз. Коше басы бір-бір аламнан</w:t>
        <w:br/>
        <w:t>ақ қалдық.</w:t>
        <w:br/>
        <w:t>Тоқтаған көшенің арғы бетінеп немістердің сөзі естіледі. Біз көшеніп екі</w:t>
        <w:br/>
        <w:t>шт</w:t>
        <w:br/>
        <w:t>2)</w:t>
        <w:br/>
        <w:t>Тапк жалғыз -бұзылған ба, батпақтаған ба-айтеуір, анда-санда гүрілдеп</w:t>
        <w:br/>
        <w:t>қояды. Экипажы сыртына шығып, бірденелерін қарайды. Танкінің ығына жиналып</w:t>
        <w:br/>
        <w:t>темекі іпегеді. Сондай бір кезін пайдаланып, скеуіміз бірдей Ф-І гранатасын</w:t>
        <w:br/>
        <w:t>тастап, автоматтан бір-бір «төгіп» алдық. Олар төрі адам екен. Түгел опат болды.</w:t>
        <w:br/>
        <w:t>Солардың кұжаттарын алып, енді қайтып келе жатып, көрмеген окоптарға ксз</w:t>
        <w:br/>
        <w:t>болдық. Біраз жүріп отырып, біздің «ауыл» осы жақта шығар деп, окоптан шығып,</w:t>
        <w:br/>
        <w:t>тура тартып келе жатқанымызда, қарсы алдымыздан (әлде біздің дыбысымызды</w:t>
        <w:br/>
        <w:t>сезді ме) пулемсттен атып-атып жібергені.</w:t>
        <w:br/>
        <w:t>Не істерімізді білмей, біраз тұрдық. Олардың сөзі бізге анық естіліп тұр-</w:t>
        <w:br/>
        <w:t>демек арамыз жақын. Жаңбыр толастар емес, ссбелеп жауып тұр. Өзіміз тоңайык</w:t>
        <w:br/>
        <w:t>дедік.</w:t>
        <w:br/>
        <w:t>Байқап тұрсақ-оларекі адам скен. Немістер артына «бөгеуге» (прикрытиеге)</w:t>
        <w:br/>
        <w:t>қалдырып кеткен болуы керек. Анда-санда пулеметтерін атады да, окопта бұғылып</w:t>
        <w:br/>
        <w:t>отырады. Біз енді оларға да граната тастауды ұйғардық. Тағы да жақындай түсіп,</w:t>
        <w:br/>
        <w:t>окоптың бір иіні қалғанда екі гранатаны қабат тастадық.</w:t>
        <w:br/>
        <w:t>Бірі отырған жерірде қалыпты, бірі окоптың жиегіне жармаса беріл әліпті.</w:t>
        <w:br/>
        <w:t>Олардың да құжаттарын алып, «фияжкаларының бірсуінен «дәм» тағып, құрғақ</w:t>
        <w:br/>
        <w:t>темекілерін шегіп, денеміз жылынып, әзіміз көцілденкіреп, біраз отырдық. Қанша</w:t>
        <w:br/>
        <w:t>уақыт өткепін кім білсін, немістердің платцтарын жамылып, адам болып калдык.</w:t>
        <w:br/>
        <w:t>Бір кезде алдыңғы (өз жағымыз) жактан адамның сөйлегеті естілді. Сонда</w:t>
        <w:br/>
        <w:t>да болса: «Стой, кто идет?»-деп, дауыстадық. Олар ақырын: «Свой»-деп, парольді</w:t>
        <w:br/>
        <w:t>айтты. Өзіміздікі!</w:t>
        <w:br/>
        <w:t>Қуашып кеттік.</w:t>
        <w:br/>
        <w:t>Олар келді. Біздің қасымызда біраз отырып, темекі шегіп, бір флягты бітіріп</w:t>
        <w:br/>
        <w:t>(бес адам скен), өздерінің барлау тапсырмасымен алға кетті. Біз бағытымыз дұрыс</w:t>
        <w:br/>
        <w:t>екеніне козіміз жетіп, таң біліне взводка келдік-ау! Келісімен командир взводын:</w:t>
        <w:br/>
        <w:t>«Командир ротаға барып, тапсырманы орындағанымызды айтайый»-десем, ол:</w:t>
        <w:br/>
        <w:t>«Он, собака, умер», бармай-ақ қойындар. Қаңғырған оқ тиіп, түл ортасы ауа қайтыс</w:t>
        <w:br/>
        <w:t>болған»-деді. Демек, «Аққа құдай жак». Түндегі біз өлтірген пемістердің атқан</w:t>
        <w:br/>
        <w:t>оғының бірі келіп, алты шептің артын ала жатқан командир ротаны дәл тапқанына</w:t>
        <w:br/>
        <w:t>қалай таңғалмасқа?! Оның орнына кім келді? Опы меп сстімей кеттім. «Біреуге</w:t>
        <w:br/>
        <w:t>өлім тілегеніне, өзіңе өмір тіле»-деп, ата-бабамыз бскер айтпаған скен.</w:t>
      </w:r>
    </w:p>
    <w:p>
      <w:r>
        <w:t>Содан біздер жаумен шайқаса-шайқаса жүріп, тамыздың 7-сі күні Белгород</w:t>
        <w:br/>
        <w:t>қаласының батысына, Белгород-Харкьов тас жолының бойына шықтық, Шегінген</w:t>
        <w:br/>
        <w:t>немістердің жолын богсу үшін тас жолдың бойындағы егістіктің ортасымен өтстін</w:t>
        <w:br/>
        <w:t>бөлігіне менің өтделениямды (үш адам) жіберді.</w:t>
        <w:br/>
        <w:t>Жол шетінен ыңғайлы жер тауып, болар болмас окоп қазып алып жаттық.</w:t>
        <w:br/>
        <w:t>Бір кезде Белгород жақтан жаудың екі машинасы көрінді. Үсті березентпегі</w:t>
        <w:br/>
        <w:t>жабылғап. Олар тұсымызға келгепде атқылай бастадық. Екі машина да тоқтады.</w:t>
        <w:br/>
        <w:t>Үсті толған солдаттар. Түсо-түсе жолдың скінші жағындағы егістікке кіріп, қатып</w:t>
        <w:br/>
        <w:t>кетті. Шамасы біздін қанша екенімізді білмесе керек. «Қашқан жауға қатын ер»</w:t>
        <w:br/>
        <w:t>Деген осындайда айтылады.</w:t>
        <w:br/>
        <w:t>58</w:t>
        <w:br/>
        <w:t>тұрғанбыз. Байманап-пулеметші еді. Ол шығып бара жатып: «Секе, жүр бірге</w:t>
        <w:br/>
        <w:t>болайык»-деді. Мен ойланбастан пулеметшілер тобына қосылдым.</w:t>
        <w:br/>
        <w:t>ПТР-шілер тобына 5 адам шықты. Қарасам, Дәуітқұлов жалғыз қазак,</w:t>
        <w:br/>
        <w:t>басқасы орыстар. Көзі жәутеңдеп, маған жалтақтап, қарай береді. Аяп кеттім!</w:t>
        <w:br/>
        <w:t>Алушылар өздеріне тиесілі адамдарды алын кетуге кірісті. Шын мәнінде мен</w:t>
        <w:br/>
        <w:t>пулеметші емес, ПТР-шімін ғой. Қасымнан өтіп бара жатыр сді, Алматыдан бері</w:t>
        <w:br/>
        <w:t>айрылмай келе жатқан досымды аяғандықтан соларға қосылып кете бардым.</w:t>
        <w:br/>
        <w:t>Түннің бір уағында бөлімшеге келдік. Бізді: «Ертеңге дейін осында жата</w:t>
        <w:br/>
        <w:t>беріндер»-деп,бірағаштыңтүбінсорналастырды. Жаттық. Ертеңментұрып,тамаққа</w:t>
        <w:br/>
        <w:t>апарарда сапқа тұрғызды. Түңдегі бізді алып келген адам таңертең түгендегенде:</w:t>
        <w:br/>
        <w:t>«Кім артық? Қайдан пайда болды? Менің қабылдап алғаным бесеу гана болатын»-</w:t>
        <w:br/>
        <w:t>деп, аң-таң. Оған болған жағдайды айтып, түсіндірдім. Документтерімді көрсеттім.</w:t>
        <w:br/>
        <w:t>Олар «тексереміз» деп, мені бөлектеп, 3-4 күн ұстады. Ақыры: «Бәрі рас екеп»-</w:t>
        <w:br/>
        <w:t>деп, еркіме жіберді.</w:t>
        <w:br/>
        <w:t>Сошымен, мен Воронеж майданы 40-армиясының (кейіп Қазакстан Қарулы</w:t>
        <w:br/>
        <w:t>күштері негізін калаған, СССР карулы күшгері 40 армиясы сол армия болуы</w:t>
        <w:br/>
        <w:t>мүмкін) 309 дивизиясы, 987 полкінің 3-батальсны, 3-ротасы, 2-взводы кұрамының</w:t>
        <w:br/>
        <w:t>жауынгері болып шыға келдім. Майдан інебі біз тұрған тоғайлан ага қашық емес,</w:t>
        <w:br/>
        <w:t>атыс дауысы естіліп тұрады.</w:t>
        <w:br/>
        <w:t>Сол жерге, бізден кейін,тағы да біртоп адам келді. Түсіне қарасаң «қазақтар»</w:t>
        <w:br/>
        <w:t>сияқты. Жанұзақ екеуімізден басқалары түгелдей орыс, украиндар болатын,</w:t>
        <w:br/>
        <w:t>Әлгілерді көргенде қуанып калдық. Олар: «Что говорите, мы не полимаем»-деп,</w:t>
        <w:br/>
        <w:t>қарап тұр. Аң-таңбыз. Оларға: «Вы что не казахи»-дссек, «Нет. Мы хақасы»-</w:t>
        <w:br/>
        <w:t>дегені. Кешікпей майданға кірдік. Бір, скі шайқастан кейін әлгілер көріпбей кетті.</w:t>
        <w:br/>
        <w:t>Кейінірек «2бірліктер келіп қосылды.</w:t>
        <w:br/>
        <w:t>Қазан айының басында Дон өзенінің жағасына орналаскан «Песковатка»</w:t>
        <w:br/>
        <w:t>дсген деревняға ат басын тіреп, немістермен бетпе-бет келіп, қорғаныс шебіне</w:t>
        <w:br/>
        <w:t>орналастық. Өзеннің шығыс (сол) жағында біздер, батыс (оң) жағында немістер.</w:t>
        <w:br/>
        <w:t>Мекен-жайымыз &gt; Блиндаж. Немістер орналаскан өзеннің батыс жағы биік, жар</w:t>
        <w:br/>
        <w:t>қабақты екен де, біз орналасқап жағы аласа, жайдақ екен. Ал деревняның арты</w:t>
        <w:br/>
        <w:t>құмдауыт-аласа төбе-төбе болып келеді. Сол құмдарды көргенде өз жерімді</w:t>
        <w:br/>
        <w:t>көргендей болып, коңіліме жылу үйрішді.</w:t>
        <w:br/>
        <w:t>Алғашқы, күзгі жаңбырлар жауғанша анда-санда сол құмдарға барып,</w:t>
        <w:br/>
        <w:t>аунап-қунап, қайтып жүрдім, Әйтеуір, алғы шеп күндіз тыпыш. Тек түнде жиі-жиі</w:t>
        <w:br/>
        <w:t>немістің барлаушылары мазалап тұрады.</w:t>
        <w:br/>
        <w:t>Сол жылы Дон бойына қыс ерте түсті. Қараша айында қар калың болды.</w:t>
        <w:br/>
        <w:t>Күн суытты. Желтоқсанның бас кезінде өзеннің мұзы ілінді. Әр тұсына</w:t>
        <w:br/>
        <w:t>жаяулап өтуге мүмкіндік берлі. Екі жақган да барлаушылардың барып, келуі</w:t>
      </w:r>
    </w:p>
    <w:p>
      <w:r>
        <w:t>жиіледі.</w:t>
        <w:br/>
        <w:t>Бір күні, түнгі сағат 12-02 аралығында күзеттен ауысып келе жатқан бетім</w:t>
        <w:br/>
        <w:t>еді, ентіге басыл қом взвод көлі. «Сақтықты күшейтіңдер, осы жана ғана бір</w:t>
        <w:br/>
        <w:t>блиндажда жатқан 6 адамды немістің барлаушылары түгелдей бауыздап, өлтіріп</w:t>
        <w:br/>
        <w:t>кетіпті. Кезекші күзетші не үйықтап ҡалған, не олардың келгенің байқамаған.</w:t>
        <w:br/>
        <w:t>44</w:t>
        <w:br/>
        <w:t>Ол ойпаңдау жерге орналасқан екен. Біздің келген жағымыз биіктеу, дөңес. Ком.</w:t>
        <w:br/>
        <w:t>взвод: «Дай зали из своей» «пушки», как артполготовка» деді. Мен бір абойманы</w:t>
        <w:br/>
        <w:t>жібердім. Солақ скен, үйлерден жеңілтек киіммен үрке шыққан немістер алды-</w:t>
        <w:br/>
        <w:t>артына карамай, қашып жатыр. Біздер «Уралап» деревняға кірдік.</w:t>
        <w:br/>
        <w:t>Алғы шептен, окоптан қашқан көп әскер көрінбейді. Кейін білсек алғы</w:t>
        <w:br/>
        <w:t>шепте тұрғандар румындар екен. Олар қашқанда немістер жатқан мекендерге</w:t>
        <w:br/>
        <w:t>соқпай, даламен өтіп кетіні.</w:t>
        <w:br/>
        <w:t>Қаранғы түсті. Көшелердің әр тұсынан атыс сстілді. Орталық көшеге</w:t>
        <w:br/>
        <w:t>тоқтап, үйлердің ығында тұрғанымызда оң жақтан: «ПТР, Танки»-деген айқай</w:t>
        <w:br/>
        <w:t>шықты. Жанұзақ екеуіміз ататын орын тауып, ыңғайлағанымызда әлгі дауыс және</w:t>
        <w:br/>
        <w:t>«Своий»-деп, айқайлалы.</w:t>
        <w:br/>
        <w:t>Орнымыздан түрып, жылыну үшін ары-бері секіріп жүрміз. Бірінші танк</w:t>
        <w:br/>
        <w:t>қасымыздан өтті. Үстіңгі люктен біреу кеудесін шығарып, қарап барады екеш.</w:t>
        <w:br/>
        <w:t>Екіншісі өте бергенде артындағы «кресін» көріп қалдым. Мен ПТІ-ға жеткенде</w:t>
        <w:br/>
        <w:t>үшінші танк көрінді. Сол тұсыма келгенде үш рет атып жібердім. Танк тоқтады.</w:t>
        <w:br/>
        <w:t>Ішінен адамдары шығып, түсе-түсе, қаштып жатыр. Оны Жанұзақ атты. Бірақ,</w:t>
        <w:br/>
        <w:t>қаранғы болғандықтан тиді ме, жоқ па-оны ажыратып болмайды. Бұл менің</w:t>
        <w:br/>
        <w:t>майданға барғандағы ПТР-дан агып өртегеп алғашқы жәнс соңғы танкім 6д:.</w:t>
        <w:br/>
        <w:t>Сондағы кеудеге кірген сезімді-ай лесеңші! Отанның бір аманатын орындағандай</w:t>
        <w:br/>
        <w:t>іштей мақтанады скенсін! Таң аткапша сол деревняны тазартып, ертеніне алға</w:t>
        <w:br/>
        <w:t>жылжыдық.</w:t>
        <w:br/>
        <w:t>Мен ком.ротадан екінші нөмерге адам беруін өтіндім. Басқа взволтан</w:t>
        <w:br/>
        <w:t>жіберіпті. Өзі менен үлкен, түсі қазаққа ұқсайды. Оған «Хакас» екен деп, орысша</w:t>
        <w:br/>
        <w:t>сөйлейміп. Ол үндемей, менің айтқанымды істей берсді. Жолай тағы бір лерсвняға</w:t>
        <w:br/>
        <w:t>келгенде онда қашқан немістерден ят, шаналар қалған екен. Соның ішінен жеңіл</w:t>
        <w:br/>
        <w:t>шапаға бір ақбоз атгы шегіп, ПТР мен жүгімізді сонымен алып жүрмек болдық.</w:t>
        <w:br/>
        <w:t>Шайкас болатын жерде атшананы қалдырып кетеміз де, шайқас біткен сон кайта</w:t>
        <w:br/>
        <w:t>пайдалапамыз. Өйткені, шайқас үпемі қысқа болып тұрады.</w:t>
        <w:br/>
        <w:t>Үлгінші, не төртінші күпі болуы керек, кешкісін бір үлкен деревняға шабуыл</w:t>
        <w:br/>
        <w:t>жасадық. Қарсылық қатты болды. Түшпнің бір мезгілінде деревияны түгел алдық.</w:t>
        <w:br/>
        <w:t>Кей үйдің ішінде қаша алмай қалған немістер. Олар іште, біздер сырттамыз. Үйге</w:t>
        <w:br/>
        <w:t>басыпкіругсүйдегісовст адамдары жазым болмау үштін,амалсыз, батпадык. Сондай</w:t>
        <w:br/>
        <w:t>үйдің бірінің жанында тұрғанбыз. Бір мезгілде, Бунин дейтін қарт орыс жанымызға</w:t>
        <w:br/>
        <w:t>келші. Ішіпалыпты. Сейтсск, деревняның ортасында алан бар екен. Немістердің бар</w:t>
        <w:br/>
        <w:t>«Обозы» сол жерде қалыпты. Соның арасынан баяғы постыда тұрып, жоқ болып</w:t>
        <w:br/>
        <w:t>кеткеп өзіміздің скі солдат табылыпты. Оларды немістер «арбашы» етіп қойыпты.</w:t>
        <w:br/>
        <w:t>Соларды танып, комбатқа анарып тапсырғаны үшін, комбат бір-бір стаканнан арақ</w:t>
        <w:br/>
        <w:t>беріпті. Ертеңіне әлгі екеуіп және тағы солар секілді басқа бөлімніп бір солдатын,</w:t>
        <w:br/>
        <w:t>сол алаңда, бүкіл баталон алдында комбат өз қолымен атып тастады (сатқыпдарға</w:t>
        <w:br/>
        <w:t>сол керек!).</w:t>
        <w:br/>
        <w:t>Таң атқан соң, үйдін ішіндегі немістер өздері шығып, беріліп жатты.</w:t>
        <w:br/>
        <w:t>Біздер тағы алға жылжыдық. Бір жерге келгенде (жолсызбен жүріп келеміз</w:t>
        <w:br/>
        <w:t>ғой) шанадағы аттың хамытынын бауы шешіліп кетпесі бар ма! Соны жөндеп,</w:t>
        <w:br/>
        <w:t>46</w:t>
      </w:r>
    </w:p>
    <w:p>
      <w:r>
        <w:t>мыц танкісінен, 10 мыңнан астам зеңбіректері меп миномстінен, 2 мыңға жуық</w:t>
        <w:br/>
        <w:t>әскери, жүк тасушы самолеттерінен, 70 мың автомашинасынан айырылыпты.</w:t>
        <w:br/>
        <w:t>32 дивизиясы мен 3 бригадасы жойылып, 16 дивизиясы талқандалыпты. Бұл</w:t>
        <w:br/>
        <w:t>шайкастың натижесінде жаудың беті қайтарылды.</w:t>
        <w:br/>
        <w:t>КУРС ИІНІНДЕГІ ШАЙҚАС. Ол тарихқа Ұлы Отан соғысыныц жәпе</w:t>
        <w:br/>
        <w:t>екінші дүписжүзілік соғыстың ең шешуші окиғасы болып енді. Соғысқа екі</w:t>
        <w:br/>
        <w:t>жақтан 4 милионнан астам адам қатынасыпты. Бұл-Москва түбіндегі шайқастан</w:t>
        <w:br/>
        <w:t>екі есе, Сталинград шайқасынан 1,5 есе көп адам қатынасты дегеп соз. Сондай-</w:t>
        <w:br/>
        <w:t>ақ 69 мыңнап астам зеңбірек, 13 мың танк пен шабуыл жасайтын қарулар, 12</w:t>
        <w:br/>
        <w:t>мыңға жуық самолет қатыстырылыпты. Барлығы 100 дивизиядан астам әскери</w:t>
        <w:br/>
        <w:t>құрамалар тартылыпты. 50 тәулікке созылғап Курск шайқасында Совет Армиясы</w:t>
        <w:br/>
        <w:t>жаудың 30 дивизиясын, оның ішінде 7 танк дивизиясын талкапдағап. Немістер</w:t>
        <w:br/>
        <w:t>3700-ден астам самолеттерінен айырылыпты. Сөйтіп, бұл шайқас неміс-фашист</w:t>
        <w:br/>
        <w:t>армиясының «бсл омыртқасын опырған» шайқас аталды.</w:t>
        <w:br/>
        <w:t>Осы алапат шайқасқа мен басынан аяғына дейін катынастым. 32 күн мен түп</w:t>
        <w:br/>
        <w:t>(басталуынан жаралғанға дейін) қайнаган «ажал қазанының өнерін» көзбен көріп,</w:t>
        <w:br/>
        <w:t>қолымен ұстап. мойынымен көтеріп шыққаплардың бірімін. Сондыктан ла осы</w:t>
        <w:br/>
        <w:t>шайқасты Ұлы Жеңістің 60 жылдығына орай еріксіз еске алдым. Кейінгі ұрпаққа аз</w:t>
        <w:br/>
        <w:t>да болса ой тастайын деп, шамамның жеткенінше бастан өткергендерімді жалып,</w:t>
        <w:br/>
        <w:t>қалдыруды жөн көрдім.</w:t>
        <w:br/>
        <w:t>Харьков маңынан басталған шегіністіп аяғы «Курск иіні» депаталған атақты</w:t>
        <w:br/>
        <w:t>соғысқа ұласты. Ол жерді картадан қарасаң казақтың «алты қарыс ала қабын»</w:t>
        <w:br/>
        <w:t>көзге елестетеді. Сол «қаптын» сол жақ түбінс таяу жерде, Воронеж майданы 49-</w:t>
        <w:br/>
        <w:t>армиясының 309-дивизиясының құрамында мен де соғыстым.</w:t>
        <w:br/>
        <w:t>1943 жылдың наурыз айының аяғынан бастап, қорғаныс максаты үшін</w:t>
        <w:br/>
        <w:t>күнде окоп қазумеп айналыстық. 4-пі шілде күні түн ортасында екінші қатардан</w:t>
        <w:br/>
        <w:t>алғы шепке, бұрын «Краснопольсков» деген селоның орнына алып көлді. Бекініс</w:t>
        <w:br/>
        <w:t>жасалық. Ертеңіне 5-ші шілдеде таң бозарып келе жатқанда немістер шабуылып</w:t>
        <w:br/>
        <w:t>басталы. Олар күні бойы 7 рет шабуылдады.</w:t>
        <w:br/>
        <w:t>Біздер тойтарумен болдық. Ертеңіне тағы да осындай жағдай қайталанды.</w:t>
        <w:br/>
        <w:t>Біздер де екі рет қарсы шабуылға шықтық. Бұл күні олардың артиллериядан</w:t>
        <w:br/>
        <w:t>соққылауы алғашқы күннен күштірек болды. Менін бөлімтемнен екі адам қаза</w:t>
        <w:br/>
        <w:t>тапты. Кейін білгенімізде, бұл шабуылдар біздің жақты әншейін алдаусырату</w:t>
        <w:br/>
        <w:t>екен.</w:t>
        <w:br/>
        <w:t>6-нан 7-сіне қараған түні біздің бөлімшені ол жерден алып кетті. Прохоровка</w:t>
        <w:br/>
        <w:t>манына жақын жердегі Черкасск деген селоның үстіне әкел соғысқа қосты. Бұл</w:t>
        <w:br/>
        <w:t>жердегі шайқасқа қарағанда бұрынғы жеріміз ойыншық көрінді. Біздер жөндеп</w:t>
        <w:br/>
        <w:t>орналасып болмай жатып-ақ жау шабуылына душар болдық. Снарядтар мен</w:t>
        <w:br/>
        <w:t>миналар жарылысынан, самолеттердің бомбалауы мен пулеметтің оқ боратуынан,</w:t>
        <w:br/>
        <w:t>танктің гүрілінен құлақ тұнады. Әр рота, взвод бөлімшелер өздерінше әрекет</w:t>
        <w:br/>
        <w:t>жасап, корғанумсн болып кетті. Жанкешті қимыл түн ортасына дейін жалғасты.</w:t>
        <w:br/>
        <w:t>Осылай екі күн өтті. Бізді тағы да жаңа бағытқа көшірді. Ол бағыт ен ауыр</w:t>
        <w:br/>
        <w:t>жағдайға душар оолган екен.</w:t>
        <w:br/>
        <w:t>54</w:t>
        <w:br/>
        <w:t>10-15 шақырымдай жүрген соң кездескен солдаттардан 309-дивизияның жиналып</w:t>
        <w:br/>
        <w:t>жатқан жерін сұрастырдық.</w:t>
        <w:br/>
        <w:t>Сойтіп, қайтадан 40 Армиянын 309-ливизиясының жиналып жатқан жерін</w:t>
      </w:r>
    </w:p>
    <w:p>
      <w:r>
        <w:t>білдік.</w:t>
        <w:br/>
        <w:t>Сөйтіп, қайталап 40 Армиянып 309 диф. 957 полктің 3 батольенына</w:t>
        <w:br/>
        <w:t>келдік.</w:t>
        <w:br/>
        <w:t>Біршама уақыттан кейін біздіп Баталһон «Пролетарское» деревнясына</w:t>
        <w:br/>
        <w:t>орналасты. Содан күнде окоп қазамыз.</w:t>
        <w:br/>
        <w:t>Бір күні окоп қазып жатқанда батольон «Комиссары» шақырды. Барсам</w:t>
        <w:br/>
        <w:t>(«Известия ма?») «Правда» газетінде мс Мәлік Габдуллингс «Герой» атағы</w:t>
        <w:br/>
        <w:t>берілгені жөнінде мақала жарияланыпты. Соны көрсетіп «Ваш земляк»-дсп,</w:t>
        <w:br/>
        <w:t>мақтап жатыр, байғұс! Мен де өзім алғандай-ақ көтеріліп, масаттанып қалдым.</w:t>
        <w:br/>
        <w:t>Май айының ішінде жанадан толықтырылатын адамдар келді. Қайталан</w:t>
        <w:br/>
        <w:t>өтделенис, взвол, рота.... болып, ел катарына қосылып қалдық Ендігі орнымыз-</w:t>
        <w:br/>
        <w:t>«Ракитное» деген (аудан орталығы болуы керек) үлкен селоның маңайы.</w:t>
        <w:br/>
        <w:t>Сол жерде жақын орналасқан бір дивизияда жүрген Чапаевтың баласын</w:t>
        <w:br/>
        <w:t>арнайы іздеп барып, көргеніміз бар. Сұнғақ бойлы, ашық жүзлі, денесі сұлу жігіт</w:t>
        <w:br/>
        <w:t>екеп. Барған аламдармен срінбей, менменсінбей сөйлеседі. Дәрежесі «капитан»</w:t>
        <w:br/>
        <w:t>ба, майор ма, ұмытып қалыппын. Сонымен күндіз-түні қорғануға дайындалып,</w:t>
        <w:br/>
        <w:t>окоитар қазумен болдық.</w:t>
        <w:br/>
        <w:t>Бір күні мынандай оқиға болды. Бөлімше бойынша кезектілікте</w:t>
        <w:br/>
        <w:t>болатынмын. Деревнядағы поштадан хат-газет әкелуге барып, кайтыл келс жатыр</w:t>
        <w:br/>
        <w:t>едім, ысылдап, түсіп келе жатқан бомбаның дыбысы естілді. Аспанға қарасам</w:t>
        <w:br/>
        <w:t>немістің бір «Рамасы» биікте кетіп барады. Ал жерге «бомба» түсіп келеді. Мен</w:t>
        <w:br/>
        <w:t>бір болар-болмас шұңқырға жетіп құлағанымда әлгі бомба жерге тигендей болды.</w:t>
        <w:br/>
        <w:t>Мен жарылуын күтіп жатырмын. Ол жарылмайды. Үн жоқ. Ақырындап басымды</w:t>
        <w:br/>
        <w:t>көтеріп қарасам, анандай жерле бір ағарған үйінді жатыр. Қорқа-қорқа түрегеп,</w:t>
        <w:br/>
        <w:t>жақындап келсем, (жол сол манмен жүретін), үйіпді-өңкей қағаз. Бірсуін алып</w:t>
        <w:br/>
        <w:t>қарасам, қағаздағы жазу бір-ақ жол: «Поможем чем можсм»-деген. Әлгіні штабқа</w:t>
        <w:br/>
        <w:t>әкеліп көрсеттім. ІПтаптағылары әлгі менің апарған қағазыма үлкен ман берлі.</w:t>
        <w:br/>
        <w:t>Арнайы митинг өткізді. Ол немістердің тұтқындағы бомба жасайтын заводта</w:t>
        <w:br/>
        <w:t>істейтіндердің бізге жасаған «комегі» екеп. Жарылғыш заттың орнына бомбаның</w:t>
        <w:br/>
        <w:t>ішіне қағаз толтырып жіберіпті.</w:t>
        <w:br/>
        <w:t>Екі-үш күпде бір рег листовка тасталалы.Опы «Орыстың азат етуші</w:t>
        <w:br/>
        <w:t>Армиясы» тастайды. Онда: «Сотеттер жеңіледі. Сталин инфаркт, ауру, сендер</w:t>
        <w:br/>
        <w:t>басшысыз қалдыңдар. Нсмістердің келесі шабуылын тоқтатар күш жок. Олар</w:t>
        <w:br/>
        <w:t>жаңа қару қолданады. Тірі қалғыларың келсе, бізге беріліңдер, біз сендерді</w:t>
        <w:br/>
        <w:t>өз бауырларымыз деп ессптейміз!...» деп, астына «Комапдуюший Русской</w:t>
        <w:br/>
        <w:t>Освоболительской Армин, Генерел лейтекент - Власов; Нач. Шчаба ген. Майор</w:t>
        <w:br/>
        <w:t>Малышкии» деп, атақ дарежелеріп жазатын. Күнде оны жинап, ортейміз. Осылай</w:t>
        <w:br/>
        <w:t>өмір шілденің 4-не дейін бір сарынмсн өтіп жатты.</w:t>
        <w:br/>
        <w:t>5-шілде күпі «Краснопольск» деревнясында немістер шабуылға шықты. Бұл</w:t>
        <w:br/>
        <w:t>«Курск иіні» (Курская дуга) дегеп атпен әйгілі болған. Ұлы шайқастың басталуы</w:t>
        <w:br/>
        <w:t>52</w:t>
        <w:br/>
        <w:t>Сол жонінде Советтер Олағынып маршалы К.С.Москаленко былай деп</w:t>
        <w:br/>
        <w:t>еске алады: Шайқас күннен-күнге қатулана берді. Жау Обоянга жетуге күш</w:t>
        <w:br/>
        <w:t>салды. Бірақ нәтижеге жете алмады. Ол снлі осы бағыттағы ең соңғы әрекетін</w:t>
        <w:br/>
        <w:t>жасауға көшті. 9-шы шілде күні майданның 10 шақырымдық бойына 500-ге жуық</w:t>
        <w:br/>
        <w:t>танк шоғырландырып, соққы беруді ұйғарды. Осыған байланысты осы бағытта</w:t>
        <w:br/>
        <w:t>күшейтілген 10-танк корпусы мен 40-армияның 309-ші дивизиясы (біздер)</w:t>
        <w:br/>
        <w:t>жеткізілді. Орасан қырғын шайқас нәтижесінде соғыс даласында 300-ге жуық</w:t>
        <w:br/>
        <w:t>танкісінен, 50-деп астам самолетінен айырылып, бір күнде небары 8 шақырымға</w:t>
        <w:br/>
        <w:t>ғана алға жылжыды.</w:t>
      </w:r>
    </w:p>
    <w:p>
      <w:r>
        <w:t>Жау бұл бағытта шабуылын тоқтатты. Енді бар күшін олар Прохоровка</w:t>
        <w:br/>
        <w:t>бағытына ауыстырды. Бұл маңға шабуылға қатыстыру үшін 700-ге жуық танк</w:t>
        <w:br/>
        <w:t>пен өздігінен жүретін зеңбіректер шоғырландырылды. Бір мезгілде Прохоровкаға</w:t>
        <w:br/>
        <w:t>оңтүстіктен, құрамында 300 танкісі бар «Кемпф» тобы шабуылға араласты. Сөйтіп,</w:t>
        <w:br/>
        <w:t>бұл аймаққа дұшпан мынға жуық танкісін әкелді.</w:t>
        <w:br/>
        <w:t>Дұшпанның осы әрекетін іске асырмай тастау үшін 12 нгілде күні таңсәріде</w:t>
        <w:br/>
        <w:t>қарсы шабуыл ұйымдастыруға шешім кабылданды. Бұған қатысуға басқалармен</w:t>
        <w:br/>
        <w:t>қатар 40-(біздің) армия да тартылды.</w:t>
        <w:br/>
        <w:t>12 шілдеде Прохоровка манындағы таңның атысынан күннің батысынадейіп</w:t>
        <w:br/>
        <w:t>танкілер шайқасы басталды. Оғап екі жақтан бір мезгілде 1200-ге жуық танкілер</w:t>
        <w:br/>
        <w:t>мен жылжымалы зеңбіректер қатыстырылды. Бұл шайқаста жау 400 танкісіпеп, 300</w:t>
        <w:br/>
        <w:t>автомашинасынан, 3,500 мың адамынан айырылып, толық талқандалды («Курская</w:t>
        <w:br/>
        <w:t>битва» кітабынан).</w:t>
        <w:br/>
        <w:t>Соған қарамастан, біздің жағдайымыз әлі де ауыр еді. Өйткені, Воропеж</w:t>
        <w:br/>
        <w:t>майданына қарсы, әлі дс жаудын он бір танк дивизиясы әрекет етуде болатын.</w:t>
        <w:br/>
        <w:t>Сөйтіп, Воронеж майданында, 12 шілдеде қарсы шабуыл жалғасын таба алмай</w:t>
        <w:br/>
        <w:t>қалды. Воронеж майданы іс жүзінде 23 шіндеге дейін қорганыс жағдайында арекет</w:t>
        <w:br/>
        <w:t>стуғс мәжбүр болған.</w:t>
        <w:br/>
        <w:t>Осы өзім куәсі болып, тікелей араласқан тиайқастардың ішінде орасан</w:t>
        <w:br/>
        <w:t>ауыры, ең сұрапылы мен үшін 9-12 шілде аралығында болды. Басқа күндер де</w:t>
        <w:br/>
        <w:t>оңай болған жок. Бірақ осы үш-торт күнде күн мен түн, жер мен аспан араласын</w:t>
        <w:br/>
        <w:t>кеткендей сезім калдырды. Осы күндері өлі мен тірі де араласып коткендей халде</w:t>
        <w:br/>
        <w:t>болдық. Тәулік бойына жаудың танкісімен де, жаяу әскерімен Де қоян-қолтық</w:t>
        <w:br/>
        <w:t>араласып шайқастық.</w:t>
        <w:br/>
        <w:t>Талай боздактар жау танкісінің астында қалып жатты. Қазір ойласам, сол</w:t>
        <w:br/>
        <w:t>кездерде тірі жүргендеріміз адам екенімізді де ұмытып ксткен секілдіміз.</w:t>
        <w:br/>
        <w:t>Шайқастағы бір оқиға әлі есімнен кетер емес. Немістің «тигр» танкісін</w:t>
        <w:br/>
        <w:t>сонда бірінші рет көрлім.</w:t>
        <w:br/>
        <w:t>Бір «тиір» қорғаныс шебімізге дейін келді. Біздер танкінің жанынан</w:t>
        <w:br/>
        <w:t>жылжып шығып, моторына қатарынан бірнеше граната тастап, тоқтаттық. Енді</w:t>
        <w:br/>
        <w:t>қасына келсек, бір жауынгер (жанадан келген) қашып үлгерс алмапты. Екі аяғы</w:t>
        <w:br/>
        <w:t>түгелдей танкінің табанында қалыпты. Өзі: «Құткарыңдар»-деп, айқайлап жатыр.</w:t>
        <w:br/>
        <w:t>Біз қалай құтқарамыз? Ол болса жағдайды түсінген соң: «Атып кеуіңдер»-деп,</w:t>
        <w:br/>
        <w:t>55</w:t>
        <w:br/>
        <w:t>Блиндажға кіріп, жатқан жерлерінде бәрін жайратып кетіпті»-дстен хабар айтты.</w:t>
        <w:br/>
        <w:t>Сол түнді бәріміз ұйқысыз, тәңіректі бақылаумен өткіздік.</w:t>
        <w:br/>
        <w:t>Ертеңіне із шалғандар (қардағы ізді қуалай отырып) әлгі неміс</w:t>
        <w:br/>
        <w:t>барлаушыларының біздің блиндаждан (өзенге қараған бетінен) 25-30 қалам жерден</w:t>
        <w:br/>
        <w:t>өткепіп айтып келді. Әйтеуір, құдай сақтаған шығар, бізге соқпапты.</w:t>
        <w:br/>
        <w:t>Күндеріміз осылай өтіп жағты. Жана -1943 жыл келді. Соллатша қарсы</w:t>
        <w:br/>
        <w:t>алдық. Садан көп кешікпей, қаңтардын бес-алтылары шамасында біздерді</w:t>
        <w:br/>
        <w:t>демалдыруға екінші эшолонға шығарып, орпымылға басқа бөлімшелерді әкелді.</w:t>
        <w:br/>
        <w:t>Орындарымызды солармсн ауыстырып, біртіндеп, айтылған жсеріс</w:t>
        <w:br/>
        <w:t>жинала бастадық. Бір рота жиналғанда бір постыда тұрған екі әскер кешігіп ксле</w:t>
        <w:br/>
        <w:t>қоймады. Комрота: «Тсз алып кел»-деп, бір жауынгерді жұмсаған еді, ол: «Барып</w:t>
        <w:br/>
        <w:t>келдім. Күзетте тұрғандар жоқ. Олардың орнында жаңадан келгендер тұр. Екеуі</w:t>
        <w:br/>
        <w:t>постысын өткізіп кеткен дейді»-деп келді. Біраз уақыт төңіректі ізделік. Оларды</w:t>
        <w:br/>
        <w:t>таппадық. Сонан соң жүріп кеттік. Табылмағапдар Сібірден келгендер болатын.</w:t>
        <w:br/>
        <w:t>Бізге қарағанда жастары да үлкендеу, үйлі-жайлы адамдар. Қысқасы, содан олар</w:t>
      </w:r>
    </w:p>
    <w:p>
      <w:r>
        <w:t>табылмады.</w:t>
        <w:br/>
        <w:t>Біздер, кантарлыпц 10-лары шамасына дейін демалдық. Бір күні, түнде</w:t>
        <w:br/>
        <w:t>жолға шықтық. Келген жеріміз-Песковаткадан төмен, 15-20 шақырымдай жердегі</w:t>
        <w:br/>
        <w:t>бір «Илиск» деген деревня. Ол өзеннің оң жағында орналасқан. Халқы түгел</w:t>
        <w:br/>
        <w:t>кәшірілген, деревня бос. Күндіз жатып, түнде алғы тепке жақын барып, шабуылға</w:t>
        <w:br/>
        <w:t>шығатып аралыкта окоп каздырады. Жер тоң, тастан қатты, күрек тұрмақ арнайы</w:t>
        <w:br/>
        <w:t>берген қайламен қазылмайлы. Сөйтіп, үш түн әуреленіш, әйтеуір басқа пана</w:t>
        <w:br/>
        <w:t>боларлықтай бір нәрсс жасағандай болдық. Сол жерде бізге-мағап ПТР беріп,</w:t>
        <w:br/>
        <w:t>қасыма екінші нөмерге бұрын соғыста жараланған, өзі қазақ, бірақ қалмақтардың</w:t>
        <w:br/>
        <w:t>арасында өскен, қазакша білмейтін бір жігітті берді. Онып мінлеті оқты алып,</w:t>
        <w:br/>
        <w:t>атуға маған дайындап беру. Жанұзақ Дәуіткұловқа бір ПТР берген. Екеуіміз бір</w:t>
        <w:br/>
        <w:t>ротаға, бір взводқа бекітілдік. ПТР-ді сол дайындық ксзінде лыжыға орнатып,</w:t>
        <w:br/>
        <w:t>сүйретіп жүруге ыңғайлап алғапбыз. Ауырлығы 22 кг, әр оғы екі жүз слу грамнан,</w:t>
        <w:br/>
        <w:t>алатынымыз 100 шамалы оқ.</w:t>
        <w:br/>
        <w:t>Оларды көтеріп жүру оңай емес.</w:t>
        <w:br/>
        <w:t>Сонымеп, каптардың 16-күні ертеңгі сағат 6 шамасында аралық шепке</w:t>
        <w:br/>
        <w:t>шыктық. Артилериялық атқылау (Артиодготовка) басталды. Ол скі жарым сағатқа</w:t>
        <w:br/>
        <w:t>созылды. Немістердің алғы шебі астан-кестен болып жатыр. Мен «каткиша» деген</w:t>
        <w:br/>
        <w:t>керемет минометті сонда бірінші рет көрдім. Атқан спаряды көрініп ұшып бара</w:t>
        <w:br/>
        <w:t>жаталы. Қарсы алдымызда бір пулсмет оқты боратып, жүргізбей қойды. Маған сол</w:t>
        <w:br/>
        <w:t>пулемет пүктесін атып, жоюға бұйрық берілді. Ыңғайлы орын іздеп, тауып,атуға</w:t>
        <w:br/>
        <w:t>енді ыңғайланған мезгілде менің 2-пөмірім түрегел, мылтық атып тұрғап. Оны:</w:t>
        <w:br/>
        <w:t>«Жат»-деп, тізесінен қағып жібердім. Озім сақылдап тұрған пулеметті көздеп, бсс</w:t>
        <w:br/>
        <w:t>ок(бір обойма) аттым. Пулеметтіп үні әшті. Жаяу әскерлерге жол ашылды. Жаныма</w:t>
        <w:br/>
        <w:t>қарасам, 2-нөмір комектім өліп қалыпты. Оның бетін шинелінің етегімен жауып,</w:t>
        <w:br/>
        <w:t>бар дүниемізді лыжыга салып, алға жылжып кете бардым. Қар қалып, жол жоқ,</w:t>
        <w:br/>
        <w:t>күп суык. Қашқан жауды қуа отырып, күн батар кезде және бір деревняға жеттік.</w:t>
        <w:br/>
        <w:t>45</w:t>
        <w:br/>
        <w:t>әр пендеге қаншалықты тәтті екені айқын көрінеді екен. Шаруасып бітірген соп</w:t>
        <w:br/>
        <w:t>хатшы бізге рахметін айтып, қала берді.</w:t>
        <w:br/>
        <w:t>Келесі босатқан қаламыз-Богодухов болды. Ол да аудан орталыгы. Жері</w:t>
        <w:br/>
        <w:t>төбелі, ойлы-қырлы, үлкен қала екен.</w:t>
        <w:br/>
        <w:t>Біздер алғы шептгегілер қаланың батыс шебін жаудан тазартқан болатынбыз.</w:t>
        <w:br/>
        <w:t>Ұзап бара жатқан жаудың қарасына қарап тұрып, бір үлкен істі тындырғандай,</w:t>
        <w:br/>
        <w:t>үстімізді қағып, терімізді сүртіп, орысша айтқанда «перекурға» отырғанбыз.</w:t>
        <w:br/>
        <w:t>Жанұзақ скеуімізді (бір полкта екі-ақ қазақ едік қой) ерекше бөлімде істейтін</w:t>
        <w:br/>
        <w:t>қазақтың (баяғы капитаннын) адютанлы іздеп келіп, капитанның бір үйге монша</w:t>
        <w:br/>
        <w:t>жақтырып, тамақ дайындатын қойғанын жеткізді. Взвол командирінен рұқсат</w:t>
        <w:br/>
        <w:t>алып, сонда келдік. Тамақ та, монша да дайын екен.</w:t>
        <w:br/>
        <w:t>Жуынып, столға отырдық. Бір-бір шарҡа «самагон» ішін, көптеп татпагап</w:t>
        <w:br/>
        <w:t>ыстық тамакка рахаттана кірісіп жатырмыз.</w:t>
        <w:br/>
        <w:t>Бір кезде капитан үй иесіне қарап: «Осындай ала сапыран кезде қораға</w:t>
        <w:br/>
        <w:t>кір жайып қойғандарын қалай? Мұндайда ұрлық-қарлық көп болады емсс пе?»</w:t>
        <w:br/>
        <w:t>деген сұрак қойды. Шынында да қора ішінде жуылған көп кір жаюлы тұр скен.</w:t>
        <w:br/>
        <w:t>Капитаннын сұрағына үй иесі: «Сіз. мүмкін сснбсуіңіз де, бірақ жағдай нақ</w:t>
        <w:br/>
        <w:t>солай-немістер қалаға кіргеннің ертесіпен бастап мұнда ұрлық дегеп пышақпен</w:t>
        <w:br/>
        <w:t>ксскондей тиылған»-деді. Капитан оның анығырақ түсіндіруін сұрады. Сондағы</w:t>
        <w:br/>
        <w:t>оның айтқаны: «Біздің әскерлер бұл қаланы 1941 жылдың қазан айыпда тастап</w:t>
        <w:br/>
        <w:t>кете бастаған. Сол мезетте-ақ, қалада үрлық, топау басталып кеткен. Сондай бір-екі</w:t>
        <w:br/>
        <w:t>тонаушы каладағы май заводыпап скі фляг май ұрлап алып бара жатқанда көшсге</w:t>
        <w:br/>
        <w:t>немістердіп мотониклистері кіреді. Екеуін ұстап, ертеңіне, күн жексенбі болатын,</w:t>
        <w:br/>
        <w:t>орталық базарга халықты жинап, әлгі екі бейшараны «Ұлы Неміс Армиясына</w:t>
      </w:r>
    </w:p>
    <w:p>
      <w:r>
        <w:t>бұйырған дәмдіұрлағаны үшін»-деген жазуды мойындарынд іліп, дарға асқан. Олар</w:t>
        <w:br/>
        <w:t>сол асылған күйі көктемгі күннің жылуына дейін, көрген жанға үрей туғызып, сол</w:t>
        <w:br/>
        <w:t>дар ағашында асылып тұрыпты. Исі шыға бастаганда ғана алып тастапты. Ал,</w:t>
        <w:br/>
        <w:t>дар ағашы базарда сол орнатылған күйінде тұра берген. Міне, сол скі ұры асылған</w:t>
        <w:br/>
        <w:t>күннен бастап, ұрлық сап тиылған екен. Осы оқиғадан кейін көшеде қапшық түсіп</w:t>
        <w:br/>
        <w:t>жаста да, оны ешкім енкейіп аимайтын болды»-деп, үй иесі әңгімесін бітірді.</w:t>
        <w:br/>
        <w:t>Капитан, онын әңгімесін тыңдап: «Дегенмен сақтық керск қой»-дей салды.</w:t>
        <w:br/>
        <w:t>Ертеңіне тағы Да алға жылжылық. Қашқан жаудыц қарсылығын Ахтирка</w:t>
        <w:br/>
        <w:t>қаласының маңына жеткенде бір-ак кездестірдік. Мұнда да аса қарсылық болған</w:t>
        <w:br/>
        <w:t>жок. Қаланы женіл босаттық.</w:t>
        <w:br/>
        <w:t>Ахтиркада батысқа қарай бір тәуліктей жүріп отырып, бір тоғайлы</w:t>
        <w:br/>
        <w:t>жоталарға кірдік. Сол жерде ұйымдасқан партизандармен кездеетік. Олар, шамасы</w:t>
        <w:br/>
        <w:t>немістердің өздері жатқан жерле батысқа жылжып кеткенін сезбей қалған болуы</w:t>
        <w:br/>
        <w:t>керск. Енді, айтулары бойынша, немістердің тылына-жаңа жерге жетуге асығуда</w:t>
        <w:br/>
        <w:t>скен. Олар түгелдей шаналы. Өз маршруттарымеп алға жылжып кетті. Біздер аздан</w:t>
        <w:br/>
        <w:t>жүрген соң, неге екенін қайлам, сол таулы тоғайда токтап қалдық. Әркім әр жерде,</w:t>
        <w:br/>
        <w:t>жантайып дем алуля.</w:t>
        <w:br/>
        <w:t>Біз де бір кішкенс алаңқайға шығып, күннін көзі түсетін жерге тоқтадық.</w:t>
        <w:br/>
        <w:t>49</w:t>
        <w:br/>
        <w:t>Жол үстіндегі екі машинаға баруға батпадық. Қанша уақыт өткеніп кім</w:t>
        <w:br/>
        <w:t>білсін, бір мезгілде бір мотоцикл (үш адам) келіп, жолдағы машиналардың артын</w:t>
        <w:br/>
        <w:t>ала келіп тоқтады. Оларға да оқ жаудырдық. Өлтірлік.</w:t>
        <w:br/>
        <w:t>Олген немістердің ранецтарын әкеп, ақтарып отырсақ, бір спаряд жарылып,</w:t>
        <w:br/>
        <w:t>бізді топырақ «көміп» қалды. Есімізді жиып карасак, 200-300 метрдей жерде танк</w:t>
        <w:br/>
        <w:t>тұр. Сол жаңағы мотоциклдің қалдығын көріп атқан екен. Бір жаксысы-біз кеткен</w:t>
        <w:br/>
        <w:t>соң атыпты. Олардың атқан снаряды метоцикл мең әлген немістер денесінің быт-</w:t>
        <w:br/>
        <w:t>шытын шығарыпты.</w:t>
        <w:br/>
        <w:t>Еңді бұл жерден кетпесек өзімізге қауіп екенін сезіп, қара бидайдың</w:t>
        <w:br/>
        <w:t>арасымен, шамамен 500 м-дей болатын жердегі взводқа келіп қосылдық, Әлгі</w:t>
        <w:br/>
        <w:t>жерлесім, командир взводты сол жерде соңғы рет көрдім.</w:t>
        <w:br/>
        <w:t>Мен сол күні -43 жылдың жетінші тамызында кешке, қаранғылық</w:t>
        <w:br/>
        <w:t>түскенде жараландым. Шайқас шебінен тығып, біршама жүргеннен соң қаптағай</w:t>
        <w:br/>
        <w:t>танкілерге кез болдым. Солардан сұрай-сұрай, бір Санитарлық пунктке келіп:</w:t>
        <w:br/>
        <w:t>«Мен жаралымын»-десем, бір санитар: «Өз сан.частіңді тауып ал, біз 5-ТА ғана</w:t>
        <w:br/>
        <w:t>ҡараймыз»-дегені. Мен: «Әй, мен мына қаранғыда қайдан табамын оларды. Сен де,</w:t>
        <w:br/>
        <w:t>мен дс Совет Армиясының жауынгеріміз ғой»-десем, көнбейді. Содан жаңағыны</w:t>
        <w:br/>
        <w:t>орыстың «әдемі» сөздерімен боқтап, даусым қаттышығып кетіпті. Арғы бөлмедеп</w:t>
        <w:br/>
        <w:t>бір орыс (врач) шығып, мән-жайды түсінгеп соц, әлгі «санитарды» келістіріп,</w:t>
        <w:br/>
        <w:t>сөгіп алды да, маған операция жасайтынын айтып, сол жерде тұрған скамейканың</w:t>
        <w:br/>
        <w:t>үстіне жатқызып, қасыма «свеча» жағып, жұмысқа кірісті. Қолыма алғашқы ине</w:t>
        <w:br/>
        <w:t>салғанын ғана білемін, ұйықтап кетіппін. Бір кезде скі адам көтеріп әкеліп, бір</w:t>
        <w:br/>
        <w:t>сабан төселген бөлмеге кіргізді. Онда мспен бұрын әкелінген он шақты адам жатыр</w:t>
        <w:br/>
        <w:t>скен. Мен жатқан бетте қайта ұйықтап кеттім.</w:t>
        <w:br/>
        <w:t>Бір кезде дүңкілдеғен дауыс сстілді. Жапыма мина, снаряд жарылып</w:t>
        <w:br/>
        <w:t>жатқандай. Әрен дегенде есімді жисам, санитарлық машинамен мен секілді</w:t>
        <w:br/>
        <w:t>жаралылардырельстіңүстіменәкележатырекен. Машипаныңалдыңғыдөңгелегінің</w:t>
        <w:br/>
        <w:t>үстінде отырған санитар қыз ішопырға: «Оңға-солға»-деп, жол көрсетіп келеді.</w:t>
        <w:br/>
        <w:t>Менің мина мен снаряд жарылысы дегепім-маптина дөңгелегінің шпалдан</w:t>
        <w:br/>
        <w:t>шпаяға секіруі скен.</w:t>
      </w:r>
    </w:p>
    <w:p>
      <w:r>
        <w:t>Таң біліне тоғайда орналасқан «Дала госпиталіне» (полевой госпиталь)</w:t>
        <w:br/>
        <w:t>әкеліп, машинадап түсіре бастады. Өзім түсе алатын шығармын деп, машинадан</w:t>
        <w:br/>
        <w:t>түсуге ыңғайланғанымда, бір санитарка (орыс кызы) сыбырлап: «Сіз казақсыз ба?-</w:t>
        <w:br/>
        <w:t>деді. Мен: «Ия»-дедім. Ол: «Жатыңыз. Менсіз қозғалмаңыз. Мүнда тісше күннен</w:t>
        <w:br/>
        <w:t>бері күтіп жатқан ауыр (жүре алмайтындарды айтқан болуы керек) жаралылар бар.</w:t>
        <w:br/>
        <w:t>Сізді «жерлесім ретінде» тездетіп, госпитальға жіберуге көмектесейін. Өзім келіп</w:t>
        <w:br/>
        <w:t>әңгімелесемін»-деп, арқалап, құрулы палатканың бір шетіне әкеліп жатқызып,</w:t>
        <w:br/>
        <w:t>өзі қызметіне кетті. Жаралыларды түсіріп болған сон, кайта келіп әңгімелесті.</w:t>
        <w:br/>
        <w:t>Сөйтсем, өзі Алмағылан екен. Қазақтармен араласып әсіпті. Еллі сағынып</w:t>
        <w:br/>
        <w:t>жүргендігін айтып, біраз шеріп шығарып алды. Ертеңіне алға апаратын машина</w:t>
        <w:br/>
        <w:t>келгенде мені зембльмен көтеріп әкеп, машин% алып. қош айтысып қала берлі.</w:t>
        <w:br/>
        <w:t>Аты-жөнін, Алматыдағы адресін жазып жіберіп сді. Содан айырылып қалдым. Пе</w:t>
        <w:br/>
        <w:t>дсген рахымды жап еді! Қазаққа деген пейілі қандай десеңізші!</w:t>
        <w:br/>
        <w:t>59</w:t>
        <w:br/>
        <w:t>і. Не болғанын сұрасақ, біздің</w:t>
        <w:br/>
        <w:t>санитарканыңц біреуі пора-прора болып, жылап ке;</w:t>
        <w:br/>
        <w:t>этаждағы «старшая сестра» поэздың астына түсіп өліпті. Оқиға былай болыпты:</w:t>
        <w:br/>
        <w:t>Госпитальдың парторгі бастаған ҡомиссия тамақ мөлшеріт (нанның, майдың,</w:t>
        <w:br/>
        <w:t>қанттың т.б.) тексереді. Сонда ар адамға берілетін май мөлшері кем болады. Негс</w:t>
        <w:br/>
        <w:t>бұлай? Содан жаңағы аға сестраның пимасының ішінен екі кг-дай май табылады.</w:t>
        <w:br/>
        <w:t>Соны күтушілер ұжымыныц жиналысында қарап : «Ел тағдыры үшін өліммен</w:t>
        <w:br/>
        <w:t>бетпе-бет өмір кешіп жүрген адамдарға қиянаг жасап, олардың нәсібесіне кол</w:t>
        <w:br/>
        <w:t>сұққан»-деп. әлгі ссстраға сөгіс жариялапты. Сопдағы айтылғат қатты-қатты</w:t>
        <w:br/>
        <w:t>сөздерге шыдамаған ол байқұс, шыққап бетте посздып астына түсіп әлілті. Бұл да</w:t>
        <w:br/>
        <w:t>болса адамгершілік қисиеткс нұқсан келтіргенін сезінген, «өлімнен ұят күштіні»</w:t>
        <w:br/>
        <w:t>білген азаматтың ісі болса керек.</w:t>
        <w:br/>
        <w:t>Бір күні «қазақ» кездесер ме деген ниетпен әр этажга шығып, жаткан</w:t>
        <w:br/>
        <w:t>жаралыларды араладым. Бір этажда үлкеп залдың түпкірінен қара адам көрінді.</w:t>
        <w:br/>
        <w:t>Қасына барып, сәлемдесіп, тілдессем-қырғыз азаматы екен. Әпгімелестік. Әлгі</w:t>
        <w:br/>
        <w:t>байқұс: «Осымен тәрт рет жараландым, енді қайтатын шығармын деп жатырмын,</w:t>
        <w:br/>
        <w:t>сол аяғымның өкшесін осколка жұлып экетті. Бірақ, бір арманым-осыншама</w:t>
        <w:br/>
        <w:t>жаралапғанда бір оқ атуға мұршам келмей-ақ қойды. Қалай шайқасқа шыгамыз-</w:t>
        <w:br/>
        <w:t>мен бірінші жаралапамын! Елге барғанда не бітірдім дел барамып-деп өзімнен</w:t>
        <w:br/>
        <w:t>өзім ұялып жатырмын»-легені.</w:t>
        <w:br/>
        <w:t>Сөйтіп жүріп, скі қазақ баласына кездестім-бірі Орал облысы Чапаев</w:t>
        <w:br/>
        <w:t>ауланынан, екіншісі Шығыс Қазақстан облысынан екен. Госпитальдан шыққанша</w:t>
        <w:br/>
        <w:t>жетісіне 2-3 рет кездесіп, әңгімелесіп, бір жасап қалушы сдік. Орал облысының</w:t>
        <w:br/>
        <w:t>азаматының аты -Дінімарал (секіллі) еді.</w:t>
        <w:br/>
        <w:t>Сонымен, қолдағы гипеті алты ай өткенде бір-ақ алды. Госпитальдан ақпан</w:t>
        <w:br/>
        <w:t>айында шығып, Молотов облысындағы әскери бөлімге келдім. Ол жерде біршама</w:t>
        <w:br/>
        <w:t>болдым. Сонан соң. Горький каласының тұсында (Волганын сол жағында) бір</w:t>
        <w:br/>
        <w:t>бөлімде болып, көктем шыға (шамасы наурыз айы болуы керек) Москваның батыс</w:t>
        <w:br/>
        <w:t>жағында Минсктасжолынажақынорналасқан, майдангажіберілугетолықтырылып</w:t>
        <w:br/>
        <w:t>жатқан әскери бөлімшеге келдік. Ол 47-мехапикаландырылған срекше-шабуылшы</w:t>
        <w:br/>
        <w:t>бритада екен. Мен секілді, бұрын соғысқа қатынаскандар бірен-саран ғана. Сол</w:t>
        <w:br/>
        <w:t>жерде 1944 жылдын тамыз айынып аяғына дейін тұрдық. Тұрағымыз-тоғай, жатар</w:t>
        <w:br/>
        <w:t>орынымыз-өзіміз казып алған жер үй. Ксліп жатқандардың 90-95 % жападан</w:t>
        <w:br/>
        <w:t>шақырылғандар. Сонымен, мен сол бригаданын 3-батальоны, 3-ротасының 3-</w:t>
        <w:br/>
        <w:t>ВЗВОДЫНЫҢ 3-отделениясынын командирі. әрі «Помкомвзводы» болдым.</w:t>
        <w:br/>
        <w:t>Тамыз айынын бас кезінде біздің бригадаға генерал Рокосовский келді.</w:t>
        <w:br/>
        <w:t>Бізді қабылдап аларда үші күн жалпы бригадалық мансвр (өнерді сынау) ойынын</w:t>
        <w:br/>
        <w:t>өткізді. Сонда мсн біздің батальсоннан Рокосовский штабына байланысшы болып,</w:t>
        <w:br/>
        <w:t>опы күнде кәріп жүрдім. Меп-менлігі жоқ, ақжарқын, көңілді жүретін сұлу азамат</w:t>
        <w:br/>
        <w:t>скен, Түсі өте жылы көрінді. Біздің «өнерімізге» риза болды.</w:t>
      </w:r>
    </w:p>
    <w:p>
      <w:r>
        <w:t>Көп ұзамай, өзімізден 70-80 шақырым қашықтықтағы Нарофоминск</w:t>
        <w:br/>
        <w:t>қаласының маңындағы бір колхозға астық жинауға жіберді. Келіп тоғай ішіне</w:t>
        <w:br/>
        <w:t>орналастық. Күндіз колхоздың коргошкасын жипасамыз, бидайын орысамыз.</w:t>
        <w:br/>
        <w:t>Бір күні-тамыздың аяк кезі болуы керек, жұмыстан келеск (отделениямен)</w:t>
        <w:br/>
        <w:t>61</w:t>
        <w:br/>
        <w:t>байлай алмай жатып, (күн суық, қол жуыспайды ғой) «Ой, әкеңнің аузын...» деп,</w:t>
        <w:br/>
        <w:t>боқтан жіберіппін. әлгі, «Хакас» скінші нөмірім: «Қазақпысың»-ден, құшатқай</w:t>
        <w:br/>
        <w:t>алды. Екеуіміз сол кезде ғана жөн сұрастық. «Сен қай облыстансың?»-десем,</w:t>
        <w:br/>
        <w:t>«Алматыоблысынанмып»-дейді.«Оныңқайауданынансын?»-деймінтағы, «Балқаш</w:t>
        <w:br/>
        <w:t>ауданынанмын» деп қарап тұр. Екеуіміз кайта құшақтастық. «Қай колхоздансың?»</w:t>
        <w:br/>
        <w:t>ол «Куйбьписвтенмін»-дейді. Содан екеуіміз бірге туғандай болын жүрдік. «Осы</w:t>
        <w:br/>
        <w:t>уақытқа дейін нсге қазақша сөйлемейсің?» десем, «Сені орыс екен дедім»-дейді.</w:t>
        <w:br/>
        <w:t>Сол жерде: «көрінгеннін бәріне орыс көрінетін адам да болады екен-ау»-деп күліп</w:t>
        <w:br/>
        <w:t>жатырмыз. Содан екі күн өткенде, бір шайкаста, Шелектік досым Жапұзақтын</w:t>
        <w:br/>
        <w:t>ПТР-іне снарядттың жарықшағы тиін, істен шыққан соң, оны скінші нөмір етіп</w:t>
        <w:br/>
        <w:t>алдым. Әлгі жерлесімді (аты-жөнін үмытын қалыппын) өзінің взводына қайтарып</w:t>
        <w:br/>
        <w:t>жібердім. Сонан кейін оны наурыз айында, кейіп шегініп келс жатқанда бір рет</w:t>
        <w:br/>
        <w:t>көрдім, «Әйтеуір аманмын» доп сді. Содап қайтып кездеспедім.</w:t>
        <w:br/>
        <w:t>Сол жүргеннен жүрін отырып, нсше күн екепі есімде жоқ, әйтеуір, бір күні</w:t>
        <w:br/>
        <w:t>«Острогожск» деген қаланың батыс жағынан, қашкан немістердің алдын кесу үшін,</w:t>
        <w:br/>
        <w:t>темір жолмен үлкен қара жолдың бойындағы деревнядап бір-ақ шықтық. Ол жерге</w:t>
        <w:br/>
        <w:t>бірінші жеткен біздің рата екен. Деревня темір жол мен даңғыл жолдын (оң) арғы</w:t>
        <w:br/>
        <w:t>жагында 3000 м-дей жерде. Жаяулартсмір жолда ғоқтап қалган, талқапдалған, ұзын</w:t>
        <w:br/>
        <w:t>жүк поезінің астынан отіп кетіп, шаруашылық взвод неп атты шапасы бар біздер</w:t>
        <w:br/>
        <w:t>жәпе екі станковый пулеметтің нелері олар сияқты поездің астынан өте алмайтын</w:t>
        <w:br/>
        <w:t>болғап соң айналып, бір шетіпеп отуге ниеттеніп жатқанбыз. Острогожск жағынан</w:t>
        <w:br/>
        <w:t>составтың ұшына келіп тоқтан, немістің танкісі атқылады. Біздер тобе-тобенің</w:t>
        <w:br/>
        <w:t>арасына шегініп, жан сауғалауга мәжбүр болдық. Неміс танкісі де біздерде қанша</w:t>
        <w:br/>
        <w:t>күш барын білей, тайсақтап, дерсвняға тиіспей, тек жолда бақылап тұра берді.</w:t>
        <w:br/>
        <w:t>Біздер: - Шаруашылық взводының үш шанасы-10 адамдай, екістанковый пулемет-4</w:t>
        <w:br/>
        <w:t>алам, біз-екі адам едік. Ерекше бөлімшіц бір капитаны (қазак скен), пайда болғаны,</w:t>
        <w:br/>
        <w:t>ішіміздегі офицеріміз сол. Сол капитан ұйымдастырып, айналмалы (кругоной)</w:t>
        <w:br/>
        <w:t>қорғанысқа көшіп, бекіндік. Қаралан корған жасадық, әр қорғаныс нүктесініңарасы</w:t>
        <w:br/>
        <w:t>шамамен 70-100 метрдей. Екі пулеметті екі жағымызға, хозвзволты арт жаққа,</w:t>
        <w:br/>
        <w:t>ПТГР-ортаға, офицермен бірге (қазақ қанына тарткан ғой деймін) орналастық. Бір</w:t>
        <w:br/>
        <w:t>сағагган астам уақыттан кейін әлгі танк қайтты. Острогожск жаққа кетті. Біз дс:</w:t>
        <w:br/>
        <w:t>«Уһ»-деп. Жеңілденіп калдық.</w:t>
        <w:br/>
        <w:t>Бір кезде қарасақ, Острогожек жақтап үстеріне ақ халат киген, бір ротадай</w:t>
        <w:br/>
        <w:t>(бізіс солай көрінді) немістер жолсызбен келе жатыр. Ортасында бір атты бар.</w:t>
        <w:br/>
        <w:t>Капитан дүрбімен көріп: «Мына келс жатқандарнерумынлдар,пемесситаляндықтар</w:t>
        <w:br/>
        <w:t>болуы керек. Жүрістері баяу, екпіпсіз, әйтеуір, немістер емес. Неміс болса аттағысы</w:t>
        <w:br/>
        <w:t>болар. Сендер соны атыңдар»-деді.</w:t>
        <w:br/>
        <w:t>Біз ПТР мен көздеп, ата бастадық. Қашықтық, шамамен 300-400 мстрдей</w:t>
        <w:br/>
        <w:t>болар. Әйтеуір төртіпші атқан оғымыз аттыға тиді-ау. Ол «қалпақтай» ұшқанда,</w:t>
        <w:br/>
        <w:t>түрегеп келе жаткан солдаттары түгелдей жата кетті. Бізде зәре жоқ. Бірімізбен</w:t>
        <w:br/>
        <w:t>біріміз үйдің адресі бар, соған хабарларсың»-деп, көл алыстық. Жауға карап:</w:t>
        <w:br/>
        <w:t>«Қашан шабуылға шығар екен»-деп жатырмыз.</w:t>
        <w:br/>
        <w:t>Бір мезгілде біреуі түрегеп, бізге қарай жүгіре жонелді. Екі колын көтеріп</w:t>
        <w:br/>
        <w:t>болатын. Мен осы тарихка епген атакты кырғынның басынан аяғына дейін</w:t>
        <w:br/>
        <w:t>қатынастым десемде болғандай.Бұл алып шайқас 1943 жылдың 5-шілдесінен 8-ші</w:t>
      </w:r>
    </w:p>
    <w:p>
      <w:r>
        <w:t>тамызына дейін созылды.</w:t>
        <w:br/>
        <w:t>Әл туралы толығырақ, түсініктілеу болу үшін, Соғыс тарихында алғашқа</w:t>
        <w:br/>
        <w:t>салют (Белгород пеп Орел қалаларының азат етілу күрметіне) берілуіне 60 жыл</w:t>
        <w:br/>
        <w:t>толуына байланысты аудандық «Балқаш өңірі» газетіне жариаланған мақаламды</w:t>
        <w:br/>
        <w:t>ұсынуды жән көрдім.</w:t>
        <w:br/>
        <w:t>Сонымен, бірінші берілген салют Күрек иініндегі жеңіске арналады.</w:t>
        <w:br/>
        <w:t>Ұлы Отан соғысында ірі ірі жеңістерге арналған, берілетін салют туралы</w:t>
        <w:br/>
        <w:t>Бас қолбасшының калай шешім қабылдағаны жөнінде үзінді келтірейін.</w:t>
        <w:br/>
        <w:t>«бтамыз күні генерал Антонов мені ставкаға шақырды. Сталин жана</w:t>
        <w:br/>
        <w:t>ғана Калинин майданыпан оралған сді. Ставканың қалған мүшелері дс түгел</w:t>
        <w:br/>
        <w:t>жиналды.</w:t>
        <w:br/>
        <w:t>-Сіздерәскери тарихты оқыдыңыздар ма? деп, жоғарғы қолбасшы Антонов</w:t>
        <w:br/>
        <w:t>пен маған назар аударды.</w:t>
        <w:br/>
        <w:t>Біз не дерімізді білмей, сасып қалдық. Қойылған сұрақтың өзі бір түрлі</w:t>
        <w:br/>
        <w:t>көрінді. Ол кезлс біздерде тарихка үңілуге уақыт бар ма еді?!.</w:t>
        <w:br/>
        <w:t>Ал, Сталин одан әрмен сөзін жалғастырып: -Егер сіздер оны оқыған</w:t>
        <w:br/>
        <w:t>болсаңыздар, көне замандардың өзінде, әскерлер жеңіске ис болғанда әрбір</w:t>
        <w:br/>
        <w:t>басшылары мен олардың жеңімпаз жауынгерлерінің құрметіне арнап, барлық</w:t>
        <w:br/>
        <w:t>қоңыраулар соғылатын болған. Біздер де қүттықтау жарлықтарын беріп қана</w:t>
        <w:br/>
        <w:t>салғаннан гөрі, жепісті көтеріңкі, қуаныпты, бүкіл елімізге әйгілі етерлік құрметті</w:t>
        <w:br/>
        <w:t>жағдайда атап өтуді ұйымдастырсақ жаман болмас еді.</w:t>
        <w:br/>
        <w:t>- Біздер, - иегімен столда отырған ставка мүшелерін нұсқап,- ерекше қимыл</w:t>
        <w:br/>
        <w:t>көрсеткен әскери бөлімдер мен оларды басқарушы ҡомандирлерлің құрметіне</w:t>
        <w:br/>
        <w:t>артиллериядан салют берсек, сәйтіп көтеріңкі әсер тулырсақ леп ойлаймыз,-деді.</w:t>
        <w:br/>
        <w:t>:-. Сол күні 5-тамызда Өрел мен Белгород қаласының азат стілу құрметіне</w:t>
        <w:br/>
        <w:t>құттықтау жарлығы шығарылып, бірінші салтот берілген еді. (С.М. Штеменко.</w:t>
        <w:br/>
        <w:t>Первый салют. Генеральный штаб в годы войны).</w:t>
        <w:br/>
        <w:t>Сталиннің бүл шешімі Курск иініндегі шайқастың ерекше маңызды оқиға</w:t>
        <w:br/>
        <w:t>болғандығынан туындаса керек. 1418 күн мен түнге созылған ҰОС-да елеулі</w:t>
        <w:br/>
        <w:t>шайқастар аз болған жоқ. Солардың ішінде шептуші шайқас рстінде үнемі айтылып</w:t>
        <w:br/>
        <w:t>жүретін үш шайқас бар олар:</w:t>
        <w:br/>
        <w:t>МОСКВА ТҮБІНДЕГІ ШАЙҚАС. Екі жақтан 2,5 миллион адам, 3 мыңға</w:t>
        <w:br/>
        <w:t>жуық танк, 2 мыңнан астам самолеттер мен 25 мыңнан астам зеңбіректер мен</w:t>
        <w:br/>
        <w:t>миномсттер ҡатыстырылыпты. Москва түбінде Сөвст Армиясы айга созылған</w:t>
        <w:br/>
        <w:t>қиян-кескі согыстың нэтижесінде бірінші рет жауды оңдырмай тойтарып, неміс</w:t>
        <w:br/>
        <w:t>армиясының жеңілмейтін деген даурықпа атының күліп көкке ұшырды. Екінті</w:t>
        <w:br/>
        <w:t>дүние жүзілік соғыста неміс армиясы бірінші рет осы Москва түбінде жеңіліске</w:t>
        <w:br/>
        <w:t>ұшыралы. Сесі кайтты. Ол бір миллионга жуық адамынан өлідей және тірідей</w:t>
        <w:br/>
        <w:t>(қолға түскеннен) айрылды. 50 дивизиясы талқандалды.</w:t>
        <w:br/>
        <w:t>СТАЛИНГРАД ШАЙҚАСЫ. 200 күн меп түнге созылды. Онда фашистік</w:t>
        <w:br/>
        <w:t>Германия өлгені, жараланғаны және хабарсыз кеткені бар 1,5 мли. адамынан, 2</w:t>
        <w:br/>
        <w:t>53</w:t>
        <w:br/>
        <w:t>Жеңіс күрметіне 120 зеңбіректен 12 рст ок атылды. Ең алғашқы салют беріліп</w:t>
        <w:br/>
        <w:t>жатты. Мен 7 тамызда жаралы болып, бір жылдап соң ғина майданға оралдым.</w:t>
        <w:br/>
        <w:t>Осы алапат шайқаста жүргенде Рота командирін екі рет қана көрдім.</w:t>
        <w:br/>
        <w:t>Біріншісі-көктемгі шегіністен кейіп құрамды толықтыру кезінде болған капитан.</w:t>
      </w:r>
    </w:p>
    <w:p>
      <w:r>
        <w:t>Өзінің айтуына қарағанда, ол бізге келгенге дейін «Штраф батта» болып (нендей</w:t>
        <w:br/>
        <w:t>себеппен екенін білмеймін), бір үйге бекінген немістерді штурммен алуға</w:t>
        <w:br/>
        <w:t>жұмсағанда ерлік көрсетіп, жауды жойып, тапсырманы орындап шыққан. Сол</w:t>
        <w:br/>
        <w:t>шайқаста женіл жараланыпты. «Күнәсіп кешіріп», бізге жіберілген екен. Өзі батыл,</w:t>
        <w:br/>
        <w:t>ашық-аңқыллдақ жігіт еді. Үнемі солдаттарды аралап, жағдайын біліп жүрстіп.</w:t>
        <w:br/>
        <w:t>Міше, сол капитан (аты-жәнін ұмытыппын) Краснопольскос деревнясының</w:t>
        <w:br/>
        <w:t>манындағы(5-шілдеде) ұрыстаскірет карсы шабуылұйымдастырды. Өзібасқарып,</w:t>
        <w:br/>
        <w:t>алдымызда жүріп отырды. Оны Прохоровка маңынан кейін көрген емеспін.</w:t>
        <w:br/>
        <w:t>Екінші көрген командир ротам-өзімді «ажал барлауына» жүмсаған аға</w:t>
        <w:br/>
        <w:t>лейтенант, Өзі батыс Сібірде тұрған әскерлерден келген. Бізге келгенге дейіп</w:t>
        <w:br/>
        <w:t>соғысқа қатынаспапты. Өзімен бірге еңгезердей адьютаптын да ала келіпті.</w:t>
        <w:br/>
        <w:t>Оның бізге қосылуы немістердің шегініп, біздін алға жылжуымызға тұспа-тұс</w:t>
        <w:br/>
        <w:t>келді, Әйтеуір, бір көрініш кеткен. Соның ертеңіне мені шақырыды. Бардым.</w:t>
        <w:br/>
        <w:t>Өтірік жымиып, амандасып, менің мығымдағы «ағылттын шинелін» өзінін</w:t>
        <w:br/>
        <w:t>«сібір шинеліне» айырбастауды ұсынды. Мен оған үзілді-кесілді келіспейтінімді</w:t>
        <w:br/>
        <w:t>айттым. «Сіздің пілдей көмекшініз бар. Менің сұрымды көріп тұрсыз. Мен сіздің</w:t>
        <w:br/>
        <w:t>шинеліңізді көтеріп жүре алмаймын»-делім. Ол: «Вы, что, не выполиявте приказ</w:t>
        <w:br/>
        <w:t>командира»-леді. Мен оған ондай ириказды орындамауға болатынын айттым. Ол:</w:t>
        <w:br/>
        <w:t>«Ну, ладно! Посмотрим»-деді де, кетуіме рұқсат етті. Содан скі күн өткенде, күн</w:t>
        <w:br/>
        <w:t>себелеп жауып тұрғанда тағы шақыртты. Бардым. Алдыңғы жақтан бір «гүріл»</w:t>
        <w:br/>
        <w:t>естілетіп еді. Соны айтып: «Сіз соған барлауға барасыз. Неткен танк. Егер де</w:t>
        <w:br/>
        <w:t>бұзылын, не багпактап тұрған болса, көзін жойып, дәлелдемелермен ораласыз.</w:t>
        <w:br/>
        <w:t>Келген соң өзіме тікелей баяндайсыз. Барып комалдир взводқа менің бұйрығымды</w:t>
        <w:br/>
        <w:t>айтыңыз»-деп, шығарып салды. Сондағы оның ойы-барлауға баратындар артық</w:t>
        <w:br/>
        <w:t>киімін, документтерін калдырын кетеді. Ал мынадай жағдайда (қараңғы, жауыт-</w:t>
        <w:br/>
        <w:t>шашын, өзі жалғыз барады) аман қайтуы екі талай. Ой-«не өледі, не қолға түседі.</w:t>
        <w:br/>
        <w:t>Әйтеуір, қайтып оралмайды. Демек, мен шинелді иеленемін» деген ойда болған.</w:t>
        <w:br/>
        <w:t>- Құп болады, орындауға рұқсат етіңіз-деп, ваводқа келдім. Взвод командирі</w:t>
        <w:br/>
        <w:t>де жаңадан келген (шайқас басталғалы ком.взводтыққа келген бесінші, не алтыншы</w:t>
        <w:br/>
        <w:t>адам елі), өзі шамасы 25 жылы туған болуы керек-лейтенант. Алматы каласынан,</w:t>
        <w:br/>
        <w:t>мені туысындай көрстін. Мен командир ротаның бұйрығын айтып берген едім,</w:t>
        <w:br/>
        <w:t>қатты ашуланды. Боқтап-боқтап алып: «Сіз жалғыз барамыз, скі-үш адам болып</w:t>
        <w:br/>
        <w:t>(Сонда Жанұзақ: «Мен бірге барамын, өлсек бірге олеміз»-деген</w:t>
        <w:br/>
        <w:t>барыңыз»-де;</w:t>
        <w:br/>
        <w:t>болатын.</w:t>
        <w:br/>
        <w:t>Сонымен, екеуіміз жетерлік ок, граната алып, гиманастеркамен (жейде)</w:t>
        <w:br/>
        <w:t>женіл жүріп кеттік.</w:t>
        <w:br/>
        <w:t>Жер егістік еді-батпақ. Жаңбыр толассыз жауып тұр. Бетімі</w:t>
        <w:br/>
        <w:t>Өліп-талып жүріп (батпақтан соң көлшікке кез болдық), гүрілдегі жатқан танкке</w:t>
        <w:br/>
        <w:t>сол «Гүріл».</w:t>
        <w:br/>
        <w:t>де жеттік-ау.</w:t>
        <w:br/>
        <w:t>57</w:t>
        <w:br/>
        <w:t>жиналыс басталып жатыр. Артжағын ала отыра-отыра кеттік. Старшина маған</w:t>
        <w:br/>
        <w:t>келіп: «Сіз бүгін лежурный боласыз»-деді. ГПаршап келгендіктен, кырсығып:</w:t>
        <w:br/>
        <w:t>«Болмаймын»-дей салдым. Ол: «Пеге?»-деді. Мен: «Ауырып отырмын»-дедім.</w:t>
        <w:br/>
        <w:t>Жиналыс біткен соң тамақ іштік. Старшина тағы келіп: «Ауырып отырсаң,</w:t>
        <w:br/>
        <w:t>жүр. санитарға барамыз»-деді. Келдік. Отырмын. Санитар градусникті колтығыма</w:t>
        <w:br/>
        <w:t>салды. Өзі қарсы алдыма отырды. Жанымда старттина. Әңгімелесіп отырмыз.</w:t>
        <w:br/>
        <w:t>Менің ешқандай ауруым жоқ. Әйтеуір, уақыт өткізу.</w:t>
        <w:br/>
        <w:t>Аздаған уақыт өткенде палатаға бір жарық түсті де (біз май шырақпен</w:t>
        <w:br/>
        <w:t>отырғанбыз), машина даусы естілді. Старшила шығып кетті. Аздан соң қайтып</w:t>
        <w:br/>
        <w:t>оральш: «Автомашина біздің мүлікті тиеп әкетуге жіберіліпті, адамдар жаяу, ертең,</w:t>
        <w:br/>
        <w:t>түстен қалмай эшолонға тисліп бітуі керек екен»-деген хабар әкелді.</w:t>
        <w:br/>
        <w:t>О. Тоба! Ол хабарын айтып отырғанда мепің денем ауырлап, басым мең-</w:t>
      </w:r>
    </w:p>
    <w:p>
      <w:r>
        <w:t>зең бола бастады. Санитар бірден: «Мынаны машинаға жүкпен бірге жібермесек,</w:t>
        <w:br/>
        <w:t>жаяу жете алмайды»-деді. Мен содан кейінгі істелген шараларды еміс-еміс қана</w:t>
        <w:br/>
        <w:t>біліп, сезіп жаттым.</w:t>
        <w:br/>
        <w:t>Машинаға мүліктітиеп, үстіне меті жатқызып жіберді. Түнніңбіруақытында</w:t>
        <w:br/>
        <w:t>мекенімізге әкеп, түсіріп кетті. Сол жерде қозғалуға шамам келмей, ертеңіне түске</w:t>
        <w:br/>
        <w:t>карай (түнімен жүріп) жеткен солдаттар келгенше жаттым.</w:t>
        <w:br/>
        <w:t>Сұрастырғанда біздің батальоннан басқа бөлімшелер түгел кетіп қалыпты.</w:t>
        <w:br/>
        <w:t>Санитарлық балалы»н да кетіпті. Мені, амал жоқ, жігіттер өздерімен бірге, вагонға</w:t>
        <w:br/>
        <w:t>жатқызылып,алыпжүрді. Жол-жәнекейтоқтаған жердесүтәкеп, қасықтап, ауызыма</w:t>
        <w:br/>
        <w:t>тамызып отырды. Қойшы, санымен 5.09.44 жылы Бслорусияның батысыпа келіп</w:t>
        <w:br/>
        <w:t>жеттік.</w:t>
        <w:br/>
        <w:t>Поезд тоғайдың шетіне тоқтап, біздерді түсірді. Жігіттер мені сүймелеп</w:t>
        <w:br/>
        <w:t>әкеп, бір ағаштың түбіріне отырғызды. Сол жерде отырып, нсше түрлі айға</w:t>
        <w:br/>
        <w:t>кеттім. «Бұдан былайғы жолда жолдастарыма масыл болатын болдым-ау. Қалай</w:t>
        <w:br/>
        <w:t>жүремін...?». Уайым көп, жауап жоқ. Жігіттер консерві ашын, нан турап дегендей,</w:t>
        <w:br/>
        <w:t>тамақ қамымен болды. Бір мезет көзім ілініп кетіпті, шамасы бес-он минут</w:t>
        <w:br/>
        <w:t>болуы керек. Көзімді ашсам-денем сергектеу сезілді. Жігіттерге: «Мені демеп,</w:t>
        <w:br/>
        <w:t>тұрғызындаршы»-дедім. Олар тұрғызды. Мен бірнеше мипуттай акырын басып,</w:t>
        <w:br/>
        <w:t>біраз жүрген соң серігіп, шыға келдім. Аурудың ізі дс қалмаған секілді. Отырып</w:t>
        <w:br/>
        <w:t>тамақ іштім. Қысқасы, сол бетте ауруымнан жазылыт кеттім. Сол көзде есіме:</w:t>
        <w:br/>
        <w:t>«Сұрап алған ауру» дейтін болады деген ой келіп, Аллаһтан «ауырып отырмын»</w:t>
        <w:br/>
        <w:t>дсген кезде «не сұрасам да бергендей ме еді» деген ой ксллі. Сөйтіп, бес күн</w:t>
        <w:br/>
        <w:t>ауырған кссслден бес минут ішінде жазылып, ел қатарына қосылып ксттім.</w:t>
        <w:br/>
        <w:t>Сол жүргеннен кішігірім қақтығыстармен отырып, Балтық Республикалары-</w:t>
        <w:br/>
        <w:t>Латвия, Литвада болдық. Кішкентай ғана мемлекеттер екен-машина мен жүретін</w:t>
        <w:br/>
        <w:t>біздерге бір күпде бірінен-бірінс өте бересің. Сөйтіп, бірінші Прибалтика</w:t>
        <w:br/>
        <w:t>майданының құрамында ұрыс қимылдарына араласып кетік.</w:t>
        <w:br/>
        <w:t>Бірде мынандай оқиға болды:</w:t>
        <w:br/>
        <w:t>Бір күні немістердің 250-дей сиыр, 600-700-дей қой малып колға түсірдік.</w:t>
        <w:br/>
        <w:t>Сөл малға маған (отделенияммен) ие болуға тапсырды. Батальеон жүрегін</w:t>
        <w:br/>
        <w:t>маршрутып берді. Оларда елді мекендердің арсы жиі-жиі. Екі-үш күндей жүріп</w:t>
        <w:br/>
        <w:t>62</w:t>
        <w:br/>
        <w:t>берген, маршрутта көрсетілген соңғы пунктке жетіп, малдың жайына ыңғайлы бір</w:t>
        <w:br/>
        <w:t>помешиктің мекеніне тоқтадық.</w:t>
        <w:br/>
        <w:t>Помецик немістермен бірге қашып кетіпті. Сонда біз үйінде тұрған шаруа</w:t>
        <w:br/>
        <w:t>бір малды союға рұқсат сұралы. Одан: «не үшін» деп, сұрағапымызда үйінде</w:t>
        <w:br/>
        <w:t>жүрген 11-12 жасар қыз баланың туған күнін атап әткілері келетінін, өйткені,</w:t>
        <w:br/>
        <w:t>ол ҡыздың эке-шетесі коммунист болғандықтан немістер атып тастағанын,</w:t>
        <w:br/>
        <w:t>қызды жасырып қалғанын түсіндірді. Келісіп бір қой бердік. Көршілерін қонаққа</w:t>
        <w:br/>
        <w:t>шақырып, (барлығы 10-12 адамдай) кеш өткізді. Өздері аптытқан «самагон» құйды.</w:t>
        <w:br/>
        <w:t>Құйғандабіз секілді стакандан емес, сөйлеген кісінің колына самагон толы ыдысты</w:t>
        <w:br/>
        <w:t>және кішкентай стакан (рюмқаны) береді екен. Ол сөйлеп болғап соң ыдыстан</w:t>
        <w:br/>
        <w:t>қалғанынта құйып ішіп, ылысты көршісіне береді. Ол да солай істейді. Осылай</w:t>
        <w:br/>
        <w:t>тойдың иесінен (имениниктен) басталып, отырғандарды кезегімен айналып шыға</w:t>
        <w:br/>
        <w:t>береді. Қанша отырганымыз белгісіз, әйтеуір, екі фляжка (солдат фияжкасы, 075 л.)</w:t>
        <w:br/>
        <w:t>самагон таусылар кезде жиналғгапдар едәуір көңілдешіп, тамақты жеп тарасты.</w:t>
        <w:br/>
        <w:t>Ішімізле бір орыс бар еді. Ол: «Сержант, давай попросим у хозяина для</w:t>
        <w:br/>
        <w:t>нас одну фляжку самагона»-деп болмады. Оған: «Өзің сұра мен берген малды</w:t>
        <w:br/>
        <w:t>міндетсіңгім келмейді, ұят қой» - дедім. Сұрады. Үй иесі қуана-қуана бір іитрдей</w:t>
        <w:br/>
        <w:t>экеп берді. Әкелінген фляжкадан құйып, «орысша» (стакан толтырып) ішкенде</w:t>
        <w:br/>
        <w:t>ғана бірдеме татқанымыз білінді-ау, әйтеуір. Бұл да болса «Әр елдің ырымы басқа»</w:t>
        <w:br/>
        <w:t>дегеннін бір айғағы болса керск жәнс «Европалық мәдениеттің көрінісі».</w:t>
      </w:r>
    </w:p>
    <w:p>
      <w:r>
        <w:t>Екі күннеп кейін бізді, тауып алды. Жаңа қонысқа коштік. Ол да помешиктің</w:t>
        <w:br/>
        <w:t>үйі, қора-жайы. Ол кезде біздін бригада лем алып, катарын толықтырып жатқан</w:t>
        <w:br/>
        <w:t>болатын. Аллдымыздағы мам таусылғанша сонда болдық.</w:t>
        <w:br/>
        <w:t>Сонан кейін ротамызға қайта оралып, қалыпты эскери өмірге араласып</w:t>
        <w:br/>
        <w:t>хеттік.</w:t>
        <w:br/>
        <w:t>Көп ұзамай күзгі жауын-шашын басталды. Күні-түні толастамайды. Су</w:t>
        <w:br/>
        <w:t>астынла жүруге душар болдық.</w:t>
        <w:br/>
        <w:t>Жер сезіліп, толарсақтан келетін батпақпен зорға жүреміз. Машиналарымыз</w:t>
        <w:br/>
        <w:t>батпақтап, енлі олар бізді емес, біз оларды сүйреп-итеріп, астына ағаш тосеп, зорға</w:t>
        <w:br/>
        <w:t>алып жүрстін жағдайға көштік. Үстің бір кепшейді. Плаш-палатка су да болса.</w:t>
        <w:br/>
        <w:t>әйтеуір, жел өткізбейді. Үстімізге жабатынымыз да, астымызға тәсейтініміз де</w:t>
        <w:br/>
        <w:t>плашц-палатка. Сондай «тозақтың» ішінде жүргенде де адам аурудан аман болады</w:t>
        <w:br/>
        <w:t>скеп, Оған да бсйімлеліті кетс ме деймін.</w:t>
        <w:br/>
        <w:t>Жайшылықта аяғыңнан сыз өтсе ауырып қалатын псиделердің біреуі</w:t>
        <w:br/>
        <w:t>дс ауырғап жоқ. Енді ойласам, ауырмауымызлың себебі-опе бойы қимылдауда</w:t>
        <w:br/>
        <w:t>болатынымызда болса керек. Бригадаға жүк тасуға Америкапың «Судобиккер»</w:t>
        <w:br/>
        <w:t>деген, алды-арты бірдей козғалатып автокөлігі келіп. солар коп көмек стті. Сөйтіп</w:t>
        <w:br/>
        <w:t>жүріп, «Шауляй» каласып босатуға қатыстық,</w:t>
        <w:br/>
        <w:t>Қыс та келіп жетті. Алғашқы күндерін Латвия, Литва жерін «тазалап</w:t>
        <w:br/>
        <w:t>шығуға» жұмсадық. 1944 жылдын 31-желтоқсанында түскі асты Латвия жерінде</w:t>
        <w:br/>
        <w:t>іштік. Кешкі тамакты қантардың бірінде, түнде Полыня жерінс өтіп, бір-ақ іштік.</w:t>
        <w:br/>
        <w:t>Полшанын біраз жерін де жаудан тазарттық. Бір күні тоғайға келіп</w:t>
        <w:br/>
        <w:t>тоқтадық.</w:t>
        <w:br/>
        <w:t>өз</w:t>
        <w:br/>
        <w:t>Солбетімізде поезға тисп, Воронеж каласыпа госпитальға жатқызды. Сонда</w:t>
        <w:br/>
        <w:t>оз взволымыздың бір солдатын кездестірдім. Оның айтуы бойынша тамыздың</w:t>
        <w:br/>
        <w:t>сегізі күні қатты шайқас болып, көп адам шейіт болыпты.</w:t>
        <w:br/>
        <w:t>Біз жаткан бөлме үлкен. Отызға жуық адам жаттық. Бірде есік жақта</w:t>
        <w:br/>
        <w:t>жаткан адамның ұстамалы ауруы ұстап, аузы көпіріп, аяқ-қолы тырысып қалды.</w:t>
        <w:br/>
        <w:t>Қасындағылар: «дәрігер керск»-деп, айқай салды.</w:t>
        <w:br/>
        <w:t>Опың қасында, таяу жатқан. жүруге жарайтындардың 3-4-уі басып,</w:t>
        <w:br/>
        <w:t>ұстап қалыпты. Сол дауысты естіп, дәлізде жатқан бір жаралы келіп. «Кішкене</w:t>
        <w:br/>
        <w:t>шыдаңыздар, өзі басылады. Дәрігердің көмегінің керегі жоқ»-депн. бәрімізді</w:t>
        <w:br/>
        <w:t>сабырлылыққа шақырды.</w:t>
        <w:br/>
        <w:t>Кейін өзі айтқанда түсіндік, әлгі бізді сабырлылыққа шақырғап жігіт ауруы</w:t>
        <w:br/>
        <w:t>ұстаған адамның туған інісі екен. Ол байғұсты Ташкенттің жындыханасынан.</w:t>
        <w:br/>
        <w:t>емделіпжатқапжерінен Армияғажіберіпті.Екеуібіртешақырылыпты. «Маршовый»</w:t>
        <w:br/>
        <w:t>ротала бірге болыпты. Сонда жүргенде 1-2 рет ұстапты. Майдан шебіне келгелі</w:t>
        <w:br/>
        <w:t>екі айдай болған скен, мылтық дауысының әсері ме, әйтеуір, ағасының ауруы</w:t>
        <w:br/>
        <w:t>ұстамай кетіпті. Енді екеуі де жаралы болып, бір госпитальда жатыр. Тыныштыққа</w:t>
        <w:br/>
        <w:t>оралысымен ауру да иесін тауыппы. Бұл да болса алланың ісі шығар?!</w:t>
        <w:br/>
        <w:t>Бізді тағы да шығысқа алып жөнелді. Шамасы, қыркүйектің аяғы - қазанның</w:t>
        <w:br/>
        <w:t>басы болуы керек, Свердловек қаласына әкеп түсірді. Онда қар жатыр екен.</w:t>
        <w:br/>
        <w:t>Госпиталь (14005) 5 этажды үйге орналасқан. Мені 3 қабатқа, үл адамдық</w:t>
        <w:br/>
        <w:t>бөлмеге орпаластырды. Қасымдағы екі адам-орыс, менен үлкендеу. Екеуі де</w:t>
        <w:br/>
        <w:t>жақсы адамдар екен. Біреуі жүре алмайды. Менің жараланған сол қолымның сұқ</w:t>
      </w:r>
    </w:p>
    <w:p>
      <w:r>
        <w:t>сауссақтан кейінгі үш саусағы жұмыс істемей қалды. Оған бірден бір ем-қозғай</w:t>
        <w:br/>
        <w:t>беру ксрек. Дәрігердің осы нұсқауын басшылыққа алып, резенкемен созыл,</w:t>
        <w:br/>
        <w:t>қимылдатып жүрдім. Кейін госпиталь астындағы аяқ киім жөндейтін (жамайтышп)</w:t>
        <w:br/>
        <w:t>жерге барып, сонда ерікті - комекші болып жұмыс істедім. Ондағы ойым-</w:t>
        <w:br/>
        <w:t>саусақтарымды жұмыс істету.</w:t>
        <w:br/>
        <w:t>Госпитальға орналасқан соң ғана ауылға хат жаздым. Ауыллан Сырбаз</w:t>
        <w:br/>
        <w:t>жеңешемнін жазған хаты баскалардікінен бұрын келді. Қуанышка бөлеп тастады,</w:t>
        <w:br/>
        <w:t>Ол кісі хатында: «Маған қара қағаз» (похоропный) келгенін, оған өзінің жүрегінің</w:t>
        <w:br/>
        <w:t>айтуы бойынша сенбегенін, сөйтіп, ешкімге ол жөнінде айтпағанын, акыры,</w:t>
        <w:br/>
        <w:t>менің хатым келгеннен кейін болган жағдайлы шешеме, ағаларымызға, ол кісі</w:t>
        <w:br/>
        <w:t>жалғызсырамасын деп, мен кеткен соң бзуырына Меймаптайды (Жәменкеден</w:t>
        <w:br/>
        <w:t>кейін он бір жылдан соң көрген сүйікті ұлын) салғанын жазыпты. Кейін шешем</w:t>
        <w:br/>
        <w:t>айтып отыратын сді- Сырбаз баланы алип келіп: «Әпке, мына баланы саған бердім,</w:t>
        <w:br/>
        <w:t>қойының құр жатпасын, өлсе-қүдайдікі, өлмесе-сенікі, Соғысқа кеткен жалғызыңа</w:t>
        <w:br/>
        <w:t>шакыртқы болсын-деп еді. Мынау сол ініңнің қойган қолы»-деп, Меймантайдың</w:t>
        <w:br/>
        <w:t>оц қолын қағаз бетіне қойып, айналдыра сызып, салып жіберіпті. Көп кешікпей</w:t>
        <w:br/>
        <w:t>Күләштан хат келді. Сөйтіп, ауылмен «араласып» қалдым,</w:t>
        <w:br/>
        <w:t>Госпитальдаөмірбір қалыпты отіп жатады. Күнде емдеу-бақылау, анда-санда</w:t>
        <w:br/>
        <w:t>концерт, кино көрсетеді. Бір қалыпты тамақ, арнайы адамдардың бақылауымен әр</w:t>
        <w:br/>
        <w:t>этаждың асханасыта немесе (жүрс алмайтындарға) жатқан жеріне әкеліп береді.</w:t>
        <w:br/>
        <w:t>Берілетін тамақтың мөлшері оқтын-оқтын тексеріліп тұратып. Бірде,</w:t>
        <w:br/>
        <w:t>60</w:t>
        <w:br/>
        <w:t>алған. Оны атпадық. әлгі капитанның алдына жете, етпетінен құлап: «Ағатай-ай,</w:t>
        <w:br/>
        <w:t>қазақпысың?»-деп жылап жіберді. Капитан да оны тұрғызып: «Сендеркімсіңдер?2»-</w:t>
        <w:br/>
        <w:t>деп, сұрап жатыр. Әлгі жігіт: «Мен Алматының казағамын. Мына жатқандар түгел</w:t>
        <w:br/>
        <w:t>мұсылмандар, бізді немістер зорлап, Осторогожскіде киіндіріп, қолымызга қару</w:t>
        <w:br/>
        <w:t>(бір-бір антомат, бір-бір пистолеттен) беріп, сіздерге карсы салды. Жаңа оққа</w:t>
        <w:br/>
        <w:t>ұшқан командир неміс еді. Біздер еркімізбен берілсек дейміз, ана жатқандар мені</w:t>
        <w:br/>
        <w:t>жұмсады, басқалары «атып тастайды» деп қорықты»-делді. Капитан: «Онда бәрі</w:t>
        <w:br/>
        <w:t>келіп, қаруларын тапсырсын, бәріне кешірім алып беруге уәде етемін. Ал сені</w:t>
        <w:br/>
        <w:t>мына жігіттердің қасына қасын, қазірден бастап қызыл әскер қатарына аламын,</w:t>
        <w:br/>
        <w:t>келісесің бе?» дегенде, әлгі жігіт жылап тұрып, капитанның шинелінің етегін сүйе</w:t>
        <w:br/>
        <w:t>берді. Капитан уәдесін орындан, әлгі жігітті біздің рогада қалдырды. Басқаларын</w:t>
        <w:br/>
        <w:t>өзімен бірге Штабқа алып кетті. Сөйтіп, тура келгеп ажалдан аман қалдық.</w:t>
        <w:br/>
        <w:t>Сол екпінмен Белгород қаласын азат осттік. Қала-аудан орталығы, жақсы</w:t>
        <w:br/>
        <w:t>екен. Бірақ, соғыс аяйды ма, біраз үйлер қираған. Бұрын аудапдық партия комитеті</w:t>
        <w:br/>
        <w:t>меп аудандық атқару комитеті тұрған, кейін немістердің комендатурасы орпаласқан</w:t>
        <w:br/>
        <w:t>екі қабат үйден мен бірінші рст Гитлердің үлкен суретіп кордім. Сол Белтородтың</w:t>
        <w:br/>
        <w:t>түбінде 1943 жылдың көктемінде немістер Белгородты кайта алғандағы алапат</w:t>
        <w:br/>
        <w:t>шайқасқа қатысуыма тура келді.</w:t>
        <w:br/>
        <w:t>Белгородтан соң, үлкен елді мекен Грайворон, одан сон аудан орталығы</w:t>
        <w:br/>
        <w:t>Золочеваны азаг еттік. Сопда көшеде келе жатқанымда бір алам кездесіп: Мен</w:t>
        <w:br/>
        <w:t>Райкомның бірінші ханнысы едім. Қазір мағап немістерге қызмет сткен бір адамды</w:t>
        <w:br/>
        <w:t>алып келеді. Санди менің қасымда болсаңыз қайтеді?-деді. Келістім. Жаңағы айтқан</w:t>
        <w:br/>
        <w:t>саткынды алып келді. Жасы келгеп адам екеп. Үстінде кұндыз бөрік (ушанка), топ-</w:t>
        <w:br/>
        <w:t>толық, екі беті қып-қызыл, нарттай, сақал-мұрты бар. Қолында дорба. Солдаттарды</w:t>
        <w:br/>
        <w:t>көрген кезде-ак, өзгеріп кетті (алып келгендер жай адамдар).</w:t>
        <w:br/>
        <w:t>Райкомның хатшысы оған орындық ұсынды. Отырды. «Ал, саткын, ссп</w:t>
        <w:br/>
        <w:t>жасырын жұмыста (подполияда) жүрген менің басыма 20 мып неміс маркасын</w:t>
        <w:br/>
        <w:t>беруге уәдс етіп, скі жыл бойы мені көрсем деуші едің, епді міне, алдында тұрмын,</w:t>
        <w:br/>
        <w:t>сол арманың орыпдалды. Сүйіншіге деген 20 мың марканы әкелген боларсың?</w:t>
        <w:br/>
        <w:t>Сснің сатқыңдығыннап жүздеген адал азаматтар асылды, атылды. Гестапоның</w:t>
        <w:br/>
        <w:t>азабын тартты. Соның бәрінс сен күле қараушы едің.</w:t>
      </w:r>
    </w:p>
    <w:p>
      <w:r>
        <w:t>Сен оларға күліп қарап тұрғапда мен сенің маңында, жақын жерде</w:t>
        <w:br/>
        <w:t>күйзеліп, тұратынмын. Мен сеші азаптамаймын. Сібірге айдатпаймын, түремеге</w:t>
        <w:br/>
        <w:t>жаптырмаймын. Берген сертім бар. Өз қолыммен, осы қораның ішінде атып</w:t>
        <w:br/>
        <w:t>өлтіремін. Саған ақталуға сөйлеп, әуре болудың қажеті жоқ. Шешін, ана түйіншек</w:t>
        <w:br/>
        <w:t>те қажет емес. Отбасыңа не айтасың? Сөзіңді жеткізуге уәде беремін»-деді.</w:t>
        <w:br/>
        <w:t>Сатқынла үн жоқ, тек жылап отыр.</w:t>
        <w:br/>
        <w:t>Хатшы айтарын айтып болып: «Сіздер мына қағазға қол қойыңыздар.</w:t>
        <w:br/>
        <w:t>Мынаны жәбірлегенім, боқтағаным жоқ, тек, өз парызымды өтеп, аттым, сопы</w:t>
        <w:br/>
        <w:t>растаңыздар»-деді. Оқып,қай рога, нзнодтан екенімізді жазын, растап, қол қойдық.</w:t>
        <w:br/>
        <w:t>(Оны өзімізден сұрап алғап). Әлгіні аупарткомның қорасының ішінде өз қолымен</w:t>
        <w:br/>
        <w:t>атты.</w:t>
        <w:br/>
        <w:t>Соғыста ажал қайдан келерін білмейсің. Ал мынандай жағдайда жанның</w:t>
        <w:br/>
        <w:t>48</w:t>
        <w:br/>
        <w:t>шетінде бір-бір жауынгерден ғана тұрмыз. Сол түрегеп, бұрызпа сүйеніп тұрған</w:t>
        <w:br/>
        <w:t>қалшы көзім ілініп кетіпті. «Әй, балам, сенен басқасы ксйін кетті ғай, неғып</w:t>
        <w:br/>
        <w:t>тұрсып?9»-деп, Момбетбай ағам (Алпысбайдың әкесі) иығымнан тартып калады.</w:t>
        <w:br/>
        <w:t>Көзімді ашып қалсам көшснің екінші бетінде немістер түр екен. Жерге жарық</w:t>
        <w:br/>
        <w:t>түсіпті. Жанұзак жоқ.</w:t>
        <w:br/>
        <w:t>Жағдайды түсіне қойып, кейін қарай зытып бердім. Деревняның кірсе беріс</w:t>
        <w:br/>
        <w:t>шетінде колхоздық мал корасы бар екен. Төңірегіне қоқыс тәгілген. Біздің аламдар</w:t>
        <w:br/>
        <w:t>сонда бекініпті. Шамасы, мен ұйықтап кеткенде шегінуге нұскау болған болуы</w:t>
        <w:br/>
        <w:t>керек. Тауып алдым.</w:t>
        <w:br/>
        <w:t>Түске дейін сол жерде атыстык. Түстен кейін. шамасы 6-7 шақырым жердегі</w:t>
        <w:br/>
        <w:t>бір хуторға шегініп келіп токтадық. Бір-екі күн сонда бекініс жасап жаттық. Сол</w:t>
        <w:br/>
        <w:t>хуторда 8 наурыз мерекесін қарсы алдык. Орыстар арақсыз жүре мс! Мерекені</w:t>
        <w:br/>
        <w:t>«Жуып», түс қайта екі ат шапаға отырып, «барлау» жасау үшін жаумен аралықтағы</w:t>
        <w:br/>
        <w:t>бос жерге барып қайтуға шыктық.</w:t>
        <w:br/>
        <w:t>Бір хутордың орнында жалғыз ҮЙ калыпты. Соған келіп аялдадық. Ат-</w:t>
        <w:br/>
        <w:t>шананы кораға жасырып, өзіміз де көрінбейтіндей бекініп, төніректі бақылау</w:t>
        <w:br/>
        <w:t>жасап жатырмыз.</w:t>
        <w:br/>
        <w:t>Бипокольмен айнала өте жақсы көрінеді. Бір кезде біз тұрған манға, жаңағы</w:t>
        <w:br/>
        <w:t>үйдің қарсысына немістердің екі мотоцикл мінген 6-солдаты келіп, тоқтады.</w:t>
        <w:br/>
        <w:t>Оларға оқ жаудырдық. Олар да ок атты. Қарсыласқанына карамастан түгел</w:t>
        <w:br/>
        <w:t>өштірілді. Бізден бір орыс «шалы» жаралы болды. Жаралы болғап жаңағы егде</w:t>
        <w:br/>
        <w:t>солдат: «Азамат соғысы кезінде нақ осы хуторда (атын айтын еді, ұмытыплып)</w:t>
        <w:br/>
        <w:t>ақтар жакта соғысып жүрген ағамды нақ кәзіргідей кездейсоқ кездестіріп, атып</w:t>
        <w:br/>
        <w:t>өлтіріп сдім. Қазір өзім жараландым, тағы да тірі қалдым. Үшінші рот бүл жерге</w:t>
        <w:br/>
        <w:t>келмеуге тырысармын»-дегені әлі есімде. Сол күннің ертеңіне шегінуге жарлық</w:t>
        <w:br/>
        <w:t>болды. Бірақ, шегініс жоспарлы түрде, іпайқаса отырып жасалынды.</w:t>
        <w:br/>
        <w:t>1943 жылдың 18 наурызында Белгородты немістер басып алғаннан кейін,</w:t>
        <w:br/>
        <w:t>катарымыз сиреп қалды. Бір ротадан 9-ақ адам аман калыппыз. Жаудың танкілі</w:t>
        <w:br/>
        <w:t>шабуылына тап болған болатынбыз. Күші басым болды. Ретсіз шегінуге тура</w:t>
        <w:br/>
        <w:t>келді.</w:t>
        <w:br/>
        <w:t>Сол шегіптеннсн оңалмай қалдық. Жаңа, тың күш келіп, шабуылды солар</w:t>
        <w:br/>
        <w:t>тоқтатты.</w:t>
        <w:br/>
        <w:t>Біздер өз бөлімдеріміздіц кайда тпегінгеніп білмей, ұрыс сала сұрау</w:t>
        <w:br/>
        <w:t>салып жүргенбіз. Прохоровка деревнясынап өткенде біз секілді «бытыранқы» өз</w:t>
        <w:br/>
        <w:t>бөлімшелерін, дивизия, полк, батальеондарын ізден жүргендерді жинап, «Обоян»</w:t>
        <w:br/>
        <w:t>деген қалашыққа алып келді. Орталық алаңға сапқа тұрғызды. Сол жерге әскери</w:t>
        <w:br/>
        <w:t>Кеңестін мүшесі Н.С.Хрушев келмек екен.</w:t>
      </w:r>
    </w:p>
    <w:p>
      <w:r>
        <w:t>Н.С. Хруцевтүс ауа 5-6 машинамен келді. Сол жерде митиш: өткізді. Сөзінің</w:t>
        <w:br/>
        <w:t>аяғында: «Түгел алғы шепке жөнеліңдер!»-деген бұйрық берді. Бұл оқиғаны</w:t>
        <w:br/>
        <w:t>жазып отырған себебім, бір кездері алып империя-Кеңес мемлекетін басқарған Бас</w:t>
        <w:br/>
        <w:t>хатшыны майданда. қандай жағдайда кездестіргенімді сендерге айта кету ғана.</w:t>
        <w:br/>
        <w:t>Жанұзак екеуіміз алаңының шетінде тұрған үйдің ауласына кіріш, көшенің</w:t>
        <w:br/>
        <w:t>екінші бетімен өз бөлімшемізді іздеуге қашып кеттік. Содан «Белгород» бағытыпа</w:t>
        <w:br/>
        <w:t>51</w:t>
        <w:br/>
        <w:t>Ол каланың аты-Найденбург. Жауды екшелеп қуа отырып, 1945 жылдың</w:t>
        <w:br/>
        <w:t>қаңтарайында 14 қаласын алдық. Жоғарғы қолбасшы рахмет айтып, жарлығымен 4</w:t>
        <w:br/>
        <w:t>рет алғыс (благодарность) жарияланды. Сол мақтау кағаздарды түгелдей келтіргім</w:t>
        <w:br/>
        <w:t>келеді.</w:t>
        <w:br/>
        <w:t>За пашу Советскую Родипу!</w:t>
        <w:br/>
        <w:t>ГРАМОТА</w:t>
        <w:br/>
        <w:t>Серж. Абдрасилову Сейдахмету</w:t>
        <w:br/>
        <w:t>За отличпые боғвые действия по разгрому войск мротивника приказом</w:t>
        <w:br/>
        <w:t>Верховного Главнокомандуюшего-генераллиссимуса Советского Союза товаршца</w:t>
        <w:br/>
        <w:t>Сталина нашему механизированному соединению, а следовательно и Вам-</w:t>
        <w:br/>
        <w:t>участтшку блестяших побед над немецко-фашистскими захватчиками обьявлены</w:t>
        <w:br/>
        <w:t>благодарности:</w:t>
        <w:br/>
        <w:t>За овладение городами Восточной Пруссии:</w:t>
        <w:br/>
        <w:t>1. Найденбург, Таппенберг, Едьабно, Яллендрор и прорыв сильюо</w:t>
        <w:br/>
        <w:t>укрепленной обороны немцов на южной границе. Приказ от 21.01.1945 2. 38239.</w:t>
        <w:br/>
        <w:t>2. Остеродэ, Дайч-Айлау. Приказ от 22.01.1945 г. 9244.</w:t>
        <w:br/>
        <w:t>3. Вилленберг, Ортельсбург, Морунген, Заальфельд, Фрайштадт. Приказ</w:t>
        <w:br/>
        <w:t>от 23.01.1945 г. Л%246.</w:t>
        <w:br/>
        <w:t>4. Мюльхаузен, Мариепбург, Штурм и прорыв к Побережыо Данцигской</w:t>
        <w:br/>
        <w:t>бухты. Приказ от 26.01.1945 г. 79256.</w:t>
        <w:br/>
        <w:t>Командир в-ч 43950</w:t>
        <w:br/>
        <w:t>31 октября 1943 г, Полковник (подиись) Михайлов</w:t>
        <w:br/>
        <w:t>(Мұны толық келтіргенім «Ірамотаны» мен осы жазбаға қосамып, Бірақ</w:t>
        <w:br/>
        <w:t>оның жоғалып кетуі ле мүмкін ғой. Сақтанғаным).</w:t>
        <w:br/>
        <w:t>Осы қалаларды жаудан тартып ала отырып, Данциг бұғазының жағасына</w:t>
        <w:br/>
        <w:t>шықтық. Онда шығыс Пруссияның екінші орталығы-Эльбинг қаласы бар.</w:t>
        <w:br/>
        <w:t>Сол қаланын желкесінен шыктық. Теңізді жағалап, салынған кер жолды кесіп</w:t>
        <w:br/>
        <w:t>тастадық.</w:t>
        <w:br/>
        <w:t>Взвод орпаласқан жердің сырт жағында, дөңесте үлкен фабрика ма, завод</w:t>
        <w:br/>
        <w:t>па, бір ғимарат көрініп тұрды. Арамыз 1,5-2 шақырымдай. Ғимараттың арғы жағы</w:t>
        <w:br/>
        <w:t>қалың тоғайлы қырат.</w:t>
        <w:br/>
        <w:t>Түс мезгілінде, баяғы комвзвод Власов шақырып алып: «бөлімшемен ана</w:t>
        <w:br/>
        <w:t>ғимаратқа барлауға барып қайт»-деп, бұйырық берді. Бөлімшеде калған үш адам</w:t>
        <w:br/>
        <w:t>соган аттандық. Өте сақтықпен, жүріп отырдық. Өйткені, жер ашық, қар қалың</w:t>
        <w:br/>
        <w:t>және әрге қарсы жүріп отырдық.</w:t>
        <w:br/>
        <w:t>Әлгі құрылыстың шеткі үйлеріне ілініп, есіктерін сақтықпен аштық. Іші</w:t>
      </w:r>
    </w:p>
    <w:p>
      <w:r>
        <w:t>жып-жылы, бірақ еш пенде жоқ. Көтерілс-көтеріле хутордыц ортасында тұрған</w:t>
        <w:br/>
        <w:t>орасан зор құрылысқа да жеттік-адам жоқ.</w:t>
        <w:br/>
        <w:t>66</w:t>
        <w:br/>
        <w:t>қаруыңды қоқаңдатпа» - деп, үйге кіргізіп жібердім. Ол да мен сияқты тез</w:t>
        <w:br/>
        <w:t>ШЫҚТЫ.</w:t>
        <w:br/>
        <w:t>Сол күні кешке қарай кейін шегінуге, тек басқаларға сездірмей, жайлап</w:t>
        <w:br/>
        <w:t>жылжуға бұйрық берді.</w:t>
        <w:br/>
        <w:t>Өзіміз алғашқы кірген, қаланың шетіндегі шірксудің маңындағы алаңға</w:t>
        <w:br/>
        <w:t>жиналдық. Сөйтсек, қалаға басқа жағынан кіруге тиісті екі батальон қатты</w:t>
        <w:br/>
        <w:t>қарсылыққа душар болып, тапсырманы орындай алмай қалыпты. Бізге келген</w:t>
        <w:br/>
        <w:t>жолдың ең биік қабағына немістер пулемет орнатып, шегіну жолымызды кесіп</w:t>
        <w:br/>
        <w:t>тастапты. Әлгі өтетін тар жолды босатуға екінші взводты жіберіп еді, өте алмай,</w:t>
        <w:br/>
        <w:t>біраз шығынға ұшырап, оралды. Арамыздағы жалғыз танкті жіберген болатын. Ол</w:t>
        <w:br/>
        <w:t>граната астында қалып, өртенді. Экилажы аман - бізге қосылды.</w:t>
        <w:br/>
        <w:t>Сол шіркеу алацында айнала қорғаныс (круговая оборона) жасап жаттық</w:t>
        <w:br/>
        <w:t>Демек, батальон түгелдей қоршауда қалды.</w:t>
        <w:br/>
        <w:t>Ыстық тамақ ішпегелі 3-4 тәулік болған.Сөмкедегі нандар да таусылды. Су</w:t>
        <w:br/>
        <w:t>орнына қар жеп, жата бердік Бір жағымыз-неміс әскерлері, екінші жағымыз-теңіз,</w:t>
        <w:br/>
        <w:t>шала қатқан мұз. Жанымыз «мұрынның ұшында». Жаттық. Бір тәуірі немістер</w:t>
        <w:br/>
        <w:t>шабуыл жасамады. Екі тәуліктей өтті.</w:t>
        <w:br/>
        <w:t>Түн ортасы ауа-шамасы сағат 2-3 мөлшері болуы керек, «Персдавайте по</w:t>
        <w:br/>
        <w:t>шепи, шопотом, будем сниматься и двигаться ПО Льду гуском, не разговаривать,</w:t>
        <w:br/>
        <w:t>не курить, чтобы враг нс заметил»-деген хабар болды. Бұл хабарды әркім өз</w:t>
        <w:br/>
        <w:t>жанындағыларға сыбырмен жеткізіп, қозғалып кетті. Әр адамның арасы екі-үш</w:t>
        <w:br/>
        <w:t>метрден жақын болмасын, «двигаться спокойно, без паникия-деп, үнемі ескерту</w:t>
        <w:br/>
        <w:t>жасап, бір-бірімізге хабарлап отырмыз. Астымыздағы мұз солқылдап, майысып</w:t>
        <w:br/>
        <w:t>жатқан секілді. Анда-санда аяғымызды суға тығып аламыз (мұз ойылып кетеді).</w:t>
        <w:br/>
        <w:t>Таң қылаң бере жағаға шықтық-ау, әйтеуір.</w:t>
        <w:br/>
        <w:t>Сөйтеск, арнайы тапсырмамен жіберілген «армия барлаушылары»</w:t>
        <w:br/>
        <w:t>(Армейские разведчики) екі күн бойы ізденіп, бізді теніздің үстімен осылай алып</w:t>
        <w:br/>
        <w:t>шығу керек деп, тапқан скен.Қауіпті болса да нәтижелі болды.</w:t>
        <w:br/>
        <w:t>Біздің кетіп қалғанымызды кеш сезіп, немістер айдаланы атқылап жатты.</w:t>
        <w:br/>
        <w:t>12 шақырымдай теңіздің үстімен жүріп, шықтық. Сөйтсек, біз шыққан</w:t>
        <w:br/>
        <w:t>жер қаладан не борі 3-4 шақырымдай ғана скен. Жағаға шығысымен (бір 4-5 үйлі</w:t>
        <w:br/>
        <w:t>хутор екен) батальон тоғай арасында кіріп кетті. Менің бөлімшемді тосқауылға,</w:t>
        <w:br/>
        <w:t>(прикрытияға) екі сағатқа қалдырыл кетті. Шеткі үйді бекініс жасап, қол пулемет</w:t>
        <w:br/>
        <w:t>орнатып, қасқырға байлап қалдырған козыдай болып, қала бердік. Сонда екі сағат</w:t>
        <w:br/>
        <w:t>екі жылдай көрінді-ау, шамасы. Уақыт өтпейді! Бір сағат өткенде немістің скі</w:t>
        <w:br/>
        <w:t>мотоциклі (6 адам) келіп, дәл біздің қарсымызға, жол үстіне тоқтады. Көліктерінен</w:t>
        <w:br/>
        <w:t>түсіп, шылым шегіп, топтала қалды. Осы кезді пайдаланып, пулеметтен де,</w:t>
        <w:br/>
        <w:t>автоматтан да оқ жаудырдық. Қырып салдық. Қалған уақытты құдайға тапсырып,</w:t>
        <w:br/>
        <w:t>біз де тоғайға кіріп, тартып отырдық.</w:t>
        <w:br/>
        <w:t>Батальонның қайда екенін білмейміз. 2-3 сағаттай жүріп отырып, әйтеуір,</w:t>
        <w:br/>
        <w:t>бір жолға шықтық. Бірақ, бұл жолға кім қожа? Онымен жау жүре ме, біздің әскер</w:t>
        <w:br/>
        <w:t>жүре ме? Білмейміз. Сондықтан, жолдың шетінде, жақын жерде, тоғайдан шықпай</w:t>
        <w:br/>
        <w:t>жатуымызға тура келді.</w:t>
        <w:br/>
        <w:t>69</w:t>
      </w:r>
    </w:p>
    <w:p>
      <w:r>
        <w:t>Бір мезгілде машина даусы шықты. Байқасақ, Советтің Зис машинасы.</w:t>
        <w:br/>
        <w:t>Айқайлап жатып тоқтатсақ, біздің батальонға оқ-дәрі апара жатыр скен. Соған</w:t>
        <w:br/>
        <w:t>мініп, батальонға келіп, сонан сон ротаны тауып алып, әкеміздің үйіне келгендей</w:t>
        <w:br/>
        <w:t>қуандық-ау.</w:t>
        <w:br/>
        <w:t>Рота шағын деревняға (бір помешиктіңусадьбасы болуы мүмкін) орналасқан</w:t>
        <w:br/>
        <w:t>екен. Келген бетте Комбатты тауып алып, болған жағдайды баяндалык. (уәде</w:t>
        <w:br/>
        <w:t>бойынша екі сағат тұрдық деп соқтық-қой баяғы), өзімізге келіп, жігіттермен</w:t>
        <w:br/>
        <w:t>араласып ұйықтадық. Кешкі тамақты ішіп, қайта жаттық. Түн ортасында тағы</w:t>
        <w:br/>
        <w:t>оятты. Таңғы 5-терде алдымызда тұрған (үш шақырымдай) үлкен леревияны</w:t>
        <w:br/>
        <w:t>шабуылдайтынымызды ескертті. Дайындыққа кірістік.</w:t>
        <w:br/>
        <w:t>Сағат 4-тер шамасында деревняға тақап келіп, бұйрықты (сигналды) күтіп</w:t>
        <w:br/>
        <w:t>жаттық. Уақыты келгенде пушкадан 4-5 рет оқ атылды. «Алға» деп, шабуылға</w:t>
        <w:br/>
        <w:t>шықтық. Келгеп жағымыз тегіс ашық. 500 метрдей жердегі поезд жолынан бастап,</w:t>
        <w:br/>
        <w:t>еңістеу екен. Шеткі үйлерге 30-40 метрдей қалғанда темір қоршауға (проволочнде</w:t>
        <w:br/>
        <w:t>заграждение) кез болдык.</w:t>
        <w:br/>
        <w:t>Түн, каранғы. Тікенекті сымдар көрінбейді. Келген бетте соған соғылып,</w:t>
        <w:br/>
        <w:t>шатасып, алға жүре алмай қалдық. Немістер пулеметтен «айқастырма» әдіспен</w:t>
        <w:br/>
        <w:t>оқты жаудырды-ай, келіп! Біздер нс алға жылжи алмай (сым қоршау екі метрдей</w:t>
        <w:br/>
        <w:t>болар, шамасы), не кейін шегіне алмай, бас көтеруге мұрша жоқ, жауған оқтың</w:t>
        <w:br/>
        <w:t>астында жаттық.</w:t>
        <w:br/>
        <w:t>Жерге жарық түскенде байқадық-олардың үйлері қызыл кірпіштен</w:t>
        <w:br/>
        <w:t>жасалынған, төбесі шерепица-өртенбейтін бекініс (Пруссияның барлык үйлері</w:t>
        <w:br/>
        <w:t>солай салынған). Қарлып үстінде жатқан біздерді үй тобесіне бекінген немістер</w:t>
        <w:br/>
        <w:t>қимылдасақ, шетімізден көздеп, атып жатыр. Оларға біз алақанда тұрғандай</w:t>
        <w:br/>
        <w:t>көрінеміз. Аппақ кардың үстінде ашық жатырмыз. Менің алдымда қиястау жерле</w:t>
        <w:br/>
        <w:t>жатқан бөлімшемнің екі адамын көздеп, атып өлтірді. Бір-өзбек Юлдашев, бірі</w:t>
        <w:br/>
        <w:t>Өзбекстандық қазақ-Мадашимов деген сді. Екеуі үнемі жұбын жазбай, бірге</w:t>
        <w:br/>
        <w:t>жүретін. Бірге өлді.</w:t>
        <w:br/>
        <w:t>Бір эфрейтор (орыс) мснің санымды басымен сүзе құлап, «аяғымнан</w:t>
        <w:br/>
        <w:t>жараладым»-деп қана айтып үлгерді. Сол мезетте-ақ оның басынан оқ тиді. Оқ</w:t>
        <w:br/>
        <w:t>менің жамбасымды жалап, етімді ғана күйдіріп өтті. Соны білген сон қозғалмауғи</w:t>
        <w:br/>
        <w:t>тырыстым. Сөйтіп жатып, ұйықтап кетіппін. Бетімнен қардың ызғары өткендіктен</w:t>
        <w:br/>
        <w:t>ояндым. Қарасам, меніц алдымда өлген солдаттарды екі неміс еңбектеп, аралап</w:t>
        <w:br/>
        <w:t>жүріп, кеудесінде жаны барларын атып жүр. «Өлген жерім осы екен»-деп, іштей</w:t>
        <w:br/>
        <w:t>өміріммен қоштастым. Осы кезде біреулер темір жол жактан оқ ата бастады. Әлгі</w:t>
        <w:br/>
        <w:t>екі немістің біреуі жараланып, қашып шеткі үйдің тасасына кетті. Сәйтіп жатып,</w:t>
        <w:br/>
        <w:t>тағы да көзім ілініп кетіпті. Құлағыма артиллерияның атқылағаны, жарылған</w:t>
        <w:br/>
        <w:t>снарядтар естілді. Оянып кетіп, не болып жатқанын түсіне алмай қалдым. Өң мен</w:t>
        <w:br/>
        <w:t>түстің арасындамын. Байқасам, шеткі үйлердің шаңы шығып жатыр. Содан ғана</w:t>
        <w:br/>
        <w:t>арттан көмек келіп, біздің артиллерия атқылап жатқанын білдім. Орнымнан тұра</w:t>
        <w:br/>
        <w:t>сала, кейін қарай жүгірейін десем, жалп-жалп құлаймын. Арт жақта апат болған</w:t>
        <w:br/>
        <w:t>танктің артына жетіп паналадым-ау. Менен бұрын біздің взводтың екі адамы</w:t>
        <w:br/>
        <w:t>келген екен-біргуі кантузия алыпты- тілі сөйлеуге келмейді. Құлағынан, аузынан</w:t>
        <w:br/>
        <w:t>ж</w:t>
        <w:br/>
        <w:t>Ұлы Жеңіспен сол жерде құттықтады. Митингіден кейін солдаттар бірін-</w:t>
        <w:br/>
        <w:t>бірі құшақтап, бөріктерін аспанға лақтырды. Кейбіреулері жылап жатыр. Аспанға</w:t>
        <w:br/>
        <w:t>атылған мылтық даусы, «уралаған» айқай... Әйтеуір, қуанышта шек жоқ!</w:t>
        <w:br/>
        <w:t>9-мамыр «Жеңіс күні» болып жариялануына байланысты солдаттарға</w:t>
        <w:br/>
        <w:t>арнайы тамақ берілді. Спорттық жарыстар ұйымдастырылды. Міне, содан бастап,</w:t>
        <w:br/>
        <w:t>нарядтан тыс уақытта солдаттар үшін күнде «той» болып жатты.</w:t>
      </w:r>
    </w:p>
    <w:p>
      <w:r>
        <w:t>Сол мамыр айының бір күні әр батальеннан белгілі молшерде адамдар алып,</w:t>
        <w:br/>
        <w:t>машинамен Берлинге апарып. эскурсия жасатып қайтты. Алдыңғы лекпен мен де</w:t>
        <w:br/>
        <w:t>бардым. Рейхстагта болдық.</w:t>
        <w:br/>
        <w:t>Кейін, жеңістің 25-жылдығына байланысты 40 сериялы «Нсизвесіная</w:t>
        <w:br/>
        <w:t>война» деген документті фильм көрсстілді. Оны Амсрикандықтар жасаған екен.</w:t>
        <w:br/>
        <w:t>Сол фильмді Тілешов Құрылыс көріпті.</w:t>
        <w:br/>
        <w:t>- Сізді таныдым. «Рейхстаг» түбінде көп адамдардың арасында тұрсыз-</w:t>
        <w:br/>
        <w:t>дейді маған бірде.</w:t>
        <w:br/>
        <w:t>Егершынболса, сол барғанымызда кинооператорлардың бірініңобьективіне</w:t>
        <w:br/>
        <w:t>ілініп қалғаным ғой. Өзімді арнайы түсірген смес.</w:t>
        <w:br/>
        <w:t>Берлиннен не бары 100 шақырымдай жерде тұрлық. Осылай баталонныц</w:t>
        <w:br/>
        <w:t>барлық жауынгерлері Берлинге кезек-кезек барып, қайтты.</w:t>
        <w:br/>
        <w:t>Сол жерде тұрғанда, 1944 жылдың қыркүйегінде Литва жерінде, тоғайда</w:t>
        <w:br/>
        <w:t>жаралы болған Ахатасв дсгсн солдат бізге келіп қосылды. Сонан соң көп ұзамай</w:t>
        <w:br/>
        <w:t>Шығыс Пруссияның бірініші каласына шабуыл кезінде жараланған, (сол үшін мен</w:t>
        <w:br/>
        <w:t>атылып кете жаздағанмын) сондағы бөлімше командирі Зиябеков Оразбек те келіп</w:t>
        <w:br/>
        <w:t>қосылды. Олар Армияның далалық госпиталында болыпты.</w:t>
        <w:br/>
        <w:t>ШІ. БЕЙБІТ ӘСКЕРИ ӨМІР</w:t>
        <w:br/>
        <w:t>Алғашқы демовализация жасалынды. Оларды той жасағандай етіп, шығарып</w:t>
        <w:br/>
        <w:t>салдық. Ұмытпасам, шілде айы болуы керек, біздерлі (бригаданы) машинамызға</w:t>
        <w:br/>
        <w:t>тиеп, шығысқа алып жөнелді. Механизированный бригада. әр взводқа екі</w:t>
        <w:br/>
        <w:t>машинадан болатын. Екеуі де «Форд». Жолға аттанар алдыпда хабар тиісімен</w:t>
        <w:br/>
        <w:t>немістердің калған кұстөсек, жастық, жап-жаңа төсеніштер, одеялдар секілді</w:t>
        <w:br/>
        <w:t>заттарды, дүксндерден алған (әркімде 50-100-ге дейін бар) сағаттарды машинаға</w:t>
        <w:br/>
        <w:t>толтырып, елге бет алдық. Қаусетке карағанда «Шығыс майданға»-Жапониямен</w:t>
        <w:br/>
        <w:t>соғысқа баратын секілдіміз.</w:t>
        <w:br/>
        <w:t>Солдаттар да-толқуда. Бір оттан аман шығып, екінші отқа түсетін болдық-</w:t>
        <w:br/>
        <w:t>ау деп уайымдайды.</w:t>
        <w:br/>
        <w:t>Бірнеше күн тынбай жүріп, Батыс Белоруссияға іліндік. Тоғай арасына</w:t>
        <w:br/>
        <w:t>тоқтадық. Лагерь жасап, біршама тұрып қалдық. Біздерді сол маңда, Батыс</w:t>
        <w:br/>
        <w:t>Белоруссияда әрекет етіп жүрген «Бендерлер» бандасын жоюға қалдырыпты.</w:t>
        <w:br/>
        <w:t>Күнде бандаларды іздеп, тоғай аралайтын болдық. Сол бандалармен соғыс</w:t>
        <w:br/>
        <w:t>кезінде талай адам қаза болып, талайы жараланды. «Соғыс бітті» деп Қуанып</w:t>
        <w:br/>
        <w:t>жүргенде, қайтыс болғандардың қазасы, соғыста өлгендердің қайғысынан да</w:t>
        <w:br/>
        <w:t>артық, жанға батады екен.</w:t>
        <w:br/>
        <w:t>74</w:t>
        <w:br/>
        <w:t>қойылған машиналардың дөңгелектері белуарынан, еріген қардың суына малынып</w:t>
        <w:br/>
        <w:t>қалыпты. Оны комвзвол көріп, дөңгелекті көтеруді талап стті. Мен оған: «Соғыста</w:t>
        <w:br/>
        <w:t>екі жыл жүріп, аман шыққанда, енді суға жатып, ауырып өлгім келмейді»-деп,</w:t>
        <w:br/>
        <w:t>бағынбай қойдым (ол өзі соғыстап кейін келген адам еді). Ол: «Онда қурсыдан</w:t>
        <w:br/>
        <w:t>шығарамын»-деді. Мен: «Шығарсаң шығар, мен өмірімде жүргізуші болып</w:t>
        <w:br/>
        <w:t>істемеймін»-дедім. Сөйтіп, жүргізушілікті тастадым.</w:t>
        <w:br/>
        <w:t>«СТ» курсын бітіріп, телеграфист болып, дивизия штабында жүргенмін.</w:t>
        <w:br/>
        <w:t>Дивизияның«епецевязь»дейтінбөлімінебастықетіп жіберді(орысшасы-начальпик</w:t>
        <w:br/>
        <w:t>пункта сбора и допесепии 11-механизироваппой дивизии). Соның салдары болуы</w:t>
        <w:br/>
        <w:t>керек, менің қатарларымның көбісі 1946 жылдың жазында елге қайтарылды да.</w:t>
      </w:r>
    </w:p>
    <w:p>
      <w:r>
        <w:t>мен тек 1947 жылдық көкск айында ғана оралдым.</w:t>
        <w:br/>
        <w:t>Мәліметтерді жинау және хабарлау жөніндегі пункт бастығы қызметін</w:t>
        <w:br/>
        <w:t>атқарып тұрған кезімде біздің дивизия Минскіге жақын жерге көшірілді. Бұрынғы</w:t>
        <w:br/>
        <w:t>тұрған жеріміз «Осиповичи» дсген шағын қала Бобройский әскери Округіне</w:t>
        <w:br/>
        <w:t>қарайтын. Енді бізді Белорус оскери округі дейтін болды. Бірак огруг штабы</w:t>
        <w:br/>
        <w:t>Минекіде емес-Брест (шекарадағы) қаласында.</w:t>
        <w:br/>
        <w:t>Сол калаға қыста екі рет поэздбен баруға тура келді. Жолы қиын да, қауіпті</w:t>
        <w:br/>
        <w:t>еді. Әйтеуір әруақтар жар болып, қорғап жүрсе керек, бірер қауіптен аман шықтым.</w:t>
        <w:br/>
        <w:t>Өйткені, поезда адам сыймайды, топаушылар, ұрылар, алдаушылар жыртылып,</w:t>
        <w:br/>
        <w:t>айырылды. Соңғы жылы менің басымдағы құлақшынымды жұлып, алып қашып</w:t>
        <w:br/>
        <w:t>кетті. Штабқа барғанша құлағым тоңып, зорға жеттім. Барысымен солардан</w:t>
        <w:br/>
        <w:t>құлақшын алдым. Ал, сонда, қаруымды тартып алса, мен сотталып кетпеймін бс?</w:t>
        <w:br/>
        <w:t>Бұл да болса құдайдың қарайласқаны!</w:t>
        <w:br/>
        <w:t>Жазда Брестке бір рет мотоцикльмен үш адам болып, барып қайттық.</w:t>
        <w:br/>
        <w:t>Көлігіміз американың «Харлей» деген мотоциклі. Менің қарауымда ондай екі</w:t>
        <w:br/>
        <w:t>көлік болды. Оларды жақын маңға пайдаланатын едік.</w:t>
        <w:br/>
        <w:t>Сол кездегі осындай жауапты қызметке толып жатқан орыс, басқа да әр</w:t>
        <w:br/>
        <w:t>түрлі халық өкілдерінің көптігіне қарамастан, мені қойғанына әлі тан каламын.</w:t>
        <w:br/>
        <w:t>Кейде оңаша ойланып: мен партия мүшесімсн, жазуым көрікті, білімім</w:t>
        <w:br/>
        <w:t>орта. Партиялық есеп карточкам мен жеке іс қағаздарымнан қарап, таңдауды маған</w:t>
        <w:br/>
        <w:t>жасаған болар. Оның үстіне орта білімді кіші командирлер кемде кем. Штабта</w:t>
        <w:br/>
        <w:t>телеграфист «СТ» болып, абыроймен атқарып жүргенмін (байланыс баталонының</w:t>
        <w:br/>
        <w:t>есебінде) деп, тәубэшілік жасаймын.</w:t>
        <w:br/>
        <w:t>Ол жұмысты да жақсы атқарған сияқтымын, Штаб басшыларынан рахмет</w:t>
        <w:br/>
        <w:t>алдым. Олар елге қошемет көрсетіп, шығарып салды.</w:t>
        <w:br/>
        <w:t>ӨМІР БЕЛЕСТЕРІ</w:t>
        <w:br/>
        <w:t>Посздь, солдаттарға арналған «Летучка» вагондар. Көкек айының басында</w:t>
        <w:br/>
        <w:t>(шамамен 13-14-тері болуы керск) П. Алматыға келдім.</w:t>
        <w:br/>
        <w:t>Күн жылы, жер көгеріп қалыпты. ІІ Алматы вокзалынан түскенде қасымдағы</w:t>
        <w:br/>
        <w:t>орыс жігіт: «Менің әке-шешем, қарындасым осы қалаға Сібірден көшіп келіпті, 1-</w:t>
        <w:br/>
        <w:t>май көшесі 25 үйде тұрады. Соны тауып бер»-деп жалынды. Ол жерді мен шамамен</w:t>
        <w:br/>
        <w:t>76</w:t>
        <w:br/>
        <w:t>Батальон түгел жинақталып болған соң бригада командирі, Полковник</w:t>
        <w:br/>
        <w:t>Михайлов келіп (түн ішінде), митингі өткізді. Ол: «Товариши, нам выпала великая</w:t>
        <w:br/>
        <w:t>честь. Эта честь историчсская. Потому что, из Совстских частей мы первым</w:t>
        <w:br/>
        <w:t>переходим на территорию Германии-Восточную Пруссию. Біз қазір Германияның</w:t>
        <w:br/>
        <w:t>бірінші қаласынан не бары 6 шақырымдай қашықтықта тұрмыз. Біздің міндетіміз,</w:t>
        <w:br/>
        <w:t>шегініп келе жатқан неміс әскерінің жолын кесіп, ертемен қалаға шабуыл жасау.</w:t>
        <w:br/>
        <w:t>Аллаһ жар болса, (ол өзі Башқұрт еді) Балтық теңізінің жағасына бірінші болып</w:t>
        <w:br/>
        <w:t>жетіп, теңіз суынан бірінші болып ауыз тиуіміз керек. Сәттілік тілеймін!»-доп,</w:t>
        <w:br/>
        <w:t>сөзін бітірді.</w:t>
        <w:br/>
        <w:t>Біздің взводтың жауынгерлерін сол жерден екі шақырым жерде</w:t>
        <w:br/>
        <w:t>орналасқан неміс деревнясына жіберді. Келсек, деревнядағы үйлердің ішіне от</w:t>
        <w:br/>
        <w:t>жағылып, жылытылған күйінде қалған. Бір пенде жоқ-түгел жаңағы 4 шақырым</w:t>
        <w:br/>
        <w:t>қашықтықтағы қалаға кетіп қалыпты. Сол деревняда таң атқанша шегініп келген</w:t>
        <w:br/>
        <w:t>неміс әскерлерімен шайқасуда болдық. Талай (10-нан астам) автомашиналарын</w:t>
        <w:br/>
        <w:t>істен шығарып, көптеген адамдарын өлтіріп, қашкан адамдарды қуып жүріп атып,</w:t>
        <w:br/>
        <w:t>әйтеуір таң атқанша тыным көрмедік,</w:t>
        <w:br/>
        <w:t>Бірен-сарандары ғана құтылын кетіп жатты. «Қашқан жауға -қатын ер»</w:t>
        <w:br/>
        <w:t>деген мақалды халқымыз тегін айтпаған екен. Біздер, бар-жоғы бір ғана взводтын</w:t>
      </w:r>
    </w:p>
    <w:p>
      <w:r>
        <w:t>қалдығымыз-шамасы 10-12-дей болармыз.</w:t>
        <w:br/>
        <w:t>Шегініп, бөлек-бөлек келіп жатқан жау машинасын жол шетіндегі қардан</w:t>
        <w:br/>
        <w:t>қазып алған шұңқырда жатып, атып тоқтатамыз да, одан түсе қашқан соллаттарды</w:t>
        <w:br/>
        <w:t>оқтың астына алып, қырып саламыз. Тағы келетіндерін күтіп жатамыз.</w:t>
        <w:br/>
        <w:t>Ертеңгі сағат 7-8 дер шамасында батальноннын негізгі күші қалаға</w:t>
        <w:br/>
        <w:t>шабуылды бастады.</w:t>
        <w:br/>
        <w:t>Шабуыл шебі біздің взводқа калаға барар күре жолдың екі жағынан тиді.</w:t>
        <w:br/>
        <w:t>Жолдың оң жағына 1 және 2-бөлімше қалды да, сол жағына 3 және 4-бөлімше</w:t>
        <w:br/>
        <w:t>орналасты. 4-бөлімше командирі Оңтүстік Қазақстан обл.Мақтарал ауданының</w:t>
        <w:br/>
        <w:t>жігіті Зиябеков Оразбек деген сді. Біздің сол жағымызда 2-взвод түгелдей болды.</w:t>
        <w:br/>
        <w:t>Бізге, сол екінші взводпен қанаттас әрекет сгу бұйырылды. Сонымен шабуыл</w:t>
        <w:br/>
        <w:t>басталды.</w:t>
        <w:br/>
        <w:t>Немістердің қорғаныс шебі біз болған елді-мекеннен шамамен бір</w:t>
        <w:br/>
        <w:t>шақырымний ғана жерде екен. Жер теп-тегіс, жазық. Дегенмен, қашқан жауда үрей</w:t>
        <w:br/>
        <w:t>болмайды екен. Қашқан жау аса зор қарсылық көрсете алмады. Окоптағылардың</w:t>
        <w:br/>
        <w:t>атысы да солғын болды. Біздер олардың алғы шептегі окоптарына жеткенше 4-</w:t>
        <w:br/>
        <w:t>бөлімше командирі Зиябсков жараланып, екі солдаты окқа ұшты. Қалғандарын</w:t>
        <w:br/>
        <w:t>бөлімшемнің катарыма косып алдым.</w:t>
        <w:br/>
        <w:t>Өз бөлімшемнен екі адам жараланды. Жау окопынан 18 адам қол көтеріп,</w:t>
        <w:br/>
        <w:t>берілді. Қалғаны қашып, сол жақтагы тоғайға қарай ығысып кетті. Біз, 2-взводпен</w:t>
        <w:br/>
        <w:t>қанатымызды үзбей, жауды (нсміс солдаттарын) жараланған жауынгерге айдатып,</w:t>
        <w:br/>
        <w:t>штабқа жібердік.</w:t>
        <w:br/>
        <w:t>Біздер 2-взводпен қинаттасқап қалпымызда қаланың шығыс тұсынан келіп,</w:t>
        <w:br/>
        <w:t>кірдік те, қаланы алуды онайлатып, зор комек етіппіз. Оны кейініректе білдік.</w:t>
        <w:br/>
        <w:t>Оған кейін тоқталамын.</w:t>
        <w:br/>
        <w:t>64</w:t>
        <w:br/>
        <w:t>Қалаға кірген соң өзіміздің взводты іздедік. Сөйтсек, біздер 2-взводпен</w:t>
        <w:br/>
        <w:t>катарласып, жауды қуып кеткенде, біздің взводты батальон іштабына-қарауылға</w:t>
        <w:br/>
        <w:t>(оныәсірелеп «резервке» дептсатайды) шақыртып алыпты. Ком.взвод қарауындағы</w:t>
        <w:br/>
        <w:t>тек І және 2 бөлімшеден басқа 3 жонс 4 бөлімшені таппай қалыпты. Өйткені, олар</w:t>
        <w:br/>
        <w:t>жолдың оң жағында, ал біз сол жағында болғанбыз. Жол оңға ойыстаған шекте</w:t>
        <w:br/>
        <w:t>олар бізден көз жазып қалыпты. Қайтуға хабаршы жіберген екен. Ол таппай</w:t>
        <w:br/>
        <w:t>келіпті. Өйткені, біз қашқан жауды өкшелеп қуып, олардан әлде кайда кашықтап</w:t>
        <w:br/>
        <w:t>кеткен болатынбыз.</w:t>
        <w:br/>
        <w:t>Бізді таба алмаған ком.взвод (Власов дсген сді) батальон басшыларынан</w:t>
        <w:br/>
        <w:t>жағымсыз сөздер естіпті. Сондықтан да ол маған ашулы екен.</w:t>
        <w:br/>
        <w:t>Қаланың орта шетіне жеткенде алдымыздан өзекше шықты, Суы қатпаған,</w:t>
        <w:br/>
        <w:t>ағып жатыр. Сол тұста өзіміздің взводпен кездесе кеттік-олар оң жағада, біз сол</w:t>
        <w:br/>
        <w:t>жағада.</w:t>
        <w:br/>
        <w:t>Көрген бетте комвзовдтың «жыны» қайнап: «Тез бері өтіңдер»-деп ақырды.</w:t>
        <w:br/>
        <w:t>«Бір жерде өтетін көпір бар шығар, іздейік»-десек: «Приказываю перейти в борд»-</w:t>
        <w:br/>
        <w:t>деп, аузы көпіріп тұр. Сонымсн, жарлықты орындап, суды (белден асады) кешіп</w:t>
        <w:br/>
        <w:t>өттік, үстімізді әртенген үйлердің қасында тұрып, (шешінбей) кептіруге мәжбүр</w:t>
        <w:br/>
        <w:t>болдық.</w:t>
        <w:br/>
        <w:t>Мен қолына түскен соң ком.взвод қалған екі бөлімшенің командирлерін</w:t>
        <w:br/>
        <w:t>(екеуі де орыстар еді) шақырып алып, мені өзінше «дезиртир» жасап, әскери</w:t>
        <w:br/>
        <w:t>трибуналға беретінін айтты. Тіпті соғыс жағдайына байланысты: «Қазір ату</w:t>
        <w:br/>
        <w:t>керек»-деп көкіді.</w:t>
      </w:r>
    </w:p>
    <w:p>
      <w:r>
        <w:t>Жағдайды айтып, түсіндіріп жатырмын. Болмайды, тыңдағысы да келмейді.</w:t>
        <w:br/>
        <w:t>Ақыры, мен де ашуға міндім. Автоматты өзіңе кезеңкіреп, ашу шақырып,</w:t>
        <w:br/>
        <w:t>сөйлесуге көштім. Түсімпің бұзылып кеткенін көрген екі бөлімше командирлері</w:t>
        <w:br/>
        <w:t>мен жаққа шықты. Олар комвзводқа табанды түрде: «Егер де сен сержантка қарсы</w:t>
        <w:br/>
        <w:t>бір қастастық жасасан, сені біз өз қолымызбен атамыз. Біздін сскертуіміз де,</w:t>
        <w:br/>
        <w:t>сонғы айтарымыз да осы!» деді. (орысшалап: «Ты-лсйтенант, настояший ишак,</w:t>
        <w:br/>
        <w:t>ничего в военном деле нс сображаешь, лучше живи тихо и помалкивай»-леп, сөзді</w:t>
        <w:br/>
        <w:t>доғарды).</w:t>
        <w:br/>
        <w:t>Түстен кейін қаланың оңтүстік батыс шетіне шығып, жазықтан окол қазып,</w:t>
        <w:br/>
        <w:t>қорғаныс жасауға кірістік. Өзімнің жігіттеріме болған жағдайды түгел айтып</w:t>
        <w:br/>
        <w:t>бердім, Ішіндегі кейбір қызбалары (оның ішінде орыстар да бар) лейтенантты</w:t>
        <w:br/>
        <w:t>«атамыз» дегенге дейін барды. Оларды зорға басып: «оның қанын жүктсмендер,</w:t>
        <w:br/>
        <w:t>өзі құдайдан тапсын»-деп тоқтаттым. Сөйтіп жатқанымызда мені іздеп: «Где</w:t>
        <w:br/>
        <w:t>командир 3-го отлеления?»-деп батальоп штабы бастығының орынбасары келді.</w:t>
        <w:br/>
        <w:t>Қасында әлгі өзіміздің лейтенант.</w:t>
        <w:br/>
        <w:t>- Қаланың шығыс жағында әрекет еткен сіздін бөлімше ме?-деді. Мен: «иә»</w:t>
        <w:br/>
        <w:t>делім. Ол келіп, мені құшақтап, аркамнан қақты. «Бақылау (наблюдательный)</w:t>
        <w:br/>
        <w:t>пунктінен көріп отырдық. Әрекеттерің өте ұнады. Сол үшін арнайы іздеп келдім-</w:t>
        <w:br/>
        <w:t>деп, взвод командирлерінс: «Представить к награду»-дсп, тапсырма беріп кетті.</w:t>
        <w:br/>
        <w:t>Содан кейін ол маған кіжіңдегенін қойды (бірақ кешірім сұрамады). Сөйтіп,</w:t>
        <w:br/>
        <w:t>немістің (Германияның) алғашқы қаласын алу мәңгі есімде қалды.</w:t>
        <w:br/>
        <w:t>65</w:t>
        <w:br/>
        <w:t>Бір күні жан түршігерлік жайға тап болдык. Бандалар өздеріне жақпаған</w:t>
        <w:br/>
        <w:t>жергілікті халықтың белсенділерін ұстай алып, Тірідей «көметін» шұнқыр</w:t>
        <w:br/>
        <w:t>жасапты. Тереңдігі 4-5 метрдей. Құрбандықтарын тірідей әкеп тастап, бетін</w:t>
        <w:br/>
        <w:t>қарағай бұтақтармен жауып кетеді скен. Ол адамдар қорқыныштан, аштықтан</w:t>
        <w:br/>
        <w:t>сонда жатып өледі.</w:t>
        <w:br/>
        <w:t>Келесі адамды да алғашқы адамның үстіне әкеліп, тастайды. Біз әлгі</w:t>
        <w:br/>
        <w:t>шұңқырға кез болганда онда 6 адамның өлігі жатыр. Алды бұзылып, иістеніп</w:t>
        <w:br/>
        <w:t>кеткен. Соңғы тасталған бейшараның кеудесінде жаны бар. Өліктердің үстінде</w:t>
        <w:br/>
        <w:t>жатыр.</w:t>
        <w:br/>
        <w:t>Оны біз ыңырсыған дауысын естіп, таптық. Әлгіні ағаштан зембль жасан,</w:t>
        <w:br/>
        <w:t>алып келдік. Ол екі күн өткенде есін жиып, қай деревнядан екенін айтты. Үйіне</w:t>
        <w:br/>
        <w:t>апарып, табыс стіпті. Барып, келгендердің айтысына қарағанда, ол сол селода</w:t>
        <w:br/>
        <w:t>селосоветтің төрағасы болып сайланған адам екең. Жоғалғанына 5-6 күндей</w:t>
        <w:br/>
        <w:t>болыпты. Ажалының жоқтығынан, әйтеуір, аман қалды.</w:t>
        <w:br/>
        <w:t>Бізден қашқан бандалар Польша жерінс сырғыл кетіпті, Бандалардан біразға</w:t>
        <w:br/>
        <w:t>дейін еш хабар сезілмеді. Бізді біраз уақыт Бобруйск әскери округіне жеткізіп,</w:t>
        <w:br/>
        <w:t>бұрын әскери қалашық болған бір жерге орналастырды. Ол жерде тоғайдан ағаш</w:t>
        <w:br/>
        <w:t>кесіп, оларды тасып, казарма жасап, күзде соған кірдік. Өйткені, бұрынғы екі</w:t>
        <w:br/>
        <w:t>қабатты үйлерден тек екі корпусы ғана аман қалған екен. Ол аздық сткен соң</w:t>
        <w:br/>
        <w:t>қарағайдан үй сокқызыпты.</w:t>
        <w:br/>
        <w:t>Қарағай кесіп жүргенде мынадай бір оқиға болды: Ертемен тоғайға барып,</w:t>
        <w:br/>
        <w:t>ол деревнядан 3-4 шақырымдай жерлен арамен үй жасауға жарайтын қарағайларды</w:t>
        <w:br/>
        <w:t>кесеміз. Оларды бұтап, келесі күні иыққа салып, тасыймыз.</w:t>
        <w:br/>
        <w:t>Сол күні кештсу қайтқанбыз. Сол қарағай дайындауды ұйымдастыруға</w:t>
        <w:br/>
        <w:t>басшылық жасайтын (мүмкін құрылысшы шығар) офицер соңымызда қалып</w:t>
        <w:br/>
        <w:t>қойыпты. Ертенінетоғайғабарсакәлгіофицерді қасқыр(мүмкін немістерлің қаңғып</w:t>
        <w:br/>
        <w:t>қалған овчаркалары болар) жеп кетіпті. Киімі, сүйектері қалған. Нағапындағы</w:t>
        <w:br/>
        <w:t>7 оқпен 7 қасқырды атып өлтіріпті. Оғы таусылған соң жеп кетіпті. Шамасы,</w:t>
        <w:br/>
        <w:t>қасқырлар көп болса ксрек. Аз уақыттан кейін біздің мехбригаданы таратып, 11-</w:t>
        <w:br/>
        <w:t>гвардиялык дивизияның құрамына қосты. Сол дивизия ішінде «Батальон связи»</w:t>
      </w:r>
    </w:p>
    <w:p>
      <w:r>
        <w:t>ұйымдастырылып, бұрынғы бригада жауынгерлерінен связистер дайындалатын</w:t>
        <w:br/>
        <w:t>бөлімшеашылды. Мен сол бөлімшедегі «СТ» телеграфия бөліміне түстім. Бірақ көп</w:t>
        <w:br/>
        <w:t>кешікпей олардың ішінен брономашина жүргізушілердің курсы ұйымдастырылды.</w:t>
        <w:br/>
        <w:t>Соған ауыстым.</w:t>
        <w:br/>
        <w:t>1945 жылдың қазан айында Бобруйскіде 6-7 қарашадан өтетін әскери</w:t>
        <w:br/>
        <w:t>парадқа қатысушыларды дайындау тобына тартылдым. Бобруйек қаласында</w:t>
        <w:br/>
        <w:t>арнайы дайындықтан өтіп, 7-қарашада әскери округтің командирі Совет Одағының</w:t>
        <w:br/>
        <w:t>Маршалы Тимошенко қабылдаған парадқа қатыстым. Тимошенконы сонда бір-ақ</w:t>
        <w:br/>
        <w:t>көрдім.</w:t>
        <w:br/>
        <w:t>Жүргізушілік курсты оқып бітуге жақын қалғанда, ол 1946 жылдың көктемі</w:t>
        <w:br/>
        <w:t>болатын. Қар ери бастаған. Комвзнодпеп келісе алмай, курсыны тастап, бұрынғы</w:t>
        <w:br/>
        <w:t>«СТ» (Советский телетайф) группасына қайта кеттім. Ол былай болды:</w:t>
        <w:br/>
        <w:t>Паркте тұрған бізге бекітіліп берілген және тіреуішпен жоғары көтеріліп</w:t>
        <w:br/>
        <w:t>7</w:t>
        <w:br/>
        <w:t>Я</w:t>
        <w:br/>
        <w:t>мен соғысқа кеткенде үйі әпкемнің үйінің жанында болатын. Енді басқа, казіргі</w:t>
        <w:br/>
        <w:t>Банк ғимараты тұрған жерде, орге қарай салынған екінші үйде тұрады екен. Іздеп</w:t>
        <w:br/>
        <w:t>барған жоқпын. Өзінің келуін күттім.</w:t>
        <w:br/>
        <w:t>Күләш кешке, жұмыс біткен соң келді. Жылаған күйі есіктің алдына отыра</w:t>
        <w:br/>
        <w:t>кетті. Құшактап, бетінен, маңдайынан сүйіп, «жылама»-деп, жуаттым.</w:t>
        <w:br/>
        <w:t>Жылаған себебі, оның әкесі 1944 жылы соғыста қайтыс болыпты, Оны</w:t>
        <w:br/>
        <w:t>сетіген жоқ едім.</w:t>
        <w:br/>
        <w:t>Міне, сол күннен бастап, Күләш ексуіміз қайта табыстық, қол ұстасып,</w:t>
        <w:br/>
        <w:t>бірге жүрдік.</w:t>
        <w:br/>
        <w:t>Бірге оқыған, қатар үйде бірге өскен, бірге ойнап-күлген адамдар өте ыстық</w:t>
        <w:br/>
        <w:t>болады скен. Екіншіден, ол: «Сені тосамын»-деген уәдесінде тұрды.</w:t>
        <w:br/>
        <w:t>Мен 24-жасқа, ол 22-жасқа қараған шағымыз. Бұл жас ер адам үшін ештеме</w:t>
        <w:br/>
        <w:t>емес, қыз бала үшін соғысқа кеткен қалыңдығын тосудын қаншалықты қиынын</w:t>
        <w:br/>
        <w:t>ойласаңыз, қиынның қиыны екенін түсінуге болады. Қатарларының бәрі тұрмысқа</w:t>
        <w:br/>
        <w:t>шығып кеткенде, көзге шыққан сүйелдей болып жүру қай қызға болса да онай</w:t>
        <w:br/>
        <w:t>сокпаса керек.</w:t>
        <w:br/>
        <w:t>Бірде Күләш: «Орынтайға барып шығайық»-деді. Ол да бізден бір класта</w:t>
        <w:br/>
        <w:t>оқыған. Суық тиін (жолсапарда жүргенде), ауырылты. Төсек тартып, жатып</w:t>
        <w:br/>
        <w:t>қалыпты.</w:t>
        <w:br/>
        <w:t>Орынтайсоғыстанкелген НазтаевӘбдіханғаүйленген.Олауырғанда Әбдіхан</w:t>
        <w:br/>
        <w:t>Алматыда, оқуда екен. Бізге: «Сендер бақыттысыңдар! Жастарың ұзақ болсын,</w:t>
        <w:br/>
        <w:t>мені естеріңе түсіре жүрерсіңдер, мен бұл аурудан жазылмайтын шығармын...»</w:t>
        <w:br/>
        <w:t>деп, көп жылады, байқұс. Айтқанындай-ақ сол жылы жазда қайтыс болды.</w:t>
        <w:br/>
        <w:t>Мен ауылға келгенде Көжек ағам Құланбасыда, малда екен. Аймұхамбет</w:t>
        <w:br/>
        <w:t>ағам Тасмұрын каналын қазысуға кетіпті.Ол кезде жұмыстың нағыз қызған шағы</w:t>
        <w:br/>
        <w:t>болса керек.</w:t>
        <w:br/>
        <w:t>Бір адамдарға ілесіп, «Таудағы» Көжек ағаның үйіне келдім. Көзіне жас</w:t>
        <w:br/>
        <w:t>алып, амандасып жатыр. Ол кезде Кәде жеңгемізге үйленген. Ол кісіні мен бұрын</w:t>
        <w:br/>
        <w:t>ндықтан да Сырбаз жеңешемнің орны мен үшін ойсырап-ақ</w:t>
        <w:br/>
        <w:t>і. Ағамыздың</w:t>
      </w:r>
    </w:p>
    <w:p>
      <w:r>
        <w:t>көрген емеспін.</w:t>
        <w:br/>
        <w:t>тұрды. Сырбаз женсшемнің «Ақ жігіт» деген сөзінің өзі өте қымбат е;</w:t>
        <w:br/>
        <w:t>қопісметіне карамастан айдалаға келгендей-ақ болдым.</w:t>
        <w:br/>
        <w:t>Таудағы жұрт 9-мамыр-Жеңіс күнін тойлау үшін Тасмұрынға жиналды. Меп</w:t>
        <w:br/>
        <w:t>де келдім. Аймұхамбет ағамыздын үйіне түстік. Көз көргеннің аты-көз көрген ғой,</w:t>
        <w:br/>
        <w:t>ағамыздан гөрі Бәкібала жеңешемнің «Төребала»-деп, карсы алғаны көңілімді</w:t>
        <w:br/>
        <w:t>көтеріп тастады. Бәкібала жецешем, өзі бас болып, ауыл адамдарына: «Қайнымның</w:t>
        <w:br/>
        <w:t>келуіне»-деп, дастархан жайып, кішкене ғана «той» жасап берді. Қайтарда Көжск</w:t>
        <w:br/>
        <w:t>ағаның үйіне барып, сол кісінің берген атын (ауылға жетуге) мініп, сойып берген</w:t>
        <w:br/>
        <w:t>бір қайынын етін алып, Баканасқа келдім.</w:t>
        <w:br/>
        <w:t>Шешем: «Мен тыныш өмірсүрсін десең, балам, қолыма Күләшті іліктір. Сен</w:t>
        <w:br/>
        <w:t>жоқта Бақанасқа барған сайын сол балапын құрметін көруші едім. Алдымнан кесс</w:t>
        <w:br/>
        <w:t>өтпейтін»-деп, өтініш білдірді. Өзім де қалай айтамын деп жүргенде, шешемнің</w:t>
        <w:br/>
        <w:t>сөзі «қамшы» болды. Бас аяғымызды жинаған соц, 1947 жылы маусымның 20-күні</w:t>
        <w:br/>
        <w:t>үйленіп, «той» жасадық.</w:t>
        <w:br/>
        <w:t>ө</w:t>
        <w:br/>
        <w:t>солдаттардың үстін дем арасында қар басып, «ақ төмпешік» стіп тастады.</w:t>
        <w:br/>
        <w:t>Сондықтан, қарлы боран басылғанша кідіре тұруға мәжбүр болдык. Мен қардан</w:t>
        <w:br/>
        <w:t>кеудемді жасырып, алғы жақты қадағалап жатайын дсген ниетпен 4-5 қадам кейін</w:t>
        <w:br/>
        <w:t>шегініп, бір шұқырлау жерге орналасқаным сол еді, күбірлеген дауыс естілді.</w:t>
        <w:br/>
        <w:t>Тынңдасам-неміс сөзі секілді. Менін шұңқыр деп, келіп жатқан жерім немістердің</w:t>
        <w:br/>
        <w:t>жерғәлесінің (блиндажынын) есігінің үсті скен. Содан жігіттерді жиналым. Есікті</w:t>
        <w:br/>
        <w:t>тоқпақтап, «хопдо хокып» айтып, «грапата тастаймыз»-деп қорқытып, есігін</w:t>
        <w:br/>
        <w:t>аштырып, ішіндегілерін тұтқынға алдық. Екі адам екен, жап-жас балалар. Оларды</w:t>
        <w:br/>
        <w:t>штабка жөнелтіп, тан жақындағанда шабуылды қайта жалғастырдық. Қаланың</w:t>
        <w:br/>
        <w:t>дәл түбіне жеткенде бір төмпешікке келіп құлай кеттім.</w:t>
        <w:br/>
        <w:t>Астымда адам бастырылып қалыпты. Сөйтсем, ол өзімнің баяғы «досым»-</w:t>
        <w:br/>
        <w:t>ком.взвод Власов. Мені көргенде зәресі ұшты. «Мені кешір, атып тастама, досын</w:t>
        <w:br/>
        <w:t>болайын!»-деп жалынып, «жылап» жіберді. Оған «Живи сколько бог тебе подарил,</w:t>
        <w:br/>
        <w:t>я не такой уж дурак, своих не стреляю»-деп, басқа жерге ауысып жаттым. Содан</w:t>
        <w:br/>
        <w:t>бастап, оның көз алартуынан құтылдым. Өзі де, байкұс, топас еді. Оны біздің</w:t>
        <w:br/>
        <w:t>ротаныңстаршинасы Митраков деген: «Хрен Золотой» деп атайтын еді. Сол күннің</w:t>
        <w:br/>
        <w:t>тан сәрісінде Эльбинг каласынын шетінс іліндік-ау, әйтеуір. Ол калада төрт әскери</w:t>
        <w:br/>
        <w:t>училише бар екен. Соларды қаруландырып, асығыс алғы шелке жіберіпті. Біз</w:t>
        <w:br/>
        <w:t>қаланың ішінс кіргеннің өзінде радио: «Большевиктер әлі шекарадан өткеп жоқ.</w:t>
        <w:br/>
        <w:t>Оларды өткізбейміз»-деген секілді хабарды қарша боратып жатты. Оны әлгі біз</w:t>
        <w:br/>
        <w:t>тұтқынға алып, штабқа жіберген екі азамат айтып беріпті, Ал, олар болса жалған</w:t>
        <w:br/>
        <w:t>үгітке сеніп, блиндаждың ішінде каперсіз жата берген екен.</w:t>
        <w:br/>
        <w:t>Біздің батальон ақырындан болса да, көшеде атысын жүргізе отырып,</w:t>
        <w:br/>
        <w:t>біршама алға жылжыды. Бірақ, алға жүрген сайын қала үлкейе берді. Бір көшеге</w:t>
        <w:br/>
        <w:t>4-ақ адамнан ғана қалдық. Сөйтіп, екі күннен кейін алға жылжуды тоқтаттық.</w:t>
        <w:br/>
        <w:t>Сол-сонғы күні көшенің бұрышындағы үйге кіруге ниет сттік. Өйткені,</w:t>
        <w:br/>
        <w:t>қимылсыз тұрған соң адам жаурауық келеді. Қасымдағы орыс жігіті. Ақылдаса</w:t>
        <w:br/>
        <w:t>келіп, немістер орысқа өштеу келеді ғой, сондықтан мен, қазақ бірінші барсын</w:t>
        <w:br/>
        <w:t>дсген тоқтамға келдік.</w:t>
        <w:br/>
        <w:t>Сыртқы дәлізге көтеріліп, есікті қақтым. Бір әйел есікті ашты. Мен</w:t>
        <w:br/>
        <w:t>автоматымды дайындап, көлденең кезей ұстап, мектепте үйреткен. «гутен таг»</w:t>
        <w:br/>
        <w:t>(лобрый депь) деген сөзді айтқанымда, әйелдің жүзі жылып, арғы бөлмедегілерге</w:t>
        <w:br/>
        <w:t>бірдеме деп, ішке кіруге ишарат етті. Кірсем-үй жылы, залында үлкен стол. Оның</w:t>
        <w:br/>
        <w:t>жанындағы орындықта бір шал мен кемпір отыр. Мені көрген олар орнынан тұрып,</w:t>
        <w:br/>
        <w:t>қолыменен көкіректеріп басып, сәлемдесті. Есімде қалған екі-үш неміс сөздерін</w:t>
        <w:br/>
        <w:t>айтып, ыммен жылынғым келетінін түсіндірдім. Олар түсінгендей болды. Столға</w:t>
      </w:r>
    </w:p>
    <w:p>
      <w:r>
        <w:t>нан, қант қойып, кофс әкелді. ЫІмдап, алдымен өздерінің ішуін талап еттім. Шал</w:t>
        <w:br/>
        <w:t>түрегеп келіп, әр тамақтап ауыз тиіп, «Гуд-гуд» деп жатыр. Екі-үш кружкс кофс</w:t>
        <w:br/>
        <w:t>ішіп, нан жеп, әжептеуір жылынып, енді жолдасым келетінін ымдап, «Комфорт»</w:t>
        <w:br/>
        <w:t>деп, «Шнсль-шнсль» деп, оның тез-тез кіріп шығатынын айтып, түсіндіргендей</w:t>
        <w:br/>
        <w:t>болдым. Олар да: «Гуд-гуд» деп жатыр.</w:t>
        <w:br/>
        <w:t>Есіктен артымнан шығып, орыс жолдасымды: «Бара бер, көп отырма,</w:t>
        <w:br/>
        <w:t>58</w:t>
        <w:br/>
        <w:t>Енді ұшқыштарға таяк тастам жер қалғанда резенке қайыққа ок тиіп, ол тесілді.</w:t>
        <w:br/>
        <w:t>Су түбіне кетті.</w:t>
        <w:br/>
        <w:t>Біз үшеуіміз екі ескекке жармасып, батып кетпеудің амалын жасаудамыз.</w:t>
        <w:br/>
        <w:t>Осы кезде біздің жақтан екі стребитель немістің самолетін қуып, біздерге «құтқару</w:t>
        <w:br/>
        <w:t>доғасын» (спасательный кург) тасталды. Үшеуімізге бір-бірден. Соған жармасып,</w:t>
        <w:br/>
        <w:t>қалқып біраз жүргеннен кейін екі қайық келіп, құтқарды. Ұшқыштардың біреуі</w:t>
        <w:br/>
        <w:t>жаралы болған екен. Әйтеуір, аман-есен жағаға жеттік.</w:t>
        <w:br/>
        <w:t>Шайқас шебі алыс болғанымен, қалада реті келгенде Совет солдаттарын</w:t>
        <w:br/>
        <w:t>өлтіріп кетіп жатады. Ондай оқиға күнде болып тұрады.</w:t>
        <w:br/>
        <w:t>Біз тұрған жағалауда, не үшін скепін қайдам, бір бөлмелі 10-15-тей жеңіл</w:t>
        <w:br/>
        <w:t>вагопчиктер тұратын. Солардың бірі біздің ротаның асханасы болды.</w:t>
        <w:br/>
        <w:t>Күніне үш мезгіл сол асханада ас ішеміз. Тамақ дәмді, сәнді дегендей,</w:t>
        <w:br/>
        <w:t>немістен қалған байлықты кім аясын, артылып жатады. Бір күні, сол вагончиктердің</w:t>
        <w:br/>
        <w:t>маңына 4 баласы бар, өзі аштықтан ісініп жүре алмайтын егделеу әйел пайда</w:t>
        <w:br/>
        <w:t>болды. Балалары әңкей жас. Орыстар оларға қарамайды да. Мен «кемтарга істеген</w:t>
        <w:br/>
        <w:t>жақсылық қайтпай қалмайды» деген шешемнін сөзін еске алып, жацағыларға</w:t>
        <w:br/>
        <w:t>күніне бір рет-түсте, артылған тамақты әкеліп, беріп тұрдым. Бір жетідей ме,</w:t>
        <w:br/>
        <w:t>оншақты күндей ме, әйтеуір, аш қылған жоқпын. Сол бейшаралар, біз ол жерден</w:t>
        <w:br/>
        <w:t>кетерде, кәдімгідей оңалып, шешелері тұрып жүретіндей қалге келіп, өз тілдерінде</w:t>
        <w:br/>
        <w:t>рахметін білдіріп, қолын қусырып, басын иіп, көздеріне жас алып, коштасып, басқа</w:t>
        <w:br/>
        <w:t>жерге кетті, Мен болсам бір үйлі жазықсыз жанды өлімнен құтқаруға жасаған</w:t>
        <w:br/>
        <w:t>еңбегіме іштей сүйсініп, қала бердім. Мүмкін, содан кейінгі шайқастарда аман</w:t>
        <w:br/>
        <w:t>жүруіме олардың да құдайдан сұраған саулықтары қабыл болып, септігін тигізген</w:t>
        <w:br/>
        <w:t>шығар?!</w:t>
        <w:br/>
        <w:t>Біз, Данциг қаласының қарсысындағы жарты аралда тұрған жау әскерлері</w:t>
        <w:br/>
        <w:t>қуып шығарылғаннан кейін ғана Германия жеріне бет алдық. Орнымызға, Балтық</w:t>
        <w:br/>
        <w:t>теңізінің жағалауынан келген, арнайы «Жағалау күзеті» (Берсговая охрана) леген</w:t>
        <w:br/>
        <w:t>бөлімшелер келіп орналасты.</w:t>
        <w:br/>
        <w:t>Данцигтен кәкек айының соңына қарай қозғалған болатынбыз. Бағытымыз</w:t>
        <w:br/>
        <w:t>«Данциг-Берлин» тас жолы болды. Бұл жолды тұтқындар жасаған дейді. Керемет!</w:t>
        <w:br/>
        <w:t>Тәсеніші-беті тегістелген қаратас(мүмкін мәрмәрболуы): Ортасы мен екі шетіне ақ</w:t>
        <w:br/>
        <w:t>тастан жолақ жүргізілген. Жолдың екі жағы арнайы егілген жас жеміс ағаштары.</w:t>
        <w:br/>
        <w:t>Олар жапырақ жайған, кейбірі гүлдей бастаған. Аса қарсылыққа кездеспей,</w:t>
        <w:br/>
        <w:t>жаудытүре қуабердік. Сол жүріспен бірүлкенусадьбаға(деревня ғой) жеткенімізде,</w:t>
        <w:br/>
        <w:t>ол мамырдың 4-нс 5 күні болатын, тоқтауға жарлық берілді. Окоп қазып, әуре</w:t>
        <w:br/>
        <w:t>болып жатқанбыз.</w:t>
        <w:br/>
        <w:t>7-мамыр күні, түстен кейін: «Окоп қазуды тоқтатыңдар!» деген жарлық</w:t>
        <w:br/>
        <w:t>келіп, бүкіл батальонды сапқа тұрғызды. Сонда Фашистік Германияның Тізс бүгуге</w:t>
        <w:br/>
        <w:t>келіскені жөнінде хабарды алғаш жариялады. Қуанышымызда шек жоқ.</w:t>
        <w:br/>
        <w:t>Немістердім иесіз қалған шошқаларын (малдан із жоқ, тауық, каз, үйректер</w:t>
        <w:br/>
        <w:t>де кездеспейді) сойып, шама шарқымызша тойлап, мерекеледік. Келесі күні,</w:t>
        <w:br/>
        <w:t>8-мамырда жауынгерлерді кайта жинап, жаудың жеңіліп тізс бүккені, «сөзсіз</w:t>
      </w:r>
    </w:p>
    <w:p>
      <w:r>
        <w:t>капитуляцияға» мәжбүр болғаны жөнінде ресми хабарлады.</w:t>
        <w:br/>
        <w:t>-</w:t>
        <w:br/>
        <w:t>с</w:t>
        <w:br/>
        <w:t>барыл, балта әкеп берді. «Әулие» жүресінен отырып балтаның түбі мен арқасын</w:t>
        <w:br/>
        <w:t>біраз тоқпақтап, «кара суға түсіп» терлеп барып, есін жиды. Терін сүртіп, аз-кем</w:t>
        <w:br/>
        <w:t>отырып, демін басқан соң әлгі әпкемізге қарап: «Пышақты бір бүйіріңнен сұғып,</w:t>
        <w:br/>
        <w:t>бір бүйіріңнен суырып алатын жан скенсің»-деп, зекіп тастады. Соған әруактар</w:t>
        <w:br/>
        <w:t>«ашуланып», әулиеге қысым көрсетіпті. Әнкемізге ұрысып болған соң: «Саған</w:t>
        <w:br/>
        <w:t>жаны ашитын бір-ақ адам бар екен»-деп, шамалап, ол адамнын кескін-келбетін</w:t>
        <w:br/>
        <w:t>айтты. Үйдегілер. «Ол қайның Мырзалы ғой» деп, гу ете қалды. Әулис: «Саған</w:t>
        <w:br/>
        <w:t>жаны ашитын кісі базарға кеткен скен, қазір үйіне келді. Сен ана балаңды жібер,</w:t>
        <w:br/>
        <w:t>барып, базардан әкелген базарлығын алып келсін»-деді.</w:t>
        <w:br/>
        <w:t>Бала кеткен сон, «әулие» бір жымиып алды да: «балаңа екі конфет ұстатады,</w:t>
        <w:br/>
        <w:t>бірі қызыл қағазға, бірі көк қағазға оралған. Бала қызыл қағаздағыны өзі жеп, көк</w:t>
        <w:br/>
        <w:t>қағазға оралған конфетті маған әкеліп береді-деді. Ел бір біріне қарап, жымиды да</w:t>
        <w:br/>
        <w:t>қойды. Бір кезде бала келіп, қолындағы көк қағазға ұсынған конфетті «әулиеге»</w:t>
        <w:br/>
        <w:t>ұсынды. Айтқаны тура келгеніне ел таңқалып жатыр. Іпттен менің де таңқалмасқа</w:t>
        <w:br/>
        <w:t>амалым қалмады. Өйткені, осы оқиғаны сол жерде бірге, тар бөлмедегі төсек</w:t>
        <w:br/>
        <w:t>үстінде отырып, мен де көріп отырмын ғой. «Әулие» әпкемізге:</w:t>
        <w:br/>
        <w:t>- Жолдасың оралмайды екен, сен осы балаңның қызығын көріп өтесің-деді.</w:t>
        <w:br/>
        <w:t>Әулиенің сол айтқаны келіп, әпкеміз қызының, немерелерінің қызығын көріп</w:t>
        <w:br/>
        <w:t>мында-сексенінші жылдың басында дүние салды.</w:t>
        <w:br/>
        <w:t>Ел тараған соң Акжайық шешем (ол кісі менің шешемнің ағасы Бибосынға</w:t>
        <w:br/>
        <w:t>тиіп, ол кісі қайтыс болған соң оның інісі Биболғатұрмысқа шыққан. Содан балалы-</w:t>
        <w:br/>
        <w:t>шағалы болды. Ермұхаш ағайым Биболдың жалғыз ұлы болатын). Шай жасай</w:t>
        <w:br/>
        <w:t>бастады. Сөйтіп жүріп: «Әулие анада келгеніңізде осында сіздің бір құмалағыңыз</w:t>
        <w:br/>
        <w:t>қалған екен. Келінім тауып алып, бір жерге қойып еді.Қайда қойғанын білмедім.</w:t>
        <w:br/>
        <w:t>Өзі үш күнге кеше ғана жолаушылап кетті -деді. «Әулие»:-білемін, келініңіз ол</w:t>
        <w:br/>
        <w:t>құмалақты тауып алып, ақ шүберекке орап, ана шемоданға салып қойған. Бір</w:t>
        <w:br/>
        <w:t>құмалақтың қалғанын мен көпірге барғанда білдім (көпір деп отырғаны үйден 30-</w:t>
        <w:br/>
        <w:t>200 мстрдей қашықтықта өтетін арық үстіндегі өткел). Бірақ «кісілерім» қайтып</w:t>
        <w:br/>
        <w:t>оралуға мұрсамды келтірмей, алға алып кетті. Содан реті бүгін ғана келді-деді.</w:t>
        <w:br/>
        <w:t>Шешеміз. «Алда, құдай-ай, келін кілтін өзіалып кетіп еді. Мен ол шемоданды</w:t>
        <w:br/>
        <w:t>аша алмаймын ғой»-деді.</w:t>
        <w:br/>
        <w:t>«Әулие»-қария, шайыңызды құя берініз. осы шайды ішіп болмай-ақ келініңіз</w:t>
        <w:br/>
        <w:t>келіп қалады-деді.</w:t>
        <w:br/>
        <w:t>Шайдың аяғына таман шешеміз:</w:t>
        <w:br/>
        <w:t>- «Әулие», мына отырған менің балам»-деп, мән-жайды түсіндіріл-соғыста</w:t>
        <w:br/>
        <w:t>болып, аман-есен жаңа ғана оралып отыр. Осыған бал ашып берініз, өмір жасы</w:t>
        <w:br/>
        <w:t>ұзақ болар ма екен, өз құрбыларының алды болар ма екен-деді. «Әулие»</w:t>
        <w:br/>
        <w:t>құмалағын дастарқан шетіне шашып жіберіп: «Баланыздың жасы ұзақ болады. Өз</w:t>
        <w:br/>
        <w:t>құрбыларының алды да, арты да болмай, қалың ортасында жүреді»-деп бір түйіп,</w:t>
        <w:br/>
        <w:t>«өзінің тосып отырған тотысы бар скен, соған қосылады»-деді. Шешеміз қарап</w:t>
        <w:br/>
        <w:t>отырмай: «Балалы-шағалы бола ма скен?»-деді. Әулие: «Иә, үлкені-қыз бала, одан</w:t>
        <w:br/>
        <w:t>кейін тағы бір қыз, одан кейін тағы бір қыз»-делі ле сонан сон жалғаса берсді-деп</w:t>
        <w:br/>
        <w:t>күлді.</w:t>
        <w:br/>
        <w:t>78</w:t>
      </w:r>
    </w:p>
    <w:p>
      <w:r>
        <w:t>Сәлемдестім. Ол кісі қасынан орын берді. Отырған соң: «Қарағым, мен сені күткелі</w:t>
        <w:br/>
        <w:t>үш күн болды. Бүгін осында қонамыз»-деді.</w:t>
        <w:br/>
        <w:t>Қарияның сөзіне таң қалып отырмын. Өйткені, бұрын көрмеген адамым.</w:t>
        <w:br/>
        <w:t>Кешке бір бөлмеге екеуімізге қатар төсек салып берлі. Жаттық. Шам сөнген</w:t>
        <w:br/>
        <w:t>кезде (маған көрініп жатыр) қарияның жанына 7 кісі, менің жаныма 2 кісі келіп</w:t>
        <w:br/>
        <w:t>отырды. Соларға қарап жатып, ұйықтап кетіппін. Мен дс шықтым. Дәрст алып,</w:t>
        <w:br/>
        <w:t>намаз оқыдық. Шай ішіп болған соң, әлгі қария маған қарап: «Қарағым не көрдің»-</w:t>
        <w:br/>
        <w:t>деді.Ментүндегі көргендерімдіайттым. Олкісі: «дұрыс қарағым, көрген адамдарын</w:t>
        <w:br/>
        <w:t>әрқайсымыздың «иелеріміз». Әруақ сенің өзіңде жоқ, ағаңнан қалған екен. Мына</w:t>
        <w:br/>
        <w:t>үйдің жалғыз қызы бар. Ауру. 3 жыл болды. Еш жерден қайыр болмаған соң, мені</w:t>
        <w:br/>
        <w:t>тауып алып келді. Менін «адамдарым»:-«Бұл баланың науқасының емі сенен</w:t>
        <w:br/>
        <w:t>емес, басқа адампап. Сол келеді. Не істесе де соның емі ем болады. Сол адамға</w:t>
        <w:br/>
        <w:t>табыстауын керек»-деді. Сөйтіп, сені үш күн тосып жаттым. Енді мен қайтамын.</w:t>
        <w:br/>
        <w:t>Қалып емде»-деді. Адам емдеп көрмегенімді айтып, қашқақтап едім, ол: «қарағым,</w:t>
        <w:br/>
        <w:t>қолыңа құраныңды алып, үш күн түшкіріп берсең, соның да ем болады. Сәті тек</w:t>
        <w:br/>
        <w:t>сенен. Қорықпай-ақ кірісе бер, ал, мен кеттім»-деді де үй иесі-әйелге жопіп айтып,</w:t>
        <w:br/>
        <w:t>бергенін алып, кетіп қалды.</w:t>
        <w:br/>
        <w:t>Мен сол қарияның айтқанын істеп, үш күн күніне үш рет Аллаға, Әруақтарға</w:t>
        <w:br/>
        <w:t>жалынып, «лем салдым». Қыз бала сал болып жатып калған скен. Төртінші күні сол</w:t>
        <w:br/>
        <w:t>бала ертемен тұрып, өзімс шай құйып беруге жарады. Үй иесі маған аздап ақша,</w:t>
        <w:br/>
        <w:t>20 метр далан ақ мата берді. Соны алып кемпіріме апарып беріп, балаларымды бір</w:t>
        <w:br/>
        <w:t>киіндірейін дсп, ауылға тарттым. Баяғы күре жолға шыққанша екі қайыршы әйсл</w:t>
        <w:br/>
        <w:t>кездесті. Кісілерім соларға жаңағы матадан бір-бір көйлектік бер деді. Бердім.</w:t>
        <w:br/>
        <w:t>Жолға шыққан соң және: «Қалған құмалағыңды алуың керск»-дел, осылай алып</w:t>
        <w:br/>
        <w:t>келді. Осында келгенше (арасы 12-14 шақырымдай жер) кездескен қайыршыға</w:t>
        <w:br/>
        <w:t>бергізе-бергізс қоржындағы мата да бітті. Енді үйге тыныш баратын шығармын</w:t>
        <w:br/>
        <w:t>деп отырмын»-деп, «әулис» аттанып кетті.</w:t>
        <w:br/>
        <w:t>Осыоқиғанытәптіштепжазыпотырғансебебім-сендер,немере-шөберелерім,</w:t>
        <w:br/>
        <w:t>келешекте тәубашыл болып, оруақ бар екеніне кәміл сеніп, өлген адамдарды,</w:t>
        <w:br/>
        <w:t>олардың рухын қастерлеп, әр уақытта оларды ұмытбай, еске алып, ризашылықпен</w:t>
        <w:br/>
        <w:t>әруақтарға дұға бағыштап отырсын деген оймен ескертіп отырмын.</w:t>
        <w:br/>
        <w:t>Екіншіден-сол «әулиенің» айтқандарының бәрі аумай келді. Болжап, айтып</w:t>
        <w:br/>
        <w:t>бергендерін түгелдей басымнан өткердім. Сондықтан ссндерге дс айтпағым</w:t>
        <w:br/>
        <w:t>әруақты сыйлап, бас иіп, құрметтеп, сеніп жүріңдер демекпін! Ата-бабаларыңның,</w:t>
        <w:br/>
        <w:t>нағашы жұрттарыңнын, эке-шешелеріннің оруақтарын сыйлауды, қаншалықты</w:t>
        <w:br/>
        <w:t>асып-тасып жүрсеңдер дс, еш уақытта ұмытпаңдар! Әруақты сыйлаған адам</w:t>
        <w:br/>
        <w:t>ешқашан қор болмайды.</w:t>
        <w:br/>
        <w:t>Құлай қосқан қосағым-сендердің шсшслерің «кеткеніне» екіжылға жуықтап</w:t>
        <w:br/>
        <w:t>қалса да, мені эр уақытта қорғап, сақтандырып келеді. Ол да менің оның әруағын</w:t>
        <w:br/>
        <w:t>сыйлағанымнан болар деп ойлаймын.</w:t>
        <w:br/>
        <w:t>Біз үйленгенде сендер секілді ұлан-асыр той жасаған жоқпыз. Көрші-қолаң</w:t>
        <w:br/>
        <w:t>мен өзіміздің жақындар ғана жиналдық. Шай-қант, бір-екі кесе қуырылған бидай.</w:t>
        <w:br/>
        <w:t>Сөйтіп, тойдың ырымын жасадық.</w:t>
        <w:br/>
        <w:t>80</w:t>
        <w:br/>
        <w:t>кезде көктем шыққан-жер қара еді. Сол қаладан біздің жерлесіміз «Байқуатов қаза</w:t>
        <w:br/>
        <w:t>болды» деп, жүрген Гданск қаласы көрініп тұратын.</w:t>
        <w:br/>
        <w:t>Данциг те, Гданск те үлкен халықаралық форт. Аталған қалаларды алуда</w:t>
        <w:br/>
        <w:t>киян кескі шайқас болды. Соған қарамастан күш көп шоғырланғандықтан</w:t>
        <w:br/>
        <w:t>Әльбиндегідей аса қиналған жоқпыз.</w:t>
        <w:br/>
        <w:t>Біз тұрған Динциг қаласының қарсысындағы Гданск каласы жатқан теңізге</w:t>
      </w:r>
    </w:p>
    <w:p>
      <w:r>
        <w:t>(Балтық тенізі ғой) ұзыннан ұзақ, созылып кіріп жатқан жарты арал бар екен.</w:t>
        <w:br/>
        <w:t>Орыстар оны «Коса-бурым» деп атайтын. Сол «Бұрым» теңіз жағасына жақын</w:t>
        <w:br/>
        <w:t>жердегі екі-үш қабатты үйлердің терезесінен көрініп тұратын. Жағадан қуылған</w:t>
        <w:br/>
        <w:t>негізгі неміс әскерлері, көптеген кемелер сол «Бұрымға» шоғырланып, паналапты.</w:t>
        <w:br/>
        <w:t>Оларды біздің самолеттер күніне неше рет барып, бомбалап қайтып жатты.</w:t>
        <w:br/>
        <w:t>Сол барғап самолеттердің кейбіреулері, күніне біреу, екеуі зақымданып, теңізге</w:t>
        <w:br/>
        <w:t>құлайды.</w:t>
        <w:br/>
        <w:t>Кейдежағаға жетіп, апатболатындарыдабар. Біздер жай балықтты қайығына,</w:t>
        <w:br/>
        <w:t>немссе, резенке кайыққа мініп (су білстіндер), теңізге шығып, су бетінде жүрген</w:t>
        <w:br/>
        <w:t>ұшқыштарды құтқарамыз. Оның сыртында немістер өлген адамдары мен өздері</w:t>
        <w:br/>
        <w:t>өлтірген (көбіне зорланған әйелдер) адамдарды теңізге тастайды. Оларды теңіз</w:t>
        <w:br/>
        <w:t>толқыны міндетті түрде жағаға айдап, шығарып отырады. Біздер жинап алып,</w:t>
        <w:br/>
        <w:t>қазып, дайындап қойған шұңқырға тастап, бетін жасырамыз.</w:t>
        <w:br/>
        <w:t>Шұңқыр толғанда бетін кәдімгі мүрде құсатып, көміп қоямыз. Түні бойы</w:t>
        <w:br/>
        <w:t>жағаға дссант түсіргелі жеңіл кемелер мен қайықтар келеді. Солармен соғысын</w:t>
        <w:br/>
        <w:t>шығамыз.</w:t>
        <w:br/>
        <w:t>Десапт түсіруден ештеме шықпаған соң,жау жағаға «жансыздар» жіберетін</w:t>
        <w:br/>
        <w:t>болды. Оларды жай, қарапайымазаматтарша киіндіреді. Белгіберстін апараттармен,</w:t>
        <w:br/>
        <w:t>рациямен жабдықтайды.</w:t>
        <w:br/>
        <w:t>Жағаға жіберілген алғашқы жансыздардың бірін (жолдастарымен) мен</w:t>
        <w:br/>
        <w:t>ұстадым. Ол былай болды: Теңіз жағалаулары ар бөлімшеге бөлініп берілген.</w:t>
        <w:br/>
        <w:t>Қарапғы түсісімен күзетеміз. Өзіміздің тиесілі жерімізді торып жүргенбіз.</w:t>
        <w:br/>
        <w:t>Түнгі сағат 2-лер шамасы болатын. Бір ұзын бойлы адам бізді байқамай, жағаға</w:t>
        <w:br/>
        <w:t>келіп, жүресінен отырып, белгі бере бастады. Осы кезде үшеуіміз автоматты үш</w:t>
        <w:br/>
        <w:t>жагынан кезеп, (теңіздіп жағасындағы құмда аяқ дыбысы білінс бермейді ғой),</w:t>
        <w:br/>
        <w:t>әлгіні тұтқындадық. Қаруын, рациясын, тағы да басқа заттарын алып, штабқа</w:t>
        <w:br/>
        <w:t>әкеп тапсырдық. Ертеңіне штабтан арнайы адам келіп, бізге әлгі «жансызды»</w:t>
        <w:br/>
        <w:t>ұстағанымыз үшін бригада командирінің атынан алғыс жариялады. Тұтқынның</w:t>
        <w:br/>
        <w:t>бағалы мәліметтер бергенін айтты.</w:t>
        <w:br/>
        <w:t>Айтпакшы, бірде суға құлаған ұшқышты кұткарамыз деп, өзіміз дс ағып кете</w:t>
        <w:br/>
        <w:t>жаздадық. Бұл жолы самалет жағадан алысырақ құлаған сді. Жүзе білеміз деген</w:t>
        <w:br/>
        <w:t>үш адамды, ішінде мен де бармын, резеңке қайыққа отырғызып, екі ұшқышты</w:t>
        <w:br/>
        <w:t>құтқаруға жіберді.</w:t>
        <w:br/>
        <w:t>Теңізде әжептеуір толқын бар. Су дажылына қоймаған кез. Біздерүстіміздегі</w:t>
        <w:br/>
        <w:t>ауыр киімдерді тастағанбыз. Қайықты толқынға қарсы ссіп келеміз. Ұшқыштарға</w:t>
        <w:br/>
        <w:t>жақындап қалғанда немістер оқ жаудыра бастады. Сонда да алға жылжудамыз.</w:t>
        <w:br/>
        <w:t>% 2</w:t>
        <w:br/>
        <w:t>білетінмін. 1931 жылы Қотырбұлақта, қазіргі Калинин колхозында тұрғанда ойын</w:t>
        <w:br/>
        <w:t>балалары «Малая Станипа» жақтағы осы көшелерде талай болғанымыз бар. Солар</w:t>
        <w:br/>
        <w:t>еске түсіп, тауын беруге келістім.</w:t>
        <w:br/>
        <w:t>Екеуіміз жаяу жүріп, әлгі үйді тауып алдық (кейін ол маң «Татарка» деп</w:t>
        <w:br/>
        <w:t>аталды-ау деймін). Келсек, үйле қарындасы ғана бар екен. Әке-шешесі, әпкесі,</w:t>
        <w:br/>
        <w:t>жездесі (отставкадағы офицер) огород егуге кетіпті. Қарындасы жылап, сықтауы</w:t>
        <w:br/>
        <w:t>басылған соң, оларды ертіп келуге кегті. Кетейін десем, әлгі байқұс жібермей,</w:t>
        <w:br/>
        <w:t>әке-шешесін тостырды. Кешікпей олар да келіп, баласын аман-есен мен сақтап</w:t>
        <w:br/>
        <w:t>әкелгендей, жата жармасып, үш күн тойлатты.</w:t>
        <w:br/>
        <w:t>Той біткен соң маған рұқсат етгі. Мен алдымен Бәйскеркедегі (СНК подхоз</w:t>
        <w:br/>
        <w:t>наркома) тұратын Бибол баласы Ермұхаш ағаның үйіне соғуды жән көрдім.</w:t>
        <w:br/>
        <w:t>Малая Станциядан шығысқа қарай шығып, жол-жөнекей Калинин</w:t>
        <w:br/>
        <w:t>колхозында тұратын әкемнін досы Дүзснбай деген адамға сәлем бере кетуді</w:t>
      </w:r>
    </w:p>
    <w:p>
      <w:r>
        <w:t>ойладым. Жаяу сонда бардым.</w:t>
        <w:br/>
        <w:t>Үйінде әйелі ғана бар екен. Ол кісі дс Шағыр Балғалының қызы еді. Мен</w:t>
        <w:br/>
        <w:t>оны Нұрила әпке дейтінмін. Жақсы сыйлайтынмын. 1931 жылы ашаршылықтан</w:t>
        <w:br/>
        <w:t>ауып келгенде сол үйде болғанымызды жоғарыда айтқан едім ғой.</w:t>
        <w:br/>
        <w:t>Әпкеміз жылап, көрісті. Тауықтын етінен жасалған қуырдақ пен шай беріп,</w:t>
        <w:br/>
        <w:t>аттандырды. СНК-ға жаяу тартып кеттім.</w:t>
        <w:br/>
        <w:t>Арасы небары 15-16 шақырымдай-ақ жер. Шаршамай-ақ, баяғы өзім білетін</w:t>
        <w:br/>
        <w:t>үйге келдім. Үйде Ақжайық апамыз бар екен. Ермұхаш аға жұмыста. Бибігүлсін</w:t>
        <w:br/>
        <w:t>жеңешем Елеуке әпкем тұратын «Қазаткомға» жолаушылап кетіпті. Нахаш қалала.</w:t>
        <w:br/>
        <w:t>Педучилиццеде оқитын.</w:t>
        <w:br/>
        <w:t>Ақжайык апам үйдегі кішкентай қызды-ұмытпасам, Әліштін (Күмкештің</w:t>
        <w:br/>
        <w:t>күйеуі) үлкеп қызы Жұлдызай болуы керск, оны сол маңдағы мені білетін,</w:t>
        <w:br/>
        <w:t>ашаршылықта тауып келген, балғалылар мен сарүйсіндерге хабарла, сүйінші сұра</w:t>
        <w:br/>
        <w:t>деп, жұмсады.</w:t>
        <w:br/>
        <w:t>Үйде екгуіміз-ақ қалдық. Өзі жылап жүріп, қайта-қайта келіп, бетімнен,</w:t>
        <w:br/>
        <w:t>мандайымнан сүйе береді. Сөйтіл жүргенде, терезеден біресек мінген адам көрінді.</w:t>
        <w:br/>
        <w:t>Оны көрісімен: «Әулие келді, әулие келді» деп тұражүгірді. Ол кісініссегін байлап,</w:t>
        <w:br/>
        <w:t>колтыктап үйге кіргізді. Төрге көріс салып, отырғызды. Әулие келген соң ба, әлде</w:t>
        <w:br/>
        <w:t>менің келгенімді сстігеннен кейін бе, әйтеуір, үйге адам толып кетті. Бірак көбі</w:t>
        <w:br/>
        <w:t>менен гөрі әулиеге бас иіп жатыр. Әркім өз армапын білгісі келеді. Әлгі әулие</w:t>
        <w:br/>
        <w:t>құмалақты шашып жібереді де, «Алланың көрсеткенін» айтады. Сондағы елдің</w:t>
        <w:br/>
        <w:t>( кемпірлер, келіншектер) сұрайтыны -соғыстан оралмаған балалары, ерлері,</w:t>
        <w:br/>
        <w:t>бауырлары. Не деген үміт, не деген арман?!! Соғыстың біткеніне екі жыл болса да</w:t>
        <w:br/>
        <w:t>үміттерін үзбей, бір хабар естігісі кследі...</w:t>
        <w:br/>
        <w:t>Әулие болса: «Құмалағы жақсы ғой, үміт үзбеціз»- деген секілді жұбату</w:t>
        <w:br/>
        <w:t>лебізін айтып, шығарып салады.</w:t>
        <w:br/>
        <w:t>Сонымен, кезек Шымша дейтін әпкемізге келді. Ажарлы, сымбатты алам</w:t>
        <w:br/>
        <w:t>еді. Қасында 3-4 жасар қызы бар.</w:t>
        <w:br/>
        <w:t>Әулие әпкемізді көргенде аузы көпіріп, тілі күрмеліп, шалқақтай, ымдап,</w:t>
        <w:br/>
        <w:t>бір нәрселерді айтып, әрең дегенде: «Балта» -деді. Шешеміз (Ақжайық) дереу</w:t>
        <w:br/>
        <w:t>?</w:t>
        <w:br/>
        <w:t>Мен әкесіз жетім өстім. Шешелерін де шешесіз жетім болды.</w:t>
        <w:br/>
        <w:t>55 жыл бірге өмір сүрдік. Ешқашан «шай» десін, дауыс көтерген емеспіз.</w:t>
        <w:br/>
        <w:t>Бірімізге біріміз ренжігенде ашуға ерік бермей, өкпелеуші едік. Бір бірімізбен</w:t>
        <w:br/>
        <w:t>бет жыртыспағанымызды өздерің де білесіңдер. Сендердің әрқайсыцшың өмірің</w:t>
        <w:br/>
        <w:t>дс сондай татулыкпен өтсе екен дегім келеді. Сөйтіп, біз-Күләш Бекенқызы мен</w:t>
        <w:br/>
        <w:t>Әбдірасыдұлы Сейдахмет 1947 жылдың 20-маусымында бас қосып, жеке отау</w:t>
        <w:br/>
        <w:t>көтердік.</w:t>
        <w:br/>
        <w:t>Ендігі әңгіме-сол бейбіт өмірде ғұмырымызды қалай өткіздік, соны</w:t>
        <w:br/>
        <w:t>баяндауға арналады.</w:t>
        <w:br/>
        <w:t>Сонымен, Ермұхаш ағаның үйінде бірнеше күн болдым, Бақанасқа баруға</w:t>
        <w:br/>
        <w:t>бст аларда, Алматыға, Фурманов көшесіндегі Киізбай дсген кісінің үйіне Ақжайық</w:t>
        <w:br/>
        <w:t>апам алып келді.</w:t>
        <w:br/>
        <w:t>Сол жер Балқаш ауданының «Базасы» екен. Көлік күтіп, сонда скі күн</w:t>
        <w:br/>
        <w:t>жаттық, Үйдің іші толған адам (жолаушылар). Үйде қандала, бүрге жыртылып</w:t>
        <w:br/>
        <w:t>айырылды. Шыдамай далаға (аула ішіне) жатып жүрдім.</w:t>
      </w:r>
    </w:p>
    <w:p>
      <w:r>
        <w:t>Екі күнпен кейін бір машина жүретін болды-шофері Гагарин Ленка, стажер</w:t>
        <w:br/>
        <w:t>болып, Саргөзов Сейілхан жүр. Машина тұтыну қоғамыныкі, үстінде соның жүгі.</w:t>
        <w:br/>
        <w:t>Әр адамнан 300 сомнан алмақ. Соғыстан оралғандарды тұрар жеріне тегін жеткізу</w:t>
        <w:br/>
        <w:t>жөнінде үкімет каулысы барын айтып едім, Ленка: «Машинада орын жақ»-детенге</w:t>
        <w:br/>
        <w:t>шықты. Амалсыз 300 сом беріп, міндік.</w:t>
        <w:br/>
        <w:t>Әлі есімде Іле станциясынан асканнан бастап, жүрегім қобалжып, толқумсн</w:t>
        <w:br/>
        <w:t>отырдым. Түннің бір мезгілінде Малайсары асуының үстінс шықтық. Машина</w:t>
        <w:br/>
        <w:t>тоқтады. Жерге түстік. Көкек айынын 18-19 -дары болуы керек, көк тізеден. Иісі</w:t>
        <w:br/>
        <w:t>аңқып тұр. Шөптің үстінс аунап, бір жылап алдым. Түң қараңғы болғандықтан</w:t>
        <w:br/>
        <w:t>үстіндегілердіңешқайсысы менің көз-жасымды байқаған жок. Сол күнітаң алдында</w:t>
        <w:br/>
        <w:t>Бақанасқа жетіп, машинадан түстік. Бақанастың солтүстік шығыс жағында (казіргі</w:t>
        <w:br/>
        <w:t>быткомбинат тұрған жерде) тұрған эпкемнің үйіне келдік.</w:t>
        <w:br/>
        <w:t>Үйде Ақсұлу әпкем, Кәдірбек, Мешітхан бар екен. Аман саулықтан соң, бір</w:t>
        <w:br/>
        <w:t>шәйнек шай ішіп, Бояулыдағы шешсме келдік.</w:t>
        <w:br/>
        <w:t>Таң аткан, жер жүзі ашық. Апам киіз үйде ұйықтап жатыр. Оятып, үйге</w:t>
        <w:br/>
        <w:t>кірдік. Жарықтық: «Аман келгеніңді көрдім, жыламаймын, жыламаймын»-деп,</w:t>
        <w:br/>
        <w:t>теріс айналып, көзін сүртіп жүр. Сөйтіп, бес жылға бірай қалғанда соғысқа аттанған</w:t>
        <w:br/>
        <w:t>үйімнің табалдырығынан қайта аттадым. Қанды майданда жүргенде окопта жатып,</w:t>
        <w:br/>
        <w:t>көзді жұмып: «Қайран апам, «балаң өлді»-деген хабар тигенде кандай күйде болар</w:t>
        <w:br/>
        <w:t>скенсің»-деп уайымдайтынмын. Шешемді де әруақ, құдайдың рахымымен аман-</w:t>
        <w:br/>
        <w:t>есен құшақтап тұрамын.</w:t>
        <w:br/>
        <w:t>Сол күні, түстен кейін Кәдірбек пен әпкем қайтып кетті. Шешем: «Қарағым,</w:t>
        <w:br/>
        <w:t>балаларынан, үй мелерінен «қара қағаз» келген отбасыларын өздері келмей</w:t>
        <w:br/>
        <w:t>тұрғанда аралап, барлығына да көңіл айтып шык»-деп, өзі ертіп, әр үйді аралатты.</w:t>
        <w:br/>
        <w:t>Ауылдың солтүстік батыс шетінде (шамамен 100 метр жерде) Қайшылы Исабек</w:t>
        <w:br/>
        <w:t>деген кісінің үйінде 90-нан асқан шешесі бар скен. Ксуанаға «Сәлем бер»-деді. Ол</w:t>
        <w:br/>
        <w:t>кісі тұрмайды скен. Жылап-сықтап, рахметін айтып, батасын беріп жатыр.</w:t>
        <w:br/>
        <w:t>Ауылда екі күн болып, Бақанасқа келдім. Ойым-Күләшты көру. Олар бұрын</w:t>
        <w:br/>
        <w:t>81</w:t>
        <w:br/>
        <w:t>қан ағып тұр. Екіншісі - Татар жігіті, аяғынан жаралы болыпты. Біршама отырып</w:t>
        <w:br/>
        <w:t>есімізді жиып, кейін шегіндік. Бізден 40-50 метрдей жерде көмекке келген адамдар</w:t>
        <w:br/>
        <w:t>жатыр екен. Олар бізді: «Неге шегінесіндер?» деп, тоқтатпады. Ешкім сұрамаған</w:t>
        <w:br/>
        <w:t>соң: мен де: «Мыналарды санчастқа жеткізуім керек»-деп,жаралылармен ілесіп,</w:t>
        <w:br/>
        <w:t>жүрг бердім. Бір кезде: «Оу, бұлар мені неге шегінесін деп неге тоқтатпайды?»-</w:t>
        <w:br/>
        <w:t>деп ойладым.. Сөйтсем, Олар мені жаралы скен деп ойласа керек. Менің оң жак</w:t>
        <w:br/>
        <w:t>жамбасымда әлгі сүйсніп жатып өлген ефройторлың мыйының шашырағаны</w:t>
        <w:br/>
        <w:t>жабысып, қатып қалыпты. Қан аралас-қып-қызыл болып көрінеді екен.</w:t>
        <w:br/>
        <w:t>Сонымен, түндегі конған усадьбаға келіп, санитарлық бөлімді тауып алдым.</w:t>
        <w:br/>
        <w:t>Әші екеуін кіргіздім.</w:t>
        <w:br/>
        <w:t>Екі бөлме толған жаралылар. Екеуін орналастырған соң, командир рота,</w:t>
        <w:br/>
        <w:t>шаруашылық зводта жұмыс жасайтын 7 солдатты қосып, мені қайтадан алғы</w:t>
        <w:br/>
        <w:t>шепке жіберді.</w:t>
        <w:br/>
        <w:t>Біз келгенде шабуыл басталған екен. Соларға қосылып, олгі деревнияны</w:t>
        <w:br/>
        <w:t>алдық. Сол бір түнгі, түнгі емсс-ау, танғы шайқаста, командирлердің кінасынан,</w:t>
        <w:br/>
        <w:t>талай жастар өмірімен қоштасты. Біздін ротадан сол күні 29 адам өлді. 24 адам</w:t>
        <w:br/>
        <w:t>жаралы болды. Алғы шепке барған біздің взводтан тек үш адам Тірі оралдық.</w:t>
        <w:br/>
        <w:t>Оның екеуі әлгі жаралылар, біреуі-мен.</w:t>
        <w:br/>
        <w:t>Мадашимов деген қазақ жігіті Өзбекстанда тұратындықтан бізден гөрі</w:t>
        <w:br/>
        <w:t>жалғыз өзбекке жақын болатын. Екеуі катар жататын. Тамақты да бірге ішетін.</w:t>
        <w:br/>
        <w:t>Ақыры бірге өлді. Енді бірі-Шығыс Қазақстандық, ұмытпасам Жұмабаев Темір</w:t>
      </w:r>
    </w:p>
    <w:p>
      <w:r>
        <w:t>деген кішкентай ғана, шымыр денелі жігіт еді. Ол командир взводтың жанындағы</w:t>
        <w:br/>
        <w:t>байланысшы (связной) болатын. Оны командир звод бір тапсырмамен жұмсаған</w:t>
        <w:br/>
        <w:t>болуы керек, алғы шептен кейін қарай жүгіріп келе жатқанда немістін көздеп атқан</w:t>
        <w:br/>
        <w:t>минасы тиіп, скі бөлініп кетті. Біздер көріп жаттық. Қалғандары жаумен шайқаса</w:t>
        <w:br/>
        <w:t>алмай, арманда кеткен боздақтар.</w:t>
        <w:br/>
        <w:t>Менің «Командирлердің кінәсінан» солай болды деуімнің себебі-кейін</w:t>
        <w:br/>
        <w:t>білгеніміздей, ол деревня тоғыз жолдың торабы сксн. Көшелерінде опнан астам</w:t>
        <w:br/>
        <w:t>жеңіл зеңбірек бізге қаратылып, «тікелей атуға» (прямой наводкой) қойылыпты.</w:t>
        <w:br/>
        <w:t>Ал біздің командирлер барлаушы жіберіп, алдын ала болжамай, жағдайды білмей,</w:t>
        <w:br/>
        <w:t>бізді «арыстанның аузына» тірідей айдаған. Кейін: «осы әрекеті үшін комбатты</w:t>
        <w:br/>
        <w:t>орнынан босатып, «шрафбатқа» жіберінті»-деп, сөз болып жүрді. Тегінде, солай</w:t>
        <w:br/>
        <w:t>болуға тиіс-тін.</w:t>
        <w:br/>
        <w:t>Осы шайқастан кейін Эльбинг қаласын қайта шабуылдадық. Түгелдей</w:t>
        <w:br/>
        <w:t>басып алдық. Нсмістердің деншілігі дамба арқылы «ішке», теңіз жаққа қашып</w:t>
        <w:br/>
        <w:t>кетті. Біздер дс солардың сонынан қуып, дамбалар үстінде 3-4 тәуліктей болдық.</w:t>
        <w:br/>
        <w:t>Сонан соң немістер бізді ол жерден кетуімізге мәжбүр етті. Өйткені, олар теңіздегі</w:t>
        <w:br/>
        <w:t>шлюздерді ашып, ламбылар арасындағы кеңісіктерге су жіберді. Кетпегенде біздер</w:t>
        <w:br/>
        <w:t>тек дамбының үстінде ғана калып, немістерге «қаракшыдай» калқиып көрінетін</w:t>
        <w:br/>
        <w:t>едік. Әйтеуір, бір түнде бізді сыртка шығарып әкетті.</w:t>
        <w:br/>
        <w:t>Эльбингтен кейін тағы да кішігірім қалаларды басып ала отырып, немістер</w:t>
        <w:br/>
        <w:t>өзіне теліп алған, бірак Польшаның тарихи жері Данциг қаласын босаттық. Бұл</w:t>
        <w:br/>
        <w:t>71</w:t>
        <w:br/>
        <w:t>Мен де шайды ішіп болып, төсек үстіне келіп отырғанмын. Әлі де әскери</w:t>
        <w:br/>
        <w:t>өмірдің «колеясынан» шыға алмай отырған кезім. Әулие маған бір қарады да:</w:t>
        <w:br/>
        <w:t>«Қарағым, мына шал не деп отыр дегі ойлайсың-ау деймін. Осыдап екі жыл бұрын</w:t>
        <w:br/>
        <w:t>мен де өзін секілді құдайды боқтап, арағымды ішіп, еркін, алаңсыз жүрген жан</w:t>
        <w:br/>
        <w:t>едім. Тұрағым-қаланың (Алматыны айтады) шыға берісіндегі Красное поле деген</w:t>
        <w:br/>
        <w:t>жерде. Үйім, бала-шағам бар. Сонда түрамыз.</w:t>
        <w:br/>
        <w:t>Ағам бар седі. Қайтыс болды. Қырқын беріп болған соң, аяқ-астынан</w:t>
        <w:br/>
        <w:t>кесел жабысты. Дәрігерге қаралсам ауруың жоқ деді. Бір жетідей солай жүріп,</w:t>
        <w:br/>
        <w:t>айықпағаннан соң арақ іштім.</w:t>
        <w:br/>
        <w:t>Араққа салынған уақытта екі адам, маған ғана көрінеді, басқаларға</w:t>
        <w:br/>
        <w:t>көріпбейді. «Біз сенің ағаңның «иесіміз», енді саған қонамыз. Біздің дегенімізбен</w:t>
        <w:br/>
        <w:t>жүресі ең»-дейді олар. Айткардарына бірден көнбедім. Қоймай, арағымды іше</w:t>
        <w:br/>
        <w:t>бердім. Бір-екі күн өтті-ау деймін, әлгілер: «Енді дегенімізге көнбесен, сөзіңді</w:t>
        <w:br/>
        <w:t>аламыз немесе көзіңді аламыз»деп ескертті. Мен арақты баса ішіп, ес-түссіз жатып</w:t>
        <w:br/>
        <w:t>қалыппын. Ертеңіне тұрып, бетімді жуайын десем, о тоба! Аузым орнында жоқ!</w:t>
        <w:br/>
        <w:t>Жүгіріп барып, айнаға қарасам, кисайып, бір жағына ауып кетіпті. Тілім сақау</w:t>
        <w:br/>
        <w:t>ма? Мылқау ма? Бірдеңе! Есім шықты. Тізерлеп отыра кеттім де: «Айтқандарыңа</w:t>
        <w:br/>
        <w:t>көндім, дегендеріңді орындаймын!»-деп, қолымды жайып, жалбырана бастадым,</w:t>
        <w:br/>
        <w:t>Олар маған: «Олай болса қазір дәрет алыл, қораның «Пәлен» жеріне тығып кеткен</w:t>
        <w:br/>
        <w:t>ағаңның құраны бар. Сопы алып уоде берссің»-доді.</w:t>
        <w:br/>
        <w:t>Барып, айтқан жерінен құранды тауып алдым. Үстіне қолымды қойып, уәде</w:t>
        <w:br/>
        <w:t>бердім.</w:t>
        <w:br/>
        <w:t>Шай ішіп болып, ұйықтап кетіп оянсам, аузым орнына келіпті. Бетім</w:t>
        <w:br/>
        <w:t>түзеліпті. Тілім де түзселіпті. Бірақ, өзің сезіп отырғандай болар-болмас сақаулық</w:t>
        <w:br/>
        <w:t>қалыпты. Содан бері осы жолмен жүріп келемін. Өзімде ерік жоқ. әруақтар не істе</w:t>
        <w:br/>
        <w:t>дейді, соны істеймін. Қалай жүресің дейді сонда жүрсмін»-деп, сөзін аяқтады әлгі</w:t>
        <w:br/>
        <w:t>қария.</w:t>
        <w:br/>
        <w:t>Осы әңгіме біте бергенде Бибикүлсін жеңешем кірді. Менімен амандасып</w:t>
        <w:br/>
        <w:t>болған соң, «әулиенің» құмалағын алып берлі. Ол кісіаттапарда: «Қарағым, шешең</w:t>
      </w:r>
    </w:p>
    <w:p>
      <w:r>
        <w:t>күтіл отыр екен ғой (Бақанастағы өз шешемді мезгегеіні ғой), ауылыңа аман барып,</w:t>
        <w:br/>
        <w:t>сүйгеніңе қосылған сон, 20-25 күн өткенде кошеде бір қайыршы адам кездесер,</w:t>
        <w:br/>
        <w:t>соған үстіңе киіп жүрген жейдеңді «құдайы» стіп шешіп бергін, манайыпдағы</w:t>
        <w:br/>
        <w:t>пәле-жәле сонымен кетер»-деді. Ол жүрмек болғанда жеңешем: «Мен сіздің</w:t>
        <w:br/>
        <w:t>құмалағыңызды алып қойғалы 5-6 күн өтті ғой, қайда болдыңыз»-деді. Аттанайып</w:t>
        <w:br/>
        <w:t>деп, тұрғап қария тізе бүгіп, мына әңгімені айтып берді.</w:t>
        <w:br/>
        <w:t>Осыдан шыққан бстте үйге (Красное полеге) барып, біраз дем алып алайын</w:t>
        <w:br/>
        <w:t>деген ойым бар еді. Есегімді қамшылап, үйге бет алдым. Краснос Полеге жете</w:t>
        <w:br/>
        <w:t>берісте «Мишуринге» (колхозға) жол шығады ғой, соған жеткенде (үйге 1,5-2</w:t>
        <w:br/>
        <w:t>шақырымдай жер қалғанда) адамдарым: «былай жүресің» деп, солға бұрып әкетті.</w:t>
        <w:br/>
        <w:t>Сонымен, койшы, колхозға келдім. Бір үлкен, әдемі үйдің алдына алып келгенде:</w:t>
        <w:br/>
        <w:t>«Осында түс, қонасың»-деді. Айтқандарын істеп, рұксат сұрап, үйге кірдім.</w:t>
        <w:br/>
        <w:t>Сұрастырып білсем сол колхоздың бастығының үйі скен. Үй иесі-</w:t>
        <w:br/>
        <w:t>әйел: «Кіріңіз»-деп, ішке алып, кірді. Төрде ақ киімді, ак сакалды қария отыр.</w:t>
        <w:br/>
        <w:t>79</w:t>
        <w:br/>
        <w:t>Үйленгеннен кейін 20 күндей уакыт өткенде, жұмысқа келе жатсам,</w:t>
        <w:br/>
        <w:t>үстінде асаймүсей асынған, жыртық жейде, шалбары бар бір қайыршы кездесіп,</w:t>
        <w:br/>
        <w:t>қолын жайды.Күн ыстық, жейдемен жүргенбіз. Әлгі қайыршыны көргенде баяғы</w:t>
        <w:br/>
        <w:t>«Әулиенің» айтқаны ссіме түсіп, үйге ертіп келдім. Айтқанындай үстімдегі</w:t>
        <w:br/>
        <w:t>жейдемді шешіп беріп, батасын алып қалдым.</w:t>
        <w:br/>
        <w:t>Көп кешікпей 1947 жылдың аяғында аудандық сақтық кассасының бас</w:t>
        <w:br/>
        <w:t>есепшісі болдым. Әрі аудандық финапс бөлімі жанындағы партия ұйымының</w:t>
        <w:br/>
        <w:t>хатшысы ретінде қоғамдық жұмыс атқарамын. Бедел жинала бастағандай.</w:t>
        <w:br/>
        <w:t>Арасында Алматыдағы бір айлық курсты оқып алдым.</w:t>
        <w:br/>
        <w:t>1947 жылы сол курсты окуға келгенде Бибікүлсін жеңешем: «Менің</w:t>
        <w:br/>
        <w:t>туысқаным бар, соның үйіне орналастырамын»-деп, Алматыға ілесе келді.</w:t>
        <w:br/>
        <w:t>Шымырбай деген кісінің үйіне әкеп, кіргізді. Ол сарыүйсін скен. Олар екі адам,</w:t>
        <w:br/>
        <w:t>біз де екі адам болып бардық. Сондағы адамдар-ай, ағайыннын көнілі үшін кабақ</w:t>
        <w:br/>
        <w:t>шытпай келісті. Тап қаласың! Рахмст жарықтыктарға, әруағы риза болсын! Қазір</w:t>
        <w:br/>
        <w:t>олардың ешқайсы жоқ, о дүнислік болып кеткен.</w:t>
        <w:br/>
        <w:t>Ол кез қиын сді Тұрмысауыр, нан алу үшін кештен бастап кезек қояды. Дүкен</w:t>
        <w:br/>
        <w:t>ертеңгі 8-де ашылады. Нан жабушы Қали деген кісі нанды қолмен араластырып,</w:t>
        <w:br/>
        <w:t>илеп, от жаққан пешке («орыстың пеші» секілді, бірақ олан үлкен) пісіреді.</w:t>
        <w:br/>
        <w:t>Біздер әйтеуір, «екі жарты - бір бүтін» болып өмір сүріп жаттық. Біреудің</w:t>
        <w:br/>
        <w:t>үйін жалдап, екеуіміз, шешем үшеуміз тұрдық.</w:t>
        <w:br/>
        <w:t>Оқу жылы басталғанда Қаройдан түп нағашым Қошқарбайдың баласы</w:t>
        <w:br/>
        <w:t>Талқанбай келіп, біздің үйде жатып оқыды. Үй бір-ақ бөлме, бас аяғы 9 шаршы</w:t>
        <w:br/>
        <w:t>метр бола ма, болмай ма?</w:t>
        <w:br/>
        <w:t>Сол 1947 жылдың желтоқсан айында 1-ші ауылда оба ауруы шықты. Бір</w:t>
        <w:br/>
        <w:t>колхоздың адамдары түгел қырылып калды. Ауданға «карантин» жарияланды.</w:t>
        <w:br/>
        <w:t>Оның үстіне, 16 желтоқсаннан бастап, ақша ауыстыру жүргізілді.</w:t>
        <w:br/>
        <w:t>Акша айырбастау үшін арнайы комиссиялар кұрылды. Мен және Малыбаев</w:t>
        <w:br/>
        <w:t>Ссйдахмет деген құрдасым 11-Ақдала ауыл кеңесіне бекітіліппіз. 15-желтоксан</w:t>
        <w:br/>
        <w:t>күпі банкіден комиссия мүшелеріне мәлшерлі акша беріп, ауылдарға жібере</w:t>
        <w:br/>
        <w:t>бастады. Бізде үлкен бір чемодан жаңа ақша алып, жүруге дайындалдық.</w:t>
        <w:br/>
        <w:t>Малыбаев ДОСААФТА істейтін. «Әйтеуір, абай ғой»-деп, бір мылтық алды.</w:t>
        <w:br/>
        <w:t>Баратын жерімізге тек самалстпен баруымыз керек. Күн суық-шамасы 38-40 болар.</w:t>
        <w:br/>
        <w:t>Самолет ашық-У-2 (кукурозник қой). Оған скі ғана адам сияды. Соған міндік. Ол</w:t>
        <w:br/>
        <w:t>ұшқан бетте бір жерге қонып: «Вот вам Ақдала»-деп, түсіріп, өзі ары қарай ұшып</w:t>
      </w:r>
    </w:p>
    <w:p>
      <w:r>
        <w:t>кетті. Боран соғып тұр. Манайда тіршілік бары сезілмейді. Айдала.</w:t>
        <w:br/>
        <w:t>Біз қорықайық дедік. Аңырып тұрғанда бір тәбенің басынан бір жаяу адам</w:t>
        <w:br/>
        <w:t>көрінді. Мылтықты ынғайлап, біз де сол адамға қарай жүрдік. Кездескенімізде</w:t>
        <w:br/>
        <w:t>ол 11-Ақдала ауыл кеңесінің адамы екенін айтты. Колхозда «веттехник» екен.</w:t>
        <w:br/>
        <w:t>Қуанып, келген жайымызды түсіндірдік ол:</w:t>
        <w:br/>
        <w:t>- Ойбай! Тез жүріндер, мына жерле ГОХ-тың (Государственное ондатровос</w:t>
        <w:br/>
        <w:t>холяйство)бөлімшесібар. Сондабарайық-деп,бізді«сүйрей» жөнелді. Жол-жөнекей</w:t>
        <w:br/>
        <w:t>сөзің жалғастырып: «Бұл жерден 70-80 шақырым, жақын жерде сотталғандардың</w:t>
        <w:br/>
        <w:t>лагері бар. Олар еш нәрседен тайынбайды»-деп, үрейімізді алды.</w:t>
        <w:br/>
        <w:t>83</w:t>
        <w:br/>
        <w:t>Ол бізді ертіп, ГОХ-тың бөлімшесі бастығының үйіне әкелді. Ол дереу</w:t>
        <w:br/>
        <w:t>есік алдына жасырын екі күзетші қойдырып, бізге жеңіл-желпі шай берді. Ешкім</w:t>
        <w:br/>
        <w:t>білмей тұрғанда малшылар арасына шығарып салуға келісті.</w:t>
        <w:br/>
        <w:t>Бір өгізбен жаңағы колхоздың всттехнигі үшеуімізді малшылар ауылына</w:t>
        <w:br/>
        <w:t>апарып салды. Сонда жер тамда қондық. Ертеңіне бір түйеге мініп, күні бойы</w:t>
        <w:br/>
        <w:t>жүріп отырып, бір төбенің астында отырған жылқышы ауылына келдік.</w:t>
        <w:br/>
        <w:t>Аяз. Жылқышы ауылы (бір отбасы ғой) өздерімен өздері отырады екен. Жер</w:t>
        <w:br/>
        <w:t>тамды босатып, туған 4-5 ҡұлынды сол үйге кіргізіп, өздері сексауыл мен қамыстан</w:t>
        <w:br/>
        <w:t>ықтасын жасап алыпты. Екі баласымен сонда тұрады екен. Біз дс солармен біргс</w:t>
        <w:br/>
        <w:t>қонып шықтық. Кейін білгенімдей, ол үй бұрын болыс болған Ссмбек дсгсн</w:t>
        <w:br/>
        <w:t>адамның үйі екен. Сол кездің өзінде Сембек әжептеуір жасқа келіп қалған адам</w:t>
        <w:br/>
        <w:t>еді. Кейін көшіп келіп, Орақбалға елді мекенінде отырды. Бір барғанымда мені</w:t>
        <w:br/>
        <w:t>баласынбай, үйіне шақырып, қонақ етіп жіберген болатын. Осының өзі-ол кісінің</w:t>
        <w:br/>
        <w:t>көпті көрген, ел сыйлайтын адам екенін білдірсе керек.</w:t>
        <w:br/>
        <w:t>Қарабектегі 11-Ақдала ауыл кенесіне ертеңіне жеттік-ау, әйтеуір. Келесі</w:t>
        <w:br/>
        <w:t>күннеі бастап ақша айырбастауға кірістік. Жататын жеріміз ауыл кеңесінің</w:t>
        <w:br/>
        <w:t>төрағасы Қамаубаев Сейсепбайдып үйі.</w:t>
        <w:br/>
        <w:t>Содан,4-5 күн өткенде жолдасым Күләш келіп тұр. Ол дабіздің комиссияның</w:t>
        <w:br/>
        <w:t>мүшесі екен. Самолетке сыймаған соң кейін жіберіпті. Ақшаны айырбастап</w:t>
        <w:br/>
        <w:t>болдық. Қайту үшін Құйғанға тарттық. Жолай Каганович колхозына соқтық. Колхоз</w:t>
        <w:br/>
        <w:t>бастығы Басшыбаева Битайдың күйеуі-Нұрахмет екен. Жібермей, үйіне қондырды.</w:t>
        <w:br/>
        <w:t>Ертеңіне Құйғаннан Бақанасқа самолетпен ұшып, зорға жеттік. Мұны тәптіштен</w:t>
        <w:br/>
        <w:t>жазып отырған себебім-біріншіден, ол менің алғашқы шыққан жолсапарым.</w:t>
        <w:br/>
        <w:t>Екіншіден-бірге оқыған, бірге өскен Битайды соғыстан келгелі бірінші рет осы</w:t>
        <w:br/>
        <w:t>жолы көрген едім.</w:t>
        <w:br/>
        <w:t>Оба ауруына байланысты Бақанаста ауаткомда аудандық штаб құрлы.</w:t>
        <w:br/>
        <w:t>Әрбір елді мекенге, соның ішінде аудан орталығы-Бақанаста күшейтілген, күзет</w:t>
        <w:br/>
        <w:t>нүктелері орнады. Олар кірер-шығар жолдарды бақылап, ешкімді кіргізбейді, тіпті</w:t>
        <w:br/>
        <w:t>шығармайды да. Күзстте белгілі адамдар тұрақты, белгіленген сағат бойынша</w:t>
        <w:br/>
        <w:t>тұрады.</w:t>
        <w:br/>
        <w:t>Бірде, кезекте мен тұрғанмын. Посты-Бақанасқа кіре беріс жолдың бойына</w:t>
        <w:br/>
        <w:t>орналаскан, ескі кірніш қүю зауытының орны.</w:t>
        <w:br/>
        <w:t>Бір күні кешке, қасыма Талқанбайды ертіп, күзетке бардым. Жолай келе</w:t>
        <w:br/>
        <w:t>жатып, сіріңке алмағанымыз ойыма түсті. Онда темекі тартатынмын. Дүкенші</w:t>
        <w:br/>
        <w:t>болып жұмыс істейтін Қазыбекқызы Несіпбала әпкеміздің үйіне соғып, сіріңке</w:t>
        <w:br/>
        <w:t>алмақ болдым.</w:t>
        <w:br/>
        <w:t>Барсақ, ақ ұннан иленген нан салған етті алдарына жаңа ғана алып, отыр</w:t>
        <w:br/>
        <w:t>екен. Әкпеміз: «Келіңдер, келіңдер»-деп, бәйек болып, бізді отырғызды. Ол кезде</w:t>
        <w:br/>
        <w:t>біздер «ақ ұн» дегенді көрмейміз. Азын-аулақ ст болса, оған қолдан тартқан бидай</w:t>
      </w:r>
    </w:p>
    <w:p>
      <w:r>
        <w:t>ұнын, немесе, дүкеннен сатып алған «ржанной», қара нанын қостып, жейтіпбіз.</w:t>
        <w:br/>
        <w:t>Әлі тамаққа сұғынып жеуді үйрсне қоймаған кезім, Ақырындап, аузыма</w:t>
        <w:br/>
        <w:t>салып отырмын. Тамақ тіл үйіреді. Ал, Талқанбай соғып жатыр. Тамақ жеп болып,</w:t>
        <w:br/>
        <w:t>84</w:t>
        <w:br/>
        <w:t>Ол кірпіш шығаратын орын екен. Демек, бұл кірпіш заводы болып шықты.</w:t>
        <w:br/>
        <w:t>Сол заводтың қарсы дөнінде «барақ» іспеттес үш ұзынша ғимарат бар.</w:t>
        <w:br/>
        <w:t>Енді соларды тексере бастадық. Сол жақжиектегіалғашқы барақтың шетінде</w:t>
        <w:br/>
        <w:t>көрінген ссікті ашсақ, құдай сақтасын! Солдат киімдері төсеніштерімен жатыр.</w:t>
        <w:br/>
        <w:t>Шыны керек-қатты састық. «Бұл не жұмбақ? Олар жақын жерде тығылып жатуы</w:t>
        <w:br/>
        <w:t>мүмкін ғай»-деген санамызда көрініс берді. Не істерімізді білмей тұрғанымызда</w:t>
        <w:br/>
        <w:t>барақтың орта тұсынан есікті, қабырғаны тепкілеген дыбыс естілді. Жақындап</w:t>
        <w:br/>
        <w:t>келсек, кішкентай ғанатерезеден нешетілдесөйлеп,көмектесудісұраған эйслдердің</w:t>
        <w:br/>
        <w:t>даусы шығады. Есікті бұзып аштық. 60-70 шамалы адам-жұмыскерлер скен. Неше</w:t>
        <w:br/>
        <w:t>түрлі ұлттың өкілі. Соның ішінен бір орыс әйелі келіп жағдайды түсіндірді.</w:t>
        <w:br/>
        <w:t>Біздердің жағадағы жол бойына орналасқанымыз оларға жақсы көрінеді</w:t>
        <w:br/>
        <w:t>скен. Олар осы кірпіш заводында жұмыс жасапты. Олардың иесі отставкадағы</w:t>
        <w:br/>
        <w:t>қартаң генерал.</w:t>
        <w:br/>
        <w:t>Үйі заводтың жолке тұсында, тоғайға жақын, екі этажды «особняк». Ал,</w:t>
        <w:br/>
        <w:t>мынаәйелдерді күзететін де, айдап жұмысқа салатындар да жастардан жасақталған</w:t>
        <w:br/>
        <w:t>18 солдат. Біздің көргеніміз-солардың киімдері екен. Олар біздің қарамызды</w:t>
        <w:br/>
        <w:t>көрісімен, киінуге мұршасы болмай, тек қаруларын алып, тоғайға қашып кетіпті.</w:t>
        <w:br/>
        <w:t>Кетерде әйелдерді қамап, есіктерін сыртынан бекітіші. Ал, генсрал болса, біздіп,</w:t>
        <w:br/>
        <w:t>келуімізден екі күн бұрын Эльбинге мс, әйтеуір бір жаққа үй ішімен кетіп қалыпты.</w:t>
        <w:br/>
        <w:t>Оларды түгел босатып: «Қайда барсаңдар да еріктерің» деп жібердік.</w:t>
        <w:br/>
        <w:t>Олар әр ұлттың адамдары, өз тілдерінде бізге рахмстін айтып, тауыса алмай,</w:t>
        <w:br/>
        <w:t>жылап, қолымыздан сүйіп жатты.</w:t>
        <w:br/>
        <w:t>Қарсыласар ешкімнің жоқтығын білгеп соң генералдың үйін көруге ынтазар</w:t>
        <w:br/>
        <w:t>болдық. Есігін бұзып, кішкентай бөлмелері бар скі этажды аралап, дүниелерін</w:t>
        <w:br/>
        <w:t>көрдік. Мундирлерін крестерімен іліп кетіпті. Соған қарағанда қайтып ораламын</w:t>
        <w:br/>
        <w:t>деп, ойлаған болуы керек.</w:t>
        <w:br/>
        <w:t>Үйден жолдастарыма еш зат алдырмадым. Ойымда қазақтың: «Бүлінгеннен</w:t>
        <w:br/>
        <w:t>бүлдіргіалма»-деген қағидасы тұрды. Оның үстіне, жоғарыда айтылған қалалардың</w:t>
        <w:br/>
        <w:t>бірінде бір алтын сағат, сақина, сырға дегендердің нсшеме түрі тұрды. Қолыма бір</w:t>
        <w:br/>
        <w:t>әсем сакинаны алып, қарап тұрғанымда бір орыс жігіті келіп: «Сержант, это же</w:t>
        <w:br/>
        <w:t>золото! Чего стоите, бери»-деп, қолды салды. Қалтасына, қойнына тығып жатыр.</w:t>
        <w:br/>
        <w:t>Оның түріне қарап: «На, 20 тоже возьми»-деп, ұстап тұрған сақинаны да бердім.</w:t>
        <w:br/>
        <w:t>Ол қалтасына салып алды. Бірақ, келесі күнгі бір шайқаста әлгі орыс менің көз</w:t>
        <w:br/>
        <w:t>алдымда окка ұшты. Алтын да қалқан бола алмады. Мен. өз басым, жау жерінде</w:t>
        <w:br/>
        <w:t>шашылған дүниеге көз салган емеспін!</w:t>
        <w:br/>
        <w:t>Қайтып келіп, лейтенантқа бар жағдайды баяндадым. Ксшке қарай танкілер</w:t>
        <w:br/>
        <w:t>келді. Бірақ, олар кең жайылып, әрекет сте алмайтын жағдайла екен. Өйткені,</w:t>
        <w:br/>
        <w:t>жолдың сол жағы жар-қабақ, оп жағы шалшық су (теңіздін ыза суы болуы керек).</w:t>
        <w:br/>
        <w:t>Кешкісін, қараңғы түсе салысымен шабуылға шығуға бұйрық болды. Біздің</w:t>
        <w:br/>
        <w:t>батальон жаға жолдың сол жағындағы қырқа арқылы алға жылжыды. Қалаға</w:t>
        <w:br/>
        <w:t>жақындағанда жан-жақтан атылған оқ қарша борады. Жарып өту қиын болды.</w:t>
        <w:br/>
        <w:t>Қараңғы түскен соң жеткен жерімізде жағып қалдық.</w:t>
        <w:br/>
        <w:t>Теңіз жақтан соққан қатты жел қар әкелді. Борасыш басталды. Жатқан</w:t>
        <w:br/>
        <w:t>ө</w:t>
      </w:r>
    </w:p>
    <w:p>
      <w:r>
        <w:t>Э Н отырғандар-</w:t>
        <w:br/>
        <w:t>Бибикүлсін жеңешем, түреген</w:t>
        <w:br/>
        <w:t>тұрған Биболұлы Ермұхаш</w:t>
        <w:br/>
        <w:t>жерлестерімен. 1984 ж.</w:t>
        <w:br/>
        <w:t>Қайынатам -- Жанбатыров Бекен</w:t>
        <w:br/>
        <w:t>Байлүйсенов Әліш, Биболова Күмкеш (әпкеміз) балаларымен (сн</w:t>
        <w:br/>
        <w:t>артында түрегеп тұрған тұнғышы Жұлдызай) СИК. 1951 ж</w:t>
        <w:br/>
        <w:t>ІМ.</w:t>
        <w:br/>
        <w:t>бітіріп, Ауғанбаевка тағы келдім. Баяғы бір жауап. Шыдамым таусылған сон</w:t>
        <w:br/>
        <w:t>облыстық Тұтыну қоғамы бастығына телефон соғып, жағлайлы айтып сдім, Өл</w:t>
        <w:br/>
        <w:t>кісі: «Осы жетінің ішінде ұйымдастыру жұмыстары женіндегі нұсқаушы штатын</w:t>
        <w:br/>
        <w:t>беру жәнінде жарлық жійеремін. Сені соған алилы»-деді. 3-4 күн күгіп тағы</w:t>
        <w:br/>
        <w:t>келсем, кадр бөлімі жұмысын жүргізетін өзімшін клистас кұрласым Жакупов</w:t>
        <w:br/>
        <w:t>Капан: «Штат келді, сені орналастыруды тапсырды»-деді. Һастыққа кірлім. Ол мін</w:t>
        <w:br/>
        <w:t>бақпастан бұрынғы әнгімесін тағы айтты. Одан шықтым да Қапанның кабинетінен</w:t>
        <w:br/>
        <w:t>облыстық бастыққа телефон соқтым. Ол кісі зшуланып: «Ауғанбасв маған телефон</w:t>
        <w:br/>
        <w:t>соқсыне-деді. Қапан барып айтып, бастықпен сөйдестірген екен. Ол кісі іштатты</w:t>
        <w:br/>
        <w:t>мен үшін бергенін, орналастыру керектігін үзілді-кесілді тапсырыпты. Сонымен</w:t>
        <w:br/>
        <w:t>Дуғанбаевамайсыз қызметімді берді. Сөйтсем, кейін білгенімдей, Ауғанбаев менен</w:t>
        <w:br/>
        <w:t>«орнымды алып қояды» деп қауіптенеді скен, Оған себеп-мен Центросоһюздынң</w:t>
        <w:br/>
        <w:t>екі жылдық мектебін бітірген, арнайы білімі бар адаммын. Ал, оның ешқандай</w:t>
        <w:br/>
        <w:t>мамандығы, білімі жоқ, білімі орталау. Онын осы ойын Қолдасонка айтқанын бір</w:t>
        <w:br/>
        <w:t>жігіттер естіп қалыпты. Ал, Калдасон оған: «Мен тұрғанда олай болмайды»-деп,</w:t>
        <w:br/>
        <w:t>айғып, құтыртып қойыпты, Соған гүйенген ол пупарткамды итануды» қайып, олар</w:t>
        <w:br/>
        <w:t>шақырса әуелі бармайлы ла скен. (оның Қолдасовпен қаншалықты жақындығы</w:t>
        <w:br/>
        <w:t>барын, не себепті оған сонша міндетсінетінін осы уақытҡа дейін білген емеспін).</w:t>
        <w:br/>
        <w:t>Жана жұмысыма кірісіп, міндетімді атқарып, жүре берлім. Айға жетпей</w:t>
        <w:br/>
        <w:t>Қолдасов І-хатшылықтан түсіп, басқа ауданға савхоз директоры болып жіберілді.</w:t>
        <w:br/>
        <w:t>Қазір мүмкін оның мен барған жерден «тайып тұратыны» онын маған деген</w:t>
        <w:br/>
        <w:t>вадамн жаман» пиғылынан болар леп ойлаймын,! Аталарымнын әрулғі</w:t>
        <w:br/>
        <w:t>сөлдерімен жақпай қалған шығар. Әйтеуір, ол кісімгн маған істес болуды Адал</w:t>
        <w:br/>
        <w:t>жазбапты.</w:t>
        <w:br/>
        <w:t>Сейдахмет аға мен</w:t>
        <w:br/>
        <w:t>жолдасы</w:t>
        <w:br/>
        <w:t>Күләш агай</w:t>
        <w:br/>
        <w:t>103</w:t>
        <w:br/>
        <w:t>Бүлдірген ештеңем жоқ еді. Сол күні Құйғанға, ертеңіне келген смолетке</w:t>
        <w:br/>
        <w:t>бардым. Ұшқышқа да айтылған екен. Кезексіз мінгізіп жіберді. Келіп түскен</w:t>
        <w:br/>
        <w:t>соң кеңсеге келсем, қызыметкерлерден ешкім жоқ. Отырғандардан сұрасам:</w:t>
        <w:br/>
        <w:t>«Аупарткомның бюросына кеткен. Сізді келісімен сонда жетсін деген»-деді.</w:t>
        <w:br/>
        <w:t>Самолеттің теңселісінен жүрегім көтеріліп, әбігерім шығып келіп едім. Сонда да</w:t>
        <w:br/>
        <w:t>бардым. Бірінші хатшының кабинстінс сыймаған ел есікті ашып қойып «Қабылдау</w:t>
        <w:br/>
        <w:t>бөлмесінде» отыр екен. Менін келгенімді хабарлады. «Кірсін» деген 1-шінің қатқыл</w:t>
        <w:br/>
        <w:t>дауысы шықты. Кірдім. Мен кіргенде тұтыну қоғамының бастығы Қожабергенов</w:t>
      </w:r>
    </w:p>
    <w:p>
      <w:r>
        <w:t>сөзін бітірген скен. Мен әлі де мәселенің не жөнінде скенін түсінгенім жоқ.</w:t>
        <w:br/>
        <w:t>Бюроны, жоғарыда айтқан Нұрмағанбетов Әндірдің орнына келген Белдеубаев</w:t>
        <w:br/>
        <w:t>Хамза жүргізіп отыр. Оны екі-ақ рет көргенмін.</w:t>
        <w:br/>
        <w:t>Мені корген бетте-ақ, «түгі сыртына шығып, аузы көпіріп» дегендей ақыра</w:t>
        <w:br/>
        <w:t>жөнелді. «Сенің қолыңда барі бар болған соң барған жеріңде «Секс, Секе» деп,</w:t>
        <w:br/>
        <w:t>қошеметтеп қарсы алады. Соған мәз болып, алдыңа қойған арақты ішіп, басқа</w:t>
        <w:br/>
        <w:t>мәселені ұмытып кететін қу екенсің. Райқомның тапсырмасын орындамай,</w:t>
        <w:br/>
        <w:t>қолыңдағыны бірігіп, арақ ішкендеріңе оңды-солды үлестіре беретін қусын ғой»-</w:t>
        <w:br/>
        <w:t>деп, бастырмалатып жатыр.</w:t>
        <w:br/>
        <w:t>Әңгіменің нс жөнінде екенін әлі түсінбеймін.</w:t>
        <w:br/>
        <w:t>- Сенің не істеп жүргеніңді, әуелі, өзіннің бастығың да білмейді екен. Біз</w:t>
        <w:br/>
        <w:t>білеміз-дейді. Сөз берілген соң, менің не кінам бар екенін, әңгіменің не жөнінде</w:t>
        <w:br/>
        <w:t>айтылып жатқанын түсінбей тұрғанымды айтып, жұмбақтамай нақты айтуын</w:t>
        <w:br/>
        <w:t>сұрадым. Ол одан әрі ашуланды.</w:t>
        <w:br/>
        <w:t>- Әне, бұл түк білмейді-деп, бір мысқылдап өтті. Сөйтті де мәселенің мән-</w:t>
        <w:br/>
        <w:t>жайына көшті.</w:t>
        <w:br/>
        <w:t>Шамамен бір айдай бұрын Облыстық тұтыну қоғамы басшыларынан біздің</w:t>
        <w:br/>
        <w:t>ауданның жағдайын-қаладан алыс екенін, басқа аудандардағыдай ешкім қалаға</w:t>
        <w:br/>
        <w:t>келіп, керектісін ала алмайтынын айтып, жалынып-жалбарынып жатып басқа</w:t>
        <w:br/>
        <w:t>аудандардың есебінен аздан-аздан қысқартып, жиырма шақты тігін машинасын</w:t>
        <w:br/>
        <w:t>алып келген болатынбыз. Тауар келген соң аупарткомға, ауаткомға хабарладық.</w:t>
        <w:br/>
        <w:t>Сол органдардың ұсынысымен зәру зат рстінде әр колхоздағы алдыңғы қатардағы</w:t>
        <w:br/>
        <w:t>малшыларотбасына бөлінген-ді Дүкендер сатушыларынакімгеберстіні ескертіліп,</w:t>
        <w:br/>
        <w:t>жіберіліп жатқан. Тұтыну қоғамы бастығымен келісіп, 4-5 машинканы «ұятты</w:t>
        <w:br/>
        <w:t>адамдар сұраса керек болар» деген ниетпен өз қарауымызда қалдырғанбыз. Оны</w:t>
        <w:br/>
        <w:t>әринс аудан бастылары білмейді. Сол бөлек тізім колдарында. Басшылар барға</w:t>
        <w:br/>
        <w:t>жерде өздері коктен алып бергендей сол бөлінген адамдардан: «Алдың ба, біз</w:t>
        <w:br/>
        <w:t>сізге сондай зат бөлгенбіз»-деп, сұрап жүрелі ғой баяғы. Қаройдың бір малшысы</w:t>
        <w:br/>
        <w:t>Белдеубасв барғанда әлі алмаған екен. Оны кейін тауып бердік, колхоздың</w:t>
        <w:br/>
        <w:t>басшылары өздеріне пайдаланбак болып, ізі суығанша тұра тұрсын деп, тығып</w:t>
        <w:br/>
        <w:t>қойса керек.</w:t>
        <w:br/>
        <w:t>Белдеубаев келген бетте сұрастырса, аудандық тұтыну коғамының бя</w:t>
        <w:br/>
        <w:t>Қаржау оны өзінің білмейтінін, тауарды бөліп жеткізу толығымен сауда бөлімінің</w:t>
        <w:br/>
        <w:t>бастығының құзырында екенін айтады. Соған 1-ші хатшы «аупарткомның</w:t>
        <w:br/>
        <w:t>Гығы</w:t>
        <w:br/>
        <w:t>92</w:t>
        <w:br/>
        <w:t>Жағдайымыз түзеле бастады.Көп ксшіклей РайПо-ның сауда бөлімі бастығы</w:t>
        <w:br/>
        <w:t>болдым.</w:t>
        <w:br/>
        <w:t>Бейсембаев 1953 жылдың жазында ауысты. Орнына, жоғарыда айтқан,</w:t>
        <w:br/>
        <w:t>Нұрмұғанбетов Әндір деген кісі келді. Жандай шаптар көп қой, ол кісімен біреулер</w:t>
        <w:br/>
        <w:t>бұрынғы менін үстімнен жазылған арызды қайта бықсытыпты. Іс қайта қозғалды.</w:t>
        <w:br/>
        <w:t>Сондағы менің кінам мынау болатын: «Молотов» колхозында біраз адамдар екі</w:t>
        <w:br/>
        <w:t>топ болып, бірінін үстінен бірі арыз жазып, біраз слді әбігерге түсірген. Ол арыз</w:t>
        <w:br/>
        <w:t>уақытында «бес соқырдың арызы» атанған еді. Олай дейтіні-колхоз бастығы</w:t>
        <w:br/>
        <w:t>Тәукебаев Дәптай (Қайраттың әкесі), орынбасары-Байбөпе, менің Аймұхамбет</w:t>
        <w:br/>
        <w:t>ағам-қамбашы-бұл үшеуінің бір-бір көздері жоқ. Ешей Өміртаев-жылқышы, Әби</w:t>
        <w:br/>
        <w:t>Терсебаев-бұл екуінің бір-бір көздерінің ағы және тыртығы бар сді. Осы «бес</w:t>
        <w:br/>
        <w:t>сақырдын» арызы аупаркомге қайта-қайта келіп түседі. Қайта қайта тексеру жүріп</w:t>
        <w:br/>
        <w:t>жататын. Ол тексеруге меніц қатысым жоқ.</w:t>
        <w:br/>
        <w:t>Сол кезде аудандық Партконференцияға баяндама жазуды мағап тапсырған.</w:t>
      </w:r>
    </w:p>
    <w:p>
      <w:r>
        <w:t>Ауылшаруашылық бөлімінің бастығы Құрманбаев Нұрмұхан деген жігіт екеуіміз</w:t>
        <w:br/>
        <w:t>бір бос бөлмеде, барлық деректерді жинап алып, қызу кірісіп кеткен кезіміз</w:t>
        <w:br/>
        <w:t>болатын. Басқа шаруаны қойып, ексуіміз күндіз-түні құжаттарды ақтарамыз,</w:t>
        <w:br/>
        <w:t>ауданның әлеуметтік-экономикалық жағдайына талдау жасап,баяндаманың тексін</w:t>
        <w:br/>
        <w:t>жазып жатқанбыз. Бір күні Нұрмұхан бір газсттін қиындысын көрсетіп: «Мынау</w:t>
        <w:br/>
        <w:t>бұрын Әбидің істі болғапы жопінде газетке жазылған мақала екен» -дсп көрсетті.</w:t>
        <w:br/>
        <w:t>Оқыдым. Бірақ оған пәлендей мән бермедім. Менің есіл дертім-ең бірінші</w:t>
        <w:br/>
        <w:t>баяндамада болатын. Мазмұны мәнді болып, сәтті шықса скен деп тырысып</w:t>
        <w:br/>
        <w:t>жатқанмын.</w:t>
        <w:br/>
        <w:t>Баяндама жазылып біткен соң ол аупарком отырысында талқыланды. Дұрыс</w:t>
        <w:br/>
        <w:t>деп мақұлданған соң, аяқастынан аупарткомғаарызтүсіпті. Онда: «Бессоқырдың»</w:t>
        <w:br/>
        <w:t>бірі «Сәмбстбасв Аймұхамбеттің інісі Әбдірасылов Сейдахмет аупаркомда жұмыс</w:t>
        <w:br/>
        <w:t>істейді. Біздің арызымызды аяқсыз туге тікелей ықпал етіп отырған сол. Ол да таза</w:t>
        <w:br/>
        <w:t>адам емес, әкесі бай болған. Комлесксленген. Сейдахмет оның бәрін жасырып,</w:t>
        <w:br/>
        <w:t>партияға өтіп алды» деген секілді ұзын сонар сөздерді тізе беріпті. Ол арызға 5-6</w:t>
        <w:br/>
        <w:t>адам қол қойғап. Қол қойғандардып ішінде әжептеуір жасқа келген, елге сыйлы</w:t>
        <w:br/>
        <w:t>Медет дсген ақын да жүр. Мстст ақын ол кезде Ақкол колхозында тұрады. Ол</w:t>
        <w:br/>
        <w:t>арызға қосымша-Бояулы ауылдық ксңесінің төрағасы Құлымбаева Тауықбала</w:t>
        <w:br/>
        <w:t>қолын қойып, мөрін басып, аныктама берітгі. Анықтамада: «Куәлердін растауы</w:t>
        <w:br/>
        <w:t>бойынша Әбдірасылов Сейдахметтің әкесі Әбдірасылдың конфескеленгенін</w:t>
        <w:br/>
        <w:t>растаймын»-деп ашық жазған. Куә рстінде Медет, Терсебаев Әби (өзінің күйеуі),</w:t>
        <w:br/>
        <w:t>тағы біреу бар (аты есімде қалмапты) аттары аталыпты. Ол арызды хатшы КГБ-</w:t>
        <w:br/>
        <w:t>ға жібереді. Олар тексеріп, конфсскеленгендер арасынан менің әкемді таппайды.</w:t>
        <w:br/>
        <w:t>Оны куәландырып, анықтамаға қасып, арызды аупарткомға қайтарады. Аупартком</w:t>
        <w:br/>
        <w:t>саралай келіп, «арыз негізсіз, оны тексеру тоқтатылсын»-деген корытынды</w:t>
        <w:br/>
        <w:t>жасап, жауап қайтарған болатын. Смағұл Бейесмбаевтың мезгеп айтатыны осы</w:t>
        <w:br/>
        <w:t>арыз. Ол арызды қайта қоздырып жүрген, кейін белгілі болғандай, Құрманбаев</w:t>
        <w:br/>
        <w:t>Нұрмұхан скен. Маған Әбидің сотталғаны жөніндегі мақаланы оқытып, «Сенің</w:t>
        <w:br/>
        <w:t>сотталғанынды тауын алып, елге жамандап жүр. Ол құрымай саған да қауіп»-деп,</w:t>
        <w:br/>
        <w:t>89</w:t>
        <w:br/>
        <w:t>тапсырмасын орындамайтын, өзінше билік жүргізетінін «Әулиені» көріп алайын»</w:t>
        <w:br/>
        <w:t>деп, мәселені бюрода қарауға шығарды. Қаулының жобасын да мені партиядан</w:t>
        <w:br/>
        <w:t>шығарып, жұмыстан босату керек деп жаздырып, дайындап қояды. Сол бюроға</w:t>
        <w:br/>
        <w:t>аудандық тұтыну қоғамының бастығы, бас есепшісі, қойма меңгерушілері,</w:t>
        <w:br/>
        <w:t>товароведтері, кейбір дүкеншілері шақырылады. Сонымен, осыны түсіндіре</w:t>
        <w:br/>
        <w:t>келіп, сол тиісті иесіне тимеген машинканы: «Кімге беріп жібердің?» дейді.</w:t>
        <w:br/>
        <w:t>Мен ойлана келіп, не де болса ең ауыр жерінен тиісейін деген оймен: «Мен екі</w:t>
        <w:br/>
        <w:t>адамға скі машинканы бергенім рас. Оның бірін ана отырған ауаткомның бастығы</w:t>
        <w:br/>
        <w:t>Баймышов жолдастың әкесіне бергіздім Өзі бастықтың әкесі әрі 70-тен асқан</w:t>
        <w:br/>
        <w:t>құрметтіаксақал, көнілін қалдырғым келмеді. Екіншісін-Бақанас селолыксоветінің</w:t>
        <w:br/>
        <w:t>бастығы Омарбекова Пиязға бердім. Өзі келіп сұраған сон қалай бермей тұрамын?»</w:t>
        <w:br/>
        <w:t>дедім. Екуіне де бергенім рас, бірақ оны өзіміз жасырып қалғанымыздың есебінен</w:t>
        <w:br/>
        <w:t>бергенбіз. Олардың оны алғанын басшылар, оның ішінде І-ші хатшы да біледі</w:t>
        <w:br/>
        <w:t>деп ойладым. Ал, оны айтпасм, біздің біразын жасырып қалатынымызды сезеді</w:t>
        <w:br/>
        <w:t>де, одан әрі кіналәуі мүмкін елі. Берген адамдарды айтқанымда бюро мүшелері</w:t>
        <w:br/>
        <w:t>(оның ішінде Байшымовта) біріне-бірі карап, ыңғайсызданып қалды. І-ші хатшы</w:t>
        <w:br/>
        <w:t>сөзге келмей үзіліс жариялады.</w:t>
        <w:br/>
        <w:t>Сыртқа шыққан соң, өзім білетін нәрсе ғой, жігіттерден бюроның</w:t>
        <w:br/>
        <w:t>қаулысының жобасын көрсетіңдер деп оқып тықтым. Жоба жоғарғыдай екен. Нсде</w:t>
        <w:br/>
        <w:t>болса болды деп, ішімнен уайымдадым да қойдым. Шамамен , жарты сағаттан</w:t>
        <w:br/>
        <w:t>кейін. «Кіріңдер» деді. Кірдік. Бұрынғыдай кіналау емес, сөйлегендер қыйсыны</w:t>
        <w:br/>
        <w:t>келсін келмесін «Натация оқуға», ақыл айтуға көшті Соның ішінде Қошқарбаев</w:t>
        <w:br/>
        <w:t>Ділдабектін (аумилиция бастығы) сөз арасында «осы ауданда жүріп, осының арақ</w:t>
        <w:br/>
        <w:t>ішкенін естімеппін»легенсөзесімдекалыпты. Бүлістің жұмсарғанының белгісісді,</w:t>
        <w:br/>
        <w:t>Белдсубасвтың жұмсармасқа шамасы келмей қалды. Ауатком Төрағасы бүрыннан</w:t>
        <w:br/>
        <w:t>істеп келе жатқан адам. Құқықтары шамалас, ал, Омарбекова өзінің туған құлағиы.</w:t>
        <w:br/>
        <w:t>Шүлембай деген оның інісі Белдеубасвтың әйелінің туған сіңлісіне үйленген сді,</w:t>
      </w:r>
    </w:p>
    <w:p>
      <w:r>
        <w:t>Сонымен ойым орынды шығып, бюро маған ескерту жасады да бітті.</w:t>
        <w:br/>
        <w:t>Содан 3-4 айдай уақыт өткенде райпоға 6 аяқ машинкасы келді. Мен, әдейі</w:t>
        <w:br/>
        <w:t>Белдеубаевтің өзіне барып, жаңағы заттың келгенін айтын:</w:t>
        <w:br/>
        <w:t>- Тағы да бөлініп беріле ме?-деп сұрадым. Ол біраз ойланып отырып,</w:t>
        <w:br/>
        <w:t>«Басқалармен ақылдасып барып айтайын»-деді. Өзі телефон соғатын болды. Сол</w:t>
        <w:br/>
        <w:t>күні түстен кейін телефон шалынды. Бардым. Біраз жәй әңгімелесіп отырып,</w:t>
        <w:br/>
        <w:t>бір кезде: «Сондай нәрсе біздің үйге де керек еді. Біреуін қалай аламын?»-деді,</w:t>
        <w:br/>
        <w:t>«Ол сатылуға келген зат қой ала берініз»-дедім. Ол: «Менің алғанымды ешкім</w:t>
        <w:br/>
        <w:t>білмесін, лабыра болып кетпесін. Өздерің бірдеме стіп, үйге жеткізіп берсендер»-</w:t>
        <w:br/>
        <w:t>деді. «Жарайды» дедім. Кетерде: «Қалғанын өздерін сата беріңдер»-деді. Сол күні</w:t>
        <w:br/>
        <w:t>жұмыстың соңында Қалымбетов Молдабай дегенжұмысшығакөтертіп, өзім қасына</w:t>
        <w:br/>
        <w:t>еріп, үйіне (үйі жақын еді, қазіргі ауыл әкімшілігінін орнында) жеткізіп бердім.</w:t>
        <w:br/>
        <w:t>Моллскең кетіп қалды. Хамзаның әйелі есікке көлденең тұрып алып, машинкасын</w:t>
        <w:br/>
        <w:t>«жуып беремін» деп болмай-ақ қойғаны. Амал жоқ. отырдым. Екеуіміз рюмка</w:t>
        <w:br/>
        <w:t>қағыстырып, кешірім жасасып, достасып кеттік. Өйткені, оның құдағиы маған</w:t>
        <w:br/>
        <w:t>да немере құлағи болып келуші сді. Соны оған ол кісі айтқан да болуы мүмкін.</w:t>
        <w:br/>
        <w:t>2)</w:t>
        <w:br/>
        <w:t>сыртқа шығып, жолда келе жатқанда Талқанбайдың: «Әй, аға, не болса, о болсын,</w:t>
        <w:br/>
        <w:t>қысылып-ақ қалды. Кетерде болмай, екеуімізге скі уыс конфет салып берді -деді.</w:t>
        <w:br/>
        <w:t>Әпкеміздің қысылатын қыйсыны да бар. Талканбайдың әкесімен бірге туған</w:t>
        <w:br/>
        <w:t>Төлепберген, Сәрсен және менің шешемнің шешесі Момахан деген кісілер болған.</w:t>
        <w:br/>
        <w:t>Телспбергеннен-Ортанбай, Сэрсеннен-Ноғас, ал Қошқарбайдан-Талқанбай,</w:t>
        <w:br/>
        <w:t>Момаханнан-Өрік (менің шешем), Өріктен-мен.</w:t>
        <w:br/>
        <w:t>Соғыстың алдында, шамасы 1939 жылы болуы керек, менің шептем аудандық</w:t>
        <w:br/>
        <w:t>милицияда қатардағы милиционер болып істейтін Ноғасти тауып алыпты да:</w:t>
        <w:br/>
        <w:t>«Бауырыма өз бауырымды қосамын, тосек жаңғыртамын»-деп, шығар Қазыбек</w:t>
        <w:br/>
        <w:t>деген кісінің қызы Несіпбаланы өз қолымен қосқан екен. Соларға ілесіп, мен,</w:t>
        <w:br/>
        <w:t>үшеуіміздін Қошқарбай, Ортанбайларға 1942 жылдып қаңтарында жаяу барып,</w:t>
        <w:br/>
        <w:t>наурызда қайтқанымды жоғарыда айтқанмын. Сондықтан, ол кісі маған-әпкс,</w:t>
        <w:br/>
        <w:t>Талқанбайға-пемерс жеңге болады. Біз қара нанға зорға жетіп жүрміз. Ах, ол үйде</w:t>
        <w:br/>
        <w:t>аста-төк жағдай. Ол кезде елдің тұрмысы өте төмен еді. Ал, үлкеп астың үстінен</w:t>
        <w:br/>
        <w:t>түсуіміз, оларды(сонғы күйеуі күшік Доспасв Төлепбай скеуін) ынғайсыз жағлайда</w:t>
        <w:br/>
        <w:t>қалдырды. «Тоқ бала аш болам деп ойламайды» деп, Қазакем бекер айтпаған ғой.</w:t>
        <w:br/>
        <w:t>Күзет орнымызға келіп, біраз уақыт тұрғаннан ксйін Алматы жақтан скі</w:t>
        <w:br/>
        <w:t>машинаның жарығы түсті.</w:t>
        <w:br/>
        <w:t>Келді, жолды бөгеп, тоқтаттық. Ішінен ақ шолақ тон киген бір адам түсіп</w:t>
        <w:br/>
        <w:t>келіп, амандасып: «Мен академик Жуковлын»-деді. Әлі де бойдан солдат тәртібі</w:t>
        <w:br/>
        <w:t>кете қоймаған. Мен академикке: -Штабтың рұқсатынсыз өткізе алмаймын. Мыни</w:t>
        <w:br/>
        <w:t>балаға қосып, бір адам жіберіңіз, рұқсатын алып келсін-дедім. Ол сөзге келмей,</w:t>
        <w:br/>
        <w:t>келісіп, адамын жіберді.</w:t>
        <w:br/>
        <w:t>Олар кеткен соң қалғасынан «Бсломор» темекісін алып, маған да ұсынып</w:t>
        <w:br/>
        <w:t>тұрып, әңгімеге кірісті.</w:t>
        <w:br/>
        <w:t>- Осы аймақ Оба ауруына өте қолайлы. Обаға қарсы күресуге Одакта</w:t>
        <w:br/>
        <w:t>үш институт құрылған. Олардың жұмыстарына мен жетекшілік етемін-деді ол</w:t>
        <w:br/>
        <w:t>темекісін сораптан түрып.</w:t>
        <w:br/>
        <w:t>Біз әңгімелесіп тұрғанда кіруге рұқсат алыл келуге кеткендер келді. Алып</w:t>
        <w:br/>
        <w:t>келген рұқсат қағаздарын көрсетті. Штабта отырған бір жауапты адам ілесе</w:t>
        <w:br/>
        <w:t>келіпті. Академик мені арқампан қағып, колымнан алып, бақылауды дұрыс сақтап</w:t>
        <w:br/>
        <w:t>тұрғаныма рахметін айтып кетті.</w:t>
      </w:r>
    </w:p>
    <w:p>
      <w:r>
        <w:t>Ертеңіне, шамасы менің қасымдағы кезекші болып тұрған үлкен адам емес,</w:t>
        <w:br/>
        <w:t>оқушы екенін Жуков естіген болуы керек. Штабтағыларға күзетке бірден емес, екі</w:t>
        <w:br/>
        <w:t>адам, немесе одан да көбірек жіберу керек екендігін айтынты. Күзсткс екі адамнан</w:t>
        <w:br/>
        <w:t>шығаратын болды.</w:t>
        <w:br/>
        <w:t>Сөйтіп жүріп, обаны да тоқтаттық. Содан кейін 1-ші ауыл көшірілді.</w:t>
        <w:br/>
        <w:t>Ұмытпасам 1949 жылдың жазында, «Көкжиде» аталып кетті. Келесі жылы су</w:t>
        <w:br/>
        <w:t>астында қалатын болған соң қайта көшіріліп, қазіргі орнына қоныстанды. Қазір</w:t>
        <w:br/>
        <w:t>ауыл-берекелі ел болып отыр.</w:t>
        <w:br/>
        <w:t>Ал, сол жылдары құрылған «Обаға қарсы күрес бөлімі» мекемесі аудапның</w:t>
        <w:br/>
        <w:t>беделді мскемесініп біріне айналып, 1950 жылдап бері жұмыс істеп келеді.</w:t>
        <w:br/>
        <w:t>1947-1948 жылдың ҡысында скі рет көштім. Үйден үйге көшу қиын екен.</w:t>
        <w:br/>
        <w:t>5</w:t>
        <w:br/>
        <w:t>балкстиек войҰшамеа 1454” «ғигалтрғей</w:t>
        <w:br/>
        <w:t>ңамтаабаяяалс 8-Қтғысиой ой. 15-2-Ч%ғ"</w:t>
        <w:br/>
        <w:t>Менің алғашқы еңбек жолын бастаған ұжымым. Сал жақта екінші</w:t>
        <w:br/>
        <w:t>қатардағы бірінші - ревизор Желяев, одан соң бас бухгалтер</w:t>
        <w:br/>
        <w:t>Галяк, төртінші бастықтың орынбасары Бунин дегендер (аттарын</w:t>
        <w:br/>
        <w:t>ұмытыппын). Желяевтің артындағы-мен. 1949,</w:t>
        <w:br/>
        <w:t>Солдан онға: мен, Ұйқасбаен Кездікбай, Жүніспе</w:t>
        <w:br/>
        <w:t>Сауытбай, кластасым Бұлғақбаен Алалбай (1950 ж.)</w:t>
        <w:br/>
        <w:t>105</w:t>
        <w:br/>
        <w:t>Белдеубаев көшіп кеткеннен кейін Үшжармада тұратын Шүлембайды үй ішімен</w:t>
        <w:br/>
        <w:t>(Хамзаның балдызымен) бір орыс атып, өлтіріп кетті.</w:t>
        <w:br/>
        <w:t>Беллеубаев бізден кеткен соң Қапшағай құрылыс мекемесінде партторт, ал</w:t>
        <w:br/>
        <w:t>70-73 жылдары Қапшағайда Комхоздың бастығы болып жұмыс істеді. Ауданда</w:t>
        <w:br/>
        <w:t>Комхозда бастық болып жүргенде Облыстық атқару комитетінде болатын</w:t>
        <w:br/>
        <w:t>жиналыстарда үнемі кездесіп жүрдік. Қазір олар да дүниеден өткен.</w:t>
        <w:br/>
        <w:t>1956жылыоблтұтынуқоғамыбасқармасыныншешімімен«Центросоюздың»</w:t>
        <w:br/>
        <w:t>Қазақстандағы скі жылдық жоғарғы мектебіне оқуға жіберілдім.</w:t>
        <w:br/>
        <w:t>Мектеп Алматы қаласының тау бөктерінде, «Қарғалы» слді мекенінде</w:t>
        <w:br/>
        <w:t>орналасқан. Онда сол кезде Кооптехникум, көршілес жерде «Қарғалы» пионер</w:t>
        <w:br/>
        <w:t>лагері бар, әсем жерде. Сонда жатып оқыдық. Біздің ауылдан-мен, Болатов Билібай,</w:t>
        <w:br/>
        <w:t>Жүнісов Сауытбай және Көбіков Хамит-4 адам бір бөлмеде жатамыз. Көбіков-бізде</w:t>
        <w:br/>
        <w:t>аутұтыну коғамында бастық болып істейтін Қожапбергеновтың туған інісі. Көбік-</w:t>
        <w:br/>
        <w:t>Қожапбергеннің әкесі. Хамит-Советтер Одағының батыры атағын алған адам.</w:t>
        <w:br/>
        <w:t>Екі жыл бірге жаттық. Ара-тұра оныц қаладағы үйіне барып, қонақ болып</w:t>
        <w:br/>
        <w:t>қайтамыз. Әйелі кореянка, одан бір ұл, бір қызы бар. Бұрынғы әйелін ол соғыста</w:t>
        <w:br/>
        <w:t>жүргенде колхоздың (папфилов ауданында тұрған) бастығы зорлық еткендей етіп,</w:t>
        <w:br/>
        <w:t>өзіне әйел етіп алған екен. 1944 жылы ол «батыр» атағын алып, елге демалысқа</w:t>
        <w:br/>
        <w:t>келгенде, әйелін алған колхоз төрағасын (жоғарғы орындардың тапсырмасымен)</w:t>
        <w:br/>
        <w:t>соттатып, әйелге еркіндік береді. Ол әйслінен бір ұлы бар. Ол өзінің қолында</w:t>
        <w:br/>
        <w:t>қалада окиды. Кейінгі әйелі өзі оңді, парасатты, кең адам. Ол да қайтыс болды.</w:t>
      </w:r>
    </w:p>
    <w:p>
      <w:r>
        <w:t>Алматыда оның есімі қойылған бір кеше бар деп естідім. Бірақ өзім көргенім</w:t>
        <w:br/>
        <w:t>жоқ.</w:t>
        <w:br/>
        <w:t>1958 ж. біздер Коопмектепті бітірдік. Билібай, Сауытбайлар ауылға</w:t>
        <w:br/>
        <w:t>жұмысқа орналасты. Менің ауылға бармауыма ссбеп болған сол кезде аудапдық</w:t>
        <w:br/>
        <w:t>тұтыну қоғамына бастық болған Ауғанбаев деген адам: «Оны орналастыратын</w:t>
        <w:br/>
        <w:t>жұмыс жоқ»-депті. Соған байланысты маған Облыстық тұтыну қоғамы Кеген,</w:t>
        <w:br/>
        <w:t>Нарынкол ауландарының біріне сауда жөніндегі орынбасар болып баруды ұсынды.</w:t>
        <w:br/>
        <w:t>Нарынқол ауданын таңдадым да, соған келісім бердім. Өйткені: біріншіден-онда</w:t>
        <w:br/>
        <w:t>біздің ауданның бірнеше азаматтары бұрып қызметте болған, таза казақ ауданы;</w:t>
        <w:br/>
        <w:t>екіншіден-сол кезде онда Иманбаева Жібек әпкеміз аупарткомда Ш-хатшы болып</w:t>
        <w:br/>
        <w:t>істейтін. Өзім Бақанасқа келіп, дем алып, тамыз айынын 9-күні Алматыға келіп,</w:t>
        <w:br/>
        <w:t>Нарынқолға баратын автобусқа мініп, тартып кеттім.</w:t>
        <w:br/>
        <w:t>Автобус кішкентай, адам көп. Солардың ішінде мсн ерекше көрінемін.</w:t>
        <w:br/>
        <w:t>Өйткені, менің үстімде ақ костюм, бұтымда ақ шалбар, басымда ақ кепка еді. Сол</w:t>
        <w:br/>
        <w:t>кезде Бақанаста күн күйіп тұрғап, 38-400 -тан кем түспейтін. Ал таулы жерлің</w:t>
        <w:br/>
        <w:t>салқын болатынын есіме де алмаппын.</w:t>
        <w:br/>
        <w:t>Шелекке жеткенде күн бұлттана бастады. Кегеннің асуына жеткенде жаңбыр</w:t>
        <w:br/>
        <w:t>жауып кетті. Сол жауған жаңбырмен түннің бір мезгілінде Нарынколға жеттік.</w:t>
        <w:br/>
        <w:t>Елтүсс бастады. Мен жүргізушіден қонақүйін сұрап едім, аброй болғандасол</w:t>
        <w:br/>
        <w:t>маңда скен. Сонда барып, түнеп шықтым. Ертеніне жаңбыр толастатады. Бірақ күн</w:t>
        <w:br/>
        <w:t>салқын. Аудандық тұтыну қоғамына келіп, кадр бөліміне кірдім. Өйткені, бастық</w:t>
        <w:br/>
        <w:t>жоқ екен. Ол сауда бөлімі бастығына ертіп барып, таныстырды. Бұрын да көріп</w:t>
        <w:br/>
        <w:t>94</w:t>
        <w:br/>
        <w:t>мына тақырыпқа байланысты мақала жазып бергін» деді. Мен «Көмекшінізге</w:t>
        <w:br/>
        <w:t>жаздыртпайсыз ба? Мен іс сапарға кетемін ғой» дедім. Ол кісі: «Мен оған</w:t>
        <w:br/>
        <w:t>сенбеймін. Маған оны қайдан тауып бердің?»-деп ренжіді. Амалсыз, мақаланы</w:t>
        <w:br/>
        <w:t>жазып бердім, Машинкеге бастырып алып, оқып отырып, Сталиннің бір сөзінің</w:t>
        <w:br/>
        <w:t>дұрыс жазылмағанына қатты ашуланыпты.</w:t>
        <w:br/>
        <w:t>Күн демалыс болатын, бірақ біздер түске дейін жұмыс істейтінбіз. Бүркітбай</w:t>
        <w:br/>
        <w:t>жұмыста жоқ екен. Сол тексеріп берген шығар деп ойлаған едім, ол тексермепті.</w:t>
        <w:br/>
        <w:t>Ол болмаған соң машинистка хатшының өзіне берс салған ғой. Бар ызғарын маған</w:t>
        <w:br/>
        <w:t>төкті. «Сендер мені құртқыларың келеді екен» дей ме, бір арак ішкенін сезген</w:t>
        <w:br/>
        <w:t>болуы керек, «ана пияншікті әдейі тықпалағансың» дей ме, әйтеуір, бар кінаны</w:t>
        <w:br/>
        <w:t>маған үйіп жатыр. Бір кезде «Әкел партбилетті, сал столға» деді. Мен: «Сізден</w:t>
        <w:br/>
        <w:t>алған партбилегім жоқ. Мен оны соғыста қан тогіп жүріп алғанмын»-дедім.</w:t>
        <w:br/>
        <w:t>Ол қалшылдап кетті. Телефонмен КГБ бастығына хабарласып, шақырып алды.</w:t>
        <w:br/>
        <w:t>Оған: «Мынаны қамап, партбилетін алу корек»-деп, жамандап соғып жатыр.</w:t>
        <w:br/>
        <w:t>Мен ішімнен күлкім келіп, қысылып отырмын. КГБ (фамилиясын ұмытыппын)</w:t>
        <w:br/>
        <w:t>бастығы да жымиып, «Смеке, мен оны істей алмаймын. Өйткені, ол аупартком</w:t>
        <w:br/>
        <w:t>қызметкері, оны жұмыстан босату; билстін алу-бюроның құзыры ғой»-деді. Маған</w:t>
        <w:br/>
        <w:t>шыға беруге рұқсат етті. Мен кеткен соң КГБ ол кісіге басу айтса керек. Мені</w:t>
        <w:br/>
        <w:t>қайта шақырып алып, жайлап отырып, «Сен мені кешір, мен артық кетіппін, Бір</w:t>
        <w:br/>
        <w:t>барғанымда сені Шаяхметов те мақтап сді. Бірақ мына мақаланы тексермегенің</w:t>
        <w:br/>
        <w:t>маған қатты батгы»-деп жатыр. Оның Шаяхмстов дегені шылғай өтірік . Мен</w:t>
        <w:br/>
        <w:t>тұрмақ оның өзін де оя білер ме екен? Мен кешіргенімді айтып, мақаланы қайта</w:t>
        <w:br/>
        <w:t>тексеріп бердім.</w:t>
        <w:br/>
        <w:t>Мақала журпалға шықты. Сонан кейін мені қайта көмекші стіп алды.</w:t>
        <w:br/>
        <w:t>Айтпақшы, мынадай бір жағдай болды:</w:t>
        <w:br/>
        <w:t>Баталов орнынан босаған сон да біраз уақыт үйінде болды. Кейін</w:t>
        <w:br/>
        <w:t>білгеніміздей, босану себебі-онын Оңтүстік Қазақстан облысында бір ауданның</w:t>
        <w:br/>
        <w:t>І-хатшысы болып істейтін Жақып деген ағасынын үстінен: «Байдың баласы ,</w:t>
      </w:r>
    </w:p>
    <w:p>
      <w:r>
        <w:t>тегін жасырды» дсген секілді арыз түсіріліпті. Тексерілу жүргізіліп, орнынан</w:t>
        <w:br/>
        <w:t>босатылған екен. Сопың салдары біздің хатшымызға да тисс керек. Сөйтіп, үйде</w:t>
        <w:br/>
        <w:t>отырып қалған азамат, жетім баланың кебіп киіп қалды.</w:t>
        <w:br/>
        <w:t>Бір күні жұмыста отырсам телефонмен сөйлесіп, маған: «Келіп кстші»-</w:t>
        <w:br/>
        <w:t>деді. Барсам, үйінде екі-үш колхоз бастықтары бар скен, Аздап ішкен, маған да:</w:t>
        <w:br/>
        <w:t>«Кел, келге басты ғой». Жұмыста екенімді, хатшыдан ұят болатынын айтып, әзер</w:t>
        <w:br/>
        <w:t>құтылдым.</w:t>
        <w:br/>
        <w:t>Хауан мені оңаша алып шығып: «Бүгін кешке мені отбасыммен Бә</w:t>
        <w:br/>
        <w:t>Несіпбай шақырып еді. Соған мотоциклмен жеткіз»-деп қарап тұр. Мен «Хахоу!</w:t>
        <w:br/>
        <w:t>Онын қыйсыны келмейді ғой. Біріншіден-мотоциклге бір ғана адам сияды,</w:t>
        <w:br/>
        <w:t>сондықтан мен 4 рет қатынауым керек, екіншіден-конаққа барғанша шаңның</w:t>
        <w:br/>
        <w:t>астында қаласыздар, ұят қой»-дедім де: «Смекеннің машинасын сұрамаймыз ба,</w:t>
        <w:br/>
        <w:t>ол кісі бүгін ауылда ғой»-деп едім, «Ол машинасын бермейді, мен сұрамаймын»-</w:t>
        <w:br/>
        <w:t>деп, теріс налды. Байқаймын, жасып калды, Аяп кеттім. Кешегі ауданға</w:t>
        <w:br/>
        <w:t>айтқанын істеткен азаматтың, бір-ақ күнде қорланып калғаны жаныма қатты</w:t>
        <w:br/>
        <w:t>87</w:t>
        <w:br/>
        <w:t>дібек</w:t>
        <w:br/>
        <w:t>көрсеттім. Ол ақырын ғана қолымды қысып, «Поздравляю» деді де қойды. Бұл</w:t>
        <w:br/>
        <w:t>біздің 6 қыздан кейін (оның біреуі кішкене кезінде «көз тиіп» қайтыс болған сді)</w:t>
        <w:br/>
        <w:t>көріп тұрған тұңғыш ұлымыз. Қуанышымызда шек болған жоқ.</w:t>
        <w:br/>
        <w:t>Жиналыс біткен соң, сстіген азаматтар құттықтап жағыр. Шешеме естіртуге</w:t>
        <w:br/>
        <w:t>асығып, Үйге келсем, үйдің алдында бір үлкен коробкаға салып алған арағы,</w:t>
        <w:br/>
        <w:t>шампаны, көнфеті, т.б. нәрселері бар Жекелбаев Рысмсниде деген қойма меңгерушім</w:t>
        <w:br/>
        <w:t>отыр. Мен естімеген екем, 15-мамыр күні оның әйелі босанып, бес ұлдан кейін қыз</w:t>
        <w:br/>
        <w:t>туыпты. Ол қыз көргеніне қуанып, мснің әйелімнің ұл туғанын естіп, «екеуіміз»</w:t>
        <w:br/>
        <w:t>құда боламыз-деп артынып-тартынып келген екен. Құшақтасып құда болдық.</w:t>
        <w:br/>
        <w:t>Шешем Рысмендеден естісімен үйді бізге тастап, көрші келіншекті ертіп, босану</w:t>
        <w:br/>
        <w:t>үйіне кетіпті. Ол кісі келгенше біз дс біраз жерге «сілтеп» тастаппыз. Шешемнің</w:t>
        <w:br/>
        <w:t>анда-санда көзінің жасын сығып алатыны байкалып-ақ тұр. Келген бетте моні</w:t>
        <w:br/>
        <w:t>құшақтап: «Саған серік келді, енді өлсем де арманым жоқ. Аллаға разымын»-деп</w:t>
        <w:br/>
        <w:t>жатыр. Қасымдағы Рысмендені көрсетіп, құла болғанымызды айтып едім, шешем</w:t>
        <w:br/>
        <w:t>оны құттықтап: «Нистің қабыл болсын, қарағым»-деп, қошеметтеп, қазанға</w:t>
        <w:br/>
        <w:t>тамақ салып, әбігер болды да қалды. Көршілер де келіп-кетіп жатыр. «Күнде</w:t>
        <w:br/>
        <w:t>той» басталып кетті, өйткені елдің бәрі біздің ұлымыз болмағанынан құлағдар</w:t>
        <w:br/>
        <w:t>болатын.</w:t>
        <w:br/>
        <w:t>Келесі жетінін басында ма скен, Күләшты үйгс алып келдік. Демалыс</w:t>
        <w:br/>
        <w:t>күні кешке шілдехана жасадық. Таныстар, жолдас-жоралар, солармсн бірге</w:t>
        <w:br/>
        <w:t>аупарткомның ШІ-хатшысы Ақбаевтар да келді. Оның алдында Мақашевтың әйслі</w:t>
        <w:br/>
        <w:t>келіп, «бауы берік болсын» айтып кеткен. Ол кісі де Нарынқолға келгенше 4-5</w:t>
        <w:br/>
        <w:t>қыз тапқан екен. Осында келген соң ұл тауыпты. Сондықтан да: «Бұл ел біз үшін</w:t>
        <w:br/>
        <w:t>құтты ел болып есептеледі»-деп, ағынан жарылып еді.</w:t>
        <w:br/>
        <w:t>Ұмытып барады екенмін. Ақбаев 1959 жылы көкек айының аяғында машина</w:t>
        <w:br/>
        <w:t>апатына ұшырап, жаралы болған Жібек әпкеміздің орнына келген болатын. ПІ-</w:t>
        <w:br/>
        <w:t>хатшы Бижанов Құсайын. Жібек әпкеміздің апатқа ұшырауы былай болған еді.</w:t>
        <w:br/>
        <w:t>1-май мерекесінің кұрметіне арналған салтанатты жиналыс өтіп жатқан</w:t>
        <w:br/>
        <w:t>болагын. Президиумда Строгановтын орнына мен отырғанмын. Алдымда бірінші</w:t>
        <w:br/>
        <w:t>қатарда Мақашов. Ал менің сол жағымда КГБ-ның бастығы (аты-жөні есімде</w:t>
        <w:br/>
        <w:t>қалмапты). Жиналыс басталып, баяндама бітіп, енді құтғықтау сөз басталған кезде</w:t>
        <w:br/>
        <w:t>бір милиционер келіп, КГБ бастығына сыбырлады. Ол Мақашовке сыбырлады.</w:t>
        <w:br/>
        <w:t>Кішкене отырғаннан кейін Мақашов жиналысқа қатынасып отырғандарға қарап:</w:t>
        <w:br/>
        <w:t>«Жолдастар, кешіріңіздер, бір шұғыл шаруамен Обкомғателефон шалуға тура келіп</w:t>
      </w:r>
    </w:p>
    <w:p>
      <w:r>
        <w:t>тұр. Мен соған барайын. Жиналысты жүргізе берініздер»-деп, кетіп калды. КГБ</w:t>
        <w:br/>
        <w:t>бастығынан ақырын, суыртпақтап не болғанын сұрап едім, ол: «Қалаға, обкомға</w:t>
        <w:br/>
        <w:t>жиналысқа кеткендер қайтып келе жатқан жолда, Кегеннің асуының бергі жағында</w:t>
        <w:br/>
        <w:t>апатқа ұшырапты. Хатшы соған бола кетті»-деді. Сонымен жиналысты тездетіп</w:t>
        <w:br/>
        <w:t>бітіріп, барлык активтер аупарткомға келдік. І-хатшы болған жағдайды хабарлап,</w:t>
        <w:br/>
        <w:t>олардың Кеген селосындағы ауруханаға жеткізілгенін айтты. Бірқатар адамдарды</w:t>
        <w:br/>
        <w:t>баруға міндеттеді. Аудандық тұтыну қоғамының «Волга» жеңіл машинасымен</w:t>
        <w:br/>
        <w:t>Алматыға жиналысқа жіберілгендер: ауатком бастығының 1-орынбасары (аты-жөні</w:t>
        <w:br/>
        <w:t>ссімде қалмапты), аупарткомның ІШ-хатшысы Иманбаева Жібек, аудандық тұтыну</w:t>
        <w:br/>
        <w:t>97</w:t>
        <w:br/>
        <w:t>батты. «Жарайды. Бір амалын табармыз»-деп, қолынан алып, кетіп қалдым.</w:t>
        <w:br/>
        <w:t>Баратын жері «Сарқамыс», Бақанастан 5-6 шақырымдай қашықтықта, жайлауда</w:t>
        <w:br/>
        <w:t>отырған «Молотов» колхазының ауылы. Несіпбай бухғалтер болатың. Жұмыссыз</w:t>
        <w:br/>
        <w:t>азаматтың көңілі сергісін деген болуы керек.</w:t>
        <w:br/>
        <w:t>Ойымда, «Не істеймін?» деп келе жатсам, МТС-тің конторының алдында</w:t>
        <w:br/>
        <w:t>бастығы Гоменюк дегеннің машинасы тұр. Құдай сәтін түсірсін-деп, сонда</w:t>
        <w:br/>
        <w:t>кіріп, бастықтың құлағына: «Бүгін кешке сағат 6-7 лер шамасында бір жерге</w:t>
        <w:br/>
        <w:t>баруға хатшы машинаңды сұрап жатыр» -деп, сыбырладым. Ол сөзге келместен,</w:t>
        <w:br/>
        <w:t>шоферін шакырып, кешке мына кісінің қарамағында боласың-деп қолыма ұстатып</w:t>
        <w:br/>
        <w:t>бергені.</w:t>
        <w:br/>
        <w:t>Мерзімді уақытта машинаны алып келіп: - Ал жолдарыңыз болсын! Мына</w:t>
        <w:br/>
        <w:t>автомашина ертеңге дейін сіздің карауыңызда болады- деп, қолына ұстаттым.</w:t>
        <w:br/>
        <w:t>Қайтайын десем: «Сен де бізбен бірге жүргін»-деп, болмай-ақ қойғаны. Сонымен</w:t>
        <w:br/>
        <w:t>олар машинамен, мен мотациклмен баратын болдық. Бірге отырып, аман-есен</w:t>
        <w:br/>
        <w:t>қайттық. Асқақтаған аламның мүсәпір болуының аса қиын еместігі осы оқиғадан-</w:t>
        <w:br/>
        <w:t>ақ байкалса керек.</w:t>
        <w:br/>
        <w:t>Нак осыған ұқсас жағдай Бейсембасвты ауыстырған Нұрмұғанбетов Әндір</w:t>
        <w:br/>
        <w:t>деген бірінші хатшының да басынан өтті. Оған реті келгенде тоқталамын.</w:t>
        <w:br/>
        <w:t>Сонымен Бейсембаевтің әйелі:-Бұл жерде тұра алатын емеспін деген</w:t>
        <w:br/>
        <w:t>сылтаумен Алакөлге (өздері сол жак болуы керек) көшіп кетті. Смағұл өз үйінде</w:t>
        <w:br/>
        <w:t>жалғыз тұрып жатты. Күтуші неміс кемпір бар. Анда-санда екеуіміз оңаша</w:t>
        <w:br/>
        <w:t>отырып аздап ішіп те аламыз. Сондағы айтары: «Әкеннің аузын ұрайын, колхоз</w:t>
        <w:br/>
        <w:t>председатсльдері «Бейсембаев арақ ішпейді» деп сандалады.Бейсембаев қай</w:t>
        <w:br/>
        <w:t>уақытта кіммен ішеді, өзі біледі» деп, қоразданып қоюшы еді, жарықтық. Жоғарыла</w:t>
        <w:br/>
        <w:t>айттым ғой, «Өзі шала сауатты еді» деп. Бүгінгі қойған қолын ертең қоя алмайтын,</w:t>
        <w:br/>
        <w:t>Банкіден ақша алғанда (алғашқы кезде) қолы сәйксс келмей, ығыр болған соң</w:t>
        <w:br/>
        <w:t>банкідегі чектерге қойған қолын айнытпай коюды үйреніп алдым. Чекке, басқа да</w:t>
        <w:br/>
        <w:t>банкінің құжаттарына да өзім қол қоя салатынмын.</w:t>
        <w:br/>
        <w:t>Бір күні енбек ақысын беріп жатқам:-Әй, мына ақшаны қалай алдын?</w:t>
        <w:br/>
        <w:t>Мен чекке қол қойған жоқпын ғой-деді. Мен: «Смекс ау өткенде екі чеккс қол</w:t>
        <w:br/>
        <w:t>қойып беріп едіңіз ғой»-деп едім, «Е, солай екен ғой»-деп, сене салды.</w:t>
        <w:br/>
        <w:t>Жалғыз тұру кімге оңай. Смекең до тұра алмай, бір күні маған «Ешкімге</w:t>
        <w:br/>
        <w:t>айтпа. Маған мына жағдайды айтып,әлемілеп тұрып, Шаяхметовке арыз жазып</w:t>
        <w:br/>
        <w:t>бер, мені Алакөлге немесе сол маңға ауыстырсын» деп өтінді, жазып бердім. Сол</w:t>
        <w:br/>
        <w:t>кездегі Қазақстанның басшысы келісімін берген болу керек.</w:t>
        <w:br/>
        <w:t>Бір күні шақырып алып: «Сенің үстіңнен арыз түскен болатын. Менен кейін</w:t>
        <w:br/>
        <w:t>келген басшы оны қайта көтеріп, сеніаупарткомнан ығыстыруы мүмкін. Сондықтан</w:t>
        <w:br/>
        <w:t>өзім кетпей тұрып ссні бір дұрыс жерге орналастырып кетейін леп ойладым.</w:t>
        <w:br/>
        <w:t>Келісесің бе?»-деді. Келістім. Өзі кетерден бір жарты ай бұрын Райпотребсоюздың</w:t>
        <w:br/>
        <w:t>бастығы Есеншораев Жүністі шақырып, мені қасына отырғызып, бетпе-6еі</w:t>
        <w:br/>
        <w:t>жағдайды айтып, өз баласындай тапсырды. «Жақсы жұмыс тауып бер, өмірінде</w:t>
        <w:br/>
        <w:t>маған өпкелемейтін болсын» деді. Сөйтіп мен сауда саласына ауыстым. Аудандық</w:t>
      </w:r>
    </w:p>
    <w:p>
      <w:r>
        <w:t>Раймагтың директоры болып шыға келдім. Күләш та сол мекемеге жұмысқа тұрды.</w:t>
        <w:br/>
        <w:t>88</w:t>
        <w:br/>
        <w:t>шаруасын айтты. Екеуіміз: «Жарайды, ертең машинаға мінгізіп жіберейік»-деп,</w:t>
        <w:br/>
        <w:t>уәде еттік.</w:t>
        <w:br/>
        <w:t>Ол кетіп бара жатқанда Молдағұл қария шығып: «Сендер ана кісіні бір рет</w:t>
        <w:br/>
        <w:t>ресторанға отырғызып жіберіңдер, ол оған әжептеуір «соққы» болады» леді.</w:t>
        <w:br/>
        <w:t>Әндірді артынан қуып жетіп: «Бүгін қолыңыз бос болса бізге қонак болыңыз</w:t>
        <w:br/>
        <w:t>«Алатауға»барайық»-деді. (Алатау ол ксздс Алматының ең атақты рестораны еді)</w:t>
        <w:br/>
        <w:t>Ол сәл кідіріп барып, келісті. Белгіленген уақытта бардық. Отырдық, іштік, жедік.</w:t>
        <w:br/>
        <w:t>Әбден «қызған» кезде кешірім сұрап, бетімізден сүйіп, разы болып кетті. Менің</w:t>
        <w:br/>
        <w:t>мұны жазып отырған себебім, балаларым, қанша толып-болса да адам: «Барлықне</w:t>
        <w:br/>
        <w:t>дегізбейді, жоқтық не жегізбейді» деген макалды естен шығармаған абзал екенін</w:t>
        <w:br/>
        <w:t>айту еді. Бұл да болса өмірдің магап берген бір сабағы.</w:t>
        <w:br/>
        <w:t>Жүніс ағамыздын демеуімен болса керек, кәп ксіпікпей ауд тұтыну қоғамы</w:t>
        <w:br/>
        <w:t>сауда бөлімінің меңгерушісі болып бскідім. Жұмыс кобейді. Қалаға да далаға да іс</w:t>
        <w:br/>
        <w:t>сапарға жиі-жиі шығатын болдым.</w:t>
        <w:br/>
        <w:t>Қожабергенов Қаржау дсген кісі ауд. Тұтыну қоғамына бастық болды. Жүніс</w:t>
        <w:br/>
        <w:t>басшылардың біреуіне жақпай қалса керек, оны қамыстан мата жасап шығаратын</w:t>
        <w:br/>
        <w:t>мекемеге бастық етіп ауыстырды. Ағамызды «Қамыс заводы» бастығы дейтін.</w:t>
        <w:br/>
        <w:t>Сол Қаржау бастық болып тұрғанда мынандай бір оқиға болды. Құйғандағы</w:t>
        <w:br/>
        <w:t>«Каганович» колхозына іс сапарға жіберілдім. Оған бару үшін алдымен Құйғанға</w:t>
        <w:br/>
        <w:t>самалетпен (кукурузник) ұшып барып, 18-20 шакырымдай жерге атпен жету</w:t>
        <w:br/>
        <w:t>керек. Солай колхозға келдім. Төрағасы Тышымов Сорсебай деген азамат. Келесі</w:t>
        <w:br/>
        <w:t>күні бастык: «Егістегі ауылға жүреміз Мына кісіге «өкіл торыны» дайындаңдар»-</w:t>
        <w:br/>
        <w:t>деп, бұйрык берді. Жолға шықтык. Бір төп адамбыз. Бәрінің аты жүрдек. Ал</w:t>
        <w:br/>
        <w:t>менің мінген «өкіл торым» не аяңы жоқ, не жорғасы жоқ, өгізше желетін жалуар</w:t>
        <w:br/>
        <w:t>скен. Барар жерге жеткетше селкілдеп, іпск-қарыным араласып кеткендей</w:t>
        <w:br/>
        <w:t>болды. Ішімнен мыналардың өкілді осылай мазақ еткеніне күйініп келемін. Бірақ</w:t>
        <w:br/>
        <w:t>шыдадым. Жағдайымды білдірмеуге тырыстым. Аттарды байлап, шаруамызды</w:t>
        <w:br/>
        <w:t>бітіріп, қайтарда бастық слмен әңгімелесіл тұрғанда мен көшпен бірге келіп, оның</w:t>
        <w:br/>
        <w:t>атына міндім де, жолға түсіп, жүре бердім. Бастық амалсыздан «өкіл торыға»</w:t>
        <w:br/>
        <w:t>мінуге мәжбүр болды. Сол бстте топка қосылмаған күйі орталыққа келіп, бір-ақ</w:t>
        <w:br/>
        <w:t>тоқтадым.</w:t>
        <w:br/>
        <w:t>Бастықтың түрі түнеріңкі. Оған: «Сіз өпкелеменіз. өкілді қалай</w:t>
        <w:br/>
        <w:t>«сыйлайтыныңызды» енді өзініз сезген шығарсыз. Мен аупарткомның өкілімін.</w:t>
        <w:br/>
        <w:t>Сіз келген өкілді елге мазақ стіп көрсетуге тырысады екенсіз. Бұл жайды барған</w:t>
        <w:br/>
        <w:t>соң тиісті орындарға жақсылап жеткіземін. Сіз, бұл ісіңізбеп өкілді емес, оны</w:t>
        <w:br/>
        <w:t>жіберген аупарткомды мазақ етіп көрсеткіңіз келетінін түсінесіз бс?»-дедім.</w:t>
        <w:br/>
        <w:t>Ол райдан қайтты. Кешірім сұрады. Ертеңіне бір жорға әкеліп мінгізді. Сөйтіп,</w:t>
        <w:br/>
        <w:t>бір жетідей жүргенімде қайту уақытым әлі бітпесе де Сарыкөмей ауылдық</w:t>
        <w:br/>
        <w:t>Кеңесінің бастығы Иманбеков Жұматайдан хабар келді. «Аунартком тез қайтсын</w:t>
        <w:br/>
        <w:t>дел, келген самалеттен хабар айтып жатыр. Тез жетіңіз. Сізді жеткізуді маған</w:t>
        <w:br/>
        <w:t>Міндеттеп ҡойды»- дейді. Қайтуға әлі бір жұмадай уақытым бар елі. «Осыншама</w:t>
        <w:br/>
        <w:t>жылдамдатып шақыратындай не шаруа болып қалды екен?»-деп, көп ойлап, түбіне</w:t>
        <w:br/>
        <w:t>жете алмадым.</w:t>
        <w:br/>
        <w:t>91</w:t>
        <w:br/>
        <w:t>құрмет көрсетілді. Атын мәңгілікке есте қалдыру мақсатында Нарынқолдағы бір</w:t>
        <w:br/>
        <w:t>мектепке Сауранбаев Сұраншынын аты берілгені жөнінде (жылын есіме түсіре</w:t>
        <w:br/>
        <w:t>алмадым) хабардар болғаным бар.</w:t>
      </w:r>
    </w:p>
    <w:p>
      <w:r>
        <w:t>Сұраншының сол шақыруын естіген соң ба, әлде сол кісі біреулерге</w:t>
        <w:br/>
        <w:t>сыбырлады ма, әйтеуір, әр күні қонақ етіп шақыратын азаматтар көп болды.</w:t>
        <w:br/>
        <w:t>Біршама уақыт (шамасы екі жетідей) өткенде, оқу жылы басталғанша, үйді көшіріп</w:t>
        <w:br/>
        <w:t>әкеулге жиналдым. Бастығым қанша көлік керек болса, алуға рұксат етті. Маған</w:t>
        <w:br/>
        <w:t>бір машина жетіп жатыр. Соны алып, көшіп келдім. Бір дайындаушының үйін</w:t>
        <w:br/>
        <w:t>жалдап тұрдық. Тау-таудан өткенді көрген және жолдың қашықтығы қажытқан</w:t>
        <w:br/>
        <w:t>мешем: «Қарағым-ай, мына жерге бекер колгенің-ай! Жарайды. Бірақ сенен бір</w:t>
        <w:br/>
        <w:t>өтінішім-мен дүниеден өтсем, мені осы жерде бір таспен бастырып кетпе. Туған</w:t>
        <w:br/>
        <w:t>жеріме, сүйген еліме -Бақанасқа апарып жерлерсін. Коныстарың құтты болсын!»-</w:t>
        <w:br/>
        <w:t>деп, көзінін жасын бір сығып алды да, отыра берді. Құдайға шүкір, ол кезде бес</w:t>
        <w:br/>
        <w:t>қызымыз бар болатын. Солардың ортасында апам алтын қазык, ұйытқы болып,</w:t>
        <w:br/>
        <w:t>отыра берді.</w:t>
        <w:br/>
        <w:t>Жұмыс оз бағытымен жүріп жатты. Бұрынғыға қарағанда, жұмыс</w:t>
        <w:br/>
        <w:t>істейтіндердің айтуынша, талап күшейді. Бакылау күшейді. Сауда бөлімінін беделі</w:t>
        <w:br/>
        <w:t>көтерілді. Бұрынғы сауда бөлімінің бастығы, байқұс, жалғыз тұрған соң, баяғы</w:t>
        <w:br/>
        <w:t>Қолдасов сияқтылардың (ішетіндер мен карта ойнайтындардың) ойыншығына</w:t>
        <w:br/>
        <w:t>айналып, жемтігі болып жүре берген скен.</w:t>
        <w:br/>
        <w:t>Айтпақшы, мен үйді көшіріп келуге кеткенде Қолдасовты аупартком І-</w:t>
        <w:br/>
        <w:t>хатшысы кызметіне ұсынып, Балқашауданына жіберіпті. Орнынабұрын орынбасар</w:t>
        <w:br/>
        <w:t>болып істеген Алпысбаев Айтахун деген азамат сайланды. Қолдасовқа қарағанда</w:t>
        <w:br/>
        <w:t>оның адамгершілігі, парасаттылығы анағұрлым жоғары еді.</w:t>
        <w:br/>
        <w:t>Қолдасов Балқаш ауданына барысымен ондағы прокурор болып жұмыс</w:t>
        <w:br/>
        <w:t>істеген Жақышов Мамыр деген кісі Нарынқол ауданына прокурор болып ауысын</w:t>
        <w:br/>
        <w:t>келді. Мамыр келген бстте: «Енді, Нарынқолда екі үй Балқаш болып тұратын</w:t>
        <w:br/>
        <w:t>болдық»- деп, үйін көшіріп келгенше біздің үйде тұрып жүрді. Көшіп келгеннен</w:t>
        <w:br/>
        <w:t>кейін де үйге қонаққа келгенде әйелі (атын ұмытыппын) менің шешеме: «Сіз барда</w:t>
        <w:br/>
        <w:t>бұл үйге мен де келінмін ғой»-деп, екі қолын сыбанып, тамақ дайындауға кірісіп</w:t>
        <w:br/>
        <w:t>кетуші сді. Шынында да туыстай болып, тұрып жаттық. Кейін естідім, Алматыда</w:t>
        <w:br/>
        <w:t>тұратын бір қызы машина кағып, қайтыс болыпты. Әйелі сол қызының ұзын</w:t>
        <w:br/>
        <w:t>шашын қиып алып қалған екен, қолына алып, үнемі сыйпап, жылап отыратын</w:t>
        <w:br/>
        <w:t>еді дейді. Бір ұлын, жоғары білімді азаматын, біреулер өлтіріп кетіпті. Соның</w:t>
        <w:br/>
        <w:t>күйігінен бір ұлы жынданып, қайтыс болыпты. Солардың күйігінен әйелі қалаға</w:t>
        <w:br/>
        <w:t>көшіп келген бстте қайтыс болған скен. Өзі де «ауысып» қалғандай болып, бір-екі</w:t>
        <w:br/>
        <w:t>жылдан соң өмірден озыпты. Өмір деген қандай күрделі! Мүмкін, осының бәрі</w:t>
        <w:br/>
        <w:t>қызмет бабымен біреулерге жасаған қиянатының кесірінен тиген қарғыс та болар</w:t>
        <w:br/>
        <w:t>Әйтеуір, ақыры аянышты болыпты.</w:t>
        <w:br/>
        <w:t>1960 жылы мамыр айының 15-күні Күлаш «босануға» ауруханаға кетті. 16-</w:t>
        <w:br/>
        <w:t>күні түстен кейін Партия жиналысы өткізіліп жатыр еді. Президиумда отырған</w:t>
        <w:br/>
        <w:t>маған біреу бір жапырақ қағаз беріп жіберіпті. Қарасам: «Келіншегін ұл туып</w:t>
        <w:br/>
        <w:t>алды»-деген «сүйінші» хабар екен. Толкып кеттім. Қасымда отырған Строгановка</w:t>
        <w:br/>
        <w:t>96</w:t>
        <w:br/>
        <w:t>кеттік. Онда таспа жол жоқ. Жол ауыр. Машинаның суы тез қайнап кетеді. Оған</w:t>
        <w:br/>
        <w:t>да ұнтап, мұз салып отырамыз. Машинаның жүргізушісі орыс еді, Мешітхан скеуі</w:t>
        <w:br/>
        <w:t>кезек-кезек жүргізін отырды. Сағат кешкі 4-тер шамасында Бақанасқа жеттік.</w:t>
        <w:br/>
        <w:t>Бақанастың тебесі көрінгеннен, Қоскемпірдің тегісіне түсе берістен бастап, мен</w:t>
        <w:br/>
        <w:t>өзіме-өзім ие бола алмай, егіліп жылаумен болдым. Басқалар да көздерін сүртіл,</w:t>
        <w:br/>
        <w:t>мені жуатумен келеді.</w:t>
        <w:br/>
        <w:t>Үйге келдік. Біздің хабарлауымыз бойынша естіген ағайындар түгел</w:t>
        <w:br/>
        <w:t>жиналғап екен. Соның ішінде Қаройдан Ортанбай Төлепбергенұлы да (түп</w:t>
        <w:br/>
        <w:t>нағашым) келіпті. Көрісіп, өксігімізді басқаннан кейін ақылдаса келіп, ертеңіне,</w:t>
        <w:br/>
        <w:t>түске қарай жерлейтін болдық. Алып шыққан екі бөшке мұз жерге бергенше өз</w:t>
        <w:br/>
        <w:t>міндетін аткарды-ау, әйтеуір. Жерлеп болып, Ертеңіне қорғанын да түрғызып</w:t>
        <w:br/>
        <w:t>тастадық. Ағайын,жолдастардың сондағы жасаған көмегіне қалай разы болмассың!</w:t>
        <w:br/>
        <w:t>Тінгі, біреуі кеңседегі сия сауыттын табанындағы мәрмәр төсенішке түні бойы</w:t>
      </w:r>
    </w:p>
    <w:p>
      <w:r>
        <w:t>шешемнің аты-жөнін жаздырып, дайындап қойыпты. Сол қорғап мен сол жазуы</w:t>
        <w:br/>
        <w:t>бар плита шешемнің басында әлі тұр.</w:t>
        <w:br/>
        <w:t>Апамды жерлеуге, әрине балалар мен Күләш бара алмады. Қайтарда</w:t>
        <w:br/>
        <w:t>жүргізуші екеуіміз қайттық. Ауылға аз ғана сексауыл ала келдік.</w:t>
        <w:br/>
        <w:t>Шешемнің қазасы, байқаймын, менен гөрі Күләшқа қатты битқан секілді.</w:t>
        <w:br/>
        <w:t>Оның да анда -санда қан қысымы жоғарлайтын болды. Бұрынғыдай балалардың</w:t>
        <w:br/>
        <w:t>бізге қарамай, өздері бір ауыл іспеттес болып, шүйіркелесіп, алтын қазықтай</w:t>
        <w:br/>
        <w:t>айналып, ермекетіп жүретін апалары болмаған сон, олардын ендігі айналдыратыны</w:t>
        <w:br/>
        <w:t>скеуіміз болдық. Біздің бала бағуда қайбір тәжірибеміз бар? Әке мен шешеден</w:t>
        <w:br/>
        <w:t>артылып, кішілерініңауыртпалығыенді үлкендерінс-мектепке баратындарынатүсс</w:t>
        <w:br/>
        <w:t>бастады. Ол кезде мектепке бармайтын әлі үшсуі бар сді. Нарынбетті косканда 4</w:t>
        <w:br/>
        <w:t>бала үйде. Сондыктан да, біздің шаңырақ жасы жеткен кемпірден емес. қамқоршы</w:t>
        <w:br/>
        <w:t>«ханынан» айырылғандай болып қалдық. «Сен көмектес» немесе «Мынаған қарай</w:t>
        <w:br/>
        <w:t>тұр» леп, тастап кетуге жан ашырлық жақын жоқ. Қиындыққа кірдік те кеттік.</w:t>
        <w:br/>
        <w:t>«Балқаштык скі үйінін» бірі-Жақашовтар да жиі-жиі келіп-кетін тұратын</w:t>
        <w:br/>
        <w:t>болды. Қасымыздағы көршіміз Мәрзияда күні бойы біздің үйде, Күләштің жанында</w:t>
        <w:br/>
        <w:t>болады. Сонда да, оңаша қалғанда, состиып-состиып отырғап балаларды көріп,</w:t>
        <w:br/>
        <w:t>Күләш көзінің жасына ерік беріп алатынды шығарды. Шешемнің жоқтығы туған</w:t>
        <w:br/>
        <w:t>баласы менен көрі келіні Күләшқа көбірек бататын секілді.</w:t>
        <w:br/>
        <w:t>Айына кем дегенде 10-12 күндей іс сапарда боламын. Бар ауыртпалық</w:t>
        <w:br/>
        <w:t>соның мойына түскендіктен бе, әйтеуір жүдеп кетті. Оның осы түрін көріп өзіме</w:t>
        <w:br/>
        <w:t>де уайым түсе бастады. Сөйтіп жүріп: «Қой, бұлай жүрс беру болмас, Бақанасқа</w:t>
        <w:br/>
        <w:t>барайық, онда бір мезгіл балаларға қарауға көмектесетін әпкем, анда-санда болса</w:t>
        <w:br/>
        <w:t>да келіп тұратын Күләштің Күнбала сіңілісі бар. Солармен араласып жүрсе, көңілі</w:t>
        <w:br/>
        <w:t>бөлінер, сергір» деген ойға келіп, ойымды Күләшқа айтып сдім, өзі де зорға шыдап</w:t>
        <w:br/>
        <w:t>жүрген екен, қуана құптады. Сонымен мәселені жоғарғы орын-облыстық тұтыну</w:t>
        <w:br/>
        <w:t>қоғамы басқармасында шешу керек болды.</w:t>
        <w:br/>
        <w:t>Бір іс сапарға келгенде облыстағы бастығымыз Жармұхамбетов деген</w:t>
        <w:br/>
        <w:t>кісіге кірдім дс, бар жағдайымды жасырмай айтып, Бақанасқа ауыстыруын</w:t>
        <w:br/>
        <w:t>сұрадым. Егер жұмыстың ыңғайы болмаса тіпті товаровсл болса да келісетінімді</w:t>
        <w:br/>
        <w:t>101</w:t>
        <w:br/>
        <w:t>де көрер азаптары мен ажалға асықтыруын қарашы. Шелектен шығарда ауатком</w:t>
        <w:br/>
        <w:t>төрагасы орынбасарының «Орыстың тұқымы коп қой, бірдеме болса сен кет»-деп,</w:t>
        <w:br/>
        <w:t>Строгановке қалжыңдауы, жүргізушінің 6 сағатта Алматыға жете алмайтынын</w:t>
        <w:br/>
        <w:t>біліп тұрса да, дегбір таппай асығуы осы окиғаның болмай қоймайтындығына</w:t>
        <w:br/>
        <w:t>«тартыл» тұрған секілді.</w:t>
        <w:br/>
        <w:t>Белгілі мерзімде апатка ұрынғандарды қалаға алып кстті. Мінс, осы себентін</w:t>
        <w:br/>
        <w:t>салдарынан көп кешікпей Жібек әнкеміздің орнына Ақбаев келген еді.</w:t>
        <w:br/>
        <w:t>Сонымен, Шілдехана қызды. Енді отырғандар гулесіп «баланың атын</w:t>
        <w:br/>
        <w:t>қоямыз» деп жатыр. Осы кезде Ақбаев тұрып: «Мен баланың атын «Ренат» қойғым</w:t>
        <w:br/>
        <w:t>келеді»-деді. Отырғандар: «Ол не деген ат, қой, ондайдың керегі жоқ»-деп, әр</w:t>
        <w:br/>
        <w:t>жерден наразылық дауыстарын көтеріп жатыр. Оған Ақбаев көнетін емес, өзі жас,</w:t>
        <w:br/>
        <w:t>өзі жаңадан өсе бастаған кезі, өзі аупартком хатшысы, албырт емес пе!</w:t>
        <w:br/>
        <w:t>Ішіміздегі ең үлкен адам Алпысбаев Ахмет, Алпысбасв Айтахунның туған</w:t>
        <w:br/>
        <w:t>ағасы, аудандық дайындау конторында бас есепші болып істеуші еді, сол орнына</w:t>
        <w:br/>
        <w:t>тұрып. даусын көтеріңкіреп: «Ондай ат болмайды. Бұл баланың атын ҡазақша</w:t>
        <w:br/>
        <w:t>қоямыз-деді. Ақбаев шар! кетті (әрі ішкендіктен, әрі аупартком хатшысымен</w:t>
        <w:br/>
        <w:t>деген көкірек те жоқ смес қой). Аяғы ұрысқа ұласа бастады. Мен ақырын барып,</w:t>
        <w:br/>
        <w:t>шешеме: «Апа, сіз барып «Қарақтарым-ау, менің тілім кслетін ат қойсаңдаршы. Ана</w:t>
        <w:br/>
        <w:t>сөздеріңді мен айта алмаймын. Маған келіссеңдер, бұл баланы құдай Нарынқол</w:t>
      </w:r>
    </w:p>
    <w:p>
      <w:r>
        <w:t>жерінде берді. Сол жердің ҡұрметінс аты «Нарынбет» болса қалай болды?» -дси</w:t>
        <w:br/>
        <w:t>айтыңыз-дедім. Апам солай жасады. Отырғандар ду қол шапалақтап: «Дұрыс,</w:t>
        <w:br/>
        <w:t>дұрыс, қарияның тілеуі кабыл болсын!»-дсп, баланың атын бекітті. Сол Нарынбсі,</w:t>
        <w:br/>
        <w:t>міне биыл 43-тен асып барады. Ал, ол менің қолыма дәл 37 мүшелімде тиген скен.</w:t>
        <w:br/>
        <w:t>Аллаға шүкіршілік!</w:t>
        <w:br/>
        <w:t>«Күнде той» ақырындап, жалғаса берді. Шешемнін қатарлары, тіптен</w:t>
        <w:br/>
        <w:t>танымайтын тұрғындар да қуанышымызға ортактасып, келіп-кетіп жапты. Бір күні</w:t>
        <w:br/>
        <w:t>Алматыдан товар әкелген «Казпотребсоюздың» автобазасының үш жүргізушісі</w:t>
        <w:br/>
        <w:t>(орыстар) «артынып-тартынып» дегендей «Құтты болсын» айтуға келіп, түні бойы</w:t>
        <w:br/>
        <w:t>тойлап кетті. Шын көңілмен келген азаматтардып «Сен жүргізушісін» деп месесін</w:t>
        <w:br/>
        <w:t>қайтару менің ойыма да кіріп-шыққан жоқ. Келдін, мепің қуанышыма ортақсың!</w:t>
        <w:br/>
        <w:t>Тілеуін кабыл болсын!-дгген ниетпен жүріп жаттық.</w:t>
        <w:br/>
        <w:t>Бірде, жұмыстан келсем шешем миына кан кетіп құлап, тілден қалып жатыр</w:t>
        <w:br/>
        <w:t>екен. «Байтал түгіл бас қайғы» дегендей сой кісінін жайымен үйден аттап шыға</w:t>
        <w:br/>
        <w:t>алмай қалдым. Үйде бес тәулік жатты. Бақанасқа хабарлап, інісі Кәжекті ,қызы</w:t>
        <w:br/>
        <w:t>Ақсұлу әпкемді шақыртып алғанбыз.</w:t>
        <w:br/>
        <w:t>Бес күннен кейін кешке карай апам үзілді. Өзіміз акылдаса келіп, Бақанасқа</w:t>
        <w:br/>
        <w:t>апарып, жерлеуді ұйғардық. Машина дайындап, күн ыстық болғандықтан түнде</w:t>
        <w:br/>
        <w:t>жүреміз деп, шештік, Сол күні кешкі сағат 11-лер шамасында Нарынқолдан</w:t>
        <w:br/>
        <w:t>шықтық. Бұл, ұмытпасам июльдің 20-сы болуы керек. Түнімен жүріп, сәскеде</w:t>
        <w:br/>
        <w:t>Шелектенасып тоқтап,жоңышқа орып, мәйіттіқалыңдап орап алдық. Жоңышқаның</w:t>
        <w:br/>
        <w:t>арасына мұз төсеп, Өстін , жауып тастадық. Нарынқолдан шығарда 2 бөшке мұз</w:t>
        <w:br/>
        <w:t>алғанымыз жақсы болды. Соны жұмсап отырдық, Қалаға соқпай, Дмитровка</w:t>
        <w:br/>
        <w:t>арқылы Ілс станциясына келдік. Күн ыстык болды. Сол жерден тамақтанып жүріп</w:t>
        <w:br/>
        <w:t>100</w:t>
        <w:br/>
        <w:t>Әбилерді маған айдап салады екен. Солармен ауыз жаласып, арақ ішеді. Бұл жайды</w:t>
        <w:br/>
        <w:t>кейін, сотталып келгеннен соң Күләш скеуіміз құтты болсын айтып барғанбыз.</w:t>
        <w:br/>
        <w:t>Сонда Әбидің өзі ашып айтты.</w:t>
        <w:br/>
        <w:t>Әбидің бірінші әйелі Күлаштардың әпкесі екен. Соны білетін шегем: «Әби</w:t>
        <w:br/>
        <w:t>келіпті, барып, келгеніне құтты болсын айтып қайтыңдар»-деп болмады. Күләш:</w:t>
        <w:br/>
        <w:t>«Керегіжок»депсді: «Әй, қарағым,оныда құдай жаңылдырған шығар,ата-бабамыз:</w:t>
        <w:br/>
        <w:t>«Таспеп атқанды аспен ат» дейді. Сендер барып: «Аға аман-ссен келуіңізбен»-</w:t>
        <w:br/>
        <w:t>десендер, өзін-өзіне сойдырғанмен бірдей болады. Қателігін түсінеді. Кешірім</w:t>
        <w:br/>
        <w:t>ету ешкімге зиян әкелмейді, барып келіңдер, нелерің кетеді?»-деп, болмады, Біз</w:t>
        <w:br/>
        <w:t>солай жасадық. Ол жылап отырып, әлгі жағдайды айтты.</w:t>
        <w:br/>
        <w:t>Міне, сол, баяғыда тексеріліп, бағасын алған істі қайта көтертті. Алдымет</w:t>
        <w:br/>
        <w:t>ауданда бюрода қарады. Мені партиядан шығару жөнінде қаулы алынды. Ол</w:t>
        <w:br/>
        <w:t>каулы тәртіп бойынша обқомның бюросына қаралуға тиіс болатын. Обком</w:t>
        <w:br/>
        <w:t>бюросын, ұмытпасам Дорохин деген болуы керек, жүргізіп отырды. Ол «Материял</w:t>
        <w:br/>
        <w:t>жетіспейді» деген тұжырыммен қайта тексеруге жберді. Аудан қайта тексерген</w:t>
        <w:br/>
        <w:t>болып, бюрода тағы қарады. Бұл жолы «Қатаң сөгіс жариялансын» деп шеілім</w:t>
        <w:br/>
        <w:t>кабылдады. Обкомда скіші рет қаралғанда 1-хатшы Жанғозин: «Бұл бастауыш</w:t>
        <w:br/>
        <w:t>ұйымда қаралып, шешілегін мәселе. Әбдірасылов ҰОС қатынасқан, жараланған,</w:t>
        <w:br/>
        <w:t>акесінен жас қалған адам. Оның пс кінасы бар? Бастауыш ұйымда қаралып, сол</w:t>
        <w:br/>
        <w:t>шешіммен тоқталсын»-деп., бір-ақ қақты да, кері қайтарын жіберді.</w:t>
        <w:br/>
        <w:t>Келген соң ол мәселе Аутұтыну қоғамы бастауыш ұйымында және қаралды.</w:t>
        <w:br/>
        <w:t>Бастығы Жүніс ағамыз болып: «Арыз негізсіз, ешқандай жаза берілмесін деп</w:t>
        <w:br/>
        <w:t>шсшім қабылдауымыз керек»-деп, отырып алды. Маған сыртымнап осыншама</w:t>
        <w:br/>
        <w:t>«Шам алып түсіп» жүргендердің кім екенін білмесем де, олардың үмітін үзу үшін</w:t>
        <w:br/>
        <w:t>жиналыстағыларға: «Маған не сөгіс, нс ескерту беріңіздер. Әйтпесе жаңа хатшы</w:t>
        <w:br/>
        <w:t>соңдарыңнан қалмас, сұры-жаман»-дедім. Сонымеп маған «Шөптің басы жел</w:t>
        <w:br/>
        <w:t>соқпаса қимылдамайды» дсгендей болар-болмас болса да -кіналы болуы керек-</w:t>
        <w:br/>
        <w:t>деген оймен: «сөгіс берілсін» деп, қаулы алынды. Сонымен осы күнге дейін бұл</w:t>
      </w:r>
    </w:p>
    <w:p>
      <w:r>
        <w:t>мәселе қайта көтерілген емес.</w:t>
        <w:br/>
        <w:t>Сөйткен Досмағанбетов Әндір 1954 жылы жүмысынан босап, 2-хатшы</w:t>
        <w:br/>
        <w:t>болып қалды. Ол заманда автомашина тек 1-хатшы мен ауатком бастығылда ғана.</w:t>
        <w:br/>
        <w:t>Басқалары атпен жүретін. Міне, сол бұрынғы хатшы Әндір бір жолы Обкомға</w:t>
        <w:br/>
        <w:t>жиналысқа келеді. Самалстұшпайтын болып, ауылға қайтуға машина қарастырады.</w:t>
        <w:br/>
        <w:t>Таппагап сон тұтыну қоғамының жүк жіберетін автомашиналарына: «салып жібер»</w:t>
        <w:br/>
        <w:t>- деп айтуға экспедитор Қасымбаев Молдағұл қарияның үйіне іздеп келіпті. Сол</w:t>
        <w:br/>
        <w:t>күні мен де ауданға жүк жібергелі келіп отырғанмын. Оның үстінс, біздің бас</w:t>
        <w:br/>
        <w:t>есепшіміз Болатов Билібайдың да келгеніне бір сағаттай болған.</w:t>
        <w:br/>
        <w:t>Келген адамның кім екенін білейік деп, сыртқа шықсақ «Кәдімгі Әндір»,</w:t>
        <w:br/>
        <w:t>Билібай скеуімізді көргенде өзі дс жерге карап қалды. Маған жәнс Билібайға</w:t>
        <w:br/>
        <w:t>істеген қиянаты есіне түссе керек. Козінде, әйелінің тіліне еріп, Билібайды да</w:t>
        <w:br/>
        <w:t>«қақарына» аз алмағап болатын. Қудалап, әурелегені, жүйкесін тоздырғаны бар.</w:t>
        <w:br/>
        <w:t>Ақыры: «Қатаң сөгіс» бергізіп, тынған еді.</w:t>
        <w:br/>
        <w:t>Түк болмағандай ашық сәлсмдестік. Біраз бөгелгеннен кейін, ол келген</w:t>
        <w:br/>
        <w:t>90</w:t>
        <w:br/>
        <w:t>әпкеме бола сұранып мен қалдым. Ертеңіне Нарынқолдан тағы да отын, тамақ</w:t>
        <w:br/>
        <w:t>алдырттық. Сейтіп, бір жеті сонда болдық. Сол күндері жақын маңдағы малшылар,</w:t>
        <w:br/>
        <w:t>олардың әйелдері, балаларын әкеліп, хирургке көрсетіп жатты. Емшегі іскен екі</w:t>
        <w:br/>
        <w:t>әйелге операция жасады. Бірталай көмек көрсетілді. Соның арқасында біздің де</w:t>
        <w:br/>
        <w:t>тамағымыз оңалып қалды. Әйткені, қаралған малшылардың үйінен тамақтың нсше</w:t>
        <w:br/>
        <w:t>түрі келіп тұрды.</w:t>
        <w:br/>
        <w:t>Кейін білдім, қаладан қайтып келе жатқан «Волгаға» соқтығысқан «Қазақ</w:t>
        <w:br/>
        <w:t>тұтынушылар қоғамдары Одағы» автобазасының жүргізушісі скен. Ол сол күні</w:t>
        <w:br/>
        <w:t>сағат 1230-да бізге арак алып келген сді. Жүргізушісі жиырмалардың ішіндегі</w:t>
        <w:br/>
        <w:t>жас жігіт болатын. Бұрын да талай рет келіп жүрген, таныс. Ол келгенде койма</w:t>
        <w:br/>
        <w:t>меңгерушісі: «Түстен кейін кел, қазір түскі үзіліске шығамыз» деген скен. Ол маған</w:t>
        <w:br/>
        <w:t>келіп: «Ағатай, менің жүгімді түсіріп алып, мені босатыңдаршы. Бүгін кешкі сағат</w:t>
        <w:br/>
        <w:t>жетіде туған-туыстарым жиналып келін түсіруге бармақшы едік. Үйленетін едім.</w:t>
        <w:br/>
        <w:t>Кешіксем құдалар тосып қалады ғой. Жағдайымды түсініңізші»-деп, жылағандай</w:t>
        <w:br/>
        <w:t>болып, тұрып алды. Мен оған: «Әй, сен ұшсаң да сағат 7-ге үлгеріп, бара алмайсын.</w:t>
        <w:br/>
        <w:t>Біздер кейде асығып жүргеннің өзінде 7-9 сағат жол жүреміз»-десем, болмай-</w:t>
        <w:br/>
        <w:t>ак қойғаны. Сонан соң өзім келіп, жұмыскерлерге: «Мен машинаның үстінен</w:t>
        <w:br/>
        <w:t>әнерісіп тұрайын, сендер бір бес минутқа кешігерсіңдер, келіңдер, мынаны</w:t>
        <w:br/>
        <w:t>босатып жіберейік»-деп товарын түсіріп алып, тиісті құжаттарын толтырып берген</w:t>
        <w:br/>
        <w:t>едік. Сол бойында асығыс жүріп кеткен байқұс соғысқан ғой. Тергсу, тексеру</w:t>
        <w:br/>
        <w:t>жұмыстары бір жылға жуық созылып, жүк машинасының жүргізушісі «кінәсіз»</w:t>
        <w:br/>
        <w:t>деп табылды. Ол жұмысына қайта шықты. Бір келіснінде, әлгі жүргізушіге: «Әй,</w:t>
        <w:br/>
        <w:t>сеп қарсы келе жатқан машинаны көрген соң тіпті жолдың шетіне шығып кетпедің</w:t>
        <w:br/>
        <w:t>бе?»-дедім. Ол: «Аға, мен қатты келе жағсам да жолдан көз алғаным жоқ және</w:t>
        <w:br/>
        <w:t>үнемі өз жағымды алып жүріп отырдым. Соқтығысарда мен машина көргенім</w:t>
        <w:br/>
        <w:t>жоқ. Жолды көлденен кесіп өткен бір көк шарды ғана көзім шалып қалды. Сол</w:t>
        <w:br/>
        <w:t>мезетте соқтығыстық. Мен тағы да айтам, машина көрмедім. Құдай менің көзімді</w:t>
        <w:br/>
        <w:t>байлап қойса керек»-деп, мұңайып тұрды. Оны жұбатып: «Ешетене емес, бәрі</w:t>
        <w:br/>
        <w:t>артта қалды ғой, сүйгенің касында шығар»-делім, Ол мұңайған күйі: «Жоқ, аға,</w:t>
        <w:br/>
        <w:t>сүйтенім деп жүргенім сүймейтін алдамшы болып шықты. Менін соған берген</w:t>
        <w:br/>
        <w:t>уәдемді орындауым керек деп, қауіп-қатерге барғанымның бәрі заяға кетті. Сол</w:t>
        <w:br/>
        <w:t>соқтығыстан кейін, мен «ұсталынған» соң, екі айдан кейін басқа адамға тұрмысқа</w:t>
        <w:br/>
        <w:t>шығып кетіпті. Маған қамауда отырғанымда бірде-бір рет келіп, халімді сұраған</w:t>
        <w:br/>
        <w:t>жоқ. Опасыз адамдар осындай болады екен ғой, аға»-деп, төмен қараған күйі біраз</w:t>
        <w:br/>
        <w:t>отырып қалды.</w:t>
        <w:br/>
        <w:t>Нарынқолдан кеткеннен сон да сол жаққа барып тұратын жүргізушілер</w:t>
        <w:br/>
        <w:t>кездесе қалса, әлгі баланың жағдайын сұрап тұрушы едім. Солардан естілім: әлгі</w:t>
        <w:br/>
        <w:t>байқұс туған ағасымен екеуі Сарыөзек өңірінен, 1962-63 жылдардың күзінде, жуа</w:t>
      </w:r>
    </w:p>
    <w:p>
      <w:r>
        <w:t>тасып жүргенде жолшыбай Сарыөзекте, асханада бір шешендермен ұрысып қалып,</w:t>
        <w:br/>
        <w:t>солардың пышақтап кетуінен қаза болыпты (жатқан жерлері торка болсын!).</w:t>
        <w:br/>
        <w:t>Осы оқиға ссіме түскен сайын, «бір нерсеге ұрынарда-аламды алланың</w:t>
        <w:br/>
        <w:t>дегбірсіздендіріп жіберетіні-ай, соған «өзі» итермелеп алып баратыны-ай-деп</w:t>
        <w:br/>
        <w:t>ойлаймын. Екі жақты да-қаладан келс жатқандар мен қалаға қайтқан жүргізушіні</w:t>
        <w:br/>
        <w:t>99</w:t>
        <w:br/>
        <w:t>Әбігер болып, қорлық көрдім. «Әй, жаз шықса бір үй салып алмасам ба!» деп,</w:t>
        <w:br/>
        <w:t>армандайтынмын.</w:t>
        <w:br/>
        <w:t>Жаз шығысымен Дәрменбайдың (Жібектің әкесі) үйі мен менің шешемнің</w:t>
        <w:br/>
        <w:t>киіз үйін тігіп, екі үйіміз, казіргі Үйсінтің үйінің орнындағы ашық алаңға отырдык.</w:t>
        <w:br/>
        <w:t>Сол жерде 1948 жылдың 30 мамыр күні таңертең дүниеге алғашқы баламыз-Лоэззат</w:t>
        <w:br/>
        <w:t>келді. Сонан кейін-ақ менің ойыма: «Осы жер маған құтты мскен болды»-деп, киіз</w:t>
        <w:br/>
        <w:t>үй орналасқан жердін жанынан кірпіш құйдырып, үй тұрғыздық. Бөренені ескі</w:t>
        <w:br/>
        <w:t>бұзылған клубтан алдық, басқасына аса қиналғанымыз жоқ. Бірақ, елден оңаша</w:t>
        <w:br/>
        <w:t>сскі ауруханадан бастап мидай дала. Елдің көбі күлетін. Бір күні Кемелбай ағамыз</w:t>
        <w:br/>
        <w:t>келіп, Күләш скеуіміздің үйдің қабырғасын қалап жатқанымызды көріп, ат үстінде</w:t>
        <w:br/>
        <w:t>тұрып, «Әй, немене сендер екінші Бақанас салайын деп пе діңдер?» деп ұрысқаны</w:t>
        <w:br/>
        <w:t>бар. Мен ол кісіге: «Аға, ел болған соң келетіндер болады, балалар үйленіп үй</w:t>
        <w:br/>
        <w:t>салады, сөйтіп, менің осы үйім әлі ортада қалатын болады»-деп, күлдім де қойдым.</w:t>
        <w:br/>
        <w:t>Сол айтқаным келіп, келесі жылы қасымызға Кәлірбек үй салды. 1950 ж. Обаға</w:t>
        <w:br/>
        <w:t>қарсы күрес мекемесі казіргі орнына қоныстана бастады. Үй көбейді.</w:t>
        <w:br/>
        <w:t>1952 ж. СНК-дағы Ермұхаш ағаның эйелі Бибикүлсін жеңешем қайтыс</w:t>
        <w:br/>
        <w:t>болып, сол кісіні-ағаны қасыма алу үшін есік алдынан тағы да бір үй тұрғыза</w:t>
        <w:br/>
        <w:t>бастадық. Сол үйдің дәлізі мен екі бөлмесі біткенде ағаны шешесімен (Ақжайық</w:t>
        <w:br/>
        <w:t>апамызбен) көшіріп алып, өзіміздің үйді сол кісіге босатып беріп, өзіміз жөнді</w:t>
        <w:br/>
        <w:t>бітпеген жаңа үйге кірдік. Қазіргінің бәрі кейін істелді.</w:t>
        <w:br/>
        <w:t>Сонымен, 1950 жылы мені аудандық партия комитетіне-«Хатшының</w:t>
        <w:br/>
        <w:t>көмекіпісі» қызметіне шақырып, сонда бардым. Ол қызмст қазіргі әкімшіліктің</w:t>
        <w:br/>
        <w:t>жалпы бөлімі бастығы іспеттес. Бірақіс қазағдарды, олардын орындалуын бақылау,</w:t>
        <w:br/>
        <w:t>ақша жұмысын жүргізу (бухгалтерия), шаруашылықты ұйымдастыру секілді</w:t>
        <w:br/>
        <w:t>жұмыстар да соның маңайында болды. Жұмыс ауыр болғанымен көңілді өтіп</w:t>
        <w:br/>
        <w:t>жатты. Мен аупарткомға ауысқан 1950 ж. 1-хатшы-Баталов Хауан деген адам еді.</w:t>
        <w:br/>
        <w:t>Өзі 1920-21 жылдар шамасыпда туған болуы керек. Бірақ, өткірлігі бар болатын.</w:t>
        <w:br/>
        <w:t>Бірде, облпарткомнынбір хатшысы қатысқан бюроотырысы түстен кейін басталып,</w:t>
        <w:br/>
        <w:t>таң атқанша созылды. Сол бюрода бір колхоздың бастығын сынап жатқанда, оның</w:t>
        <w:br/>
        <w:t>құр қыдырып, арақ ішіп бос жүретіні сөз болды. Сонда Баталов: «Нам нс надо</w:t>
        <w:br/>
        <w:t>таких Биржансалов»-деп, салғаны әлі есімде. Сол кісінің кезінде боларда-болмай</w:t>
        <w:br/>
        <w:t>жүріп, ауаткомға ИЖ-47 мотоциклін алдырып, міндім. Менен көріп, ауаткомның</w:t>
        <w:br/>
        <w:t>хатшысы болып істейтін Ахметов Әниятулла да бірсуін алдырды. Сөйтіп,</w:t>
        <w:br/>
        <w:t>жұмыстан соң, кейде екеуіміз мотоциклмен қыдырушы едік, 1951 ж. аупарткомға</w:t>
        <w:br/>
        <w:t>1-хатшы болып Бейсембаев Смағұл деген алам келді. Өзі шала сауаттылау сді.</w:t>
        <w:br/>
        <w:t>Бірақ жақсы «айқайшы». Шаруашылық басшыларымен көп шүйіркелесіп сөйлей</w:t>
        <w:br/>
        <w:t>бермейтін. Барған жерінде арақ ішпейтін. Сондықтан да «Бсйссмбаев арақ</w:t>
        <w:br/>
        <w:t>ішпейді екен» деген қауесет тараған. Сол кісі келген соң жарты жылдай көмекші</w:t>
        <w:br/>
        <w:t>болып істедім де, өзім сұранып, нұсқаушылыққа ауыстым. Өйткені, нұсқаушы</w:t>
        <w:br/>
        <w:t>ел аралайды,адамдармен қатынасы артады. Соған құштарландым, Орныма өзім</w:t>
        <w:br/>
        <w:t>айтып жүріп, бұрын Аудандық Комсомол комитетінде екінші хатшы болған, казір</w:t>
        <w:br/>
        <w:t>бос жүрген Байқуатов Бүркітбайды ұсынып, қызыметке алдырттым.</w:t>
        <w:br/>
        <w:t>Бір күні Бейсембаев шакырып: «Маған «Қаззақстан Комунисі» журналына</w:t>
        <w:br/>
        <w:t>86</w:t>
      </w:r>
    </w:p>
    <w:p>
      <w:r>
        <w:t>жүрген адам ғой. Ол Шелектің үйғыр жігіті сді. Қуанып кетті. Кейін білгенімдей,</w:t>
        <w:br/>
        <w:t>ол байқұс үш жыл бойы жалғыз тұрып, жұмыс істепті. Үй іші Шелекте екен. Әйелі</w:t>
        <w:br/>
        <w:t>көшпей қойыпты. Жалғыз тұрған адамның не жағдайы болады?! Ішкені арақ, жатар</w:t>
        <w:br/>
        <w:t>орны -жалғыз бөлмелі жекс үй.</w:t>
        <w:br/>
        <w:t>Бірінші күні соның үйіне қонып шықтым, «Ит байласа тұрғысыз жер» ексн.</w:t>
        <w:br/>
        <w:t>Бастық ертеңіне де болмады. Завторг екеуіміз түсте асханадан тамақ ішіп, қайтып</w:t>
        <w:br/>
        <w:t>келе жатыр едік, тұсымызға келіп бір «Волга» тоқтады. Оны көріп, әріптесім</w:t>
        <w:br/>
        <w:t>жүгіріп барып, амандасып жатыр. Ішіндегі адам мені нұсқап, «Кім?» деп сұрады.</w:t>
        <w:br/>
        <w:t>Анау мән-жайды айты! еді, ол маған естірте: «Мен осында жүрсем сен сшқайда</w:t>
        <w:br/>
        <w:t>кетпейсің»-деп, жүріп кетті. Сұрастырсам, ол ауатком төрағасы Қолдасов екен.</w:t>
        <w:br/>
        <w:t>Ішімнен «Ауапртком шешеді ғой»-дедім де, жүре бердім.</w:t>
        <w:br/>
        <w:t>Қоймадан киім алып, ақ киімді түсті киімге алмастырдым. ішіме жылы киім</w:t>
        <w:br/>
        <w:t>кидім, Денем жылып, адам болып қалдым. Бастықты күтіп, менін аупарткомға</w:t>
        <w:br/>
        <w:t>бармай жүргенім-Жібек әпкеміз демалысқа шығыпты. Әке-шешесін Бақанасқа</w:t>
        <w:br/>
        <w:t>жіберіп, өзі курортқа кеткен екен. Үйлерінде мен танымайтын жиендері қалыпты.</w:t>
        <w:br/>
        <w:t>Сондыктан да ол кісінін үйін іздегенім жоқ.</w:t>
        <w:br/>
        <w:t>Түстен кейін бастық-Строганов Анатолий Григорьевич келді. Жолықтым.</w:t>
        <w:br/>
        <w:t>Оған Қолдасовтың айтканын айттым. Ол жымиың күлді дс: «Балтун»-десді</w:t>
        <w:br/>
        <w:t>де койды. Мені ертіп І-хатшыға кірді. Макашев Рахымжан деген кісі екен. Бір</w:t>
        <w:br/>
        <w:t>көргеннен жылы ұшырады. Өзіне тартып алатын жылы жүзді, ашық, әңгімешіл,</w:t>
        <w:br/>
        <w:t>мейірімді, қайырымды адам скен деп түйдім іштей. Жағдайдың бәрін сұрастырып</w:t>
        <w:br/>
        <w:t>болған соң: «Қарағым, кош келіпсің. Нарынқолдың селі де, жері де құтты мекен.</w:t>
        <w:br/>
        <w:t>Мен де сырттан келгенмін. Шүкіршілік, жаманшылық көргенім жоқ. Жұмысқа</w:t>
        <w:br/>
        <w:t>орналас та істей бер. Бюрода кейін бекітеміз»-деп, шығарып салды. Жұмысты</w:t>
        <w:br/>
        <w:t>өткізіп алып, бір жетідей конақ үйінде тұрдым. Бір күні бізде нұсқаушы болып</w:t>
        <w:br/>
        <w:t>жұмыс істейтін Сауранбаев Сұраншы деген кісі; «Қарағым, байқаймын сені</w:t>
        <w:br/>
        <w:t>ешкім үйге жүр деп шақырмайтын секілді. Бізде шекара болғандықтан ба, әйтеуір,</w:t>
        <w:br/>
        <w:t>сондай әдет етек алып кеткен. Бүгін біздің үйге жүріңіз. Мен өзім де жасымда</w:t>
        <w:br/>
        <w:t>көп жерді қыдырған адаммын. Үйреніп кеткенше қиындау болады. Оған көп көңіл</w:t>
        <w:br/>
        <w:t>бөле бермегін. Ел де, жер де жаман емес, әлі-ақ үйреніп кетесін»-деп, үйіне ертіп</w:t>
        <w:br/>
        <w:t>барды. «Мен шаруа шаруалайын, сіз мынаны ермек етіп қарай отырыңыз»-дсп, екі</w:t>
        <w:br/>
        <w:t>«Скорошивателыьге» тігілген материалды ұстатып қойды. Әлгіні ақтарып ұққаным:</w:t>
        <w:br/>
        <w:t>бұл кісі 1937 жылы «Халық жауларын әшкерлеу» науқаны кезінде үстінен іс</w:t>
        <w:br/>
        <w:t>козғалып, қамауға алыныпты. Өз айтуы бойынша, ол кезде бұл азамат Одақтың</w:t>
        <w:br/>
        <w:t>«Парком Коневодства» деген ұйымының Қазақстандағы өкілі деген лауазым иесі</w:t>
        <w:br/>
        <w:t>екен, Ол кызмет бабымен Қытайға (Шығыс Түркістан болуы керек), Монғолияға</w:t>
        <w:br/>
        <w:t>жылқы сатып алу мәселелері бойынша оқтын-оқтын барып тұрады екен. Соны</w:t>
        <w:br/>
        <w:t>сылтау етіп: «Бұл шет мемлекеттің агенті» деген жала жабылып, ұталыныпты.</w:t>
        <w:br/>
        <w:t>Кезекті іс сапарға жүргелі дайындалып, ертең жүремін деп, поэҙға билет</w:t>
        <w:br/>
        <w:t>алып қойып, үйінде отырған скен. Кешкі қараңғылықта НКВД-ның үшадамы келіп,</w:t>
        <w:br/>
        <w:t>ұстап әкетіпті. Үйде-әйелі, балалары жылап, сықтап, қала беріпті. Сонымен тергеу</w:t>
        <w:br/>
        <w:t>екіжыл жүргізіліп, «кінәсіз» доп, босатылыпты. Өзі көп жыл бойы Республиканың</w:t>
        <w:br/>
        <w:t>оку комиссариаты саласында жұмыс істепті. Тәуелсіздік алғаннан кейін ол азаматқа</w:t>
        <w:br/>
        <w:t>95</w:t>
        <w:br/>
        <w:t>коғамының бастығы Строганов А.Г. жүргізугісі егде тартқан татар азаматы. Өзі</w:t>
        <w:br/>
        <w:t>мәдениетті, байсалды адам еді.</w:t>
        <w:br/>
        <w:t>Кейін білгеніміздей, оқиға былай болыпты: Обкомдағы жиналыс бітіп,</w:t>
        <w:br/>
        <w:t>қайтқан бұлар Шелекке жетіп, сол жерде асханадан тамақтануға барады. Тамакпен</w:t>
        <w:br/>
        <w:t>бірге «бір жарты» алып ішеді. Жібек бір 20 грамдай ауыз тиіп, басқасын үш еркек</w:t>
        <w:br/>
        <w:t>бітіреді. Асханадан шығып машинаға отырарда ауаткомның орынбасары: «Әй,</w:t>
        <w:br/>
        <w:t>Анатолий, сен алдыңғы орынды Жібекке бер, өзің машинаның сол жақ артқы</w:t>
        <w:br/>
        <w:t>орындығына отыр. Мен оң жақ арткы орындыққа отырамын. Орыстың тұқымы</w:t>
        <w:br/>
        <w:t>көп, бірдеме болса қалса алдымен сен кетесің »-деп, қалжыңдапты. Шынында</w:t>
      </w:r>
    </w:p>
    <w:p>
      <w:r>
        <w:t>да Шелекке дейін артқы сол жақ орында Жібек отырып келіпті. Бұл қалжыңға</w:t>
        <w:br/>
        <w:t>Строганов А.Г. «Ну ладно. Бог милостив»-депті де артына отырыпты. Строганов</w:t>
        <w:br/>
        <w:t>пен ауатком орынбасарының арасында оның қаладағы бір інісінің 3 жасар қызы</w:t>
        <w:br/>
        <w:t>отырады.</w:t>
        <w:br/>
        <w:t>Кегеннің асуынан өтіп, еңіске түскен кезде карсы келе жаткан бір машинамен</w:t>
        <w:br/>
        <w:t>соғысады. Ол-Газ-51 автомашинасы екен. Волга аударылып, есіктері қабысып,</w:t>
        <w:br/>
        <w:t>жолдың шетінде жатады. Ал жүргізуші машинадан шығып, соккан машинаның</w:t>
        <w:br/>
        <w:t>қарсысына келіп тұрады. Газ-51 -дің жүргізушісі де түсіп келіп, екеуі қарама-</w:t>
        <w:br/>
        <w:t>қарсы тұрған бойы сөзге келе алмай, мелшиіп тұрып қалады. Олардың осылай</w:t>
        <w:br/>
        <w:t>қанша тұрғаны белгісіз, бір мезетте қаладан келе жатқан автобус келіп, аналарды</w:t>
        <w:br/>
        <w:t>көріп, токтап, бәрі жабылып жатып, құлаған машинаның ішіндегілерді шығарын,</w:t>
        <w:br/>
        <w:t>автобусқа салып, Кегендегі ауруханаға жеткізіп, милицияға хабарлайды. Зардап</w:t>
        <w:br/>
        <w:t>шеккендердің ешқайсысының болған жайды айтуға шамалары болмайды. Екі</w:t>
        <w:br/>
        <w:t>машина да Кегенге жеткізіледі. Волганың жүргізушісі ауруханаға жатқызылады.</w:t>
        <w:br/>
        <w:t>Кеген ол кезде аудан орталығы емес.</w:t>
        <w:br/>
        <w:t>Біз келгенде ауруханада бір мейірбикс ғана бар екен. Ол байқұс зыр жүгіріп</w:t>
        <w:br/>
        <w:t>жүр. От жағылмаған, бөлмелер (палаталар) суык. Қар қалың жауып, күн суытыл</w:t>
        <w:br/>
        <w:t>кетіп елі. Оның үстіне Кегеннің ауа райы басқа жағынан бөлектеу-үнемі аңызақ</w:t>
        <w:br/>
        <w:t>жел соғып тұратын. Соны білетіндердің айтуымен бір машинаға біршама жарылған</w:t>
        <w:br/>
        <w:t>отын салып алып шыққан едім. Келісімен жараланғандарды бір палатаға жипап, от</w:t>
        <w:br/>
        <w:t>жағып, жылытып жатырмыз. Сол ауатком төрағасының орынбасары тілге келмеген</w:t>
        <w:br/>
        <w:t>күйі «көз жұмды». Ел күніреніп кетті.</w:t>
        <w:br/>
        <w:t>Нарынқолдан дәрігерлер, оның ішінде хирург та келген болатын. Солар</w:t>
        <w:br/>
        <w:t>жаралыларды қарап, тиісті көмектерін көрсетіп, жалпы халдерін аныктап</w:t>
        <w:br/>
        <w:t>шыққан еді. Олардың анықтауы бойынша Жібектің басы қатты жараланған (басы</w:t>
        <w:br/>
        <w:t>кансырап, үстіңгі ерніне дейін терісін қан каулап кеткен екен), 7-қабырғасы, бір</w:t>
        <w:br/>
        <w:t>қолы, бір аяғы сынған. Орынбасардың қазасын дәрігерлер машиналар соғысқанда</w:t>
        <w:br/>
        <w:t>ол артқы орындықтан ұшын барып, алдыңғы ішкі айнаны басымен соғып өткенін.</w:t>
        <w:br/>
        <w:t>Айнаның түбірі миын ойып кетін, қаза солан болды деп тапты, Солардың ішіндегі</w:t>
        <w:br/>
        <w:t>ең жеңіл жараланған Строганов болып шықты-оның скі қабырғасы сынып, басы</w:t>
        <w:br/>
        <w:t>женіл жараланыпты. Ал жүргізушінің үш қабырғасы сынған. Өзі жүйкесіне әсер</w:t>
        <w:br/>
        <w:t>алған (орысшасы-нсрвная шоковая травма). Олардың бәрін бір жетіге дейін</w:t>
        <w:br/>
        <w:t>орындарынан қозғауғаболмайдылдегенталап қойылды.Олардыкүтуге Мақашовтын</w:t>
        <w:br/>
        <w:t>тапсыруымен Кеген ауруханасында Нарынколдың хирургі, бір медбике, Жібек</w:t>
        <w:br/>
        <w:t>98</w:t>
        <w:br/>
        <w:t>айттым. Ол кісі біраз ойланыл отырып, шешемнің қазасына ортақ екенін білдірді.</w:t>
        <w:br/>
        <w:t>Нарынқолға кслгенде Строгановтыкіне бармай, біздін үйде болып еді. Соны</w:t>
        <w:br/>
        <w:t>есіне алып: «Жарықтықтың қолынан дәм татып едім. Мәселеңді шсшіп беруге</w:t>
        <w:br/>
        <w:t>тырысайын»-деп, уәде етті. Мен ризашылығымызды білдіріп, өзім келіп, біліп</w:t>
        <w:br/>
        <w:t>тұруға уәде беріп кеттім. Содан бір айдай өткенде облтұтыну қоғамында жиналыс</w:t>
        <w:br/>
        <w:t>болып, соған келгенімде: «Сен қашыққа кетіп қалма, осында Балкаш аудандық</w:t>
        <w:br/>
        <w:t>тұтыну қоғамының бастығы Ауғанбаев жүр. Соған сенің шаруаңды көзбе-көз</w:t>
        <w:br/>
        <w:t>тапсырамын»-деді. Бір кезде шақырды. Келдім. Ауғанбаев отыр скен. Бастық</w:t>
        <w:br/>
        <w:t>мсні көрсетіп, жағдайымды айтып түсіндіріп: «Сендерге жіберсмін, жұмыска</w:t>
        <w:br/>
        <w:t>орналастыр»-леп тапсырды. Ол: «Менде бос орың жоқ»-деп, қабылдамайтынын</w:t>
        <w:br/>
        <w:t>білдірді. Ол кеткен соң маған: «Қарағым, сен кәшіп бара бер, орын жоқ болса,</w:t>
        <w:br/>
        <w:t>есебін тауып, бір штат бергізсмін»- деп, шығарып салды.</w:t>
        <w:br/>
        <w:t>Нарынқолға келгенсоңбастығымдаайтып,ендіаупарткомғахабарлайтынымды</w:t>
        <w:br/>
        <w:t>білдірдім. Қиналса да келісімін берді. «Орныңа кімді аламыз?»-деп еді, сол кезде</w:t>
        <w:br/>
        <w:t>ревизор болыл жүрген Бірбаев Ыбырайым дегсн азаматты ұсындым. Оған дакелісті.</w:t>
        <w:br/>
        <w:t>Сонымен, Мақашовке кіріп, ол кісінің де келісімін алдым. Біраз үгіттеген болып</w:t>
        <w:br/>
        <w:t>сді, мен таулы жердін жақпай жүргенін, енді эйелімнен айырылғым келмейтінін</w:t>
        <w:br/>
        <w:t>айтыл, жалынғандай болып, мөлшігіп отырған соң келісім берді.</w:t>
        <w:br/>
        <w:t>Сонымен, жаңа оқу жылы басталар қарсаңында, келгеніме екі жыл уақыт</w:t>
        <w:br/>
        <w:t>болған шақта Нарынқолдан Бақанасқа көштім. Облыстың ауыстыру жөніндегі</w:t>
      </w:r>
    </w:p>
    <w:p>
      <w:r>
        <w:t>жарлығын ала келіп Ауғанбаевқа тапсырдым. Ауғанбаев: «Әзір жұмыс жок»-деп,</w:t>
        <w:br/>
        <w:t>бір-ақ қайырды. Онын нақ сол мезгілде жұмыс жоқ дегенінің бір пайдасы тиді.</w:t>
        <w:br/>
        <w:t>Күләш жұмысқа шығып кеткен. Мен, жоғарыда айтылғандай, жұмысқа шыға</w:t>
        <w:br/>
        <w:t>алмай жүрдім. Нарымбетті әпкем бағатын. Ертеңгісін сол үйге апарып, тастап</w:t>
        <w:br/>
        <w:t>кетеді. Сөйтіп жүргенде бала ауырып қалды. Ауруханаға апарып корсетіп сді,</w:t>
        <w:br/>
        <w:t>емдеуге жатқызу керек екендігін айтыпты. Сонымен, Күләштің жұмыстан қалуға</w:t>
        <w:br/>
        <w:t>болмайтын жағдайына байланысты (сатушылардың жаппай есеп тапсыру кезі</w:t>
        <w:br/>
        <w:t>еді) түнде үйде болып, күндіз ауруханаға апарып, кешке дейін мен ұстайтын</w:t>
        <w:br/>
        <w:t>болдым. Бір жетідей (әлде одан ұзақтау ма) емдеп, еш өзгеріс болмаған соң,</w:t>
        <w:br/>
        <w:t>дәрігерлер «қан құю керек» дсп, менен қан алып құйды. Содан екі-үш күнсн кейін</w:t>
        <w:br/>
        <w:t>бала сауыға бастады. Сауыққан соң оны «Яслиге» берсйік деп ұйғарып, сонда</w:t>
        <w:br/>
        <w:t>істеп жүрген Қарылхан деген Үйсіптің шешесінің сіңлісіне Күләш өзі барып,</w:t>
        <w:br/>
        <w:t>гек өзінс ғана сеніп әкелгенін айтып, беріп келді. Содан бастап Нарымбст бізбен</w:t>
        <w:br/>
        <w:t>қатар Қорлыханның да баласы іспеттес болып кеткен еді. Бала өсіп, «балалар</w:t>
        <w:br/>
        <w:t>бақшасына» барғанша сол кісінің қарауында болды. Сондықтан да ол кімге біздер</w:t>
        <w:br/>
        <w:t>де ерекше күрметтеп жүруші едік. Қорлыхан жұмысты тастап, зейнеткерлікке</w:t>
        <w:br/>
        <w:t>шыққан соң да кездескен сайын ең алдымен Нарымбеттің халіп сұрайтын. «Бауыр</w:t>
        <w:br/>
        <w:t>басып қалылпып»-дейтін, жарықтық. Сол еңбегінін өтем, көңілі разы болсын-деп</w:t>
        <w:br/>
        <w:t>кейін ол кісі науқастанып жүргенде Нарымбстті ертіп алып, соның колымен зерлі</w:t>
        <w:br/>
        <w:t>камзол, орамал алып, апарып кигіздік. Қайтыс болғанда барғанымызда балалары</w:t>
        <w:br/>
        <w:t>(Максим т.б) ол анамыздың соған қатты риза болғандығын айтып берді. Бұл да</w:t>
        <w:br/>
        <w:t>адамға істеген жақсылықтың қайыры түбінде бір тиетінін, ондай істің пайдасы</w:t>
        <w:br/>
        <w:t>болмаса зияны болмайтынын дәлелдесе керек. Сөйтіп жүріп еңбек демалысымды</w:t>
        <w:br/>
        <w:t>%ю</w:t>
        <w:br/>
        <w:t>4</w:t>
        <w:br/>
        <w:t>Құла Саухан, құлағи Айкен</w:t>
        <w:br/>
        <w:t>Мира (құдағи), Сандугаш, Гүлнәзім (Атырау қаласы 2006 ж.)</w:t>
        <w:br/>
        <w:t>Менің балаларым - Нарынбет,</w:t>
        <w:br/>
        <w:t>Ләзлат, Нарманбет, Пәкилшт</w:t>
        <w:br/>
        <w:t>НЕ</w:t>
        <w:br/>
        <w:t>Аманбек, Айнұр, Айым (2005 ж.)</w:t>
        <w:br/>
        <w:t>Меймантайдын йаласы Аламат, мен, Меймантай</w:t>
        <w:br/>
        <w:t>Нарынбет пен Сандуғаш, ортала тұнғыш немерелері - Нұржан</w:t>
        <w:br/>
        <w:t>р н алысы ій</w:t>
        <w:br/>
        <w:t>Д. Қонаев ескерткішіне гүл қон». Солдан оңға қарай: Балқаш</w:t>
        <w:br/>
        <w:t>ауданынын әкімі Ерғазы Қошанбекон, мен жэне мемлекет, қоғам</w:t>
        <w:br/>
        <w:t>қайраткері Кеңес Аухадікв</w:t>
        <w:br/>
        <w:t>Мен және Бақытжан екеуіміздің</w:t>
        <w:br/>
        <w:t>Мәсквада болған кезіміз. 1974 ж</w:t>
        <w:br/>
        <w:t>ІІ</w:t>
      </w:r>
    </w:p>
    <w:p>
      <w:r>
        <w:t>Солдан онға карай: Гүлназым, Күлаш,</w:t>
        <w:br/>
        <w:t>Гүлнар, Бота, мен, Гүлайым, Пәкизат</w:t>
        <w:br/>
        <w:t>Солдан онға қарай: Гүлназым (қызым) келіндерім - Сәбира,</w:t>
        <w:br/>
        <w:t>Сандуғаш, Гүлнар, Айнан</w:t>
        <w:br/>
        <w:t>М4 жыл, Біздің взнод майданға беттеп барады,</w:t>
        <w:br/>
        <w:t>Алдынғы үшеудің жоғарғысы мен.</w:t>
        <w:br/>
        <w:t>(Сүрет К. Жұковтың кітабынан алынды)</w:t>
        <w:br/>
        <w:t>Құдам Қашкарбаев Ділдәбек ауландык</w:t>
        <w:br/>
        <w:t>ШБ-нің бастығы (1946-1400). Секеннің</w:t>
        <w:br/>
        <w:t>анғашқы кұласы,</w:t>
        <w:br/>
        <w:t>Менін 195% жылы партия</w:t>
        <w:br/>
        <w:t>мектебінде жүрген кезім.</w:t>
        <w:br/>
        <w:t>Карғалы поселкасы.</w:t>
        <w:br/>
        <w:t>е</w:t>
        <w:br/>
        <w:t>Құдам Әпсамат, құлағным Тәрбие (отырғандар). Тұрғандар</w:t>
        <w:br/>
        <w:t>солдан оңға қарай-Махсұт, Гүлнар (қызым), Днас (немерем),</w:t>
        <w:br/>
        <w:t>Махмут, Гүлкар (келіні), Гүлнар (қызы)</w:t>
        <w:br/>
        <w:t>Солдан онға: Меймантай Көкенұлы, мен,</w:t>
        <w:br/>
        <w:t>Берік Жармұхашұлы</w:t>
        <w:br/>
        <w:t>Құла Хамза, күйеу баласы Бейбіт</w:t>
        <w:br/>
        <w:t>Балалар</w:t>
        <w:br/>
        <w:t>басқосканда.</w:t>
        <w:br/>
        <w:t>Солдан оңға</w:t>
        <w:br/>
        <w:t>қарай: Жұмағали,</w:t>
        <w:br/>
        <w:t>Сандуғаш,</w:t>
        <w:br/>
        <w:t>Нарымбет, Рхстем,</w:t>
        <w:br/>
        <w:t>Гүлнар. Күлгін,</w:t>
        <w:br/>
        <w:t>Назым, Асхат,</w:t>
        <w:br/>
        <w:t>Нарманбет.</w:t>
        <w:br/>
        <w:t>Кластастар</w:t>
        <w:br/>
        <w:t>- құрдастар,</w:t>
        <w:br/>
        <w:t>Солдан оңға карай</w:t>
        <w:br/>
        <w:t>Назтаев Әблікай,</w:t>
        <w:br/>
        <w:t>мен, Касейінов</w:t>
        <w:br/>
        <w:t>Мұхамали. 2003</w:t>
        <w:br/>
        <w:t>ж. Қазір мен ғана</w:t>
        <w:br/>
        <w:t>бармын...</w:t>
      </w:r>
    </w:p>
    <w:p>
      <w:r>
        <w:t>Майдайластар</w:t>
        <w:br/>
        <w:t>тг ырластар,</w:t>
        <w:br/>
        <w:t>Менің 80 жыллық</w:t>
        <w:br/>
        <w:t>мерейтойымдла.</w:t>
        <w:br/>
        <w:t>2003 ж</w:t>
        <w:br/>
        <w:t>109</w:t>
        <w:br/>
        <w:t>Солдан онға ҡарай тұрғандар: мен, Бейсейала, Кхуп.</w:t>
        <w:br/>
        <w:t>Екінші қатарла: Ляззат, Күллші, Өрік (шешем) алдында-Гүлайым,</w:t>
        <w:br/>
        <w:t>Күнбала, аллында-Сәуле, атырғандар-Нәзім, Шәкен, Нұрниден</w:t>
        <w:br/>
        <w:t>Осырғандар: Күләш, Әсия Хасенова (Аршабек қызы),</w:t>
        <w:br/>
        <w:t>Тұпғандар: Шолпан Толепбекова, Гүлайым, Гүлнар. Лязат</w:t>
        <w:br/>
        <w:t>(басқасын біле алмадым)</w:t>
        <w:br/>
        <w:t>511 ү4</w:t>
        <w:br/>
        <w:t>Дархан Ербесынов іменін</w:t>
        <w:br/>
        <w:t>түп нағашым, Кошкарбаев</w:t>
        <w:br/>
        <w:t>Шолпанбайдың көзі). 1964ж.</w:t>
        <w:br/>
        <w:t>Тарбие күлағнымыз (ортада) Бақанасқа келгенде. (Солдан онға)</w:t>
        <w:br/>
        <w:t>отырғандар: Гүлтар (келін), Күләш, Тәрбне, Білімкүл, Зинакүл, Екінші</w:t>
        <w:br/>
        <w:t>қатарда: Гұлнар (құдаша). Гүляазым, Сәуле, Пакизп, Сандуғаш, Гүлнар,</w:t>
        <w:br/>
        <w:t>орталағы - Ботакөз (тұнғыш немереміз),</w:t>
        <w:br/>
        <w:t>10</w:t>
        <w:br/>
        <w:t>Су құбыры жүргізілген кезде қаладан келіп, жұмыс жасайтындарға айтып,</w:t>
        <w:br/>
        <w:t>аупарткомнын алдындағы алаңқайға жауындатқыш (бризговик) жүргіздіріп, сулы</w:t>
        <w:br/>
        <w:t>шашып көріп, кетіп бара жатсам, екінші қабаттағы кабинетінен Әнекең(Әниятұлла)</w:t>
        <w:br/>
        <w:t>қаран тұрыпты. Дауыстап шакырып: «Кіріп кетші»-деді. Келдім. Амандықтан соң:</w:t>
        <w:br/>
        <w:t>«Әй,сен мынаны қайдан ойлап таптың?»-деді. «Оны мен ойлап тапқаным жоқ.</w:t>
        <w:br/>
        <w:t>Қаланың (Алматының) кез келген жерінде тұр ғой. Мен тек мүмкіндіктің туғанын</w:t>
        <w:br/>
        <w:t>пайдалапдым»-дедім. Ол, марқұм, балаша қуанды. Мәз болып, рахметін айтып</w:t>
        <w:br/>
        <w:t>жатыр. Кетерде мен оған: «Қаладан келгендер көріп, сенің мәртебеңді асырсын</w:t>
        <w:br/>
        <w:t>дегенім ғой»-дедім. Оным рас та сді. Сөйтіп, әуелгі үш айлың орнына үш жыл</w:t>
        <w:br/>
        <w:t>жүріп, бюроға арыз беріп жатып, ол кызмсттен зорға құтылдым.</w:t>
        <w:br/>
        <w:t>Сол жылдары мені қинаған қысқы жылу жүйелерінің қазандықтарын</w:t>
        <w:br/>
        <w:t>жағудың азаптығы болды. От жағушылар түгелдей «маскүнемдер». Түні бойы</w:t>
        <w:br/>
        <w:t>аралап, кей күндері өздеріміз от жағып шығатын уақытымыз да болатын.</w:t>
        <w:br/>
        <w:t>Ал,комхозға қажеттітехниканы жинау негізінде менің бастамам болғанымен</w:t>
        <w:br/>
        <w:t>оның алынуына Димаш Ахмстұлы Қонаев ағамыздың беделі себеп болды. Ол</w:t>
        <w:br/>
        <w:t>жылдары Димаш аға ауданға жылына бір рет, кейде екі рет келіп кетуші еді.</w:t>
        <w:br/>
        <w:t>Сондай бір келуі кезінде, 1972 жылы болуы керек, Бақанасқа кіре берістен</w:t>
        <w:br/>
        <w:t>бастап, аупарткомның алдын мен универмагтың маңына дейін, машинамен су</w:t>
        <w:br/>
        <w:t>шашатын болдық.</w:t>
        <w:br/>
        <w:t>Күн болса ыстық. Шашқан суымыз қайтып барғанша, қсуіп кетеді.</w:t>
        <w:br/>
        <w:t>Нұрайдаров Нартша (ауатком төр. Орынбасары) мәні машинасына мінгізіп алды.</w:t>
        <w:br/>
        <w:t>Екеуіміз жолдың шаңын баса алмай әлекпіз. Суға кезекті бір барып, қайтқанда,</w:t>
      </w:r>
    </w:p>
    <w:p>
      <w:r>
        <w:t>жолда келе жатып, мен ол кісіге: «Нәке, сіз пайғамбар әулстісіз ғой (ол кісі Қожа</w:t>
        <w:br/>
        <w:t>тұқымы еді). «жоғарыдан» сұрасаңызшы, ең болмаса бір «бүркіп» жіберсін,</w:t>
        <w:br/>
        <w:t>машинамен сштсңе жасай алатын емеспіз дедім. Ол кісі жымиып күлді де: «Сен</w:t>
        <w:br/>
        <w:t>екеуіміз бірігіп сұрайык»-деді. Жарайды-дедім. Сол тілегіміз Аллаһтың құлағына</w:t>
        <w:br/>
        <w:t>жегіп, қабыл болды ма, қайдам? Димекеңдер Бақбақтыдан шықты деген хабар</w:t>
        <w:br/>
        <w:t>келісімен сағат 11-лер шамасында «тоқымдай» бұлт шығып, шаң басылар жаңбыр</w:t>
        <w:br/>
        <w:t>жауып, сол бұлт Димскең сағат 16-17. лер шамасында қайта қайтқанша, күннін</w:t>
        <w:br/>
        <w:t>көзіп көлегейлеп, анда-санда бір «бүркіп» койып, жанға жайлы салқындық жасап</w:t>
        <w:br/>
        <w:t>тұрды да қойды. Бұл жағдайды кейін Нәкең екеуіміз: «Біздің тілегімізден гөрі</w:t>
        <w:br/>
        <w:t>Димекеннің аруағының әсері көбірек тиген шығар»-деп, еске алып коюшы едік.</w:t>
        <w:br/>
        <w:t>Комхоздан босанған соң Бақанаста жана ашылған бір ПМК-ға бас экономист</w:t>
        <w:br/>
        <w:t>болып орналастым. Ол жерде аз істедім. Сол 1973 жылы жаппай партия билеттері</w:t>
        <w:br/>
        <w:t>айырбасталды. Кезек біздің мекемеге де келді. Біраз адам жиналып, сағат 12.30</w:t>
        <w:br/>
        <w:t>шамасында аупарткомға келдік. Екінші қабатқа көтеріліп келе жатқанда А.Ахметов</w:t>
        <w:br/>
        <w:t>қарсы кездесті. Бірақ ол кейін котеріліп кетті. Біз барғанымызда ол П-хатшы</w:t>
        <w:br/>
        <w:t>Аманбасвтың кабинетінен шығын, бәрімізбен амандасып, кетіп қалды. Аманбасв</w:t>
        <w:br/>
        <w:t>біздің билеттерімізді айырбастап, тапсырып болған соң маған: «Қала тұрыңыз»-</w:t>
        <w:br/>
        <w:t>дәді.</w:t>
        <w:br/>
        <w:t>Сондағы әңгімесі: «Біз ауылшаруашылығы қызметкерлері кәсіподағы</w:t>
        <w:br/>
        <w:t>аудандық комитетіне бастық іздеп жатыр едік. Қонысбаев Сыдық ол қызметті</w:t>
        <w:br/>
        <w:t>124</w:t>
        <w:br/>
        <w:t>алындық. 1962 жылдың қорытындысында біздің дайындау конторымыз облыс</w:t>
        <w:br/>
        <w:t>бойынша 19-орыннан 2-ші орынға шықты. Бұл-орасан зор енбектің қорытындысы</w:t>
        <w:br/>
        <w:t>еді.</w:t>
        <w:br/>
        <w:t>Бұл кезде Сәлімбаев Жұмахан деген жігіт аудандық тұтыну қоғамында</w:t>
        <w:br/>
        <w:t>сауда болімінің бастығы (завторг) болып істейтін. Оның жұмысына Қазыбсковтың</w:t>
        <w:br/>
        <w:t>көңілі толмайды екен. Сондықтан да ол Бижановқа айтып, мені завторг қызметіне</w:t>
        <w:br/>
        <w:t>шақырды. Мен үйреніп қалған дайындау конторынан кеткім келген жоқ. Оның</w:t>
        <w:br/>
        <w:t>үстінс, менде аға есешші болып істейтін Қиас Аманбаев Та: «кетпеңіз»-деп</w:t>
        <w:br/>
        <w:t>жалынды. Сонымен, бірнсше ай көнбей жүрдім. Ақыры болмай, Бижанов: «Мыпау</w:t>
        <w:br/>
        <w:t>мазамды алды, завтаргтікке бармасаң болмас»-деген соң, көнуіме тура келді. 1963</w:t>
        <w:br/>
        <w:t>ж. саудаға қайтып келдім.</w:t>
        <w:br/>
        <w:t>1967 жылға дейін сол жұмыста істей бердім. Шүкіршілік, көрсеткіштеріміз</w:t>
        <w:br/>
        <w:t>де жалпы тұтынушылардың бағасы да жаман болған жоқ. Хрушцевтің наннан</w:t>
        <w:br/>
        <w:t>қысқан кезеңінің өзінде тұтынушылар аса қысыла қоймадық. Сол қысылтаяң</w:t>
        <w:br/>
        <w:t>заманда аудандық Кеңсс төрағасы Қозыбаев Молдажан бірде телефон соғып:</w:t>
        <w:br/>
        <w:t>«Менімен бірге жүресін, Ақкөл колхозы малшыларынан «аш отырмыз»деген арыз</w:t>
        <w:br/>
        <w:t>түсіп жатыр»-деді. Келдім. Жүріп кеттік.</w:t>
        <w:br/>
        <w:t>Ақкөл колхозы малшыларын аралап келеміз. «Аш отырмыз» деген ешкім</w:t>
        <w:br/>
        <w:t>жоқ. Бір кезде бір малшының үйінс келіп тоқтадық. Малшылар әлі көктеуге шыға</w:t>
        <w:br/>
        <w:t>қоймаған, там үйлерде отырған кезі еді. Сөйтсек, ол шағымданған малшының үйі</w:t>
        <w:br/>
        <w:t>екен. Кірдік. Үйде малшының әйслі ғана. Қозыбаев: «Сіздер тамақтан таршылық</w:t>
        <w:br/>
        <w:t>көріп отырмыз, ұн, қант, шай жоқ депсіздер, міне, сауданың бастығын әдейі алып</w:t>
        <w:br/>
        <w:t>келдім»-деп жатыр. Әйел арызының шын екенін айтып, «ұн жоқ» деп бажылдады.</w:t>
        <w:br/>
        <w:t>Мен бөлінген азық-түліктің түгел жеткізілгендігін айтып, ақталып жатырмын.</w:t>
        <w:br/>
        <w:t>«Барған бетте, тиісті азық-түлік жіберстін бол»-деп Қозыбаев ала көзімен қарайды.</w:t>
        <w:br/>
        <w:t>Үйдің шыға берісінде, дәлізде алашамен жабылған бір норселер тұр екен. Барып,</w:t>
        <w:br/>
        <w:t>ашып қалсам, 3 кап ұн тұр. Соңымнан шыққан әйел мен Қозыбаевқа әлгілерді</w:t>
        <w:br/>
        <w:t>көрсетіп, гйелге: «Нсгеотірік айтасын?»-дссем, әйел: «Ол бидай ұны, бізге І-сортты</w:t>
        <w:br/>
        <w:t>ұн ксрек»-дейді. Ол кезде 1-сорт ұн фондының 10-15% ғана, 25% бұршақ ұны,</w:t>
        <w:br/>
        <w:t>қалғаны бидай ұны берілстін. Қозыбаевқа: «Өзіңіз білесіз, ұн осыпдай мөлшерде</w:t>
        <w:br/>
        <w:t>беріледі, мына ұн тұрғанда бұлар аш смос деп есептелінсді»-дедім.Жағдайды</w:t>
        <w:br/>
        <w:t>түсінген Молдекең әлгі әйелді боқтамаса да сөзбен «сыбап» салды. Шығарла:</w:t>
        <w:br/>
        <w:t>«Біреуді жамандағанша, өз ісіне көңіл бөліп, дұрыс бұрысыца көз жеткізбейсің бс?</w:t>
      </w:r>
    </w:p>
    <w:p>
      <w:r>
        <w:t>Сіздерше аудан қызметкерлері түк жұмыс істемей отыр дейсіздер мс? Әр адамда</w:t>
        <w:br/>
        <w:t>ұят болуы керек емес пе?!»-деп, маған: «Жүр кеттік»-деді. Аттанып кеттік.</w:t>
        <w:br/>
        <w:t>Ары қарай ешқайда бұрылғанымыз жоқ. Бақанасқа бір-ақ тарттық. Ол</w:t>
        <w:br/>
        <w:t>кезде мемлекет еңбек адамдарына зор көңіл бөлуші сді Соны дұрыс түсінсе</w:t>
        <w:br/>
        <w:t>алмаған кейбіреулер Аллаһқа да, адамға да ұнамайтын кесірлік жасайтын. Бұл да</w:t>
        <w:br/>
        <w:t>сонын бірі. Малшылардың кейбірі қорадағы сиырларын саумай, «Автодүкен неге</w:t>
        <w:br/>
        <w:t>сарымай сатпайды?»-деп, кесірленіп отыратын. Қазір байкап отырсақ, сол кесірдің</w:t>
        <w:br/>
        <w:t>зардабын тартып жатқап секілдіміз!</w:t>
        <w:br/>
        <w:t>Осы кезде Күләш бас ссепшінің орынбасарлығына дейін (арнайы білімі</w:t>
        <w:br/>
        <w:t>болмаса да іске тыңғылықты, жоғары жауапкершілікпен қарайтындығының</w:t>
        <w:br/>
        <w:t>19</w:t>
        <w:br/>
        <w:t>арқасында болса керек) көтеріліп, 1986 жылға дейін сол салада «табаны күректей»</w:t>
        <w:br/>
        <w:t>33 жыл еңбек етіп, зейнеткерлікке шыққан еді.</w:t>
        <w:br/>
        <w:t>1967 жыл да келді. Бұл жыл біздер үшін тосын оқиғаларға толы болды. Сол</w:t>
        <w:br/>
        <w:t>жылғы жоспарлы тексеру (ревизия) кезінде аудандық тұтыну қоғамының бірнеше</w:t>
        <w:br/>
        <w:t>дүкенінен 100 мыңға жуық акшаның талан- таражға (растрата) түскені анықталды</w:t>
        <w:br/>
        <w:t>Аралтебедегі дүкеннен, дүкеншісі-Мұсаханов Әлиақпардан ең көп ақша кем</w:t>
        <w:br/>
        <w:t>шықты.-52мыңсом,оныңкөршісі, карсы бетіндегібөлімшедегідүкеннен 16мыңсом</w:t>
        <w:br/>
        <w:t>қалғандарынан 3-5 мың сомға дейін ақша кем болды. Сол дақпырттың дүмпуімен</w:t>
        <w:br/>
        <w:t>ЦентроСоюздан бастап (Москва), КазПотрсбСоюздан, ОблПотребсоюздап</w:t>
        <w:br/>
        <w:t>тексерушілер мен тиісті прокаратура орындарынан тергеушілер жиналып, күнде</w:t>
        <w:br/>
        <w:t>тергеуге түстік. Күләш бас бухгалгердің орынбасары болғандықтан тексерушілер</w:t>
        <w:br/>
        <w:t>оны сағат сайын шақырады. Аудандық тұтыну қоғамының бүкіл ақша құжаттарына</w:t>
        <w:br/>
        <w:t>толық тексеру жасалына бастады. Тексерушілер «Қызыл бұрышты» иемденіп,</w:t>
        <w:br/>
        <w:t>бұрынғы Тексеруден кейінгі қағаздарды түгел өз жандарына жинап қойып, қарап</w:t>
        <w:br/>
        <w:t>жатты.</w:t>
        <w:br/>
        <w:t>Осы кезеңде аудан басшылары мына жаман атақтан құтылу мақсатында</w:t>
        <w:br/>
        <w:t>жоқ ақшаны «мал дайындауға жұмсалған» дегенге аудару үшін әр дүксншіге</w:t>
        <w:br/>
        <w:t>малмен құюды ұйымдастырды. Көбісі солай жасап, құйып бітірді. Солардың</w:t>
        <w:br/>
        <w:t>жинаған малдарын (құйғаннан бері қарай) Заготскоттың дайындаушысы Сарсесв</w:t>
        <w:br/>
        <w:t>Тәшен (бұрын РайПода бастық болып 1-2 жыл істеген, кейін менімен құда болған)</w:t>
        <w:br/>
        <w:t>кабылдап алатын болды. Сол жиналған малды өткізуге жауапты стіп, мені бөлді.</w:t>
        <w:br/>
        <w:t>Әлі есімде: Құйғаннан Желтораңғыға дейін мал дайындаған Сыдық,Сейіткер,</w:t>
        <w:br/>
        <w:t>Базарбаев секілді дайындаушылар алған малдарын айдап жеткізді. Жол жөнекей</w:t>
        <w:br/>
        <w:t>(Желтораңғыдан бері қарай) Әлиақбарлың кеміне малмен көмектесетіндердің</w:t>
        <w:br/>
        <w:t>бергендерін қосып жинап, Аралтөбсле Сәрсесвке өткіздік. Ол өткізудің ішінде</w:t>
        <w:br/>
        <w:t>Мұсахановтың өзі де болды. Бірак растратасының жарымы да жабылмады. Сол</w:t>
        <w:br/>
        <w:t>малдарды өткізерде 2-3 күн жаттық. Сол кезде мынадай оқиға болды.</w:t>
        <w:br/>
        <w:t>«Үрпектен» шығып, жол жөнекей жиналған және Құйғаннан келе жатқан</w:t>
        <w:br/>
        <w:t>малды айдап, Желтораңғыда Алшынбайдың (дайындаушы) үйіне қондық.</w:t>
        <w:br/>
        <w:t>Ертепгісін малшылар мен дайындаушылар малды топ-тобымен айдап, Аралтөбеге</w:t>
        <w:br/>
        <w:t>бет алдық. Сәрсеев, мен, Мұсаханов біздің машинаға, Газ-51-дің, үстіне шығып,</w:t>
        <w:br/>
        <w:t>жүріп кеттік. Ауылдан шыққан ксзде қоян кездесе бастады. Қасымда тұрған</w:t>
        <w:br/>
        <w:t>Тәшен менің қолымдағы «Тоз» бесатар мылтығын сұрап алып, машинаның оң жақ</w:t>
        <w:br/>
        <w:t>бортына орналасып, кездескен бір-екі қоянды атты. Бірақ өлген коян жок. Сонымен</w:t>
        <w:br/>
        <w:t>біршама жүрген сон, мылтықты өзімс берді. Мылтықтың бес оқ салатын магазіні</w:t>
        <w:br/>
        <w:t>түсіп қалыпты. Онсыз ол мылтық «сабау» ғой. Мен кузовтың үстін қарап едім-</w:t>
        <w:br/>
        <w:t>жоқ. Сонымен Аралтөбеге келіп қондық. Ертеңіне малды қамап, өткізе бастадык.</w:t>
        <w:br/>
        <w:t>Дайындаушыларөткізіп жатқанда, мсн «босқа»тұрғанша» деп, бірдайындаушының</w:t>
        <w:br/>
        <w:t>атына мініп, «кешегі жоғалған магазинді» іздедім. Жолдың бойын, кемінде 10</w:t>
        <w:br/>
        <w:t>шақырым жерді сүзіп шығуым керек. Ат үстінде жолдың сол жағын қарап, ақырын</w:t>
        <w:br/>
        <w:t>жүре-жүре баяғы мылтықты Тәшенге берген жерге жеттім. Жок. Сол жерден кері</w:t>
        <w:br/>
        <w:t>қайтып, біршама, (көп болса 200-300 м болар, аттан түсіп жүрдім. Келс жатып</w:t>
        <w:br/>
        <w:t>«магазінді» тауып алдым. Аллаһтың ісіне шара жоқ қой! Ені 2 см,ұзыпдығы 5-6 см</w:t>
      </w:r>
    </w:p>
    <w:p>
      <w:r>
        <w:t>120</w:t>
        <w:br/>
        <w:t>құбырды 18 шақырымдық шаңдауыт жолдың бойынан бір тәулікпен кейін тауып</w:t>
        <w:br/>
        <w:t>аламын деу тек қияли нәрсе емес пе? Мені тыныш отырғызбай, жолға шығарып,</w:t>
        <w:br/>
        <w:t>сол заттың жатқан жерінде тоқтатып, колыма «ұстату» тек Аллаһтың рахымымен</w:t>
        <w:br/>
        <w:t>ғана болатын нәрсе! «Бұйырған кетпейді, қуған жетпейді»-деген халық сөзі өмірдің</w:t>
        <w:br/>
        <w:t>өзінен алынған екен. Осы ойыма дәлел болу үшін тағы бір мысал келтіре кетейін.</w:t>
        <w:br/>
        <w:t>Сол малдарды Сәрссевке өткізіп, оның адамдарының алдына салып, Аралтөбедегі</w:t>
        <w:br/>
        <w:t>өзектегі судан откізуге көмектестік. Үстіміздегі шаңнан арылу үшін сол өзектің</w:t>
        <w:br/>
        <w:t>бір иініне келіп шомылдық. Содан үйге (Мұсахановтікіне) келген сон қарасам,</w:t>
        <w:br/>
        <w:t>қолымдағы сағатым жоқ. Қаран-қарап тапиадық. Мен Әлиакбарға қалжыңдап:</w:t>
        <w:br/>
        <w:t>«Сен алдың, төлейсің»-деп қоямын. Сонымен, сағатты жоғалтып қайттық. Содап</w:t>
        <w:br/>
        <w:t>бір ай ма, екі ай ма өткенде тағы да Аралтөбеге келдім. Дүкенге кірісімен маған</w:t>
        <w:br/>
        <w:t>Әлиақбар: «Сагатынды меп таптым. Сүйіншісін бересін»-дейді. Мен сенбей:</w:t>
        <w:br/>
        <w:t>«Жарайды, берейін. Бірақ ссн өзің алып тығып қойғанынды мойында»-деймін</w:t>
        <w:br/>
        <w:t>ғой. Қалай тапқанын ол былай түсіндірді: сендер кеткен соң бір сағаттан асқанда</w:t>
        <w:br/>
        <w:t>дүкенге осы ауылдың екі баласы келіп сауда жасап тұрып, біріне біреуі «Сағат</w:t>
        <w:br/>
        <w:t>қанша болды?»-деп еді, екіншісі: «Егер тура болса сағат 12-ден жаңа асты»-</w:t>
        <w:br/>
        <w:t>деді. Мен: «Неге-егер тура болса дейсің?»-деп сдім, олар жаңа судың жағасынан</w:t>
        <w:br/>
        <w:t>сағатты тауып алғанын айтты. Қарасам-сенің сағатың. Олардан алып қалдым. «Мә</w:t>
        <w:br/>
        <w:t>сағатың»-деп, қолыма ұстатты. Сөйтіп сағатымды екі ай өткенде колыма қайта</w:t>
        <w:br/>
        <w:t>тақтым. Бүл ла сол «бұйырған кетпейтіннің» дәлелі.</w:t>
        <w:br/>
        <w:t>Өткізіліп жатқан малдарды кайтарып тұруға көмектесіп жүріп, аттан құлап,</w:t>
        <w:br/>
        <w:t>сол жақйығымды мертіктіріп алдым. Екі күн ұйықтай алмадым. Сөйтіп жүргенімде</w:t>
        <w:br/>
        <w:t>Құйған жақтан Бүркітбаев Смағұл (хирург) келе қалғаны. Соған көрсеттім. Ол</w:t>
        <w:br/>
        <w:t>Тохтың кеңсесінде қарап, «иығыныз тайып кетіпті»-деп, ем-демін жасап, салып</w:t>
        <w:br/>
        <w:t>берді. Содан сон ғапа тыныш ұйықтайтын болдым.</w:t>
        <w:br/>
        <w:t>Одан кейін Әлиакбарға мал жинасуға Нүсіп Жетібаев скеуіміз тағы да</w:t>
        <w:br/>
        <w:t>бардық. Не керек, елден қанша мал жинасақ та, әйтеуір, орнын толтыра алмадық.</w:t>
        <w:br/>
        <w:t>Тексеру жұмысына заң орындары араласа бастады. Москвадан Центросоюздың</w:t>
        <w:br/>
        <w:t>өкілі бастаған тұтыну қоғамы Облыстық басқармасынан келген адамдар көбейді.</w:t>
        <w:br/>
        <w:t>Обл.прокуратурадан келген бір тергеуіні мені қасына алып, ақша жетпсй қалған</w:t>
        <w:br/>
        <w:t>дүкені бар ауылдарды түгелге жуық аралап шықты. Кімнен не сүрап жүргенін</w:t>
        <w:br/>
        <w:t>маған ссэдірмейді. Мен ол үшін жай «атқосішымын».</w:t>
        <w:br/>
        <w:t>Сонымен, белгіленген күні аупарткомның І-хатшысы Құсайын Бижановтын</w:t>
        <w:br/>
        <w:t>кабинетінде бюро өткізілді. Қаралған мәселе: тексерудің корытындысы.</w:t>
        <w:br/>
        <w:t>Тексерушілер қай жерден қанша ақша жегпегенін, оның қаншасы қандай жолмен</w:t>
        <w:br/>
        <w:t>толтырылғанын, осындай қылмыстың болуына жол берілудің себептерін айтып</w:t>
        <w:br/>
        <w:t>жатыр.Олардан кейінаудандық прокурор Иса Байжановсөйлеп, пәленің бәрін маған</w:t>
        <w:br/>
        <w:t>жапты. «Осындай кемшіліктің болуына сауда бөлімінің бастығы жол берген»-деп,</w:t>
        <w:br/>
        <w:t>«ұрып» жатыр. Онын сөзіне қарағанда мекеме бастығы Қазыбсков Қайышпбек босқа</w:t>
        <w:br/>
        <w:t>«күйіп» отыр. Сөзінің қорытындысында: «Сауда бөлімінің бастығын жұмыстан</w:t>
        <w:br/>
        <w:t>босатып, партиядан шығару керек»-деді.</w:t>
        <w:br/>
        <w:t>Ол өзі Іле ауданындағы «Октябрь» колхозының жігіті еді. Оның әкесі бір</w:t>
        <w:br/>
        <w:t>келгенде үйге іздеп келіп, шешемс көңіл айтып, Нұрлы жездем жағынан «құда»</w:t>
        <w:br/>
        <w:t>121</w:t>
        <w:br/>
        <w:t>екенімізді айтып кеткен болатын. Содан кейін оны мен іштей жекжат санайтынмын.</w:t>
        <w:br/>
        <w:t>Енді, міне, «жақыным»-жау болып шықты.</w:t>
        <w:br/>
        <w:t>Содан кейін сөзді облпрокуратураның өкілі-мснің қасымда болған жігіт</w:t>
        <w:br/>
        <w:t>алып, аудан прокурорының сөзіне қарама-қарсы бағытта сөйледі. Мағынасы</w:t>
      </w:r>
    </w:p>
    <w:p>
      <w:r>
        <w:t>мынау:</w:t>
        <w:br/>
        <w:t>- Осы талан-таражды ұйымдастырушы - аудандық тұтыну қоғамының</w:t>
        <w:br/>
        <w:t>бастығы. Өзі бас болып, мемлекет қаражатына қол сұғуға себепкер болған.</w:t>
        <w:br/>
        <w:t>Дүкендерге тиесілі қымбат заттарды сырттан алып, оларға ақшасын түгел кұймаған</w:t>
        <w:br/>
        <w:t>көптеген фактілеріорыналған. Кейбір Мұсахановсекілді дүкеншілердің қылмысын</w:t>
        <w:br/>
        <w:t>біле тұра, оларды уақытында жұмыстан босатуға шара колданбай, бүркемелеп,</w:t>
        <w:br/>
        <w:t>оларды өз қажетіне пайдаланып келген.</w:t>
        <w:br/>
        <w:t>Ал, Әбдірасыловке келетін болсақ, бұл адам ондай қылмыстан мүлдем таза.</w:t>
        <w:br/>
        <w:t>Мен тексеріп келген ауылдарда барлық сөйлескен дүкеншілер Әбдірасыловте</w:t>
        <w:br/>
        <w:t>ешқандай алашағы жоқ екенін айтты. Өйткені, ол өмірінде дүкеншіден қарызға</w:t>
        <w:br/>
        <w:t>деп ешнәрсе алмайды скен-деді.</w:t>
        <w:br/>
        <w:t>Бюро Қазыбековты Партиялан шығарып, жұмыстан босатты. Бас есепші</w:t>
        <w:br/>
        <w:t>орнынан босатылды. Растрата жасаған дүкеншілер жұмыстан шығарылып, қамауға</w:t>
        <w:br/>
        <w:t>алынды. Тергеу әлідежалғасатын болды. Маған партиялықсөгіс жарияланды. Жаңа</w:t>
        <w:br/>
        <w:t>басшылық келгенше жұмысты жүргізе беру тапсырылды. Осы арада Құсайынның</w:t>
        <w:br/>
        <w:t>бір ақылы ссімде сақталып калды. Ол кісі мені дайындау конторынан сауда бөліміне</w:t>
        <w:br/>
        <w:t>ауыстырар кезде, бір әңгіменің барысында: «Үнемі сак жүр. Қайыпбекке сеніп</w:t>
        <w:br/>
        <w:t>кетпс»-деді. Осы сөзі де менің таза жүруіме бір септігін тигізген болар, иманыц</w:t>
        <w:br/>
        <w:t>жолдас болғыр!</w:t>
        <w:br/>
        <w:t>Сонымен, шамалы уақыт әткенде аудандық тұтыну қоғамына бастық</w:t>
        <w:br/>
        <w:t>болып, бұрын Балатопар селолық магазипінде (оған Балатопар, Қаскелентопар,</w:t>
        <w:br/>
        <w:t>Желторанғы сауда орындары енетін) бастық болып істеп жүрген Арынов Қасымбай</w:t>
        <w:br/>
        <w:t>келді. Қасымбай екі сөзінің бірінде : «бұрынғылар»-дсген терминді қосатын</w:t>
        <w:br/>
        <w:t>болды. Оның бұл сөзіне шыдамай («бұрынғылардын» ішінде мен де бармын ғой)</w:t>
        <w:br/>
        <w:t>Бижановке барып, жаңадан құрылып жатқан ПМК-5 дегсн мекемеге мамандығым</w:t>
        <w:br/>
        <w:t>бойынша жұмысқа жіберуін сұрадым. Құсекең бірден түсіністік жасап, келісімін</w:t>
        <w:br/>
        <w:t>берді. Аупарткомның жолдамасымен «Жоспарлау бөлімінін бастығы» (начальник</w:t>
        <w:br/>
        <w:t>плавного отдела) етіп жіберді. Еңбек ақысы Кооперациядан 2,5-3 есе мол. Оның</w:t>
        <w:br/>
        <w:t>сыртында жоспарды бұрын нсмесе асыра орындаса «сыйақы» төлсйді. Жақсы</w:t>
        <w:br/>
        <w:t>болды!</w:t>
        <w:br/>
        <w:t>Айтпақшы, тергеу кезінде, жоғарыда айтқан бюро шешімімен кейін де</w:t>
        <w:br/>
        <w:t>аудандық прокуратура мені жауапкер ретінде шақыруын қоймады. Ілік ештеңе</w:t>
        <w:br/>
        <w:t>таппаған соң, сол жылы 8-наурыз мерекесіне алдырып, саттырған алмадан</w:t>
        <w:br/>
        <w:t>«жарамсыз» деп, актмен шығарылған (санэпидемстанцияның растауымсн)</w:t>
        <w:br/>
        <w:t>бар-жоғы 600 сом тұратын актіні «заңсыз» деп тауып, сол арқылы мсні де</w:t>
        <w:br/>
        <w:t>жауапкерлер қатарына қосып алды. Соны сылтаулатып, күніне бір рет шакырып,</w:t>
        <w:br/>
        <w:t>жауап алады. Сондағы сұрағы: «Мынаның қаншасын өзің алдың? Қаншасын</w:t>
        <w:br/>
        <w:t>санэпидомстанцияның қызмсткерлеріне бердің?». Бір күні, сондай шақкырыстың</w:t>
        <w:br/>
        <w:t>бірінде тергеуші: «Аға, соғысқа қатынасқандардың ісі қылмыстық жазаның</w:t>
        <w:br/>
        <w:t>122</w:t>
        <w:br/>
        <w:t>жақсы істей алмады. Өзімізден Шалтықовты жіберіп едік, ол өтпей келді. Жаңа</w:t>
        <w:br/>
        <w:t>Аиятолла Ахметов келіп: «Сізді сол қызметке көндір, мен айтсам оның қырсығып</w:t>
        <w:br/>
        <w:t>қалатыны бар»-деп кетті. Сіз келісіміңізді беріңіз. Ал, Әнекең «Сейдахмет маған</w:t>
        <w:br/>
        <w:t>қырсығып қалады»-деп, пеге айтты? Егер құпия болмаса түсіпдірсепіз қайтеді?»-</w:t>
        <w:br/>
        <w:t>деп, күлді.</w:t>
        <w:br/>
        <w:t>«Оның сшқандай «кұпиясы» жоқ. Ахметовпен 1942 жылдан таныспыз.</w:t>
        <w:br/>
        <w:t>Сыйласымымыз жақсы. Бұдан да етене аралассам, қадірімді кетіріп аламын-ау деп</w:t>
        <w:br/>
        <w:t>ойлаймын. Ауатком бастығы болып тұрғанда бөлім меңгерушілігіне шақырған-</w:t>
        <w:br/>
        <w:t>бармадым. Аупарткомға келгенде де шақырған-бармадым. Ссбебі-бірде болмаса,</w:t>
        <w:br/>
        <w:t>бірде жұмыс жөнінде ренжісіп қаламыз ба деп қорқамын. Алыста жүріп сыйлассаң</w:t>
        <w:br/>
        <w:t>бағаң түспейді-дедім. Ол:-Енді түсіндім. Маған қайтсең де көндір деп еді. Келісім</w:t>
        <w:br/>
        <w:t>беріңіз-деді. Келістім. Екі күннен кейін облыстык кәсіподақтар одағына жіберді.</w:t>
        <w:br/>
        <w:t>Барып, бастығына кірсем, 1950-53 жылдары аупарткомда қызмет істегенде обкомда</w:t>
        <w:br/>
        <w:t>жауапты жұмыс істеген, бұрыннан таныс Сырлыбаев Омар деген кісі отыр. Бірден</w:t>
      </w:r>
    </w:p>
    <w:p>
      <w:r>
        <w:t>қабылдады. Облыстық кәсіподақтар одағыпа ертіп барып, әңгімсден сткізіп,</w:t>
        <w:br/>
        <w:t>бұйрығын беріп, қайтарды. Сонымен аудандық кәсіподақ комитетін басқарып, 11</w:t>
        <w:br/>
        <w:t>жыл қызмет істедім. Мен кеткен соң Комхозға бастық іздестірсе, ешкім келіспепті.</w:t>
        <w:br/>
        <w:t>Басқа адам табылмаған соң неде болса деп, Домбовскиді бастық етіп апаруға</w:t>
        <w:br/>
        <w:t>бел байлап, аупартком оны «зорлаңқырапты». Тегеурінге шыдамаған ол маған</w:t>
        <w:br/>
        <w:t>келді. Ол кезде мен ПМК-да жүргенмін. Оған: «Мен үш жыл қызмет істегенім</w:t>
        <w:br/>
        <w:t>жақ, каторгада жүрдім» -дедім. Сол сөзімнен кейін қорқып, ол Камхозға бастық</w:t>
        <w:br/>
        <w:t>болған жоқ. Камхозға бұрын аудандық ішкі істер бөлімі бастығының орынбасары</w:t>
        <w:br/>
        <w:t>болған, милиция майоры дәрежесіне дейін көтерілген, кейін отставкада шыққан</w:t>
        <w:br/>
        <w:t>Көпбосынов Маратты бастық етіп жіберлі. Ол жарты жылдай істеді. Одан әрі</w:t>
        <w:br/>
        <w:t>шыдамады, кетті. Содан соң Аяшов Қайыпбекті апарды-ол да көп істеген жоқ.</w:t>
        <w:br/>
        <w:t>Ақыры Малтабаров Амантай «Камхозға бастық болайын деп» өзі сұранып барды.</w:t>
        <w:br/>
        <w:t>Тәп-тәуір істеді.</w:t>
        <w:br/>
        <w:t>Каәсіподақта жұмыс істегеп кезіме разымын. Өйткені, ол «Коммунизм-</w:t>
        <w:br/>
        <w:t>мектебі» болып бекер айтылмаған екен. Еңбекші халықтың қамқоршысы,</w:t>
        <w:br/>
        <w:t>мемлекеттін «Еңбек туралы» Занының сакталуын бақылаушы бірден-бір орган.</w:t>
        <w:br/>
        <w:t>Кәсіподақ жұмысын бір ізгс түсіру үшін де алғашқы бірнеше жылды шаруашылық</w:t>
        <w:br/>
        <w:t>басшыларымен «шайқаста» өткізуге тура келді. Ол «шайқастардың» бәрін</w:t>
        <w:br/>
        <w:t>еске түсіру де және жазу да мүмкін емес. Мен мұнда тек бірнеше қысқаша,</w:t>
        <w:br/>
        <w:t>мысалдар келтіре кеткенді жөн көрдім. Негізінде, мактанғаным смес, кәсіподақ</w:t>
        <w:br/>
        <w:t>ұйымдарын шаруашылық басшыларының «көмекшісіне» айналдырып жіберген</w:t>
        <w:br/>
        <w:t>екенбіз. Алғашқы жұмысқа кіріскен кезден-ақ партия, совет, шаруашылық</w:t>
        <w:br/>
        <w:t>орындары кәсіподак ұйымдарына «әйтеуір, үкіметтін ашып қойған бір ұйымы</w:t>
        <w:br/>
        <w:t>ғой» деп қарайтындары бірден көрініп-ақ тұрлы. Талдықорған қаласында өткен</w:t>
        <w:br/>
        <w:t>бір кездесуде, 2001 жылдары облыс әкімі Құлмаханов Шалбай зейнеткерлікке</w:t>
        <w:br/>
        <w:t>дейін қандай қызметте істегенімді сұрады. «Ауыл шаруашылығы қызметкерлері</w:t>
        <w:br/>
        <w:t>кәсіподағы аудандык комитетінің торағасы болып он бір жыл қызмет істеп, содан</w:t>
        <w:br/>
        <w:t>зейнеткерлікке шықтым» дегенімде, өл: «Ол жұмысты өмірлік істей беруге болады</w:t>
        <w:br/>
        <w:t>ғой»-дсп, кекеткендей кейіп білдірді. Сөз жарыстырмадым. Бірак ішімнен: «Ол</w:t>
        <w:br/>
        <w:t>125</w:t>
        <w:br/>
        <w:t>ауырынажатпайтын болса, жауаптан босатылсындеген нұсқау келіпеді. Сізсоғысқа</w:t>
        <w:br/>
        <w:t>қатынаспапсыз. Қатысқанда істі қысқарғатын едік»-дейді. Одан: «Қатынасқанмын,</w:t>
        <w:br/>
        <w:t>қатынасқан жоқ деп кім айтты?» десем, ол: Әскери комиссариаттан»-деп, олардың</w:t>
        <w:br/>
        <w:t>берген анықтамасын колыма ұстатты. Оқысам, шынында: «Соғысқа қатынаспаған.</w:t>
        <w:br/>
        <w:t>Ауыр жаракаты бар»-леп, жазылыпты. «Әй, қарағым, мына анықтаманы</w:t>
        <w:br/>
        <w:t>берген адамнан ауыр жарақатты қашан, қалай алған деп сұрадың ба%»-десем,</w:t>
        <w:br/>
        <w:t>ол апықтаманы аяғына дейін оқымағанын айтып, эскери комиссариаттан қайта</w:t>
        <w:br/>
        <w:t>жаздырып әкеліңіз-деп анықтаманы өзімс берді. Бардым. Комиссар Боранбаевқа:</w:t>
        <w:br/>
        <w:t>«Мына ауыр жараны мен қатыныммен төбелесіп алды дедің бе?»-деп, дүрсе қоя</w:t>
        <w:br/>
        <w:t>бердім. Ол сасып қалды. Анықтаманы оқып шығып, кешірім сұрап, қыздарына</w:t>
        <w:br/>
        <w:t>«ұрысқан» болып жатыр.</w:t>
        <w:br/>
        <w:t>Анықтаманы қайта жаздырып, Прокуратураға экеп тапсырдым. Тергеуші:-</w:t>
        <w:br/>
        <w:t>Болды, аға, сізді бұдан былай тек «куә» рстінде ғана шақырып тұрамыз. Сіз</w:t>
        <w:br/>
        <w:t>жөнінде «іс» қысқартылды-деп, жылы шыраймен шығарып салды. Осы уақытқа</w:t>
        <w:br/>
        <w:t>дейін аскери комиссарға анықтаманы «солай деп бере сал» деп, кім айтты екен деп</w:t>
        <w:br/>
        <w:t>ойлаймын. Бірақ, таппадым. Сонымен одан да құтылдым.</w:t>
        <w:br/>
        <w:t>Тергеу біткен соң орталық клубта «ашық сот» өткізілді. Бақанас халкы түгел</w:t>
        <w:br/>
        <w:t>жиналғандай болды. Сыймағандар есіктің, терезелердің алдында тыңдап тұрды.</w:t>
        <w:br/>
        <w:t>Сот мәжілісінін қорытындысы бойынша біраз адамдар сотталып тыпды.</w:t>
        <w:br/>
        <w:t>Мен ПМК-да 1967-70 жылдары істедім. 1968 жылы ПМК-5 Бақанастан</w:t>
        <w:br/>
        <w:t>Бақбактыға көшірілді. Сонда Бақанастан мен, Үйсіп (касыма «экономист» етіп</w:t>
        <w:br/>
        <w:t>алған едім), Кенжебеков (калр бөлімін басқарды) үшеуіміз барып-келіп, істеп</w:t>
        <w:br/>
        <w:t>жүрдік. Тұрағымыз-жатақхана. Жалақы тәуір болғанымен береке болмады. Сөйтіп</w:t>
        <w:br/>
        <w:t>жүргенде. А.Ахметов кездесті. Бұл шамамен 1970 жылдары болатын. «Маған</w:t>
      </w:r>
    </w:p>
    <w:p>
      <w:r>
        <w:t>комхоздың бастығы керек. Сен соған кел»-деді. «Енбек ақысы аз, бармаймын»-</w:t>
        <w:br/>
        <w:t>деп едім, «Бір үш ай істеп берлгі, сонан соң басқа жұмыс тауып берермін» -</w:t>
        <w:br/>
        <w:t>деп, болмады. І-хатшынынң сөзін жерге тастамай, келістім. Сөйтіп, «Аудандық</w:t>
        <w:br/>
        <w:t>Коммуналдық кәсіпорны мекемесінің директоры» болып, шыға келдім. Ол кезде</w:t>
        <w:br/>
        <w:t>Комхозда мемлексттік үйлер, монша, мекемелердегі жылыту жүйелері, кір жуатын</w:t>
        <w:br/>
        <w:t>цех, көшелерді күту, когалдантыру; ішетін су құбырын жүргізу, канализация, Т.б.</w:t>
        <w:br/>
        <w:t>жұмыстар жүктелген еді. Су құбыры мен канализация жүйелерін салу жұмысы</w:t>
        <w:br/>
        <w:t>жаңа басталған. Бір «тозаққа» кірдім де кеттім. Монша мен кір жуатын цехтың</w:t>
        <w:br/>
        <w:t>құрылысын аяқтап, пайдалануға бердік. Уринк, Красин, Совет көшелеріне су</w:t>
        <w:br/>
        <w:t>құбыры жүргізіліп, көшелерге асфальт төссиді. Арық арқылы су тартылды,</w:t>
        <w:br/>
        <w:t>көгалдандыру іске асырылды. Соның нәтижесінде кейбір үйлердің ауласына</w:t>
        <w:br/>
        <w:t>бақша өсіруге мүмкіндік туғызылды. Красина көшесіндегі балалар бақшасы мен</w:t>
        <w:br/>
        <w:t>«Противочумканың» бөлімшесінін ауласы көгалдандырылды. Минкомхозға барып</w:t>
        <w:br/>
        <w:t>жүріп, райкомнын атын көлденең ұстап, Ростов қаласынан «Поливомосчный»-бір</w:t>
        <w:br/>
        <w:t>машина, Алматыдан «Осапизаторный» бір машина алдырдық. Қомхоздың машина</w:t>
        <w:br/>
        <w:t>паркі жүк машиналарымен толықтырылды. Қапшағайдан көмірлі өз күшімізбен</w:t>
        <w:br/>
        <w:t>Тасып алатын жағдайға жеттік. Бульдозер, эксковатор, тракторымыз болды.</w:t>
        <w:br/>
        <w:t>Қақыс шығаратын «самосвал» алдырдық. Қысқасы, көп жұмыс жасап тастадық.</w:t>
        <w:br/>
        <w:t>Бақанастың көшесіндегі шаңды машинамен су шашып басып тұрдық.</w:t>
        <w:br/>
        <w:t>123</w:t>
        <w:br/>
        <w:t>Немерелерім: (солдан оңға карай) Рүстем, Асхат,</w:t>
        <w:br/>
        <w:t>Нәзім, Бота, Гаухар, Ғазиз</w:t>
        <w:br/>
        <w:t>Қолласов кетердің алдында ғана Ауғанбиеяты дуаткомға шақырды. (іл</w:t>
        <w:br/>
        <w:t>бармаған еді. Сонла мен өл кісіге: «Ауатком бізге тікелей басшылық жасайтын</w:t>
        <w:br/>
        <w:t>орған емес пе? (йларлы тынламауыныз өзіңізге зардабын тигізеді ғой. Қалласов</w:t>
        <w:br/>
        <w:t>кетер, сіз қаласыз. Сонда жағдайыныз қалай болатыны ойламайсыз ба?»-деген</w:t>
        <w:br/>
        <w:t>елім. Мысқылдап: «Маған ақыл айтуға әлі жассың ғой, Өзімді қашан, қай жерде</w:t>
        <w:br/>
        <w:t>қалай ұстаулы білемінк-деген сді.</w:t>
        <w:br/>
        <w:t>Қолдасов кеткен соң бір күні жұмыспен бастыққа кірген елім. терісіне</w:t>
        <w:br/>
        <w:t>сыймай, ашуланып атыр екен. Келген шаруамды айтқызбай-ақ қалтасынан ақша</w:t>
        <w:br/>
        <w:t>алып, маған «Бір шампан алып келші»-деді. Алып келдім. Ол табанда ашты да,</w:t>
        <w:br/>
        <w:t>екі стаханға құйды: Бірін маған ұсыныл; екіншісін өзі «бір-ак кетерлі». Кішкене</w:t>
        <w:br/>
        <w:t>демін алған сой «ЭЙ, сен бала «Әулне» екенсін, анау күнгі ійтканып келді. Бүгін</w:t>
        <w:br/>
        <w:t>ауаткомда жақсылап «таяқ жедім». Катезігімді енді ғана түсіндім»-деп, маңлай</w:t>
        <w:br/>
        <w:t>терін сүртті. Көп кешікпей, меніоблыстық тұтыну коғамы аудандық тұтынушылар</w:t>
        <w:br/>
        <w:t>қоғамы бастығының орынбасары етіп тағайындады.</w:t>
        <w:br/>
        <w:t>Бір күні і1-хапшы Ұлтараков Казтайға шақырды. Барсам. кабинетте</w:t>
        <w:br/>
        <w:t>А.Ахметов екеуі ғана отыр скен. Ұлтарақовты бірінші көруім еді. Амандықтан</w:t>
        <w:br/>
        <w:t>кейін: «Шіз Ахметов скеуіміз ақылдаса келіп, Ауғанбаеяты жұмысынан босатуды</w:t>
        <w:br/>
        <w:t>жен көрйі отырмыз. Ол қандай алам?»-деді. Менің пәлендей Деп жамандазға ләтім</w:t>
        <w:br/>
        <w:t>бармады. «Сіздер қойдыңыздар. шамасы келгенше істей жұр. Ол кісіге сыншы</w:t>
        <w:br/>
        <w:t>емеспін, Бастығым. өздеріңіз білесіздерк-дей салдым.Қ. Ұлтараков: «Ол кісіден</w:t>
        <w:br/>
        <w:t>бұдан артық ештене күтуге болмайтын секілді. Ауғанбаевтың арнайы білімі түгіл,</w:t>
        <w:br/>
        <w:t>жалпы орта білімі де жоқ екен. Құр көкірекпен жүрген адам. Сондықтан ла, ол кісі</w:t>
        <w:br/>
        <w:t>жөнінде сізден партия ұйымының хатшысы ретінде, ойыңызды білгіміз келіп сді»-</w:t>
        <w:br/>
        <w:t>деді. Біраз үнсіз отырды да: «Біз сізді ұсынсақ па деп ойлап отырмыз»-демесі бар</w:t>
        <w:br/>
        <w:t>ма? «Ат-тонымды» ала қаштым. Менің білімім болғанымен тәжірибем әлі аз екенін</w:t>
        <w:br/>
        <w:t>айтып, оның қыйсыны келе қоймас дегенге тірсдім. Сөзімнің соңында: «Азаматтар</w:t>
        <w:br/>
        <w:t>істен жүр ғой, ол кісі бастық болып жүре берсін»-дей салдым. «Жарайды, өзіміз</w:t>
        <w:br/>
        <w:t>ойланармыз, жүре берініз. Бізбен болған әңгімені іште сақтаңыз»-деп түйіндеді</w:t>
        <w:br/>
        <w:t>олар.</w:t>
      </w:r>
    </w:p>
    <w:p>
      <w:r>
        <w:t>Көп ұзамай, аудандық өндіріс комбинагының бастығы болып жүрген</w:t>
        <w:br/>
        <w:t>Қазыбеков Қайыпбек ауд.лтұтыну қоғамына бастык болып келді. Ауғанбаевты</w:t>
        <w:br/>
        <w:t>Қайыпбектің орнына жіберді. Өмірде ойға кіріп-шықпайтын жағдайлар да бола</w:t>
        <w:br/>
        <w:t>береді екен. Бұрында Ауғанбаев ауатком бастығының орынбасары қызметінен</w:t>
        <w:br/>
        <w:t>комбинатқа жіберілгенде орнына Қазыбеков барған екен. Ал Ауғанбаевты ауд.</w:t>
        <w:br/>
        <w:t>тұтыну қоғамына әкелгенде орпына тағы да Қазыбсков барыпты. Енді, міне екеуі</w:t>
        <w:br/>
        <w:t>тағы да орын айырбастап алды.</w:t>
        <w:br/>
        <w:t>Жалпы алғанда Ауғанбаев Жексенбек артында зілі жоқ адам. Өзі әрі бізбен</w:t>
        <w:br/>
        <w:t>көрші, казіргі Аркаш тұрған үйдің екінші пәтерінде Кеңестің баласының үйінде</w:t>
        <w:br/>
        <w:t>тұрғап. Анда-санда бас қосыл, калғанымызда әйслімен скеуі қосылып өлең</w:t>
        <w:br/>
        <w:t>айтатын. Сондағы айтатыны, көбіне қазақтың «қара өлеңі». Есімде қалғаны:</w:t>
        <w:br/>
        <w:t>Бай да өткен, батыр да өткен, кедей дс өткен,</w:t>
        <w:br/>
        <w:t>Түбіне бұл дүниенің кімдер жеткен.</w:t>
        <w:br/>
        <w:t>Барында оралыңның ойна да күл,</w:t>
        <w:br/>
        <w:t>Өлмесе ата-бабаң қайда кеткен?-деп бастаушы еді</w:t>
        <w:br/>
        <w:t>Кейін, бізден көшіп кеткен соң Талдыкорған жақта қайтыс болды деп</w:t>
        <w:br/>
        <w:t>еспідік.</w:t>
        <w:br/>
        <w:t>1961 жылы Аудандық дайындау конторы өз алдына шаруашылық есептегі</w:t>
        <w:br/>
        <w:t>мексме болып құрылып, мен соған бастық болып ауыстым.</w:t>
        <w:br/>
        <w:t>Ол кезде Талдықорған аймағы да Алматы облысына қарайтын. Алғашкы</w:t>
        <w:br/>
        <w:t>құрылғанда шаруашылық көрсеткіші бойынша біздің аудан 19-шы орында екен.</w:t>
        <w:br/>
        <w:t>Мен келгеннен бастап қадағалау мен ұйымдастыруды күшейтіп, тоқсан сайын</w:t>
        <w:br/>
        <w:t>белгіленген жоспардың орыпдалуын арттырдық. Соның арқасында тоқсан</w:t>
        <w:br/>
        <w:t>сайын көтермелеу (сыйақы) алып тұратын болдык. Дайындау жұмысына жалпы</w:t>
        <w:br/>
        <w:t>басшылық жасайды деп, аудапдық тұтыну қоғамының бастығы да токсан сайын</w:t>
        <w:br/>
        <w:t>бір айлық жалақы мөлшерінде сыйақы алып тұрады. Сол сыйақыны алған сайын</w:t>
        <w:br/>
        <w:t>Қайыпбек: «Әй, Секе, мына сыйақыны қалай алып жүрсін?»-деп қалжыңдайтын.</w:t>
        <w:br/>
        <w:t>Ұлтарақов аймақтық басқарма (Хрушевтің Партияны шаруашылық</w:t>
        <w:br/>
        <w:t>басқарушының көмекшісі ретінде қайта құруының салдарынан) бастығы болып</w:t>
        <w:br/>
        <w:t>тағайындалды. Бижанов Құсайын І-хатшы болып келді. Бижанов келісімен мені</w:t>
        <w:br/>
        <w:t>шақырып алып, Нарынқолда бірге істескенімізді еске алысып, жақындасып</w:t>
        <w:br/>
        <w:t>кеттік.</w:t>
        <w:br/>
        <w:t>Менен бұрын ол Қазыбековпен Нарынқолда (соғыс жылдарында) бірге</w:t>
        <w:br/>
        <w:t>қызмет істесіпті. Бижанов мектепте директор, ал Қазыбеков аудандык оку бөлімінің</w:t>
        <w:br/>
        <w:t>бастығы болып істеген екен. Сонымен, екеуіміз де ол кісінің тікелей қамқорлығына</w:t>
        <w:br/>
        <w:t>П8</w:t>
        <w:br/>
        <w:t>Сәлем айт Тазаш, Досбайға.</w:t>
        <w:br/>
        <w:t>Күнді күтіп көрісер,</w:t>
        <w:br/>
        <w:t>Жақсылықты сұрасын.</w:t>
        <w:br/>
        <w:t>Сабыр түбі сары алтын,</w:t>
        <w:br/>
        <w:t>Сабырлық етіп сұрарсың.</w:t>
        <w:br/>
        <w:t>жж</w:t>
        <w:br/>
        <w:t>Сәлем жолдап хат жаздым, Аха сізге,</w:t>
        <w:br/>
        <w:t>Аман сау, майдан жақта жүрміз біз дс.</w:t>
        <w:br/>
        <w:t>Ксткендер қайта айналып, келмейтін ғып,</w:t>
        <w:br/>
        <w:t>Бекеннің керегі нс дедіңіз бе?</w:t>
      </w:r>
    </w:p>
    <w:p>
      <w:r>
        <w:t>Кер де, дәм бұйырып, Аллаһ жазса,</w:t>
        <w:br/>
        <w:t>Барамыз кайта айналып, осы күзде.</w:t>
        <w:br/>
        <w:t>Жау құрыр, жақсылықтың күні жақын,</w:t>
        <w:br/>
        <w:t>Айтарым-Аха, бізден күдер үзбе.</w:t>
        <w:br/>
        <w:t>Сағынып сәлем жаздым, Аха саған,</w:t>
        <w:br/>
        <w:t>Қатты айтты деп, ренжіп жүрме маған,</w:t>
        <w:br/>
        <w:t>Ойлаймын кейде отырып, бұл қалай деп,</w:t>
        <w:br/>
        <w:t>Кісідей болды ма деп табалагап.</w:t>
        <w:br/>
        <w:t>Күләшім жазғанынан түсінемін,</w:t>
        <w:br/>
        <w:t>Болмаса, ойымда емес шамалаған.</w:t>
        <w:br/>
        <w:t>Күләшім, қасыңда жүр жалтақтап,</w:t>
        <w:br/>
        <w:t>Торғайдай бұта іздеп паналағап.</w:t>
        <w:br/>
        <w:t>Кетпейді, жатсам-тұрмас есімнен бір,</w:t>
        <w:br/>
        <w:t>Күләшім жалған сөзі-ағалаған.</w:t>
        <w:br/>
        <w:t>Қанатым, жал-құйрығым, жалғыз қарғам,</w:t>
        <w:br/>
        <w:t>Аузыңнан айналайын «ағалағап».</w:t>
        <w:br/>
        <w:t>Кісіден сенен басқа хат алмадым,</w:t>
        <w:br/>
        <w:t>Төсектс жаным тыпыш жата алмадым.</w:t>
        <w:br/>
        <w:t>Жайылып, жатса төсек жастық болып,</w:t>
        <w:br/>
        <w:t>Қайда жүр, үлкендерден бата алғаным.</w:t>
        <w:br/>
        <w:t>Жарығым, Күләш жаным, налымашы.</w:t>
        <w:br/>
        <w:t>Бір күні елге барсам атар тапып.</w:t>
        <w:br/>
        <w:t>Ал, Аха, бүл қалай дел таңқаламын,</w:t>
        <w:br/>
        <w:t>Мен бірі майдандағы көн баланың.</w:t>
        <w:br/>
        <w:t>Көз көрсе, «Бсксжан» деп сыйлаушы сдің,</w:t>
        <w:br/>
        <w:t>Қайтейін, скен бұл да алдағапың.</w:t>
        <w:br/>
        <w:t>Бұл дәлел сыртымыздан сыйламауға,</w:t>
        <w:br/>
        <w:t>141</w:t>
        <w:br/>
        <w:t>Көрісу сізбен бізге екі талай,</w:t>
        <w:br/>
        <w:t>Кетерміз бір-бірімізді сағынып-ай.</w:t>
        <w:br/>
        <w:t>Махмұтым, Баймұханым, Темірғали,</w:t>
        <w:br/>
        <w:t>Сағынып жарықтарым налыдым-ай.</w:t>
        <w:br/>
        <w:t>Қаншама жасымайып десем-дағы,</w:t>
        <w:br/>
        <w:t>Қалды ғой көніл шіркін торығын-ай!</w:t>
        <w:br/>
        <w:t>Жан кұрбан Отан үшін өлер болсан,</w:t>
        <w:br/>
        <w:t>Бәрі ұмыт, аман-есен келер болсақ.</w:t>
        <w:br/>
        <w:t>Жау қашып, біздер қуып тіріпілікте,</w:t>
        <w:br/>
        <w:t>Дариға-ай, өз көзіммен көрер болсақ!</w:t>
        <w:br/>
        <w:t>Не айтам, қайрап елім, бол қол!-аман,</w:t>
        <w:br/>
        <w:t>Бұл сөзді осыменен еттім тамам.</w:t>
        <w:br/>
        <w:t>Ағалар аты аталған кәдір білер,</w:t>
        <w:br/>
        <w:t>Аманат, ал, сіздерге бала-шағам.</w:t>
        <w:br/>
        <w:t>Тапсырдым Күләшімді мен сіздерге,</w:t>
        <w:br/>
        <w:t>Әйтеуір, сөзі деме жаза салған.</w:t>
        <w:br/>
        <w:t>Өлмесем, омір болса кездесерміз,</w:t>
        <w:br/>
        <w:t>Көрмесем, риза бол халқым маған.</w:t>
        <w:br/>
        <w:t>Мен-Бекел сіздерге арнап сәлем жазған,</w:t>
        <w:br/>
        <w:t>Беруге бұл сәлемді ұшқан қаздан.</w:t>
        <w:br/>
        <w:t>Қаз барып біздің жерге март айында,</w:t>
        <w:br/>
        <w:t>Рахат күткен күні-шыққан жазда.</w:t>
        <w:br/>
        <w:t>Мысалы, Төлегенше мұны жаздым,</w:t>
        <w:br/>
        <w:t>Күтесіп енді нені біз сабаздан.</w:t>
        <w:br/>
        <w:t>Осыши сізге жаздым, Әбдіманап,</w:t>
        <w:br/>
        <w:t>Поэзда отырғанша бекер қарап.</w:t>
      </w:r>
    </w:p>
    <w:p>
      <w:r>
        <w:t>Сөзімнің болса артығы айып стпе,</w:t>
        <w:br/>
        <w:t>Ішкендей, ойлы-қырлы, ойым арақ.</w:t>
        <w:br/>
        <w:t>Түсініктеме:</w:t>
        <w:br/>
        <w:t>1. «Қартайған уайыммен қайран апам»-Сұлупан апасын мензегені.</w:t>
        <w:br/>
        <w:t>2. Әбіке -Эбліманап (Қожамұраттың атасы).</w:t>
        <w:br/>
        <w:t>3. Кұләш, Мүшін (Мупира)-әз қыздары.</w:t>
        <w:br/>
        <w:t>4. Келпебай, т.б.аттары агалгандар аталас туыстары.</w:t>
        <w:br/>
        <w:t>5. Досбай-туған ағасы.</w:t>
        <w:br/>
        <w:t>6. Мұхан-Бақбақтыда бірге болған жолдастары.</w:t>
        <w:br/>
        <w:t>7. Баймолда-Асанов (Болатханның әкесі).</w:t>
        <w:br/>
        <w:t>8. Ақан Сері-Аккүшік Асанов (Бекбергеннің әкесі)</w:t>
        <w:br/>
        <w:t>9. Мәліке-Мәжіби Топатдев.</w:t>
        <w:br/>
        <w:t>10. Ләтіш-Ләтипч, Мәжібайдып қызы.</w:t>
        <w:br/>
        <w:t>П. Құлеке-Құлынбай.</w:t>
        <w:br/>
        <w:t>І2. Сұлупап, Тазабике-әкпелері.</w:t>
        <w:br/>
        <w:t>13. Зиякүл, Сейсебала-жсңгелері (Зиякүл-Көлбаев Сейдахметтің,</w:t>
        <w:br/>
        <w:t>Сейсебала Толысбайдың әйелі).</w:t>
        <w:br/>
        <w:t>139</w:t>
        <w:br/>
        <w:t>Ал Сәке, құтты болсын 80 жасың,</w:t>
        <w:br/>
        <w:t>Құт ларып, өсе берсін мал мен басың.</w:t>
        <w:br/>
        <w:t>Арнадым лебізімді, шашу стіп,</w:t>
        <w:br/>
        <w:t>Қадір тұтып, кім сыйламас сл ағасын?!.</w:t>
        <w:br/>
        <w:t>Бейбіт күн нұрын шашып аспанымда,</w:t>
        <w:br/>
        <w:t>Сексеннің шықтың міне асқарына.</w:t>
        <w:br/>
        <w:t>Өмірде көргендерің бәрі тарих,</w:t>
        <w:br/>
        <w:t>Кейінгі үлгі болар жастарыңа</w:t>
        <w:br/>
        <w:t>Атгандың 19-да қан майданға,</w:t>
        <w:br/>
        <w:t>Жау тисе, ел шетінс ер жатама</w:t>
        <w:br/>
        <w:t>Жалындап, намыс оты бойды кернеп,</w:t>
        <w:br/>
        <w:t>Аямай соққы бердің фашист сұмға.</w:t>
        <w:br/>
        <w:t>Жапбырдай оқ бораған аспаныңда,</w:t>
        <w:br/>
        <w:t>Боздақтар шейіт болып қас-қағымда.</w:t>
        <w:br/>
        <w:t>Оқ пен от арасынан аман келдің</w:t>
        <w:br/>
        <w:t>Еліннің ақ тілегі сақтады ма?</w:t>
        <w:br/>
        <w:t>Шапағат нұрын шашып таулар алдан,</w:t>
        <w:br/>
        <w:t>Биікке жетеледі жастык арман.</w:t>
        <w:br/>
        <w:t>Жүйріктей топтан озған жайраң қағып,</w:t>
        <w:br/>
        <w:t>Жеңіспен кандай бақыт елге оралған.</w:t>
        <w:br/>
        <w:t>Замандас қанды көйлек майдангерім,</w:t>
        <w:br/>
        <w:t>Аз емес, Жеңіс үшін төккен терің</w:t>
        <w:br/>
        <w:t>Қалмайды ерлік істер ескерусіз</w:t>
        <w:br/>
        <w:t>Кеуденде жарқырайды өрденлерің,</w:t>
        <w:br/>
        <w:t>Болашақ арманына жетследің.</w:t>
      </w:r>
    </w:p>
    <w:p>
      <w:r>
        <w:t>Солардың арқасында ,міне, бүгін,</w:t>
        <w:br/>
        <w:t>Мәуелі Бәйтеректей секілдісің.</w:t>
        <w:br/>
        <w:t>Ауданда қадірлі бір азаматым,</w:t>
        <w:br/>
        <w:t>Шықпады еш уақытта жаман атың.</w:t>
        <w:br/>
        <w:t>Лауазымды қандай қызмет атқарсаң да,</w:t>
        <w:br/>
        <w:t>Абыроймен орындадың аманатын.</w:t>
        <w:br/>
        <w:t>80 жас басып өткен белестерің</w:t>
        <w:br/>
        <w:t>Жастық шак көз алдыңа слестсдің.</w:t>
        <w:br/>
        <w:t>Саке-ау! Қайдан келді мына сексен,</w:t>
        <w:br/>
        <w:t>Кешегі балан жігіт емес пе едің?</w:t>
        <w:br/>
        <w:t>Жүзеге асып жатыр арманыңыз,</w:t>
        <w:br/>
        <w:t>Игі істі болашаққа арнадыңыз.</w:t>
        <w:br/>
        <w:t>Асырып мәртебесін бір әулеттің,</w:t>
        <w:br/>
        <w:t>Жасай бер, Құрметті ардағымыз!.</w:t>
        <w:br/>
        <w:t>Дүние, көзім жетті жалғанын-ай!</w:t>
        <w:br/>
        <w:t>Талайлар жылай-жылай қалмадым-ай...</w:t>
        <w:br/>
        <w:t>80 жас дүрілдетіп той жасадың,</w:t>
        <w:br/>
        <w:t>Қасында жеңгеміздің болмағаны-ай!</w:t>
        <w:br/>
        <w:t>Өлмесем айырылмаймын дескендерім.</w:t>
        <w:br/>
        <w:t>Олмессм-өмір болса көрісерміз.</w:t>
        <w:br/>
        <w:t>Көрмесем риза бол, өскеп елім.</w:t>
        <w:br/>
        <w:t>Ағайын, риза бол келгенімше,</w:t>
        <w:br/>
        <w:t>Қайтып кеп, сізге сәлем бергенімше.</w:t>
        <w:br/>
        <w:t>Күйлі бол, рахатты шеше, жеңге,</w:t>
        <w:br/>
        <w:t>Қолынан тәтті тамақ бергендерім.</w:t>
        <w:br/>
        <w:t>Аман бол, артта қалған ата-ана,</w:t>
        <w:br/>
        <w:t>Соңынан қашап балаң ергенінше.</w:t>
        <w:br/>
        <w:t>Ел-жұртым, туған-туысым, бала-шагам,</w:t>
        <w:br/>
        <w:t>Есімнен сірә шықпас өлгенімше.</w:t>
        <w:br/>
        <w:t>Жарықсып бала-шаға, үй ішіпе,</w:t>
        <w:br/>
        <w:t>Шам-шырақ жаңып тұрған-сәнгеніңше.</w:t>
        <w:br/>
        <w:t>Папаңсыз Күлгш, Мүніш, саған қиын,</w:t>
        <w:br/>
        <w:t>Қашанғы ел қатарлы көнгеніпше.</w:t>
        <w:br/>
        <w:t>Өлмсесем. өмір болса көрісерміз,</w:t>
        <w:br/>
        <w:t>Ағайын, тілеулес бол келгенімше.</w:t>
        <w:br/>
        <w:t>Елдегі, кош аман бол, үлкендерім,</w:t>
        <w:br/>
        <w:t>Жасымнап туып, әсіп жүргендерім.</w:t>
        <w:br/>
        <w:t>Кеслпебай, Мырзасайым және Асқапбай,</w:t>
        <w:br/>
        <w:t>Дегелбай, қош аман бол, кеменгерім.</w:t>
        <w:br/>
        <w:t>Тасқанбай, Орынбай мен Асқар сіздер,</w:t>
        <w:br/>
        <w:t>Аман бол, Кәдір білер дескенлерім.</w:t>
        <w:br/>
        <w:t>Мұсахан, Досбай менеп-бауырларым,</w:t>
        <w:br/>
        <w:t>Кәдірімлі өскенімшсе білгендерім.</w:t>
        <w:br/>
        <w:t>Егер де селге барсақ, амап сау бол,</w:t>
        <w:br/>
        <w:t>Елдегі бірге ойнап күлгендерім.</w:t>
        <w:br/>
        <w:t>Өлмессем-өмір болса көрісерміз,</w:t>
        <w:br/>
        <w:t>Көрмесем разы бол, жүргеп жерім.</w:t>
        <w:br/>
        <w:t>Ал, Мұхан, Баймолда мен ақап Сері,</w:t>
        <w:br/>
        <w:t>Аламның амандықты тілер жері.</w:t>
        <w:br/>
        <w:t>Мәжіке, қайғыңызға мен де ортақ,</w:t>
        <w:br/>
        <w:t>Қайтесіз. қазасының жеткен жері.</w:t>
        <w:br/>
        <w:t>Алыстан коңіл айттым, болсын торқа,</w:t>
        <w:br/>
        <w:t>Шырағым, Ләтіштің жатқан жері.</w:t>
        <w:br/>
        <w:t>Батады қабырғама, қайтейін мен,</w:t>
        <w:br/>
        <w:t>Өлімге зорға шылар ердің ері.</w:t>
        <w:br/>
        <w:t>Айырылып Ләтіштен қалды-деген,</w:t>
        <w:br/>
        <w:t>Күләштің кешсе кешке хатын алдым.</w:t>
      </w:r>
    </w:p>
    <w:p>
      <w:r>
        <w:t>Берік бол, болған іске болаттан да,</w:t>
        <w:br/>
        <w:t>Деп бүгін сізге сәлем жазып саллым.</w:t>
        <w:br/>
        <w:t>Аман бол аты аталған ағайларым,</w:t>
        <w:br/>
        <w:t>Бскеннің кәдір білер дегендері.</w:t>
        <w:br/>
        <w:t>14. Лиза-Сейдахмет Колбаевтін қызы.</w:t>
        <w:br/>
        <w:t>15. Дүйсебай, Ссйдахмет, Халык, Көшім, Әлиақбар, Қалиақбар-немере</w:t>
        <w:br/>
        <w:t>-шәбере інілері.</w:t>
        <w:br/>
        <w:t>16. Махмұт, Баймұхан (Баймұхамбет)-Асаубаевтар, жиепдері.</w:t>
        <w:br/>
        <w:t>17. Темірғали-Сыдықкұлы, аталас туысы.</w:t>
        <w:br/>
        <w:t>19 июпь, 1943 жыл</w:t>
        <w:br/>
        <w:t>Мүнішім, айналайын мұрыпыннан,</w:t>
        <w:br/>
        <w:t>Кішкентай жалбыраған бүрымыннан.</w:t>
        <w:br/>
        <w:t>Кез кошіп, керегі жоқ, құрғыр соғыс,</w:t>
        <w:br/>
        <w:t>Айырдың мені екі құлынымнан.</w:t>
        <w:br/>
        <w:t>Мүнішім, аман-сау бол мен көргенше,</w:t>
        <w:br/>
        <w:t>Алдыңа аман барып кол бергенше.</w:t>
        <w:br/>
        <w:t>Егер де көре алмасам мен сендерді,</w:t>
        <w:br/>
        <w:t>Қиындау, қашан түрмыс жөнделгенше.</w:t>
        <w:br/>
        <w:t>Деп едім хат жазайын. Күләй саған,</w:t>
        <w:br/>
        <w:t>Көңілім әр нені ойлап, болалы алаң.</w:t>
        <w:br/>
        <w:t>Егер де көрс алмасам сұрарым сол,</w:t>
        <w:br/>
        <w:t>Кешіргін, ренжіген бөнсаң маған.</w:t>
        <w:br/>
        <w:t>Кешірдім, мен де сенен өткендерін,</w:t>
        <w:br/>
        <w:t>Басыңнан неде болса кеткендерін.</w:t>
        <w:br/>
        <w:t>Пайдасыз, ойлаған мен өнері жоқ,</w:t>
        <w:br/>
        <w:t>Амал нс, осы болса жеткен жерім!</w:t>
        <w:br/>
        <w:t>Қабыл ал, хат арқылы беремін қол,</w:t>
        <w:br/>
        <w:t>Ұлы той, біз баратын, бір қадам жол.</w:t>
        <w:br/>
        <w:t>Жақсы әсір Күләшімді, жабырқатпа,</w:t>
        <w:br/>
        <w:t>Жолдастық аманатым, айтарым сол!</w:t>
        <w:br/>
        <w:t>Күләш!</w:t>
        <w:br/>
        <w:t>6 шошь, 1944 жыл.</w:t>
        <w:br/>
        <w:t>Көшіріп алып мынаны,</w:t>
        <w:br/>
        <w:t>Ақкүшікке тапсырғын.</w:t>
        <w:br/>
        <w:t>Хат жазар ма екен ұялып,</w:t>
        <w:br/>
        <w:t>Атын атап азырақ.</w:t>
        <w:br/>
        <w:t>Сағынып, өлең қылгансың,</w:t>
        <w:br/>
        <w:t>Шырағым, гүлім-Күлгшім!</w:t>
        <w:br/>
        <w:t>Артымда калған құлашым,</w:t>
        <w:br/>
        <w:t>Жұмысыңды істе жақсылап,</w:t>
        <w:br/>
        <w:t>Әзір папан фронтта.</w:t>
        <w:br/>
        <w:t>Кімге наздық қыласың.</w:t>
        <w:br/>
        <w:t>Өкінгенмен өнер жоқ,</w:t>
        <w:br/>
        <w:t>140</w:t>
        <w:br/>
        <w:t>Кей кезде елді ойлап, еріккенде,</w:t>
        <w:br/>
        <w:t>Азырақ өлең айтып, ойға қалам.</w:t>
        <w:br/>
        <w:t>Көңілім еш порседен емес алаң.</w:t>
        <w:br/>
        <w:t>Қорғауға зәлім жаудан Отанымды,</w:t>
      </w:r>
    </w:p>
    <w:p>
      <w:r>
        <w:t>Аттанып батыс жаққа кетіп барам.</w:t>
        <w:br/>
        <w:t>Ата-ана, аға-жеңге боңдар аман,</w:t>
        <w:br/>
        <w:t>Сау қайтсын майдандағы мендей балан.</w:t>
        <w:br/>
        <w:t>Ата-аша, сіздерде арман болмас еді-ау,</w:t>
        <w:br/>
        <w:t>Жау құрып, бас қосатын болса заман.</w:t>
        <w:br/>
        <w:t>Отанның жазы шығып, шөбі гүлдеп,</w:t>
        <w:br/>
        <w:t>Бас қоссак, тамашамен есен-аман.</w:t>
        <w:br/>
        <w:t>Жастықтың қайта шағын күрар едің,</w:t>
        <w:br/>
        <w:t>Қартайған уайыммен қайран апам!</w:t>
        <w:br/>
        <w:t>Қамықпа, қамынды ойла, жұмыс істе,</w:t>
        <w:br/>
        <w:t>Етер күн жақын қалды жауды томам.</w:t>
        <w:br/>
        <w:t>Айтар деп ағайынға сәлемімді,</w:t>
        <w:br/>
        <w:t>Әбіке,осы хатты сағап жазам.</w:t>
        <w:br/>
        <w:t>Әбіке, сізге осыны жаздым арнап,</w:t>
        <w:br/>
        <w:t>Жақсыны жаман менен ойла парлап.</w:t>
        <w:br/>
        <w:t>Кез келіп, керегі жоқ, кұрғыр соғыс,</w:t>
        <w:br/>
        <w:t>Кемпір-шал, не жас бала қалды-ау зарлап.</w:t>
        <w:br/>
        <w:t>Не жасты, былқылдаған, пе балғынды,</w:t>
        <w:br/>
        <w:t>Опасыз құрғыр соғыс, құтты-ау жалмап,</w:t>
        <w:br/>
        <w:t>Аеқанда 35 тен қайран жасым,</w:t>
        <w:br/>
        <w:t>Міндет кеп армиялык салды-ау салмақ.</w:t>
        <w:br/>
        <w:t>Опасыз жауды жеңіп, аман-есен,</w:t>
        <w:br/>
        <w:t>Күн барма, туған елге қайтып бармақ.</w:t>
        <w:br/>
        <w:t>Өлмесем, өмір болса көрісерміз,</w:t>
        <w:br/>
        <w:t>Көрмесем риза бол халқым, ардақ.</w:t>
        <w:br/>
        <w:t>Әбіке, сабыр қыл, күт, сөздің артын,</w:t>
        <w:br/>
        <w:t>Көп ойлап таба алмадым көңіл шартын.</w:t>
        <w:br/>
        <w:t>Шыққан соң елден үзап. жерді ойладым,</w:t>
        <w:br/>
        <w:t>«Қадірсіз қолда барда-деген Алтын».</w:t>
        <w:br/>
        <w:t>Туған жер. өскеп өлкем түсті есіме,</w:t>
        <w:br/>
        <w:t>Алдымнан соққаннан соц аяз-салқын,</w:t>
        <w:br/>
        <w:t>Көрмесем. риза бол қайраң халқым.</w:t>
        <w:br/>
        <w:t>Жалғанда кім жек көрер оскен жерін,</w:t>
        <w:br/>
        <w:t>Кіндігін, кірін жуып, кескен жерін,</w:t>
        <w:br/>
        <w:t>Кешегі елде жүрген уақытымда,</w:t>
        <w:br/>
        <w:t>Өлем деп еш нәрседен ссскенбедім.</w:t>
        <w:br/>
        <w:t>Күн сайын ойға келер әрбір нәрсе,</w:t>
        <w:br/>
        <w:t>Жалғаннан осы ма деп көшкен жерім.</w:t>
        <w:br/>
        <w:t>Ойламай қалғаннан соң не қылайын,</w:t>
        <w:br/>
        <w:t>із8</w:t>
        <w:br/>
        <w:t>Өлмесем-өмір бойы көрісерміз,</w:t>
        <w:br/>
        <w:t>Бекеннің болмаса осы келген жері.</w:t>
        <w:br/>
        <w:t>Ал, Сұлтан, Құлтай менен Құлынбайым,</w:t>
        <w:br/>
        <w:t>Сіздерге белгілі ғой менің жайым.</w:t>
        <w:br/>
        <w:t>Күн сайын көңіл шіркін әр нені ойлап,</w:t>
        <w:br/>
        <w:t>Десем де-болмас іске бұрылмаймын.</w:t>
        <w:br/>
        <w:t>Хат бар ма? Қалі қалай деп, олар қайда?</w:t>
        <w:br/>
        <w:t>Кенжебай, аман сау ма Шырыпбайдыц?</w:t>
        <w:br/>
        <w:t>Елім ең тумасам да үйір болған,</w:t>
        <w:br/>
        <w:t>Несіне өзімді өзім сұлулайын.</w:t>
        <w:br/>
        <w:t>Өлмссем, рыза бол тұрымтаймын.</w:t>
        <w:br/>
        <w:t>Қүлеке, аман-сау ма балаларың?</w:t>
        <w:br/>
        <w:t>Хабарды сізден толық ала алмадым.</w:t>
        <w:br/>
        <w:t>Әйтеуір, елден алған хабарыммен,</w:t>
      </w:r>
    </w:p>
    <w:p>
      <w:r>
        <w:t>Оларды аман-сау деп шамаладым.</w:t>
        <w:br/>
        <w:t>Құлекс, бөле жармай бірге тіле,</w:t>
        <w:br/>
        <w:t>Балаңнан мені бөтен санамағын.</w:t>
        <w:br/>
        <w:t>Өлмесем, омір бойы көрісерміз,</w:t>
        <w:br/>
        <w:t>Көрмесем, қош-есен бол аналарым.</w:t>
        <w:br/>
        <w:t>Құлеке, қария едің ақылың бар,</w:t>
        <w:br/>
        <w:t>Салмақтап менің сөзімнің мақұлын ал.</w:t>
        <w:br/>
        <w:t>Шыккан соң жауға карсы оқ атуға,</w:t>
        <w:br/>
        <w:t>Сенгенім, сүйгенім, жақыным бар.</w:t>
        <w:br/>
        <w:t>Егер де шаруаның жайы келсе,</w:t>
        <w:br/>
        <w:t>Қасыңда Күләшіме көз қырын сал.</w:t>
        <w:br/>
        <w:t>Өлмесем, өмір болса көрісерміз,</w:t>
        <w:br/>
        <w:t>Көрмесем, маған риза боларсың, шал.</w:t>
        <w:br/>
        <w:t>Күләшім, Күнбала мен Мүніш, Күләй,</w:t>
        <w:br/>
        <w:t>Сұлупан, Тазабике-туысым-ай.</w:t>
        <w:br/>
        <w:t>Тауекел, неде болса күт ілгері,</w:t>
        <w:br/>
        <w:t>Бермендер уайымдап босқа жылай.</w:t>
        <w:br/>
        <w:t>Қосылу қиын емес жау жеңілсе,</w:t>
        <w:br/>
        <w:t>Жақсылық күні туып шықса осылай.</w:t>
        <w:br/>
        <w:t>Жолдасым, риза бол көре алмасам,</w:t>
        <w:br/>
        <w:t>Қайтесің уақытың болса осылай.</w:t>
        <w:br/>
        <w:t>Зиякүл, Сейсебала, Сайын інім,</w:t>
        <w:br/>
        <w:t>Лиза рахатты болсын күнің.</w:t>
        <w:br/>
        <w:t>Сау көрсен-Сейдаханға менен сәлем,</w:t>
        <w:br/>
        <w:t>Жетпейді өздігіпен айткан үкім.</w:t>
        <w:br/>
        <w:t>Дүйсебай, Сейлахмет, халығым-ай.</w:t>
        <w:br/>
        <w:t>Келетін күн болар ма, қалібін-ай.</w:t>
        <w:br/>
        <w:t>Қошымым, Әлнақбар, Қалиақбар,</w:t>
        <w:br/>
        <w:t>Қайтсйін өңшең болған жарығым-ай!</w:t>
        <w:br/>
        <w:t>Кім жеткен бұл өмірде арманына,</w:t>
        <w:br/>
        <w:t>Көнесіц пешепеге жазғапына.</w:t>
        <w:br/>
        <w:t>Жаныма қатты батты амал қантиа,</w:t>
        <w:br/>
        <w:t>Жұбы жоқ аққудай бон қалғаныңа.</w:t>
        <w:br/>
        <w:t>Сопда да қапаланып жасымағын,</w:t>
        <w:br/>
        <w:t>Не деген Сәкең мынау асыл адам.</w:t>
        <w:br/>
        <w:t>Сыр бермей, сырты бүтін жүріп жатыр,</w:t>
        <w:br/>
        <w:t>Ұнайды әркашапда осы маған.</w:t>
        <w:br/>
        <w:t>Өткен іс қайтып келмес өкінгенмен,</w:t>
        <w:br/>
        <w:t>Адамға жарасады тәубе деген.</w:t>
        <w:br/>
        <w:t>Жүре бер, акылшы боп арамызда</w:t>
        <w:br/>
        <w:t>Қайыспай қара нардай жүк көтерген.</w:t>
        <w:br/>
        <w:t>Сөзімді осымснен доғарайын</w:t>
        <w:br/>
        <w:t>Қашанда куанышта жолығайын.</w:t>
        <w:br/>
        <w:t>Тойлайық тоқсан мепен жүз жасыңды,</w:t>
        <w:br/>
        <w:t>Тілекті қабыл етсін бір кұдайым!</w:t>
        <w:br/>
        <w:t>Жеңістің өлеңі</w:t>
        <w:br/>
        <w:t>Құтты болсып 80 жас, кидірлі аға,</w:t>
        <w:br/>
        <w:t>Тілегім бар өленмен, бермен қара!</w:t>
        <w:br/>
        <w:t>Артық кетсем, кешірсін, Ұлы Аллам!</w:t>
        <w:br/>
        <w:t>Қариямсың, Балқаптан жеке дара!</w:t>
        <w:br/>
        <w:t>Жасай бер Аллаһ бергей жасыңызды,</w:t>
        <w:br/>
        <w:t>Жүзге де кеп қосыңыз басымызды!</w:t>
        <w:br/>
        <w:t>Қабыл етсін, құлайым, ел тілегін,</w:t>
      </w:r>
    </w:p>
    <w:p>
      <w:r>
        <w:t>Дом-тұзыңды, бүгінгі асыңызды!</w:t>
        <w:br/>
        <w:t>Кең жайып ыстық құшақ-керетеңді,</w:t>
        <w:br/>
        <w:t>Үйреттің ұрпағыңа өнегеңді!</w:t>
        <w:br/>
        <w:t>Армандаймыз, болсақ деп өзіңіздей</w:t>
        <w:br/>
        <w:t>Парасатты, иманды, өнегелі!</w:t>
        <w:br/>
        <w:t>Ортасында аман бол халқыңыздың</w:t>
        <w:br/>
        <w:t>Сүйе бер: немере, шөбере, шөпшек, неменені.</w:t>
        <w:br/>
        <w:t>Айта берсем таусылмас кет тілегім</w:t>
        <w:br/>
        <w:t>Құтты болсын тағы да 80 жасың,</w:t>
        <w:br/>
        <w:t>Қариялар ішінде-Бәйтерегім!</w:t>
        <w:br/>
        <w:t>1997 жылы маусым айында шешелерің Күләш пен скеуіміздің</w:t>
        <w:br/>
        <w:t>қосылғанымызға 50 жыл болған құрметіне өздерін той жасадыңдар. Рахмет! Ол</w:t>
        <w:br/>
        <w:t>жөнінде ештене жазбаймыт. Ол өздеріңнін бізге көрсеткен күрметтерің. Пленкаға</w:t>
        <w:br/>
        <w:t>жазып алдыңдар. Керек кезінде коре бересіңдер.</w:t>
        <w:br/>
        <w:t>Осы тойдың кейін, 4 жылдан соң шешелерің қайтыс болды. Оған да тиісті</w:t>
        <w:br/>
        <w:t>құрметтеріңді жасап, өткердіңдер. «Күріш арқасымен кермек су ішеді» дегендей,</w:t>
        <w:br/>
        <w:t>соныц аркасында мен де шешелеріңнін жанынан өз орнымды дайындап қойдым.</w:t>
        <w:br/>
        <w:t>1М4</w:t>
        <w:br/>
        <w:t>Бір хатты екі жылда алмағаным.</w:t>
        <w:br/>
        <w:t>Бір парақ қағаз бенен «саумыз» деген,</w:t>
        <w:br/>
        <w:t>Хатыңда «сау бол» деп, сөз жабағаның.</w:t>
        <w:br/>
        <w:t>Баймолда, Мұхаш, Сұлтан бар ма амап?</w:t>
        <w:br/>
        <w:t>Бар болса ха: жазбайды неге маған.</w:t>
        <w:br/>
        <w:t>Егер де сәтің түсіп, кезің кслсе,</w:t>
        <w:br/>
        <w:t>Айта сал, «Ренжиці» деп Бекен саған.</w:t>
        <w:br/>
        <w:t>Мәжіке, қайғың қатты батат маған,</w:t>
        <w:br/>
        <w:t>айтейіп, кәдір білер, қайран ағам.</w:t>
        <w:br/>
        <w:t>Болат бол, болган іске, өкінбе аға,</w:t>
        <w:br/>
        <w:t>Уайым ар кімді әзір жағалаған.</w:t>
        <w:br/>
        <w:t>Есітіп хал-жағдайыңды қайғырамын,</w:t>
        <w:br/>
        <w:t>Қайтейін, қайта-қайта Күләшті айтам,</w:t>
        <w:br/>
        <w:t>Ағалар, тірі болсам әлі-ақ қайтам.</w:t>
        <w:br/>
        <w:t>Көз көрген жора-жолдас, туыстарым,</w:t>
        <w:br/>
        <w:t>Қарайлас Күләпіме, басқа не айтам!</w:t>
        <w:br/>
        <w:t>Ақтармын елге тірі келер болсам,</w:t>
        <w:br/>
        <w:t>Аллаһтан күдер үзгеп болсын шайтан.</w:t>
        <w:br/>
        <w:t>(Бұл хат-Бекеннің соңғы хаты).</w:t>
        <w:br/>
        <w:t>Бұл хаттардың көшірмесін осы уақытқа дейін сақтап келген қызы Күләш.</w:t>
        <w:br/>
        <w:t>Осы хатты жазып жібергеннен кейіп, скі ай өткенде, ол атамыз минаға түсіп</w:t>
        <w:br/>
        <w:t>(сапер болған екен), қайтыс болған. Оны қасында бірге болған скі казақ жігіттері</w:t>
        <w:br/>
        <w:t>«жерледік» деп хабарлаған. Ал, әскери комиссариаттағы мәліметте: «Жанбатыров</w:t>
        <w:br/>
        <w:t>Бекен, 525 ОПАБ. Мл.сержант, призв. 11.42 г. Погнб в бою 6.07.43 г.Калининск</w:t>
        <w:br/>
        <w:t>обл.Новорыжевек. р-н д. Терушипо» (Геручино болуы да мүмкін)-деп жазылыпты.</w:t>
        <w:br/>
        <w:t>Мүмкін, жылын дұрыс қоймаған болуы да?</w:t>
        <w:br/>
        <w:t>БӘЙДІЛДА АҒАМЫЗДАН ЕСТІП,</w:t>
        <w:br/>
        <w:t>ЖАЗЫП АЛҒАН ӘРТҮРЛІ ӘҢГІМЕЛЕР</w:t>
        <w:br/>
        <w:t>(4992 ж.)</w:t>
        <w:br/>
        <w:t>Мананбай атамыздың жүйрік атқа құмартуы</w:t>
        <w:br/>
        <w:t>Мананбай атамыз жасыпда Қаратал өзенінің бойын мскен сткеп екен.</w:t>
      </w:r>
    </w:p>
    <w:p>
      <w:r>
        <w:t>Сол кездері Жалайыр мен Найман рулары аралас қоныстанып, бірін бірі той, ас</w:t>
        <w:br/>
        <w:t>өткізгенде шақырып, тұратын болыпты. Осындай бір жиында Манекеннің көзі</w:t>
        <w:br/>
        <w:t>бір жүйрік атка түседі. Иесінс: «Атынды сат, жекжаг болайық»-деп жалынса,</w:t>
        <w:br/>
        <w:t>конбепті. «жарайды»-деп, Мәкең жөнінде кетеді. Ауылға келген соң Айтуған деген</w:t>
        <w:br/>
        <w:t>Кспжебайдып бір ұлына: «Сол жүйрік атты колыма түсір»-дейді. Айтуған барып,</w:t>
        <w:br/>
        <w:t>тұрған «желайақ» екен. Қашқан елікті қуып жетіп, ұстайды деседі кәрі құлақтар.</w:t>
        <w:br/>
        <w:t>Соған әдейі тапсырған.</w:t>
        <w:br/>
        <w:t>142</w:t>
        <w:br/>
        <w:t>пікір барлық шаруашылық басшыларында қалыптасқан бұрынғы әдеттің, немесе</w:t>
        <w:br/>
        <w:t>әкімшілік өктемдіктің әсері ғой»-деп, ойладым да қойдым.</w:t>
        <w:br/>
        <w:t>Бір жолы, әңгіме арасында, сол кезде аунаркомда П-хатшы болып істеген</w:t>
        <w:br/>
        <w:t>Оралбаев Совет нак сондай пікір білдіргені бар. Оған: «Сіз кәсіподақ ұйымының</w:t>
        <w:br/>
        <w:t>жұмысын жәте бағаламайды екенсіз. Білген, түсінген адамға кәсілодақ ұйымы</w:t>
        <w:br/>
        <w:t>партия ұйымының, шаруашылықты ұйымдастыру мен жүргізу, құқық қорғау</w:t>
        <w:br/>
        <w:t>мекемелерінің жұмыстарын аз-аздан болса да қосып жүргізетінін байқамаған</w:t>
        <w:br/>
        <w:t>екенсіз»-деп, әрқайсысына қай жағынан араласатынын талдап, айтып бергенімде,</w:t>
        <w:br/>
        <w:t>ол мойындаған болатын. Ал, кәсіподактардың қасиетін кетіріп, беделін</w:t>
        <w:br/>
        <w:t>төмендетіп жіберетіні басқарушының білімінің төмендігі, іске кабілетсіздігі мен</w:t>
        <w:br/>
        <w:t>табансыздығының әсерінен болып жатады. Осы ойымды дәлелдеу үшін мысалдар</w:t>
        <w:br/>
        <w:t>келтірейін.</w:t>
        <w:br/>
        <w:t>Кәсіподақ ұйымларынынң негізгі сүйенер күші «Советтер одағының «Еңбек</w:t>
        <w:br/>
        <w:t>туралы» Заңы. Кәсіподақ үйымын басқарғанда өз жұмысымды сол заңға сүйеніп,</w:t>
        <w:br/>
        <w:t>жүргіздім. Орайы келгендеайта кетейін, егер дешаруашылықбасшылары ментиісті</w:t>
        <w:br/>
        <w:t>органдар сол «Еңбек туралы» Заңды 50 пайыз сақтап, іс жүзіне асырып отырса,</w:t>
        <w:br/>
        <w:t>«Коммунизм» баяғыда орнаған болар сді (арғы жағын өздерің түсіне берерсіңдер).</w:t>
        <w:br/>
        <w:t>Бұл менің жеке пікірім. «Бақанас» асыл тұқымды кой совхозының тракторисі</w:t>
        <w:br/>
        <w:t>НұрбековОрынбай деген жігіт қыстың күнімалшыларға шөптасып жүріп, тракторы</w:t>
        <w:br/>
        <w:t>бұзылып, жолда калыпты. Тракторын жөндеймін деп, аяғынан жарақаттаныпты.</w:t>
        <w:br/>
        <w:t>Кейін аяғы кесілді. Мүгедек болып қалды. Жұмыс үстінде жарақат алып, ксмтар</w:t>
        <w:br/>
        <w:t>болғандарға зейнетақы мен орташа жалақының айырмасын «Енбек туралы» Заң</w:t>
        <w:br/>
        <w:t>бойынша шаруашылық төлеп тұруға міндетті. Бірақ оғап шаруашылық басшысы</w:t>
        <w:br/>
        <w:t>келіспеді. Занды түсіндіріп бақтым. Көнбейді. Барлық әрекетіміз аяқсыз қалды.</w:t>
        <w:br/>
        <w:t>Ақыры центросоюзға (Москваға) материалды жіберін, солардың қаулысымен</w:t>
        <w:br/>
        <w:t>жоғарыда айтылған айырмашылык ақшаны өмірлік төлеттірдік.</w:t>
        <w:br/>
        <w:t>«Қарой» совхозында үш механизатор мал бағуға бармадың деп, жұмыстан</w:t>
        <w:br/>
        <w:t>шығарылып жіберілді. Үшеуі де арызданып, араша сұрап, бізге келлі.</w:t>
        <w:br/>
        <w:t>Ақыры, ол дау облыстық кәсіподақ комитетінде қаралды. Үш механизатор</w:t>
        <w:br/>
        <w:t>да өз жұмыстарына қайта орналасты. Заңсыз босатылып, бос жүрген 6-7 айына</w:t>
        <w:br/>
        <w:t>еңбек ақысы төленді.</w:t>
        <w:br/>
        <w:t>Енді бірде, «Жиделі» совхозының директоры Илиясов Жасарал: «Кәсіподак</w:t>
        <w:br/>
        <w:t>бізге жұмыс істеттірмейлі. Кәсіподақтың төрағасы Есімбековті ауыстырыңыздар»-</w:t>
        <w:br/>
        <w:t>дсп, Ахметовке кіріпті. Мені тағы шақырды. Бардым. Жағдайды естіп болған</w:t>
        <w:br/>
        <w:t>соң: «Әнеке, егер де кәсіподақ жақсы жұмыс істесін десеңіз, оның катарында нак</w:t>
        <w:br/>
        <w:t>Есімбековтей адамдардың көбірек болуын қуаттаңыз. Директор мен кәсіподақ</w:t>
        <w:br/>
        <w:t>комитетінің төрағасы бітіспес қарсылас болса, сол жерде енбек заны бұзылмайды.</w:t>
        <w:br/>
        <w:t>Демек, кәсіподақтың беделі жоғары болады»-дедім.А. Ахмстов жымиып күлді дс:</w:t>
        <w:br/>
        <w:t>«Бара бер, өзің тіл табыс. Сскеңнін айтқаны дұрыс»-деп, директорды шығарып</w:t>
        <w:br/>
        <w:t>салды.</w:t>
        <w:br/>
        <w:t>«Бақбақты» совхозында үй дауы болды. Жұмыскердің баласы үйленіп,</w:t>
        <w:br/>
        <w:t>жан басы кобсйген соң, әкесі мен шешесі совхоздан босанып, басқа жаққа</w:t>
        <w:br/>
        <w:t>көшіп кетеді де, үйде үйленген баласы, келіні қалады. Олар да совхозда жұмыс</w:t>
        <w:br/>
        <w:t>126</w:t>
      </w:r>
    </w:p>
    <w:p>
      <w:r>
        <w:t>Бір жыл өткенде тоналғандардын біреуі ауыл ақсақалы Тынышбай қарияға</w:t>
        <w:br/>
        <w:t>келеді.</w:t>
        <w:br/>
        <w:t>- Төлеген дсген бізді тонады-деп, мұңын шағады. Сонда Тынышбай: «Жеті</w:t>
        <w:br/>
        <w:t>адам бір адамды тонады десе, сенуге болады. Бір адам жеті адамды қалай тонайды?</w:t>
        <w:br/>
        <w:t>Сенің айтып тұрғаның былшылбай емес пе»-деп, қуып жіберіпті.</w:t>
        <w:br/>
        <w:t>Төлегеннің жүректілігі</w:t>
        <w:br/>
        <w:t>Сіргебай батыр бас болып, қыстып күні арғы беттен (Іленің арғы жағы</w:t>
        <w:br/>
        <w:t>болуы керек) жылқы айдап келе жатса, аргынап қуғыншылар көрінеді. Сіргебай</w:t>
        <w:br/>
        <w:t>жолдастарыпа: «Мен тоса тұрайын, сендер алға тарта беріңдер»-деп, тоспада</w:t>
        <w:br/>
        <w:t>жалғыз өзі қалады. Төлегендер жағағашығып, жылқыны біртасаға жайғастырыпты.</w:t>
        <w:br/>
        <w:t>Сонан соң Тәлеген қасына бір жігітті аңып, «Сіргебай кешікті ғой, байқалық»-дей</w:t>
        <w:br/>
        <w:t>қайта оралса, қуғыншылар үлкен киіз үйге от жағып, Сіргебайды темірмен қарып:</w:t>
        <w:br/>
        <w:t>«Қанша рет келдіңдер, қанша мал алдындар, қанша адамсындар?»-деп, сұраққа</w:t>
        <w:br/>
        <w:t>алып жатқан. үстінен түседі.</w:t>
        <w:br/>
        <w:t>Соны көрген Тәлеген атын жолдасына ұстатып, гүрзісі меп мылтығын</w:t>
        <w:br/>
        <w:t>асынып: «Қимылдағапың өлесің»-деп, кіріп барады. Отырғандар «тырп» етуіс</w:t>
        <w:br/>
        <w:t>шамалары келмейлі, қимылдамайды. Сіртебайдын байлаулы қолын босатып,</w:t>
        <w:br/>
        <w:t>киіпліріп, шығарып жібереді де, ол атқа отырды-ау деген мезетте озі де шығып,</w:t>
        <w:br/>
        <w:t>атына Мініп, жүріп кетіпті. Арттарынан ешкім қумапты,</w:t>
        <w:br/>
        <w:t>Сірғебай батырдың өкінішті</w:t>
        <w:br/>
        <w:t>Тағы бірде (бұл жолы Төлеген жоқ скен) қасында Тоқбай (Тұрсын</w:t>
        <w:br/>
        <w:t>Тоқбайовтың атасы), т.б. кісілер бар, қуғыншылар Сіргебайды атып түсіреді де,</w:t>
        <w:br/>
        <w:t>малдарын кері алып кетеді. Қасындағы Тоқбайлар қашып кетіпті. Ауылға тек</w:t>
        <w:br/>
        <w:t>ертеңінс ғана дабыра сгіпті. Естіген ауыл адамдары «есіл ер өліп қалды-ау»-</w:t>
        <w:br/>
        <w:t>деп келсе, Сіргебай мұз болып қатып қалған қаннып ортасынди отыр екен. Оған</w:t>
        <w:br/>
        <w:t>келгендер: «Оу, батыр, немене қой бағындай қорғасыпға шамақ жетпегені ме?»</w:t>
        <w:br/>
        <w:t>дегенде, ол: «Ә, солай ма еді»-деп, орнынан түрсгеліпті. Бірақ кансырап қалған</w:t>
        <w:br/>
        <w:t>емсе пе, қайта құлап түседі. Әлі кеткепін енді білгендей: «Ә, өледі екенмін-ау,</w:t>
        <w:br/>
        <w:t>Төлеген қасымда болғанда арқаласа да алып кететін еді-ау»-деп, күрсінген екен</w:t>
        <w:br/>
        <w:t>дейді.</w:t>
        <w:br/>
        <w:t>ТЫНЫШБАЙДЫҢ ТАПҚЫРЛЫҒЫ немесе</w:t>
        <w:br/>
        <w:t>ОЗБЫРЛЫҚҚА ЖАСАЛЫНҒАН ЗОРЛЫҚ</w:t>
        <w:br/>
        <w:t>Бір үлкен жиын кезінде 5-6 орыс солдаттары келіп, «мініске ат тауып</w:t>
        <w:br/>
        <w:t>бермейсіңдер»-деп.ұрысшығарыпты.Соғанашулаңған Тынышбайәлгісолдаттарды</w:t>
        <w:br/>
        <w:t>(копті жинал) сабаттырып, қаруларын тартып алдыртады, Сөйтіп, өз бастарын</w:t>
        <w:br/>
        <w:t>қорғау үшін көпшілікке акт жасаттыралы. Ойда. Тынышбайлың әйелі Дәметті</w:t>
        <w:br/>
        <w:t>және Жадыра, Бәйбектің шешесі Бәкідепі солдаттар зорлады. Соның салдарынан</w:t>
        <w:br/>
        <w:t>төбелес шықты-дегізіп жазып, соңдаттардың өздеріне қол койдыртады. Сонан сон</w:t>
        <w:br/>
        <w:t>қыстып күні екеніне қарамастан скі әйелді қапалдағы ояазга (уездной управитель)</w:t>
        <w:br/>
        <w:t>арыздарын тапсыртып, солдаттарды жауаптаттырын қайтқан екеп Тынышбай.</w:t>
        <w:br/>
        <w:t>144</w:t>
        <w:br/>
        <w:t>істейтіндер. Совхоз басшылары үйді ол от басынан басқа біреуге бергісі келеді.</w:t>
        <w:br/>
        <w:t>Тұрып жатқандарды ол үйден шығаруға бұйрық береді. Сол үйде тұрып жатқан</w:t>
        <w:br/>
        <w:t>жас отбасы өздеріне жасалынып отырған зорлык жөнінде бізге арызданып, араша</w:t>
        <w:br/>
        <w:t>түсуді сұрады. Тексере келіп, тұрғын үй жөніндегі заңдарға сүйеніп, совхоз</w:t>
        <w:br/>
        <w:t>басшыларының іс-әрекетізаңсыз, үйде отырғандарды шығаруға олардың хақылары</w:t>
        <w:br/>
        <w:t>жок деген қорытындыға келдік. Совхоз директоры тағы да Ахметовке келді. Біздің</w:t>
        <w:br/>
        <w:t>үстімізден шағым жасапты. Тағы да шакырды.</w:t>
      </w:r>
    </w:p>
    <w:p>
      <w:r>
        <w:t>Мәселе бойынша заңды көрсетеотырып, өзәрскетімізді дәлелдеп жатырмын</w:t>
        <w:br/>
        <w:t>ғой. Бір кезде Әнскең телефонның трупкасын көтеріп; «Әй, Сазанбаев (прокурор),</w:t>
        <w:br/>
        <w:t>мынадай әңгіме болып жатыр (түсіндіріп), сендерше мыналардың қайсыныкі</w:t>
        <w:br/>
        <w:t>дұрыс?»-деді. Арғы жағыпап айтылып жатқанын біз өстімейміз. Әнекец үндемей</w:t>
        <w:br/>
        <w:t>тыңдап болып, трубкаға: «Мына Әбдірасылов тс заң біледі екен ғой»-деп, жатып</w:t>
        <w:br/>
        <w:t>күлгені.</w:t>
        <w:br/>
        <w:t>Міне, осындай әрекеттеріммен өзім істеген ІІ жылда ауданда кәсіподақ</w:t>
        <w:br/>
        <w:t>ұйымының беделін жаңа сатыға кетеріп тастадым ғой деп ойлаймын.</w:t>
        <w:br/>
        <w:t>1983 жылы Ә.Ахметовке: «60 жасқа келдім. Енді зейнеткерлікке шығамын»-</w:t>
        <w:br/>
        <w:t>дегенімде: «Мен зейнеткерлікке шықканда бір-ақ шығасың, істей бер»-деп,</w:t>
        <w:br/>
        <w:t>қайтарып тастаған болатын. 1985 жылдың басына дейін осы жұмысты атқара</w:t>
        <w:br/>
        <w:t>бердім.</w:t>
        <w:br/>
        <w:t>1984 жылы Ә.Ахметов науқастанып, денсаулығына байланысты</w:t>
        <w:br/>
        <w:t>зейнеткерлікке шығарылды. Орнына Аманкелді Сарип келді.</w:t>
        <w:br/>
        <w:t>Бір күні Сарин шақырды. Барлым. Амандасқаннан сон: «Сіздін пенсияға</w:t>
        <w:br/>
        <w:t>шығатын уақытыцңыз келіпті ғой. Қашан шығасыз?»-деді. «Аупартком қашан</w:t>
        <w:br/>
        <w:t>рұксат етсе, сонда шығамын»-дсдім. Ол орныпап тұрып келіп, қолымды алып,</w:t>
        <w:br/>
        <w:t>«Қай кезде екенін өзім айтамын. Сіз пенсияға шықсаңыз да жұмыс тауып беруге</w:t>
        <w:br/>
        <w:t>уәде етемін»- деді.</w:t>
        <w:br/>
        <w:t>1985 жылы қаңтарлың бас кезінде зейнеткерлікке шығуға келістік.</w:t>
        <w:br/>
        <w:t>Ол жөнінде облыстық комитетке хабарладым. Белгіленген, зейнеткерлікке</w:t>
        <w:br/>
        <w:t>шығарылатын күнге Республикалық комитеттің бастығы келді. Қасында облыстық</w:t>
        <w:br/>
        <w:t>кәсіподак комитетінің бастығы-Токбергснов бар.</w:t>
        <w:br/>
        <w:t>Аудандықкәсіподақкомитетініңпленумынаоныңмүшелері,кәсіподақұйымы</w:t>
        <w:br/>
        <w:t>жетекшілері мен ауданның шаруашылык мексмелерінін, кәсіполақ ұйымдарының</w:t>
        <w:br/>
        <w:t>басшылары, партия ұйымы хатшылары шақырылды. Аупарткомпан П-хатшы</w:t>
        <w:br/>
        <w:t>Иманалиев, ауаткомнан онын төрағасы Ж. Аймақов катысты. Күң тәртібінде бір-</w:t>
        <w:br/>
        <w:t>ақ мәселе: ұйымдастыру мәселесі. Президиумында жоғарыдан келген скі басшы,</w:t>
        <w:br/>
        <w:t>райком хатшысы, атқару комитетінің төрағасы, мен, тағы екі адам отырдық. Менің</w:t>
        <w:br/>
        <w:t>ұсынысым бойынша 11жыл мерзімдегі жұмысыма қысқаша шолу жасап, ауданда</w:t>
        <w:br/>
        <w:t>кәсіподақ ұйымы беделінің қаншалықтарда көтерілгенін, онымен қазіргі кезде</w:t>
        <w:br/>
        <w:t>шаруашылық басшылары, мамандар тұрмақ бастауыш партия ұйымдарының</w:t>
        <w:br/>
        <w:t>хатшылары да тиісті дәрежеде санасатынын айтып салдым. Облыстық комитеттің</w:t>
        <w:br/>
        <w:t>бастығы Токбергенов шығып сөйлеп, менің сөзімді растағандай болды.</w:t>
        <w:br/>
        <w:t>Қорытындысында зейнеткерлікке шығуыма байланасты аты-жөнім жазылған сағат</w:t>
        <w:br/>
        <w:t>сыйлап, алғысын айтты. Тоқбергеновтен кейін шығып, сөйлеушілердің барлығы</w:t>
        <w:br/>
        <w:t>127</w:t>
        <w:br/>
        <w:t>жауапкершілікпен атқаруға тырысыңдар. Сонда қашанда абыройға бөленетін</w:t>
        <w:br/>
        <w:t>боласындар. Бұл өмірде ел алғысын арқалағаннан басқа бақыт жоқ. Ол омірдің ен</w:t>
        <w:br/>
        <w:t>рахаты!!! Көпшіліктің ілгипатына бөленсеп ғана өмір мәнді бола түседі.</w:t>
        <w:br/>
        <w:t>1991 жылы Нұрайдаров Нарша екеуіміз ақылдастық. Ол кездері біздің</w:t>
        <w:br/>
        <w:t>ауданнан басқа көп жерлерде мешіт салу қолға алына бастаған болатын. Біздер</w:t>
        <w:br/>
        <w:t>де қол қусырып, қарап отырмайық делік. Ауданға мешіт ашуды ойластырдық.</w:t>
        <w:br/>
        <w:t>Мешітке молда табу киыннын қиыны болды. Іздестірс келіп, Тұрсынның қытайда</w:t>
        <w:br/>
        <w:t>арабша оқығандығын ескеріп, жылдан астам уақыт үгіттеп, әйтеуір, имам болуға,</w:t>
        <w:br/>
        <w:t>көндірдік-ау. Сөйтіп .ауданда алғаш рет мешітке молда сайладық. Кейінірек, 1994</w:t>
        <w:br/>
        <w:t>жылылудан әкімдігінің қарсы алдындағы, парктіңішіндегіғимаратты мешіт болуға</w:t>
        <w:br/>
        <w:t>жарайды деп, аудан басшыларын көндірдік. Ол ғимаратты мешіт үйі жасадық.</w:t>
        <w:br/>
        <w:t>Сөйтіп, ауданда мешіт ашылды. Сол мешітке келіп-кстіп, араласып жүріп, көптеген</w:t>
        <w:br/>
        <w:t>талас-тартысты көрдім.</w:t>
      </w:r>
    </w:p>
    <w:p>
      <w:r>
        <w:t>Бұл жұмысты бір арнаға түсіруде де Накең екеуіміздің естімеген сөзіміз,</w:t>
        <w:br/>
        <w:t>көрмеген ақұқайымыз» аз болған жок. Бүл ісіміз де Халық игілігіне жарады. Бірақ,</w:t>
        <w:br/>
        <w:t>өкініштісі, осы күні көзіңді бақырайтып, кейбір пысықтар «Осының бастауын мен</w:t>
        <w:br/>
        <w:t>былай бастап едім» деп соғатыны бар. Жаныца сол батады екен</w:t>
        <w:br/>
        <w:t>ЕЛІММЕН БІРГЕ КӨРКЕЙДІМ</w:t>
        <w:br/>
        <w:t>Біздер атақ үшін емес, халық үшін жұмыс істедік. Оны пенде білмесе де.</w:t>
        <w:br/>
        <w:t>«Құлай біледі», бізге сол да жетеді!</w:t>
        <w:br/>
        <w:t>1996жылы республикамыз бойынша «Қазақтілі» қоғамдарының жұмыстары</w:t>
        <w:br/>
        <w:t>тоқтатылды. Мен де ол жұмысты қойдым. Дегенмен ол жылдары, қазақы аудан</w:t>
        <w:br/>
        <w:t>емес пе, аудандағы көптеген мекемелер іс қағаздарын қазақ Тілінде жүргізуге</w:t>
        <w:br/>
        <w:t>көшіріп қалған. Ал, жоғары жақтан келетін қатынас қағаздар орыс тілінде келіп</w:t>
        <w:br/>
        <w:t>жатты. Әлі де солай шығар... Бірақ, аудандық ардагерлер кеңесінін, аудандық</w:t>
        <w:br/>
        <w:t>ақсақалдар алқасының алқа мүшесі ретінде әлі күнге қолымнан келген көмегімді</w:t>
        <w:br/>
        <w:t>жасап келемін. Соның арқасы болар, аудан, ауыл әкімшіліктері сыйлайды.</w:t>
        <w:br/>
        <w:t>«Ауданның Құрметті» азаматы атағын алғашқылардың бірі болып берді. Аудандық</w:t>
        <w:br/>
        <w:t>мәслихаттың депутаты етті. 2003 жылы менің 80 жасқа толған торқалы тойымды</w:t>
        <w:br/>
        <w:t>арнайы атал отіп, зор құрмет көрсетті. Аудан, ауыл басшылары осы 80 жасқа</w:t>
        <w:br/>
        <w:t>толуыма байланысты балаларымның өткізген тойына бастан аяқ катынасты. Бұдан</w:t>
        <w:br/>
        <w:t>артық қандай құрмет керек! Рахметтен басқа нс айтайын. Жастарын ұзақ болсын!</w:t>
        <w:br/>
        <w:t>Баска не дейін оларға!...</w:t>
        <w:br/>
        <w:t>Тойда құттықтап, тілек айтушылар көп болатыны белгілі. Рахмет! Бәрі жақсы</w:t>
        <w:br/>
        <w:t>тілек, шын көңілден шыққан сөз!. Олардың эрқайсысының айтқан пікірлерін ешкім</w:t>
        <w:br/>
        <w:t>жазған жоқ. Солардың қатарында өз ойларын Аяшов Қантбек пен Демсуқұлов</w:t>
        <w:br/>
        <w:t>Жеңіс өлең стіп, жазып ұсынды. Ол өлеңдерді осы Кітапқа кіргізгем де болар деп</w:t>
        <w:br/>
        <w:t>ойлаймын. Қабыл алыңыздар, балаларымыз!</w:t>
        <w:br/>
        <w:t>Қантбектің өлеңі</w:t>
        <w:br/>
        <w:t>Өмірдің заңына сшкімнің күші де жетпейді, өкпесі де жүрмейді. Бірак іште арман</w:t>
        <w:br/>
        <w:t>калады екен. Шешелерің қайтыс болатын күні мен ерте жатып қалып едім. Шырт</w:t>
        <w:br/>
        <w:t>ұйқыда жатқанда: «Әй, Сейдахмет!»-деген дауыстан оянып, басымды көтеріп</w:t>
        <w:br/>
        <w:t>алсам,ол есіктен жүгіре шығып барады скен. Мен де сонынан тұра жүгірдім. Ол кол</w:t>
        <w:br/>
        <w:t>жуғышқа еңкейіп тұр. Алды қан! Келіп аузын сүрте бергенімде, ол жылжып отыра</w:t>
        <w:br/>
        <w:t>берді. Астына аласа орындық қойып, дауыстап келінді, Амапбекті шақырдым (олар</w:t>
        <w:br/>
        <w:t>дажатып қалғанғой). Келіп келіп сүйеді. Сол кезде ол қисайып, құлай берлі. Екеулеп</w:t>
        <w:br/>
        <w:t>көтеріп, бөлмеге кіргіздік. Қорылдап жатыр. Ерболдікіне телефон шалдық. Жедел</w:t>
        <w:br/>
        <w:t>жәрдем шақырдық. Бұл кез-сагат түнгі бірлер шамасы. Бір 20-30 минут өткенде</w:t>
        <w:br/>
        <w:t>жедел жәрдем де келді. Гүлнәзім Гули екеуімізге: «Шыға тұрыңыздаршы!»-делі.</w:t>
        <w:br/>
        <w:t>Біз шықтық. Сөйтсек, Күләш, өздеріннің аналардын «жүріп кетіпті».Бір сөзін де</w:t>
        <w:br/>
        <w:t>ести алмай каллым. Сол-өмірлік окінішім болып қалды. Жанымды қинайтыны да</w:t>
        <w:br/>
        <w:t>сол.</w:t>
        <w:br/>
        <w:t>Енді, міне, сепдердің араларында емін-еркін, ен жайлап жүріп жатырмып.</w:t>
        <w:br/>
        <w:t>Сендерді берген құдайдан айналайын! Басқа ис айтайыш Әрқайсыңныц</w:t>
        <w:br/>
        <w:t>орыпдарың өз алдына бір ганибет! Әрқайсысың мепің (біздің) өміріміздің бір-бір</w:t>
        <w:br/>
        <w:t>ошпес кезеңісіңдер. Қуаныш та коп болды, яра тұра реніш те болған шығар. Оның</w:t>
        <w:br/>
        <w:t>бәрі омірдін заңы. Онсыз өмір де қызық болмаған болар еді. Сендердіц көрсеткен</w:t>
        <w:br/>
        <w:t>қуапыштарың біздің-шешелерің екеуіміздің өміріміздің жазы, көділіміздің пазы</w:t>
        <w:br/>
        <w:t>ретінде ойда қалды. Ал, реніш болғап сотгерді ойламауға тырысамын. Ондай</w:t>
        <w:br/>
        <w:t>жағдайды әлде қашан кептіргенбіз. Баласының еркелікпеп істеген әбестігін</w:t>
        <w:br/>
        <w:t>кешірмейтін ата-ана болмайтын шығар өмірде! Сендер де бізден ксткен кемшілік</w:t>
        <w:br/>
        <w:t>болса, кешіріңдер!</w:t>
        <w:br/>
        <w:t>Әйтеуір, айтар ойымды жазып бітірдім-ау деймін!</w:t>
        <w:br/>
        <w:t>2003 жылдың қыркүйек айында Аралтөбсгс барып, құдамыз Хамзаның</w:t>
        <w:br/>
        <w:t>үйінде бір жетідей болып қайттым. Сонда жатқанда, бір күні түс көріп оянып,</w:t>
      </w:r>
    </w:p>
    <w:p>
      <w:r>
        <w:t>осы жазғанымды аяқтай алмай кетер ме екенмін-деп қорқып едім. Інші Алла! Ол</w:t>
        <w:br/>
        <w:t>болмады (көрген түсімнін мен корыққап тұсы-басым ауырған екен деймін, дәрі</w:t>
        <w:br/>
        <w:t>сұрай барсам бір қыз бала «Сіз қалған 40 таблетканы түгел алдыныз ғой, сонымен</w:t>
        <w:br/>
        <w:t>дәрініз біткен» деген елі). Ол мерзім календармен санағапымда 12-казанға келіп</w:t>
        <w:br/>
        <w:t>еді. Одан өттім. Жазуды біттім (түс-түлкінің боғы деген де осы болар).</w:t>
        <w:br/>
        <w:t>Өмірсокпағын, өткелдерін айтып шығу даоңай емесекен. Оны оқып отырған</w:t>
        <w:br/>
        <w:t>адамға көрінетін артық-кем тұстары да жетерлік болуы мүмкін. Опдайларып</w:t>
        <w:br/>
        <w:t>кешіріммен карауларыңды сұраған болар едім. Менің жазушы емес екенімді</w:t>
        <w:br/>
        <w:t>білесіңдер?! Және артык сәз косып әсірелегім де келмейді. Өйткені, бұл көркем</w:t>
        <w:br/>
        <w:t>шығарма емес, әншейін өздеріне арналған «біле жүрсінге» бағытталған нәрсе.</w:t>
        <w:br/>
        <w:t>Қабым алыңдар!..</w:t>
        <w:br/>
        <w:t>ЖАНБАТЫРҰЛЫ БЕКЕННІҢ ӨЛЕҢДЕРІ</w:t>
        <w:br/>
        <w:t>(туған нағашы аталарың)</w:t>
        <w:br/>
        <w:t>18 март 1943 жыл</w:t>
        <w:br/>
        <w:t>Жазуға ағайынға ойлан сәлем,</w:t>
        <w:br/>
        <w:t>Ақ қағаз карындашпен қолға алам.</w:t>
        <w:br/>
        <w:t>БӨЛЕК БАТЫР ТУРАЛЫ</w:t>
        <w:br/>
        <w:t>Ссмей мен Қырғыздыңарасын орысқа келісілген шартпен қараткан «Жетісу»</w:t>
        <w:br/>
        <w:t>губерниясынан шыққан Бөлек батыр Тасубайұлы екен дейді. Бөлекке сол үшін</w:t>
        <w:br/>
        <w:t>патша атақ, шен, тон берген деселі. Сол кезде жалайырлардың ссебі жүргізіліпті.</w:t>
        <w:br/>
        <w:t>Олар 18 болысқа жетсе керек. Орталығы Қапал болып, арғы жағынан 4-5 болыс</w:t>
        <w:br/>
        <w:t>найман рулары қосылған. Алмалының сазында Калпаковский болыс тағайындап,</w:t>
        <w:br/>
        <w:t>шскараларын аныктап бөліп берішгі.</w:t>
        <w:br/>
        <w:t>Бәөлекке: «Таңдаған жеріңді ал»-депті. Сонда ол Шеңгелді мен Ақкөлдің</w:t>
        <w:br/>
        <w:t>аяғын, Таржолмен екі араны ұнатып, губернаторға: «Жанбағысқа лайықты жер</w:t>
        <w:br/>
        <w:t>скен, бірақ онда «ысты» дегсн сл отыр. Өзініз алып бермесеніз, маған лес бермес»-</w:t>
        <w:br/>
        <w:t>депті. Сөйтіп, осы жерді 100 жылға бекіттіріп алыпты дейлі.</w:t>
        <w:br/>
        <w:t>Қаратал бойынан сол жылы ауып, Кербұлақтың күпгейіпе қыстап, ақылдаса</w:t>
        <w:br/>
        <w:t>келіп, балғалынын екі баласы бөлініп, Малайсарыдағы «Қошаханның көк үйінен»</w:t>
        <w:br/>
        <w:t>бергі жер-Құлымбетксе тиіпті, Арғы жер-Шолақтың тауыпа дейін-Құлымға тиіпті</w:t>
        <w:br/>
        <w:t>деседі.</w:t>
        <w:br/>
        <w:t>жжеЖж</w:t>
        <w:br/>
        <w:t>Бөлек ата біраз жыл Апдастың бір бөлегі меп Балғалыға болыс болып,</w:t>
        <w:br/>
        <w:t>беріректе қайтыс болыпты .</w:t>
        <w:br/>
        <w:t>Бөлек атамыз болыс болып тұрған заманда шегелектер Қараталдың аяғында</w:t>
        <w:br/>
        <w:t>«Қанғай» деген жерді мекендейді екен. Содан, Іле өзені жағалауынан орып алу</w:t>
        <w:br/>
        <w:t>ниетімен Нысанбай (Шапайдың атчсы) деген кісі «нагашым сдің ғой» деп, (шешесі</w:t>
        <w:br/>
        <w:t>Тұшақ деген кісінің қызы) Солтанайға жер сұрап келіпті. Солтанай: «Ол да сенің</w:t>
        <w:br/>
        <w:t>нағашып, барсаң ботенсімейді, осы ниетіңді Бөлекке айт»-деп жіберіпті. Болек</w:t>
        <w:br/>
        <w:t>оны 2-3 күн қонак етін, өзі бір жаққа жүрмекке жиналады. Сол мезетте бәйбішесі:</w:t>
        <w:br/>
        <w:t>«Отағасы, мына бала 2-3 күн жатып қалды ғой, бұйым-тайын сұрамадың-ау»-</w:t>
        <w:br/>
        <w:t>депті. Бөлек: «Атын жылкыға коссын да, жата берсін»-деп, жүріп кетігі.</w:t>
        <w:br/>
        <w:t>Екі күннен соң қайтып келіп, бұйымтайын сұрапты. Тілегін тыңдап болып:</w:t>
        <w:br/>
        <w:t>«Қоскемпір мен Таржолдын арасынан тациаған жерінді ал»-деп жіберіпті.</w:t>
        <w:br/>
        <w:t>Содан, Нысанбай аралап жүріп, осы күнгі «Үш жарманың» тұсын таңдапты.</w:t>
        <w:br/>
        <w:t>Келесі жылы 40 үй түтін келіп қоныстанып, сөл жердегі көлдің табанынан үш</w:t>
        <w:br/>
        <w:t>жарма етіп, тоған шығарып, егін егіпті. Содан ол жер «Үш жарма» аталып кеткен</w:t>
        <w:br/>
        <w:t>екен.</w:t>
      </w:r>
    </w:p>
    <w:p>
      <w:r>
        <w:t>Сол тоғаниап астыққа қарық болыпты. Оны естіген қалған шегелектер түгел</w:t>
        <w:br/>
        <w:t>көшіп келіп, байыған екен. Онысы мыңнан асыпты дейді. Қарымсақ деген кісі</w:t>
        <w:br/>
        <w:t>де 50 жылқысын 500-ге жеткізіпті. Сол маңның кыры көктемде керемет коктейді</w:t>
        <w:br/>
        <w:t>екен. Ол жерді ел «көрпе көк» деп атап кетіпті.</w:t>
        <w:br/>
        <w:t>жж</w:t>
        <w:br/>
        <w:t>Шоқай дегеп кісі Бөлекке жасауыл болыпты. Бөлек өлгет соң е. жиналып</w:t>
        <w:br/>
        <w:t>болыстыққа «кімді сайлаймыз» деп, жиын жасапты. Нәлір Жидебай деген қария:</w:t>
        <w:br/>
        <w:t>«Әу, бұл бітпейтін неткен жиын»-десе. оған жиналғанлар: «Бөлектің орнына болыс</w:t>
        <w:br/>
        <w:t>сайлай алмай жатырмыз»-депті, «Ойларыц қалай?»-десе, «Кашқын әулмепін</w:t>
        <w:br/>
        <w:t>145</w:t>
        <w:br/>
        <w:t>менің жұмыстан кеткеніме реніштерін білдіріп, қалдырылуымды сұрады. Мен</w:t>
        <w:br/>
        <w:t>екінші ретсөйледім. Зейнет жасындағы адамның демалуының жен болатындығын,</w:t>
        <w:br/>
        <w:t>оның өмір талабы екенін, еңді жастарға орын беру қажеттігін айтып, кұрметті</w:t>
        <w:br/>
        <w:t>еңбек демалысына шығуыма рұқсат берулерін өтіндім.</w:t>
        <w:br/>
        <w:t>Республикалық бастығым сөйледі. Жарыссөзге қатынасқан адамдардың</w:t>
        <w:br/>
        <w:t>сөздерінен мен басқарған аудандық кәсіподақ ұйымының беделінің зор екеніне</w:t>
        <w:br/>
        <w:t>анық көзінің жеткенін, ол туралы облыстық кәсіполақ ұйымынын басшысы да</w:t>
        <w:br/>
        <w:t>айтқан, бірақ осыншама жоғары деп, ойламағанын айта келіп, менің атыма Біраз</w:t>
        <w:br/>
        <w:t>мадақтау сөз айтыті, алғысын білдірді. Арнайы Мақтау Грамотамен мадақтады.</w:t>
        <w:br/>
        <w:t>Конференцияда аудандық кәсіподақ ұйымының төрағасы болып, Схақов Есенкұл</w:t>
        <w:br/>
        <w:t>сайланды. Жиналыстан соң өзіммеп көп жыл істес болған шаруашылық жанындағы</w:t>
        <w:br/>
        <w:t>кәсіподақ комитеттерінің басшылары және жекелеген азаматтар кеңседе дастархан</w:t>
        <w:br/>
        <w:t>жайған екен. Дәм таттық. Әсерлеп айтқанда, қыймастықпен қоштастық.</w:t>
        <w:br/>
        <w:t>Жұмысымның осыншалық жоғары бағалануына мснімен оншақты жыл</w:t>
        <w:br/>
        <w:t>бірге істескен, мен секілді, «Еңбек туралы» Заңының сақталуына зор қадағалау</w:t>
        <w:br/>
        <w:t>жасап, кәсіподақ ұйымылың беделін көтеруге өз үлестерін косқан совхоз кәсіподақ</w:t>
        <w:br/>
        <w:t>ұйымын басқарған Есімбековке (маркұм),Сонабаевқа, Бейсебеков Аманға,</w:t>
        <w:br/>
        <w:t>Шынасілов Мәдімарға, Шабакбаев Бекенге, Мәкібасв Жабықбайға (марқұм).</w:t>
        <w:br/>
        <w:t>Омаров Әскербекке, Юсуповке, Гавидсхге, т.б. азаматтарға шексіз ризашылық</w:t>
        <w:br/>
        <w:t>білдіріп, рахыметімді айтамын, Алдағы жұмыстарыңа осындай жеміс тілеймін.</w:t>
        <w:br/>
        <w:t>1985 жылы ұлы Отан соғысының женіспен аяқталуына 40 жыл толуына</w:t>
        <w:br/>
        <w:t>байланысты Олақ бойынша соғыс ардагерлері кеңесін құруға дайындық</w:t>
        <w:br/>
        <w:t>басталды. Осы жұмысты ұйымдастыруды аупартком, қоғамдық негізде, маған</w:t>
        <w:br/>
        <w:t>тапсырды. Кейін сол ұйымның аудандық комитетінің төрағасы етіп сайлады. Ол</w:t>
        <w:br/>
        <w:t>ұйымға сағыс ардагерлерімен қатар, еңбек қоғамына қамқорлық жасау міндеттері</w:t>
        <w:br/>
        <w:t>жүктелді. Осы ұйымға 1991 жылға дейін қоғамдық негізде жетекшілік еттім.</w:t>
        <w:br/>
        <w:t>Онда да бірталай жұмыстар азқарылды. Талай ардагерлердің шешілмей жүрген</w:t>
        <w:br/>
        <w:t>маңызды мәселелерін тиісті орындар арқылы шешуге көмектесуге тура келді.</w:t>
        <w:br/>
        <w:t>Арлагерлердіц әрбір ауыл, мекеме бойынша есептері жүргізілді. Қажететкендеріне</w:t>
        <w:br/>
        <w:t>арнайы көмектер ұйымдастырылды. Әрбір ардагер біздерге тікелей шығып, әр</w:t>
        <w:br/>
        <w:t>түрлі мәселелер жөнінде шағымдана алатын, Тіптен, жылына сң болмағанда бір</w:t>
        <w:br/>
        <w:t>рет Нұрайдаров Нарша екеуіміз ауылдарға шығып, ардагерлердің жайып «көзбен</w:t>
        <w:br/>
        <w:t>көріп, қолмен ұстап» дегендей, байқап, әрауылдаоларды мүмкіндігінс қарай жинап,</w:t>
        <w:br/>
        <w:t>басшыларыныц алдында тыңдап, кемшілік болса, шаруашылық басшыларымен</w:t>
        <w:br/>
        <w:t>сол жерде шешіп қайтатын гдік. Мұндай кездердс «бұғулы» кемшіліктердің беті</w:t>
        <w:br/>
        <w:t>ашылып, жай халық зор ризашылық білдіріп қалатын. Ардагерлер кенесінен</w:t>
        <w:br/>
        <w:t>еңбек ақы алмасам да, І-хатшы Сарин Амантай баяғы айтқан сөзінде тұрып, мен</w:t>
        <w:br/>
        <w:t>зейнеткерлікке шыққан соң 3-4 айдан кейін автобазаға жұмысқа орналастырды. 2</w:t>
        <w:br/>
        <w:t>айдай уақыт өткенде аудандық ДОСААФ ұйымына бастык стіп отырғызды, Онла</w:t>
        <w:br/>
        <w:t>екі жыл істеп, өз өтінішіммен ол қызметті де жастарға бердім.</w:t>
        <w:br/>
        <w:t>1985 жылы ұлы Отан соғысындағы жеңістің 40 жылдығы үлкен мерекс</w:t>
        <w:br/>
        <w:t>болып өткізілді. Бірінші хатшы А. Сарин өзі бас болып, қазіргі мешіт тұрғай</w:t>
        <w:br/>
        <w:t>алаңға (ол ксздс парк еді) төрт қазақ үй гіктірді. Соғыс ардагерлеріне срекшс</w:t>
      </w:r>
    </w:p>
    <w:p>
      <w:r>
        <w:t>128</w:t>
        <w:br/>
        <w:t>бар екен. Ұмытпасам, сол жылы болуы керек, аудандық комсомол конферснциясы</w:t>
        <w:br/>
        <w:t>өткен. Делогаттары, шақырылғандары бар, аудандық мәдениет үйінің залы лық</w:t>
        <w:br/>
        <w:t>толды. Президиумда ардагерлер кеңесінің тәрағасы ретінде мен Зоурештін қасында</w:t>
        <w:br/>
        <w:t>отырдым. Конференцияла жасалынған баяндамадан бастап, сөйлеушілердің</w:t>
        <w:br/>
        <w:t>сөзіне дейін орыс тілінде болды. Бір кезде обком хатшысы Зәуреш Қадірова сөз</w:t>
        <w:br/>
        <w:t>алды. Ол да орысша сөйледі. Зорға шыдап отырдым. Соңынан сөз сұрадым, берді.</w:t>
        <w:br/>
        <w:t>Конференцияның орыс тілінде жүргізілгенін қатты сынадым. Арасында: «үкімет</w:t>
        <w:br/>
        <w:t>заңынын орындалуына бірден-бір басшылық жасайтын, бақылайтын, соған жұртты</w:t>
        <w:br/>
        <w:t>жұмылдыратын ұйым-облыстық партия комитеті. Облыстык партия комитетінің</w:t>
        <w:br/>
        <w:t>хатшысы Зәуре Қадірованың өзі, ақыл айтудың орнына орыс тілінде сөйледі. Сонда,</w:t>
        <w:br/>
        <w:t>«Тіл туралы» Заңды (сол кезде мемлекеттік «Тіл туралы» Заң шыққан болатын)</w:t>
        <w:br/>
        <w:t>кім орындайды? Кім орындаттырады?»-деген секілді ашы сындар айтқан сдім.</w:t>
        <w:br/>
        <w:t>Сәйлеп бігіп, қасына келіп отырғанымда, Зәуреш қызым залға естіртіп: «Аға,</w:t>
        <w:br/>
        <w:t>сыныңыз дұрыс, мен өз ойымды қазақша жеткізе ала алмай каламын ба дсп орысша</w:t>
        <w:br/>
        <w:t>сөйлеген едім. Келесі жолы қазақша сөйлейтін болып келуге уәде беремін»-деген</w:t>
        <w:br/>
        <w:t>еді. Сол жағдай есінде қалған болуы керек.</w:t>
        <w:br/>
        <w:t>Енді, міне, аудандық партия конференциясын өткізуге келіпті.</w:t>
        <w:br/>
        <w:t>Конференцияның өтуіне екі-ақ күн қалған. Жағдаймсн танысқанда біреулер</w:t>
        <w:br/>
        <w:t>құрылған қарсы топ туралы айтқан болу керек. Оны естісімен С.Құрманалисвке</w:t>
        <w:br/>
        <w:t>жолығып, жөн сұраса, ол: «Кемінде 70 пайыз дауыс алатыныма сенімдімін»-депті.</w:t>
        <w:br/>
        <w:t>«Осы жағдай туралы Сіздің ойыңызды білгім келеді, қалай ойлайсыз?»-деді. Мен</w:t>
        <w:br/>
        <w:t>болып жатқан барлык оқиғалардан хабардар болатынмын, «Жасырмай айтайын</w:t>
        <w:br/>
        <w:t>ба?»-дедім. Ол «Жасырмаңыз, нақты ситуацияны ашық айта беріңіз»-деді.</w:t>
        <w:br/>
        <w:t>Хатшыға: «Қарағым, мен талай ссеп беру-сайлау жиналыстарын бастап өткізген</w:t>
        <w:br/>
        <w:t>адаммен. Сені мұнда обком Сауытбок Құрманалиевтін өтуін қамтамасыз етсін деп</w:t>
        <w:br/>
        <w:t>жіберді. Менін топшылауымша, Сауытбек Құрманалиев бұл жолы өтпейді. Сен</w:t>
        <w:br/>
        <w:t>ұятқа қаласын. Өйткені, делегаттарлың көбісіоған қарсы. Ол қарсылықты тудырған</w:t>
        <w:br/>
        <w:t>онын «көк кітабы»-делім. Ол: «Қандай кітап»-деп, түсіндіруімді сұрады.</w:t>
        <w:br/>
        <w:t>Сол жылы С.Құрманалиевтін Балкаш ауданы жөнінде жазған кітабы шыққан</w:t>
        <w:br/>
        <w:t>болатын. Кітапта. С. Құрманалиев өзі келгенше бұл өңірде ешқандай даму болмаған</w:t>
        <w:br/>
        <w:t>сияқты етіп көрсетіпті. Жабайы болған тәрізді, ешкім ештеңе тыпдырмаған. Барлық</w:t>
        <w:br/>
        <w:t>жақсы дүниелертек өзі келісімен жасалынып жатыр делінген. Кадрларды да жұмыс</w:t>
        <w:br/>
        <w:t>істеуге өзі үйрсікен... Міне, осындай ақылға сыйымсыз дүниелер өте көп. Осы</w:t>
        <w:br/>
        <w:t>кітабын жариялау арқылы ол ел алдында өз беделін жойып алды деп түсіндірдім.</w:t>
        <w:br/>
        <w:t>«Ендінеістеуім керек?»-деді ол маған таңырқай қарап, «Сізобкомның!-хатшысына</w:t>
        <w:br/>
        <w:t>Балқаш ауданындағы қалыптасқан қазіргі жағдайды айтып, жақсылап түсіндіріп,</w:t>
        <w:br/>
        <w:t>«конференцияда Сауытбек Құрманалиев өтпей қанса маған ренжімеңіздер»-деп,</w:t>
        <w:br/>
        <w:t>алдынан өткенің дұрыс секілді. Мен бұлардың бәріп Сіз ұятқа қалмасын деп, айтып</w:t>
        <w:br/>
        <w:t>отырмын»-дедім. 3. Кадірова аз ойланып отырды да: «Мен қазір жүріп кетемін.</w:t>
        <w:br/>
        <w:t>Рахмет аға !»-деп, орнынан тұрды. Аз бөгеліп, маған: «Өзініз кірісіп көрмейсіз</w:t>
        <w:br/>
        <w:t>бе?»-деді. «Одан түк шыкпайды. Зсйнеткердің сөзін кім тыңдасын»-дедім.</w:t>
        <w:br/>
        <w:t>З.Қадірова қалаға түнделтіп жүріп кетіпті. Ертеңіне түстен кейін қайтіп</w:t>
        <w:br/>
        <w:t>келіп, маған (шақыртып алып) ризашылығын айтты.</w:t>
        <w:br/>
        <w:t>130</w:t>
        <w:br/>
        <w:t>Келесі бір жиында (аста) Монекең отырған үйдің есігінен Айтуған көрініс</w:t>
        <w:br/>
        <w:t>беріпті. Сондатерде отырған Мэнекен: «Әй, сен эліжүрмеедіп, мә!»-деп, табақтағы</w:t>
        <w:br/>
        <w:t>қойдың құйрығын бере салыпты. Құйрықты алып, Айтуған кетіл қалыпты.</w:t>
        <w:br/>
        <w:t>Ертеңіне, таң сәріде тысқа шықса Мәонекеңнің үйінің сыртында әлгі жүйрік</w:t>
        <w:br/>
        <w:t>аг байлаулы тұрады.</w:t>
      </w:r>
    </w:p>
    <w:p>
      <w:r>
        <w:t>Сәйтсе, оқиға былай болған екен:</w:t>
        <w:br/>
        <w:t>Айтуған жүйрік аты бар ауылға келіп, сыртган ториды. Атты кісендеп, кілтін</w:t>
        <w:br/>
        <w:t>үйде сақтайды екеп, Күшіне бір рст сыртқа шығарып, суғарып, көкке аунатып,</w:t>
        <w:br/>
        <w:t>сергітеді . Осындай бірсәтте жүзіп барып, су ішіп тұрған аттың шылбырып Айтуған</w:t>
        <w:br/>
        <w:t>кесіп жібереді. Ол кезде күтуші насыбай атып, рахаттапып тұрса керек. Іші пысып,</w:t>
        <w:br/>
        <w:t>зорға тұрған ят шылбыры кесілген соң шаба женеледі. Айтуған оны куып жетіп,</w:t>
        <w:br/>
        <w:t>қарғын мінеді де, өзеннен өтіп кетеді. Аттың күтушісі: «ӘЙ, ең болмаса жәнінд»</w:t>
        <w:br/>
        <w:t>айғшы!»-деп, айқайласа, Айтсксң: «Атым Алған» деп көзден ғайып болыпты.</w:t>
        <w:br/>
        <w:t>Сойтіп, тұлпарды әкелген екен. Манекең жүйрік атты солай қолына түсіріпті.</w:t>
        <w:br/>
        <w:t>Манскеңнің жолбарысты алуы</w:t>
        <w:br/>
        <w:t>Бір жылдары ел Қаратал бойын киіз үйімен қыстап қалыпты. Ертеңгісін</w:t>
        <w:br/>
        <w:t>тысқа шықса ауыл маңынан, жаңа жауған қардың үстінен жолбарыстың ізін көреді.</w:t>
        <w:br/>
        <w:t>Ауыл азаматтары жиналып, ізге түседі. Мапекец де қолына қайын бақан алып,</w:t>
        <w:br/>
        <w:t>көпшілікке ілеседі. Жолбарыс бір шоқ қамысқа кірген екен. Ел жақындағанда</w:t>
        <w:br/>
        <w:t>жолбарыс ақырып, қарсы жүреді. Барлығы қашады. Манекең қайың бақапмеп</w:t>
        <w:br/>
        <w:t>басқа ұрып түсіріп, белін бұрап мертіктіріп, үстіне отырып, насыбай атып отырса,</w:t>
        <w:br/>
        <w:t>артынан Артықбай деген кісі келіп, жолбарысты үрып! жатыр дейді. Оған Манекең:</w:t>
        <w:br/>
        <w:t>«Ұрма, әй !»-леп акырса, Артықбай тұра қашыпты. Жолбарысты сойыл, айшығын</w:t>
        <w:br/>
        <w:t>алып, терісін алты қапат үйге ілгенде аяқ жағы жерде ітүбатылып жатыпты</w:t>
        <w:br/>
        <w:t>дейді. Терідеп түсетін пайдаға «сендер» еңбек еткен жақсыңдар»-дсп, ешкімді</w:t>
        <w:br/>
        <w:t>ортақтастырмапты.</w:t>
        <w:br/>
        <w:t>.Манекең коктемде өгізінс мініп» «Мен егістік жерді шолып келейін»-деп,</w:t>
        <w:br/>
        <w:t>шығады екен дс, ұнағап жердің шетіне келіп, жатып, ұйықтайды екен. Қалғандары</w:t>
        <w:br/>
        <w:t>Манекен жатқан жерге келіп, жыртып, егін егуге кірісе береді екен.</w:t>
        <w:br/>
        <w:t>ТӨЛЕГЕН ДЕГЕН ЕР БОЛҒАН</w:t>
        <w:br/>
        <w:t>Төлеген жігіт кезінде қайыншылап барып, женгетайлыққа берер жоралғысы</w:t>
        <w:br/>
        <w:t>болмай, қалыңдығына коэдссе алмай қайтады. Колс жатып бұрынғы 6-рыбиункт</w:t>
        <w:br/>
        <w:t>маңында) қарсы жолыққап 7 адамға кезігіп, жөн сұрасады. Насыбай атысады.</w:t>
        <w:br/>
        <w:t>Олар да, бұл да жаяу. Қарсы жолыққан 7 алам базар барып келе жатқандыктарын</w:t>
        <w:br/>
        <w:t>айталы. Оны естіген соп Толегеннің ойына. «Осыларда женгетайлыққа беретін</w:t>
        <w:br/>
        <w:t>бірдене табылып қалар»-деген үміт келеді де. топауға пиеттенеді. Ішіндегі бір «Осы</w:t>
        <w:br/>
        <w:t>кайрат көрсетер» дегенін байқаусызда ұрып жығады. Өзіне жабыла кеткен 3-4</w:t>
        <w:br/>
        <w:t>адамды аударып тастайды. Акыры, жетеуін де топап, жүріп кетеді. Оңаша шыққан</w:t>
        <w:br/>
        <w:t>соң тонап алған кездемелерін ашып, жеңгелеріне деген сыбағаларын бөлек алып,</w:t>
        <w:br/>
        <w:t>калыңдығы ауылына қайта барады. Сөйтіп, қалыңдығымен ойнап-күліп кайтады.</w:t>
        <w:br/>
        <w:t>143</w:t>
        <w:br/>
        <w:t>құрмет көрсетілді. Сол тігілген қазақ үйлерден тамақ бергізді. Осы жұмыстарды</w:t>
        <w:br/>
        <w:t>ұйымдастыруға ардагерлер қоғамының төрағасы ретінде мен де шамамның</w:t>
        <w:br/>
        <w:t>келгенінше көмектестім. А.Сарин аудан басшыларын ертіп, әр үйге бөлініп</w:t>
        <w:br/>
        <w:t>отырғызылған ардагерлерді арнайы келіп, кұтгықтады. Тост көтерді.</w:t>
        <w:br/>
        <w:t>Біз отырған үйде жасы үлкен қариялар: Сабанбай, Байораз, Ормышов</w:t>
        <w:br/>
        <w:t>Иманқұл, Нұрайдаров Нарша, аудандық әскери ҡомиссар Әлімқұлов Болат бар</w:t>
        <w:br/>
        <w:t>еді. А.Сарин келгенде сол қарияларға сөз берді. Соңынан: «Ендігі сөзді воснком</w:t>
        <w:br/>
        <w:t>Әлімқұлов айтсын»-деді. Әлімқұлов: «Біздің ақсақалдар өздерін әлі солдатпыз</w:t>
        <w:br/>
        <w:t>деп ссептейді. Бұларға көп үгіттің керегі жоқ. «За родину, за Сталина» дегеннің</w:t>
        <w:br/>
        <w:t>өзі жетіп жатыр, алып қояды»-деді. Бағанадан бері жасының 87-ге келгенін айтып,</w:t>
        <w:br/>
        <w:t>ішпей отырған Сабекең (Сабанбай) орнынан ұшып тұрып, қырлы стаканын тосып:</w:t>
        <w:br/>
        <w:t>«Әкелші, байқұс Сталиннін атын атап қалды ғой, құй»-деді. Артынша бірінші</w:t>
        <w:br/>
        <w:t>хатшы А.Саринмен қағыстырып, қолындағы стаканды бір-ақ сілтеді. Отырғандар</w:t>
        <w:br/>
        <w:t>кошемсеттеп, орындарынан түрегеп кетті. Қалғандары да құйылған стакандардын</w:t>
        <w:br/>
        <w:t>түрегеп «алып» тастады. Содан кейін ел арасында «Сабекең сөйтіп еді» деген мақал</w:t>
      </w:r>
    </w:p>
    <w:p>
      <w:r>
        <w:t>пайда болды. Сол Сәбекен 98 жасқа келіп, бір жеті ғана ауырып, қайтыс болды.</w:t>
        <w:br/>
        <w:t>Ол кісі науқастанып жатканда күн суык болатын. Бір күні, қайтыс болардан екі</w:t>
        <w:br/>
        <w:t>күн бұрын болуы керек Сәмен көңілін сұрай барып: «Сәбеке, қазір күн суықтау</w:t>
        <w:br/>
        <w:t>болып тұр, күн жылыпғанша шыдаңыз»-делті. Сонда Сабскец: «Әй, Сәмен, мені</w:t>
        <w:br/>
        <w:t>жерлерде суық тиіп қалады деп қорықпа. Мені жерлегенде сендер костюммен</w:t>
        <w:br/>
        <w:t>жүретін жылылық болады. Мен сендерді тіршілігімде ренжіткен жоқ едім. Өлгенде</w:t>
        <w:br/>
        <w:t>Де ренжіте қоймаспын»-депті. Айтқандай-ақ, қария қайтыс болғанда күн жылы</w:t>
        <w:br/>
        <w:t>болыт! кетті.</w:t>
        <w:br/>
        <w:t>Көп кеіпікпей, Әнскең (Әниятолла) қайтыс болды. Оныбүкіл аудан болып, ақ</w:t>
        <w:br/>
        <w:t>жуып, арулап шығардық. Нашарлап жатқанда інісі Паукан бізді телефонмен іздеп,</w:t>
        <w:br/>
        <w:t>қонақта отырған жерімізден туып алды да, жағдайды айтып: «Тез келіңіздер»-деді.</w:t>
        <w:br/>
        <w:t>Күләш скеуіміз үйге келіп, киім ауыстырып барсақ, біздің алдымызда ғана үзіліпті.</w:t>
        <w:br/>
        <w:t>Күләшті үйге әкеп тастап, таң атқанша сонда болдым. Қаладан да, даладан да</w:t>
        <w:br/>
        <w:t>келушілер көп болды, Облыстық мекемелерді басқарып отырған біраз басшылар</w:t>
        <w:br/>
        <w:t>келді. Облыстық партия комитстінің І-хатшысы Аухадиев Кеңсе әйелімен келіп,</w:t>
        <w:br/>
        <w:t>көңіл айтты. Сөйтіп, тағы бір, ұзақ жылдар жолдас болған қадірлі адаммен</w:t>
        <w:br/>
        <w:t>қоштастым. 43 жыл дос болган адамнан ажырап қалу қандай қиын сді?!</w:t>
        <w:br/>
        <w:t>1990 жылы ма екен аудандық тұтыну коғамында нұсқаушы болып, қызмет</w:t>
        <w:br/>
        <w:t>істеп жүр едім. Аяқ астынан: «аупарткомға келсін, обкомның хатшысы шақырып</w:t>
        <w:br/>
        <w:t>жатыр»-деген хабар жетті. Келіп, қабылдау болімшесіңде тұрғанымда, сырттан</w:t>
        <w:br/>
        <w:t>С.Құрманалиев кірді. «Сізді обкомның хатшысы Зәуре Қадірова іздетіп еді»-деді.</w:t>
        <w:br/>
        <w:t>Осы кезде обқомның хатшысы Зәуре Қадірова да келді. ІП-хатшының кабинетіне</w:t>
        <w:br/>
        <w:t>кірдік. «Аға»,-деп, бастады сөзін Зауре Қадірова-«Сізді іздеткенім, пікірлесетін</w:t>
        <w:br/>
        <w:t>жағдай болып тұр. Ойыңызды білгім келеді»-деді. Ішімнен: «Облыстық партия</w:t>
        <w:br/>
        <w:t>комитстінін хатшысына қандай пікір айсқандаймын, құдай-ау»-деймін.</w:t>
        <w:br/>
        <w:t>Қадірова Зәуре кейін компартия тарағанда Қазақстан Республикасынын</w:t>
        <w:br/>
        <w:t>әлеуметтік қамсыздандыру министрі болды. Қазір Қазақстан Республикасы</w:t>
        <w:br/>
        <w:t>Парламенті мәжілісінің депутаты. Оның пікірлесу үшін мені іздеуінің де жөні</w:t>
        <w:br/>
        <w:t>кө</w:t>
        <w:br/>
        <w:t>Келесі күні аудандық мәдениет үйіңде Партия Конференциясы басталды.</w:t>
        <w:br/>
        <w:t>Мен бұл жолы да президиумда отырдым, тағы да З. Қәдірованың қасында.</w:t>
        <w:br/>
        <w:t>Конферснцияда бірінші хатшы С. Құрманалиевтін баяндамасы бітісімен-ақ оған</w:t>
        <w:br/>
        <w:t>қарсы «шабуыл» басталды. Сөйлеушілердің бәрі дерлік С. Құрманалисвтің жеке</w:t>
        <w:br/>
        <w:t>басының көлеңкелі тұстары төңірегінде болды. Бір кезде Зәуре Кадірова маған:</w:t>
        <w:br/>
        <w:t>«Сізтоқтау айтпайсыз ба?»-деді. Сонан соц, амалсыз шығыл сөйледім. Жарыссөзге</w:t>
        <w:br/>
        <w:t>қатысқандардың бір жақты сөйлеп жатқандарын, конференция бір адамның смсс,</w:t>
        <w:br/>
        <w:t>аудандық партия комитетінің жұмысын талқыға салу керек скендігін, сондыктан</w:t>
        <w:br/>
        <w:t>Сауытбек Құрманалиевті сынағанда басқарып отырған уақытындағы партия</w:t>
        <w:br/>
        <w:t>комитеті жұмысының жетістіктері мен кемшіліктерін кеңінен сөз етулері дұрыс</w:t>
        <w:br/>
        <w:t>болатындығын айтумен шектелдім. Сәлден кейін, ешкімге ештеңе айтпастан</w:t>
        <w:br/>
        <w:t>С.Құрманалиев орнынан тұрды да, залдан шығып, кетіп қалды. Оның бұл әрекеті</w:t>
        <w:br/>
        <w:t>«отқа май тамызды». Конференция І хатшылыққа Ардабаев Тілеулесті сайлап,</w:t>
        <w:br/>
        <w:t>тыңды.</w:t>
        <w:br/>
        <w:t>Көп ұзамай, мені жаңадан сайланған бірінші хатшыға шақыртыпты.</w:t>
        <w:br/>
        <w:t>Аудандық «Қазақ тілі» қоғамына жетекшілік еткенімді жөн көріпті. Ардағерлер</w:t>
        <w:br/>
        <w:t>ұйымы мен «Қазақ тілі» ҡоғамын қатар алып жүру киын болатындығын айтып</w:t>
        <w:br/>
        <w:t>едім, Т.Ардабаев: «Ардагерлер ұйымына басқа адам табайық, Сіз тек «Қазақ</w:t>
        <w:br/>
        <w:t>тілі» қоғамына ие болыңыз»-деп, болмады. Т.Ардабасвқа: «Қазақ тілі» қоғамы</w:t>
        <w:br/>
        <w:t>жаңадан құрылған ұйым. Оның үстіне, орыс тілінің «қамалы» мықты. Қазақ тілін</w:t>
        <w:br/>
        <w:t>дамытуға пенсионердіц шамасы келе қоймас, сондықтан «төраға» болып, І- хатшы</w:t>
        <w:br/>
        <w:t>сайлапса, мен жұмысын ұйымдастырумен айналысайын» -деген пікір білдірдім.</w:t>
        <w:br/>
        <w:t>Бірінші хатшы келісті. Аудандық ардагерлер ұйымына адам табыңыз дсген соң,</w:t>
        <w:br/>
        <w:t>орныма сол кезде пенсияға шыққап Ұйқасбаев Кездікбайлы ұсындым. Құдайға</w:t>
        <w:br/>
        <w:t>шүкір, ол аудандық ардагерлер кеңесін жақсы басқарды. Мен болсам «Қазак</w:t>
        <w:br/>
        <w:t>тілі» қоғамы жұмысын ұйымдастыруға, барлығын жаңадан бастауға қызу кірісіп</w:t>
      </w:r>
    </w:p>
    <w:p>
      <w:r>
        <w:t>кеттім. Т. Ардабасв қоғамның төрағасы деген атты иеленгенмен, оның жұмысын</w:t>
        <w:br/>
        <w:t>алға бастыруға ықпал ете алмады. Ең болмаса, пленумдарда баяндамада сыналған</w:t>
        <w:br/>
        <w:t>мекеме басшыларына: «Оу, азаматтар, бұларың қалай? Ана тілімізге жандарың</w:t>
        <w:br/>
        <w:t>неге ашымайды?» дегендей дс сөз айтпайтыны шырылдап, жұмыс істеп жүрген</w:t>
        <w:br/>
        <w:t>менің жаныма батты.</w:t>
        <w:br/>
        <w:t>1991 жылы «Қазақ тілі» қоғамына мені «төраға» етіп, кайта сайлады. 1996</w:t>
        <w:br/>
        <w:t>жылға дейін ауданда ана тіліміздің мәртебесін көтеру үшін бар білімім мен күш</w:t>
        <w:br/>
        <w:t>жігерімді жұмсап, аянбай жұмыс істедім. Біршама іс тындырғандай болдым. Түгел</w:t>
        <w:br/>
        <w:t>қазақтар басқарып отырған мекемеде аяққа тапталып жатқан қазақтілін төрге карай</w:t>
        <w:br/>
        <w:t>сүйрсу каншалықты киып скенін сөзбен айтып жеткізе алмаспын. Тек басымнан</w:t>
        <w:br/>
        <w:t>өткерген бір, екі жайға тоқтаумен шектелейін. Түйіні: «Қазақ тілі» қоғамында</w:t>
        <w:br/>
        <w:t>атқарған жұмыстарыма өзім қанағаттанамын. Еңбегім еш болған жоқ. Халқымнын</w:t>
        <w:br/>
        <w:t>еңсесін көтеруге, тіліп өрге сүйреуге қанатымен су тамызған қарлығаштай болса</w:t>
        <w:br/>
        <w:t>да септігім тиді. Іштей соғап қуанамын. Мұны айтып отырған себебім, сендер</w:t>
        <w:br/>
        <w:t>балаларым, мснің немере-шөберелеріме де аталарың айтып отырушы сді деп,</w:t>
        <w:br/>
        <w:t>айтыңдар. Қандай жұмыс тапсырылса да оның үлкен, кішісіне қарамастан жан</w:t>
        <w:br/>
        <w:t>тәндеріңмен кірісіп, бар білімдерің мен күтп-жігерлеріңді жұмсап, құлшына, аскан</w:t>
        <w:br/>
        <w:t>1з!</w:t>
        <w:br/>
        <w:t>Күреңбай Қойшы менен кәпірдінсін,</w:t>
        <w:br/>
        <w:t>Орыска шошқа сатып байып жүрсің.</w:t>
        <w:br/>
        <w:t>Мені сен тексеруші құдай болсаң,</w:t>
        <w:br/>
        <w:t>Қаңғырып ел ішінде неғып жүрсің?»</w:t>
        <w:br/>
        <w:t>Қойшы:</w:t>
        <w:br/>
        <w:t>«Қайтпы күшік болғатмеп Күреңбай-сен,</w:t>
        <w:br/>
        <w:t>Әйтеуір ссебін тап, Қойшыны жең.</w:t>
        <w:br/>
        <w:t>Күрецбай өгіз емей немепе еді,</w:t>
        <w:br/>
        <w:t>Айтасың оны неге, ақылың кем.</w:t>
        <w:br/>
        <w:t>Кетеді сөйлеп берсек іс қиынға-ай,</w:t>
        <w:br/>
        <w:t>Шегелек «кұн» алам деп, коп жиылды-</w:t>
        <w:br/>
        <w:t>Әкенді өзі ауру, соғым ғылып,</w:t>
        <w:br/>
        <w:t>Сонымен жаратпадың бір тиын-ай!»</w:t>
        <w:br/>
        <w:t>Шісгелектің олтеп адамына құн төлемес үшін, агы Рысбек болуы мүмкіп.</w:t>
        <w:br/>
        <w:t>Ауру Күреңбай деген кісіті Малыбай өлтіртіп шегелекке қарсы дау жүргізгел сксіт</w:t>
        <w:br/>
        <w:t>дейді. Қойшының меңзеп отырғаны осы оқиға екең.</w:t>
        <w:br/>
        <w:t>Әбліманап:</w:t>
        <w:br/>
        <w:t>«Қойшы шал менен гөрі ақынырақ,</w:t>
        <w:br/>
        <w:t>Бір табан кәнпірлікке жақынырақ.</w:t>
        <w:br/>
        <w:t>Жауабын тауып айтқаны мынау болса,</w:t>
        <w:br/>
        <w:t>Жаныма тиіп кетті батылырақ.</w:t>
        <w:br/>
        <w:t>Балғалы болсаң мұны айтбас елің,</w:t>
        <w:br/>
        <w:t>Қызталақ, түбің бөтен, затың жырак!»</w:t>
        <w:br/>
        <w:t>Қойшы:</w:t>
      </w:r>
    </w:p>
    <w:p>
      <w:r>
        <w:t>«Өлеңге жаңа талап, Манабым-ай,</w:t>
        <w:br/>
        <w:t>Сөзіңе жауап таппай қаламын ба-ай!</w:t>
        <w:br/>
        <w:t>Малыбай, қара бала көзіңді ашпа</w:t>
        <w:br/>
        <w:t>Сөзге сынық қылдың ғой, қарағымлы-ай!»</w:t>
        <w:br/>
        <w:t>-деген екен дейді.</w:t>
        <w:br/>
        <w:t>жек</w:t>
        <w:br/>
        <w:t>Санқұл-Жанқұлұлы-Серікбай-Бұтабай</w:t>
        <w:br/>
        <w:t>Бұтабай бір ксздс старшин болған, еті тірі болса керек, соның арқасында</w:t>
        <w:br/>
        <w:t>сауда-саттыққа араласып, ауқаттанған екен. Аздап желік пайда болыпты. Сопы</w:t>
        <w:br/>
        <w:t>жақтырмаған Қойшы ақын:</w:t>
        <w:br/>
        <w:t>«Бұтбай әкең жаман. шешең тоқал,</w:t>
        <w:br/>
        <w:t>Көбеннен кетерме алып болдың бақал.</w:t>
        <w:br/>
        <w:t>Көрінген ұрғашыға акша шашып,</w:t>
        <w:br/>
        <w:t>Неңді алған старшиндық, бұйра сақал!»- деген өлең шығарыпты.</w:t>
        <w:br/>
        <w:t>153</w:t>
        <w:br/>
        <w:t>Соғысты бастан өткергеп</w:t>
        <w:br/>
        <w:t>Сұралыл күнді көп көрген,</w:t>
        <w:br/>
        <w:t>Қан майданда-қаһарман</w:t>
        <w:br/>
        <w:t>Бейбіт күнде дос болған.</w:t>
        <w:br/>
        <w:t>Бүкіл елдің ардағы,</w:t>
        <w:br/>
        <w:t>Тебірентер толғамы.</w:t>
        <w:br/>
        <w:t>Өнеге болған ұрпаққа</w:t>
        <w:br/>
        <w:t>Ерлік, сңбек жолдары.</w:t>
        <w:br/>
        <w:t>Балқашқа еңбек сіңірген</w:t>
        <w:br/>
        <w:t>Сіздей-ақ болсын ерлері!</w:t>
        <w:br/>
        <w:t>Ардақты абыз қариям,</w:t>
        <w:br/>
        <w:t>Тірегім болған елдегі!</w:t>
        <w:br/>
        <w:t>Қазыналы қартым аман бол!</w:t>
        <w:br/>
        <w:t>Ақылы бөлек даралым.</w:t>
        <w:br/>
        <w:t>Тағдырдың салған тепкісін</w:t>
        <w:br/>
        <w:t>Сабырмен жеңген саналым.</w:t>
        <w:br/>
        <w:t>Ұрпағыңа ес болып,</w:t>
        <w:br/>
        <w:t>Сілтерсің бақыт базарын</w:t>
        <w:br/>
        <w:t>Қайраты бөлек куатым,</w:t>
        <w:br/>
        <w:t>Ақылы дана-абызым!</w:t>
        <w:br/>
        <w:t>Сіздер жаққан шырақтың</w:t>
        <w:br/>
        <w:t>Өшірмссек скен жалынын.</w:t>
        <w:br/>
        <w:t>Ар-намыс пенен ұяттын</w:t>
        <w:br/>
        <w:t>Тұғыры болғап алыбым!</w:t>
        <w:br/>
        <w:t>Қазақ дсгеп халықтың</w:t>
        <w:br/>
        <w:t>Ардақтай білген парызын!</w:t>
        <w:br/>
        <w:t>Сіздер амап болыңдар</w:t>
        <w:br/>
        <w:t>Біздерге болған тағылым!</w:t>
      </w:r>
    </w:p>
    <w:p>
      <w:r>
        <w:t>БЕЙБІТ КҮННІҢ ҚАДІРІН СОҒЫСТЫ КӨРГЕНДЕР БІЛЕДІ</w:t>
        <w:br/>
        <w:t>Жадыра Дәулетова, оқушы</w:t>
        <w:br/>
        <w:t>Жақыпда біздің Ж.Бәрібаев атындағы орта мектептін оқушыларымен</w:t>
        <w:br/>
        <w:t>кездесуге Бақанас ауылыпың отты жылдары өт кешкен ардагер аталарымыз</w:t>
        <w:br/>
        <w:t>Әбдірәсілов Сейдахмет пеп Аяшев Қантбек аталарымыз келді.</w:t>
        <w:br/>
        <w:t>Олар майдандағы отпен октың арасында жүріп өгкен жорық жолдары туралы</w:t>
        <w:br/>
        <w:t>әңгімеледі. Туған еліміз бең жерімізді басқыншы жаулардан қалай корғағандары</w:t>
        <w:br/>
        <w:t>туралы толғана еске алып, көздеріне жас үйірді.</w:t>
        <w:br/>
        <w:t>160</w:t>
        <w:br/>
        <w:t>жж</w:t>
        <w:br/>
        <w:t>Қошқардың әйеліне «қырық» Әбдіхайым жақыпдасып қойыпты деген сөзді</w:t>
        <w:br/>
        <w:t>есітіп, Қошқар қатынына: «Ақ болсан құранды теп»-деп, тепкізіпті дейді. Соны</w:t>
        <w:br/>
        <w:t>естіген Қойшы:</w:t>
        <w:br/>
        <w:t>«Қошқар, сен Нұрғазыдан туғанбысың,</w:t>
        <w:br/>
        <w:t>«Қырықтың» қанпасынан көрдің қысым.</w:t>
        <w:br/>
        <w:t>Қатыныңа құранды тепкізіпсін,</w:t>
        <w:br/>
        <w:t>Аламға ұнамайды қылған ісін»-деген скен.</w:t>
        <w:br/>
        <w:t>жж</w:t>
        <w:br/>
        <w:t>Жадыраның әкесі өлгепде жаназаға байлағанына Әбілқожа дсген молда</w:t>
        <w:br/>
        <w:t>көңілі толмағанын сездірсе керек.</w:t>
        <w:br/>
        <w:t>Соны көрген Қойшы:</w:t>
        <w:br/>
        <w:t>«Қожадан еш бір қасиет білінбейді,</w:t>
        <w:br/>
        <w:t>Кісі өлмесе еш нәрсе ілінбейді.</w:t>
        <w:br/>
        <w:t>Біреуі бай кісінің өлді десе,</w:t>
        <w:br/>
        <w:t>Бір қарап, құран жаққа күлімдейді.</w:t>
        <w:br/>
        <w:t>Қожа-бүркіт, Алшақбай- қыран- қара,</w:t>
        <w:br/>
        <w:t>Кәсібің-бір қой алып, іске жара.</w:t>
        <w:br/>
        <w:t>Мезгілсіз уақытта «тоғыз» тартып,</w:t>
        <w:br/>
        <w:t>Құданың құдіретіне барма шара2»</w:t>
        <w:br/>
        <w:t>-деген екен. Шамасы, ас иелері молданы риза етеміздеп, бергеніне тағы бірдемелер</w:t>
        <w:br/>
        <w:t>қосқан болуы керек.</w:t>
        <w:br/>
        <w:t>жкк</w:t>
        <w:br/>
        <w:t>Әбдіманап кеңсе үкіметі орнағанда 5-ауылға болыс болған екен. Кейіп ол</w:t>
        <w:br/>
        <w:t>ауылдар тарап, Әбдіманап жұмыссыз қалып жүргенде Қойшы жазыпты:</w:t>
        <w:br/>
        <w:t>«Баласы өгіз атам Әбдіманап,</w:t>
        <w:br/>
        <w:t>Болыс боп балшабекті жүрдіп жанап.</w:t>
        <w:br/>
        <w:t>5-ші болыс болгап атты құртып,</w:t>
        <w:br/>
        <w:t>Енлі не іздеп жүрсің сен қызталақ?!»</w:t>
        <w:br/>
        <w:t>Осы хатын алган соң Қойшы мен Әбдіманаптың арасында хат пен айтыс</w:t>
        <w:br/>
        <w:t>басталыпты. Әбдіманап:</w:t>
        <w:br/>
        <w:t>«Әй. Қойшы, сетідей мен бір «дур» деймісіп,</w:t>
        <w:br/>
        <w:t>Байқүс шал жігітпенен бірдеймісің.</w:t>
        <w:br/>
        <w:t>Кісіде атқа мінген нең бар байқұс,</w:t>
        <w:br/>
        <w:t>Сен құсап қабан куып жүр деймісің.</w:t>
        <w:br/>
        <w:t>Ағы көп сақалыңның қарасынан,</w:t>
      </w:r>
    </w:p>
    <w:p>
      <w:r>
        <w:t>Жаманшың сақта қулай табасынан</w:t>
        <w:br/>
        <w:t>Кісіңе атқа міпген, нең бар, байқұс,</w:t>
        <w:br/>
        <w:t>Сөйлей бер, екі бұттың арасыпан.</w:t>
        <w:br/>
        <w:t>Нұрбайға көкқасқа атты өзім бердім,</w:t>
        <w:br/>
        <w:t>Кесіп ал туысқаным енегімді.</w:t>
        <w:br/>
        <w:t>Ауылыңнап қашқан қызың жалаңаяқ,</w:t>
        <w:br/>
        <w:t>Кедейден мал сұрайсың ойламай-ақ.</w:t>
        <w:br/>
        <w:t>Артынан екі төбет келдің жетіп,</w:t>
        <w:br/>
        <w:t>Ақкөбік-қаракөбік тажалдай-ақ.</w:t>
        <w:br/>
        <w:t>Зәріңнен екеуіңнің өстім саяқ,</w:t>
        <w:br/>
        <w:t>Тіл алсаң екі төбет ел жаққа қайт</w:t>
        <w:br/>
        <w:t>Әусаткан Балғалының жыны келесе,</w:t>
        <w:br/>
        <w:t>Сорлылар біреулердеп жерсің таяқ.</w:t>
        <w:br/>
        <w:t>жж</w:t>
        <w:br/>
        <w:t>Қойшы осы оқиғадан кейін қыздың атынан мынандай өлеп шығарып, елге</w:t>
        <w:br/>
        <w:t>жайыл жіберген скеп.</w:t>
        <w:br/>
        <w:t>«Мен келдім Балғалыпың кедейіне,</w:t>
        <w:br/>
        <w:t>Берсен де балық сүзіп жемеймін бе?</w:t>
        <w:br/>
        <w:t>Ісіме бітіп тұрған білте салып,</w:t>
        <w:br/>
        <w:t>Сенейін Сейсембайдың көмейіне.</w:t>
        <w:br/>
        <w:t>Жадыра сыпа жігіт көзге жақсы,</w:t>
        <w:br/>
        <w:t>Қоңырбай ажарлаган сөзге жақсы</w:t>
        <w:br/>
        <w:t>сауғашты ат шаптырып песін алдын,</w:t>
        <w:br/>
        <w:t>Мырзатай ағайыннаң өзге жақсы.</w:t>
        <w:br/>
        <w:t>Танкалдым Жауғаш шалдың қарынына,</w:t>
        <w:br/>
        <w:t>Шулаған Балғалының ырымы ма?</w:t>
        <w:br/>
        <w:t>Шыкпаған домбырадай кәңгірлеген,</w:t>
        <w:br/>
        <w:t>Сенейін Бексейіттің мұрынына.</w:t>
        <w:br/>
        <w:t>Мырзатай жолдас болдым из қысыңа,</w:t>
        <w:br/>
        <w:t>Пенденін шайтан коймайды азбасына.</w:t>
        <w:br/>
        <w:t>Ішінде сақалымен үндемеді-ау,</w:t>
        <w:br/>
        <w:t>Сепейін Кененбайдың тал басына.</w:t>
        <w:br/>
        <w:t>Мырзагай болсын ссніц жасың ұзын,</w:t>
        <w:br/>
        <w:t>Шағырдың қашып келіп таттым тұзын,</w:t>
        <w:br/>
        <w:t>Қойныма аламын деп аллап барған,</w:t>
        <w:br/>
        <w:t>Жадыра мендей болсын жалгыз қызың»-</w:t>
        <w:br/>
        <w:t>деген екен. Мен Жадыраның жалғыз кызы Гүлшары әпкемізді кейін 27-28 жылдары</w:t>
        <w:br/>
        <w:t>шамасында болуы керек, бойжетіп отырған шагында корген едім. Сұңғақ бойлы,</w:t>
        <w:br/>
        <w:t>өте келбетті, әсем адам еді. Кейінгі өмірінен бейхабармын.</w:t>
        <w:br/>
        <w:t>151</w:t>
        <w:br/>
        <w:t>Жолболды Байыханұзы,</w:t>
        <w:br/>
        <w:t>аудандық «Балқаш өңірі»</w:t>
        <w:br/>
        <w:t>газетінен</w:t>
      </w:r>
    </w:p>
    <w:p>
      <w:r>
        <w:t>АКИҚАТҚА БАСТАҒАН ЖОЛ</w:t>
        <w:br/>
        <w:t>Көзден кетсе Ле көпілден өшпейтін. көкейлен кетпейтін асыл жандар</w:t>
        <w:br/>
        <w:t>болады. Сейдахмет даға үшін де солай. Кешегі қанды көйлек достарын сәт сайын</w:t>
        <w:br/>
        <w:t>сағынышпен еске алып, реті келгенде олар жөнінде сып қозғап атырады. Ұлы Отан</w:t>
        <w:br/>
        <w:t>соғысына 1942 жылы аттанып, 1947 жылы елге аман оралған шэлагер қарияның</w:t>
        <w:br/>
        <w:t>айтары да, тағылым етер тәрішесі де баршылық. (Эл өз өмірінен Гөрі кешегі</w:t>
        <w:br/>
        <w:t>ат-жалында опат болған боздақтар жайлы көбірек шйтуды ұнатады. Бұл онын</w:t>
        <w:br/>
        <w:t>қарулас достарына деген сағынышы әрі олардың рухы алдындағы парызындай</w:t>
        <w:br/>
        <w:t>көрінетін, Тыңдай отырып сүйінетінбіз. Әйтсе де ол кісінің жүрек түкпірінде,</w:t>
        <w:br/>
        <w:t>көңіл сандығында ман да өрелі ойлар жатқанын анғармаппыз. Ол-арлагер ағанын</w:t>
        <w:br/>
        <w:t>өз қарулас достарына деген жылдар доһы жинақталған сағынышы скен.</w:t>
        <w:br/>
        <w:t>Балкаш ауданының жалғыз басылымы-«Балқаш әңірі» Галетіне келіп</w:t>
        <w:br/>
        <w:t>жататын хат-хабар толастаған емес. Кезекті келген поштаны қарай атырып,</w:t>
        <w:br/>
        <w:t>«Іздеу саламын» деген хат мәтіні жалт қаратты. Оқыдық, Хат анторы Шабдан</w:t>
        <w:br/>
        <w:t>Зияданұлы Шығыс Қазакстан облыстық «Дидар» газетінде журналист Зарықкан</w:t>
        <w:br/>
        <w:t>Әблілкасымұлының «Бар ма екен қаруластар ұрпағы?» атты мақаласын негізге ала</w:t>
        <w:br/>
        <w:t>отырып, өзінінтуған ғасы Бишөкен Зияданұлымен соғыста біргейолған Сейдахмет</w:t>
        <w:br/>
        <w:t>Әбаірасыланты Табуға көмектесуді әтініпті. Қуанышты жағдай. Алдымен әңгімені</w:t>
        <w:br/>
        <w:t>қозғаған Зарыққанға, Шығыс Қазақстандық әріптестерге риза болдық. Соңын ала</w:t>
        <w:br/>
        <w:t>Сейдағана қоныраулаттық.</w:t>
        <w:br/>
        <w:t>Ізі</w:t>
        <w:br/>
        <w:t>өзінің Малайсарыдағы ауылында болады. Еллен-ананы алып кетіпті, мынаны алып</w:t>
        <w:br/>
        <w:t>кетіпті-деген хабарларды күнде естіп жатады. Сондай хабарларды естіген сайын:</w:t>
        <w:br/>
        <w:t>«Е, Аллаһ, мені Қошахан етіп жаратқаның рас болса, абақтының азабын, құл-</w:t>
        <w:br/>
        <w:t>құтаншың мазағын көрсете көрмес! Алсац-ақ өліміпді бер, Аллаһ! Сүйегім туған</w:t>
        <w:br/>
        <w:t>жерімде қалсын. Атақ-абыройым елімде калсын! Аллаһ! Пендем лссең, сенен тілер</w:t>
        <w:br/>
        <w:t>шын тілегім деосы! Соңғы тілегім деосы, Аллаһ!»-дел, жатып алыпты дейді. Аллаһ</w:t>
        <w:br/>
        <w:t>сол тілеуін беріпуі .Қошаханды ұстауға солдат келетін күннің алдындағы түнде</w:t>
        <w:br/>
        <w:t>дүние салыпты. Солдаттар (НКВД-ның адамдары болуы керек) келгенде Қошахан</w:t>
        <w:br/>
        <w:t>оң жакта жатыпты дейді. Оны көрген солдаттар қайтып кетіпті, Өкініштісі, қай</w:t>
        <w:br/>
        <w:t>жерде жерленгенін естімегтін</w:t>
        <w:br/>
        <w:t>ҚОЙШЫ БАҚТЫБАЙҰЛЫ ЖӨНІНДЕГІ ӘҢГІМЕЛЕР</w:t>
        <w:br/>
        <w:t>Қойшы ақын жөнінде жоғарыда да жазған едім. Мынау Нарбайұлы Бәйділдә</w:t>
        <w:br/>
        <w:t>ағамыздан естіген әңгімелерім.</w:t>
        <w:br/>
        <w:t>Қойшы лер кезінде В.И.Ленин туралы да өлен жазған екен. Және баласы</w:t>
        <w:br/>
        <w:t>Уәлғасым меп Ыбырайым бір дөненін Мініп кетіп, Іледе біреулерге сатып, оқуға</w:t>
        <w:br/>
        <w:t>түсіп кеткені жөнінде де жазған көлемді өлеңі болған. Оның бәрі ұмытылыпты,</w:t>
        <w:br/>
        <w:t>Оны тек Әбдіхайым білуші еді. «Ол кісі қазір жоқ»-депі, есте сакталғат өлеңдерін</w:t>
        <w:br/>
        <w:t>айтып берген еді.</w:t>
        <w:br/>
        <w:t>Қаратал бойындағы Қарашеңгедегі нағашыларыня Қапалбайдын жалғыз</w:t>
        <w:br/>
        <w:t>баласы Мырзатай барады да, сол жерден Көжебай дегеннің қызын алып қашып</w:t>
        <w:br/>
        <w:t>келеді. Артынан 9 адам, қуып келеді. Басшысы-Тілек, Толеш дегендер екен. Төлсіп</w:t>
        <w:br/>
        <w:t>ноше жыл болыс болған адам.</w:t>
        <w:br/>
        <w:t>Олар келген бетте Қоңырбайдың үйінетүселі, Оларды орналастырып болған</w:t>
        <w:br/>
        <w:t>соң, Қоңқак атына мініп, слге хабарлауға кетеді.</w:t>
        <w:br/>
        <w:t>Ертеңіне конақтарды Қапалбайдың ауылына ерігін барады. Сонда 1-2</w:t>
        <w:br/>
        <w:t>күндей жатып, скі жақ келісімге келе алмай жатқаны көрін, Қойшы өз атын берін,</w:t>
        <w:br/>
        <w:t>Жауғашқа Пұрбайды жібереді. Ол Жауғашты алып келеді. Ақыры скі жақ келісе</w:t>
        <w:br/>
        <w:t>алмай кызды қуғыншылар алып қайтады. Соған қамыққан Қойшы мынадай олең</w:t>
        <w:br/>
        <w:t>шығарыпты:</w:t>
      </w:r>
    </w:p>
    <w:p>
      <w:r>
        <w:t>Дәм айдап Қараталдан бір қыз келді,</w:t>
        <w:br/>
        <w:t>Олен ғып кашқан қызды сызғым келді.</w:t>
        <w:br/>
        <w:t>Нұрбайға көккасқа атты ерттеп беріп,</w:t>
        <w:br/>
        <w:t>Бұл ісін құзғындардың бұзғым келді.</w:t>
        <w:br/>
        <w:t>Өлең қып кашқан қызды қылдым дастан,</w:t>
        <w:br/>
        <w:t>Қан сорғыш Тілек, Төлеш әуел бастан.</w:t>
        <w:br/>
        <w:t>Зәріңпен екеуіңнен қашып келіп,</w:t>
        <w:br/>
        <w:t>ОӨсіппін Балғалыда бола жастан.</w:t>
        <w:br/>
        <w:t>Бізге келсең аласың керегінді,</w:t>
        <w:br/>
        <w:t>Бақан мен қасық, шөміш шелегіңді</w:t>
        <w:br/>
        <w:t>150</w:t>
        <w:br/>
        <w:t>баласы Итжігітті сайласақ деп ойлаймыз» -дейді. Сонда Жидебай: «Итті сайлап</w:t>
        <w:br/>
        <w:t>нетесіңдер, адамын сайлаңдар»-дейді. «Кімді?», «Ұзын бойлы, кең ойлы, атын</w:t>
        <w:br/>
        <w:t>құдай Бап қойған, Бап! Бап!»-дел, жүріп кетіпті. Жиналғандар «Мынаның аузына</w:t>
        <w:br/>
        <w:t>құдай салған шығар» деп, сол кезде 19 жасар Бапты болыс сайлапты .</w:t>
        <w:br/>
        <w:t>Бапсксн 3 жылдай (бір сайлау) істеп, өзінің еркімен ел-жұртты көндіріш,</w:t>
        <w:br/>
        <w:t>болыстықты Бәлектін бел баласы Бабайға беріпті. Бабай болыс болып тұрғанда бір</w:t>
        <w:br/>
        <w:t>қулар келе жатқан бір орысты арбаның үстіне таңып тасташ, сүндетке отырғызып</w:t>
        <w:br/>
        <w:t>кетелі. Ұлық: «Сол тентектерді таппасандар итжеккенге айдатамын»я-деп ақырады.</w:t>
        <w:br/>
        <w:t>Олар табылмайды. Содан 8 болысты «Итжеккенге» айдатыпты, осы оқиғадан соп</w:t>
        <w:br/>
        <w:t>болыстық Сәрсембіге кошеді.</w:t>
        <w:br/>
        <w:t>Ал, Бабай айдаудан 1-1,5 жылда оралады. Опын себебі, бұрып Бабай тазы</w:t>
        <w:br/>
        <w:t>салып, түлкі алып жүргенде Талдықорған мен Алматы жолының үстінде тазысы</w:t>
        <w:br/>
        <w:t>түлкі ұстаган екен. Сол сәтте жолдын үстіне бір пэусске келіп тоқтай, әлгі оқиғаны</w:t>
        <w:br/>
        <w:t>тамашалайды. Ол пәуеске Генерал Губернатордікі екен. Генерал Губернатор түлкі</w:t>
        <w:br/>
        <w:t>алған тазыны сұрайды. Бакең береді. Айдауда жүргенде сол Генерал Губернатор</w:t>
        <w:br/>
        <w:t>кездесіп. Бәкенді танып, босаттырыпты.</w:t>
        <w:br/>
        <w:t>ҚОШАХАН ТУРАЛЫ ӘҢГІМЕЛЕР</w:t>
        <w:br/>
        <w:t>Сәрсембі кайтыс болған соң болыстыққа «Капдидат» Бекмахамбет болыстың</w:t>
        <w:br/>
        <w:t>міндетіп атқарып қалады. Келесі сайлауда болыстыққа Өксікбайды сайлайды. 2</w:t>
        <w:br/>
        <w:t>жыл өткелде дәулетейдан Найманбай, Қыпақбай дегендер үй басына бір қойдан</w:t>
        <w:br/>
        <w:t>жинап, 100 қойды сойып, құлышпа түскен қаржымен қуып жүріп, Өксікбайды</w:t>
        <w:br/>
        <w:t>болыстықтан түсіріп, Бекмағамбет қайта болыс болады. Осы кезле «Кенжепің</w:t>
        <w:br/>
        <w:t>Шүрығында» (құдық аты. Бақбақты егісінің шығыс жағы) бір жиын болып, оған</w:t>
        <w:br/>
        <w:t>Андае, Балғалылар жиналады. Сол жиында бір «Кенжеке» (ру аты) «Шаржбиге»</w:t>
        <w:br/>
        <w:t>(дауды шешетіндер) арыз береді. Опда: «Сәрсенбі болыс болып тұрғанда үш</w:t>
        <w:br/>
        <w:t>жорға бердім. Өксікбай болыс болып тұрғанда да екі жорга бердім, барлығы 5</w:t>
        <w:br/>
        <w:t>жорға. Сұрасам бермейді»-деп арызданыпты. Бекмұхамбет болыс: «Өксікбайды</w:t>
        <w:br/>
        <w:t>шақыр»-дейді. Шақырылғанға Өксікбай: «бармаймын»-деп жауап қайтарады.</w:t>
        <w:br/>
        <w:t>«Келмесе барып, сүйреп алып келіцдер»-деп, скі адамын жібереді. Олар алып</w:t>
        <w:br/>
        <w:t>келеді. Оны кергеп Малыбай сырт киімін шешіп, жеңіл киіммен котеріліп отырады.</w:t>
        <w:br/>
        <w:t>Қошаханның ауылға, каникулге келіп жүрген кезі екен де, ол сол жерде, төсектің</w:t>
        <w:br/>
        <w:t>аяқ жағында елеусіз отырыпты. Шешуші сот туғанда Қошахан: «Сәрсембіге үш</w:t>
        <w:br/>
        <w:t>жорға берсе, пәлендей пәледен қүткар»-деп берді. Өксікбайға екі жорға берсе,</w:t>
        <w:br/>
        <w:t>пәлендей иәледен құткар-деп берді. Қарызға бсргеп жок қой. Болыс осыны нгге</w:t>
        <w:br/>
        <w:t>ойлап, дұрыс шешпейді. Шеше алмаса, көтті кысып, неге отырмайды?»-депті.</w:t>
        <w:br/>
        <w:t>Сонда Андастың бір биі Қошахапды қамшымен тартыл жіберіпті. Қошахан қаша</w:t>
        <w:br/>
        <w:t>жөнеледі. Сол кезде Малыбай тұра келіп, андастармен айқаса кетеді. Төбелес атқа</w:t>
        <w:br/>
        <w:t>мініп жалғасады. Ел болып әрен басып, екі жақтан скі адам шығарып, әділетін</w:t>
        <w:br/>
        <w:t>ауыстырып кигіздіріп, қайта алып келелі. Сонымен бітісіп тарасады. Бұл ақпан</w:t>
        <w:br/>
        <w:t>айында (юлған екен.</w:t>
        <w:br/>
        <w:t>ЖА</w:t>
      </w:r>
    </w:p>
    <w:p>
      <w:r>
        <w:t>146</w:t>
        <w:br/>
        <w:t>Сүйіншілеп жатырмыз ғой баяғы. Сейдахмет аға: «Опырай, ә! Бишөкенпің</w:t>
        <w:br/>
        <w:t>іңісі дейсіңдер мс? Зарикканға аманаттап сдім, сөзінде тұрыпты. Епді барып</w:t>
        <w:br/>
        <w:t>қайтпаймыз ба?» деп ақтарыла берді. Оған біз де келістік. Уағдалы мерзімде жолға</w:t>
        <w:br/>
        <w:t>шығып та кеттік.</w:t>
        <w:br/>
        <w:t>МАЙДАНГЕРДІҢ МҰҢДЫ СЫРЫ</w:t>
        <w:br/>
        <w:t>Жол үстінде әңгіме жалғасып жүре берді. «Аға-ау, Бишөкен Есімханұлы</w:t>
        <w:br/>
        <w:t>Зиядапов қарулас досыны?з екен. Сізді іздеген інісі Қапшағай маңындағы Кербұлақ</w:t>
        <w:br/>
        <w:t>ауылында күтіп отыр. Бізге арғы-бергі тарихты таратып айтып берсеніз қайтеді?»</w:t>
        <w:br/>
        <w:t>-дейміз біз. Сейдаған өзімен бірге Бақанас ауылы ардагерлер кенесінің тәрағасы,</w:t>
        <w:br/>
        <w:t>соғыс және енбек ардагері Қантбск Аяшов карияны да серік етіп ала шыққан-ды.</w:t>
        <w:br/>
        <w:t>Алғашқы сөз сол кісіге бағытталды.</w:t>
        <w:br/>
        <w:t>- Ссн білесің жой, Қантбек ,соғыста не болмайды? Ертең тірі тұрам-ау деп</w:t>
        <w:br/>
        <w:t>ойламайтын едік қой. Бұл дасондай әнгіме. Бишәкен енді жиырмадан асқан боздақ</w:t>
        <w:br/>
        <w:t>еді. Менің Зарыкқанға беріп, «Дидар» газетінде жарияланған суреті 1944 жылдың</w:t>
        <w:br/>
        <w:t>3-ші тамызында түсірілген-ді. Ізіз сол жылы қосылдық. Мен ауыр жарақаттан сон</w:t>
        <w:br/>
        <w:t>майданға қайта оралған кезім еді. Шығыс Қазақстаннан бірталай жігіттер болды.</w:t>
        <w:br/>
        <w:t>Еп ауыры сол, меп Бишокеннің қазасын оз көзіммен кордім. Қайтейін, кезінде</w:t>
        <w:br/>
        <w:t>туыстарын іздей алмадым. Ал, суретін 62 жыл сақтадым. Оным бекер болмапты.</w:t>
        <w:br/>
        <w:t>Туыстары табылғақына қуанып, енді бір жағына көңілім бұзылып келеді. Бізге</w:t>
        <w:br/>
        <w:t>Аллаһ тірлік беріпті, оларға да соны сыйласа қайтер еді?</w:t>
        <w:br/>
        <w:t>Қос кария да күрсінді. Біз де майдангер ағаның көңілдегі мұңды сырын</w:t>
        <w:br/>
        <w:t>түсіндік. Бетке алған Кербұлақ ауылына тезірек жетіп, Сейдағацды іздеген Шабдан</w:t>
        <w:br/>
        <w:t>Зияданұлын көруге асыға түстік.</w:t>
        <w:br/>
        <w:t>ЖАС БОЛЫП ТАМҒАН САҒЫНЫШ</w:t>
        <w:br/>
        <w:t>Бүгінде Қапшағай маңындағы Кербұлак деп аталатын ауыл кезінде Талғар</w:t>
        <w:br/>
        <w:t>ауданына қарасты «Пионер» кеншарыпыц орталығы болыпты. Шабдан осындағы</w:t>
        <w:br/>
        <w:t>орта мектепте мұғалім деген соң алдымен сонда бұрылдық. Іздеген азаматтың</w:t>
        <w:br/>
        <w:t>мекен-жайын біліп, үйіне жеттік.</w:t>
        <w:br/>
        <w:t>Қариялар толқулы. Ақ кірпіштен салынған қос қабатты үй алдында ақсары</w:t>
        <w:br/>
        <w:t>өңді ана қарсы алды. Қуанышты скені жүзінен аңғарылады. Үйге ендік. Өзін</w:t>
        <w:br/>
        <w:t>Алтынжан ден! таныстырған ана:</w:t>
        <w:br/>
        <w:t>- Шабдан қазір келеді, жайғасыпдар,-деп құрақ ұшып жүр. Үй іші абыр-</w:t>
        <w:br/>
        <w:t>сабыр. Байқаймыз, көршілер дс, тілектес ағайындар да осында. Бұл кездесудің</w:t>
        <w:br/>
        <w:t>тарихи тағылымы барын жан-дүниелерімен сезінгендей.</w:t>
        <w:br/>
        <w:t>Сәлден сон Шабдан Зияданұлы жетті. Сом денесі, ірі тұлғалы азамат екен.</w:t>
        <w:br/>
        <w:t>Есіктен енісімен-ақ қос қарияға карай тартты. «Соғыста сіздің ағаңызбеп бірге</w:t>
        <w:br/>
        <w:t>болған Сейдахмет қарт осы кісі» деуіміз мұн ексн қос құшақ айқасып кетті. Екі</w:t>
        <w:br/>
        <w:t>иығыпа екі кісі сиярлық Шабданның қос жанарынан жас төгіліп жүре берді.</w:t>
        <w:br/>
        <w:t>Бүгінде сексеннің үшеуіне келген Сейдахмет қарияның бетінен, маңдайынан өбіп,</w:t>
        <w:br/>
        <w:t>қос колын кеудесіне басып, біраз тұрып та қалды. Бұл оның кешегі қанды майданда</w:t>
        <w:br/>
        <w:t>155</w:t>
        <w:br/>
        <w:t>қорғаған хасбатырлардың бірі екендігі айтылады. Ол канды майдандаерлікпен қаза</w:t>
        <w:br/>
        <w:t>табады. Соғыстың аяғатіқы күні үшақпен дұшпандарға қарсы күрескен Бақтыораз</w:t>
        <w:br/>
        <w:t>Бейсекбаевтың ерлігі елу жылдан астам уақыт бойы айтылмай келгендігі де әңгіме</w:t>
      </w:r>
    </w:p>
    <w:p>
      <w:r>
        <w:t>арқауына айналған.</w:t>
        <w:br/>
        <w:t>Сталипград үшін шайқаста балқаштық жауынгерлер Сейсеғұл Ормытпев,</w:t>
        <w:br/>
        <w:t>Песіпхан Байбеков, солтүстіктегі Калинин майданының батпақты тоғайында Бекен</w:t>
        <w:br/>
        <w:t>Жанбатыров, полша жерінде Тілеухан Байқуатов майлан даласында ерлікпен қаза</w:t>
        <w:br/>
        <w:t>тапты. Жалпы алғанда аудап бойынша 2400-дей адам майдапға аттандырылған</w:t>
        <w:br/>
        <w:t>еді. Олардың 2 мыңнан астамы сол соғыстап қайтып оралмады.</w:t>
        <w:br/>
        <w:t>Кітапта ПІ және ШІ дәрежелі Даңк орденінің иегері Қалтай Айнабековтың</w:t>
        <w:br/>
        <w:t>ержүрекгілігімен көзге түскендігі пақты деректермен баяндалады. Брест қамалын</w:t>
        <w:br/>
        <w:t>ҡорғауда бір топ балқаштық азаматтар, солардың ішіндс Құстай Тымақаев,</w:t>
        <w:br/>
        <w:t>Әбдікәрім Анарбеков, МаргұлтСадықов, Әліпбай Әлімқұлов, Жарқыпбай Нәлібаев,</w:t>
        <w:br/>
        <w:t>Сүлеймен Смағұлов сыңды жауынгерлердің бақайшағына дейін қаруланған күші</w:t>
        <w:br/>
        <w:t>басым дұшпандармен арыстанша айқасқандығынан дәлелдер келтіріледі.</w:t>
        <w:br/>
        <w:t>Женіске қол жеткеніне 60 жылдан астам уақыт өтсе дс тағдыр талқысына</w:t>
        <w:br/>
        <w:t>ұшыраған кейбір балқаштықтардың ссімдері дер кезінде аталмай келген болатын.</w:t>
        <w:br/>
        <w:t>Олардың катарында Жұман Бекенов, Әшірбай Доспаев, Станбек Көшербаев,</w:t>
        <w:br/>
        <w:t>Әшенбек Қазанбаев, Мақсұт Тәуірбаев, Шүленбай Оспановсекілді жауынгерлердің</w:t>
        <w:br/>
        <w:t>ерліктері бүгінде ілтипатпен аталады.</w:t>
        <w:br/>
        <w:t>«Отанды қорғағац балқаштықтар» кітабын шығаруға соғыс және ецбек</w:t>
        <w:br/>
        <w:t>ардагерлері Сейдахмст Әбдірасылов пен Қаптбек Аятпев сынды карттар ұйытқы</w:t>
        <w:br/>
        <w:t>болған. Негізгі деректердіжинастыру барысындааудандықәскери комиссариаттағы</w:t>
        <w:br/>
        <w:t>бар деректерді толық қамтумен бірге, аудандағы елді мекендерді түгелдей аралай,</w:t>
        <w:br/>
        <w:t>көнекөз замандастарымен әңгімелесіп, белгісіз жауынгерлердіп есімдерін</w:t>
        <w:br/>
        <w:t>анықтауға біраз күш жұмсалған.</w:t>
        <w:br/>
        <w:t>Баспадан шыққан жинақта: «Бұл кітап адам колы тимеген жерге салынған</w:t>
        <w:br/>
        <w:t>алғашқы түрен тәрізді. Уақыт өте әлі де толықтырылады. Өйткені, ұлы Жеңіс</w:t>
        <w:br/>
        <w:t>халқымызға оцайшылықпен келген жоқ. Бұл Жеңіске қол жеткізген аға ұрпак</w:t>
        <w:br/>
        <w:t>ерлігі ешқашап ұмытылмайды» дейді. Шындығында да жинаққа есімлері енбеген</w:t>
        <w:br/>
        <w:t>адамдардың бар екендігі жасырын смсс. Олар алдағы уақытта іздестіріліп,</w:t>
        <w:br/>
        <w:t>жауынгерлердің суреттері беріліп, агы-жөндері жазылған. Бұл да келешек ұрпак</w:t>
        <w:br/>
        <w:t>үшін накты деректі құжаттар болып табылары кәміл.</w:t>
        <w:br/>
        <w:t>Ә.Ысқабаев</w:t>
        <w:br/>
        <w:t>Балқаш ауданы</w:t>
        <w:br/>
        <w:t>ҚАРЛЫГАШТАЙ ҚАНАТЫМЕН СУ СЕПКЕН</w:t>
        <w:br/>
        <w:t>Галымның гілікті ісі жалғасын тапса</w:t>
        <w:br/>
        <w:t>Құрметті оқырман!</w:t>
        <w:br/>
        <w:t>Ата мен анаға балаларының бәрі ардақты болатыны белгілі. Олар бәрінің де</w:t>
        <w:br/>
        <w:t>жаксы азамат болуын, ұзақ өмір сүруін тілеп отырады. Дегенмен әрқайсының алар</w:t>
        <w:br/>
        <w:t>орны, көтерер салмағы болады. Мені де аллаһ берген сегіз балама көзқарасым</w:t>
        <w:br/>
        <w:t>2</w:t>
        <w:br/>
        <w:t>Мен, Ақан апайымның: «Аталар неге жылайды?»-деп бетіне карасам, апай</w:t>
        <w:br/>
        <w:t>да көзіне жас алып отыр екен. Ол маған: «Бейбіт күннің қадірің тек соғысты</w:t>
        <w:br/>
        <w:t>көргендер ғана біледі»-дейді.</w:t>
        <w:br/>
        <w:t>Аталарға біз кеп сұрақ бердік. Моң: «Соғтаста Әлия мен Мәншүк апайларды</w:t>
        <w:br/>
        <w:t>көрдіңіздер ме?»-деп, сұрадым. Аталар: «Соғыста адам көп болғандықтан бірін</w:t>
        <w:br/>
        <w:t>бірі көруі мүмкін смес, Қасыңдағы адамдар қазір бар адам, қазір жоқ. Біз сол ажал</w:t>
        <w:br/>
        <w:t>ортасынан аман -ссен келдік»-деді.</w:t>
        <w:br/>
        <w:t>- Қуанған күпдеріңіз болды ма?-деген сауалымызға:</w:t>
        <w:br/>
        <w:t>- Елден хат алғанда қуапушы едік-деді Қантбек ага. 1945 жылдың көктемі</w:t>
      </w:r>
    </w:p>
    <w:p>
      <w:r>
        <w:t>еді. «Неміс жеріне жетуге екі күн калды»-деген хабарды естігенде қандай қуандық!</w:t>
        <w:br/>
        <w:t>Өйткені, бес жылға жуық нсмісгер біздің жерімізді басып жүрді. Енді біз неміс</w:t>
        <w:br/>
        <w:t>жерін басамыз деп қуандық. Женіс күнгі куанышты айтуға тіл жетпейді.</w:t>
        <w:br/>
        <w:t>- Қырғын соғыстан аман қалып, елге ораламын деп ойламаппын. Қасымла</w:t>
        <w:br/>
        <w:t>Құйғаннан бірге ағтанған досым бар еді. Бір ананың жалғыз баласы болатын. Елге</w:t>
        <w:br/>
        <w:t>келгенде насы алдымнан шығын:</w:t>
        <w:br/>
        <w:t>- Жалғызым кайла? Жалғызымды ҡайда тастадың? Қарғыс атқыр немістер!-</w:t>
        <w:br/>
        <w:t>дей, жылаған дауысы әлі күнге кұлағымнан кстпейді-деп, Сейдахмет ата тағы да</w:t>
        <w:br/>
        <w:t>көзіне жас алды.</w:t>
        <w:br/>
        <w:t>- Елімізді бейбіг күннеп айырмасын. Аналар баласын жоқтамасын. Ер-</w:t>
        <w:br/>
        <w:t>азаматтарды елінен, жерінен айырмасын!-деді кезлесу сонында аталар ақ батасын</w:t>
        <w:br/>
        <w:t>беріп тұрып.</w:t>
        <w:br/>
        <w:t>Ия, бейбіт күннін қадірін соғысты көргендер біледі. Бүгінгі бақытты өміріміз</w:t>
        <w:br/>
        <w:t>үшін ардагерлер алдында бас иеміз.</w:t>
        <w:br/>
        <w:t>Кездесу әсерлі әтті. Кездесу соңында ауыл әкімі Қалисанова Ғалия, мектеп</w:t>
        <w:br/>
        <w:t>директоры Алпысбаева Мейрамкүл апайлар аталарға ұзақ өмір тілеп, рахмет</w:t>
        <w:br/>
        <w:t>айтты.</w:t>
        <w:br/>
        <w:t>Ақжар ауылы,</w:t>
        <w:br/>
        <w:t>(«Балқаш өңірі») газетінен</w:t>
        <w:br/>
        <w:t>ОТАНДЫ ҚОРҒАҒАН БАЛҚАШТЫҚТАР</w:t>
        <w:br/>
        <w:t>Ұлы Отан соғысының Жеңіспен аяқталғинына 60 жыллап асып барады. Осы</w:t>
        <w:br/>
        <w:t>алапат соғыста Ұлы Жеңісті қамтамасыз еткен кешегі Кеңестер Одагы халқыпың</w:t>
        <w:br/>
        <w:t>ерлігі мен қайсарлығы тарих бетінде алтын әріптермен жазылған. Сол соғыста</w:t>
        <w:br/>
        <w:t>бүкіл қазақстандықтар сапында Балқаш ауданының азаматтары да өздерінің</w:t>
        <w:br/>
        <w:t>перзенттік парызын өтеуде өрлік пен ерліктің үлгісін танытқаны жақсы мәлім.</w:t>
        <w:br/>
        <w:t>Олар ел үшін қанын да, жанын да аямай қаһармандықпен күресті. Осыған орай</w:t>
        <w:br/>
        <w:t>Балқаш ауданы әкімдігінің бастамасымен «Қазақпарат» баспасынан «Отанын</w:t>
        <w:br/>
        <w:t>қорғаған балқаштықтар» атты кітап жарық көрді. Оның алғы сөзін жазғап аудан</w:t>
        <w:br/>
        <w:t>әкімі Ерғазы Қошанбеков Балқаш әңірінен майданға атганған азаматтардыц</w:t>
        <w:br/>
        <w:t>есімдерін ел есінде қалдыру максатында осы жинақты шығарып отырғандығына</w:t>
        <w:br/>
        <w:t>тоқталады. Онда соғыс басталардан аз уақыт бұрын «Біз Брест-Литовск қамалында</w:t>
        <w:br/>
        <w:t>тұрмыз» деп соңғы хатын жазған Әбдікәрім Алтынбаев сол қамалды үш ай бойы</w:t>
        <w:br/>
        <w:t>161</w:t>
        <w:br/>
        <w:t>профессор Р.Ермекова 1980 жылы КСРО-ның Бүкілодақтық халықшаруашылығы</w:t>
        <w:br/>
        <w:t>жетістіктері көрмесінің алтын медалімен нағрадталған болатын.</w:t>
        <w:br/>
        <w:t>Ксйіннен лаборатория жұмысына жетектпілік етуді тастап, басқа жұмысқа</w:t>
        <w:br/>
        <w:t>ауысып кетті. Лаборатория ұжымында аллергия ауруларына карсы жасалынатын</w:t>
        <w:br/>
        <w:t>дәрі-дәрмек құрамдарын, оған пайдалапатып түрлі өсімдіктердің құпияларын</w:t>
        <w:br/>
        <w:t>Гүләйім Сейдахметқызы ғана білетін. Ауыр да болса атқаруға тура келді.</w:t>
        <w:br/>
        <w:t>Гүләйімді алғашкыла қаржы тапшылығы қатты кинады. Шығаратын дәрі-</w:t>
        <w:br/>
        <w:t>дәрмектердің өзіндік құны жоғары болды. Оларды сатқаншың өзінде түсетіп қаржы</w:t>
        <w:br/>
        <w:t>лабораторияда жұмыс істейтін қызметкерлердін жалақыларынан артылмайтын.</w:t>
        <w:br/>
        <w:t>Гүләйім қалайда аллергендерге карсы ғылыми жұмысын одан әрі жалғастырғысы</w:t>
        <w:br/>
        <w:t>келді. Іске асырсам деген ойлары телегей теңіз еді. Оның үстінс өзі туып, өскен</w:t>
        <w:br/>
        <w:t>Балқаш өңірі өсімдіктер мен жан-жануарлар дүниесіне өте бай. Осы байлыкты</w:t>
        <w:br/>
        <w:t>қоғамымыздың баға жетпес байлыгы-адам денсаулығын нығайтуға пайдаланғысы</w:t>
        <w:br/>
        <w:t>келген-ді. Осы максатта уақытпен санаспай жұмыс істеді.</w:t>
        <w:br/>
        <w:t>Жұмыстың көптігінен қаржы тапшылығы да естен шығып, құлашты кеңге</w:t>
      </w:r>
    </w:p>
    <w:p>
      <w:r>
        <w:t>сілтеп жіберуші еді.</w:t>
        <w:br/>
        <w:t>Гүләйім үшін ең бастысы, гылыми жұмысынын түпкі натижесі болатын.</w:t>
        <w:br/>
        <w:t>Олардың барлығы біріпен кейін бірі жүзеге асып жатты.</w:t>
        <w:br/>
        <w:t>Осындай қиынуақытта үкіметке Моңғол Халык Республикасы мемлекетінен</w:t>
        <w:br/>
        <w:t>сұраныс хат келіп түсті. Оңда аллергендерге қарсы пайдаланылатын көптеген</w:t>
        <w:br/>
        <w:t>дәрі-дәрмектер сұралыпты. Ол кезде лаборатория ондай дәрі-дәрмекті мүлдс аз</w:t>
        <w:br/>
        <w:t>өндіретін. Үкімет талабын орындау үшін өпдіріс көлеміп үлкейту қаже? болды.</w:t>
        <w:br/>
        <w:t>Таңертең жұмысқа келген бетте телефон шарылдап қоя берді. Котерсе,</w:t>
        <w:br/>
        <w:t>министрліктің кабылдау бөлмесінен скен. Хатшы қыз: -Сізді бүгін сағат 10-ға</w:t>
        <w:br/>
        <w:t>министр келсін деп жатыр-деді де, трубканы қоя салды.</w:t>
        <w:br/>
        <w:t>Министр Мұхтар Алисв жылы қабылдады. Орнынан тұрып келіп, столға</w:t>
        <w:br/>
        <w:t>отырғызды да, бірінші, кай ауылдан екенін, ондағы елдің жағдайын сұрады. Өзі</w:t>
        <w:br/>
        <w:t>де туып-өскен елі туралы бір. екі жылы сөз айтты. Сапан кейін бе Гүләйімнің</w:t>
        <w:br/>
        <w:t>толқыған көңілі орнына түсіп, жайбарақат отырды.</w:t>
        <w:br/>
        <w:t>Әңгіме ашық-жарқып болды. Өзара пікір алу тұрғысында өрбіп,</w:t>
        <w:br/>
        <w:t>лабораторияның проблемалары түгел айтылды.</w:t>
        <w:br/>
        <w:t>Министрден шыққанда Гүләйімнің көңілінен үміт гүлі бүр ашкандай сді.</w:t>
        <w:br/>
        <w:t>Жаны жалырап, қолтығынан біреу демеп бара жагқандай, өзін жақсы сезінді.</w:t>
        <w:br/>
        <w:t>Бюджеттен аз да болса қаржы бөлініп, лаборатория жұмысы өз арнасына</w:t>
        <w:br/>
        <w:t>түскендей, дөпцгелспіп сала берді. Олар шығаратын дәрі-дәрмек алыс шет</w:t>
        <w:br/>
        <w:t>мемлекеттерге дс танымал бола бастады.</w:t>
        <w:br/>
        <w:t>Гүләйім Сейдахмсткызы арнайы шақырылып, аллергендер жөпінде өткен</w:t>
        <w:br/>
        <w:t>халықаралық конгресте «Генетикалық астма және оның адам жүйкесінс тигізетін</w:t>
        <w:br/>
        <w:t>әсері» деген тақырыпта баяндама жасады.</w:t>
        <w:br/>
        <w:t>Конгреске 27 мемлекеттің галымдары мен дәрігерлері қатынасқан еді.</w:t>
        <w:br/>
        <w:t>Баяндаманы олар да жылы қабылдады.</w:t>
        <w:br/>
        <w:t>Осы баяндамадан кейін Гүләйімнің есімі алыс шет мемлекеттерге де</w:t>
        <w:br/>
        <w:t>164</w:t>
        <w:br/>
        <w:t>Шыпымды айтсам, жүрегім зу ете түсті. Ол кезде майдан даласында оққа үшкан</w:t>
        <w:br/>
        <w:t>әр жауынгер «ерлікпен қаза тапты»-ден, есептелетін, аты өшкір қара қағаз солай</w:t>
        <w:br/>
        <w:t>толтырылыпты. Сол күні Эльбинге қайта шабуыл басталды. Алайда қаланы ала</w:t>
        <w:br/>
        <w:t>алмадық. Кешкісін Бишөкеннің мәйітінің үстінен түстім. Окоптан шыға бере оққа</w:t>
        <w:br/>
        <w:t>ұшыпты. Қайран, қарулас дос, солай көз жұмды. Окои түбіпен жоғары шығарын</w:t>
        <w:br/>
        <w:t>қойдық. Ол кезде қаза болғандарды жинайтын, құжаттарын тиісті орындарға</w:t>
        <w:br/>
        <w:t>жіберетін бөлімшелер болатын. Сол себепті еш кұжатын алуға немес өз бетімізше</w:t>
        <w:br/>
        <w:t>жерлеуге қақымыз жоқ еді. Адал достып Өсетін сипап, лұға оқып, алға жылжып</w:t>
        <w:br/>
        <w:t>кетті.</w:t>
        <w:br/>
        <w:t>Майдандас досым Зияланов Бишөкен Есімханұлынып тұған інісі</w:t>
        <w:br/>
        <w:t>Шабданның ішаңырағында өткен кездесу ұмытышмас әсер қалдырды. Шабдан бір</w:t>
        <w:br/>
        <w:t>немерссіпе аяулы ағасы Бишөкеннің есімін беріпті. Сол кішкентай бала маған</w:t>
        <w:br/>
        <w:t>ұрпак пен ұрпақты жалғастырып тұрған алтын көпірдей көрінді. Еркелегені,</w:t>
        <w:br/>
        <w:t>күлгені, батылдау қимыл жасайтыны тал бойына жарасып-ақ тұр. «Үйдің еркесі</w:t>
        <w:br/>
        <w:t>смес, бір әулеттің «патшасы» дейміз-деп, Шабдан күледі. Мәлдіреген сәби күлкі,</w:t>
        <w:br/>
        <w:t>алаңсыз балалық өз биігінде тұр. Кешегі майдап даласында қалған боздақтар осы</w:t>
        <w:br/>
        <w:t>бақытты тірлік үшін жап берді емес пе?!</w:t>
        <w:br/>
        <w:t>Менің қарулас досымнын туысқандарыментабысуыма үлкен кәмегі тигізгеп</w:t>
        <w:br/>
        <w:t>Шығыс Қазақстан обныстық «Дидар» газетінің шығармашылық ұжымына шексіз</w:t>
      </w:r>
    </w:p>
    <w:p>
      <w:r>
        <w:t>ризашылық алғыс сезімімді білдіремін. Шабданның мені іздеп табуына газетте</w:t>
        <w:br/>
        <w:t>жарияланған мақала үлкен себепші болды. Қолыма қалам алуыма пегіз болған</w:t>
        <w:br/>
        <w:t>жайт-кездесу куанышын шығысқазақстандық ағайындарға жеткізу, редакция</w:t>
        <w:br/>
        <w:t>қызметкерлері мен журналистерінс рахметімді білдіру.</w:t>
        <w:br/>
        <w:t>62 жыл сақталған суреттің екінші данасын Бишәкепніп апасы көзі</w:t>
        <w:br/>
        <w:t>тірісінде әйнек астына салып кеткен екен. Ол сурстке ұзақ қарадым. Есімс жорык</w:t>
        <w:br/>
        <w:t>жолдары қайта оралды. Алғыстағы Алтай өнірінлегі «Дидар» газетінің қуанышты</w:t>
        <w:br/>
        <w:t>сәтке дәнекер болғанына тәубо дедім. Әрқашан ла окырман қауымды ақжолтай</w:t>
        <w:br/>
        <w:t>хабарларыңызбен қуантып, шаттыктарына ортақтаса беріңіздер демекпін.</w:t>
        <w:br/>
        <w:t>ҚАЗЫНАЛЫ ҚАРТЫМ, АМАН БОЛ</w:t>
        <w:br/>
        <w:t>Жекен Адықұлы</w:t>
        <w:br/>
        <w:t>Бақанас ауылының тұрғыны, соғыс және енбек ардагері, Балқаш ауданының</w:t>
        <w:br/>
        <w:t>кұрметті азаматы Сейлахмет Әбдірасылов қарияға арналады.</w:t>
        <w:br/>
        <w:t>Жолыққан сәтте Сізбенен,</w:t>
        <w:br/>
        <w:t>Әкемді көргендей боламын.</w:t>
        <w:br/>
        <w:t>Атасын аңсап іздеген</w:t>
        <w:br/>
        <w:t>Жүрегім жаралы баламын...</w:t>
        <w:br/>
        <w:t>Әкелік мейірім, кадірді</w:t>
        <w:br/>
        <w:t>Сізден ғана табамын.</w:t>
        <w:br/>
        <w:t>Күңкілдеп жүрген пенде көп</w:t>
        <w:br/>
        <w:t>Солардың бәрінен жоғарым!..</w:t>
        <w:br/>
        <w:t>159</w:t>
        <w:br/>
        <w:t>Үйге кіріп, сәлемдесіп отырғаппан кейін, Кәрішал: «Қарағым, Қошахан жап</w:t>
        <w:br/>
        <w:t>осы Құлымның түбі-құсыйрақ» деген не сөз?»-депті. Қошахан: «Осы ага жөнін</w:t>
        <w:br/>
        <w:t>мен жөнді білмеуші едім, Жәпекеп айтпаса»-депті. Жапарқұл: «Мен дс жақсы</w:t>
        <w:br/>
        <w:t>білмеуші едім, Таукең айтпаса»-дейді. Тауыпалды: «Кәке, осы сөздің жауабын</w:t>
        <w:br/>
        <w:t>ертеңгі шайда берсем қайтеді»-дситі. Соған тоқтапты.</w:t>
        <w:br/>
        <w:t>Ертеңгісін, басқалар тұрғанмен, Тауыналды тұрмай жатады. Оны зорға</w:t>
        <w:br/>
        <w:t>тұрғызып, шәй үстінде: «Таумпалды, шырағым, түндегі сөздін аяғы бар еді-ау»-</w:t>
        <w:br/>
        <w:t>дейді Кәрішал. Тауыпалды: «Кәке, айтайын, менің тұрмай жатқаным-түлі бойы</w:t>
        <w:br/>
        <w:t>ұйықтағаным жоқ. Ел жатқан соң Қашқынға барып: «Кәрішал-атаңды тауып бер-</w:t>
        <w:br/>
        <w:t>деп жатыр, ол кім?-дәдім. Ол: мен айтсам Балталы біріне бірі бұрады, Ескелді меп</w:t>
        <w:br/>
        <w:t>Балпыққа бар-деді. Сонан сон соларға бардым. Олар-кешс біз дүниеден өтерде</w:t>
        <w:br/>
        <w:t>Кәрішалға-Жалайырдып қазы қариясы бол-деп тапсырып сдік, ол-қаргайғанда</w:t>
        <w:br/>
        <w:t>қазымыр болып, ата арасына жік сайлайын дсген екен ғой. Ат-шапан айып кестік-</w:t>
        <w:br/>
        <w:t>деді»- денті. Сонда, Кәрішал: «Мені қүдай қарабастырған екен, атым да бар,</w:t>
        <w:br/>
        <w:t>шапаным да бар, алып қалыңдар»-деп, жылан жіберіпті. Сөйтіп, ат-шапан айыбын</w:t>
        <w:br/>
        <w:t>алмасына қоймай беріп, кетіпті (жетек атын)-дейді,</w:t>
        <w:br/>
        <w:t>жән</w:t>
        <w:br/>
        <w:t>Балғалы руынан шыққан Қошахан әкесі Бабай қатғы ауырып, олім халінде</w:t>
        <w:br/>
        <w:t>жатқанда: «Әке, егер олай-пұлай болып кетсеңіз, артыпла калатын бізге не өсиет</w:t>
        <w:br/>
        <w:t>айтасыз?»- депті,</w:t>
        <w:br/>
        <w:t>Сонда әкесі: «Мен ешқандай өсиет айтпаймын. Тек айтарым, мен өлгеп сон</w:t>
        <w:br/>
        <w:t>Қараталда Жәлмепді деген болыс ағаң бар. Солан барып ақыл сұра»-дейді.</w:t>
        <w:br/>
        <w:t>Әкесі өлген соң, қырқын беріп, қасына бір жолдасын ертіп, Қошахан</w:t>
        <w:br/>
        <w:t>Қараталға келеді. Жәлмендіге сәлем беріп, әке сөзін жеткізеді. Жәлменді мұқият</w:t>
        <w:br/>
        <w:t>тыңдап болып, сәл ойланып: «Келесі жылы Найман руының бір атақты адамына</w:t>
        <w:br/>
        <w:t>ас беріледі. Сол асқа оншакты жолдасыңды ертгіл кел. Сендерді ауыл басшылары</w:t>
        <w:br/>
        <w:t>қабылдап, бір үйге түсіңдер деп айтатып шығар, Бірақ сендер түспеңдер. Бізге</w:t>
      </w:r>
    </w:p>
    <w:p>
      <w:r>
        <w:t>бірішші қатардағы үй болмаса керегі жоқ-деңдер. Олар: «Ондай үйлерде өздеріннің</w:t>
        <w:br/>
        <w:t>болыс ағаларыц Жәлменде сияқты ағаларың болады дер. Онда Жәлмендіні бізге</w:t>
        <w:br/>
        <w:t>шақырыңдар»-дерсің. Қалғанын өзім жөндеймін»-дейді.</w:t>
        <w:br/>
        <w:t>Келесі жылы 10-15 адаммен Қозлахан ас беріп жатқан ауылға келеді. Ас</w:t>
        <w:br/>
        <w:t>иелері оларды жылы қабылдан, жайғасатын үй ұсынады. Қошахан оған келіспей,</w:t>
        <w:br/>
        <w:t>бірінші қатардағы үйді сұрайды. Ас иелері: «Ол үйлер Жәлменді ағаларын секілді</w:t>
        <w:br/>
        <w:t>атақты адамдар түсеіп жатыр»-десе, «Онда бізге Жәлмендіні шақыр»-дейді.</w:t>
        <w:br/>
        <w:t>Мұны естіген Жәлменді орнына тұрып: «Қошахан деген бір тентек бала бар</w:t>
        <w:br/>
        <w:t>еді. Сол келіп қалған екен ғой, бармасам болмас»-деп, сыртқа шығып, «Оларды біз</w:t>
        <w:br/>
        <w:t>отырған үйге түсіріндер, біз екінші үйге ауысамыз»-деп, үйге қайта кіріп кстеді.</w:t>
        <w:br/>
        <w:t>Ас иелері аң-таң болып: «Біз жалайырдың ец мықтысы Жәлменді десек,</w:t>
        <w:br/>
        <w:t>олан да мықтысы бар екен ғой»-деп, бірінші үйге түсіріп, срекше күтеді.</w:t>
        <w:br/>
        <w:t>Қошаханның аты сллен-елге жетіп, Қошахан отырған үйге жай кісі кіре</w:t>
        <w:br/>
        <w:t>алмайды екен. Қошаханның әруағы Жалменділен басымскен деген аңыз, әпгімелер</w:t>
        <w:br/>
        <w:t>халыққа тарап кетеді.</w:t>
        <w:br/>
        <w:t>148</w:t>
        <w:br/>
        <w:t>Осыдан кейіп Қошаханға бақ қонып, Малайсары тауыпың басыпап</w:t>
        <w:br/>
        <w:t>шатырлап, көк там салгызип, Пәуескемен ел аралайтып болыс болыпты.</w:t>
        <w:br/>
        <w:t>ТАҒЫ БІР ЕСТІГЕН ӘҢГІМЕЛЕР</w:t>
        <w:br/>
        <w:t>Оспанның әкссі Байғазы-Тіленші қазының баласы скен. Тіленші қазы:</w:t>
        <w:br/>
        <w:t>- Оспанның ауылына ертіп бир-деп, бір немересімен келеді. Келсе, алдынан</w:t>
        <w:br/>
        <w:t>келіндер шығып «аталапты». Оспанды сұряса:</w:t>
        <w:br/>
        <w:t>- Бастаудыц басында жылқы суғарып жатыр-дейді. Сонда барыпты. Оспан</w:t>
        <w:br/>
        <w:t>сәлем беріп: «Үйге түс» десе, түспейді. «Негс келдің?»-десе: «Өз әкең өлгенде</w:t>
        <w:br/>
        <w:t>пәлен елді шақырдың, мен өлгенде не істейсің?»-дешпі. Сіз үлкенсіз ғой, үлкеннің</w:t>
        <w:br/>
        <w:t>сыбағасы да үлкен болады-депті. Атасы: «Болады. болады» дсп, кайтып кетіпті.</w:t>
        <w:br/>
        <w:t>Сол жылдың күзінде ол қайтыс болыпты.</w:t>
        <w:br/>
        <w:t>Содан сәл кейін «Тіленшінің жылын калай өткізуді Бекмұхамбет бастағап,</w:t>
        <w:br/>
        <w:t>өзінің ағайындарымен ақылдасса, олар: «Ауылды орынсыз шаңдатып қайтеміз,</w:t>
        <w:br/>
        <w:t>шағындап істелік те»-депті. Оған келіспеген Оспан үш жүздің бас қосқан бір жиын</w:t>
        <w:br/>
        <w:t>кезін пайдаланып, жалайырдың жақсыларының басын қосып, дастархан басында</w:t>
        <w:br/>
        <w:t>ақылдасқысы келген ойын айтады. Сол жерде сөз козғай келіп:</w:t>
        <w:br/>
        <w:t>- Жонін Кәрішал айтсын-дегенге тоқтайды. Сопда Кәрішал:-Мен, аузыма</w:t>
        <w:br/>
        <w:t>Қүдай нс салады, соны айтамын. Оған қалай қарайсыңдар, өздерің білесіңдер-</w:t>
        <w:br/>
        <w:t>депті. Копшілік «Жарайды» деседі. Сонда Кәрішал: «Жиынға 500 үй тігілсін. 50</w:t>
        <w:br/>
        <w:t>атқа бәйге жариялансын. Тігілген 500 үйдің 100 үйіне держалы, өзің ие болсын.</w:t>
        <w:br/>
        <w:t>400 үйді калған жалайырдыц баласына бөліп көтергесің. Бірінші аттың бәйгесі-</w:t>
        <w:br/>
        <w:t>100 тайлақ, «тайтұяк» жамбы, бітеу құндыз; Екінші аттың бойгесі-50 тайлақ, бітеу</w:t>
        <w:br/>
        <w:t>құндыз. «қой тұяқ» жамбы...»-деп шұбыртып шығады.</w:t>
        <w:br/>
        <w:t>Ел соған тоқтап, келіседі. Әркімдер: «Жеке қосқаным»-дей, акша беріп</w:t>
        <w:br/>
        <w:t>жатады. Сонда, Ойшы: «Мені жалайырдың баласы дейді ғой, қосқаным мынау»-</w:t>
        <w:br/>
        <w:t>деп, мың сом тастай салыпты дейді.</w:t>
        <w:br/>
        <w:t>Содан соң лс көпіріпде бір жиын болатын болып, жақсылар түгел бармақшы</w:t>
        <w:br/>
        <w:t>болды. Ал Оспан болса, атасынын шаруасының қамымен қалаға барып, сауда</w:t>
        <w:br/>
        <w:t>жасау керектігін айтын, бармайтынын білдірсді.</w:t>
      </w:r>
    </w:p>
    <w:p>
      <w:r>
        <w:t>Алматыға кетіп бара жатқанда Іледе жиналын жатқандарға кездеседі. Олар:</w:t>
        <w:br/>
        <w:t>«Сен де қатынас, арамызда бол»-деп, жібермей қалады. Сонда бір үйде отырған</w:t>
        <w:br/>
        <w:t>Оспанды андас Ноғайбай «Көремін» деп сұрастыра келіп, көрген соң:-Мынаны</w:t>
        <w:br/>
        <w:t>осынша дәріптеп жүрген жалайыр да құрыған екен-депті.</w:t>
        <w:br/>
        <w:t>Тіленіпінің асында бірінші болып, Оспанның «Қызыл шұбары» , екінші</w:t>
        <w:br/>
        <w:t>болып, андас Бейбұттып аты келіпті. Атын бәйгеге қосарда ол кісі: «Боз желек»</w:t>
        <w:br/>
        <w:t>ат-өледі, өлмесе, екінші болып келелі. Мен биыл өлемін. Осы аттың Әәйгесі менің</w:t>
        <w:br/>
        <w:t>өлігімді аткарады-деген скен дейді. Сол айтканы келіпті.</w:t>
        <w:br/>
        <w:t>кк</w:t>
        <w:br/>
        <w:t>Кенес үкімсті орпап, бұрынғы бай-болыстарға шүйілген кезенде Қошахап</w:t>
        <w:br/>
        <w:t>149</w:t>
        <w:br/>
        <w:t>- Мен Бишөкеннін, старшина Бишөкен Есімханұлынын суретіп 62 жыл</w:t>
        <w:br/>
        <w:t>сақтадым. Үнемі еске алатынмын. Соғыстан соц сан шаруаның соңында,</w:t>
        <w:br/>
        <w:t>тіртпіліктің қамында кеттік. Әйтсе де ой бір хабары болар дсп, Өскеменге бет</w:t>
        <w:br/>
        <w:t>түзеген журналист Зарыкқан Әбілкасымұлына аманаттап едім. Енді міне, Бишөкен</w:t>
        <w:br/>
        <w:t>боздақтың туыстарымен жолықтым. Алдымсн Аллаһ, содан сон Пайғамбарымыз,</w:t>
        <w:br/>
        <w:t>қала берді қазақтың әр азаматы осылай аталарын қолдай берсін!</w:t>
        <w:br/>
        <w:t>Майдангер карттың сөзі меп тілегіне бас идік.</w:t>
        <w:br/>
        <w:t>ҰЛАҒАТ БОЛСА ҰРПАҚ ҮНДЕСЕДІ</w:t>
        <w:br/>
        <w:t>Бір ғана сурет тарихы бүкіл қазақтың сырлы сандық түбінде жатқан мұңы</w:t>
        <w:br/>
        <w:t>мен қасіретін бір қозғап кеткендей коріпеді маған. Ақиқаты да солай іпығар.</w:t>
        <w:br/>
        <w:t>Соғыс-өрт, қаза-дерт! Кім әлдилеген баласын, атпал азаматы болар абзалын ерте</w:t>
        <w:br/>
        <w:t>жоғалтқысы келеді. Қайгының үлкені де, қасіреті мол тарих жолдары да осыпдайда</w:t>
        <w:br/>
        <w:t>түйісетін сияқты. Кешегі карулас досының қазасын көрген, оны 62 жыл естен</w:t>
        <w:br/>
        <w:t>шығармай суретін сақтаған, бар бейнс-болмысын, азаматтығын ұмытпай жүрген</w:t>
        <w:br/>
        <w:t>Сейдахмет аға Әбдірасылов кариянынң кісілігіне, кеңдігіне, тіпті аталық, абыздық</w:t>
        <w:br/>
        <w:t>қасиетінс қалай мойынсынбайсың...</w:t>
        <w:br/>
        <w:t>Ол кісінің майдандас досы Зияданов Бишөкен Есімханұлының туған інісі</w:t>
        <w:br/>
        <w:t>Шабдан Зияданұлының шаңырағында өткен кездесу ұлағатқа толы болды. Шабдан</w:t>
        <w:br/>
        <w:t>бір немересіне аяулы ағасы Битшәкеннін ссімін беріпті. Сол кишкентай бала бізге</w:t>
        <w:br/>
        <w:t>ұрпақ пен ұрпақты жалғастырып тұрған алтын көпірдей көрінді. Еркелегені,</w:t>
        <w:br/>
        <w:t>күлгені, батылдау қимыл жасайтыны жарасып-ак тұр. Бұл заңдылық шығар. Себебі</w:t>
        <w:br/>
        <w:t>ол, кешегі батырлар ұрпағы емес пе? Үйдің еркесі емсе, бір әулеттің «патшасы»</w:t>
        <w:br/>
        <w:t>дейміз мұны деп Шабдан күледі. Мөлдіреген сәби күлкі, алаңсыз балалық өз</w:t>
        <w:br/>
        <w:t>биігінде тұр. Кешегі майдан даласында қалған боздақтар осы бақытты тірлік үшін</w:t>
        <w:br/>
        <w:t>жан берді-ау дегсн ой көңілде түрақтап калды.</w:t>
        <w:br/>
        <w:t>Ұрпақ демекші, бұл күші Шабдан әулетінің азаматтары, қыздары мсн</w:t>
        <w:br/>
        <w:t>келіндері, ағайын-туыстары алпыс екі жыл бұрын жоғалтқан аяулы азаматының</w:t>
        <w:br/>
        <w:t>тағлыр-тарихына қанықты. Бишөкен Зиядановтың анасы көзі тірісінде әйнек</w:t>
        <w:br/>
        <w:t>астына салыл кеткен суретке қайта-қайта қарадық. Үлкендерсмес, балалар да соны</w:t>
        <w:br/>
        <w:t>сезінгендей көрінді бізге. Бұл да ұлағат. Ал, ұлағат-тәрбис созішің бір мағынасы.</w:t>
        <w:br/>
        <w:t>Ендеше, жас ұрпақ аға буын ұлағатына үн қасып өссе скен деген тілекпен жолға</w:t>
        <w:br/>
        <w:t>шықтық. Оралу кезінде де осы ой бізді мазалай берді.</w:t>
        <w:br/>
        <w:t>ҚАРУЛАС ДОСЫМНЫҢ ТУЫСТАРЫМЕН ТАБЫСТЫМ</w:t>
        <w:br/>
        <w:t>Ссйдахмет Әбдірасылұлы</w:t>
        <w:br/>
        <w:t>Кешегі Ұлы Отан согысы жылдарындағы слдің басына түскен касірет пен</w:t>
        <w:br/>
        <w:t>қайғы-мұң жайында әңгіме қозғалғанда көкірегі карс айырылмайтын көнекөздер</w:t>
        <w:br/>
        <w:t>жок. Тіпті, оған бүгінгі ұрпақтың өзі алаң көңілмен карап, сол сұрапыл соғыстың</w:t>
        <w:br/>
        <w:t>сұрапыл шындығын күрсіне зерделейді. Ал, майдангер қария, Алматы облысы,</w:t>
        <w:br/>
        <w:t>Балқалт ауданында түратын Сейдахмет Аблірасылов откен жылдың қазан айында</w:t>
      </w:r>
    </w:p>
    <w:p>
      <w:r>
        <w:t>182</w:t>
        <w:br/>
        <w:t>Ал,тамызайында Ояздан: «Қызыл қайнарға үй тігілсіп, жиып болады» деген</w:t>
        <w:br/>
        <w:t>хабар келеді. Ел жиналады. Ояздың пәуескесін «тәуірлер» жолда қарсы алып, қол</w:t>
        <w:br/>
        <w:t>қусырып амандасса, ішінде Қошахан отыр екен. Оны көргенде: «Мына ит қайдан</w:t>
        <w:br/>
        <w:t>жүр»-деседі. Біреулері: «Кездесіп, мінгізіп алған болар»-дейді.</w:t>
        <w:br/>
        <w:t>Ояз онаша үйге түседі. Қошахан бірге болады. Ояз: «Андас, үйінді болек тік,</w:t>
        <w:br/>
        <w:t>Балғалы, үйіңді бөлек тік»-дейді. «Андас, болысың Бекмұхамбет болады. Балғалы,</w:t>
        <w:br/>
        <w:t>ертеңге дейін болысынды дайында»-деп, хабарлайды. Балғалы ақылдасыш: «Осы</w:t>
        <w:br/>
        <w:t>ит (Қошахан айтады) бүлдіріп жүрмесін»-деседі. Бірсулер: «Ол жас қой» депті. Ол</w:t>
        <w:br/>
        <w:t>кезде Қошахан 19 жаста екен. Ақыры игі жақсылар болысты таңдауда Қошаханға</w:t>
        <w:br/>
        <w:t>тоқтайды. Ертеціне ояз: «Болыстарын Бабай үлы Қошахан болады»-десе, ел</w:t>
        <w:br/>
        <w:t>сөзге келмей қолдапты. Ұлық-бсекітіп, «ақ киізге» отырғызып, үш көтеріп, болыс</w:t>
        <w:br/>
        <w:t>сайлайды. (шамасы баягы таяқ жегеннен бастан, болыстыққа қолжеткізуге әрекет</w:t>
        <w:br/>
        <w:t>етсе керек).</w:t>
        <w:br/>
        <w:t>жек</w:t>
        <w:br/>
        <w:t>Андастын «Шиелі» болысының үстінеп екі татарға арыз жаздырып, пәле</w:t>
        <w:br/>
        <w:t>салыпты (әңгіме айтылмай қалған болуы керек). Құлым Балғалыда отырған</w:t>
        <w:br/>
        <w:t>Андастың жесірін біреуге бергізіп жіберелі. Соған өшіккен андастар оны үстап,</w:t>
        <w:br/>
        <w:t>қолып байлап, өгізге теріс мінгізіп, басына орамал байлайды. Мұны өлтіреміз-</w:t>
        <w:br/>
        <w:t>деген шешімге келіп, Тараққа (күшік) ақылдасайық-дейді. Тарақ (хат арқылы)</w:t>
        <w:br/>
        <w:t>«Андас. осыны алысымен Қашаханды босатыңдар. Ол -кәпірге сақтаған бір</w:t>
        <w:br/>
        <w:t>«огым». Оны өлтірсендерертең Жалайыртопалаңытды шығарады» депті. Сонымен</w:t>
        <w:br/>
        <w:t>босатыпты.</w:t>
        <w:br/>
        <w:t>жж</w:t>
        <w:br/>
        <w:t>Іледе Абақ-Тарақ жныны болады. Сол жерде Аплас, ұзын сакал, Исабек</w:t>
        <w:br/>
        <w:t>дегенді Ыдырыс деген шылбырлап алып, жетелеп барады екен. Қошахат көріп,</w:t>
        <w:br/>
        <w:t>қасына жетіп барса, анау-жссір дауым бар, топқа саламын-депті. «Қоя беріңіз»</w:t>
        <w:br/>
        <w:t>десе, көнбейді. Сонда Қошахан: «Әкеңнің аузын ұрайын, қақбас, қызыл иегің</w:t>
        <w:br/>
        <w:t>қалғанша қыздың а...н жеп болмадың ба?»-деп шылбырды тартып алып, Исадекке</w:t>
        <w:br/>
        <w:t>қарап: «Әкеңнің аузын ұрайын, Андас, көптігің қайда? Күштілігінін қайда, неге</w:t>
        <w:br/>
        <w:t>жетекке көнесің?»-депті Ыдырыс ашу шақырып: «Үстаңдар Қошаханды, оның</w:t>
        <w:br/>
        <w:t>құны дулатқа бір серкештен келмейді»-депті. Дулаттар қамайды. Бір ақсақал:</w:t>
        <w:br/>
        <w:t>- Әй, Ыдырыс, баламеп бала болып саған ңс болды?-деп жекнді. Бұл тарақ</w:t>
        <w:br/>
        <w:t>екен. Осы сәтті пайдаланып, сытылып шыққан Қошахан ұлыққа барып, елді</w:t>
        <w:br/>
        <w:t>таратбасаңыз арты шатаққа айналады деп, жиынды тараттырған екен.</w:t>
        <w:br/>
        <w:t>хжх</w:t>
        <w:br/>
        <w:t>Қошахан Жапаркұл, Тауыпалды деген адамдарды үнемі өзімет ертіп жүреді</w:t>
        <w:br/>
        <w:t>скен. Бір жылы "Тазабектің үйіне түседі. Сырттан біреу келіп: «Кім бар?» дегенге</w:t>
        <w:br/>
        <w:t>бір жігіт шықса, келген адам: «Тазабек өзі ішықсын»-депті. Өзі птықса, мырза</w:t>
        <w:br/>
        <w:t>жалайыр Кәрішал скен. Сәлем беріпті. «Аттан түсіңіз» десе: «Қонағың бар скен,</w:t>
        <w:br/>
        <w:t>сәлемдесейін дегенім ғой»-дешті. Тазабек: «Сізді қондырмай жібере алмаймын»-</w:t>
        <w:br/>
        <w:t>деп үйіне түсіреді.</w:t>
        <w:br/>
        <w:t>7</w:t>
        <w:br/>
        <w:t>жат жердін топырағында қалған жалғыз ағасына деген сағынышы екенін сездік,</w:t>
        <w:br/>
        <w:t>түсіндік. Аптал азаматтың бордай егіліп, жанардағы жасқа ерік беруі көңілдерді</w:t>
        <w:br/>
        <w:t>тербетіп-ақ тастады.</w:t>
      </w:r>
    </w:p>
    <w:p>
      <w:r>
        <w:t>ҚАРУЛАС ДОСТЫҢ ҚАЗАСЫ</w:t>
        <w:br/>
        <w:t>Сәлден соң кездесу сағынышы басылып, сырлы да сабырлы ахуалға ауысты.</w:t>
        <w:br/>
        <w:t>Түйдек-түйдек ой, көңіл түпкірінде сақталған сырлар ақтарылып жүрг берлі.</w:t>
        <w:br/>
        <w:t>- Арман-ай, лесенші!-дсйді Шабдан мұңайып,-Бишөкен ағатайым соғысқа</w:t>
        <w:br/>
        <w:t>аттанғанда мен бар-жоғы төрт айлык сәби екенмін. «Мен кетсем ле соңымда інім</w:t>
        <w:br/>
        <w:t>бар»-депті де қолыни алып, құйрығымнап қағыпты . Маңдайымнан иіскеп, жүре</w:t>
        <w:br/>
        <w:t>беріпті. Бұл маған әкс-шешсем айтқан әңгіме. Ол кісілер де ағанын қазасы жөпінен</w:t>
        <w:br/>
        <w:t>анық хабар біле алмай бақи дүниеге озды.</w:t>
        <w:br/>
        <w:t>Шабданның түпкі ойың &lt;сэді ме, Сейдахмет аға да сол сәт толғанып кетті.</w:t>
        <w:br/>
        <w:t>- В, қарағым, соғыс деген қарғыс атқырды кім тілейді?! Әйтсе де біздің</w:t>
        <w:br/>
        <w:t>ұрпақ соның зауалын да, зобалаңын да көрді. Жат жердің топырағын жасталгат</w:t>
        <w:br/>
        <w:t>боздақтар қанша ма?</w:t>
        <w:br/>
        <w:t>Сенің агац Бишөкен-солардың бірі. Өҙі жуастау, бірақ сөзі мен ісіне нық</w:t>
        <w:br/>
        <w:t>азамат еді. 1944 жылы Шығыс Ируссияда жорык жолдарымыз тоғысты. Майданда</w:t>
        <w:br/>
        <w:t>белгілі ғой, қаракөздер жолықса туған бауырымыздай санайтыпбыз. Бишөкен</w:t>
        <w:br/>
        <w:t>бастаған Алтайдан келген азаматтарды біз солай кабылдаган едік.</w:t>
        <w:br/>
        <w:t>1945 жылдың қақағап қаңтар айында Эльбинг қаласы үшін кескілескен</w:t>
        <w:br/>
        <w:t>ұрыстар жүрді. Бір күні кешкісін басып ақ дәкемен таңғызып алған Бишекеп келді.</w:t>
        <w:br/>
        <w:t>«Оу, бауырым-ау, бұл нс?» дейміп ғой мен шенімнің үлкендігін танытып. «Аға,-</w:t>
        <w:br/>
        <w:t>дейді ол күндізгі ұрыста сәл жараландым. Оқ маңдайымның терісін ғана осып</w:t>
        <w:br/>
        <w:t>өгіпті. Таңғызыпн, кайта оралдым».</w:t>
        <w:br/>
        <w:t>Мен ашуымды жасыра алмадым. «Ей маңдайып смес, саусағың жараланса</w:t>
        <w:br/>
        <w:t>да неге санбатта қалмадың?» деп, дүрсе қоя бердім. Ондағы ойым жан алысып,</w:t>
        <w:br/>
        <w:t>жан беріскен майдан даласынан аулақ болсын дегенім еді. Тіпті, қатты ұрсып,</w:t>
        <w:br/>
        <w:t>балағаттап та алдым, Сонда ол:</w:t>
        <w:br/>
        <w:t>- Аға, түңде түс көрішпшін «Даңқ» орденімен марапатталып жатыр ексм,-</w:t>
        <w:br/>
        <w:t>дегені.</w:t>
        <w:br/>
        <w:t>Шынымды айтайын, жүрегім зу етті. Ол кезде майдан даласында оққа ұшқан</w:t>
        <w:br/>
        <w:t>әр жауынгер «ерлікпен қаза тапты» деп есептелетін, аты өшкір «қара қағаз» солай</w:t>
        <w:br/>
        <w:t>толтырылагын.</w:t>
        <w:br/>
        <w:t>Сол күні жауға қайта шабуыл басталды. Ала алмадық. Кешкісін Бишөкеннің</w:t>
        <w:br/>
        <w:t>мәйітінің үстіпен түстім. Окоптан шыга бере оққа ұшыпты...</w:t>
        <w:br/>
        <w:t>Қайран бауыр солай көз жұмды. Окоп түбінен жоғары шығарып қойдық.</w:t>
        <w:br/>
        <w:t>Ол кезде каза болғандарды жинайтын, құжаттарын тиісті орындарға жіберетін</w:t>
        <w:br/>
        <w:t>арнайы бөлімшелер болатын. Сол себепті еш құжатын алуға немесе өз бетімізше</w:t>
        <w:br/>
        <w:t>жерлеуге қақымыз жоқ еді. Асыл азаматтың бетін сипап, дұға оқып алға жылжып</w:t>
        <w:br/>
        <w:t>кеттік. Осылай Сойдахмет аға күрсіне отырып, әңгімесін үзді.</w:t>
        <w:br/>
        <w:t>Талай жанарға жас келді. Қайсарлықтың өзіңдей, қатал тағдыр өтінде</w:t>
        <w:br/>
        <w:t>қайынныц бсзіндей қатайған майдангер аға осы мұңды сәтті қайта бұзды.</w:t>
        <w:br/>
        <w:t>156</w:t>
        <w:br/>
        <w:t>облыстық «Дидар» газетінде «Бар ма екен қаруластар ұрпағы?» деген мақала</w:t>
        <w:br/>
        <w:t>жариялаған сді. Сексон үш жасқа келсе де қарулас досының фотосуретін 62 жыл</w:t>
        <w:br/>
        <w:t>үмітпен сақтаған ардагер іздеу салған болатын-ды. Жақында редакцияға Балқаш</w:t>
        <w:br/>
        <w:t>ауданыпып Құрметті Азаматы, соғыс және еңбек ардагері қарулас досыныц</w:t>
        <w:br/>
        <w:t>туыстарымен табысқагты жайлы ақжолтай хат келді. Алыстағы майдангер ағаның</w:t>
        <w:br/>
        <w:t>қуанышына оргақтаса отырып, сүйінші хабарды оқырмашпың назарына ұсынуды</w:t>
        <w:br/>
        <w:t>жоп көрдік.</w:t>
      </w:r>
    </w:p>
    <w:p>
      <w:r>
        <w:t>жж</w:t>
        <w:br/>
        <w:t>Соғыста не болмайды? Ертен тірі тұрамын деп ойламайтын едік.</w:t>
        <w:br/>
        <w:t>Шығысказақстандық Бишөкен Зиядапов та қапыда мерт болды. Меніп журналист</w:t>
        <w:br/>
        <w:t>Зарыққан Әбілқасымұлына беріп, «Дидар»газетінс жариялаған суреті 1944 жылдың</w:t>
        <w:br/>
        <w:t>3 тамызында түсірілген сді. Бишөкеннің қазасын оз көзіммен көрдім. Әкініштісі,</w:t>
        <w:br/>
        <w:t>кезінде туыстарын іздей алмадым. Бірақ, суретін 62 жыл мұқият сақтадым. Оным</w:t>
        <w:br/>
        <w:t>бекер болмапты. Енді міне, туған бауыры Шабданмен кездесіп, төбем көкке екі елі</w:t>
        <w:br/>
        <w:t>жетпей отыр.</w:t>
        <w:br/>
        <w:t>Ол Қапшағай каласының маңындағы Кербұлақ деген ауылда тұрады екен.</w:t>
        <w:br/>
        <w:t>Мектгентте мұғалім болып жұмыс істейді. Шабдан-сом денелі, ірі тұлғалы азамат.</w:t>
        <w:br/>
        <w:t>«Соғыста Сіздің ағаңызбен бірге болған Сейдахмсг қарт осы кісі» дсп мені</w:t>
        <w:br/>
        <w:t>Бақанас ақсақалдары мен ардагерлерінің төрағасы Қантбек Аяшев таныстырғанда</w:t>
        <w:br/>
        <w:t>екі иығына екі кісі сиятын Шабданның жанарынан жас төгіліп жүрс берді. Менің</w:t>
        <w:br/>
        <w:t>бетімнен. маңдайымнан өбіп, қас қолын кеудесінс басып, біраз уақыт тұрды. Оның</w:t>
        <w:br/>
        <w:t>кешегі қанды майданда жат жердің топырағында қалғап жалғыз ағасына деген</w:t>
        <w:br/>
        <w:t>сағыныш екенін жан дүниеммен түсіндім.</w:t>
        <w:br/>
        <w:t>- Арман-ай, десеңші!-деді құшағымыз жазылғанда Шабдан кеудесін кере</w:t>
        <w:br/>
        <w:t>ауыр күрсініп. Бишөкен ағатайым соғысқа аттанғанда мен бар-жоғы төрт айлық</w:t>
        <w:br/>
        <w:t>саби екенмін. Майданға кетіп бара жагканда «мен кетсем де соңымда інім бар»</w:t>
        <w:br/>
        <w:t>денті де қолына алып, құйрығымпап қағып, маңдайымпан иіскеп жүре беріпті.</w:t>
        <w:br/>
        <w:t>Бұны әкем мен тісшем айтқан. Олар ағаның қазасы жөнінде анык хабар біле алмай</w:t>
        <w:br/>
        <w:t>бақилыққа озды.</w:t>
        <w:br/>
        <w:t>Бишокен Зияданов жуастау, бірақ сөзі мен ісіне өте мығым азамат гді.</w:t>
        <w:br/>
        <w:t>1944 жылы Піығыс Пруссияда жорык жолдарымыз тоғысты. Майданда белгілі</w:t>
        <w:br/>
        <w:t>кой, қаракөздер жолықса туған бауырымыздай санайтынбыз. Бишөкең бастаған</w:t>
        <w:br/>
        <w:t>Алтайдан келген азаматтарды біз тура солай қабылдадық.</w:t>
        <w:br/>
        <w:t>1945 жылдың қақаған қантар айында Эльбинг қаласы үшін кескілескен</w:t>
        <w:br/>
        <w:t>ұрыстар жүрді. Бір күпі кешкісін басын ақ дәкемен тапғызып алған Бишоксн келді.</w:t>
        <w:br/>
        <w:t>«Оу, бауырым-ау, бұл не?» деймін шенімнің үлкендігін танытып.</w:t>
        <w:br/>
        <w:t>-Аға,деліол-Күндізгі ұрыста сол жараландым. Оқ бір маңдайымның терісін</w:t>
        <w:br/>
        <w:t>ғана осып өтіпті.</w:t>
        <w:br/>
        <w:t>Мен ашуымды жасыра алмады. «маңдайың емес, саусағың жараланса да</w:t>
        <w:br/>
        <w:t>неге санбатта қалмадың»-деп, дүре қоя бердім. Оңдағы ойым, жан алысып, жан</w:t>
        <w:br/>
        <w:t>беріскен майдан даласынан аулақ болсын дегенім еді. Сонда ол:</w:t>
        <w:br/>
        <w:t>-Аға,түндетүскоріппін, Ерліті үшін леп марапаталып жатырекенмін-дегені.</w:t>
        <w:br/>
        <w:t>158</w:t>
        <w:br/>
        <w:t>солай. Күннің көзі бәріне Тең түскенімен өсімдік ортүрлі деңгейде онім береді.</w:t>
        <w:br/>
        <w:t>Сол секілді, адамда өмірге өз әлінше, түрлі-түрлі із қалдырып, азаматтық парызын</w:t>
        <w:br/>
        <w:t>өтеп, дүнисдеп озады. Қызым Гүлайым туралы осылай ойлаймын. Мен үшін оның</w:t>
        <w:br/>
        <w:t>даорны ерскше сді. Қолынан келгепше халкына қызмет етті. Білімі, шама-шарқына</w:t>
        <w:br/>
        <w:t>орай артына із қалдырды. Құдайдың бергеи ғұмырын жасалы. Ризығын теріп</w:t>
        <w:br/>
        <w:t>жеді. Алчаһтың ісіне адамның өкпесі мен өтініші жүрмейді. Сол Гұлайым салған</w:t>
        <w:br/>
        <w:t>із өшиссе екен, баска балаларға онеге болса екен деген ниетпен ол жөніндегі сл</w:t>
        <w:br/>
        <w:t>лебізін осы кітабыма қосуды жөн көрдім.</w:t>
        <w:br/>
        <w:t>Әттеген-ей!</w:t>
        <w:br/>
        <w:t>«Аллергия ауыруын зерттеп, оған қарсы дәрі-дәрмек жасайтын ТМД-</w:t>
        <w:br/>
        <w:t>да екі-ақ орталық бар екен. Оның бірі-Ресейдің Челябинск қаласында, екіншісі</w:t>
        <w:br/>
        <w:t>Алматыдағы Гигисна жэне індет орталығында. Республикамыздағы орталык</w:t>
        <w:br/>
        <w:t>аллергия ауруларына қарсы қырық түрлі дәрі-дәрмек жасайтын лаборатория</w:t>
        <w:br/>
        <w:t>жетекшісі, биология ғылымдарынын докторы Гүлайым Әбдірасылқызы қайтыс</w:t>
      </w:r>
    </w:p>
    <w:p>
      <w:r>
        <w:t>болғаннан кейін жабылып қалыпты. Себебі, мемлекетімізде осы салада Гүлайым</w:t>
        <w:br/>
        <w:t>Сейдахметқызынан басқа білгір маман болмаған. Оны алғаш, марқұмның жан</w:t>
        <w:br/>
        <w:t>досы, медиципа ғылымдарының докторы Гүлжамал Досқалменадан естідім.</w:t>
        <w:br/>
        <w:t>Гүлжамал Оналбайқызы кынжылып отыр скен.</w:t>
        <w:br/>
        <w:t>- Лаборатория аллергияға қарсы қырық түрлі дәрі-дәрмек шығарушы еді.</w:t>
        <w:br/>
        <w:t>Гүләйім Сейдахметқызы қайтыс болған соң бірпете адам лабораторияға жетекші</w:t>
        <w:br/>
        <w:t>болып тағайындалды. Бір де бірі алып жүре алмады. Қазір лаборатория жұмыс</w:t>
        <w:br/>
        <w:t>істемейді. Ал біз шығаратын дәрі-лармектерді сұраушылар өте көп. Күніне</w:t>
        <w:br/>
        <w:t>сұрап, жүздеген науқас телефон шалады. Тінті, көршілес Қыргызстан, Өзбекстан,</w:t>
        <w:br/>
        <w:t>Түркіменстан мемлекеттерінен арнайы ат сабылтып, келетіндері де бар. Шарасыз</w:t>
        <w:br/>
        <w:t>қалғаныма ренжіп отырмын-деді ол өз ойын жасырмай.</w:t>
        <w:br/>
        <w:t>Бүкілдүнисжүзілік денсаулык сактау орталығының мәліметі бойынша</w:t>
        <w:br/>
        <w:t>адамзаттыц 10-15 пайызы аллергиямен ауырады екен. Тек Қазақстаннын өзінде</w:t>
        <w:br/>
        <w:t>тұрғындардың 4-5 пайыздайы аллергиямен ауыратынын ғылыми орталық</w:t>
        <w:br/>
        <w:t>мамандары айтып отыр.</w:t>
        <w:br/>
        <w:t>Қазақстапдағы денсаулық сақтау Министрлігінің жаныпд</w:t>
        <w:br/>
        <w:t>патология институтынын жанынан аллергендер мен иммунитет бөлімі 1966 жылы</w:t>
        <w:br/>
        <w:t>ашылғап болатын. Онын жұмысына аллергиялық ауруларды емдеудің негізін</w:t>
        <w:br/>
        <w:t>қалаған академик Н.Бекламишев басшылық жасады. Ол бөлім кезінде үлкен</w:t>
        <w:br/>
        <w:t>жұмыстараткарды. Адамағзасынтітіркендіретінкептегенөсімдіктерді,оларбөлетін</w:t>
        <w:br/>
        <w:t>тозандарды анықтап, смдеп, жазуға болатын тұпбалар жасады. Осы табыстары</w:t>
        <w:br/>
        <w:t>үшін 1980 жылы акалемик Н. Беклемишевке профессорлар В. Машкевичке,</w:t>
        <w:br/>
        <w:t>РЕрмековаға, Г.Суходаеваға, В.Лебедоваға Қазақстан Республикасыныц</w:t>
        <w:br/>
        <w:t>мемлекеттік сыйлығы берілген-ді. Сонан кейіп 1983 жылы ғылым және техника</w:t>
        <w:br/>
        <w:t>жөніндегі комитеттің шешімімен Гүләйім Сейдахметқызы Әбдірәсіл басқарған</w:t>
        <w:br/>
        <w:t>осы лаборатория құрылған болатын.</w:t>
        <w:br/>
        <w:t>Бұл лаборатория алғаш құрылғанда оған профессор Р.Ермскова жетекшілік</w:t>
        <w:br/>
        <w:t>еткен сді. Білікті маман оның негізіп калап ғана қойған жоқ, түрлі аллергендерге</w:t>
        <w:br/>
        <w:t>қарсы қолдануға болатын түрлі дәрі-дәрмектер де шығарып кетті. Сол еңбегі үшін</w:t>
        <w:br/>
        <w:t>183</w:t>
        <w:br/>
        <w:t>"ы аймақтық</w:t>
        <w:br/>
        <w:t>танымал бола бастады. АҚШ, Канада, Франция, Ұлыбритапия мемлекеттерінен</w:t>
        <w:br/>
        <w:t>ғалымдар келіп, тәжірибе алмасып, оз елдеріне шақырып жүретін.</w:t>
        <w:br/>
        <w:t>Гүлйгімді Балқаштың алуан түрлі жусаны, ермені, кендірі қызықтыратын.</w:t>
        <w:br/>
        <w:t>Көп уақытын өсімдіктер дүниесінің арасында өткізуте тырысатын. Арнайы</w:t>
        <w:br/>
        <w:t>барып, гүлдеуге екі үт күн қалғанда сабағынан кесіп алып, зерттеу жұмыстарын</w:t>
        <w:br/>
        <w:t>жүргізстін. Осылай көп уакыты лабораторияда, тәжірибе жасаумен өтетіндіктен</w:t>
        <w:br/>
        <w:t>шақырған көп жерлерге бара алмай жүрді. Тек, 2002 жылы ғана Делиде өткен</w:t>
        <w:br/>
        <w:t>дүниежүзі ғалымдарының Кеңесіне қағынасты. Жер шарының әр тарабынан келген</w:t>
        <w:br/>
        <w:t>ғалымдар жетістігі бұл салала баршылык екен. Әсіресе, технологиялық жағынан</w:t>
        <w:br/>
        <w:t>Еурояпа елдері әжептеуір озып кетіпті. Дәрі-дәрмек жасауда олар пайдаланылатын</w:t>
        <w:br/>
        <w:t>өсімдіктер, жануарлар дүпнесі мүлде бөлек. Өзі жетік білгендіктен бе, Қазақстанда</w:t>
        <w:br/>
        <w:t>өсетін дәнді дақылдар, хош иісті шөптер, марлсн тамыры, тіпті, жилс ағашының</w:t>
        <w:br/>
        <w:t>емдік касистінің өзі олардан әлде қайда артық сияқты көрінді. Дегенмен мол</w:t>
        <w:br/>
        <w:t>әсер алып, қайтқан-ды. Сол жылы докторлық дисертациясын да толық жазып</w:t>
        <w:br/>
        <w:t>бітіі. Ішіне бар ойын сыйғызған сияқты. Бірак Гүләйім докторлық дисертацияны</w:t>
        <w:br/>
        <w:t>корғауға асыққан жок. Жаз айларында өзі туып, өскен Бақанас селосына келіп,</w:t>
        <w:br/>
        <w:t>андағы ағайындарын аралап, табиғат арасында көп жүрді. Озіне таныс емдік</w:t>
        <w:br/>
        <w:t>шөптерді де молынан жинаған.</w:t>
        <w:br/>
        <w:t>Кіп-кішкентай нәзік саусақтарымен әр түрлі шөптерді сабағынан мүқият</w:t>
        <w:br/>
        <w:t>қиып жатканда әкесі Әбдірасыл сүйсіне қарап тұрушы вді. Ол қызының жан</w:t>
      </w:r>
    </w:p>
    <w:p>
      <w:r>
        <w:t>дүниесін толық болмаса да біршама білемін деп ойлайтын.</w:t>
        <w:br/>
        <w:t>Қазір ойлап қараса, мүлде білмейді скен. ШПынашақтай ғана талдырмаш</w:t>
        <w:br/>
        <w:t>қыздың жүрегі бүкіл адамзатты аллергиядап құтқарамын деп тулапты. Осы</w:t>
        <w:br/>
        <w:t>мақсатта өзін аямай, бүкіл лаборатория қызметкерлері атқаратын жүмысты бір өзі</w:t>
        <w:br/>
        <w:t>істеген болуы керек. Ізбасар да дайындап үлгере алмаған ғой. Жас жүрек соғуын</w:t>
        <w:br/>
        <w:t>ерге тоқтатады деп ойлайды ғой дейсің бе?...</w:t>
        <w:br/>
        <w:t>Өзінен кейін, міне, бүкіл Орта Азия халқына арнап, аллергендерге қарсы</w:t>
        <w:br/>
        <w:t>қырық түрлі дәрі-дармектер шығаратын, есімі бүкіл лүниежүзіне танымал</w:t>
        <w:br/>
        <w:t>лаборатория жұмысын тоқтатып түр.</w:t>
        <w:br/>
        <w:t>Қапшама адам отбасып асырап отырғап жұмысынан айырылды?!</w:t>
        <w:br/>
        <w:t>Аллертиямен ауыратын науқастарды айтсаңшы. Олар бұрындары ауруларына дару</w:t>
        <w:br/>
        <w:t>болып келген дәрі-дәрмектерді бүгінде дәріханалардап таба алмай қиналуда.</w:t>
        <w:br/>
        <w:t>Гүлайым СсЙдахметқызы кол жеткізген жетістіктері туралы көп жарпама</w:t>
        <w:br/>
        <w:t>жасамайтын. Іштей қуанып, жұмысын жалғастыра беретін. Бар мақсаты-қанатымен</w:t>
        <w:br/>
        <w:t>су сепкен қарлығаштай халқына кішкентай да болса шапағатын тигізу еді. Сүм</w:t>
        <w:br/>
        <w:t>ажал жолын бұлай тез кесіп тастайтынын білсейші...</w:t>
        <w:br/>
        <w:t>Кейде адам тіршіліктің күйбеңімен жүргенде касындағы әріптесінін дс жан</w:t>
        <w:br/>
        <w:t>сырына терен үңіле алмай қалады екен. Гүләйім Сейдахметкызымен талай жылдар</w:t>
        <w:br/>
        <w:t>үзеңгілес жұмыс істеген мелицина ғылымдарыпын докторы, профессор Есмұхан</w:t>
        <w:br/>
        <w:t>Жаркенов бізбен әңгімелескенде марқұм туралы ойын осылай орбітті.</w:t>
        <w:br/>
        <w:t>- Гүләйімнің докторлық ғылыми еңбегін окып шыққан соп таңқалдым.</w:t>
        <w:br/>
        <w:t>Маған ол мүлде беймәлім қырынап көрінді. Ойы қандай терен?! Ол өзіне дейінгі</w:t>
        <w:br/>
        <w:t>ғалымдар жетістіктерін толық меңгеріп кана қоймай, оны көп жетілдірген, талай</w:t>
        <w:br/>
        <w:t>165</w:t>
        <w:br/>
        <w:t>Мазмұны:</w:t>
        <w:br/>
        <w:t>1. Өмір өткелдері.. 1 бет</w:t>
        <w:br/>
        <w:t>2. Жанбағырұлы Беке с&gt; 135 бег</w:t>
        <w:br/>
        <w:t>3. Бәйділдә Нарбийұлы ағамыздан остіген әңгімеле</w:t>
        <w:br/>
        <w:t>Мананбай атамыздың жүйрік атқа құмартуы.......24..... 142 бет</w:t>
        <w:br/>
        <w:t>Манекеңнін жолбарысты алуы. 143 бет</w:t>
        <w:br/>
        <w:t>Төлеген деген ер сд 143 бет</w:t>
        <w:br/>
        <w:t>Төлегеннің жүректілігі. 144 бет</w:t>
        <w:br/>
        <w:t>Сіргебай батырдың өкініті.........0/22..Г..мыеыеə-. 144 бет</w:t>
        <w:br/>
        <w:t>Тынышбайдың тапқырлығы немесе</w:t>
        <w:br/>
        <w:t>озбырлыққа жасалынған зорлық, 144 бет</w:t>
        <w:br/>
        <w:t>Бөлек батыр туралы. 144 бет</w:t>
        <w:br/>
        <w:t>Қошахан туралы 146 бет</w:t>
        <w:br/>
        <w:t>Қойшы Бақтыбайұлы жөніндегі</w:t>
        <w:br/>
        <w:t>әңгімелер,ақын өлеңдері.....221.4440....... ЕЕЕКТЗЕТЕНТЕН 150 бет</w:t>
        <w:br/>
        <w:t>4, Мақалалар, арнау өлеңлер..... 1 бст</w:t>
        <w:br/>
        <w:t>5. Гүләйім Сейдахметқыз тураны</w:t>
        <w:br/>
        <w:t>мақалалар, пікірлер, некролог... І71 бет</w:t>
        <w:br/>
        <w:t>6. Алтын Скалпель 172 бет</w:t>
        <w:br/>
        <w:t>7. Ер Оразымбет.. 178 бет</w:t>
        <w:br/>
        <w:t>184</w:t>
      </w:r>
    </w:p>
    <w:p>
      <w:r>
        <w:t>-</w:t>
        <w:br/>
        <w:t>Нейрахирург Меймантай, жолдасы Білімкүл</w:t>
        <w:br/>
        <w:t>Ашылған жаңалык іс жүзінде дәлелденгенде ғана ғылыми жаңалык болалы.</w:t>
        <w:br/>
        <w:t>өмірде дәлелденбесе, канша құны жағары йолса да болжам болып калады.</w:t>
        <w:br/>
        <w:t>Ашығын айтайын, екі мыңнан астам аламға операция жасап, шейерлігімен</w:t>
        <w:br/>
        <w:t>бүкіл Қазақстан дәрігерлерін мойындатқан М.Көжеков сиякты нейрохнрургтерлін</w:t>
        <w:br/>
        <w:t>пікірі кандай ғалымға болса ла аса қажст. Нейрохирургия саласында негізгі шешім</w:t>
        <w:br/>
        <w:t>қабылдарда осы саланың дәрігерлері үнемі онымен ақылдасып отырады. Тіпті,</w:t>
        <w:br/>
        <w:t>онсыз шешім қабылдамайды да. Оны менімен жакын араласатын дәпігерлерден</w:t>
        <w:br/>
        <w:t>сан рет естігенмін.</w:t>
        <w:br/>
        <w:t>Меймантай Кожековтың нағыз өз ісінің маманы скендігін біз түгілі</w:t>
        <w:br/>
        <w:t>нейрохирургия жөніне! ок бойы алла жүрген Мәскеулің ғалымдары да</w:t>
        <w:br/>
        <w:t>мойындайды.</w:t>
        <w:br/>
        <w:t>Бұл профессордың нейрохирург Меймантай Каженоннс Йерген шынайы</w:t>
        <w:br/>
        <w:t>бағасы.</w:t>
        <w:br/>
        <w:t>Лауазымы жер жарған ағақты ғалымның өзі бас иіп отырғанда танкалмасқа</w:t>
        <w:br/>
        <w:t>лажым қалмады. Ол туралы кебірек білгім келіп, жақын жолдастарынан сұрай</w:t>
        <w:br/>
        <w:t>бастадым.</w:t>
        <w:br/>
        <w:t>Балқаштың құмына кіндік қаны тамған, ыстық құмдарын жалаңанқ</w:t>
        <w:br/>
        <w:t>тайандирымен басып, оқты ат қылып мініп, бір сақамен асық ойнаған досы</w:t>
        <w:br/>
        <w:t>Малдашбай Сәбитов өзінін басынан кешкендерін сол калпында айтып берлі.</w:t>
        <w:br/>
        <w:t>-Шаруашылыкта партком хатшысы болып жүргенде катты ауырдым, Басым</w:t>
        <w:br/>
        <w:t>кейде шыр айналғандай болалы. Бірде шаршаған тәрізді ұйқым келсе, бірде кұсқым</w:t>
        <w:br/>
        <w:t>келіп құлағым шыңылдайлы. Көзім қарауытып, екі шекемді біреу аямай қысып</w:t>
        <w:br/>
        <w:t>жатқандай. Көптеген дәрігерлердің алдына барлым Оларлың барлығы: «Басыңда</w:t>
        <w:br/>
        <w:t>ісік бар» леген диагноз кояды.</w:t>
        <w:br/>
        <w:t>Ауырғанда шыдай алмайтын ҡал жеттім. Сонан сон амалсыз Алматы</w:t>
        <w:br/>
        <w:t>қаласындағы Х2? қалалық клиникалық ауруханаға бардым.</w:t>
        <w:br/>
        <w:t>Бас дәрігер хирургия бөліміне жіберді. Ондағы мамандар менімен</w:t>
        <w:br/>
        <w:t>Із</w:t>
        <w:br/>
        <w:t>Қазіргі жастарымыз білімлі. әрі өнерлі. әрі Отансүйгіш болып өсу үшін</w:t>
        <w:br/>
        <w:t>оларға да үлгі боларлық тұлға қажет, Соларды нисихаттау арқылы халыққа қызмет</w:t>
        <w:br/>
        <w:t>етудін нұсқасын ұсынсақ, ұтылмаймыз. Мен Гүлайым Сейдихметқызын осындай</w:t>
        <w:br/>
        <w:t>жастарға үлгі стугс боларлық жан деп есептеймін. Сондықтан оның есімін ссте</w:t>
        <w:br/>
        <w:t>қалдыру шараларын жасағанымыз абзал. Озған өзі бітірген мектептің есімін берсек</w:t>
        <w:br/>
        <w:t>те артық болмайды.</w:t>
        <w:br/>
        <w:t>Ұлтжанды ғылымның өзі де Баканас селосындағы Баканас орта мектебін</w:t>
        <w:br/>
        <w:t>өте жақсы бітірген. Ендеше, мектептін атын өзінін түлегі, биалогия ғылымының</w:t>
        <w:br/>
        <w:t>докторы І.Әблірәсіл атындағы мектеп деп неге атамасқа?</w:t>
        <w:br/>
        <w:t>Осы мақаланы жазар алдында Бақанас селосы арлагерлерімен Түгел</w:t>
        <w:br/>
        <w:t>ақылдасып шықтым. Барлығы куаттап отыр. Қарсы болған ешкім жоқ.</w:t>
      </w:r>
    </w:p>
    <w:p>
      <w:r>
        <w:t>Халқымыз «Біилм-ннемен құлық қазғандай» леп бекер айтпаған. Ал</w:t>
        <w:br/>
        <w:t>Гүлайым Сейдахметқызынын Қазақстан ғылымына сіңірген еңбегі осыған әбден</w:t>
        <w:br/>
        <w:t>лайық сияқты. Жас жеткіншектерге тәлім-тәрбие беретін білім ордасына есімін</w:t>
        <w:br/>
        <w:t>беру үшін атақты аламларды басқа жактан қарастырмай-ақ өз қызымыздың есімін</w:t>
        <w:br/>
        <w:t>берсек, ұтпасақ, ұтылмаймыз. Ол елдігімізді де, бірлігімізді де асқақтата түсереді.</w:t>
        <w:br/>
        <w:t>Менің бұл ұсынысымды жергілікті басшылар ла колдайды леп ойлаймын-</w:t>
        <w:br/>
        <w:t>Асылымызды ардақтай білейік, ағайын, демекпін</w:t>
        <w:br/>
        <w:t>Қантбек Аяшей,</w:t>
        <w:br/>
        <w:t>Бақанас ауыллық арлагерлер</w:t>
        <w:br/>
        <w:t>кенесінін төрағасы</w:t>
        <w:br/>
        <w:t>ГҮЛҮЙІМ СЕЙДАХМЕТҚЫЗЫ ӘБДРӘСІЛОВА</w:t>
        <w:br/>
        <w:t>Арсыүңс; ажал арамыздан тағы</w:t>
        <w:br/>
        <w:t>бір асылымызды алып кетп. Елу үшке</w:t>
        <w:br/>
        <w:t>қарағын шағында (биология ғылымының</w:t>
        <w:br/>
        <w:t>докторы, белгілі ұстаз, жерлесіміз Гүләйім</w:t>
        <w:br/>
        <w:t>Сейдахметқызы Әбдіржілова ауыр науқастан</w:t>
        <w:br/>
        <w:t>мезгілсіз дүниеден өтті.</w:t>
        <w:br/>
        <w:t>Гүләйім Сесйлахметкызы 1053</w:t>
        <w:br/>
        <w:t>жылдың 28 шілдегінде Баканас ауылында</w:t>
        <w:br/>
        <w:t>ауданымыздың Қүрметті Азаматы, кілірлі</w:t>
        <w:br/>
        <w:t>қариямыздың бірі С. Әблірәсіловтын</w:t>
        <w:br/>
        <w:t>шаңырағында лүниеге келген. Жастайылан</w:t>
        <w:br/>
        <w:t>зеректігімен ерекшеленген Гүләйім</w:t>
        <w:br/>
        <w:t>Сейлахметкызы 1970 жылы Бақанас орта</w:t>
        <w:br/>
        <w:t>мектебін алтын медальмен бітірді. ауланнан</w:t>
        <w:br/>
        <w:t>бірінші рет ҺЛКЖО-ныңн ХҮІ-сьсзіне</w:t>
        <w:br/>
        <w:t>делегат болып қатысқан. Мектепті бітірген</w:t>
        <w:br/>
        <w:t>ган КазГУ-дің биология факультетіне түсіп,</w:t>
        <w:br/>
        <w:t>бағамен бітірді Алматылағы</w:t>
        <w:br/>
        <w:t>ті</w:t>
        <w:br/>
        <w:t>оны үздік</w:t>
        <w:br/>
        <w:t>сатыға көтеріп тастаған. Әр ойы бір бір монография болуға сұранып тұр. Қасымда</w:t>
        <w:br/>
        <w:t>осындай ғалым адамның жүргенін тіршілігінде байқай алмағаныма өкінемін.</w:t>
        <w:br/>
        <w:t>Есмұхан Жаркепұлының жаны халқы үшін қипалып тұр. Олардың</w:t>
        <w:br/>
        <w:t>біршамасынын ағзасы аллергендерге сезімтал. Бүрынғыдай оларға дәрі-ләрмектер</w:t>
        <w:br/>
        <w:t>жасап беруге Қазақстап ғалымдары дәрменсіз.</w:t>
        <w:br/>
        <w:t>Әттең...Биологияғылымыныңдокторы Гүләйім Сейдахмстқызытіршіліінде</w:t>
        <w:br/>
        <w:t>неге кәстерлей алмадық? Қандай үлкен ғалым болған? Артына қалдырған</w:t>
        <w:br/>
        <w:t>мұрасы қандай? Ал, жүріп өткен өмір жолдарына сыргтай қарасаң қарапайым</w:t>
        <w:br/>
        <w:t>адамдардың біріндей өмір кешкен сияқты. Ал ішкі сезіміне үңілсең бір сәт тыным</w:t>
        <w:br/>
        <w:t>таппаған. Аллергендерге қарсы аяусыз күрес жүргізіп, әлем ғалымдарын еріксіз</w:t>
        <w:br/>
        <w:t>мойындатқан.</w:t>
        <w:br/>
        <w:t>Болар іс болды. «Төгілген толмайды». Халық болған соң дари да тузды,</w:t>
        <w:br/>
        <w:t>дана да туалы. Тек, Гүләйім Сейдахмстқызының ісін жалғастыратын бір ғалым</w:t>
        <w:br/>
        <w:t>табылып, лаборатория жұмысын тез бастаса екен.</w:t>
        <w:br/>
        <w:t>Марат Қашқынбаев</w:t>
        <w:br/>
        <w:t>Балқаш ауданы</w:t>
      </w:r>
    </w:p>
    <w:p>
      <w:r>
        <w:t>Биология ғылымдарының докторы -</w:t>
        <w:br/>
        <w:t>Абдрасил Гүлайым Сейдахметқызы туралы естелік</w:t>
        <w:br/>
        <w:t>Әбдрасил Гүлайым Сейдахметқызы 1953 жылытуған. 1950жылы С.М.Киров</w:t>
        <w:br/>
        <w:t>атындағы ҚазақМемлекеттікуниверситетініңбиологияфакультетін( микробиология</w:t>
        <w:br/>
        <w:t>кафедрасын) үздік дипломмен бітіргеннен кейін гигиепа және эпидемиология</w:t>
        <w:br/>
        <w:t>ғылыми орталығына жолдама бойынша орналасып, өмірінің ақырына дейін істеді.</w:t>
        <w:br/>
        <w:t>1985 жылы «Алабота тұқымдасына жататын өсімдік тозаңдарының аллергиялық</w:t>
        <w:br/>
        <w:t>қасиеті» тақырыбында кандилаттық дисертация қорғаған. 1094 жылы Жоғарғы</w:t>
        <w:br/>
        <w:t>аттестациялық Комитеттің шешімімен доцент атағын алған.</w:t>
        <w:br/>
        <w:t>2004 жылы қорғалғап докторлық диссртациясы «ауа қабатындағы</w:t>
        <w:br/>
        <w:t>биоаллертендердің мониторингісішіп ғылыми негіздері (Алматы қаласы және</w:t>
        <w:br/>
        <w:t>Алматы облысы бойынша) тақырыбына жазылған,</w:t>
        <w:br/>
        <w:t>Жұмыс негізінен өсімдік тозаңдары мен саңырауқұлақ спорларынын</w:t>
        <w:br/>
        <w:t>атмосфера ауасында, тұрғын үйлерде, кар жабыпдысында таралу заңдылықтарын</w:t>
        <w:br/>
        <w:t>кетпенді зерттеуге, тәжірибе жүзінде өсімлік тозандарыныц қолайсыз әсерлерін</w:t>
        <w:br/>
        <w:t>анықтауға және ауа қабатындағы бидаллергендердің мопиторингісін жасауға</w:t>
        <w:br/>
        <w:t>арналған.</w:t>
        <w:br/>
        <w:t>Көктем, жаз, күз маусымдарында, аллергенді әсімдіктердің жаппай гүлдену</w:t>
        <w:br/>
        <w:t>кезінде атмосферапың ауа қабатында өсімдік тозаңдарымен саңырауқұлақ</w:t>
        <w:br/>
        <w:t>спорлары араласып, көптеген аллергиялық аурулар таратады.</w:t>
        <w:br/>
        <w:t>Гүлайым | Сейдахметқызы алғаш/ рст Қазақстанда Алматы</w:t>
        <w:br/>
        <w:t>қаласының, Боралдай жәпе Бақанас ауылдарыныцп ауа қабатында кездесетін</w:t>
        <w:br/>
        <w:t>аэробиоаллергендердің көлемі жылына үш қайтара көтерілетінін анықтады.</w:t>
        <w:br/>
        <w:t>Көктемде-ағаш тұқымдас өсімдіктердің гүлдеуіне, жазда -астық тұқымдастары</w:t>
        <w:br/>
        <w:t>166</w:t>
        <w:br/>
        <w:t>республика және Орта Азиядагы бірден бір гигисна және жұқпалы аурулар</w:t>
        <w:br/>
        <w:t>ғылыми зерттеу институтына жұмысқа орналасып, сол жұмыста өмірінің соңына</w:t>
        <w:br/>
        <w:t>дейін еңбек етті. Өзінің алдындағы осы салада спбек еткен агақты оқымыстылар</w:t>
        <w:br/>
        <w:t>академик Н.Д.Беклемишев, А.С.Мөшксевич, Р.К.Ермаковалардың жолын куып,</w:t>
        <w:br/>
        <w:t>олардың еңбектерін ары қарай дамытуға көп еңбек сіпірді. Соның арқасында</w:t>
        <w:br/>
        <w:t>қатардағы ғылыми қызметкерден биология ғылымдарының докторы деңгейіне</w:t>
        <w:br/>
        <w:t>дейін көтерілді.</w:t>
        <w:br/>
        <w:t>Өкінішке орай, оқымыстылар ақындар меп өнер адамдары секілді оз</w:t>
        <w:br/>
        <w:t>атағын ел көзіне көрсетін, жая бермейді. Олар көбіне сліне, халқына істеп жатқан</w:t>
        <w:br/>
        <w:t>игіліктерін үнсіз атқарып жатады. Сондықтан да Гүләйім бауырымыздың түрлі</w:t>
        <w:br/>
        <w:t>ауруларға қолданылагын дәрілер жасап, оны көпшіліктің пайдаланып жүргенін</w:t>
        <w:br/>
        <w:t>ешкім дс біле бермейді. Гүләйім басқаратын лабораторияда 40-тан астам дарі-</w:t>
        <w:br/>
        <w:t>дәрмектер қолданысқа шығарылып тұрған скен. Сол еңбегі ескеріліп, оған 1996</w:t>
        <w:br/>
        <w:t>жылы «Денсаулық сақтау саласының үзлігі» атағы берілді.</w:t>
        <w:br/>
        <w:t>ГүләйімСейдахметқызыныңенбектеріденсаулықсақтаусаласында?есейдің,</w:t>
        <w:br/>
        <w:t>Германиянып, Онтүстік Кореяның, Монғолияның, Қырғызстан мен Өзбекстанпың</w:t>
        <w:br/>
        <w:t>университетторінде оқулықтарда қолданылады. Көптеген мақалалары түрлі</w:t>
        <w:br/>
        <w:t>жұрналдарда жарияланып келгеп.</w:t>
        <w:br/>
        <w:t>Гүләйім ғылыми зергтеулермен қатар, КазМУ-де, Алматы медицила</w:t>
        <w:br/>
        <w:t>институтында лекция оқып, студенттер тәрбиелеген.</w:t>
        <w:br/>
        <w:t>Гүләйім Сейдахметқызының енбегі мен өнегелі ісін, оның жаркып бейнесін</w:t>
        <w:br/>
        <w:t>жерлестері ұмытпайтын болады. Топырағы жеңіл болсын! Аллаһ артына береке</w:t>
        <w:br/>
        <w:t>берсін дейміз...</w:t>
        <w:br/>
        <w:t>Аудап Әкімдігі, Аудандық Маслихат.</w:t>
      </w:r>
    </w:p>
    <w:p>
      <w:r>
        <w:t>«Банқаш өңірінің» редакциясы</w:t>
        <w:br/>
        <w:t>Аудандық «Балқаш өңірі» газеті 2.12.2005 ж.</w:t>
        <w:br/>
        <w:t>АЛТЫН СКАЛПЕЛЬ</w:t>
        <w:br/>
        <w:t>Есімі Қазақстан дәрігерлері арасында ғана емес, бұрынғы Кеңестер Олағы</w:t>
        <w:br/>
        <w:t>медицина қызметкерлеріне кеңінен танымал, санаулы адамдар ғана АЛЫП үлгерген</w:t>
        <w:br/>
        <w:t>алтын скалпельдің иегері, нейрохирургияны жетік меңгеріп, шеберлігімен небір</w:t>
        <w:br/>
        <w:t>атақты ғалымдарды мойындатқан, Қазақстап Республикасына еңбек сіңген</w:t>
        <w:br/>
        <w:t>нейрохирург Меймантай Көжеков туралы бір үзік сыр.</w:t>
        <w:br/>
        <w:t>Қалын көпірдің арасынан маңдайы жарқыраған, жүзінен нұр тәгілген, сырт</w:t>
        <w:br/>
        <w:t>келбеті келіскен кісі алыстан көрінді. Қасында аудандық ардагерлер кеңесінің</w:t>
        <w:br/>
        <w:t>төрағасы Молдашбай Сабитов, аудандық аурухапаның бас дәрігері Тұрланғазы</w:t>
        <w:br/>
        <w:t>Есімқұлов және бұрындары аудан көлемінде үлкен қызметтер істеген бірнеше</w:t>
        <w:br/>
        <w:t>қариялар бар.</w:t>
        <w:br/>
        <w:t>Меймантай туралы алғаш рет медицина гылымыпың докторы, профессор</w:t>
        <w:br/>
        <w:t>Берік Санарғазиннің аузынан естіген сдім.</w:t>
        <w:br/>
        <w:t>- Ондай дәрігерлер дүнис жүзінде сирек кездеседі. Ойткені, ол-практик, ал</w:t>
        <w:br/>
        <w:t>галымдар негізінен теоретик.</w:t>
        <w:br/>
        <w:t>172</w:t>
        <w:br/>
        <w:t>езуінен күлкі кетпейтіп. Ондай адамдармен әңгімелесе қалсаң жаның жадырап</w:t>
        <w:br/>
        <w:t>қалады. Өмірде сондай адамдар көп болса деп тілеймін-дейді Дев Блап.</w:t>
        <w:br/>
        <w:t>- Біздің сыныпқа Райса Семеновна Гагштетер жетекшілік жасады. Мықты</w:t>
        <w:br/>
        <w:t>мұғалім еді. Содан да болар сыныпта жақсы оқитындар қатары коп сді. Мектепте</w:t>
        <w:br/>
        <w:t>ең үздік сынып аталды. Шарттон Таня, Сабинова Лариса өте жақсы оқыды.</w:t>
        <w:br/>
        <w:t>Матемагикадан Жексенкүл Ахасва, химия-биологиядан Дариға Айтмұхамедова</w:t>
        <w:br/>
        <w:t>сабақ берді. Мемлекеттік емтиханды 15 оқушы химиядан кілең «бес» деген бағаға</w:t>
        <w:br/>
        <w:t>тапсырып, мұғаліміміз оған қатты қуанып, бәрімізді кинога апарлы. Осы күпге</w:t>
        <w:br/>
        <w:t>дейін бір бірімізді туғап бауырымыздай қарсы аламыз.</w:t>
        <w:br/>
        <w:t>Біздің сыныпты бітіргендердің көбісі үкіметте жұмыс істейді. Атап</w:t>
        <w:br/>
        <w:t>айтатын болсақ, Қан Жанна Астанада, 1985 жылы он бес жылдықта кездестік. Бұл</w:t>
        <w:br/>
        <w:t>кездесуге Гүлайым жұбайымен келді. Одан кейін бес жылдан соң тағы кездестік.</w:t>
        <w:br/>
        <w:t>Әрқайсысы өз мамандықтары бойынша Қазақстанның нығаюына бір кісідей ат</w:t>
        <w:br/>
        <w:t>салысуда. Біз қайтыс болғапдарды ұмытпаймыз. Ол біздің жүрегімізде сақталады.</w:t>
        <w:br/>
        <w:t>Біздіп Отанымыз-Қазақстап. Барлық қазақстандықтарға жақсылық тілеймін. Бәрі</w:t>
        <w:br/>
        <w:t>бақытты болсын! Сол үпгін Президентіміз еңбек егіп жатыр.</w:t>
        <w:br/>
        <w:t>«Балқаш өңірі» газеті 22.04.2006 ж.</w:t>
        <w:br/>
        <w:t>ШЕТ ЕЛГЕ ТАНЫЛҒАН ҒАЛЫМ</w:t>
        <w:br/>
        <w:t>Дариға Аймұхамедова, Қ.Р.</w:t>
        <w:br/>
        <w:t>ағарту ісінің озық қызметкері</w:t>
        <w:br/>
        <w:t>Сегіз қырлы, бір сырлы» дегенде халқымыз созге шешен, іске көссм</w:t>
        <w:br/>
        <w:t>адамды, яғпи сөзі жүйелі, өнері киелі ұлы мен қызын сыйпаттаған. Мен өзім сабақ</w:t>
        <w:br/>
        <w:t>берген сыныптастар арасында Гүлайым Сейдахметқызының адам қызығарлық</w:t>
        <w:br/>
        <w:t>міпезге байлығы. Ол әрқашан байыпты сойлеп, лауазымды, үлкеннің алдында тілі</w:t>
        <w:br/>
        <w:t>кұрмелмеген, кішіпіц алдында күшінбеген, кіммен болсын тең құрбысындай, тату-</w:t>
        <w:br/>
        <w:t>тәтті жолдасындай ашық-жарқын әңгімелесетіті.</w:t>
        <w:br/>
        <w:t>Ол онжылдық мектепті үздік бітірді. Сөйтіп, жоғарғы оқу орнын да қызыл</w:t>
        <w:br/>
        <w:t>дипломмен тамамдады. Сөйтіп, өмір жолына аттанды. Омір дсген дариядан ескегі</w:t>
        <w:br/>
        <w:t>мықтылар ғана асау толқынды жарып өтіп, көздегеніше жете алмақ. Өмір-дәрия</w:t>
      </w:r>
    </w:p>
    <w:p>
      <w:r>
        <w:t>болса, ескек адамның білімі, көргені мен түйгепі, ескек осер қуаты. Елге жаққан</w:t>
        <w:br/>
        <w:t>адамның қашан да достары кеп.</w:t>
        <w:br/>
        <w:t>«Кәп сөз күміс, аз сөз алтын» деп білген жас ғалым, халык алдыпда</w:t>
        <w:br/>
        <w:t>байсалды да салмақты сөзімен, өзіндік пікір туғызып, ел намысын оятатып, ойлары</w:t>
        <w:br/>
        <w:t>болашақты камтитып құпды ұсынысымен де жұттпылыққа танылған ардақты адам.</w:t>
        <w:br/>
        <w:t>Ол ылғи да маңынлағыларды достык пен ынтымаққа, ауызбірлікке шакырады.</w:t>
        <w:br/>
        <w:t>Мәрттік пен жомарттык-жаны бай, пейілі кеп, арлы, намысты адамның</w:t>
        <w:br/>
        <w:t>қасисті. Ондай дарқан жандар-талантты, дарынды, жастардың досы, қамқоры</w:t>
        <w:br/>
        <w:t>болмак. Біз сөз еткелі отырган Гүлайым Ссйдахметқызы осындай жан. «Адам</w:t>
        <w:br/>
        <w:t>коп, жақын аз, кеңес көп, ақыл аз» дегеп смес ие? Ендеше жастардың жақыны,</w:t>
        <w:br/>
        <w:t>169</w:t>
        <w:br/>
        <w:t>Месймантайдың айтуына басқа, әсіресе мидаги ісіктен гөрі тамырға</w:t>
        <w:br/>
        <w:t>операция жасау аскан шеберлікпен қатар, Ітыламдылықты, төзімділікті қажет</w:t>
        <w:br/>
        <w:t>етеді. Көптеген нейрохирупгтерде осы жағы жетпей жатады.</w:t>
        <w:br/>
        <w:t>Операция жасалынғаннан кейін жылдам тәуір бола бастадым, Ауруханадан</w:t>
        <w:br/>
        <w:t>да тез айығып шықтым.</w:t>
        <w:br/>
        <w:t>Ыірақ бір ай откен соң көзімніп астынан бастап, жақ сүйектерім сырқырап</w:t>
        <w:br/>
        <w:t>ауырғанды шығарды. Шыдатпайды. Сонан соң қайтадан Меймаптайға бардым.</w:t>
        <w:br/>
        <w:t>Ол ары-бері тексеріп көрді де:</w:t>
        <w:br/>
        <w:t>- Жақ, көз, ми клсткаларын байланыстырып тұратын жүйке талшықтары</w:t>
        <w:br/>
        <w:t>зақымданғап. Оған әзірше ешнәрсе жасай алмаймыз. Қарсы пайдаланатын</w:t>
        <w:br/>
        <w:t>«Альфорнар» деген дәрі бар ол қазір бізде жоқ. Қалайда соны тауып еккізудің</w:t>
        <w:br/>
        <w:t>керек-деді.</w:t>
        <w:br/>
        <w:t>Бүкіл қаланы аралап, әлгі айтқан дәріні тапсамшы! Еш жерде жоқ. Содан</w:t>
        <w:br/>
        <w:t>салым суға кетіп Алматы қаласында Жеңіс деген досымпың үйінде отырғанмын.</w:t>
        <w:br/>
        <w:t>Қызы Лаура:</w:t>
        <w:br/>
        <w:t>- Теміржолға қарасты ауруханада ол дәрі бар. Бірақ оны бас дәрігердің</w:t>
        <w:br/>
        <w:t>рұқсатымен ғана береді-дсгені бар смес пе.</w:t>
        <w:br/>
        <w:t>«Естіген кұлақта жазық жоқ»-деп, шипасы тие ме деген өймеп әлгі</w:t>
        <w:br/>
        <w:t>айтқан ауруханаға бардық. Бас дәрігер Валентина Васильева Поленова екен.</w:t>
        <w:br/>
        <w:t>Жақынлатпайды. Жеңістің елезектігі бар еді.</w:t>
        <w:br/>
        <w:t>- Бізді Сізге Меймантай Көжекон жіберді дегені.</w:t>
        <w:br/>
        <w:t>- Немрохирург Меймантай Көжекон пе?-деп, өзіміздеп қайта сұрады.</w:t>
        <w:br/>
        <w:t>- Ия, нсирохирург Меймантай Кәжеков!</w:t>
        <w:br/>
        <w:t>«Мұнын не0Отірікайтып, Бізді Меймантай жіберген жоққой. Беделінс нұқсан</w:t>
        <w:br/>
        <w:t>кслмей ме? Ал, оны танымаймын десе қайтиекпіз»-деп, оны түрткілеп, ұяттан</w:t>
        <w:br/>
        <w:t>өліп барамын «Дәрі керек пе, тыныш тұр» дейді ол маған. Абырой болғанда әлгі</w:t>
        <w:br/>
        <w:t>дәрігер Валентина Васильевпа Меймантайдың атын естігенде табанда өзгерді.</w:t>
        <w:br/>
        <w:t>- Бірден сөйтіп айтпайсындар ма, Меймантай Көжеков жіберді дел қанша</w:t>
        <w:br/>
        <w:t>арфольнар керек?</w:t>
        <w:br/>
        <w:t>- Үтпеу.</w:t>
        <w:br/>
        <w:t>Менен бұрын Жеңіс айтты.</w:t>
      </w:r>
    </w:p>
    <w:p>
      <w:r>
        <w:t>Қажетті дәрімізді алып алған соң меніц де көңілім орнына түсті. Сонан</w:t>
        <w:br/>
        <w:t>кейін барып, Жеңіске:</w:t>
        <w:br/>
        <w:t>-Меймантайдыңатынпайдаланғаны цұятбалды. Меймантайдытанымаймын</w:t>
        <w:br/>
        <w:t>десе қайтер едің?-дсдім.</w:t>
        <w:br/>
        <w:t>Қазақстанда Меймантайды білмейтін дәрігер жоқ. Онын есімін естігенде</w:t>
        <w:br/>
        <w:t>қарапайым дәрігерлер ғана смсс, ғылым докторлары да елең ете қалады.</w:t>
        <w:br/>
        <w:t>Нейрохирургияға оның еңбегісінді. Алаленбегімен көтерілді ол осындай биіктікке.</w:t>
        <w:br/>
        <w:t>Досыңмен қалай мақтансаң да болады - деді.</w:t>
        <w:br/>
        <w:t>Ол бұл сөзін салмақты айтты.</w:t>
        <w:br/>
        <w:t>Шынында Меймантай өз саласының нағыз кас шебері екен. Опы бүкіл</w:t>
        <w:br/>
        <w:t>Қазақстан ғалымдары да кұрмет тұтатыпыпа кейін сан рег көз жеткіздім-деді,</w:t>
        <w:br/>
        <w:t>Моллскен сөзін аяқтап. Тұлғасы қандай келісті болса, Меймантайдың жан дүниесі</w:t>
        <w:br/>
        <w:t>127</w:t>
        <w:br/>
        <w:t>а</w:t>
        <w:br/>
        <w:t>әңгімелесіп отырып, басымды түрлі аппаратқа түсірді. Анализдер аллы. Сәйтіп,</w:t>
        <w:br/>
        <w:t>олар да «басыңызда ісік бар» деген қорытындыға келді.</w:t>
        <w:br/>
        <w:t>Негізінен меші «сүйреп» жүргенімен Меймантай дәрігерлердің ішкі</w:t>
        <w:br/>
        <w:t>жұмысына араласып, пікір білдіріп жүрген жоқ.</w:t>
        <w:br/>
        <w:t>Маған операцияны Мәскеу қаласына барып, сегіз жыл жұмыс істеп, гәжірибе</w:t>
        <w:br/>
        <w:t>жинақтап келген, сол кездегі медицина ғылымының кандидаты Серік Ақшпюлақов</w:t>
        <w:br/>
        <w:t>жасайтын сияқты болып шешілген сді. Алдына барсам қашқақтайды:</w:t>
        <w:br/>
        <w:t>- Ауруханада адам басына операцияны Меймантай ағадан артық жасайтын</w:t>
        <w:br/>
        <w:t>ешкім жоқ. Мен сол кісінің біліктілігіне тәнтімін. Досыңыз екен. Өзінің жаса деп</w:t>
        <w:br/>
        <w:t>жеп қолқа салыңызшы, менің жүрегім дауалар смес -деп, ашық айтты.</w:t>
        <w:br/>
        <w:t>Науқас адамның жүрегі қысылғапда басыңа нс бір ойлар келеді екен. Санам</w:t>
        <w:br/>
        <w:t>сан саққа жүгіріп, бір тоқтамға келе алмай тұрғанда С.Ақшолақовтын ұсынысы</w:t>
        <w:br/>
        <w:t>көңіліме қона кегті. Меймантайға қолқа салган едім, ол:</w:t>
        <w:br/>
        <w:t>- Модеке, екеуіміз кішкентай кезімізден тай-құлындай тебісіп, ак көбік</w:t>
        <w:br/>
        <w:t>қардан ақ қала жасап, бірге өстік. Басқи операция жасау оңай емес. Жақын адамға</w:t>
        <w:br/>
        <w:t>қол жүрмей қалуы да мүмкін. Менің столымпың үстінде жатып, жүріп кетсең</w:t>
        <w:br/>
        <w:t>орны толмас әкінішке қаламып ғой. Серік те жаман хирург емес. Сол жасасын-</w:t>
        <w:br/>
        <w:t>деп, алғашында ат тонын ала қашты.</w:t>
        <w:br/>
        <w:t>МеймантайғажолығаралдындаСеріккежәнекіріпшыққанмын.«Досыңызды</w:t>
        <w:br/>
        <w:t>калай да көндіріңіз» деген өзіне жақын тартып. Осы сөзі ойыма түсіп:</w:t>
        <w:br/>
        <w:t>- Сен жасамасаң мен операциядан бас тартамын-дедім, бәлденіп. Олдай</w:t>
        <w:br/>
        <w:t>міпез көрсетуім өзіне салмак артып отырғаным. Өкпелесең де көтеретін, жақын</w:t>
        <w:br/>
        <w:t>адамыңа ренжисің ғой. Оны Меймантай бірден түсінді.</w:t>
        <w:br/>
        <w:t>- Анашиз алған дәрігерлердіп қорытындысына қарағанда саған басқа</w:t>
        <w:br/>
        <w:t>операция жасатуды кешіктіруге болмайды.</w:t>
        <w:br/>
        <w:t>- Онда өзің жаса!</w:t>
        <w:br/>
        <w:t>Меймаптай біраз ойланып отырды да:</w:t>
        <w:br/>
        <w:t>- Жарайды, саған операпияны Серік екеуіміз жасайтын боламыз. Ол</w:t>
        <w:br/>
        <w:t>операция жасайды. мен қасында тұрамын-дгді.</w:t>
      </w:r>
    </w:p>
    <w:p>
      <w:r>
        <w:t>Менін ажалым жоқ скен. Әлде хирург Серік бәрнәрсе сезді ме, «батылым</w:t>
        <w:br/>
        <w:t>жетпей тұр, досыңыз скен, Меймантай аға жасасыпшы»-леп, бекерден бскер азар</w:t>
        <w:br/>
        <w:t>да безер болмаса керек.</w:t>
        <w:br/>
        <w:t>Оларбассүйегімдіашқансоңішіненешкандай ісіктаппайды. Меймантайдың</w:t>
        <w:br/>
        <w:t>тәжірибесі мол емес пе, бірден сезе қояды. «Демск миға қан жеткізетін тамырдың</w:t>
        <w:br/>
        <w:t>бірі іштей жыртылған» деп ойлайды да, сол саланып мамандарын іске қосады.</w:t>
        <w:br/>
        <w:t>Күн шығыс елінен арнайы алдыртқан аппаратқа басымды және салып,</w:t>
        <w:br/>
        <w:t>кешешлі тексеріп көреді. Сөйтсе, шынында да миға қан жеткізіп тұратын күрс</w:t>
        <w:br/>
        <w:t>тамыр жыртылыпты. Диагиозы «Ансвризм» оны да Меймантай байқаса керек.</w:t>
        <w:br/>
        <w:t>Сонан соң операцияға өзі кірісіп кетіпті.</w:t>
        <w:br/>
        <w:t>Операциядан кейін Меймантай диагноз қойған адамдарға телефон іналып,</w:t>
        <w:br/>
        <w:t>репжілті. Өйткені, тамырға операция жасағанда бас сүйекті басқа жағынан ашады</w:t>
        <w:br/>
        <w:t>скен.</w:t>
        <w:br/>
        <w:t>174</w:t>
        <w:br/>
        <w:t>Медицина ғылымдарының докторы, профессор Мария Омарованың осы</w:t>
        <w:br/>
        <w:t>пікірі аудандық «Балқан: өңірі» газетінде, 2007 жылғы 1 қантар күнгі сашянда</w:t>
        <w:br/>
        <w:t>«Ғылымның хаты әлмейді» деген тақырыппен, төртінші бетке жарияланды».</w:t>
        <w:br/>
        <w:t>ШЕТ ЕЛГЕ ТАНЫЛҒАН ҒАЛЫМ</w:t>
        <w:br/>
        <w:t>Сейілхан Сайлаубайұлы,</w:t>
        <w:br/>
        <w:t>«Балқаш өңірі»</w:t>
        <w:br/>
        <w:t>Үстіміздегі жылдың 28 қаңтарындағы аудандық газетіміздің Хе5 саныпда</w:t>
        <w:br/>
        <w:t>Марат Қашқынбаевтың «Халқының қамын ойлаған ғалым» атты мақаласы маған</w:t>
        <w:br/>
        <w:t>қатты ой салды. Содан міне, қолыма қалам алып. өзпікірімді білдіруді жән көрдім,-</w:t>
        <w:br/>
        <w:t>дейді зейнеткер Ұлан Кәлпебасв. Өйткені, ол көп жылдар Бақанас орта мектебін</w:t>
        <w:br/>
        <w:t>басқарған.</w:t>
        <w:br/>
        <w:t>Бұл 1969-1970 жылдар сді. Осы оқу жылында Гүлайым Әбдірасылоһа Хг1</w:t>
        <w:br/>
        <w:t>Бақанас орта мектебін «Алтын медалые» бітірген бірден бір оқушы сді. Гүлайым</w:t>
        <w:br/>
        <w:t>мектеп қабырғасында оқыған жылдары бірінші сыныптан оныншы сыныпты</w:t>
        <w:br/>
        <w:t>бітіргенше мақтау кағаздарына ие болумен қатар, үлгілі тәрбиесімен, ерекше</w:t>
        <w:br/>
        <w:t>зеректігімен өзі катарлас оқуптыларғи үлгі бола білді.</w:t>
        <w:br/>
        <w:t>Сонымен катар, мектепте комсомол ұйымына басшылық жасады. Соншама</w:t>
        <w:br/>
        <w:t>қоғамдык жұмыстарға белсене араласып жүрсе дс, сабақты жақсы окуды, үлгілі,</w:t>
        <w:br/>
        <w:t>гәрбиелі шәкірг болуды естен шығарған жоқ. 1970 жылы аудандық комсомол</w:t>
        <w:br/>
        <w:t>ұйымы 10 сынып оқушысы Гүлайым Әбдірасылованы Бүкілодақтык Комсомол</w:t>
        <w:br/>
        <w:t>Жастар Одағының ХҮІ сьезінс делегат етіп сайлады.</w:t>
        <w:br/>
        <w:t>Әбдирасилова Гүлайым Сейдахметқызы жоғарғы оқу орнын бітіргеннен</w:t>
        <w:br/>
        <w:t>кейін ғылым жолына түсті. Алдымен биология ғылымының кандидаты чгағын алса,</w:t>
        <w:br/>
        <w:t>білімге деген құштарлық, ізденісті арқасында биология ғылымының докторы</w:t>
        <w:br/>
        <w:t>деген атаққа ие болды. Сөйтіп жүріп, өз халқының денсаулығын сақтау жонінде</w:t>
        <w:br/>
        <w:t>қаншама еңбек сінірді.</w:t>
        <w:br/>
        <w:t>У21 Бақанас орта мектебін үздік бітірген оқушылардың арасында ғылым</w:t>
        <w:br/>
        <w:t>докторы атағын алған. Осындай білімді, халқы үшін аянбай еңбек стін жүрген</w:t>
        <w:br/>
        <w:t>қызымызды сұм ажал мезгілсіз арамыздан алып кегіі. Гүлайым-Х%1 Бақанас орта</w:t>
        <w:br/>
        <w:t>мектебінің тарихында ерекше орын алатып окутылардың бірі. Ол ғылым докторы</w:t>
        <w:br/>
        <w:t>болып жүрген кезде көптеген шет елдерге танылып, сұраныс та КӘП келді.</w:t>
        <w:br/>
        <w:t>Міне, мектепті үздік бітіріп, өзінің білімділігімен шет елдерге танымал</w:t>
        <w:br/>
        <w:t>болғап ғалым докторы Әбдірасылони Гүләйім Сейдахметқызына өзі бітірген Х21</w:t>
      </w:r>
    </w:p>
    <w:p>
      <w:r>
        <w:t>Бақанас орта мектебінің атын берсе дегеп тілегімді білдіргім келеді. Гүлайым</w:t>
        <w:br/>
        <w:t>Әбдірасылова атыпдағы орта мектеп дси атаса орынды болар елі-дейді ұстаз Ұлан</w:t>
        <w:br/>
        <w:t>Кәлпебасв.</w:t>
        <w:br/>
        <w:t>- Мен Әбдірасылова Гүлайым Сейдахмстқызымен 3 сыныптан 10 сыныпқа</w:t>
        <w:br/>
        <w:t>дейін бірге оқып, мектелті бірге бітірдік. Гүлайым бірінші сыныптан бастап жақсы</w:t>
        <w:br/>
        <w:t>оқыды. Төрт деген баға алса қатты ренжитін, сол он жыл бірге оқыған кезімізде</w:t>
        <w:br/>
        <w:t>маған туган қарындасымдай болып кеткен еді. Өзі кішіпейіл, жапы жайсаң, үнемі</w:t>
        <w:br/>
        <w:t>158</w:t>
        <w:br/>
        <w:t>мен жусан тозаңдарының көбсюіне, ал күзде-арам шөп тозандарының көбеюіне</w:t>
        <w:br/>
        <w:t>байланысты болатынын көрсетті. Осы аллергендерді аныктау поллиноз ауруынын</w:t>
        <w:br/>
        <w:t>этимологиясын анықтауға және оларға карсы ем қолдануға болатынын дәлелдеді.</w:t>
        <w:br/>
        <w:t>Сондай-ақ ғылыми жұмыстың тиімді тұстарының бірі-тыныс жолдарының</w:t>
        <w:br/>
        <w:t>алдергендерын анықтауда үй тозандары әсерінің өте жоғары болатынын, әсіресе</w:t>
        <w:br/>
        <w:t>олардын құрамында болатын микроскопиялық кенелердің, өсімдік тозаңдарының,</w:t>
        <w:br/>
        <w:t>санырауқұлақспорларының жэнс темекі түтінінің әсері ол аурудың қозуына көлтеп</w:t>
        <w:br/>
        <w:t>ықпал ететінін анықтаған. Сондай-ак Алматы қаласындагы биоаллергсндердің</w:t>
        <w:br/>
        <w:t>аса кауіптілігі олардың химиялық зиянды заттармен бактериялармен ластануынан</w:t>
        <w:br/>
        <w:t>болатынын дәлелдеді. Әсіресе темекі шаруашылығында істейтін жұмысшылардың</w:t>
        <w:br/>
        <w:t>аллергиямен ауруына топырак кабатындағы және өсімдіктін көбею кездерінде</w:t>
        <w:br/>
        <w:t>жиналған ауыр металдардың, химиялық заттардың әсерінен кәп болатынын</w:t>
        <w:br/>
        <w:t>көрсетті. Осы жағдайларға байланысты осімдік тозаңдарының аллергияға карсы</w:t>
        <w:br/>
        <w:t>препараттар жасады. Қазақстанда алғаттқылардың бірі ретінде аллерген жасау</w:t>
        <w:br/>
        <w:t>биотехнологиясып ғылыми тұрғыдан қалыптастырды.</w:t>
        <w:br/>
        <w:t>Әбдірасыл Гүлайым Сейдахметқызы жусан мен алабота тұқымдастарына</w:t>
        <w:br/>
        <w:t>жататын өсімдіктердің тозаңынан, темекі тозаңы мен жапырчғынан, күнбағыс</w:t>
        <w:br/>
        <w:t>тозаңынан жскс және аралас аллергендер жасады. Қазіргі кезде олардың</w:t>
        <w:br/>
        <w:t>диагностикалық және емдік қасиеттері клиникалық тәжірибеден өткен және</w:t>
        <w:br/>
        <w:t>денсаулық сақтау саласында аллергия ауруларын емдеуге кенінен қолданылады.</w:t>
        <w:br/>
        <w:t>Адамдық қасиеттерін айтатын болсак, өмірде бір сөзді, бірбеткей болатын.</w:t>
        <w:br/>
        <w:t>Алдына қойған мақсатын орындауга бар қайрат-жігерін жұмсайтын. Соның</w:t>
        <w:br/>
        <w:t>нәтижесінде ауырып жүргеніне қарамастан докторлык дисертациясын қорғады.</w:t>
        <w:br/>
        <w:t>Гигиена мен элидемиология орталығында лаборатория көлемінде кіші-гірім</w:t>
        <w:br/>
        <w:t>өндіріс ашып, аллергендік прспараттың 30 түрін шығаруды үйымдастырады. Осы</w:t>
        <w:br/>
        <w:t>орталықта өндірілетін тозаңдық аллергендер Қазақстан Республикасының барлық</w:t>
        <w:br/>
        <w:t>емдеу-профилактикалық орыттдарына енгізілді.</w:t>
        <w:br/>
        <w:t>Әбдірасыл Гүләйім Сейдахметқызы 86 ғылыми мақаланың, 3 алдын</w:t>
        <w:br/>
        <w:t>ала патенттің, 3 методикалық әдістемелік құралдардың және 3 пормативтік-</w:t>
        <w:br/>
        <w:t>техникалық құжаттардың авторы. Мақалалары Қазақстан ғана емес, алыс, жакын</w:t>
        <w:br/>
        <w:t>мемлекеттерде жарияланды.</w:t>
        <w:br/>
        <w:t>Сондай-ақ мектептерде «Аллергиядан сақтау шаралары туралы» сабақты</w:t>
        <w:br/>
        <w:t>жиі өткізетін.</w:t>
        <w:br/>
        <w:t>Еңбектері бағаланып, Денсаулық сақтау Министрлігінің бірінші дәрежелі</w:t>
        <w:br/>
        <w:t>дипломымен жәпе Қазакстан Республикасының денсаулық сактау саласынып</w:t>
        <w:br/>
        <w:t>үздігі белгісімен марапаталған.</w:t>
        <w:br/>
        <w:t>Хамза Жұматов атындағы</w:t>
        <w:br/>
        <w:t>Гисиена және эпидемиология Ғылыми</w:t>
        <w:br/>
        <w:t>зерттеу орталығының директоры,</w:t>
        <w:br/>
        <w:t>медицина ғылымдарының</w:t>
        <w:br/>
        <w:t>докторы, профессор Омарова</w:t>
      </w:r>
    </w:p>
    <w:p>
      <w:r>
        <w:t>Мария Нұрғалиқызы</w:t>
        <w:br/>
        <w:t>167</w:t>
        <w:br/>
        <w:t>дариядай дана ғой, мұндай жандар ортамыздан ортаймаса, жастармен бірге</w:t>
        <w:br/>
        <w:t>жасарып, қартаймаса деп тілек айтар адамымызды ортамыздан алып кетті.</w:t>
        <w:br/>
        <w:t>Гүлайым сынды қадірменді қызымыздан өнеге үйренген келешек</w:t>
        <w:br/>
        <w:t>жастарымыз сапалы, өнегелі ісімен ата дәстүрімізден рухани нәр алған, өтсе</w:t>
        <w:br/>
        <w:t>мәдениетті, халқымыздың салт-санасын, әдеі-к үртін жете меңгерген тұлға ре тінде</w:t>
        <w:br/>
        <w:t>қалыптасып, кемелденген қоғамымыздың ірге тасып қалайтын белсенді азамат</w:t>
        <w:br/>
        <w:t>болатынына сопіміміз мол еді. Амал қанша тағдыр оны үзаққа жібермеді.</w:t>
        <w:br/>
        <w:t>Марат Қашқынбаевтың мақаласын оқып, толқыдым да, көзімс жас алып,</w:t>
        <w:br/>
        <w:t>қайран бауырым-ай деп отырып қалдым. Гүлайым жастайынан зерек болып,</w:t>
        <w:br/>
        <w:t>мектепте әте жақсы оқыды. Әлі есімде, бүкіл класта 26 оқушы болды. Кластың тең</w:t>
        <w:br/>
        <w:t>жартысынан көбі тек «5» пеп «4» ке оқыды. Бұл класқа даярналып барғанымызда</w:t>
        <w:br/>
        <w:t>кәдімгі студенттер алдында тұрғандай сезінуші едік. Гүлайым сол 1970 жылы</w:t>
        <w:br/>
        <w:t>оныншы класта оқып жүргенде ВЛКСС-ның ХҮ1 сьезіне ауданнап бірінші және</w:t>
        <w:br/>
        <w:t>соңғы қатысқан түлегіміз еді.</w:t>
        <w:br/>
        <w:t>Бұл біздің еі Бақанас орта мектебі үшін ерекше қуаныш болды. Гүлайымға</w:t>
        <w:br/>
        <w:t>сол кезде әр түрлі республикалардан жедел хаттар, құттықтаулар келіп жатты.</w:t>
        <w:br/>
        <w:t>Өзінін мектептегі терең білімін көресте біліп, КазГу-дің биология факультетіне</w:t>
        <w:br/>
        <w:t>оқуга түсіп, қызыл дипломмен аяқтады. Ол маған бір жолы келгенде «Тәте, мепейп</w:t>
        <w:br/>
        <w:t>КазГу-дегі ұстаздарым сен он жылдықты қаладан бітірдің бе, әлде сслодан бітірдің</w:t>
        <w:br/>
        <w:t>бе?- деп сұрады химиядан емтихан тапсырғанда. Мен селодан дедім. «Ойпырмай!</w:t>
        <w:br/>
        <w:t>Қапдай күштісің?! Селодан да осындай оқушылар келелі екен-ау?»- деп таң калды</w:t>
        <w:br/>
        <w:t>мұғалімдер деген еді.</w:t>
        <w:br/>
        <w:t>Гүлайым туралы жазылып жатқан мақалалардағы Ұ. Кәлпебаевтың, С.</w:t>
        <w:br/>
        <w:t>Сайлаубаевтыц, М.Қашқынбаевтың пікірлеріне мен ле қосыламын.</w:t>
        <w:br/>
        <w:t>Бақанас ауылы «Балқаш әңірі» 08.07.2006 ж.</w:t>
        <w:br/>
        <w:t>АСЫЛЫМЫЗДЫ АРДАҚТАЙЫҚ</w:t>
        <w:br/>
        <w:t>Менің «Жетісу» тазегін жаздырып, оқып келе жатқаныма жарты ғасырға</w:t>
        <w:br/>
        <w:t>жуык уақыт болып қалды. Қазір газеттін ор саны сапалы шығады. Көтеретін</w:t>
        <w:br/>
        <w:t>мәселелері де ауқымды. Тақырыптары мен айтар ойшары терең,</w:t>
        <w:br/>
        <w:t>Мұны айтып отырған себебім, жақында газетге биология ғылымдарының</w:t>
        <w:br/>
        <w:t>докторы Әблірасыл Гүлайым Сейдахметқызы туралы көлемді матсриал</w:t>
        <w:br/>
        <w:t>жарияланды. Оны оқып отырып, таңқалдым. Озі біздің Бақанастин екен. Өзім</w:t>
        <w:br/>
        <w:t>күнде сырласып жүрстіп ауданпыц құрметті азаматы Сейдахмет қарияның қызы.</w:t>
        <w:br/>
        <w:t>Осы Бақанас маңындағы шөптерді зерттеп, аллергендерге карсы 34 түрлі</w:t>
        <w:br/>
        <w:t>дәрі-дәрмек шығарыпты. Олар үлкен сұранысқа ие болып, көршілес орта Азия</w:t>
        <w:br/>
        <w:t>мемлекеттерінің барлығы сатып алатын дәрежеге жеткен.</w:t>
        <w:br/>
        <w:t>Ауданнан осындай үлкеп ғалымпып шыққанын ең бірінші облыстық</w:t>
        <w:br/>
        <w:t>«Жегісу» газетінен оқып білдік. Занғар акын Ілияс Жансүгіровтың «өз ұлын,</w:t>
        <w:br/>
        <w:t>өз срлерін ескермесе,ел тегі қайдан алсын кемеңгерді» деп айтқанындай. өз</w:t>
        <w:br/>
        <w:t>ұлларымызды елеп, ардақтамасақ кейішгі ұрпаққа кімдерді үлгі етіп, тәрбие</w:t>
        <w:br/>
        <w:t>жұмыстарын жүргіземіз?</w:t>
        <w:br/>
        <w:t>170</w:t>
      </w:r>
    </w:p>
    <w:p>
      <w:r>
        <w:t>көтеріп, арғы бстке қарасам, милиция формасындағы біреу маған мылтык кезеп тұр</w:t>
        <w:br/>
        <w:t>екен. Онын қолына бір картаң әйел жармасып, мылтығын көтертпей колын басып</w:t>
        <w:br/>
        <w:t>тұрған секілді. Соны көргенде, «Е, Құдай өлсем, елге барып өлейін, туған жер</w:t>
        <w:br/>
        <w:t>топырағы бұйырсын!»-деп, бері қарай тартып кеттім. Сандадатыныштықболмады.</w:t>
        <w:br/>
        <w:t>Іздеушілер көп болды. Бірақ, сл іші кеніш дегеп емес пе? Қорғаштайтындар,</w:t>
        <w:br/>
        <w:t>сақтануға көмектесетіндер де табылды. Дүниенің қарлығы өз бауырларың мен</w:t>
        <w:br/>
        <w:t>аталастарынның жау болғаны қиын скен. Соларға өкпелеймін, бірак кектенбеймін.</w:t>
        <w:br/>
        <w:t>Олардың ақыл-ой шамасыңың жеткен жері сол болса қайтесін!...» «Кім? Кім?-деп</w:t>
        <w:br/>
        <w:t>болмалыңыз ғой айтайып. Сондайдың бірі өзіміздің Ақкүшік бауырымыз болды.</w:t>
        <w:br/>
        <w:t>Ауыл төнірсгіндегі тоғайда жасырынып, түнде шығып тамақтанатын едім. Сонда</w:t>
        <w:br/>
        <w:t>оның басқаларға: «Көргендерің болса айтыңдар, оны ұстап беруге көмектесіңдер.</w:t>
        <w:br/>
        <w:t>Ол банда ғой»-дейтінін естіп жүрстінмін. Мен оған ешкандай зияндық жасаған</w:t>
        <w:br/>
        <w:t>смеспін. Мен де несі бар еді?! Естісе де естімеген болып жүре бермей ме? Қандас</w:t>
        <w:br/>
        <w:t>емеспіз бс? Соған зығырданым қайнайды.</w:t>
        <w:br/>
        <w:t>Бір күні Ақаң келін түсіреді дей ме, шілдехана жасайды дей ме, әйтеуір,</w:t>
        <w:br/>
        <w:t>бір куанышка дайындалыпты. Бір гу қойды әкеп, ссік алдыпа байлан қойған, Мен</w:t>
        <w:br/>
        <w:t>шенгелішінде жүріп, сол қойды үйден көп болсажүз мегрдей жердегі калың шеңгел</w:t>
        <w:br/>
        <w:t>ішінде сойып, етіп алып кеттім. Сөйтіп, бір рет өшімді алған болып, ашуымды</w:t>
        <w:br/>
        <w:t>басқаным бар. Ауданда басқа ешкімнің ала жібін аттағаным жоқ десем артық</w:t>
        <w:br/>
        <w:t>айткандық болмас деп ойлаймын, Әкпе!»-Лет барып, терін сүртіп біраз отырды.</w:t>
        <w:br/>
        <w:t>Аздап дем алған соң мен: «Аға, сіз Баканастыц көшесімен шауып әтіп,</w:t>
        <w:br/>
        <w:t>ИКВД-ныңалдына агтың басын бұрып: «Әй, жігіттер меті іздесеңдер Хан тауынан</w:t>
        <w:br/>
        <w:t>габасындар, сонда күтемін»-деп, айқайлап өтіпсіз ғой дегенімде, Оразымбет: «Ой,</w:t>
        <w:br/>
        <w:t>қарағым-ай, қашып жүрген адамда қандай күй болушы еді? Ол кейбірсулердің</w:t>
        <w:br/>
        <w:t>шығарып жүрген былжыры ғой»-деді де койды. Сонан сон милицияны өлтіргенін</w:t>
        <w:br/>
        <w:t>сұрадым.Оны әңгіменің басында айтқандай, өлтіріснін растап берді. Сөз арасында</w:t>
        <w:br/>
        <w:t>өлең айтып, күй тартып дегендей тап атып қалғанша отырдық-ау деймін. Сөйткен</w:t>
        <w:br/>
        <w:t>Оразымбет ағамыз үйлі-жайлы болып, мүнда ауылда қайтыс болды. Топырақ өзі</w:t>
        <w:br/>
        <w:t>армандағандай ауылдан бұйырды. Ауылда жүргенде бір кездесуде отырғандарға</w:t>
        <w:br/>
        <w:t>қарап «Қазір ойласам, Ақкүшік бауырыма сондағы өкпем орынсыздау болдыма</w:t>
        <w:br/>
        <w:t>екеп»-деп тс ойлаймын. Өйткені, ал кісі, сол кезде менің кайда, кай мезгілде</w:t>
        <w:br/>
        <w:t>болатынымды өзіде сезеді, біледі ғой деймін. Сөйте түра, елге «көз» ғып, өзіне</w:t>
        <w:br/>
        <w:t>күмән туғызбаулың әрекетін жасайтын болуы керек. Сондықтат да кейде өл кісінің</w:t>
        <w:br/>
        <w:t>әруағынан кеіпірім сұрап коямын, Аллаһ тілеуімді берсін деймін де жүремін» деген</w:t>
        <w:br/>
        <w:t>бар. Ол нағыз шын пейілі еді.</w:t>
        <w:br/>
        <w:t>Соңында қызы, бір ұл бала, одан бес бала бар. Жиендері де есіп, өніп келеді.</w:t>
        <w:br/>
        <w:t>Аталары туралы да олар біле жүрсе дегенім ғой. Әр заманның озіне лайықты</w:t>
        <w:br/>
        <w:t>«Дубровскийі» шығатыны рас болуы керек.</w:t>
        <w:br/>
        <w:t>Сейдахмет Әблірәсілұлы</w:t>
        <w:br/>
        <w:t>183</w:t>
        <w:br/>
        <w:t>атақты галым, профессор Серік Ақшолақон берген бағаға алып қосарымыз жоқ.</w:t>
        <w:br/>
        <w:t>Тек халқының бакыпына орай сарқылмис қуат, жігер, ұзақ ғұмыр тілейміз.</w:t>
        <w:br/>
        <w:t>Марат Қашқынбаев</w:t>
        <w:br/>
        <w:t>Бақанас сечосы, Балқан ауданы, Алматы облысы</w:t>
        <w:br/>
        <w:t>(«Егеменді Қазақстан» газетпен)</w:t>
        <w:br/>
        <w:t>ЕР ОРАЗЫМБЕТ</w:t>
        <w:br/>
        <w:t>Біздің ауылда Оразымбет деген адам болған. Онын руы Өгіз Балғалы еді.</w:t>
        <w:br/>
        <w:t>Ұмытпасам әкесінің аты Тышканбай болатын. Біздіц ауылға бұлардың қай мезгілде</w:t>
        <w:br/>
        <w:t>келгенін білмеймін.</w:t>
      </w:r>
    </w:p>
    <w:p>
      <w:r>
        <w:t>Оразымбет-жеке әңгіме етуге тұрарлык адам. Ол-әрі батыр, әрі сері.</w:t>
        <w:br/>
        <w:t>Домбырашы, жатталы өлендер айтатын. Сөвсттік дәуірдің алғашқы кезеңдерінде</w:t>
        <w:br/>
        <w:t>Кәсейінов Ыбырайым, Қойшиев Уолғасым үшеуі қатар, белсенді болған.</w:t>
        <w:br/>
        <w:t>Ыбырайым, Оразымбеттердіц есімдері бұрыпырақта милиция жөнінде шыккан</w:t>
        <w:br/>
        <w:t>бір жинақта (Жинақтың атын ұмытышпың. Тыпыштық күзетінде мс скен деймін)</w:t>
        <w:br/>
        <w:t>аттары аталушы сді.</w:t>
        <w:br/>
        <w:t>Оразымбет жасы жағынан Жанбатырұлы Бекенмен қатарлас болар. Күләпі</w:t>
        <w:br/>
        <w:t>скеуі жасты деп отырушы сді. Сопда ол 1907 жылы туған болып шығады.</w:t>
        <w:br/>
        <w:t>1947 жылдары, слге оралғанда «Банды Оразымбет» жөпінде ел арасында</w:t>
        <w:br/>
        <w:t>алып қапты әңгімелер көп айтылады екен. Соның ішіндегі елді таңқалдыратыны</w:t>
        <w:br/>
        <w:t>Оразымбет Бақанастың көшесімен шауып өтіпті. Ұстаймыз деп, іздеп жүрген</w:t>
        <w:br/>
        <w:t>НКВД-ның кеңсесіпін алдында өзі барып, атының басын тіреп тұрып: «Мені</w:t>
        <w:br/>
        <w:t>іздесеңдер Хан тауынан табасыңдар»-деп, айқайлапты десетін кейбіреулері.</w:t>
        <w:br/>
        <w:t>1949 жылдары аудандық соттың судясы Шәлімбеков деген кісі болды. Маған</w:t>
        <w:br/>
        <w:t>бірде: «Сен Бояулыдап екенсіп ғой, жүр, сонда барып бірнеше азаматтык істер</w:t>
        <w:br/>
        <w:t>қарап қайталық»-деп, еріп жүргенімді қалады. Ол кезде мен райсберкассада бас</w:t>
        <w:br/>
        <w:t>бухгалтер едім. Кепсеміз аудандық соттың кенсесімеп қатар (Жақын) орналаскан.</w:t>
        <w:br/>
        <w:t>Оның үстіне, сотқа қостыби -заседатсль болатыпмын, Ауыл Батырбекте. Екеуміз</w:t>
        <w:br/>
        <w:t>де агпен келеміз. ІПәлімбеков менен бір шама үлкен еді. Соғысқа қатынасқан,</w:t>
        <w:br/>
        <w:t>аяғынан жараланған. Бір аяғын әжептеуір сылтып басатын. Сонымен, жол-жәнексй</w:t>
        <w:br/>
        <w:t>әр нәрсені әңгімелей отырып, бір кезде Шәлімбетов: «Оразымбет менің есімде</w:t>
        <w:br/>
        <w:t>нағыз ер азамат ретіндс қалған адам еді. Жол қысқарсын. Соя туралы караған бір</w:t>
        <w:br/>
        <w:t>іс жөніпде айтайын»-деп, әңгімесін бастап кетті.</w:t>
        <w:br/>
        <w:t>- Іле ауданында сот болып істейтінмін. Талғар мен Алматының арасында,</w:t>
        <w:br/>
        <w:t>жол үстінде милицияны өлтірген бір адампың ісін карайтын болдым. Құжаттарды</w:t>
        <w:br/>
        <w:t>алып таныстым, Әші милицияны өлтіруші колхозшы. ҮЙ-жайы, бала-ттағасы бар.</w:t>
        <w:br/>
        <w:t>Әкесі соғыстан оралмаған, бір момын адам скен. Тергеуде милицияны өлтіргенін</w:t>
        <w:br/>
        <w:t>мойындапты. Онын үстіне, әлгі адамның өлтіргенін көрдім деген, қылмыс</w:t>
        <w:br/>
        <w:t>жасалынғаннан кейін ұсталған бір қылмыскер: «Колхозшы өлтірді»-дсп, куәлік</w:t>
        <w:br/>
        <w:t>беріпті. іспен тапысып болғаннан кейін, қылмыскердің жұмыс жасайтын ауылында</w:t>
        <w:br/>
        <w:t>ашық сот өткізетін болдым. Белгіленген күші сонда бардым. Түрмеден қылмыскер</w:t>
        <w:br/>
        <w:t>мен куәгерді арбамен алып келді. Халык коп жиналды. Куәгер Оразымбет, сұңғақ</w:t>
        <w:br/>
        <w:t>178</w:t>
        <w:br/>
        <w:t>дс сондай көркем. Туған слі меп дос жарандары арасында тума таланты, кісілігі</w:t>
        <w:br/>
        <w:t>мен кішілігі одан әрі асқақтата түсуде.</w:t>
        <w:br/>
        <w:t>Ресейдің астанасы Мәскеу қаласында тәжірибеден өткенде ондағы</w:t>
        <w:br/>
        <w:t>ғалымдар да Меймантай ағиның алам басына операция жасаудағы икемділігі мен</w:t>
        <w:br/>
        <w:t>нағыз хирургке тән шыламдылығына қайран калыпты. Нәзік клеткалары мен қан</w:t>
        <w:br/>
        <w:t>тамырларын тап басып, артық загтарды ептілікпен сылып тастағанда «алтын</w:t>
        <w:br/>
        <w:t>скапельді» хирург деп, сол кезде-ақ батасын беріпті Мәскеулік оқымыстылар. Сол</w:t>
        <w:br/>
        <w:t>«Алтын скапельді» М. Көжеков ағамыз Қазақстанға келіп, 35 жыл жұмыс істегенде</w:t>
        <w:br/>
        <w:t>бірақ иеленді. Сондағы қуанғанын айтсайшы!!! Еңбегінің бағаланғанына, талай</w:t>
        <w:br/>
        <w:t>жылғы төккен терінің мемлекет тарапынан сленгеніне риза болды.</w:t>
        <w:br/>
        <w:t>Бір сотке бақыттың бесігінде тербелсгендей рахат күй ксіпкен-ді сонда, Сол</w:t>
        <w:br/>
        <w:t>күні ол туған ауылы-Бақанасқа тартып кеткен сді.</w:t>
        <w:br/>
        <w:t>Балқаштан шыққан даратұлғалардан оны туған жеріне деген ыстық ықыласы</w:t>
        <w:br/>
        <w:t>әрдайым ерекшелендіріп тұрады. Өйікені, ол жұмыстан қолы қайт әтс қалған</w:t>
        <w:br/>
        <w:t>жағдайда бірден Бақанасқа тартады. Аудан көлемінде өткен жақсылықтардың</w:t>
        <w:br/>
        <w:t>ортасында болуға тырысады.</w:t>
        <w:br/>
        <w:t>Елісүйген нейрохирург туған жеріне деген ыстық сағынышын даала келеді.</w:t>
      </w:r>
    </w:p>
    <w:p>
      <w:r>
        <w:t>Аңсаған жұрты құшағына алады. Ана мен бала арасындағы көзге көрінбейтін</w:t>
        <w:br/>
        <w:t>жіпсіз байланыс сияқты ерскше махаббал ондай кездері Балқаштың бүкіл даласын</w:t>
        <w:br/>
        <w:t>көріктендіріп, жылылыққа бөлеп тұрады. Сақалы беліне түскен қариядан бастап,</w:t>
        <w:br/>
        <w:t>ақ жаулықты аже, бопесін әлдилеген, бетінен ұяты төгілген келіншек, ару қыздар</w:t>
        <w:br/>
        <w:t>мен таяқғы ат қылып мініп, ойнап жүрген балағи дейін қуанышқа бөленеді. Олар</w:t>
        <w:br/>
        <w:t>да Балқаштан шыққан ғажайып дәрігерге о3 ықыластарын білдіргісі келеді. Оны</w:t>
        <w:br/>
        <w:t>мақтан түтады. Өйткен, Мсймантай Көжековтың біріне болмаса біріне көмегі</w:t>
        <w:br/>
        <w:t>тиген. Талай адамдарды ажал тырнағынан алып қалғандығы туралы да аңызға</w:t>
        <w:br/>
        <w:t>бергісіз естіген әнгімелері қаншама?!</w:t>
        <w:br/>
        <w:t>- Меймантай ағаны бірде, жақын ағайымыздың баласы үйленіп, Қостанай</w:t>
        <w:br/>
        <w:t>облысына құдалыққа алып бардым-деп, бастады әнгімесін жақын көретін ішілеріпің</w:t>
        <w:br/>
        <w:t>бірі Есенгелді Айдарбеков,-төрге шығып, жанадан отыра бергенбіз, орта бойлы,</w:t>
        <w:br/>
        <w:t>алпыстың мол ортасына келген кария келіп:</w:t>
        <w:br/>
        <w:t>- Ойпыр-ай, Сіз Меймантай Коөжеков емсесіз бе?-деп, сұрады аманлық-</w:t>
        <w:br/>
        <w:t>саулықтан кейін.</w:t>
        <w:br/>
        <w:t>- Ия, Меймаптаймын-деді ағамыз кездейсоқ кездескен адамның агы-жонін</w:t>
        <w:br/>
        <w:t>білгенінс таң қалын.</w:t>
        <w:br/>
        <w:t>- Менің атым Аманбек. Осыдан аттай жиырма үш жыл бұрын Сіз менің</w:t>
        <w:br/>
        <w:t>басыма операция жасап, ажалдан аман есен алып қалған болатынсыз. Қазір он бір</w:t>
        <w:br/>
        <w:t>балам, жиырма екі пемерем, төрт шөберем бар. Өз балаларымның бәрілеаяқтанған.</w:t>
        <w:br/>
        <w:t>Бүкіл әулетімізбен Сіздің алдыңызда қарыздарымыз-дейді ағынан жарылып.</w:t>
        <w:br/>
        <w:t>Құда-сыйдан кейін жібермей, үйіне шақырды.</w:t>
        <w:br/>
        <w:t>Осындай оқиға Меркеге-санаторийге барғанда да қайталанды. Онда да Сскен</w:t>
        <w:br/>
        <w:t>деген кісі аганы танып: «Маған опсрация жасап, жанымды алып калғансыз»-деп,</w:t>
        <w:br/>
        <w:t>қояр да қоймай үйіне шақырды Үстіне шапан жауын, астына ат мінгізді.</w:t>
        <w:br/>
        <w:t>Меймантай аға Батыс Қазақстанға барса да, Орталық, Шығыс Қазақстанға</w:t>
        <w:br/>
        <w:t>176</w:t>
        <w:br/>
        <w:t>қарады да шыгип кетті. Әл кеткеп сон оныц сөзіп ой елегешін өткізіп, түйгенім:</w:t>
        <w:br/>
        <w:t>«Біздің-Қызылордаға айдайды екен ғой. Сонда қатшарсын, әйтеуір менін алдымнап</w:t>
        <w:br/>
        <w:t>қашпасан болды дегені ғой. Менің ойымды қалай дәл сезгеп деп таңқалдым</w:t>
        <w:br/>
        <w:t>да, соның ақылын істеуге бел будым. Сонымен әлгі жігіттің өтінішімен болар</w:t>
        <w:br/>
        <w:t>тамақтарын ішіп, аздап дсмалып, түске таман үш айдаушымен, біреуі атты, құс</w:t>
        <w:br/>
        <w:t>мылтығы бар жолға түстік. Бір қалыңдау шабырдың ішіне келгенде әлгі «Қарулы</w:t>
        <w:br/>
        <w:t>жігіт болар» деп ойлағап қашқынға қатарласа келіп, ақырындап «қашайық»-</w:t>
        <w:br/>
        <w:t>деп едім, «мақұл» деп кемісе кетті. «Ыңғайлы кезеңде дайын бол, басқа ешкімге</w:t>
        <w:br/>
        <w:t>білдірме»-делім. Екі жаяу айдаушы өзіміз қатарлы әнгімелесіп. жайбарақат келеді.</w:t>
        <w:br/>
        <w:t>Ал аттағы адам бір қоқаңбай скен. Дікеңдеп маза бермейді. Біршама жүрген</w:t>
        <w:br/>
        <w:t>соң. «Әй, жігітім, меп ішімді босатып тастайын»-дсп жолдан шығып отырдым.</w:t>
        <w:br/>
        <w:t>Басқалар жүре берді. Мен асықпай біраз огырып тұрдым да белімді буып, шылым</w:t>
        <w:br/>
        <w:t>орағансып, айдаушыға: «отыңды бер-леп, қасына келдім. Ол оттық ұсынғанда</w:t>
        <w:br/>
        <w:t>жерге алып ұрып, мылтығын тартып алдым. Ол бауыма жармаса берген соц бауын</w:t>
        <w:br/>
        <w:t>қалтамдагы бәкімен қыйып жібердім. Бокі абайсызда оның қолын жаралапты.</w:t>
        <w:br/>
        <w:t>Сонап соң беліндегі натронтажды алып, өзіне: «Сен түк білмегендей ілесіп, жүре</w:t>
        <w:br/>
        <w:t>бер. Егер шу шығарсаң бәріңді атып тастаймын»-деп корқытып, жаңағы келіскен</w:t>
        <w:br/>
        <w:t>жігітті ертіп, шабыр ішіне еніп, малшылар ауылын паналай, тағы да келесі кәктем</w:t>
        <w:br/>
        <w:t>шыққанша әр қайсысымыз өзімізше өмір сүре бердік.</w:t>
        <w:br/>
        <w:t>Бір күні, бір малшының үйінде жатыр сдім, үй иесінің әйелі келіп: «Төбе</w:t>
        <w:br/>
        <w:t>басында біраз аламдар жүр. Арасында милиция бар секілді»-деді. Тез киініп,</w:t>
        <w:br/>
        <w:t>қолыма баяғы күс мылтығымды алып, сыртқа тұра жүгіргенімде шыға берісте бір</w:t>
        <w:br/>
        <w:t>жас адаммен түйісіп қалдым. Ол шамасы мені орныпа тұра қойған жоқ шығар десе</w:t>
        <w:br/>
        <w:t>керек. Соқтығысқан кезде шалқасынан түсті. Оған: «кимылдасан атамын. тыныш</w:t>
      </w:r>
    </w:p>
    <w:p>
      <w:r>
        <w:t>жат»-делім де, мылтығымды кезеніп тысқа шықсам, 50-60 м. жердегі төбеніп</w:t>
        <w:br/>
        <w:t>басында бір топ адамдар тұр екеп. Мылтығымды кезеп тұрып: «Мен бір оқты зая</w:t>
        <w:br/>
        <w:t>жібермеймін. Маған қандарынды жүктетпеңдер, ағайындар!»-деп айқайладым</w:t>
        <w:br/>
        <w:t>да, сырғын жүре бердім. Оларда менің соцымнан қалмайды. Сонымен ығыса-</w:t>
        <w:br/>
        <w:t>ығыса отырып, сырдың әзгенінс жеткенімді бір-ақ білдім. Сопда ғапа ойыма келді:</w:t>
        <w:br/>
        <w:t>«Олар мені амалсыз берілстіндей жағдайға жеткізіп, тірідей ұстамақ ниетте екеп</w:t>
        <w:br/>
        <w:t>ғой». Байқап қарасам дариянын мен келген тұсының шамалы өсік пен төрдей</w:t>
        <w:br/>
        <w:t>жері ғана ашық. Мұз ілініп тұр скен. Екі жағы түгел түсіп кеткен. «Шынымен</w:t>
        <w:br/>
        <w:t>тірідей аналардың қолына түсіп, қор болып! әлгеншс мына суға кетіп, балыққа жем</w:t>
        <w:br/>
        <w:t>болғаным артық шығар» деген ойға келдім дс. «тәуекел, Аллаһ өзіңе сыйындым.</w:t>
        <w:br/>
        <w:t>Сақтай төр, жаратқан исм!»-деп, мұзға аяқ бастым. Мұз керілген арқандай солқ-</w:t>
        <w:br/>
        <w:t>солқ етеді. Артымдағы көп адам: «Мынау суға кететіп болды ғой, неткен жынды</w:t>
        <w:br/>
        <w:t>неме өзі»-леп, Ішу ете түсті. Мен еш нәрсе ойламағандай, ешқандай дауыс</w:t>
        <w:br/>
        <w:t>естілмегендей секілдімін. Көкпенбек солқылдақ мұзбен мылтығымды колдейец</w:t>
        <w:br/>
        <w:t>ұстаған күйі жүріп келемін, артқа карау ойға да кірмейді. Оған мұрша да жоқ. Бір</w:t>
        <w:br/>
        <w:t>кезде жағаға жетіп, аяғым жерге ілініснде етбетімнен құлап түстім. Қимылдауға</w:t>
        <w:br/>
        <w:t>шамам жоқ. Тек арғы беттегі елдің: «Атпаңдар, атпаңдар! Мынау тегін адам смес.</w:t>
        <w:br/>
        <w:t>Атпа, атпа»-деген дауыстарын ғана естимін. Демімпен бір ыстық лен соғады. Денем</w:t>
        <w:br/>
        <w:t>күйіп-жанып, дірілдеп түгелдей қара суға түсіп кетіппін. Есімді жипап, басымды</w:t>
        <w:br/>
        <w:t>182</w:t>
        <w:br/>
        <w:t>вагон штаб орналасқан орын болып белгіленіп. Штаб болған соң, эшалон бастығы</w:t>
        <w:br/>
        <w:t>дасонда орналасады. Штаб бастығы бұрын соғысқа қатыспаған, капитан тпеніндегі</w:t>
        <w:br/>
        <w:t>орыс азаматы. Штабтағы қатардағы жауынгерлер уақытылы күзетшілік міпдетін</w:t>
        <w:br/>
        <w:t>атқарып түрады. Штабта колдан-қонға ауысып тұратын жалғыз виптовка бар.</w:t>
        <w:br/>
        <w:t>Бес оқ береді... Күзетке келгендер винтовканы журналға қол қойып алып, біріне</w:t>
        <w:br/>
        <w:t>бірі өткізіп беріп отырады. Кезек маған да келген. Эшалөн бастығы жүйкеме тис</w:t>
        <w:br/>
        <w:t>берстін. Сол түні арнайы келіп, шылым шегіп тұрып, мепің түрмеде болғанымды</w:t>
        <w:br/>
        <w:t>айтып, мазақтап жаман-жаман сөздермен балағаттады. «Қазақтар әскер қатарына</w:t>
        <w:br/>
        <w:t>емес, кара жұмысқа салып коятын халық. Сендерді майданға апарып, несіне ауре</w:t>
        <w:br/>
        <w:t>ҡилады. Өзіміз-ақ жаулы женстіп едік қой дей келіп, тағы да былапыт сөздермен</w:t>
        <w:br/>
        <w:t>балағаттады. Қарасам вагоннып ссігі жартылай ашық екен. Жауынгерлер түгел</w:t>
        <w:br/>
        <w:t>қалың ұйқыда. Штаб бастығының памысыма тигені жанымда қатты батты.</w:t>
        <w:br/>
        <w:t>Желкеден бір ұрып, сыртқа кұлаттым. Қараймын еткім байқамаған сияқты. Сонан</w:t>
        <w:br/>
        <w:t>кейін «енді болары болды» деп, өзім де келесі бір айырма станция кездескенде</w:t>
        <w:br/>
        <w:t>вагонпап түсіп каллым да карсы жақка кетіп бара жатқан жүк поезының бір биік</w:t>
        <w:br/>
        <w:t>вагонына қарғып міпіп, жүре бердім. Жығылғанға жұдырык демекші, ол вагонға</w:t>
        <w:br/>
        <w:t>көмір тислгеп скен. Поезд соксауылы қалың бір жерден өткенде вагоннан түсіп</w:t>
        <w:br/>
        <w:t>қалдым. Қалың шабардың ішінс кіріп, үстімді қағып, тазалап болдым. Бірақ, көмірі</w:t>
        <w:br/>
        <w:t>бар болғыр тазармайды. «Сексауыл тек біздіп жақта болушы елі. Мынау қай жер</w:t>
        <w:br/>
        <w:t>сксн?»-деп, ойлай-ойлай, «бүл Қызылорда жақ болар» деп түйдім. Елсізбен жүріп</w:t>
        <w:br/>
        <w:t>отырып, түске салым шабыр ішінде бір киіз үйге тап болдым. Малшының үйі екені</w:t>
        <w:br/>
        <w:t>білінін-ақ тұр. Екі күн тамак ішпеген аламмын. Карным аш. Далада, үй алдылда</w:t>
        <w:br/>
        <w:t>жер ошақта асулы қазан тұр. Астында өт жанып тұр.</w:t>
        <w:br/>
        <w:t>Бір келіншек анда-саида үйлен шығып, қазанды бір карап кетеді. Барайын</w:t>
        <w:br/>
        <w:t>десем қорқамын. Мама ағаштабір ерттеулі ат байлаулы тұр, «Ол кеткем ат? Мүмкін</w:t>
        <w:br/>
        <w:t>белсендінің бірі бөлар, әлде ИКІД-нің аламы ма?-деп, бірден баруға жүрексіндім.</w:t>
        <w:br/>
        <w:t>Жата-жата шыдамым таусылды. Оның үстіне, қарын да шыдатар емес. «Неде болса</w:t>
        <w:br/>
        <w:t>көрлім, тағдырдың жазганын. Барайын-деген шешімге келіп, бардым. Қолымда</w:t>
        <w:br/>
        <w:t>мылтық. үсті басым қара-қожалақ. Бет тс, қол да күйелеш.</w:t>
        <w:br/>
        <w:t>Ақсақалды бір қария төрде, текемег үстінде шынтақтап жатыр. Мені</w:t>
        <w:br/>
        <w:t>коргенде келіншек шошып кетті. Орнынан козғалмай тұрын қалды. Ал, төрдегі</w:t>
        <w:br/>
        <w:t>қария ешнәрсені елемегендей болып, қыймылсыз жата берді. Босағаға отыра</w:t>
        <w:br/>
        <w:t>кеттім. Ойткені әлім бітіп, кол-аяғым дірілдешп, құлаудың аз-ақ алдында қалдым.</w:t>
        <w:br/>
        <w:t>Карияда үп жоқ. Мен ішімнен: «Мына адамлы қалай созге тартсам сксн»-деп, үй</w:t>
        <w:br/>
        <w:t>ішіне тінти қарап отырғанда, төрде, кереге басында ілулі тұрған, колдан шайылған</w:t>
        <w:br/>
        <w:t>домбыраға көзім түсті. «Ақсақал анау домбыра өзіпіздікі ме?»-деп сұрадым. Қария</w:t>
        <w:br/>
        <w:t>ала көзімен бір қарап, қатқыл үнмен: «Оны не қылайын деп едің. Ол бір иесіз</w:t>
      </w:r>
    </w:p>
    <w:p>
      <w:r>
        <w:t>қалған домбыра да»-деді. «Ұстап көруге болар ма екен»-дедім. Ол: «Әй, келіп, апа</w:t>
        <w:br/>
        <w:t>домбыраны әперші»-деді де койды. Келіні домбыраны алып берін, көзін сүрте,</w:t>
        <w:br/>
        <w:t>сыртқа шығып кетті.</w:t>
        <w:br/>
        <w:t>Домбыра бүтін екен, тек тиегі жоқ. Бәкімді алып, ағаш сынығынан</w:t>
        <w:br/>
        <w:t>тиек жасап, ішектерін ысқылап, құлақ күйін келтіріп, үндемей отырған күйі</w:t>
        <w:br/>
        <w:t>«Бесқожанып күйі» лейтін күйлітарта жөнелдім. Шал кимылсыз тыпдар отыр. Меп</w:t>
        <w:br/>
        <w:t>180</w:t>
        <w:br/>
        <w:t>барса ца осылай бір кездері операция жасаған адамдары алдынан шыгады. Ағаның</w:t>
        <w:br/>
        <w:t>арқасында талай рст ойламаған жерден сыйлы қонақ болып, абыройға бөленіп</w:t>
        <w:br/>
        <w:t>жүрміз-деп, аяқтады ол әңгімесін мақтанышпен.</w:t>
        <w:br/>
        <w:t>Меймантай Көжеқовты тек Балқшитықтар ғана смес, бүкіл Алматы</w:t>
        <w:br/>
        <w:t>облысының жұртшылығы мақтан тұтады. Оны Бақанастан көрген сайын қуаныті</w:t>
        <w:br/>
        <w:t>қаламын. Оған деген ыстық ықыласымды желкен етіп, барша жұртқа көрсеткім</w:t>
        <w:br/>
        <w:t>келеді.</w:t>
        <w:br/>
        <w:t>Адамның жақсы ядамға жақын жүргісі келетіні пссі? Адалдық пен тазалыққа</w:t>
        <w:br/>
        <w:t>құштарлығы ма?</w:t>
        <w:br/>
        <w:t>Аламның әмірі үшін сан мәріс айқасып, ажалдың тырнағынан арашалай</w:t>
        <w:br/>
        <w:t>алып қала алатын адамда да кие бар сияқты. Оны да көктен жаратушы демеп</w:t>
        <w:br/>
        <w:t>тұрады ма, қалай?... Кейде бір құдірет табындырып тұрғандай көрінеді маған.</w:t>
        <w:br/>
        <w:t>Қарапайым адамдар, біз ғана смсс, атағы жер жарған ғалымдар да мойындайды</w:t>
        <w:br/>
        <w:t>мұны. Сондықтан болар, Қазақстандағы нейрохирурғияның білгірі, мелицина</w:t>
        <w:br/>
        <w:t>ғылымының докторы Серік Ақінолаков:</w:t>
        <w:br/>
        <w:t>- Біздің ғалымдығымыз нейрохирург Меймантай Көжековтып тәжірибесі</w:t>
        <w:br/>
        <w:t>мен білімділігі, шеберлігінің жанында түк тс емес. Өйткені, қандай ашылған</w:t>
        <w:br/>
        <w:t>жаңалық болмасын іс жүзінде дәлелденбесе, тек теория ғана болып қалады. Осы</w:t>
        <w:br/>
        <w:t>тұрғыдан карағанда ешқандай атак пен мансапты қажет етпейтін Меймантай</w:t>
        <w:br/>
        <w:t>көптеген ғылым докторларының өзінен көш бойы алда келеді. Мен оның алдында</w:t>
        <w:br/>
        <w:t>қашан да басымды немін-дейді агынап жарылып.</w:t>
        <w:br/>
        <w:t>Ғылым докторының Меймантай Көжековты ток өзінен ғана смес, басқа да</w:t>
        <w:br/>
        <w:t>ғалымдардан жоғары қоюы тегінен тегін емес. өйткеті, ең бірінші, Меймантай</w:t>
        <w:br/>
        <w:t>тамаша хирурі. Ғалымдар ашқан жаңалықтарды Меймантай сияқты өз ісініп</w:t>
        <w:br/>
        <w:t>шеберлері ғана дұрыс, дұрыс емес екендігін іс жүзінде дәлелдей алады.</w:t>
        <w:br/>
        <w:t>Ал, Меймантай Кожеков нейрохирургия саласында Қазақстан ғалымдары</w:t>
        <w:br/>
        <w:t>ашқанжүзденастамжаңалықтардыңдұрыстығынісжүзіндедәлелдеп,орнықтырған</w:t>
        <w:br/>
        <w:t>маман. Қазақстан ғалымдары сондыктан да оның алдында алтын бастарын иеді.</w:t>
        <w:br/>
        <w:t>Қазақстан нсйрохирургия табыстарын әлем денгейіне көтсріп, асқақтатып</w:t>
        <w:br/>
        <w:t>тұрған жан рстінде де дәрігерлер арасында ол өзін әлдекашан мойындатқап</w:t>
        <w:br/>
        <w:t>Сопау оп сегізішші гасырда ағылшын дәрігері П.Поттың адам миы мен бас сүйегі</w:t>
        <w:br/>
        <w:t>жөніндегі айтқан теориясын іс жүзінде сан мәрте дәлелдеп қана қоймай, басқа</w:t>
        <w:br/>
        <w:t>операция жасауда орыс дәрігер-ғалымдары Н.В.Склифософский, И.В.Разумовский,</w:t>
        <w:br/>
        <w:t>С.П.Феодорон салған іздеріп одан әрі дамытты. Есімі дүниежүзіне танымал</w:t>
        <w:br/>
        <w:t>Ресейдің көрнекті ғалымдары А.Л.Плспов, Н.Н. Буденко, С. ТІ. Феолорв. Б. Т.</w:t>
        <w:br/>
        <w:t>Егеров, В.Н. Шамов, А.И. Артюнов жасаған күрделі операцияны толық меугерумен</w:t>
        <w:br/>
        <w:t>қатар, онын адам өміріне тәпдіретін қауіпін азайтатын тәсілді тапты. Бастағы аса</w:t>
        <w:br/>
        <w:t>күрделі жүйке тамырларына да операция жасауды толық меңгерді. Жаратылыстың</w:t>
        <w:br/>
        <w:t>оған бсрген сыйы шығар, операция үстінде науқастың халін тұла бойымен сезінді.</w:t>
        <w:br/>
        <w:t>Оның әріптестерінен артықшылығы да сонда. Сезімі мен ойы үйлесім тауып</w:t>
        <w:br/>
        <w:t>жагалы. Бір срекшелігі, интуициясы сшқашан жаңылдырған емес. Осының бәрін</w:t>
        <w:br/>
        <w:t>жақсы біледі. Сондықтан да осылай баға беріп жатыр.</w:t>
        <w:br/>
        <w:t>Бүкіл қазақ халқының мақтанышына айналған Меймантай Көжсековке</w:t>
      </w:r>
    </w:p>
    <w:p>
      <w:r>
        <w:t>127</w:t>
        <w:br/>
        <w:t>күйді аяқтап, қайырмасын баяулатын барып, тоқтағанымда, шал басын көтеріп,</w:t>
        <w:br/>
        <w:t>орнынан тұрып, келініне, «Әй, балам торге көрпе сал. Мына бала құрметті қонақ</w:t>
        <w:br/>
        <w:t>болсып»-деді де, маған карап: «Қарағым кеіпір, қазір пе көп қашқын көп. Елте</w:t>
        <w:br/>
        <w:t>маза бермейді. Соныц бір ма деп едлім»-деді. Киімімді шешіп жуынып-ілайышытт</w:t>
        <w:br/>
        <w:t>төрге отырған сон : «Мына домбыраны өзім смсс балам тартушы елі. Жақсы-ақ</w:t>
        <w:br/>
        <w:t>тартатын. Ол жалғыз соғысқа кетіп, сонда мерт болыпты. Оншақты күн болды.</w:t>
        <w:br/>
        <w:t>Қара қағаз келгеніне. Шешесі соны естісімен көп ксшікпей көз жұмды. Мына</w:t>
        <w:br/>
        <w:t>келін бала екеуіміз-ақ қалдық. Бұл баланың да окесі, ағалары әскерге алынған. Сен</w:t>
        <w:br/>
        <w:t>карағым, баламның тартатын бір күйін тартып, жан-дүниемлі бір қозғап тасталын,</w:t>
        <w:br/>
        <w:t>рахмет! Алланың рахымы болсын! Сен әбден тынығып ал, сағап осы шабыр пішінде</w:t>
        <w:br/>
        <w:t>отырған малшылар түгел қамқоршы болармыз. Біз де халықпыз ғой. Репіш пен</w:t>
        <w:br/>
        <w:t>қатар қуаныш та болып тұрады. Елдің көңіл кетерер ұйытқысы болып жүре бер,</w:t>
        <w:br/>
        <w:t>қарағым. Жау да жепілер, азаматтар да оралар. Соңғысын корс жатармыз»-деп, бір</w:t>
        <w:br/>
        <w:t>үйіп тастады. Ішімнен ссніңкіремей де отырмын. Сондықтанда қорқытып кояйын</w:t>
        <w:br/>
        <w:t>деп, «Менін қаруым бар». Азаматпын ғой, ешкімге өліспей-берісе қоймаспын. Ен</w:t>
        <w:br/>
        <w:t>болмаса жастығымды ала кетермін»-дедім де қойдым.</w:t>
        <w:br/>
        <w:t>Қыстай сол, еларасында жасырынын жүрдім. Қашқын іздеушілер шыққанда</w:t>
        <w:br/>
        <w:t>оздері хабарлап, жасырына тұруға мүмкіндік жасап тұрады. Күн артынап күн өтіп</w:t>
        <w:br/>
        <w:t>жатты,</w:t>
        <w:br/>
        <w:t>Жаз шыгысымен малшы елдің жұмысы кәбейді. Мал төлдеп дегендей ел</w:t>
        <w:br/>
        <w:t>жұмыс басты болып жүргенде бір күні, қапылыста мені НКВД-нің адамдары</w:t>
        <w:br/>
        <w:t>ұстады. Мен секілді қашқын атаныт! жүрген алты адамды ұстаған екен. Қолымды</w:t>
        <w:br/>
        <w:t>байлап, мені де әкеп соларға қосты. Селолық кеңестің кеңсесіше әкелді. Сөздеріне</w:t>
        <w:br/>
        <w:t>қарағанда менен басқалары еңбек армиясынан қашқан болокпелер. Солардың</w:t>
        <w:br/>
        <w:t>арасында бірсуі ғана өзін-өзі қорғауға күш көрсете алар қайраты бар секілді.</w:t>
        <w:br/>
        <w:t>Кеңсеніц жанында бір киіз үй тігулі тұр екен. Меші соған кіргізіп, есікке күзетіні</w:t>
        <w:br/>
        <w:t>қойып, басқаларды кеңсепің қасына, сыртка отырғызды. Қолымды шешіп, темекі</w:t>
        <w:br/>
        <w:t>шегуімс мүмкіндік жасалы.</w:t>
        <w:br/>
        <w:t>Айдаушылардың бастығы аягын сылтып басатын қазақ жігіті. Ол кеңсеге</w:t>
        <w:br/>
        <w:t>кірін кетті. Мен махорканы ширатып отырыл, күзетшіні ұрып жығып, қаруын алып</w:t>
        <w:br/>
        <w:t>қашудың жоспарын ойластыра бастадым. Бірақ ыңғайын келтіре алмай отыр едім.</w:t>
        <w:br/>
        <w:t>Бір уақытта бастык жігіт кенседен шығып, біраз тұрды да, маған келді. Қасыма</w:t>
        <w:br/>
        <w:t>отырды. Шылым ширатып, оны тұтатты. Шылымынан бір-екі рет сорып алған соң.</w:t>
        <w:br/>
        <w:t>«Ореке, сізге қарасам, бір нәрсепі ойлап, мазасызданып отырған секілдісіз. Мен де</w:t>
        <w:br/>
        <w:t>өзіңіз ескілді еркіндікті аңсайтын азаматтардың бірі едім. Міндетіміз ғой, армияға</w:t>
        <w:br/>
        <w:t>шақырды. Майданға бардым, жараланып елге оралдым. Аяғым содан ақсақ болып</w:t>
        <w:br/>
        <w:t>қалды. Өзімнен үлкен ағам да майданда. Жақында ғана каза болған кағазы келді.</w:t>
        <w:br/>
        <w:t>Жазмыш солай шығар. Елге келген сон мені НКВД-ның қарауына жұмысқа жіберді.</w:t>
        <w:br/>
        <w:t>Міндетім ғой, сіздерді жинастыруға кірістім. Еш қайсыңды кінәлағым келмейді.</w:t>
        <w:br/>
        <w:t>Әркім өз оміріне өзі жауапты. Сізге қарасам түсіңіз бұзылып, бір эрекет жасауға</w:t>
        <w:br/>
        <w:t>бел байлап отырған секілді көрінесіз. Сіз үшін енді мен ле жауап беремін. Ер азамат</w:t>
        <w:br/>
        <w:t>емсесіз бе. Не істесеңіз дс маған жамапшылық келместей болсын. Қызылордага</w:t>
        <w:br/>
        <w:t>дейін біраз жер бар. Осыны ойланыз»-деп, орнынан тұрып, жымиып, маған бір</w:t>
        <w:br/>
        <w:t>181</w:t>
        <w:br/>
        <w:t>бойлы, ҡара-шүбар адам екен. Колында домбыра, кысқасы-сері. Арбадан түскен</w:t>
        <w:br/>
        <w:t>бетте домбыра тартып, өлен айтып, халықты үйіріп әкетті. Халықтың барлыгы</w:t>
        <w:br/>
        <w:t>сопын манында. Ал, қылмыскер аласа бойлы, ашаңлау келген момын адам. Тек</w:t>
        <w:br/>
        <w:t>жылай берелі. Оның кісі олтіру тұрмақ, мал өлтіру дс қолыпаң келмейтін адам</w:t>
      </w:r>
    </w:p>
    <w:p>
      <w:r>
        <w:t>екені көзге бірден көрінеді. Бірак, тергеу қорытындысы бойынша іс қаралу керек.</w:t>
        <w:br/>
        <w:t>Сот мәжілісі басталды. Сұраған сайын айыпкер бар кінәні өз мойнына алып,</w:t>
        <w:br/>
        <w:t>жылай береді. Куәгер де айыпталушы милицияны өлтірген кезде тоғай арасында</w:t>
        <w:br/>
        <w:t>жүріп, көзімен көргенін айтып, сөздерін айыпталушыға куәлендіріп, макұлдатып,</w:t>
        <w:br/>
        <w:t>«солай смсс пе» деп қояды. Істі қарау аяқталған. «Сот шешім қабылдауға кетеді</w:t>
        <w:br/>
        <w:t>Деген ксзде куәгер Оразымбет тұрып: «Бір ауыз сөз айтуға рұқсат етсепіз»-деп,</w:t>
        <w:br/>
        <w:t>сөз алды. Көпшілікке, айыпкерге бір-бір қарап шығып, жымиып алды да сөзін</w:t>
        <w:br/>
        <w:t>бастады.</w:t>
        <w:br/>
        <w:t>- Құрмегті судия, ардақты ағайын! Сіздер мына қаралған іс бойынша үкім</w:t>
        <w:br/>
        <w:t>қабылдауға барғалы тұрсыздар. Сіздердің шешімдеріпіз бір адамның ғана емес,</w:t>
        <w:br/>
        <w:t>бір үйлі жанның тағдырып шешкелі тұр. Мына колхозшы милицияны өлтірді</w:t>
        <w:br/>
        <w:t>дегенге Сіздер шынымеп-ақ сенесіздер ме? Ондай әрекет мына отырған адамның</w:t>
        <w:br/>
        <w:t>қолынан кслетініне меп күмәндіміп. Ондай іс тек мен секілділердің ғана қолынан</w:t>
        <w:br/>
        <w:t>келуі мүмкін. Сондықтан ана кінәсіз байкұсты босатып, опың орнына мені</w:t>
        <w:br/>
        <w:t>жіберіңіз. Шындығында милицияны өлтіргеп мен едім. Ол сол маңда өз бетінше,</w:t>
        <w:br/>
        <w:t>малын жайып жүрген болатын. Оны мен шақырып алып: «Егер сен меніц жасаған</w:t>
        <w:br/>
        <w:t>қылмысымды, түр-түсімді айтып, куәлік ететін болсаң, түбінде бір сәті түскенде,</w:t>
        <w:br/>
        <w:t>өзіңді де, бала-шағаңды да құртамын, өлтіріп кетемін деп қорқытып едім. Ол</w:t>
        <w:br/>
        <w:t>маған берген уәдесінде тұрды. Мені қылмыскер деп ешкімге айғпады. Соған көзім</w:t>
        <w:br/>
        <w:t>жеткендіктен, оның бала-шағасының обалына қалғым келмейді. Кінәсіз жанды</w:t>
        <w:br/>
        <w:t>босатып, оған кесілген жазаны маған беріңіз-дсгенде, әлгі айылталу столында</w:t>
        <w:br/>
        <w:t>отырғап қойшы жүгіріп барып, Орексцді құшақтап, даусын шығарып, жылап</w:t>
        <w:br/>
        <w:t>жіберді. Мен оның асы мәрттігіне риза болып, әйтеуір зацға сыйғызып, терт жылға</w:t>
        <w:br/>
        <w:t>бас бостандығыпан айырдым. Койшыны сол жерде босаттырдым. Сот жұмысында</w:t>
        <w:br/>
        <w:t>мұпдай Оразымбет сияқты адамдар сирек кездеседі.-деп, ол әңгімесін аяқтады.</w:t>
        <w:br/>
        <w:t>Сол Оразымбет, ұмытпасам, 50-ші жылдардың бас кезінде болуы керек,</w:t>
        <w:br/>
        <w:t>босанып селге келді. Оны естіген шешлем: «Әй, қарағым анау, Оразымбет келіпті</w:t>
        <w:br/>
        <w:t>дейді, айтулы азаматеді. Үйте шақырып, дәм татқызып жібер. Елім бар деп сагынып</w:t>
        <w:br/>
        <w:t>келген ғой»-деп бөлмады.</w:t>
        <w:br/>
        <w:t>Шақырдым. Келді. Түннің бір уағына дейін домбыра тарғын, әңгіме,</w:t>
        <w:br/>
        <w:t>өлеп айтып көңілді отырды. Сөзден -сөз шығып, әңгіме арнасы ол кісінің банда</w:t>
        <w:br/>
        <w:t>аталуына ойысты. Орскең сәл ойланып отырып: «Мен ел қатарлы соғысқа барудан</w:t>
        <w:br/>
        <w:t>қашып, түскенім жоқ, бұл жолға, Мені намыс итермеледі. «Қырык жыл қырғын</w:t>
        <w:br/>
        <w:t>болса да ажалды өледі» демей ме халық. Жоқ мен өлімнен қашқаным жоқ. Меніт</w:t>
        <w:br/>
        <w:t>қашып, істі болып жүргенімпіц өзі өлгенмен, тіптен күпде өлгенмен бірдей емес</w:t>
        <w:br/>
        <w:t>пе. әпке?!-деп, шешемс бір қарап алды да, ұзын-сонар әңгімесін бастаған еді.</w:t>
        <w:br/>
        <w:t>- Шамасы 1942 жылы болуы керек, түрмеде отырғандарды да армия</w:t>
        <w:br/>
        <w:t>қатарыпа ала бастаділ. Солардың ішінде мен де болдым. Жаттықтырып, мезгілі</w:t>
        <w:br/>
        <w:t>келгенде барлығымызды носзға тиеп, майданға аттандырды. Эшюлонға мінген</w:t>
        <w:br/>
        <w:t>179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
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ӘОК 894.342.091 Қолжазба құқығында</w:t>
        <w:br/>
        <w:t>Әділова Шара Дәуітқызы</w:t>
        <w:br/>
        <w:t>Т.ТОҚБЕРГЕНОВ -ӘДЕБИЕТСЫНШЫСЫ</w:t>
        <w:br/>
        <w:t>10.01.02 - қазақ әдебиеті</w:t>
        <w:br/>
        <w:t>Филология ғылымдарының кандидаты ғылыми</w:t>
        <w:br/>
        <w:t>дәрежесін алу үшін дайындалған диссертацияның |</w:t>
        <w:br/>
        <w:t>авторефераты</w:t>
        <w:br/>
        <w:t>Шымкент</w:t>
        <w:br/>
        <w:t>2004</w:t>
        <w:br/>
        <w:t>Жұмыс М.Әуезов атындағы Оңтүстік Қазақстан мемлекеттік</w:t>
        <w:br/>
        <w:t>университетінің қазақ әдебиеті кафедрасында орындалды.</w:t>
        <w:br/>
        <w:t>Ұылыми жетекшісі: 2272 филология ғылымдарының докторы,</w:t>
        <w:br/>
        <w:t>профессор Сыздықов К.С.</w:t>
        <w:br/>
        <w:t>Ресми ошюненттер: филология ғылымдарының докторы,</w:t>
        <w:br/>
        <w:t>профессор Қ.Ергөбек</w:t>
        <w:br/>
        <w:t>филолосияғылымдарының кандидаты,</w:t>
        <w:br/>
        <w:t>доцент С. Қорабай ; а</w:t>
        <w:br/>
        <w:t>Жетекші ұйым: эл-Фараби атындағы Қазақ ұлттық</w:t>
        <w:br/>
        <w:t>университеті</w:t>
        <w:br/>
        <w:t>“4 &gt;”е</w:t>
        <w:br/>
        <w:t>Диссертация 2004 жылы қарашада сағат Қ.А.Яссауи</w:t>
        <w:br/>
        <w:t>атындағы Халықаралық қазақ-түрік университеті жанындағы К.1444,03</w:t>
        <w:br/>
        <w:t>Дассертациялық кеңестің мәжілісінде қорғалады.</w:t>
        <w:br/>
        <w:t>Мекен жайы: Түркістан қаласы, ХҚТУ қалашығы, Мәдениет орталығы.</w:t>
        <w:br/>
        <w:t>Диссертациямен Қ.А.Яссауи атындағы Халықаралық қазақ-түрік</w:t>
        <w:br/>
        <w:t>университетінің кітапханасында танысуға болады.</w:t>
        <w:br/>
        <w:t>Автореферат 2004 жылы “ 27. же фастаратылды</w:t>
        <w:br/>
        <w:t>. ациялық кеңестің</w:t>
        <w:br/>
        <w:t>ғалым хатшысы, филология</w:t>
        <w:br/>
        <w:t>ғылымдарының кандидаты, доңент - Б. Қорғанбеков</w:t>
        <w:br/>
        <w:t>ҚАЗАҚСТАН РЕСПУ:</w:t>
        <w:br/>
        <w:t>(аттық АКАДЕМИЯЛЫҚ КІТАПХАНА</w:t>
        <w:br/>
        <w:t>) 5</w:t>
        <w:br/>
        <w:t>Др</w:t>
        <w:br/>
        <w:t>Қ.ытытнее-----------.</w:t>
        <w:br/>
        <w:t>Ей</w:t>
        <w:br/>
        <w:t>"</w:t>
        <w:br/>
        <w:t>сы</w:t>
      </w:r>
    </w:p>
    <w:p>
      <w:r>
        <w:t>“еңбектерімен салыстыра сөз етіліп, рухани үндестік, сабақтастық</w:t>
        <w:br/>
        <w:t>тұрғысынан зерделенеді;</w:t>
        <w:br/>
        <w:t>- “Т.Тоқбергеновтің әдеби сын шығармашылығы 70-80 жылдардағы</w:t>
        <w:br/>
        <w:t>көркемдік-эстетикалық танымның үздік үлгісі ретінде зерттелініп,</w:t>
        <w:br/>
        <w:t>ондағы тақырып аясы, дастұр жалғастығы мен уақыт үндестігі,</w:t>
        <w:br/>
        <w:t>І сыншының өзіне тән қолтаңбасы кең көлемде қарастырылып,</w:t>
        <w:br/>
        <w:t>сараланып көрсетілді;</w:t>
        <w:br/>
        <w:t>- Сыншының азаматтық бейнесін танытатын сыни ұстанымы,</w:t>
        <w:br/>
        <w:t>! көркемдік ойлау ассоцияциясының ұлттық ерекшелігі айқындалады.</w:t>
        <w:br/>
        <w:t>! - Сыншылық” шығармашылық өрісіндегі өзіне тән көркемдік</w:t>
        <w:br/>
        <w:t>ізденістері мен зерттеу ауқымы, жанрлық ерекшелік мәселелері</w:t>
        <w:br/>
        <w:t>нақтыланады;</w:t>
        <w:br/>
        <w:t>- Т.Тоқбергеновтің Т.Әлімқұловты жеке тұлғалық талдау</w:t>
        <w:br/>
        <w:t>саралауындағы өзіндік қолтаңбасы нақтылап көрсетілді;</w:t>
        <w:br/>
        <w:t>- Сонымен қатар көркем шығарма тілін саралаудағы лингвистикалық</w:t>
        <w:br/>
        <w:t>немесе семантикалық сындары ғылыми айналымға түсіріледі.</w:t>
        <w:br/>
        <w:t>Еңбектің басты зерттеу көздері. Диссертациялық жұмыста сыншы</w:t>
        <w:br/>
        <w:t>? Т.Тоқбергеновтің өмірі мен шығармашылық жолы, сыни ұстанымы мен</w:t>
        <w:br/>
        <w:t>) көркемдік таным арналары сол тұстағы баспасөз материалдарымен</w:t>
        <w:br/>
        <w:t>байланыста қарастырылды. Сыншы туралы бұрын-соңғы жазылған ой-</w:t>
        <w:br/>
        <w:t>пікірлер мен естеліктер басты назарда болды.</w:t>
        <w:br/>
        <w:t>Жұмыстың жариялануы мен сарапталуы. Зерттеу барысында</w:t>
        <w:br/>
        <w:t>жұмыстың басты қорытындылары, Әл-Фараби атындағы ұлттық</w:t>
        <w:br/>
        <w:t>университетте өткең «Махамбет поэзиясындағы ерлік пен елдік рухы</w:t>
        <w:br/>
        <w:t>және қазіргі дәуір» Халықаралық ғылыми-теориялық конференциясында</w:t>
        <w:br/>
        <w:t>/2003/ және осы университеттегі «Б.Кенжебаев және қазақ әдебиеті</w:t>
        <w:br/>
        <w:t>тарихының өзекті мәселелері» атты Халықаралық ғылыми теориялық</w:t>
        <w:br/>
        <w:t>конференцияда /2004/, сонымен қатар «ҚазМҰУ», «ҚарМУ», «ХҚТУ»</w:t>
        <w:br/>
        <w:t>хабаршыларында мақала түрінде жарияланды.</w:t>
        <w:br/>
        <w:t>Т.Тоқбергснов әдеби сыншылдық шығармашылығына байланысты</w:t>
        <w:br/>
        <w:t>материалдар республикалық баспасөз беттері мен ғылыми жиңақтарда</w:t>
        <w:br/>
        <w:t>жарияланды.</w:t>
        <w:br/>
        <w:t>Р Зерттеу жұмысының құрылымы. Зерттеу жұмысы кіріспеден, екі</w:t>
        <w:br/>
        <w:t>тараудан, қорытынды және пайдаланылған әдебиеттер тізімінен тұрады.</w:t>
        <w:br/>
        <w:t>Жұмыстың негізгі мазмүны</w:t>
        <w:br/>
        <w:t>Бірінші тарау «1970-1980 жылдардағы қазақ әдеби сыны және</w:t>
        <w:br/>
        <w:t>Т.Тоқбергепов ізденістері» деп аталады. Онда жалпы қазақ әдеби</w:t>
        <w:br/>
        <w:t>сынының қалыптасу кезеңдері, 70-80-жылдардағы эдеби сынның даму</w:t>
        <w:br/>
        <w:t>і бағдарлары және оған 1972 жылы шыққан «Көркем әдеби сын туралы»</w:t>
        <w:br/>
        <w:t>Қаулының әсері сөз етіледі. Сонымен қатар 70-80 жылдардағы әдеби</w:t>
        <w:br/>
        <w:t>сынның белсенді әкілі Т.Тоқбергеновтің сыни ұстанымы мен әдеби сын</w:t>
        <w:br/>
        <w:t>еңбектерінің жанрлық және тақырыптық аясы қарастырылады.</w:t>
        <w:br/>
        <w:t>1Л. «Әдеби сынның даму тенденциялары және «Көркем-одеби сын</w:t>
      </w:r>
    </w:p>
    <w:p>
      <w:r>
        <w:t>туралы Қаулы» деп аталатын бірінші тараушада 70-80-жылдардағы</w:t>
        <w:br/>
        <w:t>қазақ әдеби сынының бағыт-бағдарлары, сол тұстағы сыншылардың</w:t>
        <w:br/>
        <w:t>авторлық құрамы, 70-80-жылдардағы әдеби сынға келген жаңа лек</w:t>
        <w:br/>
        <w:t>өкілдерінің шығармашылықтарына талдау жасалынады. Сол кезеңде</w:t>
        <w:br/>
        <w:t>Ш--: -&lt;--4--.</w:t>
        <w:br/>
        <w:t>з-с-З-з-Ж</w:t>
        <w:br/>
        <w:t>7</w:t>
        <w:br/>
        <w:t>.---еее-..к.....,...,...ӛ........</w:t>
        <w:br/>
        <w:t>Зерттеу әдісі. Жұмыстың зерттеу әдісіне отандық -ғалымдардың</w:t>
        <w:br/>
        <w:t>ұлттық әдебиеттанудың әр түрлі мәселелеріне қатысты еңбектеріндегі</w:t>
        <w:br/>
        <w:t>жаңаша көзқарастар мен ұстанымдар басшылыққа алынды. Зерттеу</w:t>
        <w:br/>
        <w:t>жұмысының әдісі ретінде обьективті-аналитикалық, ғылыми-эстетикалық</w:t>
        <w:br/>
        <w:t>және салыстырмалы амал-тәсіпдер кеңінен қолданылды.</w:t>
        <w:br/>
        <w:t>Диссертациялық жұмыстың теориялық, методологиялық негіздері.</w:t>
        <w:br/>
        <w:t>Қазақ әдебиетінің тарихына, теориясы мен сынына қатысты зерттеу</w:t>
        <w:br/>
        <w:t>еңбектердің авторы . А.Байтұрсынов, Ж.Аймауытов, М.Әуезов,</w:t>
        <w:br/>
        <w:t>С.Мұқанов, Ғ.Мүсірепов, Ғ.Мұстафин, Е.Ысмайылов, М.Қаратаев,</w:t>
        <w:br/>
        <w:t>Қ.Жұмалиев, Б.Кенжебаев, З.Қабдолов, З.Ахметов, Р.Бердібай,</w:t>
        <w:br/>
        <w:t>С.Қирабаев, Т.Кәкішев, А.Нұрқатов, Б.Сахариев, Н.Ғабдуллин, сонымен</w:t>
        <w:br/>
        <w:t>қатар қазіргі ұлттық әдебиеттану мен сын саласындағы белгілі ғалымдар</w:t>
        <w:br/>
        <w:t>Р.Нұрғалиев, Д.Ысқақ, Ә.Нарымбетов, Ж.Дәдебаев, Б.Майтанов,</w:t>
        <w:br/>
        <w:t>К.Сыздықов, Қ.Ергөбек т.б. ғалымдардың ғылыми зерттеушілік, әдеби</w:t>
        <w:br/>
        <w:t>теориялық пікір-тұжырымдары басшылыққа алынды.</w:t>
        <w:br/>
        <w:t>Сонымен қатар В.Г.Белинский, В.Кулешев, Л.П.Ғроссман, М.Бахтин,</w:t>
        <w:br/>
        <w:t>А.С.Бушмин, В.Хализаев, В.Г.Лукьянов және т.б. әдебиет</w:t>
        <w:br/>
        <w:t>сыншыларының да тсориялық пайымдаулары ізденісімізге өз септігін</w:t>
        <w:br/>
        <w:t>тигізді.</w:t>
        <w:br/>
        <w:t>Зерттеу жұмысының дерек көздері. Т.Тоқбергеновтің әдеби-сын</w:t>
        <w:br/>
        <w:t>еңбектері кезінде мерзімді баспасөз беттерінде көп жарияланды. Әр</w:t>
        <w:br/>
        <w:t>жылдары баспасөз беттеріңдегі материалдары жинақталып, «Тоғыз</w:t>
        <w:br/>
        <w:t>тарау» /1974/, «Үш тоғыс» /1977/, «Қос қағыс» /1981/, «Аймүйіз» /1990/,</w:t>
        <w:br/>
        <w:t>«Т.Әлімқұлов» /1991/ деген атпен жеке кіташтар да болып басылды.</w:t>
        <w:br/>
        <w:t>Зерттеу жұмысының материалдары ретінде осы эр кезеңде шыққан әдеби</w:t>
        <w:br/>
        <w:t>сын жинақтары, жинаққа енбеген баспасөз материалдары және жеке</w:t>
        <w:br/>
        <w:t>мұрағаты негіз етіліп алынды. ”</w:t>
        <w:br/>
        <w:t>Зерттеу жұмысының ғылыми-практикалық мәні. Жұмыстың зерттеу</w:t>
        <w:br/>
        <w:t>нәтижелерін республикамыздың жоғарғы оқу орындарындағы филология</w:t>
        <w:br/>
        <w:t>факультеттерінде «Қазақ әдебиеті тарихы», «Қазақ әдеби сынының</w:t>
        <w:br/>
        <w:t>тарихы курсының» 70-80 жылдардағы кезеңіндегі әдеби сын процесіне</w:t>
        <w:br/>
        <w:t>қатысты теориялық, практикалық сабақтарда кеңінен пайдалануға</w:t>
        <w:br/>
        <w:t>болады. Бұл еңбек сонымен қатар зерттеуші аспиранттарға,</w:t>
        <w:br/>
        <w:t>магистранттарға және қазақ, әдебиеті пәнінің мұғалімдері мен жоғары</w:t>
        <w:br/>
        <w:t>сынып оқушыларының да рухани талап-тілектерін қанағаттандырады.</w:t>
        <w:br/>
        <w:t>Қорғауға үсынылатын негізгі тұжырымдар. Т.Тоқбергеновтің әэдеби-</w:t>
        <w:br/>
        <w:t>сын шығармашылығы алғаш рет зерттеу жүйесіне айналғандықтан,</w:t>
        <w:br/>
        <w:t>бұрын-соңды зерттеушілер назарынан тыс қалып келген әдеби - ғылымн</w:t>
        <w:br/>
        <w:t>маңызды мәселелер жаңа уақыт талаптары тұрғысынан қарастырылады:</w:t>
        <w:br/>
        <w:t>- “Т.Тоқбергеновтің әдеби сын шығармашылығы көркемдік таным,</w:t>
        <w:br/>
        <w:t>сындағы жанрлық ізденіс, жеке обьектілік талдау т.б. жағынан</w:t>
        <w:br/>
        <w:t>жүйеленіп, ұяттық таным мен рухани сабақтастық қырларына маңыз</w:t>
        <w:br/>
        <w:t>беріледі; )</w:t>
      </w:r>
    </w:p>
    <w:p>
      <w:r>
        <w:t>- Т.Тоқбергеновтің шығармашылығы қазақ әдеби сын процесінің 70-</w:t>
        <w:br/>
        <w:t>80 жылдардағы кезеңімен сабақтастырыла алынып, сол тұстың</w:t>
        <w:br/>
        <w:t>маманданған сыншылары С.Әшімбаев, З.Серікқалиев т.б,</w:t>
        <w:br/>
        <w:t>6</w:t>
        <w:br/>
        <w:t>сыншылардың аға буын өкілдері: М.Қаратаев, Р.Бердібаев, З.Қабдолов,</w:t>
        <w:br/>
        <w:t>С.Қирабаев, Ш.Елеукснов, Х.Әдібаев, Т.Кәкішев т.б. аға сыншылар</w:t>
        <w:br/>
        <w:t>дәстүрін жалғастырушы жаңа лек С.Әшімбаев, Т.Тоқбергенов,</w:t>
        <w:br/>
        <w:t>З.Серікқалиев, Р.Нұрғалиев, Б.Майтанов, Қ.Ергөбек, Ж.Дәдебаев,</w:t>
        <w:br/>
        <w:t>Б.Ыбырайымов, Б.Сарбалаев, Т.Мамассиітов, А.Егеубаев, Т.Сыдықов,</w:t>
        <w:br/>
        <w:t>Т.Жұртбаев т.б. маманданған сыншылар.</w:t>
        <w:br/>
        <w:t>Екінші | арна--ақын-жазушылар өкілдерінен: Ғ.Мүсірепов,</w:t>
        <w:br/>
        <w:t>Ғ.Мұстафин, Ә.Тәжібаев, Х.Ерғалиев, Қ.Бекхожин, С.Шаймерденов,</w:t>
        <w:br/>
        <w:t>Қ.Мұхамеджанов, Т.Ахтанов, Ғ.Қайырбеков, М.Әлімбаев, Қ.Мырзалиев</w:t>
        <w:br/>
        <w:t>тағы басқаларды атауға болады.</w:t>
        <w:br/>
        <w:t>Үшінші арна - оқырмандардың да талғам деңгейі жоғары болды.</w:t>
        <w:br/>
        <w:t>70-80 жылдардағы әдеби сын процесінің авторлық құрамы, сынның</w:t>
        <w:br/>
        <w:t>әлеуметтік-эстетикалық сипаты, жанрлық түрленуі, сынның қоғамдық</w:t>
        <w:br/>
        <w:t>сана дамуындағы рөлі, ішкі болмысы туралы ой қозғағанда, қазақ</w:t>
        <w:br/>
        <w:t>әдебиеті сынының белгілі өкілі Т.Тоқбергеновтің эдеби сын еңбектеріне</w:t>
        <w:br/>
        <w:t>талдау жасау сол тұстағы әдеби сынның өрісі туралы пайымдаулар</w:t>
        <w:br/>
        <w:t>жасауға да негіз берері анық.</w:t>
        <w:br/>
        <w:t>70-80-жылдардағы қазақ әдеби сыны - өте ауқымды мәселе. Бүгінде</w:t>
        <w:br/>
        <w:t>қазақ әдеби сынының 20-жылдары мен 30-жылдар аралығы, 40-50-</w:t>
        <w:br/>
        <w:t>жылдардағы кезеңі жеке обьекті ретінде зерттелген тұста, 70-80-</w:t>
        <w:br/>
        <w:t>жылдардағы әдеби сынды кең арнада арнайы зерттеу қажеттілігі сын</w:t>
        <w:br/>
        <w:t>тарихына қажет мәселелердің бірі болып табылады. Біз бұл</w:t>
        <w:br/>
        <w:t>диссертациялық еңбекте 70-80 жылдардағы эдебя үрдістегі сыншы</w:t>
        <w:br/>
        <w:t>Т.Тоқбергеновтің шығармашылығын қарастырғандықтан, бұл кезеңдегі</w:t>
        <w:br/>
        <w:t>сыңға тоқталмай өте алмаймыз.</w:t>
        <w:br/>
        <w:t>Бұл тұстағы қазақ әдеби сынын сөз еткенде, «Көркем-эдеби сын</w:t>
        <w:br/>
        <w:t>туралы» Қаулыны /1972 ж./ айналып өту мүмкін емес. Кеңестік дәуірде</w:t>
        <w:br/>
        <w:t>кез келген іс жоспарлы түрде іске асатыны секілді бұл қаулы сынның</w:t>
        <w:br/>
        <w:t>алдағы міндеттерін жауынгерлік бағдарлама іспеттес белгілеп берді.</w:t>
        <w:br/>
        <w:t>Саяси идеология, партиялық бағытты негізгі басшылыққа алғанымен,</w:t>
        <w:br/>
        <w:t>бұл Қаулы сол кезеңде эдеби-сын еңбектердің көптеп басылуына, сынның</w:t>
        <w:br/>
        <w:t>баспасөзде жандана түсуіне себепкер болғаны тарихи шындық. Алғашқы</w:t>
        <w:br/>
        <w:t>игі құбылыстардың бірі ретінде Жазушылар одағының жанынан сың</w:t>
        <w:br/>
        <w:t>секциясы ашылды. Сыншылардың шығармашылығына көңіл</w:t>
        <w:br/>
        <w:t>аударылып, мемлекеттік деңгейде марапатталды. Сынға жағдай жасау</w:t>
        <w:br/>
        <w:t>тұсында екінші арна өкілдері - жазушылар да сынға белсене араласты.</w:t>
        <w:br/>
        <w:t>1973 жылдан бастап сынға арналған «Уақыт және қаламгер» жинағы</w:t>
        <w:br/>
        <w:t>жыл сайын шығып тұратын тұрақты басылымға айналды. Шындығында,</w:t>
        <w:br/>
        <w:t>талай істерге арқау болған Қаулы тек «Уақыт және қаламгер»</w:t>
        <w:br/>
        <w:t>жинағының шығуына ғана себепкер болған жоқ, «Сәзстан« мақалалар</w:t>
        <w:br/>
        <w:t>жинағы да шыға бастады. «Жалын», «Өнер» баспалары отау көтеріп,</w:t>
        <w:br/>
        <w:t>«Өнер» баспасы жылма-жылдық альманағын жоспарлы түрде жарыққа</w:t>
        <w:br/>
        <w:t>шығарып тұрды.</w:t>
        <w:br/>
        <w:t>Әрине, өнерді, әдебиетті, сынды ешқандай қаулының күшімен</w:t>
        <w:br/>
        <w:t>жетектеп, зорлап тудыруға болмайтыны бесенеден белгілі. Дегенмен,</w:t>
        <w:br/>
        <w:t>өнер, әдебиет қашанда қамқорлықты, жағдай жасауды қажет ететіні</w:t>
        <w:br/>
        <w:t>анық. Демек, өз тұсында үлкен әлеуметтік-мәдени іс-шаралардың</w:t>
      </w:r>
    </w:p>
    <w:p>
      <w:r>
        <w:t>Белгілі сыншы С.Әшімбаев: «Бүгінгі кемел сыншы вағыз</w:t>
        <w:br/>
        <w:t>жазушының эстетикалық күрделі кредо-концепциясын ашуы керек «көкек</w:t>
        <w:br/>
        <w:t>қана өз атын өзі шақырады», ал жазушы өз концепциясын: «ол мұнда</w:t>
        <w:br/>
        <w:t>жатыр» - деп оқушы қолына ұстата бермейді. Сыншы жазушы жасаған</w:t>
        <w:br/>
        <w:t>көркемдік әлем сырларын талдай отырып, өзінің де концепциясын</w:t>
        <w:br/>
        <w:t>танытқан жөн» |23,352| - дейді. Міне, сыншы Т.Тоқбергеновтің жазушы</w:t>
        <w:br/>
        <w:t>Т.Әлімқұловтың кредо-концепциясын өзінің де конструктивтік</w:t>
        <w:br/>
        <w:t>концепциясын ашқан күрделі әдеби сын еңбектері «Тарлан ашқан</w:t>
        <w:br/>
        <w:t>талант», «Қаратаудың перзенті» және «Сенің сүйікті жазушың»</w:t>
        <w:br/>
        <w:t>сериясымен шыққан «Т.Әлімқұлов» кітапшасы болып табылады.</w:t>
        <w:br/>
        <w:t>Т.Тоқбергеновтңн сыншылдық болмысы туралы пікір</w:t>
        <w:br/>
        <w:t>айтушылардың қай-қайсы болса да, сыншының Т.Әлімқұлов туралы</w:t>
        <w:br/>
        <w:t>әдеби сын зерттеу еңбектерінің маңыздылығына тоқталмағандары</w:t>
        <w:br/>
        <w:t>кемде-кем, Мысалы, С.Әшімбаев, Р.Нұрғалиев, Қ.Ергәбек,</w:t>
        <w:br/>
        <w:t>Ә.Бөпежанова, З.Серікқалиев, Д.Тұрантегі, т.б.</w:t>
        <w:br/>
        <w:t>Жоғарыда сыншылар атап көрсеткендей, сыншының ізденіс</w:t>
        <w:br/>
        <w:t>белестерінде әрдайым назар аударып, қайталап қарастырып, асықпай</w:t>
        <w:br/>
        <w:t>қарайтын бейім тақырыптарының бірі-осы Тәкен Әлімқұлов</w:t>
        <w:br/>
        <w:t>шығармашылығы. Сыншының эволюциялық өсу жолыңа көз салсақ,</w:t>
        <w:br/>
        <w:t>Т.Тоқбергенов Т.Әлімқұлов шығармашылығын зерттеп қарастыру</w:t>
        <w:br/>
        <w:t>барысында сыншы ретінде өзі де өсе түскені байқалады.</w:t>
        <w:br/>
        <w:t>Әдеби сынның негізгі мақсаттарының бірі әдебиеттің даму</w:t>
        <w:br/>
        <w:t>жолдарын көрсетіп, болжамдық (гипотезалық) сипат айту болса,</w:t>
        <w:br/>
        <w:t>Т.Тоқбергенов 70 жылдардың басында Т.Әлімқұлов шығармашылығына</w:t>
        <w:br/>
        <w:t>осындай гинотезалық болжауды «Т.Әлімқұлов ерекше сөзсіз құбылыс»</w:t>
        <w:br/>
        <w:t>Г7,901 - деп бәрінен бұрын тани білді.</w:t>
        <w:br/>
        <w:t>Жазунты шығармашылығын талдау бар да, оның суреткерлік</w:t>
        <w:br/>
        <w:t>болмысын тану бар. Бірінсіз бірі жоқ, творчество талданбайынша,</w:t>
        <w:br/>
        <w:t>суреткерлік болмыс талданбайды ден таныған сыншы Т.Әлімқұлов</w:t>
        <w:br/>
        <w:t>шығармашылығын талдауда құрғақ сөзуарлыққа сүйенбей, жазушының</w:t>
        <w:br/>
        <w:t>өмір жолын, адамдық, азаматтық бет-бейнесін шығармашылық</w:t>
        <w:br/>
        <w:t>лабораториясымен эдемі үйлестіре отырын талдайды.</w:t>
        <w:br/>
        <w:t>Т.Тоқбергеновтің Т.Әлімқұлов туралы әдеби-сын еңбектерінің</w:t>
        <w:br/>
        <w:t>басты ерекшелігі, көркем шығарма секілді қызықты оқылуы, Сыншының</w:t>
        <w:br/>
        <w:t>«Қаратаудың перзенті» эссесі - қазақ әдебиеті сыны тарихында өзгеше</w:t>
        <w:br/>
        <w:t>бітімдегі жанрлық ерекшелігімен бөлектенетін туынды.</w:t>
        <w:br/>
        <w:t>Әддеби сынның теориясын зерттеушілер әдеби сынды бірде көркем</w:t>
        <w:br/>
        <w:t>әдебиетке, бірде публицистикаға, бірде ғылымға жатқызып жүрсе,</w:t>
        <w:br/>
        <w:t>сыншының бұл шығармасы осы жанрлардың синтезі сияқты.</w:t>
        <w:br/>
        <w:t>Т.Тоқберегенов «Қаратаудың перзенті» эссесінде әлемдік мол</w:t>
        <w:br/>
        <w:t>классиканы жете меңгерген сыншылдық әсермен: «Ал ол туралы жаза</w:t>
        <w:br/>
        <w:t>бергің келеді. Сонда Андре Моруа боп жазғың келеді» |7,115|--дейді. |</w:t>
        <w:br/>
        <w:t>Шынында да, А.Моруаның француз кнассиктері В.Гюго, Ж.Санд,</w:t>
        <w:br/>
        <w:t>О.Бальзак өмірлерін көркем туындыларымен сабақтастырып, қызықты</w:t>
        <w:br/>
        <w:t>да талдау әсері сыншының «Қаратаудың перзенті» эссесінде байқалады,</w:t>
        <w:br/>
        <w:t>17</w:t>
        <w:br/>
        <w:t>ы ы --т--т--кТс хе</w:t>
      </w:r>
    </w:p>
    <w:p>
      <w:r>
        <w:t>ізденістерінің өзіндік ерекшеліктерін ғылыми сараптау осы жұмыстың</w:t>
        <w:br/>
        <w:t>басты зертеу нысанасы болып табылады.</w:t>
        <w:br/>
        <w:t>Зерттеудің мақсаты мен міндеттері. Қазақ әдеби сынының тарихында</w:t>
        <w:br/>
        <w:t>70-80 жылдардағы әдеби процесте өзіндік бет-бейнесімен танылған</w:t>
        <w:br/>
        <w:t>Т.Тоқбергеновтің әдеби сын мұрасын саралау тұрғысында жазылған бұл</w:t>
        <w:br/>
        <w:t>еңбекте сыншының еңбектерін сол кезеңнің әдеби сын процесімен тығыз</w:t>
        <w:br/>
        <w:t>бірлікте, өзара сабақтастықта қарастыра отырып, ой түйіндеуді мақсат</w:t>
        <w:br/>
        <w:t>тұттық. Сондықтан, осы мақсатты жүзеге асыру жолында төмендегідей</w:t>
        <w:br/>
        <w:t>нақты міндеттер белгіленеді:</w:t>
        <w:br/>
        <w:t>- Т.Тоқбергеновтің әдеби сын еңбектерін 70-80 жылдардағы әдеби</w:t>
        <w:br/>
        <w:t>сын процесіндегі авторлық құрам сыншы ғалымдар мен маман</w:t>
        <w:br/>
        <w:t>сыншылардың зерттеулерімен сабақтастыра отырып, сол тұстағы</w:t>
        <w:br/>
        <w:t>сындағы көркемдік-стильдік ізденістерге баға беру;</w:t>
        <w:br/>
        <w:t>22-70-80 жылдардағы әдеби сынның өрістеуіне септігін тигізген СОКП</w:t>
        <w:br/>
        <w:t>Орталық Комитетінің 1972 жылы 25 қаңтардағы «Әдеби-көркем сын</w:t>
        <w:br/>
        <w:t>туралы» Қаулысының әсеріне тоқталу;</w:t>
        <w:br/>
        <w:t>- Осы кезең аралығында жарық көрген шығармалардың арнасында</w:t>
        <w:br/>
        <w:t>арнайы маманданған сыншы Т.Тоқбергеновтің әдеби сын еңбектерінің</w:t>
        <w:br/>
        <w:t>үлесін айқындау;</w:t>
        <w:br/>
        <w:t>- Сыншы еңбектерінің тақырыптық аясы, жанрлық ерекшелігі сыни</w:t>
        <w:br/>
        <w:t>ұстанымдарына, көркемдік таным шеберлігіне әдеби сын еңбектерінің</w:t>
        <w:br/>
        <w:t>көркемдік әдіс-тәсілдеріне талдау жасау;</w:t>
        <w:br/>
        <w:t>-- Т.Тоқбергеновтің әдеби. сын еңбектеріндегі өзіндік сыншылық</w:t>
        <w:br/>
        <w:t>қолтаңбасын айқындайтын тілдік немесе семантикалық талдауларының</w:t>
        <w:br/>
        <w:t>мәнін және өзінің тілдік-стильдік даралығын анықтау.</w:t>
        <w:br/>
        <w:t>Зерттеулің ғылыми жаңалығы. Белгілі сыншы Т.Тоқбергеновтің</w:t>
        <w:br/>
        <w:t>әдеби-сын еңбектері оның 70-80-ші жылдардағы қазақ әдеби сынына</w:t>
        <w:br/>
        <w:t>қосқан үлесі тұңғыш рет арнайы ғылыми зерттеу нысанасы ретінде</w:t>
        <w:br/>
        <w:t>алынып отыр.</w:t>
        <w:br/>
        <w:t>Т.Тоқбергеновтің әдеби-сыншылдық шығармашылығын зерттеудің</w:t>
        <w:br/>
        <w:t>деректік негіздерін басшылыққа ала отырып, оның көркемдік танымы,</w:t>
        <w:br/>
        <w:t>зерттеу аясы, жанрлық ерекшеліктері мен өзіндік сыншылдық</w:t>
        <w:br/>
        <w:t>қолтаңбасы, стилі жүйелі түрде қарастырылады.</w:t>
        <w:br/>
        <w:t>Сыншының 70-80 жылдары әдебиетіміздің көкейтесті мәселелерін</w:t>
        <w:br/>
        <w:t>қозғаған әдеби-сын еңбектерінің оның сол тұстағы көркем әдебиеттің</w:t>
        <w:br/>
        <w:t>дамуына тигізген әсері қазіргі заман талабына сай өскелең әдеби-</w:t>
        <w:br/>
        <w:t>эстетикалық таным тұрғысынан бағаланады.</w:t>
        <w:br/>
        <w:t>Диссертацияның негізгі. арқауы) | сыншы Т.Тоқбергеновтің</w:t>
        <w:br/>
        <w:t>шығармашылық бейнесін таныту, сыни ой-пікірлерінің қалынтасу</w:t>
        <w:br/>
        <w:t>жолдарын айқындау болғандықтан, сыншылдық тұлғасы арнайы</w:t>
        <w:br/>
        <w:t>зерттелініп, сыншының көркемдік-танымдық, интеллектуалды-</w:t>
        <w:br/>
        <w:t>эстетикалық, стильдік ерекшелігі танытылады. Т.Тоқбергеновтің көркем</w:t>
        <w:br/>
        <w:t>әдеби шығармашылыққа баға беруде ұстанған принциптері мен өзіндік</w:t>
        <w:br/>
        <w:t>позициясы, 70-80- жылдардағы әдеби ойдың даму процессіне қосқан</w:t>
        <w:br/>
        <w:t>үлесі, шығармашылық ықпалы тарихи-әдеби заңдылықтарға орай</w:t>
        <w:br/>
        <w:t>қарастырылады.</w:t>
        <w:br/>
        <w:t>көптеген материалдары жарық көрді»-деп, Т.Тоқбергеновтің сол кезеңде</w:t>
        <w:br/>
        <w:t>сыншылдық шығармашылығына белгілі академик-сыншы,</w:t>
        <w:br/>
        <w:t>әдебиеттанушы ғалымдардың арасынан орын беріп, жоғары бағалайды.</w:t>
        <w:br/>
        <w:t>Сөйтіп, Т.Тоқбергеновтің сыни зерттеулері жөнінде: «Ал, Т.Тоқбергенов</w:t>
      </w:r>
    </w:p>
    <w:p>
      <w:r>
        <w:t>жаңа кітабында («Үш тоғыс» көрсеткен ЛІ.Ә.) өз замандастарының әлі де</w:t>
        <w:br/>
        <w:t>сын назарына ілікпеген жаңа шығармалары, автордың өнерге, өмірге</w:t>
        <w:br/>
        <w:t>көзқарасы, өз пайым-парасаты тұрғысынан талданады. Төлегеннің</w:t>
        <w:br/>
        <w:t>ойларындағы шымырлылық, ширақтық, талдау машығындағы сонылық,</w:t>
        <w:br/>
        <w:t>кең Тыныстылық, мәселе қоюындағы батылдық, маңыздылық бұл</w:t>
        <w:br/>
        <w:t>кітабында да барынша мол көрінген» |20,183|-деп, сыншының жаңа</w:t>
        <w:br/>
        <w:t>формадағы стильдік өрнектері мен тың тұжырымдарына лайықты баға</w:t>
        <w:br/>
        <w:t>береді.</w:t>
        <w:br/>
        <w:t>Өз тұсында елеулі мәнге ие болған бұл жинақ туралы Ж.Дәдебаев:</w:t>
        <w:br/>
        <w:t>“Қалай дегенмен, сыншы Т.Тоқбергеновтің «Үш тоғысы» бүгінгі әдеби-</w:t>
        <w:br/>
        <w:t>көркем сында елеулі табысы деуге әбден болады. «Үтп тоғыс» өз атына</w:t>
        <w:br/>
        <w:t>лайық, бүгінгі әдеби процестің біраз мәселелерін шешкен, енді бір сапа</w:t>
        <w:br/>
        <w:t>міндеттердің шешілуіне қозғау салатын кітабы» |211- дейді.</w:t>
        <w:br/>
        <w:t>Әдебиет өмір қажеттілігімен қатар, әсемдік, әдемілік, көркемдікке</w:t>
        <w:br/>
        <w:t>құштар талғам-толғамға сай өмір сүреді. Демек, әдебиет сынының түп-</w:t>
        <w:br/>
        <w:t>тәркіні осы сұлулықтың сырын танудан басталады десек, сыншының</w:t>
        <w:br/>
        <w:t>әсіресе, сұлулықтың сырын саралауда эстетикалық пайымдауларға толы</w:t>
        <w:br/>
        <w:t>дүннесі «Үш тоғыс» деп атар едік.</w:t>
        <w:br/>
        <w:t>Көркем шығармяға эстетикалық талдаулар жасау сыншының өнер</w:t>
        <w:br/>
        <w:t>туралы жан-жақты білімдар, эстетикалық түйсігінің, талғамының</w:t>
        <w:br/>
        <w:t>жоғары болуын талан етеді десек, бұл Т.Тоқбергеновтің осы еңбегінің</w:t>
        <w:br/>
        <w:t>өрісінен толық табылады.</w:t>
        <w:br/>
        <w:t>Мұнда өнер, өнеге, тәжірибе тағлымдары ұлттық мәдениет</w:t>
        <w:br/>
        <w:t>шеңберімен ғана шектелмей, адамзаттық мәдениет үлгілерімен</w:t>
        <w:br/>
        <w:t>сараланды. Мысалы: «Беташар», «Бастаудағы», өнер табиғаты,</w:t>
        <w:br/>
        <w:t>адамгершілік концепциясы, сұлулық мұраты жайындағы теориялық-</w:t>
        <w:br/>
        <w:t>эстетикалық пайымдаулары осыны аңғартады. Әлемдік мәдениет</w:t>
        <w:br/>
        <w:t>үлгілері деңгейінде ой қозғаған сыншы ортада күретамыр арқау етіп,</w:t>
        <w:br/>
        <w:t>қазақ әдебиетінің 70-жылдардағы әдеби процесін алады.</w:t>
        <w:br/>
        <w:t>Қазақ әдеби сыны туралы теориялық еңбектің авторы Д.Ысқақ:</w:t>
        <w:br/>
        <w:t>«Сын жанрларын айқындаудың басты белгілерінің бірі-оның зерттеу</w:t>
        <w:br/>
        <w:t>обһектісі. Әдеби сын қарастыратын негізгі обьектілер-шығарма,</w:t>
        <w:br/>
        <w:t>жазушы, процесс. Осы үш түрлі обьектіге орай, соларға сәйкес келетін</w:t>
        <w:br/>
        <w:t>репензия, шығармашылық портрет, мақала жанрлары қалыптасқан»</w:t>
        <w:br/>
        <w:t>І3,1521-деп жүйелесе, Т.Тоқбергенов осы бір тұтас үш обьектіні де,</w:t>
        <w:br/>
        <w:t>мақсат еткендіктен, бұл жанрлардың бәрінде қалам сілтеді. Дегенмен,</w:t>
        <w:br/>
        <w:t>сыншының кең тынысын танытатын тұсы шығармашылық портрет,</w:t>
        <w:br/>
        <w:t>адеби шолу, эссе жанрлары. Сыншының шолу мақалаларының ең</w:t>
        <w:br/>
        <w:t>көлемдісі де, сыни жүгі ауыры -- «Қазіргі қазақ романы» деген еңбегі.</w:t>
        <w:br/>
        <w:t>Өзінің әдеби сыншылық зерттеуінде романдық шығармаларға көп</w:t>
        <w:br/>
        <w:t>тоқталған сыншы «Қазіргі қазақ романы» деп аталатын сынның</w:t>
        <w:br/>
        <w:t>жанрлық тұрғысынан қарастырғанда, әдеби шолуға жататын еңбегінде</w:t>
        <w:br/>
        <w:t>кең тыныстағы сыншы екендігін танытты.</w:t>
        <w:br/>
        <w:t>14</w:t>
        <w:br/>
        <w:t>мәселелеріне күнбе-күн араласу-жауыңгер сыншының басты міндеті.</w:t>
        <w:br/>
        <w:t>Қызу айтыс, пікір таласы өрістеген жерде көркем шығармаға деген талап</w:t>
        <w:br/>
        <w:t>талғамдар да шыңдала түседі» |8,6|-демектші, 70-80 жылдары «әдебиеттің</w:t>
        <w:br/>
        <w:t>ең көкейкесті мәселелеріне күнбе-күн араласқан» танымы мен талғамы</w:t>
        <w:br/>
        <w:t>биік Т.Тоқбергеновтің әдеби-сын зерттеу еңбектерін оның әдеби сын</w:t>
        <w:br/>
        <w:t>процесіндегі алар орнын айқындау, әдеби сын еңбектерінің көркемдік</w:t>
        <w:br/>
        <w:t>танымын саралау зерттеу нысананың маңызды өзектілігін көрсетеді.</w:t>
        <w:br/>
        <w:t>Және оны 70-80 жылдардағы әдеби-сын процесіндегі авторлық құрамның</w:t>
        <w:br/>
        <w:t>ауқымында салыстыра отырып қарастыру сол кезеңдегі әдеби сынның</w:t>
      </w:r>
    </w:p>
    <w:p>
      <w:r>
        <w:t>өріс ауқымы туралы ой жүйелеуге негіз береді. )</w:t>
        <w:br/>
        <w:t>Тақырыштың зерттелу деңгейі. Қазіргі ұлттық әдебиеттануда</w:t>
        <w:br/>
        <w:t>әдебиетші - сыншы ғалымдардың шығармашылығын қарастыру игі</w:t>
        <w:br/>
        <w:t>дәстүрлердің біріне айналып, бұл тұрғыда айтарлықтай істер қолға</w:t>
        <w:br/>
        <w:t>алынып келеді. Бұл орайда әдебиеттанудың әр түрлі мәселелері</w:t>
        <w:br/>
        <w:t>тұрғысындағы М.Әуезовтің әдебиеттану мәселелері) туралы</w:t>
        <w:br/>
        <w:t>К.Сыздықовтың М.Әуезовті фольклорист ғалым тұрғысынан</w:t>
        <w:br/>
        <w:t>қарастырушы Ә.Молдахановтың, Қ.Жұмалиевтің әдеби-ғылыми</w:t>
        <w:br/>
        <w:t>шығармашылық жолы туралы М.Атымовтың, Е.Ысмайыловтың</w:t>
        <w:br/>
        <w:t>ғылыми-зерттеу және сын еңбектерін қарастырушылар К.Сейдаханов,</w:t>
        <w:br/>
        <w:t>Н.Нұрпейісов, С.Жұмағұлов, Ә.Қоңыратбаевты қазақ әдебиетінің</w:t>
        <w:br/>
        <w:t>тарихын зерттеушісі тұрғысынан қарастырған Т.Қоңырчтбаевтың және</w:t>
        <w:br/>
        <w:t>З.Ахметовтің зерттеу еңбектерін тұтастай зерттеген ШІ.А.Тәжібаеваның,</w:t>
        <w:br/>
        <w:t>З.Қабдолов еңбектеріндегі эуезовтану мәселелері туралы</w:t>
        <w:br/>
        <w:t>Л.Тұрғаравваның |9) және әдеби шығармашылықтағы сын мәселесі</w:t>
        <w:br/>
        <w:t>жайындағы С.Төртқаринаның «Г.Мусрепов как литературный критик»,</w:t>
        <w:br/>
        <w:t>С.Жұмағұловтың «Е.Ыкюсмайылов--сыншы», Д.Тұравтегінің</w:t>
        <w:br/>
        <w:t>«Р.Бердібаев--сыншы ғалым», К.Ахметовтың ”А.Нұрқатовтың әдеби-</w:t>
        <w:br/>
        <w:t>сын,ғылыми-зерттеу еңбектері”, М.Керімбековтің «І.Омаровтың әдеби--</w:t>
        <w:br/>
        <w:t>сыншылық мұрасы», Р.Әбілхамитқызының «Ғ.Мұстафиннің әдеби-</w:t>
        <w:br/>
        <w:t>сыншылық мұрасы», А.Жүсіпованың «Қазақ эдебиеті сынының тарихын</w:t>
        <w:br/>
        <w:t>жасау мәселелері және Т.Кәкішұлының ізденістері», С.Такировтың «ХХ</w:t>
        <w:br/>
        <w:t>ғасырдың 40-50 жылдарындағы қазақ эдеби сыны» |10| атты зерттеу</w:t>
        <w:br/>
        <w:t>еңбектерін атауға болады.</w:t>
        <w:br/>
        <w:t>Сыншы Т.Тоқбергенов туралы «Советтік Қазақстан жазушылары»</w:t>
        <w:br/>
        <w:t>библиографиялық анықтамалығында |11,237| және «Қазақ әдебиеті»</w:t>
        <w:br/>
        <w:t>знциклонедиясында |12,628| нақты мәліметтер берілген.</w:t>
        <w:br/>
        <w:t>Сыншының әдеби сыншылық еңбегі мен сыншылық ерекшеліктері</w:t>
        <w:br/>
        <w:t>жайында сол тұстағы әдеби процесте М.Қаратаев, С.Қирабаев,</w:t>
        <w:br/>
        <w:t>З.Серікқалиев, Р.Нұрғалиев, Ж.Дәдебаев, С.Әшімбаев, А.Нысаналин,</w:t>
        <w:br/>
        <w:t>Қ.Ергәбек, Б.Ыбырайымов, Ә.Бөпежанова, Д.Тұрантегі тағы басқалар</w:t>
        <w:br/>
        <w:t>ой пікірлерін білдіріп, естеліктерін жариялаған.</w:t>
        <w:br/>
        <w:t>Дегенмен, сыншының көркемдік танымы, сыни ұстанымы,</w:t>
        <w:br/>
        <w:t>туындыларындағы керкемдік, жанрлық, стильдік ерекшеліктері жеке</w:t>
        <w:br/>
        <w:t>нысана ретінде тұтастай алынып, ғылыми жүйеде арнайы</w:t>
        <w:br/>
        <w:t>қарастырылмаған.</w:t>
        <w:br/>
        <w:t>Сондықтан да Т.Тоқбергеновтің әдеби-сыннылық көзқарастары</w:t>
        <w:br/>
        <w:t>арнайы зерттелмегенін ескере отырып, сыншының әдеби-сын</w:t>
        <w:br/>
        <w:t>Жұмыстың жалпы сипаттамасы</w:t>
        <w:br/>
        <w:t>Тақырыптың өзектілігі. Әдебиеттің өсіп-өркендеуіне сын мен</w:t>
        <w:br/>
        <w:t>сыншының атқарар қызметі мол. Сондықтан да академик З.Қабдолов</w:t>
        <w:br/>
        <w:t>сыншы бейнесіне жоғарғы деңгейде баға беріп: «Сыншы-қалың</w:t>
        <w:br/>
        <w:t>оқырманның өскелең талабы мен талғамының жаршысы, әдеби</w:t>
        <w:br/>
        <w:t>құбылысты жалпы мемлекеттік мүдде тұрғысынан пайымдайтын</w:t>
        <w:br/>
        <w:t>қоғамдық ой-пікірдің озғын өкілі» |1,481- дейді.</w:t>
        <w:br/>
        <w:t>Қашан да талап пен талғамның жаршысы бола білген казақ эдеби</w:t>
        <w:br/>
        <w:t>сыңы- бүгінде жан-жақты өсіп, жанрлық тұрғыдан толысқан, мақсаты</w:t>
        <w:br/>
        <w:t>мен мұраты нақты айқындалған әдеби сын.</w:t>
        <w:br/>
        <w:t>Бүгінде қазақ әдеби сыны тарихы, теориясы, әдіснамалық</w:t>
        <w:br/>
        <w:t>мәселелері тұрғысынан әбден қалыптасқан десек, ол Т.Кәкішев |2),</w:t>
        <w:br/>
        <w:t>Д.Ысқақ |31 енбектерінде жан-жақты қарастырылып нақтыланған.</w:t>
      </w:r>
    </w:p>
    <w:p>
      <w:r>
        <w:t>ІЗ Демск, тарихи және теориялық жағынан білікті қаруланған әдебиет</w:t>
        <w:br/>
        <w:t>) сынының енді өзінің даму тарихында әр кезеңнің басты табыстары мен</w:t>
        <w:br/>
        <w:t>ізденіс жолындағы іркілістеріне, сол тұстағы эдебиетші-сыншы</w:t>
        <w:br/>
        <w:t>ғалымдардың және маман сыншылардың әдебиеттануға қосқан үлесін</w:t>
        <w:br/>
        <w:t>обьективті түрде бағалау, саралау сияқты аса маңызды істерде әлі де</w:t>
        <w:br/>
        <w:t>зерттсуді қажет ететін тұстары әз емес.</w:t>
        <w:br/>
        <w:t>Әдебисттану ғылымы мен әдебиет сынының даму тарихында</w:t>
        <w:br/>
        <w:t>өзіндік қолтаңбасын қалдырған сыншылар мен зерттеушілердің әдеби</w:t>
        <w:br/>
        <w:t>сын еңбектерін жан-жақты саралай қарастырып, салыстыра бағалау</w:t>
        <w:br/>
        <w:t>нәтижесінде Ғана нақты сол кезеңге тән әдеби процестің шынайы бейнесі</w:t>
        <w:br/>
        <w:t>. обһективті кәрініс табатыңы белгілі. Сыншылық-зерттеушілік ой</w:t>
        <w:br/>
        <w:t>і дамуында өзіндік орны бар жекелеген тұлғалардың еңбектерін бағалауда</w:t>
        <w:br/>
        <w:t>сол кездегі әдеби процестің бет-бағдарын, уақыт талабы мен көркемдік</w:t>
        <w:br/>
        <w:t>талап деңгейін және жеке тұлға ізденісінің көркем ойға әсерін саралауға</w:t>
        <w:br/>
        <w:t>болады.</w:t>
        <w:br/>
        <w:t>Қазақ әдебиеті сын тарихында сондай елеулі кезеңдердің бірі 70-80</w:t>
        <w:br/>
        <w:t>жылдар десек, бұл түс көркем шығармашылықтың шарықтауымен</w:t>
        <w:br/>
        <w:t>қатар, қазақ әдебиеті сынының да ең бір биіктеген тұстары болды.</w:t>
        <w:br/>
        <w:t>Сондықтан 70-80 - жылдардағы қазақ әдеби сынының авторлық</w:t>
        <w:br/>
        <w:t>құрамы және сол тұстағы жекеленген сыншылардың қай-қайсының</w:t>
        <w:br/>
        <w:t>болсын сыни ұстанымы мен эстетикалық-көркемдік таным ерекшелігін</w:t>
        <w:br/>
        <w:t>қарастырып талдау қазақ әдебиеті сыңының тарихында бүгінде сұранып</w:t>
        <w:br/>
        <w:t>тұрған тақырыптардың бірі десек, ол тақырыптың өзектілігін танытады.</w:t>
        <w:br/>
        <w:t>Алпысыншы жылдардың аяғы мен жетпісінші жылдардың басында</w:t>
        <w:br/>
        <w:t>әдеби сынға келген есімдер едәуір мол болды. Солардың ішінде сын</w:t>
        <w:br/>
        <w:t>жанрының түбегейлі маманы ретінде қалыптасқандардың бірі-Төлеген</w:t>
        <w:br/>
        <w:t>Тоқбергенов. 70-80 жылдардағы әдеби сын процесінде сбл-тұстың көркем</w:t>
        <w:br/>
        <w:t>шығармашылықтары туралы пайымды талдаулар жасап,</w:t>
        <w:br/>
        <w:t>интеллектуальдық-эстетикалық сын бағытын ұстанған Т.Тоқбергенов</w:t>
        <w:br/>
        <w:t>осы кезең аралығында бірнеше әдеби сын кітаптарын шығарып |4,5,6,7),</w:t>
        <w:br/>
        <w:t>баспасөз беттерінде батыл да салмақты пікір айта білуімен өзіндік бет-</w:t>
        <w:br/>
        <w:t>бейнесін, саыншылдық тұлғасын мойындатқан сыншылардың бірі болды.</w:t>
        <w:br/>
        <w:t>Профессор Е.Ысмайылов: «Сыншты қайнаған қызу айтыстардан</w:t>
        <w:br/>
        <w:t>сырт қала алмайды. Бүгінгі әдебиеттің ең көкейкесті творчестволық</w:t>
        <w:br/>
        <w:t>өзіндік мәнге ие болған «Көркем-эдеби сын туралы» Каулының сынның</w:t>
        <w:br/>
        <w:t>өрістеуіне иғі ықпалы қарастырылады.</w:t>
        <w:br/>
        <w:t>Әдеби сын жазба әдебиеттің дамуымен тығыз байлаңысты десек,</w:t>
        <w:br/>
        <w:t>Ш.Уәлиханов, Ы.Алтынсарин, А.Құнанбаевтың әдебиетке қатысты ой-</w:t>
        <w:br/>
        <w:t>пікірлері - қазақ әдеби сынының бастауы. (13,14,15). Бүгінде қазақ әдеби</w:t>
        <w:br/>
        <w:t>сыңы кез-келген елдің әдебиет сыны саласымен теңесе алады. Бұл</w:t>
        <w:br/>
        <w:t>аралықта қазақ әдеби сыны талай бұралаң жолдарды бастан кешірді.</w:t>
        <w:br/>
        <w:t>1920-1930 жылдары тұрнайы социологиялық, 1940-1960 жылдары</w:t>
        <w:br/>
        <w:t>нормативтік, идеологиялық сынның: зардаптарын некті. Соған</w:t>
        <w:br/>
        <w:t>қарамастан қазақ әдеби сыны ылғи ілгері ұмтылыста болды. 1960-</w:t>
        <w:br/>
        <w:t>жылдардың жылымығында сын кең арияға түсті десек, Қ.Нұрмаханов,</w:t>
        <w:br/>
        <w:t>Ә.Кекілбаев, М.Әуезов, А.Сүлейменов, Р.Нұрғалиев сынды</w:t>
        <w:br/>
        <w:t>сыншылардың тобын, 70-жылдардың тұсында З.Серікқалиев,</w:t>
        <w:br/>
        <w:t>Т.Тоқбергенов, С.Әшімбаев, Б.Сарбалаев, Ж.Дәдебаев, Т.Жұртбаев,</w:t>
        <w:br/>
        <w:t>Т.Мамасенітов, Б.Ыбырайымов, Қ.Ергөбек т.б. толықтырды.</w:t>
        <w:br/>
        <w:t>Ш.Елеукенов: «Сын-әдебиет айнасы және оның өмір сүрген ортасы.</w:t>
      </w:r>
    </w:p>
    <w:p>
      <w:r>
        <w:t>Көркем туындының қай дәуірдің, заманның болсын әдебиет процесінде</w:t>
        <w:br/>
        <w:t>біте қайнасуы көп жағдайда сынның аузына алыну-алынбауына</w:t>
        <w:br/>
        <w:t>байланысты. Сонымен бірге әдеби көркем сын-қоғамды өзін-өзіне</w:t>
        <w:br/>
        <w:t>танытатын құралдың бірі. Сол себепті ол философия, политология,</w:t>
        <w:br/>
        <w:t>психология, эстетика т.б. ғуманитарлық ғылымдардың жетістіктерін</w:t>
        <w:br/>
        <w:t>кеңінен пайдаланады және оларға өзі де сондай қызмет атқарады.</w:t>
        <w:br/>
        <w:t>Аталған қасиеттер сын туралы ғылымға тон» |16|-десе, 60-жылдардың</w:t>
        <w:br/>
        <w:t>аяғы мен 70-80-жылдардағы әдеби сынға келушілер осы қасиеттерді</w:t>
        <w:br/>
        <w:t>бойларына жинақтай келді. Сөйтіп, 1970-1980 жылдары сын</w:t>
        <w:br/>
        <w:t>интеляектуальды-эстетикалық сын бағытындағы мамандармен толықты.</w:t>
        <w:br/>
        <w:t>Бұл тұстағы көркем әдебиеттің өркендеуі де әдеби сын дамуына</w:t>
        <w:br/>
        <w:t>мұрындық болды. 70-80-жылдар аумағында әдебиетіміздің барлық</w:t>
        <w:br/>
        <w:t>жанрында ізденіс, ілгерлеу процесі әріс алды.</w:t>
        <w:br/>
        <w:t>ҚР ҰҒА-нің академигі С.Қирабаев: «Жалпы алғанда бүл дәуірде</w:t>
        <w:br/>
        <w:t>Қазақстандағы әдеби қозғалыс қарқынмен жүрді. Қаламгерлердің</w:t>
        <w:br/>
        <w:t>қатары молайып, 600-ге жетті. Әдебиет жанрларының барлық түрі өзінің</w:t>
        <w:br/>
        <w:t>тұрақты кадрларын дайындап, қатар тең дамыды. Реалистік әдебиеттің</w:t>
        <w:br/>
        <w:t>бет алысын танытатын проза, оның үлкен жанрлары кең көлемде</w:t>
        <w:br/>
        <w:t>дамыды» |17,152|-дейді.</w:t>
        <w:br/>
        <w:t>Әдеби сынның дамуы көркем әдебиеттің дамуымен тікелей</w:t>
        <w:br/>
        <w:t>байланысты екендігі белгілі. Сын болу үшін оның обһектісі көркем</w:t>
        <w:br/>
        <w:t>әдебиеттің болуы шарт. Олай болса, 70-80 жылдары қазақ әдебиетінде</w:t>
        <w:br/>
        <w:t>сыни ой-пікірлердің жандана түсуіне осындай обьективті шартылықтар</w:t>
        <w:br/>
        <w:t>болды. Сол тұстағы әдеби сынның авторлық құрамының өзі кең</w:t>
        <w:br/>
        <w:t>ауқымды қамтиды.</w:t>
        <w:br/>
        <w:t>Филология ғылымдарының докторы, профессор Т.Кәкішев: «Сын</w:t>
        <w:br/>
        <w:t>жанры коллоктивтік ой-пікірдің жемісі. Оның дүниеге келуіне, өсіп</w:t>
        <w:br/>
        <w:t>өркендеуіне негізінен үш творчестволық арна әсер етеді» |18,66|-десе, 70-</w:t>
        <w:br/>
        <w:t>80-жылдардағы әдеби сын осы үш арнаның тығыз бірлігінен құралды:</w:t>
        <w:br/>
        <w:t>Бірінші арна--«өздерінн бар қуат дарынын, ақыл-ойын,</w:t>
        <w:br/>
        <w:t>эстетикалық талап-талғамы мен білігін сарқа жұмсайтын» профессионал</w:t>
        <w:br/>
        <w:t>В</w:t>
        <w:br/>
        <w:t>имандылықпен суарылса, С.Әшімбаев қазақтың ұлттық сыни көркем</w:t>
        <w:br/>
        <w:t>ойында осындай тұлғалардың бірі болды.</w:t>
        <w:br/>
        <w:t>Әдеби сында мол білімімен ерекшеленетін З.Серікқалиұлы элемдік</w:t>
        <w:br/>
        <w:t>классиканы, орыстың классикалық сынын терең игерумен қатар әдеби</w:t>
        <w:br/>
        <w:t>сын енбектерінде бұл тұста жаңаша танымдағы болмыс бітімін танытты.</w:t>
        <w:br/>
        <w:t>Т.Кәкішевтің сараптауы бойынша, Т.Тоқбергенов «бар қуат</w:t>
        <w:br/>
        <w:t>дарынын», «ақыл ойын, эстетикалық талап-талғам мен білігін сарқа</w:t>
        <w:br/>
        <w:t>жұмсаған» бірінші творчестволық арнаның өкілі болды. Ж.Әбдірашевтің</w:t>
        <w:br/>
        <w:t>тілімен айтқанда «ауыстырып мінер аты жоқ «нағыз қара табан</w:t>
        <w:br/>
        <w:t>профессионал» сыншы болды. 19,111.</w:t>
        <w:br/>
        <w:t>Ұлттық әдебиетіміздің көбінесе, проза сынына ден қойған</w:t>
        <w:br/>
        <w:t>сыншының назарынан сол тұстағы бірде-бір елеулі шығарма тыс</w:t>
        <w:br/>
        <w:t>қалмапты. Сыншы стиліндегі басты ерекшелік-сындарының көркем</w:t>
        <w:br/>
        <w:t>шығарма іспеттес тартымды оқылуы. Т.Тоқбергеновтің зерттеу</w:t>
        <w:br/>
        <w:t>диапазоны кең, әңгіме өзегі қазақ әдебиеті болғанымен, нақтылы</w:t>
        <w:br/>
        <w:t>проблеманы қарастыру барысында соған қатысты әлемдік әдебиеттегі</w:t>
        <w:br/>
        <w:t>теориялық тұжырымдарға ылғи да арқа тіреп отырады. Өнер табиғатын</w:t>
        <w:br/>
        <w:t>нәзік түсіну, Творчество психологиясын терең ұғыну, сонымен қатар</w:t>
        <w:br/>
        <w:t>публицистикалық пафос пен философиялық ой тереңдігі-</w:t>
        <w:br/>
        <w:t>Т.Тоқбергеновтің сындарының басты қасиеті.</w:t>
      </w:r>
    </w:p>
    <w:p>
      <w:r>
        <w:t>Т.Тоқбергеновтің өз сөзімен «Сынды өнер» деп танитын болсақ,</w:t>
        <w:br/>
        <w:t>оның өзіндік ерекшелігі, жазылу стилі, мазмүны мен түрі, көркем</w:t>
        <w:br/>
        <w:t>заңдылықтары болары күмәнсіз. Өнерді өнеге түтқан сыншы</w:t>
        <w:br/>
        <w:t>жинақтарының аттарының өзі өзгеше. Мұнда қарт Қаратаудың шебер</w:t>
        <w:br/>
        <w:t>күйшілері Ықылас, Сүгір, Жаппас, Төлеген күйлерінің ырғақ қағысы</w:t>
        <w:br/>
        <w:t>секілді әуезділік басым. Т.Тоқбергенов--сын жанрларының орта түрлері</w:t>
        <w:br/>
        <w:t>рецензия, мақала шолу, творчестволық портрет, эссе түрлерін жетік</w:t>
        <w:br/>
        <w:t>меңгерген сыншы.</w:t>
        <w:br/>
        <w:t>Әдебиет сынының тарихында әр кезеңнің өзіндік ерекшелігі-</w:t>
        <w:br/>
        <w:t>байқалады. 70-80-жылдардағы қазақ әдеби сыны идеологиялық жағынан</w:t>
        <w:br/>
        <w:t>белгілі бір деңгейде өз заманының уақыт талабына сай жауап берс</w:t>
        <w:br/>
        <w:t>отырып, ең басты жетістігі философиялық-эстетикалық талдаулармен</w:t>
        <w:br/>
        <w:t>ерекшеленді.</w:t>
        <w:br/>
        <w:t>12. «Т.Тоқбергеновтің сыни ұстанымы және әдеби сын еңбектерінің</w:t>
        <w:br/>
        <w:t>жапрлық, тақырынтық аясы» деп аталатын тараушада сыншы</w:t>
        <w:br/>
        <w:t>еңбектерінің жанрлық, тақырыптық ауқымы және сыни ұстанымы</w:t>
        <w:br/>
        <w:t>қарастырылады.</w:t>
        <w:br/>
        <w:t>79-80 жылдардағы әдеби үрдісте сын жанрында интеллектуальдык-</w:t>
        <w:br/>
        <w:t>эстетикалық сын бағытын ұстанған сыншылардың бірі Т.Тоқбергенов</w:t>
        <w:br/>
        <w:t>болды. Тұңғыш сын жинағын шығарған кезде Т.Тоқбергенов 39 жаста</w:t>
        <w:br/>
        <w:t>екен. Не мәселеде болсын, сабырлы сыншы Т.Тоқбергенов үзақ күттіріп,</w:t>
        <w:br/>
        <w:t>осыған дейін бойыңа қазынадай жинап келген мол білімді небәрі бес-</w:t>
        <w:br/>
        <w:t>алты жыл көлемінде «Тоғыз тарау»/1974/, «Үш тоғыс»/ 1977/, «Қос қағыс»</w:t>
        <w:br/>
        <w:t>/1981/ сияқты сыни кітаптарында жариялап, қазақ сыни ойына тағы бір</w:t>
        <w:br/>
        <w:t>дара дарынның келгенін танытты.</w:t>
        <w:br/>
        <w:t>Т.Тоқбергеновтің өмір жолына зер салатын болсақ, «Қазақ</w:t>
        <w:br/>
        <w:t>әдебиеті энциклопедиясында»: Тоқбергенов Төлеген /20.10.1935 ж.т.</w:t>
        <w:br/>
        <w:t>п</w:t>
        <w:br/>
        <w:t>Жетпісінші жылдардағы қазақ романдарын тақырыптық жүйеге</w:t>
        <w:br/>
        <w:t>бөліп; оны көркемдік даму тұрғысынан қарастырған бұл зерттеу еңбегі</w:t>
        <w:br/>
        <w:t>өз тұсында жоғары бағаланды.: Мысалы, Д.Ысқақ бұл еңбекті әдеби</w:t>
        <w:br/>
        <w:t>шолуға жатқыза отырып: «Мұнда негізгі бағыттар бойынша жинақтап</w:t>
        <w:br/>
        <w:t>айту да, сонымен бірге елеулі туындыларға жасалынған тыңғылықты</w:t>
        <w:br/>
        <w:t>талдаулар да бар. Шолудан сыншының қыруар әдеби материалды еркін</w:t>
        <w:br/>
        <w:t>игеріп, өз ойларын ұтымды жеткізе апғандығы көрінеді. Көлемі төрт</w:t>
        <w:br/>
        <w:t>баспа табақтан асатын бұл шолуды қазақ романы жайлы зерттеу десе де</w:t>
        <w:br/>
        <w:t>болғандай», |4,243|- деп бағалайды.</w:t>
        <w:br/>
        <w:t>«Сөйтіп, 70-жылдар қазақ әдебиеті үшін жаңа белес боп саналады»</w:t>
        <w:br/>
        <w:t>(4,451--деп, сыншы сол тұстағы алпысыншы жылдардың аяғында</w:t>
        <w:br/>
        <w:t>басталып, жетпісінші жылдардың ара бекетінде аяқталған</w:t>
        <w:br/>
        <w:t>Есенберлиннің «Көшпенділер» трилогиясы, Ә.Әлімжановтың</w:t>
        <w:br/>
        <w:t>«Махамбеттің жебесі», «Жаушы», «Ұстаздың қайтып оралуы»,</w:t>
        <w:br/>
        <w:t>С.Сматаевтың «Елім-ай», Ә.Кекілбаевтың «Аңыздың ақыры» т.б. тарихи</w:t>
        <w:br/>
        <w:t>тақырыптағы шығармаларына түйінді пікір айта алуымен ерекшеленді.</w:t>
        <w:br/>
        <w:t>Тарихи “тақырыптың жай күйін с9% еткенде Т.Тоқбергенов</w:t>
        <w:br/>
        <w:t>Ғ.Мүсіреповтің «Ұлпан», А.Нұрмановтың . «Құланның. ажалы»,</w:t>
        <w:br/>
        <w:t>Ә.Кекілбаевтың «Аңыздың ақыры» секілді шығармаларындағы тарихи</w:t>
        <w:br/>
        <w:t>шындық пен көркемдік шындық ара-қатынасы туралы, бүл қатынастың</w:t>
        <w:br/>
        <w:t>белгілі тарихи көркем шығармада көрінуі, олардың ара салмағы жөнінде</w:t>
        <w:br/>
        <w:t>теориялық топшылаулар жасауға барды. Т.Тоқбергеновтің сыни зерттеу</w:t>
        <w:br/>
        <w:t>еңбектерінің ішіндегі ең елеулісі саналатын «Қазіргі қазақ романы»</w:t>
        <w:br/>
        <w:t>аталатын бұл-еңбекте сыншы тарихи тақырыптағы шығармаларымен</w:t>
        <w:br/>
        <w:t>қатар, эр түрлі тақырын аясындағы Ә.Нұршайықовтың «Ақиқат пен</w:t>
      </w:r>
    </w:p>
    <w:p>
      <w:r>
        <w:t>аңыз», Д.Досжановтың . «Дария», Ш.Мұртазаның «Қара маржан»,</w:t>
        <w:br/>
        <w:t>Ә.Таразидің «Бұлтқа салған ұясы», Ж.Нәжімеденовтің «Даңқ пен</w:t>
        <w:br/>
        <w:t>дақпырт» шығармалары туралы өз тұсында байламды Пікірлер айта</w:t>
        <w:br/>
        <w:t>білді. Бүгінде рухани құндылықтарымызға айналып үлгерген бұл</w:t>
        <w:br/>
        <w:t>романдарды тақырыптық жүйеге бөліп қарастырып, оның идеялық-</w:t>
        <w:br/>
        <w:t>коркемдік мәселелері жайлы салмақты сараптаулар жасайды.</w:t>
        <w:br/>
        <w:t>Әдеби сында көркем шығармаға сын айту бар да, әдеби сынға сын</w:t>
        <w:br/>
        <w:t>айту бар десек, Т.Тоқбергеновтің сыншылдың қолтаңбасына тән нәрсе</w:t>
        <w:br/>
        <w:t>көркем. шығармадағы кемшін тұстарға ғана емес, сындағы сынға</w:t>
        <w:br/>
        <w:t>келгенде де, өте принципшіл бағытты нақ ұстайтындығы байқалады.</w:t>
        <w:br/>
        <w:t>Мысалы сыншының 70-80 жылдардағы әдеби сынның бағыт</w:t>
        <w:br/>
        <w:t>бағдарлары туралы «Уақыт және қаламгер», «Әдеби сынға сауал көп»</w:t>
        <w:br/>
        <w:t>(1976 жылғы әдеби сын туралы), «Сын туралы сыр», «Әдеби сынға әділет</w:t>
        <w:br/>
        <w:t>керек» “т.б. мақалаларынан осы мәселелерді айқын аңғарамыз. Бұл</w:t>
        <w:br/>
        <w:t>мақалаларда сыншы әдеби сынның биік принципі, өз тұсындағы сынның</w:t>
        <w:br/>
        <w:t>хал-ахуалы, әдеби сынды қабылдай білу мәдениеті туралы проблемалық</w:t>
        <w:br/>
        <w:t>мәселелерді көтеріп, әдеби қауымды ой додасына шақырды.</w:t>
        <w:br/>
        <w:t>Әдеби сынның жандана түсуі оның жазылу түрлері мен жанрлық</w:t>
        <w:br/>
        <w:t>сипаттарының жетіліп кемелденуімен тығыз байланысты. десек,</w:t>
        <w:br/>
        <w:t>Т.Тоқбергеновтң сыни кітаптарындағы жанрлық ізденістер</w:t>
        <w:br/>
        <w:t>сонылылығымен ерекшеленеді. Қазақ әдебиеті сынында көптеген сыни</w:t>
        <w:br/>
        <w:t>мақалаларда сол тұста бұрыннан белгілі бір моліметтерді қайта айтып</w:t>
        <w:br/>
        <w:t>15</w:t>
        <w:br/>
        <w:t>шығумен ғана шектеліп, жазушы шығармашылығын тек шолып,</w:t>
        <w:br/>
        <w:t>тартысты талдаулар жасаудың орнына арзан мақтаулар немесе</w:t>
        <w:br/>
        <w:t>сынағанның жөні осы екен деп, кітапты сынаудың орнына жазушыны</w:t>
        <w:br/>
        <w:t>тілдеп, көркем дүниені іске алғысыз етіп тастайтын жайттар да кездеседі.</w:t>
        <w:br/>
        <w:t>Т.Тоқбергеновтің әдеби сын мақалаларының өрісі бұл жайттан ада.</w:t>
        <w:br/>
        <w:t>Сыншы қай тақырыпқа барса да, жанр, проблема, көркемдік</w:t>
        <w:br/>
        <w:t>шеберлік төңірегінде толғамды түйіндер жасай біледі. Сыншының әдеби</w:t>
        <w:br/>
        <w:t>сын еңбектерін оқып отырған көзде керекті-керексіз жерде көз</w:t>
        <w:br/>
        <w:t>сүріндіретін тізімдер легін немесе сыншы этикетінен шығып байбалам</w:t>
        <w:br/>
        <w:t>салушылықты мүлдем кездестірмейсіз. Керісінше, аз да болса саз</w:t>
        <w:br/>
        <w:t>жазатын сыншы өзінің талдау обьектісінде аз ғана жазушылардың</w:t>
        <w:br/>
        <w:t>шығармашылығын қамти отырып, жазушылық шеберлігіне терең үңіліп,</w:t>
        <w:br/>
        <w:t>бетінен қалқып әтпей, талдау обьектісің байынты, жан-жақты көлемде</w:t>
        <w:br/>
        <w:t>сыншылықты зерттеушілікпен ұштастыра отырып талдайды.</w:t>
        <w:br/>
        <w:t>Екінші тарау «Т.Тоқбергеновтің әдеби-сын ізденістерінің өзіндік</w:t>
        <w:br/>
        <w:t>еректеліктері» деп аталады. Бүл тарауда сыншының Т.Әлімқұлов</w:t>
        <w:br/>
        <w:t>шығармашылығы туралы сыни ой-пікірлері және көркем шығарма тілін</w:t>
        <w:br/>
        <w:t>талдаулары қарастырылады.</w:t>
        <w:br/>
        <w:t>21. «Т.Әлімқұловтың шығармашылық әлемі Т.Тоқбергенов</w:t>
        <w:br/>
        <w:t>пайымдауында» деген тараушада сыншының Т.Әлімқұлов туралы әдеби-</w:t>
        <w:br/>
        <w:t>сын еңбектері, сынтшының жазушы әлемін танытудағы сыни ізденістері,</w:t>
        <w:br/>
        <w:t>өзіне тон көркемдік ерекшеліктері талданады.</w:t>
        <w:br/>
        <w:t>Әдеби сында жалпы шолу түрінде сын айту бар да, сыншылық</w:t>
        <w:br/>
        <w:t>қырағылық таныммен, нағыз сыншыға тән бір жазушының әлемін</w:t>
        <w:br/>
        <w:t>таныту бар. Т.Тоқбергенов эдеби сыншылық шығармашылығында</w:t>
        <w:br/>
        <w:t>осындай жеке обьектілік талдау әдісімен айрықша ерекшеленіп, сөз</w:t>
        <w:br/>
        <w:t>шеберлерінің бірі Тәкен Әлімқұлов шығармашылығын танытуда әдеби</w:t>
        <w:br/>
        <w:t>сынның биік үлгісін көрсетті. Бұл жөнінде ф.ғ.д., профессор Қ.Ергөбек:</w:t>
        <w:br/>
        <w:t>«Міне, осындай жазушы әлемін ашуда қайталап айтсақ, сыншы</w:t>
      </w:r>
    </w:p>
    <w:p>
      <w:r>
        <w:t>Т.Тоқбергенов орны айрықша. Жорға сыншы Төлеген Әлімқұлов</w:t>
        <w:br/>
        <w:t>жөнінде тіл тұсауын ағытып шеніліп, қолтығын сөгіп көсіліп көп</w:t>
        <w:br/>
        <w:t>жазады, Толыбай сыншыдай тап басып, танып, дөп жазады. Тану бар да</w:t>
        <w:br/>
        <w:t>таныту бар. Төлеген марқұмның сыншыға керекті осы екі қасиетті қос</w:t>
        <w:br/>
        <w:t>қатар жарыстырып ұстаған, егіз қатар ұштастырған сәті-Т.Әлімқұлов</w:t>
        <w:br/>
        <w:t>шығармашылығы хақында толғаныстары.» |22,3121- дейді.</w:t>
        <w:br/>
        <w:t>Т.Әлімқұлов элемі көркемдік құбылыстарға бай шекіз байтақ әлем</w:t>
        <w:br/>
        <w:t>десек, жазушының шығармашылық шеберлігі Р.Бердібаев, Ш.Елеукенов,</w:t>
        <w:br/>
        <w:t>Р.Нұрғалиев, Т.Ахтанов, Х.Әдібаев, А.Сүлейменов, Ж.Дәдебаев,</w:t>
        <w:br/>
        <w:t>З.Серікқалиев, Қ.Ергебек, Б.Майтанов, К.Сыздықов, Қ.Әбдезұлы,</w:t>
        <w:br/>
        <w:t>Б.Кәрібаева, Ә.Кекілбаев, С.Жұмабеков, М.Байғұт т.б. еңбектерінде ор</w:t>
        <w:br/>
        <w:t>тұрғыдан қарастырылған. Жоғарыда атап өткен зерттеушілер</w:t>
        <w:br/>
        <w:t>жазушының шығармашылық суреткерлігі, лабораториялық сыры,</w:t>
        <w:br/>
        <w:t>ондағы заман тақырыбы, көркемдік ізденістері тұрғысынан қарастырса,</w:t>
        <w:br/>
        <w:t>Қ.Әбдезұлы Т.Әлімқұлов шығармашылығын өте кең ауқымда 60-80</w:t>
        <w:br/>
        <w:t>жылдардағы қазақ прозасындағы дәстүр, суреткерлік тұрғы, көркемдік</w:t>
        <w:br/>
        <w:t>шешім тұрғысынан қарастырады. )</w:t>
        <w:br/>
        <w:t>16</w:t>
        <w:br/>
        <w:t>Шымкент облысы, Қызылқұм ауданы/ «жазушы» деп көрсетілген.</w:t>
        <w:br/>
        <w:t>(12,6281. Әдеби қауымға белгілі Т.Тоқбергенов тек қана бір деректі әңгіме</w:t>
        <w:br/>
        <w:t>«Күш атасы» деген көркем шығарма жазғаны болмаса, әдеби ғұмырын</w:t>
        <w:br/>
        <w:t>түгелдей сыншылыққа арнайды.</w:t>
        <w:br/>
        <w:t>Т.Тоқбергенов 1951 жылы Алматы медицина институтына түседі,</w:t>
        <w:br/>
        <w:t>дегенмен, әдебиетке деген құмарлық оны ҚазМУ-дың филология</w:t>
        <w:br/>
        <w:t>факультетінің журналистика бөліміне алып келеді. Еңбек жолында</w:t>
        <w:br/>
        <w:t>аудандық газетте жауапты хатшы, 1961-1970. дейінгі аралықта Қазақ</w:t>
        <w:br/>
        <w:t>радиосында қатардағы редакторлықтан бас редакторлыққа дейін қызмет</w:t>
        <w:br/>
        <w:t>атқарады. Кейін «Мектеп», «Жазушы» баспаларында жүмыс істейді.</w:t>
        <w:br/>
        <w:t>«Жұлдыз» журналының сын. бөлімін басқарып, «Қазақ әдебиеті»</w:t>
        <w:br/>
        <w:t>ғазетінде бөлім бастығы қызметін атқарады. Сыншы бірнеше</w:t>
        <w:br/>
        <w:t>жылдардың төңірегінде Қазақстан Жазушылар одағы сын секциясының</w:t>
        <w:br/>
        <w:t>кеңесшісі қызметінде болды. Т.Тоқбергенов 1990 жылы қыркүйектің 2-ші</w:t>
        <w:br/>
        <w:t>жұлдызында қайтыс болды.</w:t>
        <w:br/>
        <w:t>Т.Тоқбергеновтің көзі тірісінде оның сыншылдық</w:t>
        <w:br/>
        <w:t>шығармашылығы туралы азды-көпті 70-80 жылдардағы әдеби сынның</w:t>
        <w:br/>
        <w:t>бағыт-бағдары туралы мақалаларда аты-жөні аталып, ізденістеріндегі</w:t>
        <w:br/>
        <w:t>жетістіктеріне биік баға берілгені әдеби қауымға белгілі. Аға сыншылар</w:t>
        <w:br/>
        <w:t>М.Қаратаев, С.Қирабаев тұстастары З.Серікқалиев, Р.Нұрғалиев,</w:t>
        <w:br/>
        <w:t>Ж.Дәдебаев, С.Әшімбаев, А.Нысаналин, іні дос сыншылар Қ.Ергөбек,</w:t>
        <w:br/>
        <w:t>Ә.Бөпежанова тағы басқалар сыншының талантын, алғырлығын өз</w:t>
        <w:br/>
        <w:t>тұсында-ақ мойындаған.</w:t>
        <w:br/>
        <w:t>70 жылдардың ортасында (1974 жылы) жазылған «Тоғыз тарау»</w:t>
        <w:br/>
        <w:t>атты тұңғыш сын жинағынан-ақ Т.Тоқбергенов байсалды, білімді, ойлы</w:t>
        <w:br/>
        <w:t>әдебиетші екенін танытты. Сол тұста шыққан басқа да сыншылардың</w:t>
        <w:br/>
        <w:t>еңбектерімен теориялық, әдіснамалық тұрғыдан деңгейлес бұл әдеби</w:t>
        <w:br/>
        <w:t>сынның басты жетістігі жеке обһектілік талдау творчестволық портрет</w:t>
        <w:br/>
        <w:t>үлгісіндегі. матерналдардаян тұрды. Ол кезеңде жалпылық,</w:t>
        <w:br/>
        <w:t>жинақтаушылық сипаттағы мақалалар әбден бәлең алған кезде, тек бір</w:t>
        <w:br/>
        <w:t>жазушының шығармашылық қырын ешкіммен топтастырмай, “ жеке</w:t>
        <w:br/>
        <w:t>арнайы талдаулар жасау жылт еткен жаңалықтың көрінісі ретінде</w:t>
        <w:br/>
        <w:t>сыншының өзіндік стилін танытты. «Тоғыз тарауда» сыншы «Өрісі кең</w:t>
        <w:br/>
        <w:t>өнерпаз» (Шолохов туралы), «Ақ жайық» (Х.Есенжанов), «Тарлан атқан</w:t>
        <w:br/>
        <w:t>талант» (Т.Әлімқұлов), «Қан мен тер хақында» (Ә.Нұрпейісов) деген</w:t>
        <w:br/>
        <w:t>мақалаларында белгілі қаламгерлердің шығармаларына творчестволық</w:t>
        <w:br/>
        <w:t>портреттер жасап, биік талаптар тұрғысынан талдайды. «Тоғыз тарауда-</w:t>
      </w:r>
    </w:p>
    <w:p>
      <w:r>
        <w:t>ақ» Т.Тоқбергенов әдеби сында шығармашылық портреттің шебері</w:t>
        <w:br/>
        <w:t>регінде танылды. Сыншы адамдық, шығармашылық бар болмысымен</w:t>
        <w:br/>
        <w:t>көрінетін қазақ жазушыларының тұтас бір ғаллсреясын жасады.</w:t>
        <w:br/>
        <w:t>Шығармашылық мәселелерді жазушының адамдық болмысымен, ішкі</w:t>
        <w:br/>
        <w:t>жан дүниесімен ұштастыра отырып саралайды. Т.Тоқбергенов әдеби</w:t>
        <w:br/>
        <w:t>сында шығармашылық портреттерді аша түсу үшін жазушы</w:t>
        <w:br/>
        <w:t>болмысының кейбір штрихтарын өмірлік детальдармен шебер қиыстыра</w:t>
        <w:br/>
        <w:t>білді. Сыншының бұл ізденісі осы «Тоғыз тарауындағы» Т.Әлімқұлов</w:t>
        <w:br/>
        <w:t>шығармашылығы туралы «Тарлан ашқан талантта» анық байқалды.</w:t>
        <w:br/>
        <w:t>«Тоғыз тарауда» сыншы қазақ қара сөзіндегі айтулы тұлғалар</w:t>
        <w:br/>
        <w:t>12</w:t>
        <w:br/>
        <w:t>дамуына мұрындық болған СОКП Орталық Комитетінің бұл «Әдеби-</w:t>
        <w:br/>
        <w:t>көркем сын туралы» Қаулысы сол тұста талай өзекті істерге, сынның</w:t>
        <w:br/>
        <w:t>дамуына, сынның эдеби процестегі алар орнына бірден-бір мон берген</w:t>
        <w:br/>
        <w:t>игі құбылыстардың бірі болды десек те, 70-80 жылдары әдеби сынның</w:t>
        <w:br/>
        <w:t>дамуына бірден-бір басты себейтердің бірі сөзсі көркем</w:t>
        <w:br/>
        <w:t>шығармашылықтың дамуы деп есептейміз. Осы «Әдеби көркем сын</w:t>
        <w:br/>
        <w:t>туралы» Қаулының шығуына орай жалпы әдебиетшілер--зерттеуші</w:t>
        <w:br/>
        <w:t>ғалымдар, жазушылар және кәсіби сыншылар топтасып, бірлесе отырып,</w:t>
        <w:br/>
        <w:t>эдеби сынды өрістетуге бірдей атсалысты. М.Қаратаев, Р.Бердібаев,</w:t>
        <w:br/>
        <w:t>С.Қирабаев, Ш.Елеукенов сияқты сыншы ғалымдар бастаған сыншылар</w:t>
        <w:br/>
        <w:t>легі жаңа толқынмен дәстүр жалғастығын тауып, З.Серіққалиев,</w:t>
        <w:br/>
        <w:t>Р.Нұрғалиев, Б.Майтанов, С.Әшімбаев, Қ.Ергөбек, Т.Тоқбергенов т.б.</w:t>
        <w:br/>
        <w:t>кәсіби деңгейдегі мамандармен толықты. Бұл жаңа лек өкілдері сынды</w:t>
        <w:br/>
        <w:t>философиямен, эстетикамен ұштастыра білді.</w:t>
        <w:br/>
        <w:t>Ішкі дайындықтары мол, рухани ізденістер аясы кең,</w:t>
        <w:br/>
        <w:t>дүниетанымдық тұрғыдан қалыптасқан бұл сыншылар 70-80 жылдар</w:t>
        <w:br/>
        <w:t>аралығында өзіндік мінез, қолтаңбаларын анық танытатын бірнеше сын</w:t>
        <w:br/>
        <w:t>кітаптарын жариялап, қазақ әдеби сынын көркемдік жағынан байыта</w:t>
        <w:br/>
        <w:t>түсті. Атап көрсетсек, С.Әшімбаев «Сын мұраты»(1974), «Талантқа</w:t>
        <w:br/>
        <w:t>тағзым»(1982), «Парасатқа құштарлық» 1985), С.Серікқалиев «Жылдар</w:t>
        <w:br/>
        <w:t>сазы»(1971), «Ақыл таразысыж 1976), Т.Тоқбергенов «Тоғыз тарау»</w:t>
        <w:br/>
        <w:t>(1974), «Үш тоғыс» 1977), «Қос қағыс(1981), Р.Нұрғалиев «Күре тамыр»</w:t>
        <w:br/>
        <w:t>(1973), «Айдын» (1985), «Телағыс (1986), Қ.Ергөбек «Жан жылуыж 1981),</w:t>
        <w:br/>
        <w:t>Б.Майтанов «Көркемдік норіж(1983), Б.Ыбырайымов «Көркемдік</w:t>
        <w:br/>
        <w:t>көкжиегі»(1981), «Ой мен сөз» 1985) және т. б.</w:t>
        <w:br/>
        <w:t>70-80 жылдардағы қазақ әдеби сынындағы жақсы үрдістің бірі</w:t>
        <w:br/>
        <w:t>«маманданған сыншы» мәселесінің сөз болуы дер едік. Бұл тұста әдебиет</w:t>
        <w:br/>
        <w:t>сынына келушілердің басты ерекшеліктерінің бірі олар маманданған</w:t>
        <w:br/>
        <w:t>сыншылық тұрғыдан көрінді. Бұл тұрғыда С.Қирабаев: «Әдебиетке биік</w:t>
        <w:br/>
        <w:t>өлшеммен қарау, белгілі бір жанрдың маңында мамандану жастар</w:t>
        <w:br/>
        <w:t>бойындағы жақсы өнеге болып көрінді» (17,208| - дейді. Сонымен қатар</w:t>
        <w:br/>
        <w:t>бұл тұста қазақ әдебиет сын тарихында маманданған сыншылардың</w:t>
        <w:br/>
        <w:t>қалыптасуы, қалыптастыруы туралы мәселе арнайы ғылыми ортада сөз</w:t>
        <w:br/>
        <w:t>болды. Бұл сыншылардың ерекшелігі сол, өздерінең бұрынғы көркем</w:t>
        <w:br/>
        <w:t>сынның ең озық үлгілерін, шеберлік-стильдік параметрлерін,</w:t>
        <w:br/>
        <w:t>тәжірибелерін шығармашылықпен үйренуімен қатар, мәселені қою,</w:t>
        <w:br/>
        <w:t>проблемаларды көлденең тарту, қаламгерлік модениет пен</w:t>
        <w:br/>
        <w:t>жауапкершілік тәрізді өзекті жәйттерді салыстыра саралауға ден қойды.</w:t>
        <w:br/>
        <w:t>Сынның көркемдігі мен талғам биіктігі өрістей отырып, таным</w:t>
        <w:br/>
        <w:t>тереңдігі, сыншы концепциясы қалыптасты.</w:t>
        <w:br/>
        <w:t>70-860 жылдары әдеби сынды “Сын-өнер” деп танушылық басты</w:t>
        <w:br/>
        <w:t>қағидаға айналса, ал өнердің өзіндік қолтаңбасы, стилі болуы керек</w:t>
        <w:br/>
        <w:t>десек, сыншылардың, әсіресе, маманданған сыншылардың жеке талдау</w:t>
        <w:br/>
        <w:t>стильдері қалыптасты деуге болады. Бұл тұрғыда З.Серікқалиев,</w:t>
      </w:r>
    </w:p>
    <w:p>
      <w:r>
        <w:t>Б.Майтанов, С.Әшімбаев, Т.Тоқбергеновтерді ерекше атауға болады.</w:t>
        <w:br/>
        <w:t>Сыншылдық рух, сыншылдық пайым, кәл-көсір білім</w:t>
        <w:br/>
        <w:t>аналитикалық ой-жүйесінің бірігуінен сомдалып,: ол азаматтық-</w:t>
        <w:br/>
        <w:t>10</w:t>
        <w:br/>
        <w:t>Т.Ахтанов, Т.Әлімқұлов, Ә.Нүрпейісов, Х.Есенжанов секілді</w:t>
        <w:br/>
        <w:t>қаламгерлердің шығармашылығының қыр-сырын талдауға бой ұрады.</w:t>
        <w:br/>
        <w:t>Сыншылық танымында осы жоғарыда аталған жазушылардың</w:t>
        <w:br/>
        <w:t>қаламгерлік құдіретіне табынған Т.Тоқбергенов осы қаламгерлердің</w:t>
        <w:br/>
        <w:t>шығармашылығын талдауды өмірінің басты өзегіне айналдырғандай.</w:t>
        <w:br/>
        <w:t>Т.Тоқбергенов соңғы әдеби сын жинағы «Аймүйізде» «Егер</w:t>
        <w:br/>
        <w:t>жазушы болсам» деген кредолық мақаласында: «Мен қазіргі қазақ</w:t>
        <w:br/>
        <w:t>әдебиеті төңірегінде ғана, арманға баламай-ақ, дұрысырақ айтсақ,</w:t>
        <w:br/>
        <w:t>саңамай-ақ, егер жазушы болсам, үш адамға ұқсағым келеді», |7,7|-деп</w:t>
        <w:br/>
        <w:t>жазушылықтың эталоны ретінде атайтын Т.Ахтанов, Ә.Нұрпейісов,</w:t>
        <w:br/>
        <w:t>Т.Әлімқұловтардың шығармашылықтары туралы әдеби сынға әбден</w:t>
        <w:br/>
        <w:t>жетіліп, ой түйіп келген сыншы осы алғашқы жинағында-ақ аталған</w:t>
        <w:br/>
        <w:t>қаламгерлердің шығармаларына терең де пайымды түрде көлемді әдеби</w:t>
        <w:br/>
        <w:t>сын зерттеу мақалаларын арнайды.. Сыншы бұл үш қаламгердің</w:t>
        <w:br/>
        <w:t>шығармашылық қырлары туралы өзінің сыншылық эволюциялық өсу</w:t>
        <w:br/>
        <w:t>барысына қайта-қайта айналып соғып, зерттеу обьектісіне деген</w:t>
        <w:br/>
        <w:t>нақтылық пен адалдықтан ешқашан ажырамайды. Сол тұстағы да,</w:t>
        <w:br/>
        <w:t>қазіргі сында да сыншылардың бойында жетіспейтін осы нақтылық, жеке</w:t>
        <w:br/>
        <w:t>зерттеу обьектісін тұрақтылау мәселесі Т.Тоқбергеновтің алғашқы әдеби</w:t>
        <w:br/>
        <w:t>сын жинағында-ақ, негізгі ұстанымға айналды.</w:t>
        <w:br/>
        <w:t>Т.Тоқбергеновтің талдау обһектісіне айналған жазушылар</w:t>
        <w:br/>
        <w:t>жоғарыда айтқанымыздай көн тізімге ұмтылмайтындықтан кең өрісті</w:t>
        <w:br/>
        <w:t>байқата бермейді. Атап көрсетсек, олар: одақтық деңгейдегі М.Шолохов,</w:t>
        <w:br/>
        <w:t>Ш.Айтматов, қазақ әдебиетінің өкілдерінен Т.Әлімқұлов, Т.Ахтанов,</w:t>
        <w:br/>
        <w:t>Ә.Нұрпейісов, Х.Есенжанов, І.Есенберлин тәрізді тұлғалар төңірегінде,</w:t>
        <w:br/>
        <w:t>одан кейінгі толқындар Ш.Мұртаза, О.Бөкеев, Қ.Ысқақов, М.Мағауин,</w:t>
        <w:br/>
        <w:t>Ә.Тарази, Д.Исабеков т.б. (Сыншы бұл қаламгерлердің</w:t>
        <w:br/>
        <w:t>шығармашылықтары туралы, әйтеуір, әдеби процесте айту үшін бір</w:t>
        <w:br/>
        <w:t>мезгілде ғана ой қозғамайды, осы шығармашылық. өкілдерін әр мезгілде</w:t>
        <w:br/>
        <w:t>әр қырынан танып, сыншылдық ой-пікірлерін өзінің де эволюциялық</w:t>
        <w:br/>
        <w:t>дамуымен қатар сәйкестендіріп, қайта - қайта оралып отырады. Біздің</w:t>
        <w:br/>
        <w:t>бұдан аңғаратынымыз, сыншының тақырыпқа тұрақтылығы және</w:t>
        <w:br/>
        <w:t>жанрлық ізденістерде жалпы шолудан гөрі портреттік мақалаларға</w:t>
        <w:br/>
        <w:t>бейімділігі,</w:t>
        <w:br/>
        <w:t>«Тоғыз тараудан» (1974) кейін жарыққа шыққан «Үш тоғыс» (1977)</w:t>
        <w:br/>
        <w:t>эдеби сын жинағы Т.Тоқбергеновтің сыншылдық бет-бейнесін танытып,</w:t>
        <w:br/>
        <w:t>оңың білім, қабілет, кәсіби машық тұрғысынан толыса түскендігін</w:t>
        <w:br/>
        <w:t>байқатады. Араға үш жыл салып шыққан бұл әдеби сын зерттеу еңбектен</w:t>
        <w:br/>
        <w:t>ой өрістілігі, стиль саралалығы байқалады. «Тоғыз тарауда»</w:t>
        <w:br/>
        <w:t>Х.Есенжанов, Т.Әлімқұлов, Ә.Нұрпейісов сынды дарынды</w:t>
        <w:br/>
        <w:t>жазушылардың шығармашылық портреттерін сомдаған сыншы енді</w:t>
        <w:br/>
        <w:t>"Үш тоғыста" жаңаша түр, өзіндік стильдік ерекшелігін танытады.</w:t>
        <w:br/>
        <w:t>Сыншы талантының кемелденген шағында туған бұл еңбекті</w:t>
        <w:br/>
        <w:t>жоғары бағалаған С.Әшімбаев: «Соңғы төрт-бес жылда М.Қаратаев,</w:t>
        <w:br/>
        <w:t>Р.Бердібаев, Ш.Елеукенов, С.Қирабаев, З.Қабдолов, Т.Тоқбергенов</w:t>
        <w:br/>
        <w:t>сияқты сыншылардың алды бір-екіден кітап шығарып үлгерсе, қайсы</w:t>
        <w:br/>
        <w:t>бірінің бүгінгі әдеби процестің актуальды мәселелерін арқау еткен</w:t>
        <w:br/>
        <w:t>13</w:t>
      </w:r>
    </w:p>
    <w:p>
      <w:r>
        <w:t>Мұндағы жазушының сыншыға жазған хаттары мен әсерлі</w:t>
        <w:br/>
        <w:t>кездесулері, ұзақ пікір алысулары әдеби сын мақаланың жанрын</w:t>
        <w:br/>
        <w:t>түрлендіріл жібергендей.</w:t>
        <w:br/>
        <w:t>Бұл эссе талдаудың көркемдік шеберлік тұстары қазақ әдеби</w:t>
        <w:br/>
        <w:t>сынына әкелген жаңалығы-сыншы өз пікірімен қатар, талдау обьектісі</w:t>
        <w:br/>
        <w:t>Т.Әлімқұловты да сыншы ретінде өзімен бірге ой өрбіткізіп отырғызады.</w:t>
        <w:br/>
        <w:t>Сыншы жазушының әдебиет мәселелері, сын мұраты туралы ой-</w:t>
        <w:br/>
        <w:t>пікірлерін әдеби көркемдік шеберлікпен пайдаланады. Жазушымен</w:t>
        <w:br/>
        <w:t>үзеңгілес, сырлас болған сыншы бірде Т.Әлімқұловтың өзіне арнайы</w:t>
        <w:br/>
        <w:t>жазылған хаттарынан сыр шерткізсе, бірде сапарлар барысындағы</w:t>
        <w:br/>
        <w:t>сәттерінде айтылған әңгіме пайымдауларын келтіреді. Мысалы</w:t>
        <w:br/>
        <w:t>Т.Әлімқұловтың; «Өз романым жайында өзім пікір айтпақшы емеспін,</w:t>
        <w:br/>
        <w:t>алайда характердің эволюциясы. анық сезілетін болуы керск “деген</w:t>
        <w:br/>
        <w:t>ұғымнан қайырып жатқаным ғой, дәл осы жөнінен «Саржайлау», «Қара</w:t>
        <w:br/>
        <w:t>қобыз», «Көк қаршыға», «Гел қоңыр», «Қара ой» әңгімелерім өзіме де</w:t>
        <w:br/>
        <w:t>ұнайды. Және оның себебі қалай десем, әсірелемей, әрлемей шындықтың</w:t>
        <w:br/>
        <w:t>өзін суреттеп бергеннен ғой деймін. Ықылас болмаса, Тәттімбет,</w:t>
        <w:br/>
        <w:t>Махамбет болмаса, шыншыл әңгіме тумас та еді. Немесе: «Характердің</w:t>
        <w:br/>
        <w:t>эволюциясы көрінуі тиіс»-дейді Тәкен. «Ақбоз аттың» көп жері өзіме де</w:t>
        <w:br/>
        <w:t>ұнамайды. Әсірссе, Елеусіздің мінез құлқында кесектік жоқтығы</w:t>
        <w:br/>
        <w:t>ойландыра береді. Характердің тұтас, сонылығы жөнінен Біркімбай</w:t>
        <w:br/>
        <w:t>әлдеқайда артық көріне береді. Сосын, «Қаралы қызықта" баласы</w:t>
        <w:br/>
        <w:t>Бортай көкпар алып қашып келгенде, әкесі Керімберді әнтек сақауланып:</w:t>
        <w:br/>
        <w:t>«Шешеңнің жатыры жаман еді, маған тартпапсың, Анау есепші қыздың</w:t>
        <w:br/>
        <w:t>үйіне- апарып салмайсың ба? Тым құрымаса ит қорлықтың аяғын</w:t>
        <w:br/>
        <w:t>дәріппен жумадың-ау!» дейтіні бар еді ғой. Шынға келсек, бұл әлі толық</w:t>
        <w:br/>
        <w:t>ашылмаған, тек автордың штрихқа ұсталығын ғана дәлелдейтін шағын</w:t>
        <w:br/>
        <w:t>көрініс қана. Ділмәрсу деуге де болады мұны. «Көкпардағы» тереңдік</w:t>
        <w:br/>
        <w:t>жоқ» “(7,981-деп, жазушы лабороториясының сырын, теориялық</w:t>
        <w:br/>
        <w:t>тұрғыдағы ой-толғамдарын, жазушы шығармаларының жетістік,</w:t>
        <w:br/>
        <w:t>кемшілік тұстарын саралауды жазушының өз саптауында бере отырып,</w:t>
        <w:br/>
        <w:t>сын жанрын әдемі түрлендіреді. )</w:t>
        <w:br/>
        <w:t>Экседегі жазушы Тәкенді сыншы Тәкеннің талдауы сияқты бұл әдіс</w:t>
        <w:br/>
        <w:t>сол тұстағы әдеби сындағы өзгеше бітіммен жазылған дүние болды. Бұл</w:t>
        <w:br/>
        <w:t>эссе сол кезде әбден белең алған қасаң тілде, ғылыми стильде ғана</w:t>
        <w:br/>
        <w:t>жазылатын әдеби сындардан бөлекше бітімде оқшауланып, жанрды</w:t>
        <w:br/>
        <w:t>түрлентудің, сынды жазушыға жақындатудың, сыншы Мен жазушы</w:t>
        <w:br/>
        <w:t>бірлігін танытатын жаңаша ізденістің үлгісі еді.</w:t>
        <w:br/>
        <w:t>Д.Ысқақ: «Сыншы зерттеп отырған обьектісін жақсы білуі оның</w:t>
        <w:br/>
        <w:t>құпия сырларын “ашып көрсете білетін кілт-ӛдісті дәл қолдана білуі</w:t>
        <w:br/>
        <w:t>керек»-десе, Т.Тоқбергенов осы кілт әдісті Т.Әлімқұлов жайындағы осы</w:t>
        <w:br/>
        <w:t>«Қаратаудың перзенті» эссесінде дәл таба білген. Жазушылардың кейде</w:t>
        <w:br/>
        <w:t>өзінің кейіпкерлеріне сәйкес стиль іздейтіні мысалы М.Әуезовтің Абай</w:t>
        <w:br/>
        <w:t>шабытына сәйкес стиль ізденуі секілді сыншылар да кейде өзінің</w:t>
        <w:br/>
        <w:t>талантына бас иген жазушыларының стиліне бой ұратындығы</w:t>
        <w:br/>
        <w:t>байқалады. Біз мұны Т.Тоқбергеновтің осы «Қаратаудың перзенті»</w:t>
        <w:br/>
        <w:t>эссесінде анық байқаймыз. Сыншының әдеби ой топшылауы, көркемдік</w:t>
        <w:br/>
        <w:t>18</w:t>
        <w:br/>
        <w:t>«Тоғыз тарауы» болмаса, жазушы болар ма едім, болмас па едім». -</w:t>
        <w:br/>
        <w:t>деген еді. Дидарында жалғансыз шындық бар-тын. Сезімтал суреткердің</w:t>
      </w:r>
    </w:p>
    <w:p>
      <w:r>
        <w:t>Сүгірдей анық өнерпазды мойындауы ғана емес, оның өлшеусіз</w:t>
        <w:br/>
        <w:t>тереңдігін, ой кемелін қылапсыз барлап, қылаусыз түсінгені еді» |4,1071-</w:t>
        <w:br/>
        <w:t>дейді. Бұл-нағыз әдеби сынға жетіспейтін «Кейіпкер - Жазушы - Сыншы»</w:t>
        <w:br/>
        <w:t>арасындағы байланысты танытатын Т.Тоқбергеновтің әдеби сындағы</w:t>
        <w:br/>
        <w:t>соны ізденістерінің бірі. Жазушының лабораториясын терең меңгерген</w:t>
        <w:br/>
        <w:t>сыншы Т.Әлімқұловтың қалам құдіретіндегі тынысын да дәл басыш:</w:t>
        <w:br/>
        <w:t>«Тәкен жалпы, ең тілді жазушы бола тұрып, эпикалық кең тыныстан гөрі</w:t>
        <w:br/>
        <w:t>шағын дүниеге шебер тәрізді» 14,711- деп саралайды.</w:t>
        <w:br/>
        <w:t>«Жазушы портреті сөз болғанда, міндет-бастан-аяқ мақтау,</w:t>
        <w:br/>
        <w:t>мадақтау емес екенін біз білеміз», - дейтін сыншы Тоқбергенов сөз</w:t>
        <w:br/>
        <w:t>зергерлерінің бірі болып саналатын Әлімқұлов шығармашылығы</w:t>
        <w:br/>
        <w:t>жөнінде пікір айтқанда, тек тамсанып табынуға бара бермейді, өзінің</w:t>
        <w:br/>
        <w:t>көптеген ескерту, сыншыл пікірлерін айтып ескертіп отырды. Мысалы,</w:t>
        <w:br/>
        <w:t>жазушының кейде өзінің очерктік дүниелерінде «қызыл сөзге» қызықтап</w:t>
        <w:br/>
        <w:t>кетіп, жанр талабына қатты көңіл бөле бермейтінін, және ән-күй, жалпы</w:t>
        <w:br/>
        <w:t>өнер жайын суреттейтін еңбектерінде ой қайталаушылықтардың да</w:t>
        <w:br/>
        <w:t>ұшырасып қалатынын жасырмайды.</w:t>
        <w:br/>
        <w:t>«Тарлан ашқан талантта» сыншының Т.Әлімқұлов</w:t>
        <w:br/>
        <w:t>шығармашылығын танытуда кейбір «отеген-ай» деген кеміпін тұстары да</w:t>
        <w:br/>
        <w:t>байқалады. Мысалы, шығарманың мазмұны сияқты мәселелерге көй</w:t>
        <w:br/>
        <w:t>тоқталу, керекті-керексіз жерінде оқырманның өзі танып біліп отырған</w:t>
        <w:br/>
        <w:t>кейіпкерлерге түгелдей мінездеме беру т.б.</w:t>
        <w:br/>
        <w:t>Сонымен, Т.Тоқбергенов Т.Әлімқұлов шығармашылығын</w:t>
        <w:br/>
        <w:t>талдауда ылғи сотті ізденістер тұрғысынан ғана көрінді деуге де</w:t>
        <w:br/>
        <w:t>болмайды. Сыншы, мысалы, осы «Ақбоз ат», «Қаратау», «Қақпақыл»</w:t>
        <w:br/>
        <w:t>туындыларын талдауда шығарманың ішкі иірімдеріне ене бермей, оқиға</w:t>
        <w:br/>
        <w:t>мазмұнын баяндап өтуге тырысады. Тәкеннің өзге шығармаларын</w:t>
        <w:br/>
        <w:t>талдаудағы шығарманың ішіне дендеп ену, ой жарыстыру бұл</w:t>
        <w:br/>
        <w:t>туындыларда аса байқалмайды. Мұнда көркем тіл, шығармаға құмарта</w:t>
        <w:br/>
        <w:t>сүйсіну де жоқ. Ал «Сейтек сарынына» келгенде сыншы өзгеше бір</w:t>
        <w:br/>
        <w:t>бітіммен шабыттана отырып, күй туралы, күйші туралы өзі де тебірене</w:t>
        <w:br/>
        <w:t>толғанып, шығарманың ең нәзік қырларына дейін дендеп, оқырманды</w:t>
        <w:br/>
        <w:t>ынтықтырады. Жазушымен қатарласа отырып, өнер жарыстырады.</w:t>
        <w:br/>
        <w:t>«Сейтек сарынын» талдауда сыншының өзі шабыт үстінде жазушылық</w:t>
        <w:br/>
        <w:t>лепті танытады. Сыншының осы шығарманы талдаудағы шығармаға</w:t>
        <w:br/>
        <w:t>еркін енуі, жазушымен бірге ой жарыстыруы, пафосты тілмен талдауы</w:t>
        <w:br/>
        <w:t>жазушының «Кек қаршыға» әңгімесін талдауда да анық көрініс табады.</w:t>
        <w:br/>
        <w:t>Т.Тоқбергенов «Көк қаршыға» мен "Ақырғы уанышты»</w:t>
        <w:br/>
        <w:t>Т.Әлімқұлов шығармаларының ішінде ең сәтті туындылары деп таниды.</w:t>
        <w:br/>
        <w:t>Сыншының жазушы шығармашылығындағы ең таңдаулы туындылары</w:t>
        <w:br/>
        <w:t>ретінде тоқталатынының бірі - «Жиен» новелласы. )</w:t>
        <w:br/>
        <w:t>Біз жоғарыда сыншының «Сейтек сарынын» талдауда сыншы</w:t>
        <w:br/>
        <w:t>стилінен жазушылықтың Лебі аңқиды Десек, осы күй сыншының</w:t>
        <w:br/>
        <w:t>«Саржайлауды» талдауында да көзге ұрады. Мысалы: «Тынысы кең,</w:t>
        <w:br/>
        <w:t>бояуы қанық сурет. Жалпақ даланы көзге елестетіп, сағымдай бұлдырап,</w:t>
        <w:br/>
        <w:t>20</w:t>
        <w:br/>
        <w:t>танымдары, қиял шабыты, тіл шеберлігі жазушы Т.Әлімқұловпен</w:t>
        <w:br/>
        <w:t>деңгейлесіп, орайласыұп, жатады. Т.Тоқбергеновттң жазушы</w:t>
        <w:br/>
        <w:t>шығармашылығы жайлы алғашқы көлемді әдеби-сын зерттеуінің бірі -</w:t>
        <w:br/>
        <w:t>«Тарлан ашқан талант».</w:t>
        <w:br/>
        <w:t>Т.Әлімқұловты сыншы Т.Тоқбергенов сол тұстағы әдеби процесте-</w:t>
        <w:br/>
        <w:t>ақ жете байқап, «Гарлан ашқан талантта» көрегендікпен жазушыны</w:t>
        <w:br/>
        <w:t>санаулылардың қатарынан тани білді: «Тәкен ең алдымен әмірдің әзін,</w:t>
      </w:r>
    </w:p>
    <w:p>
      <w:r>
        <w:t>адамның ғұмырын, харакет характерін суреттейді. Тәкен көркем</w:t>
        <w:br/>
        <w:t>әдебиеттің негізгі обьектісі - адам, адамның рухани дүниесі деп біледі».</w:t>
        <w:br/>
        <w:t>ГЕБ,611. Бұл-Т.Тоқбергеновтің өзінің сүйікті жазушысы туралы берген әділ</w:t>
        <w:br/>
        <w:t>де шыншыл бағасы. Қаламгерді «елеулі құбылыс» ретінде таныған</w:t>
        <w:br/>
        <w:t>Т.Тоқбергеноөв | прозаик Тәкенді көбірек зерттеді Әсіресе</w:t>
        <w:br/>
        <w:t>Т.Әлімқұловтың өнер тақырыбындағы шығармаларына көбірек барды.</w:t>
        <w:br/>
        <w:t>«Тарлан ашқан таланттағы» сыншының өзіндік ерекшелігін танытатын</w:t>
        <w:br/>
        <w:t>тұстары да осы - өнер тақырыбындағы шығармаларын талдау. Мысалы,</w:t>
        <w:br/>
        <w:t>сыншының Т.Әлімқұловтың «Көк Қаршыға», «Саржайлау»,</w:t>
        <w:br/>
        <w:t>«Телқоңыр», «Жиен», "Қарой" туындыларын талдауы осы пікірімізге</w:t>
        <w:br/>
        <w:t>дәлел. Т.Тоқбергенов Т.Әлімқұловтың бүгінде классикалық шығарма деп</w:t>
        <w:br/>
        <w:t>танылып жүрген «Қарой» әңгімесі туралы: «Тәкеннің шын шеберлігін бір</w:t>
        <w:br/>
        <w:t>білдірсе, «Қарой» білдіреді». Суреткер сезімталдығының шын куәсі осы</w:t>
        <w:br/>
        <w:t>әңгіме «Қарой» - деуі, сыншы пікірінің өміршеңдігін көрсетеді.</w:t>
        <w:br/>
        <w:t>Жазушының шығармашылық лабораториясына терең бойлаған</w:t>
        <w:br/>
        <w:t>сыншы жазушы мен оның кейіпкері, олардың арақатынасы, шындық пен</w:t>
        <w:br/>
        <w:t>көркемдік қиял арасындағы байланыстар тұрғысында да ой толғап,</w:t>
        <w:br/>
        <w:t>әдеби сынның көркемдігін дамыта түседі. Сейтіп, жазушының өнер</w:t>
        <w:br/>
        <w:t>тақырыбындағы шығармаларындағы бірнеше кейіпкерлердің прототипі</w:t>
        <w:br/>
        <w:t>шертпе күйдің шебері Сүгір Әлиевпен жазушының арақатынасы жайлы</w:t>
        <w:br/>
        <w:t>енді зерттеушілік қырын да танытын: «Рас, 1950 жылдардың бас кезінде</w:t>
        <w:br/>
        <w:t>осы Тәкен Сүгір шалға бірді-екілі барғыштап, өмір деректерін жиыстыра</w:t>
        <w:br/>
        <w:t>бастағанын біз білеміз. Бірақ Сүкең жарықтық өз сырын да, өнер сырын</w:t>
        <w:br/>
        <w:t>да өзге адамға айта бермеген кісі. Өзіне лайық шалымды шәкірт таба</w:t>
        <w:br/>
        <w:t>алмай кеткен шерменде болатын» |4,84|- деп, «Телқоңырдың» кейіпкері</w:t>
        <w:br/>
        <w:t>күйші Сүгір мен жазушы Т.Әлімқұловтың арақатынасы жайлы тарихи</w:t>
        <w:br/>
        <w:t>дерек те беріп өтеді.</w:t>
        <w:br/>
        <w:t>Сонымен, тағы да Т.Әлімқұлов шығармашылығының сыншысынан</w:t>
        <w:br/>
        <w:t>гөрі зерттеушілігіне ауыса отырып: «Тәкен сол Сүгірге ылғи оралып,</w:t>
        <w:br/>
        <w:t>соғып отырады. Оның «Сейтектегі» Саруары, «Жиендегі» Тәпсірі,</w:t>
        <w:br/>
        <w:t>«Телқоңырдағы», «Қос күйшідегі» Сүгірі өзі айта беретін атақты күйші</w:t>
        <w:br/>
        <w:t>Сүгір бейнелері» |4,106|- деп, жазушы лабораториясынан оқырманға</w:t>
        <w:br/>
        <w:t>тың деректер беріп, әдеби сынды зерттеушілікпен ұштастырып жібереді.</w:t>
        <w:br/>
        <w:t>Т.Тоқбергеновтің Т.Әлімқұлов туралы әдеби сын еңбектерінің бір</w:t>
        <w:br/>
        <w:t>ерекшелігі сыншы өз обьектісіне терең бойлағандығы соншалық, тек</w:t>
        <w:br/>
        <w:t>шығармаларды талдап, саралап қана қоймайды. Сонымен қатар,</w:t>
        <w:br/>
        <w:t>жазушының жан сырына Да үңіле отырып, оның шығармашылық</w:t>
        <w:br/>
        <w:t>өмірінің туындауынан да оқырманға қызықты мәліметтер берсді.</w:t>
        <w:br/>
        <w:t>«Туған жердің, өзі өскен елдің әсер байлығын үнемі айтып</w:t>
        <w:br/>
        <w:t>отыратынын Тәкен бір жолы: «Сүгір болмаса, Сүгірдің «Кертолғауы»,</w:t>
        <w:br/>
        <w:t>19</w:t>
        <w:br/>
        <w:t>шығармаларының тілдік кестесі жайлы дер кезінде уақытпен үндесіп,</w:t>
        <w:br/>
        <w:t>сыни ой-пікірлер айта білді.</w:t>
        <w:br/>
        <w:t>70-80-жылдары көркем әдебиет тілі деген мәселелер әдеби</w:t>
        <w:br/>
        <w:t>процесте негізгі назар аударған мәселердің бірі болды. Бұл тұрғыда</w:t>
        <w:br/>
        <w:t>көркем шығарманың тілі жайында «Жазушы» баспасынан 1986 жылы</w:t>
        <w:br/>
        <w:t>«Өнер алды - қызыл тіл» доген мақалалар жинағының көтерген ғылыми</w:t>
        <w:br/>
        <w:t>мәні ерекше. Бұл көркем інығарманың тіл шеберлігі жайындағы еңбекке</w:t>
        <w:br/>
        <w:t>Т.Тоқбергенов пен С.Әшімбаев екеуі рецензенттік қызмет атқарған екен.</w:t>
        <w:br/>
        <w:t>Авторлық құрамы белді де беделді Ғ.Мүсірепов, С.Қирабаев,</w:t>
        <w:br/>
        <w:t>Ә.Хайдаров, М.Қаратаев, М.Базарбаев, Р.Бердібаев, Ә.Болғанбаев,</w:t>
        <w:br/>
        <w:t>Қ.Мырзалиев, Қ.Жұмаділов т.б. тұратын бұл еңбектегі мақалаларға</w:t>
        <w:br/>
        <w:t>Т.Тоқбергеновтің рецензент ретінде тартылуы тегіннен тегін емес.</w:t>
      </w:r>
    </w:p>
    <w:p>
      <w:r>
        <w:t>Бүгінгі күн тұрғысында әдебиеттану ғылымында герменевтика,</w:t>
        <w:br/>
        <w:t>структурализм тағы басқа орайлардағы сыни зерттеулерге мойын бұру</w:t>
        <w:br/>
        <w:t>керек десе, Т.Тоқбергенов 70-80 жылдардағы әдеби сында</w:t>
        <w:br/>
        <w:t>жазушылардың шығармашылығының қыр-сырын танытуда осы</w:t>
        <w:br/>
        <w:t>семантикалық тұрғыдан зерттеуді басты мұраттарына айналдырған</w:t>
        <w:br/>
        <w:t>сияқты. Т.Тоқбергенов қазақ әдебиеті сын тарихында өзгеше бітім, өте</w:t>
        <w:br/>
        <w:t>қызғылықты композициялық шеберліклен жазылған «Үш тоғыс» әдеби</w:t>
        <w:br/>
        <w:t>сын зерттеу еңбегінде де көркем шығармашылықты саралауда тіл</w:t>
        <w:br/>
        <w:t>шеберлігін басты принцип етіп алады. Зерттеу еңбектің бастау беташары</w:t>
        <w:br/>
        <w:t>"Өнер-өнеге" деген тарауында тіл, мұрат, сюжет деген үштік ұғымды</w:t>
        <w:br/>
        <w:t>сыншылық принцип ретінде ұстана отырын, шығармаларды осы үш</w:t>
        <w:br/>
        <w:t>принциптік тұрғыдан талдайды.</w:t>
        <w:br/>
        <w:t>Р.Нұрғалиев: «Аттары табылып, дәл қойылған кітаптар</w:t>
        <w:br/>
        <w:t>Т.Тоқбергеновтің творчестволық мүмкіншіліктерін көрсетті, уытты</w:t>
        <w:br/>
        <w:t>сыншы, өткір эдебиетшінің шығармаға әділ пікір айтатын қызметімен</w:t>
        <w:br/>
        <w:t>танысты. Бір ерекшелік сыншы, эсіресе, қазіргі әдеби өзгеріске бүгінгі</w:t>
        <w:br/>
        <w:t>шығармаларға көп көңіл бөледі, тілге, стильге мұқият» І24,3191-деп, баға</w:t>
        <w:br/>
        <w:t>береді. Өз мақалаларында тілге, стильге мұқият сыншы өзі тұстас</w:t>
        <w:br/>
        <w:t>сынтшылардан да әнер шығармасын талдауда осыны талап етсді.</w:t>
        <w:br/>
        <w:t>Т.Тоқбергеновтің осы принципті сыншы тілінің көркемдігі жайлы</w:t>
        <w:br/>
        <w:t>мәселені басы өзі болып үлгі танытқаны жайында Қ.Ергөбек: «Төлеген -</w:t>
        <w:br/>
        <w:t>тілді сыншы еді. Тірісін қоя тұрып, марқұмдар арасынан Қалжан,</w:t>
        <w:br/>
        <w:t>Төлеген, Сағат әдеби сын тілін недәуір әрлеуге, тіл мәдениетін ұстартуға</w:t>
        <w:br/>
        <w:t>көп үлес қосқан сыншылар деп білеміз» 122,314|- дейді.</w:t>
        <w:br/>
        <w:t>Т.Тоқберегенов өзінің алғашқы әдеби сын туындысы «Тоғыз</w:t>
        <w:br/>
        <w:t>тараудан» көркем шығарманы талдауда қаламгерлер тілінс баса назар</w:t>
        <w:br/>
        <w:t>аударып; өзінің сыншылық талдау стиліндегі өзгешелікті таныта білді.</w:t>
        <w:br/>
        <w:t>Қазақ әдебиетінің маңдай алды жазушылары Х.Есенжанов,</w:t>
        <w:br/>
        <w:t>Т.Әлімқұлов, Ә.Нүрпейісовтердің кең көлемдегі шығармашылық</w:t>
        <w:br/>
        <w:t>портреттерін сомдаған бұл еңбекте сыншы әбден төселіп, тіл</w:t>
        <w:br/>
        <w:t>шеберлігімен қалың қауымды мойындатқан сөз шеберлерінің</w:t>
        <w:br/>
        <w:t>шығармашылықтарындағы тілдік қолданыстарындағы жетістіктер мен</w:t>
        <w:br/>
        <w:t>кемшіліктерге принципті түрде талдау жасайды. Х.Есенжановтың «Ақ</w:t>
        <w:br/>
        <w:t>жайық» эпикалық туындысын тақырып, образ, композициялық тұрғыдан</w:t>
        <w:br/>
        <w:t>бүге-шігесіне дейін саралаған сыншы жазушының тіл шеберлігіне де баса</w:t>
        <w:br/>
        <w:t>22</w:t>
        <w:br/>
        <w:t>өткен жастықты, қызығы, қуаныш назы көп жігіттік желең аралап</w:t>
        <w:br/>
        <w:t>кеткендей. Ой сезімді түгел шарпып, шат көңілді мәз ғып тастайтын</w:t>
        <w:br/>
        <w:t>ғазал жыр, ғазал жыр ғана емес-ау, ғажап сыр сезім дүниесін шарлатып,</w:t>
        <w:br/>
        <w:t>шалқытып өтер тылсым күй» |4,781- деп, өзі де сөз маржанын төгілтеді.</w:t>
        <w:br/>
        <w:t>К.Ергөбектің: «Төлеген сында ақпа-төкпе ақын» -деуі сыншының</w:t>
        <w:br/>
        <w:t>осы Т.Әлімқұлов шығармашылығын талдау тұстарынан нақты көрінеді.</w:t>
        <w:br/>
        <w:t>Жалпы, Т.Тоқбергенов Т.Әлімқұлов шығармашылығын талдауда</w:t>
        <w:br/>
        <w:t>өнер, әсіресе, күй, жылқы, атбегілік тұрғысындағы шығармаларын</w:t>
        <w:br/>
        <w:t>талдауда алдына жан салмайтындығы анық.</w:t>
        <w:br/>
        <w:t>Сыншының өзі Тәкеннің өнер тақырыбындағы шығармаларын</w:t>
        <w:br/>
        <w:t>талдауда түрленіп, өзгеше бітіммен іңабыттана талдайтын секілді</w:t>
        <w:br/>
        <w:t>Т.Тоқбергенов зерттеу обьһектісі Т.Әлімқұловтың шығармашылық</w:t>
        <w:br/>
        <w:t>түлеуін дәлдеп басып: «Тек әнер жайындағы әңгімелерінде Тәкен нағыз</w:t>
        <w:br/>
        <w:t>өнерпаз жан боп өзгеріп кететінін айтуымыз керек» |4,80) - дейді.</w:t>
        <w:br/>
        <w:t>Әдеби шығармашылықтағы жазушы мен сыншы үндестігі</w:t>
        <w:br/>
        <w:t>дегеніміз, міне, осы шығар.</w:t>
      </w:r>
    </w:p>
    <w:p>
      <w:r>
        <w:t>2.2. Бұл тараушада «Көркем шығарма тілі Т.Тоқбергеновтің әлеби</w:t>
        <w:br/>
        <w:t>сындарында» деп аталады. Тараушада сыншының көркем шығарма тілін</w:t>
        <w:br/>
        <w:t>талдаудағы ой-толғамдары мен өзіндік ізденіс үлгілері қарастырылады.</w:t>
        <w:br/>
        <w:t>Көркем әдебиетте сөз суреткердің ой-сезімдерін ғана беріп, бейнелі</w:t>
        <w:br/>
        <w:t>жинақтаулар ғана жасап қоймайды, сонымен бірге жазушы жасаған</w:t>
        <w:br/>
        <w:t>көркемдік әлемнің ажырамас бір бәлігіне де айналады. Сол себепті де</w:t>
        <w:br/>
        <w:t>сыншы жаңа кітаптың алдымен, тілдік жағына назар аударады. Бұл</w:t>
        <w:br/>
        <w:t>тұрғыда қазақ одеби сынының теориялық негіздерін зерттеуші, ф.ғ.д.</w:t>
        <w:br/>
        <w:t>профессор Д.Ысқақұлы әлемдік эдеби сын тарихындағы сын түрлері</w:t>
        <w:br/>
        <w:t>жайындағы байыптауларды қорытындылай келіп, сынның мынандай</w:t>
        <w:br/>
        <w:t>түрлерін нақтылай анықтап: «Соған сәйкес негізінен 1-лингвистикалық,</w:t>
        <w:br/>
        <w:t>2-олеуметтік немесе саяси философиялық және 3-эстетикалық сынның</w:t>
        <w:br/>
        <w:t>түрлері бар. Ал, басқа да айтылып жүрген сын атаулары осы үш типтің</w:t>
        <w:br/>
        <w:t>біріне жатып, оның басқаша көрінісі. болып табылады» |3,99|-деп</w:t>
        <w:br/>
        <w:t>көрсетеді. Жалпы, қазақ әдебиеті сын тарихында сыншылардың қай-</w:t>
        <w:br/>
        <w:t>қайсысы болсын көркем шығарманы талдауда лингвистикалық немесе</w:t>
        <w:br/>
        <w:t>семантикалық тұрғыдан қарастырмай кеткені кемде-кем. Бұл тұрғыда</w:t>
        <w:br/>
        <w:t>М.Қаратаев, С,Қирабаев, М.Базарбаев, Р.Бердібаев т.б сын еңбектерін</w:t>
        <w:br/>
        <w:t>ерекше атауға болады.</w:t>
        <w:br/>
        <w:t>Т.Тоқбергенов-М.Әуезовтен бастап Ғ.Мүсірепов, Т.Ахтанов,</w:t>
        <w:br/>
        <w:t>Ә.Нүрпейісов, І.Есенберлин, Т.Әлімқұлов, Қ.Ысқақов, О.Бөксев,</w:t>
        <w:br/>
        <w:t>С.Шаймерденов, Д.Досжанов, Р.Тоқтаров, Д.Исабеков т.б.</w:t>
        <w:br/>
        <w:t>жазушылардың шығармашылықтарындағы тіл кестелерінде</w:t>
        <w:br/>
        <w:t>шеберлікпен, талғампаздықпен сын айта білген | сыншы.</w:t>
        <w:br/>
        <w:t>Т.Тоқбергеновтін сыншылдық болмыс бітімі мен өзіндік ұстанымдарын</w:t>
        <w:br/>
        <w:t>танытқан сол 70 жылдардағы әдеби үрдістің кезеңі болатын. Сол тұстағы</w:t>
        <w:br/>
        <w:t>жылт еткен жаңалықты жіті тани білген сыншы, әсіресе, Т.Ахтановтың</w:t>
        <w:br/>
        <w:t>«Шырағың сөнбесін», Ә.Кекілбаевтың «Аңыздың ақыры»,</w:t>
        <w:br/>
        <w:t>І.Есенберлиннің «Ғашықтар», «Алтын құс», Т.Әлімқұловтың «Ақбоз ат»,</w:t>
        <w:br/>
        <w:t>Қ.Ысқақовтың «Түйық», Қ.Жүмаділовтің «Соңғы көш"</w:t>
        <w:br/>
        <w:t>2</w:t>
        <w:br/>
        <w:t>Теруге 21.10.2004 ж. жіберілді</w:t>
        <w:br/>
        <w:t>Басуға 20.10.2004 ж. қол қойылды</w:t>
        <w:br/>
        <w:t>: Қалыбы 60х84/16</w:t>
        <w:br/>
        <w:t>Баспа табағы 1,8</w:t>
        <w:br/>
        <w:t>Таралымы 100 дана</w:t>
        <w:br/>
        <w:t>«Нұрлы-Бейне»- баспаханасы .</w:t>
        <w:br/>
        <w:t>апайугей, Тһнив, һауілр, теуегіед һіз амп таеіһов, һе тзадбе ап апаГубіз ОҒ сгінса!</w:t>
        <w:br/>
        <w:t>тееобі оҒ ғогкв аһош (һе рготілеті әтйег Аішісіву. Іп ай4йіоа опе оҒ Не</w:t>
        <w:br/>
        <w:t>тиіп ресшізгев іп іһе ө4уіе о? сгііс із імговбисбол іп өсіепсе о? ТПИегату апв</w:t>
        <w:br/>
        <w:t>вегшонс апа1у5ев.</w:t>
        <w:br/>
        <w:t>Ав е гевшіі ОҒ тесеггсһ оҒ Т.ТоКфегрепоу?5 сгеаруе ог іп іне Шегагу</w:t>
        <w:br/>
        <w:t>ргосевв оҒ 70-80-5 ШетпаНс, репге врһегев оҒ Т.ТоКфегвепоу”5 Шетагу-стііса!</w:t>
        <w:br/>
        <w:t>мүогкв аге өішей ргобошафу. АгаНсайу сорпИіуе, ітеПесішаЙу аевіһенсе,</w:t>
        <w:br/>
        <w:t>кіуізііс ресшіагінев о? сгіНіс аге геуедіей,</w:t>
        <w:br/>
        <w:t>Іп айФзоп ав гезиікс оҒіһе ріуеп гезеагсһ:</w:t>
        <w:br/>
        <w:t>- сотріеіе апй4 тпшіН-вібейі апа!узів оҒ Т.ТокБетрепоу”8 ІШегату-стінса!</w:t>
      </w:r>
    </w:p>
    <w:p>
      <w:r>
        <w:t>сгеаНу у хғав саттіей өші Ғоғ һе Птгві біте.</w:t>
        <w:br/>
        <w:t>- ТоЮфегрепоу”8 уіеуурсіпі оп іе үугіет А1нішШоу іп іпфутбуаЙу-</w:t>
        <w:br/>
        <w:t>регвопа! апаувів із сінгіНейі.</w:t>
        <w:br/>
        <w:t>- тевезгеһ үсіптіе ап ууаув о? әгізбіс везгеһ, аІво репге ресиһагіев оҒ</w:t>
        <w:br/>
        <w:t>сгінсв стеайуНу аге дейегітілед.</w:t>
        <w:br/>
        <w:t>- Ше побоп оҒ ПШәршізіс вепнойс сгіісв іп пе ргосевз оҒ ресшіағіу</w:t>
        <w:br/>
        <w:t>ехрізпайоп оҒ Нсйоп ілприаре.,</w:t>
        <w:br/>
        <w:t>Іп һе ргосевв оҒ ала!увіз оМесітеіу ала1унсаі, соппрагайуе тсосбв аге</w:t>
        <w:br/>
        <w:t>аррТей.</w:t>
        <w:br/>
        <w:t>Ргасвісді удіне о? гевеаген 15 іп Өне роввіМе изе оҒ тезеагеһ тллегізіз іп</w:t>
        <w:br/>
        <w:t>Ніөһег едисабопа! сошвев оҒ КатаЮһ ІНеггімге сгһісв Мізіогу апа іп вресізі</w:t>
        <w:br/>
        <w:t>сошев ӨР ІШегашге сігіс.</w:t>
        <w:br/>
        <w:t>Вавіс вошв68 ОҒ гевезгсі: Іп Іһевіб (һе ІНе ард стеайуе могк оҒ</w:t>
        <w:br/>
        <w:t>Т.Тоһюфегрепоу, Һі5 сгіісаі ровійоп алсі агівіс уғаув оҒ соғпіНоп іп імМеттеланоп</w:t>
        <w:br/>
        <w:t>оҒ МаввМефа төзіегізі8 оҒ (аб ішпе аге іосһей чроп. А15о сопістрогағу</w:t>
        <w:br/>
        <w:t>әріпіопв ОҒ сгіісв” сгеайуйу аге 1аКеп ілі сопвідегаНоп.</w:t>
        <w:br/>
        <w:t>ЕГ Ұлтын арғмшылштазашы</w:t>
        <w:br/>
        <w:t>мцордькы адам еаша бәлилны РК</w:t>
        <w:br/>
        <w:t>210030037241 .</w:t>
        <w:br/>
        <w:t>- впервые был проведен полный и всесторонний анализ литературно-</w:t>
        <w:br/>
        <w:t>критического творчества Т.Токбергенова;</w:t>
        <w:br/>
        <w:t>- поясняются точка зрения Т.Токбергенова в индивидуально-</w:t>
        <w:br/>
        <w:t>личностном анализе писателя Т.Алимкулова;</w:t>
        <w:br/>
        <w:t>- угочнены обем исследования и пути художественного поиска, а</w:t>
        <w:br/>
        <w:t>также жанровые особенности творчества критика;</w:t>
        <w:br/>
        <w:t>- приведены в научный оборот понятия лингвистической</w:t>
        <w:br/>
        <w:t>семиотической критики в процессе пояснении особенностей языка</w:t>
        <w:br/>
        <w:t>художественного произведения.</w:t>
        <w:br/>
        <w:t>В процессе анализа использованы өбьективно-аналитические,</w:t>
        <w:br/>
        <w:t>сравнительные методы. :</w:t>
        <w:br/>
        <w:t>Практическая значимость исследования состоит в том, что материалы</w:t>
        <w:br/>
        <w:t>исследования могут быть использованы в вузовских курсах по истории</w:t>
        <w:br/>
        <w:t>критики казахской литературы и в спец. курсах по критике литературы.</w:t>
        <w:br/>
        <w:t>Основные источники исследования: В диссертационной работе</w:t>
        <w:br/>
        <w:t>рассмотрены жизнь и творчество критика Т.Токбергенова, его критическая</w:t>
        <w:br/>
        <w:t>позиция и художественные пути познания рассматриваются во взаимосвязи с</w:t>
        <w:br/>
        <w:t>материалами прессы того времени. Приняты к сведению предыдушие и</w:t>
        <w:br/>
        <w:t>современные мнения о творчестве критика.</w:t>
        <w:br/>
        <w:t>АЯйоуға Әһага әлноупа</w:t>
        <w:br/>
        <w:t>Т.ТоЮВегрепоу5 ТПіегагу-сгііса! тезсагеһ,</w:t>
      </w:r>
    </w:p>
    <w:p>
      <w:r>
        <w:t>Кевілпе оп Шевіз алһогегрогі ргеветте Вог1а/сіпе а дезгее оҒ сапдідаіе о?</w:t>
        <w:br/>
        <w:t>рһуісіоріса! сіепсев іп</w:t>
        <w:br/>
        <w:t>әресізіну 10.01.02- Катаһ 1 ІНетайне</w:t>
        <w:br/>
        <w:t>Тһе сгііс ТоЮВегдепоу (аКев бірпіісапірізсе іп КазаК1 ІЛегагі сепсогвһір</w:t>
        <w:br/>
        <w:t>оҒ70-80-в.</w:t>
        <w:br/>
        <w:t>Атівбе сорпШопб сгііса! ровШоп, віуізіс апа агПвбіс ресшізгіев о?</w:t>
        <w:br/>
        <w:t>спііс”8моГКЕ зеге поі сөпвійбегесй опа зсйпбіс ропі оҒ уіеуу вімдуіпр,</w:t>
        <w:br/>
        <w:t>ТоКВегвепоу/5 сгііса! тезеагеһ Іі із роввіМе іо апаіуғе (һе (беуе)ортепі оҒ</w:t>
        <w:br/>
        <w:t>жшіесіісв оҒ Шегагу сепсогһір іп 1970-1980-в. Тіів уету ройті сап Ве терагдед 25</w:t>
        <w:br/>
        <w:t>Іһе асіпаП 1 ое ріуеп Іһете,</w:t>
        <w:br/>
        <w:t>Тһевіз сопвізів оҒ іпігодиспоп бо сһаріев іпегшдей іп бе тпайп рагі,</w:t>
        <w:br/>
        <w:t>сопсішвіоп ала БіріортарШ. Тһе інге! сһаржет ізін” Шей «ТоКфегрепоу 5</w:t>
        <w:br/>
        <w:t>тевеагсһ апа сепсогвһір 70-80-в» І (ошсһев шреп іһе деуеіоріпеті оҒ МШетагу</w:t>
        <w:br/>
        <w:t>сепсогвһір оҒ (На регіоб, сотпровШопа! өігісіпге оҒ ашһог спіісв апа «ІЛетагу</w:t>
        <w:br/>
        <w:t>сепсогһір» (1972) Тізгі іпбиепсей оп іне беуеіортаете 815 рһепотепоп, Вевідеҙ</w:t>
        <w:br/>
        <w:t>һе Әіззегіліоп делі хуНІҺ ТоҚБегдепоу "8 ІНегагу-сгііса! эуогК6 іп сопрагіоп зүНА</w:t>
        <w:br/>
        <w:t>хуогкв оҒ фгоГеввіола! сгі1св оҒ1һа: регісі. Тһе весопб сһарег саПЙей «Тһе</w:t>
        <w:br/>
        <w:t>еввепііз! ресиНагЦев оҒ ТоЮфегвелоу”5 ІНегаги-стіісаі тезеагеһ». Репеігайтр іп?о</w:t>
        <w:br/>
        <w:t>һе шеапіпр оҒ сгіНев уғогК, һеге ІЛе шпйу о? Әіспоцв апа ӛтпе детпаткеі 15</w:t>
        <w:br/>
        <w:t>етрһазігесі а|во 1 4еНпев ТоЮфегрепоу” бізше ава ргобеввіопеі стіне оҒ Яһағ</w:t>
        <w:br/>
        <w:t>біте, тпогеоует, Әне іһешабіс врһеге, репде ресшізгіу, шек оғ сгізгіпр аге</w:t>
        <w:br/>
        <w:t>“7. Т.Тоқбергеновтің сыни ұстанымы және көркемдік ізденістері.</w:t>
        <w:br/>
        <w:t>22 ҚазҰУ Хабаршысы. Филология сериясы. Алматы 2004, Ме? (79),</w:t>
        <w:br/>
        <w:t>22 217-219 66.</w:t>
        <w:br/>
        <w:t>) Адилова Шара Даутовна</w:t>
        <w:br/>
        <w:t>«Т.Токбергенов - литературный критик»</w:t>
        <w:br/>
        <w:t>Резюме</w:t>
        <w:br/>
        <w:t>автореферата диссертаций,</w:t>
        <w:br/>
        <w:t>предоставлепой на соискание ученой степени кандидата филологических</w:t>
        <w:br/>
        <w:t>наук</w:t>
        <w:br/>
        <w:t>по специальности 10.01.02-казахская литература</w:t>
        <w:br/>
        <w:t>Критик Токбергенов занимаст особое место в казахской литературной</w:t>
        <w:br/>
        <w:t>критике 70-80 годов. Художественные познания, критические позиции,</w:t>
        <w:br/>
        <w:t>жанровые, стилистические, художественныс особенности произведения</w:t>
        <w:br/>
        <w:t>критика, с научной точки зрения, еше не были рассмотрены. Изучая</w:t>
        <w:br/>
        <w:t>критические исследования Токбергенова, можно анализировать развитие</w:t>
        <w:br/>
        <w:t>диалектики литературной критики 1970-1980 годов. Именно Это ЯВляется</w:t>
        <w:br/>
        <w:t>актуальностью темы. Диссертация состоит из введения, двух глав,</w:t>
        <w:br/>
        <w:t>заклпючения и списка использованной литературы.</w:t>
        <w:br/>
        <w:t>Первая глава «Литературная критика 1970-1980 годов и исследования</w:t>
        <w:br/>
        <w:t>Т.Токбергенова» рассматривает развитие литературной критики, авторский</w:t>
        <w:br/>
        <w:t>состав критиков того времени и Постановления ЦК КПСС 1972 т.о</w:t>
        <w:br/>
        <w:t>худәжественной питературной критике, которая влияла на развитие критики.</w:t>
        <w:br/>
        <w:t>Диссертационная работа расҡрынает литературно-критические труды</w:t>
        <w:br/>
        <w:t>Токбергенова сопоставлением трудов ученых-критиков тоғо времени и</w:t>
        <w:br/>
        <w:t>специалистов-критиков. )</w:t>
        <w:br/>
        <w:t>Вторая глава идет под названием «Особенности литературно-критическях</w:t>
        <w:br/>
        <w:t>исследований Токбергенова». Вникая содержанием трудов критика, надо</w:t>
        <w:br/>
        <w:t>отметить соединение требовании времени и художественного интереса, здесь</w:t>
        <w:br/>
        <w:t>Токбергенов занимает особое место как специалист-критик. В этой главе</w:t>
        <w:br/>
        <w:t>также анализируются тематика, жанровые особенности, критические позиции</w:t>
      </w:r>
    </w:p>
    <w:p>
      <w:r>
        <w:t>трудов критика. В результате анализа раскрываетоя художественный метод</w:t>
        <w:br/>
        <w:t>питературно-критического исследования Т.Токбергенова 0 творчестве</w:t>
        <w:br/>
        <w:t>Т.Алимкулова.</w:t>
        <w:br/>
        <w:t>Основными особенностями стиля критика являются лингвистические</w:t>
        <w:br/>
        <w:t>семиотические анализы художественной литературы, которые охватывают</w:t>
        <w:br/>
        <w:t>вопросы данной дисертационной работы. В заключении изложены краткие</w:t>
        <w:br/>
        <w:t>выводы по научным результатам.</w:t>
        <w:br/>
        <w:t>В результате исследования определено место творчества Толегена</w:t>
        <w:br/>
        <w:t>Токбергенова в литературном процессе 70-80 годов. В комплексном виде</w:t>
        <w:br/>
        <w:t>рассмотрены тематические, жанровыв сферы литературно-критических</w:t>
        <w:br/>
        <w:t>трулов | Т.Токбергенова. Опознаны | художественно-познавательные,</w:t>
        <w:br/>
        <w:t>интеллектуально-эстетические, стилистические особенности критика. А</w:t>
        <w:br/>
        <w:t>также в результате данного исследования:</w:t>
        <w:br/>
        <w:t>де ортақ кемшіліктер. Сонда және осы төртеуі де тіл білетін, сөздік қоры</w:t>
        <w:br/>
        <w:t>бай саналып жүрген жазушыларымыз. Бірақ тіл білу бар да, соған</w:t>
        <w:br/>
        <w:t>талғаммен, таныммен қарау бар, өзін-өзі ұстартып, өзін-өзі қамшылап</w:t>
        <w:br/>
        <w:t>үйрену бар» |5,70|-деп сөз қолданыс, жалпы өнерінің қыр-сырын</w:t>
        <w:br/>
        <w:t>меңгеруде шығармашылық өрістеудің тоқтаусыз екеніне тоқталады.</w:t>
        <w:br/>
        <w:t>Сонымен, көркем әдебиеттің өзегі шығарма тілі деп таныған</w:t>
        <w:br/>
        <w:t>сыншы өзінің эдеби сын талдауларында көркем шығарма тіліне биік</w:t>
        <w:br/>
        <w:t>талаптар қоя отырып, сол тұстағы әдеби процестегі қаламгерлердің</w:t>
        <w:br/>
        <w:t>біршамасына осылай тілдік талдаулар жасайды.</w:t>
        <w:br/>
        <w:t>Қорыта келгенде айтарымыз, сыншы Т.Тоқбергенов өзінің әдеби</w:t>
        <w:br/>
        <w:t>сыншылдық еңбегіндегі ерекшелігі - сыни ұстанымдары ретінде көркем</w:t>
        <w:br/>
        <w:t>шығарманы талдауда сөз қолданыо, сөз саптау сияқты мәселелерге баса</w:t>
        <w:br/>
        <w:t>назар аударатындығы.</w:t>
        <w:br/>
        <w:t>Қорытындыда зсрттеу жұмысы бойынша баяндалған ой</w:t>
        <w:br/>
        <w:t>пікірлердің басты тұжырымдары, түйіндері жинақтап беріледі.</w:t>
        <w:br/>
        <w:t>70-80 жылдардағы биік интеллектуальға Ме сыншы</w:t>
        <w:br/>
        <w:t>Т.Тоқбергеновтің сол тұстағы әдеби сынды дамытудағы алар үлес</w:t>
        <w:br/>
        <w:t>салмағы айрықша. Сыншының профессионалдық, азаматтық бейнесін</w:t>
        <w:br/>
        <w:t>танытатын сыни ұстанымы оның биік интеллектісін танытады.</w:t>
        <w:br/>
        <w:t>Т.Тоқбергеновтің қарастырған зерттеу ауқымы кең, әсіресе,</w:t>
        <w:br/>
        <w:t>романдық шығармаларды талдауға бейім. Сыншының әдеби сын</w:t>
        <w:br/>
        <w:t>ізденістеріндегі көркемдік таным биік, жанрлық ізденістерге бай.</w:t>
        <w:br/>
        <w:t>Сонымен Т.Тоқбергенов--қазақ әдеби сың тарихын дамытуда сыни-</w:t>
        <w:br/>
        <w:t>шығармашылықтың жоғарғы үлгісін көрсете білген белді дс белгілі</w:t>
        <w:br/>
        <w:t>сыншы.</w:t>
        <w:br/>
        <w:t>Пайдаланылғап әдебиеттер тізімі</w:t>
        <w:br/>
        <w:t>Қабдолов 3. Әдебист теориясының негіздері. Алматы,1970, 379 б.</w:t>
        <w:br/>
        <w:t>Кәкішев Т. Қазақ әдебиеті сынының тарихы. Алматы, 1994, - 448 6.</w:t>
        <w:br/>
        <w:t>Ысқақұлы Д. Сын өнері. Алматы, 2001, 304 б.</w:t>
        <w:br/>
        <w:t>Тоқбергенов Т. Тоғыз тарау. Алматы, 1974,224 6.</w:t>
        <w:br/>
        <w:t>Тоқбергенов Т. Үш тоғыс. Алматы, 1977,196 6.</w:t>
        <w:br/>
        <w:t>Тоқбергенов Т. Қос қағыс.Алматы, 1981,284 б.</w:t>
        <w:br/>
        <w:t>Тоқбергенов Т. Ай мүйіз. Алматы, 1990, 336 б.</w:t>
        <w:br/>
        <w:t>Ысмайылов Е, Сын мен шығарма. Алматы, 1960, 160 6.</w:t>
        <w:br/>
        <w:t>Сыздықов К.Мұхтар Әуезов еңбектеріндегі әдебиеттану мәселелері: ф.ғ.д.</w:t>
        <w:br/>
        <w:t>автореферат.-Алматы, 1997, 51 б.</w:t>
      </w:r>
    </w:p>
    <w:p>
      <w:r>
        <w:t>Молдаханов Ә. Мұхтар Әуезов - фольклортанушы. Алматы, 1997, 152 6.</w:t>
        <w:br/>
        <w:t>Атымов М. Қажым Жұмалиев. Алматы, 1997, 160 6.</w:t>
        <w:br/>
        <w:t>Сейдаханов К. Әдебиет жанашыры. Алматы, 1972, 76 б.</w:t>
        <w:br/>
        <w:t>Нұрпейісов Н. Е.Ысмайылов-әдебист тарихын зерттеуші. Шымкент,1999,150 6.</w:t>
        <w:br/>
        <w:t>Жұмағұлов С.Б. Әдебиетші әлемі. Қарағанды, 2003, 119 6.</w:t>
        <w:br/>
        <w:t>Қоңыратбаев Т. Әуелбек Қоңыратбаев - қазақ әдебиетінің тарихын зерттеуші:</w:t>
        <w:br/>
        <w:t>Монография. Алматы, 1995, 256 6.</w:t>
        <w:br/>
        <w:t>“Тәжібаева Ш.А. З.Ахметов как теоретик и исследователь казахской</w:t>
        <w:br/>
        <w:t>литературы: Автореф. канд дис.-Астана, 2001, 25 стр.</w:t>
        <w:br/>
        <w:t>Тұрғараева Л.К. Академик 3.Қаблолов және әуезовтану: ф.ғ.к. автореф. -</w:t>
        <w:br/>
        <w:t>Алматы, 2004. 27 6.</w:t>
        <w:br/>
        <w:t>19.Тұрантегі Д. Р.Бердібаев - сыншы ғалым. Алматы, 1977,115 6.</w:t>
        <w:br/>
        <w:t>әозольыз-</w:t>
        <w:br/>
        <w:t>26</w:t>
        <w:br/>
        <w:t>Тұрантегі Д. Р.Бердібаев - сыншы ғалым. Алматы, 1977,115 6.</w:t>
        <w:br/>
        <w:t>Төртқарина С. Г.Мусрепов, как литературный критик: Автореф. Канд.дис.</w:t>
        <w:br/>
        <w:t>Алматы, 1988, 25 стр.</w:t>
        <w:br/>
        <w:t>Жұмағұлов С. Е.Ысмайылов - сыншы. канд. дис.- Алматы, 1999, 144 б.</w:t>
        <w:br/>
        <w:t>Ахметов К. А.Нұрқатовтың әдеби-сын, ғылыми-зерттеу еңбектері. канд. дис.</w:t>
        <w:br/>
        <w:t>Астана, 2001. 163 6.</w:t>
        <w:br/>
        <w:t>Керімбеков М. Ілияс Омаровтың әдеби-сыншылық мұрасы. Ф.ғ.к. автореф.</w:t>
        <w:br/>
        <w:t>Түркістан, 2001, 21 6.</w:t>
        <w:br/>
        <w:t>Әбілхамитқызы. Ғ.Мұстафиннің әдеби сыншылық көзқарасы. канд. дис. - Астана,</w:t>
        <w:br/>
        <w:t>2003, 120 6.</w:t>
        <w:br/>
        <w:t>Жүсіпова А. Қазақ әдебиеті сынының тарихын жасау мәселелері және</w:t>
        <w:br/>
        <w:t>Т.Кәкішұлының ізденістері. Ф.ғ.к. автореф. Аматы, 2002, 28 6.</w:t>
        <w:br/>
        <w:t>Такиров С. ХХ ғасырдың 40-50 жылдарындағы қазақ Әдеби сыны, Фғк. автореф.</w:t>
        <w:br/>
        <w:t>Астана, 2004, 27 6. і !</w:t>
        <w:br/>
        <w:t>ІП. .Писатель Казахстана: Справочник /сост. Ауезов М., Жорабекова К.,</w:t>
        <w:br/>
        <w:t>Жангожина Р./. Алма-Ата, 1982, 280 стр. Қ</w:t>
        <w:br/>
        <w:t>12. Қазақ әдебиеті. Энциклопедия. Алматы, 1999, 750 6.</w:t>
        <w:br/>
        <w:t>13. Уәлиханов Ш. Таңдамалы. 2 бас Алмалы, 1985, 560 6.</w:t>
        <w:br/>
        <w:t>14. Абай. Екі томдық шығармалар жинағы, Алматы,1986, 304 б.</w:t>
        <w:br/>
        <w:t>15. Алтынсарин Ы. Таза бұлақ. Алматы, 1988, 320 6.</w:t>
        <w:br/>
        <w:t>16. Елеукенов Ш.Әдебиет және ұлт тағдыры. Алматы,1997, 368 6.</w:t>
        <w:br/>
        <w:t>17. Қирабаев С.Кеңес дәуіріндегі қазақ әдебиеті. Алматы,1998, 216 6.</w:t>
        <w:br/>
        <w:t>18. Кәкішев Т. Оңаша отау. Алматы, 1982,224 6.</w:t>
      </w:r>
    </w:p>
    <w:p>
      <w:r>
        <w:t>19. Уақыт және қаламгер. /3 кітал/, Алматы, 1975,2315 6.</w:t>
        <w:br/>
        <w:t>20. Әшімбаев С. Парасатқа құштарлық. Алматы, 1985, 248 6.</w:t>
        <w:br/>
        <w:t>21. Дәдебаев Ж. Сынның сырлы сипаты. //Лениншіл жас. -1979.-29 июль,”</w:t>
        <w:br/>
        <w:t>22. Ергөбек Қ. Арыстар мен ағыстар. -Алматы, 2003, 336 б.</w:t>
        <w:br/>
        <w:t>23. Әшімбаев С. Шындыққа сүйіспеншілік. Алматы, 1993, 624 6.</w:t>
        <w:br/>
        <w:t>24. Нұрғалиев Р. Телағыс, Алматы, 1985,440 6.</w:t>
        <w:br/>
        <w:t>Диссертацияның тақырыбы бойынша жарияланған мақалалар тізімі: бол ыз</w:t>
        <w:br/>
        <w:t>1. Т.Тоқбергеновтің лингвистикалық немесе семиотикалық сындары //«ХХІ</w:t>
        <w:br/>
        <w:t>ғасырдың басындағы ғылымның, білімнің және қоғамның тұрақты</w:t>
        <w:br/>
        <w:t>элеуметтік-экономикалық даму проблемалары» атты М.Әуезов атындағы</w:t>
        <w:br/>
        <w:t>Оңтүстік Қазақстан мемлекеттік университетінің 60-жылдығына арналған</w:t>
        <w:br/>
        <w:t>халықаралық ғылыми-практикалық конференцияның еңбектері. ҮШ том.</w:t>
        <w:br/>
        <w:t>Шымкент 2003, 12-15 66.</w:t>
        <w:br/>
        <w:t>Т.Тоқбергенов және әдеби сын. //М.Әуәзов және элем әдебиеті. Халықаралық</w:t>
        <w:br/>
        <w:t>ғылыми-теориялық конференуия материалдары. Әл-Фараби атындағы Қазақ</w:t>
        <w:br/>
        <w:t>Ұлттық университеті. 26 қыркүйек, 2003, 331-327 66.</w:t>
        <w:br/>
        <w:t>70-80-жылдардағы әдеби сын және Т.Тоқбергенов. //Махамбет Өтемісұлының</w:t>
        <w:br/>
        <w:t>200-жылдығына арналған аймақтық ғылыми-практикалық конференцияның</w:t>
        <w:br/>
        <w:t>материалдары: Шымкент 2003,195-202 66.</w:t>
        <w:br/>
        <w:t>Тоқбергенов-әдебиет сыншысы. //Махамбеттану және қазақ әдейетінің кейбір</w:t>
        <w:br/>
        <w:t>ғылыми-тәжірибелік конференция материалдары. Шымкент 2003, 102-105 66.</w:t>
        <w:br/>
        <w:t>Танымы.терең сыншы. //ҚазМҰУ Хабаршысы: Филология сериясы, Алматы</w:t>
        <w:br/>
        <w:t>2003, 796 (68) 149-151 66.</w:t>
        <w:br/>
        <w:t>70-80-жылдардағы әдеби сын және көркем әдеби сын туралы қаулы.</w:t>
        <w:br/>
        <w:t>(Қ.А.Яссауи атындағы Халықаралық қазақ-түрік университететінің</w:t>
        <w:br/>
        <w:t>Хабаршысы. Қоғамдық ғылымдар сериясы. Түркістан 2004, 293, (45)82-86 66.</w:t>
        <w:br/>
        <w:t>27</w:t>
        <w:br/>
        <w:t>алдына жайып салып, әрбір тіркес, сөйлемдегі жаңа ізденістерге аса</w:t>
        <w:br/>
        <w:t>білгірлікпен стильдік талдаулар жасайды.</w:t>
        <w:br/>
        <w:t>Т.Тоқбергенов «Үлі тоғыс» атты әдеби зерттеуіндегі «Атырау»</w:t>
        <w:br/>
        <w:t>деген бөлімінде Ғ.Мүсіреповтің «Ұлпан», Т.Әлімқұловтың «Шежірелі</w:t>
        <w:br/>
        <w:t>сахара», Ә.Кекілбаевтың «Бір уыс топырақ” деген үш туындыларын</w:t>
        <w:br/>
        <w:t>қатар желіде қарастыра отырып, оларға тән басты ерекшеліктің бірі:</w:t>
        <w:br/>
        <w:t>«Үшеуінің қамшы ұстары-бейнелі кестелі нақыс-нақышы мол көркем</w:t>
        <w:br/>
        <w:t>тіл» |5,77|-деп, үш суреткерге тән суреткерлік тшпеберлікті дөп басады.</w:t>
        <w:br/>
        <w:t>Қазақ прозасындағы тосын, өзгеше туындылардың авторы</w:t>
        <w:br/>
        <w:t>А.Сүлейменов шығармаларының тілі де Т.Тоқбергеновтің назарынан</w:t>
        <w:br/>
        <w:t>тыс қалған емес. Бүгінде лингвистикалық прозаның өкілі ретінде</w:t>
        <w:br/>
        <w:t>танылып жүрген А.Сүлейменовтің тіл шеберлігі жайлы: «Асқардың тілі</w:t>
        <w:br/>
        <w:t>де көркем, көркем болғанда тосын ырғақтар мен тың үйлесімдер, қара</w:t>
        <w:br/>
        <w:t>сөзге ғана Тән соны ұйқастар мейлінше мелдектеп келген қанық</w:t>
        <w:br/>
        <w:t>көркемдік»-деп, бүгінгі әдебиеттануда тілдік-стиьлдік ізденістері жөнінен</w:t>
        <w:br/>
        <w:t>арқилы пікір туғызып жүрген А.Сүлейменовтің тіліндегі тосындықты</w:t>
        <w:br/>
        <w:t>сыншы Т.Тоқбергенов осыдан 30 жыл бұрын дал аңғарып, нақты сипат</w:t>
        <w:br/>
        <w:t>бере білген.</w:t>
      </w:r>
    </w:p>
    <w:p>
      <w:r>
        <w:t>70-80 жылдардағы әдебистте ерекше тұлға ретінде танылған</w:t>
        <w:br/>
        <w:t>І.Есенберлин шығармашылығы сол тұстағы әдеби сын еңбектерде</w:t>
        <w:br/>
        <w:t>арқилы тұрғыда талай шікірталастың өзегі болғаны анық.</w:t>
        <w:br/>
        <w:t>І.Есенберлиннің шығармашылығына сол тұстың белгілі сыншысы</w:t>
        <w:br/>
        <w:t>ретінде Т.Тоқбергенов те өзінің принципті бағасын беріп отырды.</w:t>
        <w:br/>
        <w:t>Әр жазушының стильдік өзіне тән қолтаңбаларын саралап, көрсете</w:t>
        <w:br/>
        <w:t>білген сыншы Д.Исабековтің тіл қолданысына да жете талдау жасай</w:t>
        <w:br/>
        <w:t>отырып: «Дулаттың тілі Әбіш, Асқар, Қалихан тіліндей емес, сыртқы</w:t>
        <w:br/>
        <w:t>бедері нақышымен көзге шалынбайды: Бояуы солыңқы боп көрінеді.</w:t>
        <w:br/>
        <w:t>Бірақ бас аяғын түгендеп, тұтас қарағанда ішкі динамикасымен</w:t>
        <w:br/>
        <w:t>қоюланып, шымыр тарта береді»(5,33|-деп, тұстас қаламгерлердің</w:t>
        <w:br/>
        <w:t>-табиғи талантын, сөз қолданыс тәсілін, сөз саптау мәнерін осылайша</w:t>
        <w:br/>
        <w:t>бірлікте ала отырып, терең таным деңгейінде талдаулар жасайды.</w:t>
        <w:br/>
        <w:t>Сыншының бүл талдау үлгісі, әсіресе, тұстас талантты</w:t>
        <w:br/>
        <w:t>жазушылардың тек тіліне ғана осылайша барлау жасауы сол кезеңдегі</w:t>
        <w:br/>
        <w:t>басқа әдеби сын еңбектерден Т.Тоқбергеновтің өзіндік өзгеше таядау</w:t>
        <w:br/>
        <w:t>мәнерін танытады.</w:t>
        <w:br/>
        <w:t>Т.Тоқбергенов қай шығарманы қарастырса да, оның сол тұстағы</w:t>
        <w:br/>
        <w:t>басқа сыншылардан басты ерекшелігі шығарманың тіліне баса көңіл</w:t>
        <w:br/>
        <w:t>аударатындығы дссск, аға жазушылар болсын, орта буындағылар</w:t>
        <w:br/>
        <w:t>болсын немесе жас жазушылардың да сөз саптасына ордайым көңіл</w:t>
        <w:br/>
        <w:t>бөліп, өзіндік ой-пікірін әдеби ортаға іркілмей жайып салып отырды. Бұл</w:t>
        <w:br/>
        <w:t>пікірлерін кейде жеке обьектілік портреттерде, ал кейде жинақтап,</w:t>
        <w:br/>
        <w:t>жазушылардың тілдік, стилдік шеберліктерін қатар салыстырып та</w:t>
        <w:br/>
        <w:t>талдап отырды. Жалпы принципшіл сыншы көркем шығарма тілі</w:t>
        <w:br/>
        <w:t>төңірегінде ой өрбіткенде бар мен жоқты ашық көрсетіп, ағынан</w:t>
        <w:br/>
        <w:t>жарылады, айтар ой-пікірін дер кезінде ортаға салады: «Сөйлем</w:t>
        <w:br/>
        <w:t>селкеулігі, сурет, бояу шәркездігі біздің көптеген жазушыларымызға,</w:t>
        <w:br/>
        <w:t>оның ішінде қазір сөз етіп отырған Ілияс, Сафуан, Сәуірбек, Жекендерге</w:t>
        <w:br/>
        <w:t>25</w:t>
        <w:br/>
        <w:t>назар аударып, шеберліктің бір қыры тіліңде екендігіне оқырман</w:t>
        <w:br/>
        <w:t>назарын аудартады. «Хамза Есенжановқа тән бір қасиет - оның кең</w:t>
        <w:br/>
        <w:t>тыныстылығында. Байсалды пайымдаулар, парасатты ойлар, тапқыр,</w:t>
        <w:br/>
        <w:t>ұтқыр сөздер, айдарлы әсем теңеулер бүкіл шығарманың ән бойынан</w:t>
        <w:br/>
        <w:t>табылып жатады. әсіресе, характер қақтығыстары, шешен сөйленген сөз</w:t>
        <w:br/>
        <w:t>тізбектер, айшықты ой тізбектері туындап, өрби береді»-деп,</w:t>
        <w:br/>
        <w:t>жазушының тіл шеберлігіне биік баға бере келіп, дегенмен обьективті</w:t>
        <w:br/>
        <w:t>түрде жазушының кейбір тұста тілдік кемшін тұстарын да нақтыдаш:</w:t>
        <w:br/>
        <w:t>«Суреткерге ең алдымен керегі - тіл. Тіл болғанда көркем тіл, бояу реңкі</w:t>
        <w:br/>
        <w:t>нәзік, айшықты, ойлы, образды тіл»-дей отырып, «Хамза</w:t>
        <w:br/>
        <w:t>шығармаларындағы ала құлалықты, бұлт алая, жер шалалықты» аттап</w:t>
        <w:br/>
        <w:t>өте алмаймыз. Әсіресе, «Ақ Жайықтың алғашқы кітаптарындағы</w:t>
        <w:br/>
        <w:t>шалағай тұстарды қара дүрсін баяндауларды атап айтуға керек» |4,601-</w:t>
        <w:br/>
        <w:t>деп, Х.Есенжановтың бұл эпикалық туындысын қалың оқырман мен</w:t>
        <w:br/>
        <w:t>әдебиетші қауымның кезінде орқалай қабылдауын көркемдік</w:t>
        <w:br/>
        <w:t>компоненттердің тұтасып, үйлесім таппауында шығар деген оймен сол</w:t>
        <w:br/>
        <w:t>компоненттің бірі тілдік тұстарының солғындығында емес пе, деп</w:t>
        <w:br/>
        <w:t>тұжырым жасайды.</w:t>
        <w:br/>
        <w:t>Сонымен қатар стилист жазушы Т.Әлімқұловтың тіл шеберлігі де</w:t>
        <w:br/>
        <w:t>сыншының тілдік талдауларының да басты обьектісіне айналғандай.</w:t>
        <w:br/>
        <w:t>Сыншының көркем шығарма, тіл туралы сыншылық тұрғыдан</w:t>
        <w:br/>
        <w:t>айтар ойы, талап-талғамының да баса көрінер тұсы осы Т.Әлімқұлов</w:t>
        <w:br/>
        <w:t>шығармашылығын талдау тұстарында айқын көрініс табады. Тәкеннің</w:t>
      </w:r>
    </w:p>
    <w:p>
      <w:r>
        <w:t>шығармаларының шеберлік шыңы деп таныған сыншы Т.Тоқбергенов</w:t>
        <w:br/>
        <w:t>«Қараой» әңгімесінің шеберлік кілті оның тілінде деп таниды. «Бұл-</w:t>
        <w:br/>
        <w:t>тұнып тұрған сурет, мейлінше қанық бояуға салынған кесек картина" -</w:t>
        <w:br/>
        <w:t>дей келіп, «мұндағы терең ойға малшынған сөйлемдер тұтасқан</w:t>
        <w:br/>
        <w:t>динамиканы бейнелеп, ширыға ширатылып жатыр. Астарлы сөз,</w:t>
        <w:br/>
        <w:t>айшықты теңеулерден асыл бір дүние оянып, жайнап түлеп сала</w:t>
        <w:br/>
        <w:t>бергендей. Қып-қысқа, қоп-қою, жұп-жұмыр. Басы артық сөз жоқ»(4,871-</w:t>
        <w:br/>
        <w:t>деп, тілді, стилист жазушының осы әңгімедегі тілдік ерекшеліктеріне өзі</w:t>
        <w:br/>
        <w:t>де шеберлікпен талдау жасайды. Сыншының осы талдауы шығарманы</w:t>
        <w:br/>
        <w:t>қарастыруда тілдің атқаратын қызметіне қаншама мән беретіндігін жоне</w:t>
        <w:br/>
        <w:t>өзінің де стилист сыншы екенін танытады. Осы әңгімені қай тұрғыдан</w:t>
        <w:br/>
        <w:t>болсын, терең қарастырған сыншы: «Тәкен өзінің «Қараойымсен»</w:t>
        <w:br/>
        <w:t>классикалық әдебиетке қадам ұрды"-дей отырып, сол классикаға деген</w:t>
        <w:br/>
        <w:t>қадамның басты аяқ алысы тілінде екеніне оқырманның көзін осылайша</w:t>
        <w:br/>
        <w:t>әрбір тіркестік талдаулар арқылы көз жеткізеді. Оған талдау барысында</w:t>
        <w:br/>
        <w:t>осы шығармадан қаншама тілдік мысалдар келтіре отырыш «Дәл</w:t>
        <w:br/>
        <w:t>бейнеленген, оттай ыстық образды сөздер. Біздің іздейтініміз де осы-</w:t>
        <w:br/>
        <w:t>сөздегі сурет, сезімдегі тереңдік» - дейді. Сонымен қатар, сыншы Тәкенді</w:t>
        <w:br/>
        <w:t>ұлттық жазушы деп тани отырып, оның мәні сөз саптауында деп</w:t>
        <w:br/>
        <w:t>есептейді. .</w:t>
        <w:br/>
        <w:t>Қай кезде де сынның жолы қиын да ауыр болатыны белгілі. Сол</w:t>
        <w:br/>
        <w:t>себепті болар, сын майданына араласқандардың кейде мықтылардың</w:t>
        <w:br/>
        <w:t>айбыны мен айдынынан ығып, ортанқол туындыларды</w:t>
        <w:br/>
        <w:t>марапаттаушылығы кездесіп жатса, сыншы Т.Тоқбергенов кіммен</w:t>
        <w:br/>
        <w:t>23</w:t>
        <w:br/>
        <w:t>болсын терезесін тең ұстап, тізе түйістіріп пікір айта біледі. Бұл тұрғыда</w:t>
        <w:br/>
        <w:t>сыншының ашық позициясы кім-кімді болсын тәнті етеді. Қазақ сөзінің</w:t>
        <w:br/>
        <w:t>хас шебері Ғ.Мүсіреповтің інжу-маржан дүниесі «Ұлпанның» кейбір</w:t>
        <w:br/>
        <w:t>тілдік тұрғыдан кемшін тұстарына тоқталған сыншы: «Бұдан «Ойбой,</w:t>
        <w:br/>
        <w:t>Ғабеңде сондай кемшілік болса, өзгемізге не жорық, ондай-мұндай</w:t>
        <w:br/>
        <w:t>кемшілік не қылушы еді»-дейтіндер табылмай қалмас. Оның үстіне:</w:t>
        <w:br/>
        <w:t>«Ойбай-ау, мынау сыншы-сымағымыз Ғабсннің өзіне ауыз салыпты. Бұл</w:t>
        <w:br/>
        <w:t>не қылған асқандық десе, оның өзі сыншыға ғана емес, сынға, жалпы</w:t>
        <w:br/>
        <w:t>әдебиетке адалдық болар еді» |5,71|-деуі, әдебиеттің, өнегелілік қасиетін</w:t>
        <w:br/>
        <w:t>барінен де жоғары қоятын сыншының мақсат-мұратының салиқалы</w:t>
        <w:br/>
        <w:t>көрінісі. Сыншы «Ұлпанның» алғашқы бетін ашқанда, әуелгі «Ә» деп</w:t>
        <w:br/>
        <w:t>басталатын сөйлемдерден Ғабеңе қимайтын дүдәмал жерлерді де байқап</w:t>
        <w:br/>
        <w:t>қаламыз дей келіш «Есенейдің төрт қос жылқысы" «Қаршығалы</w:t>
        <w:br/>
        <w:t>шұбарына жақындай келіп, қапталдай төніп қалып еді. Тақырланып</w:t>
        <w:br/>
        <w:t>қалған жазғы жайлаудан келе жатқан жылқы қарауытқан қалың</w:t>
        <w:br/>
        <w:t>орманды, өзекті шілікті өңірге тұяғы тиген соң-ақ ұстарадай өткір</w:t>
        <w:br/>
        <w:t>тістерін жерге қадай бастады. Осында екі сөйлемді екі-екіден</w:t>
        <w:br/>
        <w:t>қайталанған етістікті айтпағанда, «Ұстарадай өткір тістерін жерге қадай</w:t>
        <w:br/>
        <w:t>бастады деген тіркесті, басқа-басқа Ғабеңе қиюға әсте болмас. Осы</w:t>
        <w:br/>
        <w:t>бірініні беттің өзінде вертолеттің үстінен қарағандай «Жот-жота қалың</w:t>
        <w:br/>
        <w:t>ормандар»-деген сөйлемді де көзіміз шалып қалды. Қалың орман жота-</w:t>
        <w:br/>
        <w:t>жотаны жауып, алыстан қарауытып қана көрінуші еді. Енді қалың орман</w:t>
        <w:br/>
        <w:t>жота-жотаға айналыпты. Сосын, қалың орман шоқ-шоқ тал тоғай емес,</w:t>
        <w:br/>
        <w:t>өл үзілместен қиырсыз, шексіз молдықты, тұтастықты аңғартса керек</w:t>
        <w:br/>
        <w:t>қой» |5,711-деп, қайталанбас суреткер жазушының да кемшін тұстарын</w:t>
        <w:br/>
        <w:t>батыл иринципті түрде көрсетеді.</w:t>
        <w:br/>
        <w:t>Ә.Нүрпейісовтің «Қан мен тер» шығармасына арналған «Қан мен</w:t>
        <w:br/>
        <w:t>тер хақында» деген әдеби сын зерттеу еңбегінде сыншы еңбекқор</w:t>
        <w:br/>
        <w:t>жазушының тіл шеберлігі жайында: «Жазушы көп еңбектенген. Тіл</w:t>
        <w:br/>
        <w:t>ұстартуға, бояу реңкін мейлінтпе анық беруге ұмтылатынын көреміз.</w:t>
        <w:br/>
        <w:t>Шеберліктің өзі еңбекпен келетін норсе болса, сол еңбекқұмарлық</w:t>
        <w:br/>
        <w:t>Әбдіжәмілге туа біткен қасиет: күндіз-түні шұқылап, сөз маржанын теріп</w:t>
      </w:r>
    </w:p>
    <w:p>
      <w:r>
        <w:t>жүрген жайы бар. Қалың құмның ішінде айналасын сексеуілмен</w:t>
        <w:br/>
        <w:t>шегендеп, терең құдық әріп шығып, содан мөлдір су алыл ішкен сыңайы</w:t>
        <w:br/>
        <w:t>бар» (4,1411-деп, өзі де тілді сыншы Ә.Нүрпейісовтің тіл шеберлігіндегі</w:t>
        <w:br/>
        <w:t>ізденісін образбен бейнелейді. Бүгінде кейбір еңбектердегі жазушы Тілі</w:t>
        <w:br/>
        <w:t>туралы ой қозғағанда, құрғақ жаттанды еңбектерді оқығанда</w:t>
        <w:br/>
        <w:t>жазушының нағыз шығармашылық өрісін, қолтаңбасын танытатын</w:t>
        <w:br/>
        <w:t>осындай талдаулардың әдебиет сыны үлгісінде берері көп-ау деген ойда</w:t>
        <w:br/>
        <w:t>қаламыз.</w:t>
        <w:br/>
        <w:t>Жазушы Қ.Ысқақовтың «Тұйық» романының тілі туралы</w:t>
        <w:br/>
        <w:t>сыншының ой пікірі осы пікірімізді одан әрі сабақтай түседі. Жанрға сай</w:t>
        <w:br/>
        <w:t>тілдік материалдарды шебер пайдалана білген жазушы туралы сыншы:</w:t>
        <w:br/>
        <w:t>«Қалиханның тілі лирикалық проза тілейтін сыршылдық, қайнардан</w:t>
        <w:br/>
        <w:t>табылған дей отырып: «Тұйықтың» тілі қандай құнарлы, нәрлі» |5,801-</w:t>
        <w:br/>
        <w:t>деп, сүйсінген сыншы шығарманың тіліндегі нәрін, сезім қылың шертетін</w:t>
        <w:br/>
        <w:t>нәзік бодерін шығарма тіліне нақты талдаулар жасап, оқырманның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
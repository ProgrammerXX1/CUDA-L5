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ШҚЖАН 9Л-МаШанн</w:t>
        <w:br/>
        <w:t>КӨП ТОМДЫҚ ШЫҒАРМАЛАР</w:t>
        <w:br/>
        <w:t>ЖИНАҒЫ</w:t>
        <w:br/>
        <w:t>ТӨПТІНШІ 10М</w:t>
        <w:br/>
        <w:t>РЕДАКЦИЯЛЫҚ алқа:</w:t>
        <w:br/>
        <w:t>Сулеев ,Д.Қ., төраға, Абдраман Ш.А., орынбасары,</w:t>
        <w:br/>
        <w:t>Кененбай Ы.С., Машанов Ә.А., Сыдықов Ұ.С.</w:t>
        <w:br/>
        <w:t>«Алатау»</w:t>
        <w:br/>
        <w:t>баспа-полиграфиялық</w:t>
        <w:br/>
        <w:t>корпорациясы</w:t>
        <w:br/>
        <w:t>Алматы 2006</w:t>
        <w:br/>
        <w:t>ШІ</w:t>
        <w:br/>
        <w:t>(Ғылыми-Ффантастикалық роман)</w:t>
        <w:br/>
        <w:t>ББҚ 84 ҚазТ</w:t>
        <w:br/>
        <w:t>М92/</w:t>
        <w:br/>
        <w:t>Қазақстан Республикасы Мәдениет және ақпарат министрлігі</w:t>
        <w:br/>
        <w:t>Ақпарат және мұрағат комитетінің мемлекеттік</w:t>
        <w:br/>
        <w:t>бағдарламасы бойынша шығарылды</w:t>
        <w:br/>
        <w:t>Машани А.</w:t>
        <w:br/>
        <w:t>М 32 Таста түйілген тарих - Алматы: «Алатау» баспасы, 2006, 288 бет</w:t>
        <w:br/>
        <w:t>І8ВХ 9965-807-02-7</w:t>
        <w:br/>
        <w:t>«Тастатфйілген тарих» Ақжан әл-Машанмдің қауым алдындағы алп-</w:t>
        <w:br/>
        <w:t>қарған азаматтық борышын түгендей бастағанда ғұламаның ҡазақ</w:t>
        <w:br/>
        <w:t>әдебиетіндегі ғылымд көтлшілік және фамтастита жанрының қадасын ал-</w:t>
        <w:br/>
        <w:t>ғаш тақтан жазушы екенбігі алдымен ауызға алынады. Сол, фантастика.</w:t>
        <w:br/>
        <w:t>жанрының алғаштқы ҡадасы болыт ҡағылған шығарма «Жер сыры» атауы-</w:t>
        <w:br/>
        <w:t>мен 1949 ж. шылқан-ды. Оқушылары «Жер дастаны» деп атат кеткен «Жер</w:t>
        <w:br/>
        <w:t>астымасаяхалп» 1994 ж. «Тастатуйілгентарих» тақырыбына сай өңделіт,</w:t>
        <w:br/>
        <w:t>толықтырылыт жазылса да оюушысына енді ғача усынылыт оты.</w:t>
        <w:br/>
        <w:t>Кітап көпшілік оқырманға арналған</w:t>
        <w:br/>
        <w:t>Кітапты құрастырған және толықтырған профессор Ш.Абдраман</w:t>
      </w:r>
    </w:p>
    <w:p>
      <w:r>
        <w:t>м 4102250200. ББК84 Каз7</w:t>
        <w:br/>
        <w:t>00(05) - 06</w:t>
        <w:br/>
        <w:t>ІБВІМ 9965-807-02-7 Ф әл-Машани А. орталығы</w:t>
        <w:br/>
        <w:t>ФО «Алатау» баспасы, 2006.</w:t>
        <w:br/>
        <w:t>“Таста түйілген тарих” оқушыларына</w:t>
        <w:br/>
        <w:t>Өткен ғасырдың елу-алпысыншы жылдарындағы оң солын пайымдай</w:t>
        <w:br/>
        <w:t>бастаған жасөспірім-мектеп оқушыларының катарында калың кітаптын</w:t>
        <w:br/>
        <w:t>басында алып кесірткелер кескінделген “Жер астына саяхатты” күнсал-</w:t>
        <w:br/>
        <w:t>май оқып, тарихи-геологиялық дәуірді көзбен көрген Ақылбай бастаған</w:t>
        <w:br/>
        <w:t>оқушылар және оның Хасен сынды ұстаздарының бастан кешірген</w:t>
        <w:br/>
        <w:t>оқиғаларына тамсанған оқушының бірі едім, міне енді сол кезінде казақ</w:t>
        <w:br/>
        <w:t>фантастика жанрының қадасы болып қағылған шығарманың қайта басы-</w:t>
        <w:br/>
        <w:t>луына арнау жолдап отырмын.</w:t>
        <w:br/>
        <w:t>Кейін, мектеп бітіріп, инженерлік мамандықты куып, Қазақтың кен-</w:t>
        <w:br/>
        <w:t>металлургия институтының (қазіргі Қ.И.Сәтбаев атындағы ҚазҰТУ)</w:t>
        <w:br/>
        <w:t>студенті болған жылы сол құмарта оқыған кітаптың авторымен алғаш</w:t>
        <w:br/>
        <w:t>кездесу сәтінде бойды билеген сезім, ал кейін рухани ұстазым деп мактана</w:t>
        <w:br/>
        <w:t>айтатын қазақтын ғұлама ғалымы Акжан Жақсыбекұлы әл-Машанилін</w:t>
        <w:br/>
        <w:t>бақиға аттанғанша қырық жылдай жанында болуым тағдырдың маған</w:t>
        <w:br/>
        <w:t>еншелеген тартуы екен...</w:t>
        <w:br/>
        <w:t>1995 жылы аға маған: “Сен мынаны толыктырып кайта карап, екеуіміздің</w:t>
        <w:br/>
        <w:t>атымыздан бастырғын” деп сол алып кесіртке бейнеленген кітаптың кол-</w:t>
        <w:br/>
        <w:t>дағы жалғыз данасын ұсынып еді... Тапсырмаға мұқият карап, ұстаз үла-</w:t>
        <w:br/>
        <w:t>ғатынан ойда жинақталған танымдық материалды сұрыптап толықтыру</w:t>
        <w:br/>
        <w:t>барысында кітап кейілкерлерінің дүниетанымдық деңгейін уақыт тала-</w:t>
        <w:br/>
        <w:t>бына сай мүдірмей өтетіндей шынңдаумен қатар танымдықты да жан-</w:t>
        <w:br/>
        <w:t>ғыртуыма тура келді. Мысалы, оқушылар үйірмесін “Табу” деп әз ағаның</w:t>
        <w:br/>
        <w:t>атына рухы сай шығармасының атауын да пайдаландым...</w:t>
        <w:br/>
        <w:t>Ал, маған тапсырылған кітаптың бір жыл ішінде “Таста түйілген та-</w:t>
        <w:br/>
        <w:t>рих” болып кайта түлеп, 1996 жылғы “Қазакстан” баспасының тақырып-</w:t>
        <w:br/>
        <w:t>тық жоспары бойынша редакциядан өтіп, баспаға барған шақта “кағаз дағ-</w:t>
        <w:br/>
        <w:t>дарысынан” бұл кітап ағаның көзі тірісінде жарық көре алмай калды.</w:t>
        <w:br/>
        <w:t>Шығарманың ендігі иегері де, бағасын берер казысы да сіздер, кадірлі</w:t>
        <w:br/>
        <w:t>оқырмандар.</w:t>
        <w:br/>
        <w:t>Шамшиден Абдраман.</w:t>
        <w:br/>
        <w:t>ца</w:t>
        <w:br/>
        <w:t>І. Т ТРИЯ</w:t>
        <w:br/>
        <w:t>Үйірме аты “Табу”</w:t>
        <w:br/>
        <w:t>Бұрнағы күні уәделескендей табиғат құбылысын, сырын ұғу және кор-</w:t>
        <w:br/>
        <w:t>шаған ортаны қорғап, камкорлыққа алу үйірме мүшелері келісілген уакыт-</w:t>
        <w:br/>
        <w:t>тан Шәкеннен бір сағат бұрын баскасы жиналып еді. Олар әлсін-әлсін есік</w:t>
        <w:br/>
        <w:t>жакка елеңдей қарап койып, жиналған мәселеге кірісе қоймай бес-он ми-</w:t>
        <w:br/>
        <w:t>нуттай өзара әңгімелесіп, Шәкенді күтумен отырысып қалды. Балалар</w:t>
        <w:br/>
        <w:t>өздері пәтуаласып, маңызды мәселені шешіп алуға үйірме мүшелерінің</w:t>
        <w:br/>
        <w:t>түгел қатысуын қалайтындай. Әр кез жолдастарына тосын идея тастап ой-</w:t>
        <w:br/>
        <w:t>ландырып қоятын, білмейтін жаналығы жоқтай көрінетін Шәкеннің бұл</w:t>
      </w:r>
    </w:p>
    <w:p>
      <w:r>
        <w:t>жолы кешігуі достарын елендетпей қоя алмады. Әсіресе дәл казір өздері</w:t>
        <w:br/>
        <w:t>Хасен ағаймен болатын мәслихатта Шәкен қажет-ақ. Өйткені жаратылыс-</w:t>
        <w:br/>
        <w:t>тану пәнінің мұғалімі, үйірменің жетекшісі, Хасен ағай бүгінгі мәслихатта</w:t>
        <w:br/>
        <w:t>үйірме жұмысының бағыт-бағдарын егжей-тегжейлі талқылап бекітуді,</w:t>
        <w:br/>
        <w:t>әрі ұйымның рухын толық ашатын үйірме атын нақтылы табуды қатты</w:t>
        <w:br/>
        <w:t>тапсырған-ды. Балалардың кездесу мерзімінен бір сағат бұрын жиналып,</w:t>
        <w:br/>
        <w:t>өзара пікір алмасып, ой түйіндеу максатымен жиналуға бұрнағы күні пәту-</w:t>
        <w:br/>
        <w:t>аласу себебі осы болды.</w:t>
        <w:br/>
        <w:t>- Қой, бүйтіп отыра берсек Хасен ағай келгенше ешқандай мәмілеге</w:t>
        <w:br/>
        <w:t>жетіп, токайласа алмаспыз, - деді Ақылбай сөзін салмақтай, байсалды ой</w:t>
        <w:br/>
        <w:t>қортып шешім айтуды өзіне міндет санап. Ол Шәкен келер жолды терезе-</w:t>
        <w:br/>
        <w:t>ден тағы бір шолып өтіп, стол басына келді. Бірақ бірден сөз бастамады,</w:t>
        <w:br/>
        <w:t>есік жаққа құлақ тұрып аз-кем тұрып қалды. Басқа балалар да сөзін тиып</w:t>
        <w:br/>
        <w:t>тыныштала қалды. Әлденені естігілері келгендей Ақылбайға антарыла</w:t>
        <w:br/>
        <w:t>карады.</w:t>
        <w:br/>
        <w:t>- Шәкенге мән-жәйді толық айтып, түсіндіреміз - деп ол сәл кідірді де</w:t>
        <w:br/>
        <w:t>ойында жүрген ұсынысына көшті. - Мен бұл жиынымызды "Табиғат құмар-</w:t>
        <w:br/>
        <w:t>лар үйірмесі” деп атауды ұсынамын.</w:t>
        <w:br/>
        <w:t>Бөлме ішіндегі үнсіздік бұзылған жок. Бірақ осындағы балалардың бәрі де</w:t>
        <w:br/>
        <w:t>іштей "Табиғат құмар”... деп бірнеше рет кайталап шыққан-ды.</w:t>
        <w:br/>
        <w:t>Тыныштықты алғаш бұзған Қаби:</w:t>
        <w:br/>
        <w:t>- “Табиғат құпиясын ұғыну” үйірмесі болса кайтеді?! - деді ол әдетінше</w:t>
        <w:br/>
        <w:t>мұндайда тың ой айтып, ұсыныс жасауды өзінің төл ісі санайтын әдетіне</w:t>
        <w:br/>
        <w:t>басып. Ол мұнымен тынбайды, ойын дәлелдеп бағады. Кейде қисынсыз</w:t>
        <w:br/>
        <w:t>дәлелін қызыл кеңірдек болып дауға айналдыруға бар. Мұны жолдастары</w:t>
        <w:br/>
        <w:t>6</w:t>
        <w:br/>
        <w:t>бір зат лесек күмәнданып. тіпті, біразымыздың сенбей қалатынымыз заң-</w:t>
        <w:br/>
        <w:t>ды да. Өйткені, біз “тас” деп күнде көріп жүрген кәдімгі тасты, ал “мине-</w:t>
        <w:br/>
        <w:t>рал” - темір, мыс, корғасын сиякты металдар өндіретін шикізаты - кен</w:t>
        <w:br/>
        <w:t>деген ұғымдамыз ғой. Соның салдары болар, кайда бармайық, сол жердің</w:t>
        <w:br/>
        <w:t>өсімдіктер өзгешелігін көріп, табиғат ерекшелігіне тандансакта ешкашан</w:t>
        <w:br/>
        <w:t>тасына үніліп мән бермейміз. Біз үшін ол ешкандай өзгешілігі жоқ баяғы</w:t>
        <w:br/>
        <w:t>бір көрген тас сиякты. Бірак, іс жүзінде олай емес.</w:t>
        <w:br/>
        <w:t>Егер геологтан сұрай калсаңыз, сіздің бәрібір әйтеуір тас деп</w:t>
        <w:br/>
        <w:t>жүргеніңізді бірнеше топқа жіктеп, бұрын естімеген: базальт, құмқайрақ</w:t>
        <w:br/>
        <w:t>(песочник) дала шпаты, әк (известняк), кремнсзит, немесс су тас (кварц)</w:t>
        <w:br/>
        <w:t>сиякты атауларды айтып шығар еді. Бұлар да, минсралдар! Егер біз мине-</w:t>
        <w:br/>
        <w:t>рал (кен тасы) леп жүргеніміз де жер бетінде тау сілемін құраса, біз оның</w:t>
        <w:br/>
        <w:t>құрылысына үңілмей-ақ оны да тас деп атар едік.</w:t>
        <w:br/>
        <w:t>Ендеше, минерал мен тастың айырмашылығы жоқ, екеуі бір ғана нәрсе,</w:t>
        <w:br/>
        <w:t>Міне, осындай тастың немесе минералдың сапы казір үш мыңға жетеді.</w:t>
        <w:br/>
        <w:t>Оларлың санкилы араласуы сан алуан сапа береді!</w:t>
        <w:br/>
        <w:t>Мысалы, натрий мен хлор - тас тұзын, кремний (қүм) мен екі еселенген</w:t>
        <w:br/>
        <w:t>оттегінің қоспасы-кремнезит немесе кварц (су тас) минералдарын тудыра-</w:t>
        <w:br/>
        <w:t>ды. Демек, минерал деп ешбір адам күшінің әсерінсіз табиғатта кездесетін</w:t>
        <w:br/>
        <w:t>элементтердің өздігінен қосындысын айтады. Осылайша элементтерден</w:t>
        <w:br/>
        <w:t>түзелген минералдар бір жерге жиналып занғар шындар, тау жыныстарын</w:t>
        <w:br/>
        <w:t>құрайды. Осыған орай ғылымның минералды зерттейтін саласын минера-</w:t>
        <w:br/>
        <w:t>логия десе, тау жынысын жіктеп топқа бөлуді петрограффия, олардың</w:t>
        <w:br/>
        <w:t>ішкі құрылыстарып тексеретін ғылымды геохимия дейді - деп Шәкен оқып</w:t>
        <w:br/>
        <w:t>тұрған журналдың келесі бетіп ашып, сөзін жаңа арнаға бастады.</w:t>
      </w:r>
    </w:p>
    <w:p>
      <w:r>
        <w:t>ТЕҢІЗ ТҮБІНДЕГІ ТЕМІР</w:t>
        <w:br/>
        <w:t>Сізлер тас жалғыз таулар мен рудниктерде ғана бар, миы шыққан бат-</w:t>
        <w:br/>
        <w:t>пақ пен айдын теңіз, көлдердің түбінде болмайды екен деп ойлай</w:t>
        <w:br/>
        <w:t>корменіздер! Әрине, сгер біз биік құзлар мен асқар тауларда ғана минерал</w:t>
        <w:br/>
        <w:t>бар десек онда мүндай тастарды батпақ түбінен табу қиын, Бірақ минерал</w:t>
        <w:br/>
        <w:t>тобына қандай түрде болмасын әртүрлі жағдайда пайда болатын өлі таби-</w:t>
        <w:br/>
        <w:t>саттың барлық түрі жатады. Олай болса, батпақта не суда минерал құрал-</w:t>
        <w:br/>
        <w:t>майлы деу ағаттық болар.</w:t>
        <w:br/>
        <w:t>Кәлімгі торф өндіретін батпақты жерлерден көк тас қабатын көруге</w:t>
        <w:br/>
        <w:t>болар елі. Ол вивиант деген минерал, темірдің фосфор қышқылды тұзы.</w:t>
        <w:br/>
        <w:t>Оның пайда болуы да өсімдіктер мен организм қалдықтарының шіріп бұзы-</w:t>
        <w:br/>
        <w:t>луымен байланысты. Бұл өндірісте бояу алу үшін пайдаланылады.</w:t>
        <w:br/>
        <w:t>Ал,егер,теңізтүбіне көз салсацыз, онда, тіпті, минералдың пайда болу</w:t>
        <w:br/>
        <w:t>сатысын ап-анық көруге болар еді.</w:t>
        <w:br/>
        <w:t>Әр жылы көктемде сан-саладан ағатын өзен сулары өзімен бірге орга-</w:t>
        <w:br/>
        <w:t>никалық заттардың қалдығымен қоса, темір және басқа металл бөлшектерін</w:t>
        <w:br/>
        <w:t>лс ала кетіп, көлдер мен теңіздерге құяды. Бұл заттар стаканга құйылған</w:t>
        <w:br/>
        <w:t>12</w:t>
        <w:br/>
        <w:t>созыла береді. Сөйтіп мұның ұшы келесі кескінге жалғасып, осы фигура-</w:t>
        <w:br/>
        <w:t>ны дәлме-дәл қайталамағанымен жалпы нобайын келтіргендей. Мұнан</w:t>
        <w:br/>
        <w:t>кейін кескін бұл екеуінен де тым ұзын салынған, бірақ оларды дәлме- дәл</w:t>
        <w:br/>
        <w:t>болмаса да кайталайды. Енді осылардан төмен салынған кескіннің бір жағы</w:t>
        <w:br/>
        <w:t>дұрыс емес төрт үшкілді трапецияға ұқсап келеді де түзуге айналып созы-</w:t>
        <w:br/>
        <w:t>лып барып дөңгелектеніп иіліп бітеді. Бір қарағанда бұл үлкен теннис до-</w:t>
        <w:br/>
        <w:t>бын тын калакбас ойын аспабын елестетер еді, тек мұнда сағадан ұста-</w:t>
        <w:br/>
        <w:t>ғанда кол тайып кетпес үшін әдейілеп жасаған қылыштың сағасы секілді</w:t>
        <w:br/>
        <w:t>тиянағы бар.</w:t>
        <w:br/>
        <w:t>- Мынау үшеуді, тіптен анау сегізге ұқсас иілген фигураларды адам</w:t>
        <w:br/>
        <w:t>кескіні десек - деді Ақылбай ойланып сөйлеп - мынау көлденең жатқан</w:t>
        <w:br/>
        <w:t>нұ тас дәуірінің тұрғындарының тұрмыс салтындағы ерекше дүние. -</w:t>
        <w:br/>
        <w:t>Ол қалақтың басына ұқсата епетейсіздеу салынған кескін үстін үсік сауса-</w:t>
        <w:br/>
        <w:t>гымен сипап Хасен ағайдан сұрайық - деп нақтылы жауабын таба алмай-</w:t>
        <w:br/>
        <w:t>тындығын сездірді.</w:t>
        <w:br/>
        <w:t>Балалар тұйыққа тіреліп үнсіз тұрып қалып еді, тыныштықты Шәкен</w:t>
        <w:br/>
        <w:t>бұзлы.</w:t>
        <w:br/>
        <w:t>- Маржан, сенін мынауын тас дәуірінде салынғап сурет. Мүнда ерекше</w:t>
        <w:br/>
        <w:t>мазмүн бар. Оны мұғалім айтпаса білгіріміз Ақылбай да таба алар емес! -</w:t>
        <w:br/>
        <w:t>деп ол өзінің де қауқарсыздығын досына жауып, шымшып сөйледі. - Ал,</w:t>
        <w:br/>
        <w:t>мынау болса сол дәуірдің дүниесі - тас... мұны бәріңде білесіңдер. Солай</w:t>
        <w:br/>
        <w:t>ҒОЙ...</w:t>
        <w:br/>
        <w:t>-Тасы»</w:t>
        <w:br/>
        <w:t>Отырғандар өре түрегелді. Тасты жана көргендігі емес, Шәкеннің сон-</w:t>
        <w:br/>
        <w:t>ша кәспеттеп орап, тыққыштап әкелгені кәдімгі қара тас болып, өздерінің</w:t>
        <w:br/>
        <w:t>бір ерекше оқиға күткендей үміттерінің ақталмағанына танданғандай. Тіс</w:t>
        <w:br/>
        <w:t>жарып үндемегендерімен енді олардың жүзінен танданысын да тану қиын</w:t>
        <w:br/>
        <w:t>емес: “Кәдімгі қара тас. Мұнда таба коятын нендей сыр бар... Маржанның</w:t>
        <w:br/>
        <w:t>ұсынған тақырыбы айлануға, ізденіп табуға тұрарлық сыры мол дүние!”</w:t>
        <w:br/>
        <w:t>леген создіайтпай-ак аңғаруға болады. Шәкен мұндай пікіртуатынын біліп</w:t>
        <w:br/>
        <w:t>те тұр. Онысын айтыпта үлгерді.</w:t>
      </w:r>
    </w:p>
    <w:p>
      <w:r>
        <w:t>- Каткан кара тас, мұнда нендей ерекшелік бар демексіндер ғой, ә? -деп</w:t>
        <w:br/>
        <w:t>улана жымиды. Іле даусын қатайтып тоқпақтай жөнелді - Тастың да</w:t>
        <w:br/>
        <w:t>туатынын, өсетінін және өлетінін кім біледі, кәне айтындаршы білсендер?!</w:t>
        <w:br/>
        <w:t>Шәкен жолдастарын шолып өтті, аз-кем үнсіздіктен соң:</w:t>
        <w:br/>
        <w:t>- Ешқайсында білмейсіндер ме?! - Ол өзіне ақтарыла қарап, томсырая</w:t>
        <w:br/>
        <w:t>калған достарынын жүзінен білуге кұштарлык сұрақты аңғарды. - Ендеше</w:t>
        <w:br/>
        <w:t>пындандар.- Шәкен қолтығындағы шиыршықтап оралған жастар журна-</w:t>
        <w:br/>
        <w:t>лынып бетін парақтай бастады.</w:t>
        <w:br/>
        <w:t>Шәкеннің кітап, журналды іздеп оқып не қилы қызғылықты оқиғалар-</w:t>
        <w:br/>
        <w:t>ды көп білетіні жолдастарына аян. Ол өз білген жаңалығын, көрген кино-</w:t>
        <w:br/>
        <w:t>сынын оқиғасын мәнерлеп тұрып айтып та бере біледі. Бірақ әңгімесін</w:t>
        <w:br/>
        <w:t>бастамас бұрын жұртты ынтықтырып алатын әдетіде бар. Бұл жолы да ол</w:t>
        <w:br/>
        <w:t>бәз-баяғы қылығынан жаңылған жок. Тасты орап әкеп бір ынтықтырса,</w:t>
        <w:br/>
        <w:t>10</w:t>
        <w:br/>
        <w:t>ол</w:t>
        <w:br/>
        <w:t>құпиясына қанығып алуымыз керек бізге. Соның сырын ізденіп табу қажет</w:t>
        <w:br/>
        <w:t>-деді Ақылбай жолдастарын пәтуаға шақырып. - Иәбіздің ісіміз табу</w:t>
        <w:br/>
        <w:t>- Та-б..уу! - деп Шәкен енді ғана үн катып, өзін осында екенін</w:t>
        <w:br/>
        <w:t>білдіргендей дауысын соза столға жақындады. - Біздің бірінші міндетіміз</w:t>
        <w:br/>
        <w:t>үйірме атын табу болса үйірмені “ТАБУ” деп негеатамасқа!</w:t>
        <w:br/>
        <w:t>Балалар Шәкеннің келгетгін енді ғана аңғарғандыктан ба, әлле оның</w:t>
        <w:br/>
        <w:t>ұсынысы құлаққа жаға кеткендіктен бе, әйтеуір бір сәт тына калып, іле</w:t>
        <w:br/>
        <w:t>дабырласып кетті.</w:t>
        <w:br/>
        <w:t>- Табу... табу...</w:t>
        <w:br/>
        <w:t>-Т-А-Б-У.</w:t>
        <w:br/>
        <w:t>- Мінеидея!- Маржан алақанын соғып қуанып жатыр - табиғат күпия-</w:t>
        <w:br/>
        <w:t>сыныпңда, тіптен бізгетүсініксіз құбылыстарға жауап табу... әрине осыдан</w:t>
        <w:br/>
        <w:t>артық мазмұны атына сай әрі қыска, әрі нұсқа ат іздеудің қажеті қанша</w:t>
        <w:br/>
        <w:t>еді.</w:t>
        <w:br/>
        <w:t>- Сөйтіп, үйірме аты “ТАБУ” болды емес пе? - деді Шәкен стол үстіне</w:t>
        <w:br/>
        <w:t>қағазбен оралған жұдырықтай затты қойып жатып, жолдастарына</w:t>
        <w:br/>
        <w:t>күлімсірей қулана қарады. - Ал, “Табудың” мүшелері, мынаның ішіндегі</w:t>
        <w:br/>
        <w:t>не,тауып көріндерші кәне.</w:t>
        <w:br/>
        <w:t>Балалардың бәрі әлгі затқа аңтарыла қарады, тек Маржан ғана әлде</w:t>
        <w:br/>
        <w:t>неге окпелеген жанша ұрты томпайып, қолындағы кітабын бір ашып, бір</w:t>
        <w:br/>
        <w:t>жаба берді.</w:t>
        <w:br/>
        <w:t>- Біз көріп кел “бақсымыз” ба! -деді ол наразылығын жасырмай. - Біз “Табу-</w:t>
        <w:br/>
        <w:t>дын” мүшелеріалдымен мынаныңсыры педесонытабайықшы! Маржан қолын-</w:t>
        <w:br/>
        <w:t>дағы кітап ішінен бір кағазды алып стол үстіне қойды.</w:t>
        <w:br/>
        <w:t>Бұл тасқа кашап салған әлденендей кескіннін фото көшірмесі еді.</w:t>
        <w:br/>
        <w:t>Бұрнағы күні апасы әкеп берген; “Қызым, мынау сонау тас дәуірі адамда-</w:t>
        <w:br/>
        <w:t>рының қонысында табылған тастағы суреті. Кәне пайымдап көрші респуб-</w:t>
        <w:br/>
        <w:t>лика жеріндегі алғашқы адамдар кауымының қандай гүмыр көрінісі?” де-</w:t>
        <w:br/>
        <w:t>ген-ді.</w:t>
      </w:r>
    </w:p>
    <w:p>
      <w:r>
        <w:t>Әрине тас бетіндегі кескін алғашқы қауым өнерпазының айтар ойын</w:t>
        <w:br/>
        <w:t>нақышты бояуымен, не болмаса айқын кескінімен “мен” мұндалап тұрма-</w:t>
        <w:br/>
        <w:t>ғаны белгілі, Ебедейсіз аспаппен кашалған, мындаған жылдар бойы аңызақ</w:t>
        <w:br/>
        <w:t>желпіп,аяз қысқан,су шайып мүжіген кескіннен белгілі біромірсюжетін</w:t>
        <w:br/>
        <w:t>ұғынып бағдарлауға болар еді. Дегенмен, уақыт ізі мүжіп көмескіленген,</w:t>
        <w:br/>
        <w:t>жарылып түскен сызаттардың арасынан тас бетіндегі қайсы бір кескінді</w:t>
        <w:br/>
        <w:t>долбарлап ажыратуға болалы. Қолындағы аспаптың ебедейсіздігінен бе,</w:t>
        <w:br/>
        <w:t>әлде сурет салу әперінің алғашқы баспалдағына аяқ басқан - әлі мәдени,</w:t>
        <w:br/>
        <w:t>өмір тану деңгейі төмен өнер өрнегінің бірінші бетін ашкан тас дәуірінің</w:t>
        <w:br/>
        <w:t>суретшісі кескін сызықтарын қисайтып барып төмендетіп түйістіреді де</w:t>
        <w:br/>
        <w:t>тағы да екі айырып тоқтатқан. Бұған тақау тұрған кескіннің төменгі жағы</w:t>
        <w:br/>
        <w:t>әлгіге ұқсас айыр, бір қарағанда мосының екі аяғы тақылеттес, бұдан сәл</w:t>
        <w:br/>
        <w:t>жоғары үзіліп сынған мосының үшінші аяғы және тұр. Олан жоғары тік</w:t>
        <w:br/>
        <w:t>түзу болып келетін сызықтың ұшына жсте бере онға карай балта дасына</w:t>
        <w:br/>
        <w:t>ұқсай иілген сызық әлгі түзуге қайта оралады да, сол бағытта әрі қарай</w:t>
        <w:br/>
        <w:t>9</w:t>
        <w:br/>
        <w:t>қайнаса сорпасы қосылмайтындай көрінеді. Ал шын мағынасында ол тас-</w:t>
        <w:br/>
        <w:t>тан пайда болады екен де, бау-бақшаларымыз сонда өсіп өнім беретін</w:t>
        <w:br/>
        <w:t>көрінеді.</w:t>
        <w:br/>
        <w:t>Су да-тас, иемесе түлейтін тас! Жылдың әр мезгілінде өзгеріп тұратын</w:t>
        <w:br/>
        <w:t>тас бар ма? Мүмкін, минерал да бір жылдық өсімдік тектес болар, кейбір</w:t>
        <w:br/>
        <w:t>құстың өзінің сыртқы түрін өзгертер, әйтпесе жылан сияқты жыл сайын</w:t>
        <w:br/>
        <w:t>терісін түлеп тастайтын да шығар? Бұл сұраққа әркім-ақ: “тас өлітабиғат,</w:t>
        <w:br/>
        <w:t>сонлықтан қыста да, жазда да ол бір қалыпты болады” деп таласар. Ол</w:t>
        <w:br/>
        <w:t>дұрыс емсе. Жылдын кыс, көктем кездерінде өзгеріп отыратын минерал-</w:t>
        <w:br/>
        <w:t>дарбар. Ол - қар, мұз яғни қатты су.</w:t>
        <w:br/>
        <w:t>Таласпаңыз, су да минерал, демек ол тас. Өйткені жоғарыда айтқан</w:t>
        <w:br/>
        <w:t>анықтамамыз бойынша бұл екі элемент: оттегі мен сутегінің коспасы ғой.</w:t>
        <w:br/>
        <w:t>. оның бер жағында зәулім тау құрайтын нәрсені тас десек, қазірдің</w:t>
        <w:br/>
        <w:t>інде Якутия аймағында құмқайрақ, әкпен (известнякпен) қабаттасып</w:t>
        <w:br/>
        <w:t>ттқан мәңгі мұздың биік құздары бар.</w:t>
        <w:br/>
        <w:t>Расында да, егер біз казіргідей емес, ауа райының басқа жағдайында</w:t>
        <w:br/>
        <w:t>яғни 20-30 градус суықтыкта өмір сүрсек, онда мұз казіргі үйреншікті тау</w:t>
        <w:br/>
        <w:t>жынысы болып есептелер еді. Ал, кездейсоқ күн қызуынан еріген су қазір</w:t>
        <w:br/>
        <w:t>вулканнан ғана атқылайтын сұйық күкірт пен термометрдің ішіндегі сы-</w:t>
        <w:br/>
        <w:t>пансықылды сирек кездесетін ғажайып металл қатарына кірер еді!</w:t>
        <w:br/>
        <w:t>Түсін өзгертіп түлейтін минерал жалғыз қар немесе мүз ба? Егер Кас-</w:t>
        <w:br/>
        <w:t>пий теңізіндегі Қарабүгаз шығанағына бара қалсаңыз, жағада үйіліп жат-</w:t>
        <w:br/>
        <w:t>кан көгілдір минерал тұзға көзіңіз бірден түседі. Ол қыста толқынмен</w:t>
        <w:br/>
        <w:t>құрлыққа шықса, жазда жылы суға еріп теңізге кетеді. Мұндай құбылыс-</w:t>
        <w:br/>
        <w:t>тар айта берсен көп-ак. Егер лупа немесе микроскоппен қаруланып өлі</w:t>
        <w:br/>
        <w:t>табиғат өміріне үнілсеніз, мұндай жәйді көптеп көрер едіңіз.</w:t>
        <w:br/>
        <w:t>Байқайсыздар ма, табушылар екі түрлі зат болып саналатын су мен</w:t>
        <w:br/>
        <w:t>тастың ата-тегі бір болып шыққанын - деп Шәкен даусын құбылтып қойды:</w:t>
        <w:br/>
        <w:t>- Ал.ендісіздер түрлі тастардың қалай пайда болатынын немесе олардың</w:t>
        <w:br/>
        <w:t>әр жерге бір келкі кездеспейтін себебіне токталайық? Немесе кен тастары</w:t>
        <w:br/>
        <w:t>-кеп калай пайда болады? - деп, тактаға былай деп жазды:</w:t>
        <w:br/>
        <w:t>Тас қалай туады? Иә, туған зат өседі бұған жұрттың қарсы дау айтып</w:t>
        <w:br/>
        <w:t>таласиайтыны сөзсіз. Шынында, әлі ешкім тастың гүл атып өсіп тұрғанын</w:t>
        <w:br/>
        <w:t>естіген де, көрген де жоқ. Алайда, оның өзіне тән өсу тарихы бар екен. Ол</w:t>
      </w:r>
    </w:p>
    <w:p>
      <w:r>
        <w:t>мындағап, миллиондаған, тіпті жүздеген миллион жылмен мөлшерленеді.</w:t>
        <w:br/>
        <w:t>“осып да болар, ауыл жанындағы қызыл шың 30-40 жыл өтсе дс, бөз баяғы</w:t>
        <w:br/>
        <w:t>пын бұзбай тұрғаны.</w:t>
        <w:br/>
        <w:t>Ал, минерология ғылымы тас тарихын зерттегенде, оны сонау, қызуы</w:t>
        <w:br/>
        <w:t>І500-С, кысымы онлаган мыңатмосфера болатын магма зонасынан бастай-</w:t>
        <w:br/>
        <w:t>ты. Демек, магма деп өте көп заттың балқыған күйіндегі қоспа түрін айт-</w:t>
        <w:br/>
        <w:t>қан.</w:t>
        <w:br/>
        <w:t>Магма осылай кайнап тұрған кезінде оның ішіндегі жеке элементтер</w:t>
        <w:br/>
        <w:t>бір-бірімен косылып (әлі сұйық) минералдар түзейді. Келе-келе магма-</w:t>
        <w:br/>
        <w:t>нын жер бетіне көтерілуіне байланысты бұл температура төмендей</w:t>
        <w:br/>
        <w:t>бастайды.</w:t>
        <w:br/>
        <w:t>ІН</w:t>
        <w:br/>
        <w:t>ж</w:t>
        <w:br/>
        <w:t>жердің даму тарихын, дәуір кезеңдерін білмей тұрып игеру мүмкін емес.</w:t>
        <w:br/>
        <w:t>Жердің сыры әлі толық ашылған жоқ, - деп барып Хасен ағай кідірді де</w:t>
        <w:br/>
        <w:t>әңгіменің бағытын өзгертті.</w:t>
        <w:br/>
        <w:t>- Тас туралы әңгімемен танысқандарың дұрыс болған. Бұл айналадағы</w:t>
        <w:br/>
        <w:t>қоршаған ортатұрғысындағы алғашқы мәліметтерін ғой. Менімше “Табу”</w:t>
        <w:br/>
        <w:t>үйірме мүшелерінін басты бағыты табиғат кұпиясын түсіну болса - ол жер</w:t>
        <w:br/>
        <w:t>сырына қанығу. Өйткені Жер адамзат мекені. Тас ғасырынан бастап адам-</w:t>
        <w:br/>
        <w:t>заттын саналы өмірі айналаны коршаған ортаның сырын ашып, күпиясы-</w:t>
        <w:br/>
        <w:t>на бой ұрып, табиғатпен біте қайнап, оны игеру нәтижесінде бүгінгідей</w:t>
        <w:br/>
        <w:t>гарышты игеру дәрежесіне жетіп отыр. Маржан әкелген суретте салған</w:t>
        <w:br/>
        <w:t>тас дәуірінің тұрғындары саналы адам санатына көшкен түпкі бабалары-</w:t>
        <w:br/>
        <w:t>мыздың бүгінгі ұрпақтары жасаған тамаша шығармаларының өнерінің ба-</w:t>
        <w:br/>
        <w:t>стамасы. Мен сендерді өнерлі, ғұламалармен жолыктырам. Ал айтарым,</w:t>
        <w:br/>
        <w:t>сонау тас дәуірінде адамның уақыт өткен сайын жетіліп, ой-ожданы өсіп,</w:t>
        <w:br/>
        <w:t>не ғаламат табиғат құбылысын құрықтауға қолы жетті - деп, толғанып</w:t>
        <w:br/>
        <w:t>кетті Хасен ағай, дүниеде не бір алып болмасын адамнан асқаны жок. Құран</w:t>
        <w:br/>
        <w:t>Кәрімде Жер адамның бесігі, аспан мекені дейді. Қандай ғылыми нақты-</w:t>
        <w:br/>
        <w:t>лық десеңіш! Кәне бір сәт қиялға ерік берейікші... - деп қулана күлді</w:t>
        <w:br/>
        <w:t>ұстаз.</w:t>
        <w:br/>
        <w:t>Күштінің көкесі “Адам баласы онша зор жануар емес, тұрпаты кішкене</w:t>
        <w:br/>
        <w:t>ғана. Зор десе кит, күшті десе піл бар, батыл, мықты десе жолбарыс, арыс-</w:t>
        <w:br/>
        <w:t>тан тұр, жүйрік десе - киік, ұшқыш десе- құс... Адамнан қырағы көргіш,</w:t>
        <w:br/>
        <w:t>өткір сезгіш, сак құлак, естігіш жануарлар толып жатыр. Оларға қараған-</w:t>
        <w:br/>
        <w:t>да адам корғансыз, мешеу, шабан, тіс-тырнағы тұқыл, құлағы мүкіс, көзі</w:t>
        <w:br/>
        <w:t>комескі сияқты болып көрінеді. Солай екені рас та.</w:t>
        <w:br/>
        <w:t>Табиғаттын басқа зор тұлғаларына қарағанда, ұлы күштерімен салыс-</w:t>
        <w:br/>
        <w:t>тырғанда адам баласы тіпті әлсіз, болымсыз тұлға. Бүкіл аспан әлемін ал-</w:t>
        <w:br/>
        <w:t>май-ақ, осы өзіміз тұрған планетамызды - Жерді алып карағанның өзінде</w:t>
        <w:br/>
        <w:t>адамның балымсыздығын көреміз. Табиғаттың бір кішірек қана мүшесі -</w:t>
        <w:br/>
        <w:t>таулар. Сол таулардың ішіне барсаңыз сіз өзіңізді өзіңіз жоғалтып ала-</w:t>
        <w:br/>
        <w:t>сыз. Себебі, сіз ол тауды толык көре алмайсыз, таудың кайда екенін</w:t>
        <w:br/>
        <w:t>білмейсіз, тау сізді жұтып қойғандай болады. Таудың болымсыз түйіртасы,</w:t>
        <w:br/>
        <w:t>бір шоқ бұтасы. ошақтай жырасы, туырлықтай жапқан қары сіздің</w:t>
        <w:br/>
        <w:t>көзіңізден барлық дүниені жоюға күдіреті жетеді. Ал, егерде, ол тау</w:t>
        <w:br/>
        <w:t>дірілдеп, сілкінсе, от жалын шашып, балқыған тас атқыласа, онда адам</w:t>
        <w:br/>
        <w:t>паналамак?</w:t>
        <w:br/>
        <w:t>Дүние деген кайнап жаткан мұхит. Оның толқынды, мұз тауы, жүзген</w:t>
        <w:br/>
        <w:t>балығы - жайыны, киті бар, оларға қарағанда адам не? Қорғансыз, әлсіз</w:t>
        <w:br/>
        <w:t>балықтардың онай жемісияқты.</w:t>
      </w:r>
    </w:p>
    <w:p>
      <w:r>
        <w:t>Жел соғып, дауыл көтеріледі. Теңізтолкып, суы аспанға атылады, үсақ</w:t>
        <w:br/>
        <w:t>тас, құм борап айнала алапатқа айналып кетеді, көшпелі құм таулар</w:t>
        <w:br/>
        <w:t>пізбектеледі. Бұл күшке қарағанда адам канбақтай жеп-жеңіл емес пе?</w:t>
        <w:br/>
        <w:t>Түнерген кара бүлт көкті каптайды... Найзағай аспанды күнірентіп қара</w:t>
        <w:br/>
        <w:t>жерді қақ айырады. Нөсер жауын сел ағызады, долы бұршақ жерді бомба-</w:t>
        <w:br/>
        <w:t>16</w:t>
        <w:br/>
        <w:t>үшін білімдар болуларың керек. Білім алу тек оқулықпен шектеліп қал-</w:t>
        <w:br/>
        <w:t>майды, өздерің ізденіп талпынбасандар көп нәрседен макұрым қаласың-</w:t>
        <w:br/>
        <w:t>дар! Іздену сендердің міндеттерің” - деген ұстаз сөзі оларға үлкен ой сал-</w:t>
        <w:br/>
        <w:t>ған-ды.</w:t>
        <w:br/>
        <w:t>Кәп білу үшін, әсіресе табиғат құпиясын игеру үшін не істеу керек?..</w:t>
        <w:br/>
        <w:t>Әрипе оку, оку - көп оқу қажет, Бәрі де, әсіресе білсем-ау, көрсем-ау</w:t>
        <w:br/>
        <w:t>дейтін зерделі жастардың албыртта, арманшыл комағай көңілінің рухани</w:t>
        <w:br/>
        <w:t>дүниесінің жан азығы кітапта. Бірақ бір адамға барлық кітапты оқып шығу</w:t>
        <w:br/>
        <w:t>мүмкін де емес. Онын үстіне күнделікті сабаққа дайындалу қажет, үй іші</w:t>
        <w:br/>
        <w:t>ісіне қолқабыс тигізу және бар. Сопдықтан үйірме ұйымдастырған жөн.</w:t>
        <w:br/>
        <w:t>Көп болып көтерген жүк жеңіл дегендей үйірменің әрбір мүшесі естіп</w:t>
        <w:br/>
        <w:t>білген жаңалығын, оқыған кітабының мазмүнын (әрине қызғылықты-ау</w:t>
        <w:br/>
        <w:t>дегенін) кезекті мәжілісте балаларға кыскаша баяндап беріп, соған байла-</w:t>
        <w:br/>
        <w:t>нысты өзін толғандыратын жерлерін ортаға салады - қорытындылайды. Ал</w:t>
        <w:br/>
        <w:t>көнілде күдік тудыратын, әсіресе түсініксіздеу мәселелер төңірегінде ал-</w:t>
        <w:br/>
        <w:t>дымен өздеріталқылап көреді, егер бұған білімі жетпей қанағаттанарлық.</w:t>
        <w:br/>
        <w:t>жауап таба алмаса мұғалімнен сұрап біледі - деген Ақылбайдың үйірме</w:t>
        <w:br/>
        <w:t>жәніндегі пікіріне сыныптас жолдастары толық құптаған. Сөйтіп, оқушы-</w:t>
        <w:br/>
        <w:t>лар оз ара сөз байласып алған соң үйірменің бағыт-бағдарын нақтылы</w:t>
        <w:br/>
        <w:t>белгілеп, дереу іске кірісу үшін әрі үйірмеге жетекшілік етуін сұрауды</w:t>
        <w:br/>
        <w:t>мақсат етіп, алғашқы ресми мәжілісті жағрафия пәнінің мұғалімі Хасен</w:t>
        <w:br/>
        <w:t>ағаймен кездесудеп бастамақшы болып, о кісімен Ақылбай келісіп келіп</w:t>
        <w:br/>
        <w:t>теелі. “Өзіміз бір сағат бұрын жиналамыз” - деген, сонда Ақылбай сөзін</w:t>
        <w:br/>
        <w:t>пысықтап:</w:t>
        <w:br/>
        <w:t>- Бәрің үйірме атып ойлап келесіндер. Бұл біздің алгашқы тапсырма-</w:t>
        <w:br/>
        <w:t>мыз.</w:t>
        <w:br/>
        <w:t>Келісілгендей әркім өз ойлаған ұсынысын айтып болған соң оларды</w:t>
        <w:br/>
        <w:t>талқыламакши еді, бірақ олай болмады. Ақылбай мен Каби өз ойын айтуы</w:t>
        <w:br/>
        <w:t>мұң скен, басқалары жарыса сөйлеп, дабырласып кетті. Тіпті, олар есік</w:t>
        <w:br/>
        <w:t>ашылып, ішке Шәкеннің кіргенінде аңғарған жоқ. Шәкен қызу айтыстың</w:t>
        <w:br/>
        <w:t>пе туралы екенін бірлен аңғарса да әңгіме бағытын біліп алғысы келіп,</w:t>
        <w:br/>
        <w:t>кірген бойда босаға жақта тұрып қалып еді.</w:t>
        <w:br/>
        <w:t>- Шындыгында шұбалаңқы екен деп мойындады Ақылбай. -Кәне ойла-</w:t>
        <w:br/>
        <w:t>найықшы кандай қысқа ат коюға болар еді?..</w:t>
        <w:br/>
        <w:t>- Таптым? - деді іле жауап берген Асан орнынан атып тұрып. Осы үш</w:t>
        <w:br/>
        <w:t>сөздін басқы буындарын алып құрастыра салмаймыз ба?! Мекемелердің</w:t>
        <w:br/>
        <w:t>бәрі сөйтеді ғой. Айталық “Табиғат құмарлар үйірмесі” - “ТАБҚҰМҮЙ”?.</w:t>
        <w:br/>
        <w:t>ха... ха... “құмнан үй табушылар” деп келемеждесін дейсің гой жүрт...</w:t>
        <w:br/>
        <w:t>сонда Қабидың ұсынысын “ТАБҚҰПҰҚ” дейміз ғой.</w:t>
        <w:br/>
        <w:t>пқыштығың осы болса ха... ха... “тап-құп-ұқ?”..</w:t>
        <w:br/>
        <w:t>-“ГАПҚЫШ” десек кайтеді - деді шет жақта отырған үйірме мүшесінің</w:t>
        <w:br/>
        <w:t>бірі. Ду ете қалған балалар дабыры оныц дәлелдемесін естіртпей жіберді.</w:t>
        <w:br/>
        <w:t>- Мәссаған, өзіміз табиғат сырын ұғуға ұмтылып отырғанда бізден қан-</w:t>
        <w:br/>
        <w:t>дай тапқыш шығады дейсің. Алдымен белгілі бір табиғат құбылысының</w:t>
      </w:r>
    </w:p>
    <w:p>
      <w:r>
        <w:t>8</w:t>
        <w:br/>
        <w:t>ГЕОЛОГПЕН КЕЗДЕСУ</w:t>
        <w:br/>
        <w:t>Үйірмені басқаруға сайланғандар өзара міндеттер бөлісті.</w:t>
        <w:br/>
        <w:t>- Шаруашылық жағын баскаруға Қабидан басқа ептілерің жоқ қой?</w:t>
        <w:br/>
        <w:t>Оған таласпайтын шығармыз? - делі Акылбай.</w:t>
        <w:br/>
        <w:t>Басқалары да: “Дәл айтылған сөз. Дұрыс-ақ!” десті.</w:t>
        <w:br/>
        <w:t>Шәкен мен Маржан екеуі баска мекемелермен байланыс жасау</w:t>
        <w:br/>
        <w:t>міндеттерін алды. Сапар хатшылық жұмыстарын атқаратын болды. Бек пен</w:t>
        <w:br/>
        <w:t>Ақылбай жалпы ұйымдастыру, жиналыс шақыру, серуен ұйымдастыру,</w:t>
        <w:br/>
        <w:t>керекті кітаптарды қарастыру ісін алды. Асанды Қанай көмекшілікке сұрап</w:t>
        <w:br/>
        <w:t>алды, Қанайға тапсырма кейін берілетін болды.</w:t>
        <w:br/>
        <w:t>Ақылбайдың жуық күндердегі атқаратын міндеті “Табудын” негізгі</w:t>
        <w:br/>
        <w:t>мақсаты мен істейтін ісіне жоспар жасау елі. Бұл жұмыс оған онай болма-</w:t>
        <w:br/>
        <w:t>ды. Өйткені жаратылыс танудың қай саласын алу керек екенін біле алмай,</w:t>
        <w:br/>
        <w:t>коп әуреленіп жүрді. Ботаника ма, жоқ, география ма, геология ма, тағы</w:t>
        <w:br/>
        <w:t>нелертолып жатыр. Ақырында Хасен ағасымен ақылдасуға тура келді.</w:t>
        <w:br/>
        <w:t>Ол кісі мынадай түсінік берді:</w:t>
        <w:br/>
        <w:t>- Жаратылыс ғалымдары бірімен бірі тығыз байланысты. Бірінен бас-</w:t>
        <w:br/>
        <w:t>тасандар екіншісіне соқпай кете алмайсындар. Сол себепті кайсысынан</w:t>
        <w:br/>
        <w:t>бастасандар да бәрі бір. Тек бастау қажет. Сөйте келе, әркайсың өздеріне</w:t>
        <w:br/>
        <w:t>ұнаған түрін тандай аласындар. Жалғыз-ақ есте болатын нәрсе әр ғылым-</w:t>
        <w:br/>
        <w:t>ның негізін онын тарихынан бастау дұрыс болалы. Мысалы, қазіргі жану-</w:t>
        <w:br/>
        <w:t>арлар мен өсімдіктерді зерттеуде олардың арғы түп аталары қайдан шық-</w:t>
        <w:br/>
        <w:t>қапын білу қажет. Олардың тарихы жер бетінде тіршілік шығумен байла-</w:t>
        <w:br/>
        <w:t>нысты. Ал тіршіліктің шығуы жердін тарихымен байланысты. Сондыктан</w:t>
        <w:br/>
        <w:t>алдымен Жер зерттеу ғылымынан бастау дұрыс болар.</w:t>
        <w:br/>
        <w:t>Сонымен, осы кенес бойынша “Табудың” алдымен қолға алатын та-</w:t>
        <w:br/>
        <w:t>рауы геология болды. Мұны қабыллау үшін Ақылбайдың Хасеннен ұққаны:</w:t>
        <w:br/>
        <w:t>гсология жер ғылымы, ол жердін басынан кешкен тарихын зерттейді, кен</w:t>
        <w:br/>
        <w:t>табумен байланысты, бірнеше тарауы бар, зор күрделі ғылым - ұлы ғылым.</w:t>
        <w:br/>
        <w:t>Бүл ғылымнын негізін білу барлық табиғат тануға негіз болады. Сондық-</w:t>
        <w:br/>
        <w:t>тан. олекіойламай, геологиядан бастауды мақұл көрді. Бірақ бұл ғылым-</w:t>
        <w:br/>
        <w:t>нын негізіне толық түсініп алмай түрып, жоспарды қалай жасау керек?</w:t>
        <w:br/>
        <w:t>Өзі басқарып жүрген ісінін жоспарын біреуге жасатуды ар көрді. Сондык-</w:t>
        <w:br/>
        <w:t>гі ол жер қыртысы жайындағы жеңіл кітаптар тауып алып, соны оқи</w:t>
        <w:br/>
        <w:t>бастады. Беккеде кітап оқуды тапсырды.</w:t>
        <w:br/>
        <w:t>Қаби шаруашылық жағын жаксы білелі. Ол талай ойын сауық кештерін</w:t>
        <w:br/>
        <w:t>ұйымдастыруын жақсы атқарған. Жасынан әкесіне көп еріп жүрген, ысыл-</w:t>
        <w:br/>
        <w:t>ган еді. Бірақ “табулын” нсістеп, не коятынын ол да жақсы түсіне алмаған-</w:t>
        <w:br/>
        <w:t>дыктин істі калай бастау керегін біле алмай жүрді. Кейде ол: “Ойын койып,</w:t>
        <w:br/>
        <w:t>қаржы жинасам кайтеді, әйтеуір кітап, құралдар алуға, коллекция жи-</w:t>
        <w:br/>
        <w:t>науга каржы керек қой” деп бір ойлады. “Әлде мүшелік жарна жинаймын</w:t>
        <w:br/>
        <w:t>ба?” депте ойлады. “Осы біледі-ау” дегенлермен ақылдасып көріп еді, олар-</w:t>
        <w:br/>
        <w:t>дан пайдалы нұскау ала алмады. Ақылбаймен кездесе қалған жерде: “Осы</w:t>
        <w:br/>
        <w:t>18</w:t>
      </w:r>
    </w:p>
    <w:p>
      <w:r>
        <w:t>лай судың тұнбасы сияқты теңіз түбіне тұнып, жүздеген жылдар өткенде</w:t>
        <w:br/>
        <w:t>кен тауларын жасайды. Осылайша ешбір микроорганизмнің көмегінсіз</w:t>
        <w:br/>
        <w:t>пайда болған кен қабаттары Карслия көлдерінің түбінде мол. Сол сияқты</w:t>
        <w:br/>
        <w:t>осындай темір қоры Фин шыганағы меп Ақ теңізде, әсіресе Солтүстік</w:t>
        <w:br/>
        <w:t>Мұзды мұхит түбінде аса көп. Ол кендер металға өте бай. Сондықтан да,</w:t>
        <w:br/>
        <w:t>қазір біздін зерттеушілеріміз Солтүстік мұхиттың түбі дүние жүзіндегі</w:t>
        <w:br/>
        <w:t>темірге өте бай кеніш болалы деп жүр. Казір ғалымдар мұхиттардың түбін</w:t>
        <w:br/>
        <w:t>ықтиятты зерттеп жатыр.</w:t>
        <w:br/>
        <w:t>Көрдіңіздер ме, қыруар казына су түбі мен батпақ астында да бар екен!</w:t>
        <w:br/>
        <w:t>Енді минерал іздеп табуға тауға карай жүгірмей-ақ көл түбіне сүңгуге де</w:t>
        <w:br/>
        <w:t>болады... Жә,егін таска өседі ме? Өседі.</w:t>
        <w:br/>
        <w:t>Осы сөзді оқығанда әркімнің-ақ бұл әтірік деп, егін тасқа емес топы-</w:t>
        <w:br/>
        <w:t>раққа шығатынын дәлелдер еді. Шынында да, бидайдың тасқа әскеніп әлі</w:t>
        <w:br/>
        <w:t>ешкім көрмек түгіл, естіген де жоқ, Қайта жер жыртарда егіншілер тау-</w:t>
        <w:br/>
        <w:t>тассыз жер іздеп,ал, кездейсок жатқан тастар болса, өнімге кесірін тигізбес</w:t>
        <w:br/>
        <w:t>үшін бір жерге жинап, аулаққа апарып тастайды ғой! Онда жоғарыла айт-</w:t>
        <w:br/>
        <w:t>қан сөздің шындығы болмағаны ма? Дегенмен де, пікіріміздің дұрыстығын</w:t>
        <w:br/>
        <w:t>дәлелдеп көрейік.</w:t>
        <w:br/>
        <w:t>Сіздер әр топырақтың құнарлығына қарай әртүрлі өнім беретінін жақ-</w:t>
        <w:br/>
        <w:t>сы білесіздер. Кандай топырактың құнарлы болатыны бәрімізге аян.Ол</w:t>
        <w:br/>
        <w:t>топырақ құрамына байланысты. Ал, топырақтың өзі неден тұрады?</w:t>
        <w:br/>
        <w:t>Топырақ өте қатты тас пен тау жынысының үнтағынан құралған. Оны</w:t>
        <w:br/>
        <w:t>жасайтын да табиғаттың өзі. Шақырайған күн көзі жартастарды бұзса,</w:t>
        <w:br/>
        <w:t>ауадан көмір, азот қышқылын алып келетін жауын мен жел оларды соғып</w:t>
        <w:br/>
        <w:t>ұнтақтайды, Бұл құбылыс күн көзі аз түсетін суык полярлық аймақта</w:t>
        <w:br/>
        <w:t>мейлінше баяу өтеді. Ал, оған керісінше күннің ыстығынан құмға тамақ</w:t>
        <w:br/>
        <w:t>пісіруге болатын Онтүстіктің шөлдерінде минераллың яғни таулардың</w:t>
        <w:br/>
        <w:t>бұзылуы өтс тез болалы. Сөйтіп, ыстық желдер үсатқан тастың өте женіл</w:t>
        <w:br/>
        <w:t>ұнтағын өздері ала кетіп, орнында құм теңізін қалдырады. Бұл тозандар</w:t>
        <w:br/>
        <w:t>орталықсуптропикті ормандары бар аймаққа шөгіп топырақты калындата</w:t>
        <w:br/>
        <w:t>түседі. Бәрімізге аян, онтүстікке карай топырактың құнарлы бола беретіні</w:t>
        <w:br/>
        <w:t>осыдан.</w:t>
        <w:br/>
        <w:t>Бұдан топырақ жалғыз тау жынысынан гана тұрады деген ұғым тумаса</w:t>
        <w:br/>
        <w:t>керек. Топырақта өсімдіктер өсіп, жәндіктер өніп жатса, екінші жағынан</w:t>
        <w:br/>
        <w:t>олар өліп-шіріп құри береді. Мұның бәрі топыраққа сіңеді. Бір грамм то-</w:t>
        <w:br/>
        <w:t>пырақта орта еселпен миллиардтан аса микроорганизм бар. Сондыктан ла</w:t>
        <w:br/>
        <w:t>оны тірі өмірден айырып қарау мүмкін емес. Мұнымен қатар, көптеген</w:t>
        <w:br/>
        <w:t>жәндіктер топырақты асқазанынан өткізеді. Шынында, бір гектар жердегі</w:t>
        <w:br/>
        <w:t>жауын құрттары 20-25 тонна топырақты жұтып, ішінен шығарады екен.</w:t>
        <w:br/>
        <w:t>Ал, Малагаскардағы геофаги (жер жегіш) миллиардтекше мегртолырақ</w:t>
        <w:br/>
        <w:t>жейтін көрінеді. Осының салдарынан көптеген минералдар асқазанға бар-</w:t>
        <w:br/>
        <w:t>ған жерде күрделі өзгеріске ұшырайды, тіпті біраз тастар касиетін де жой-</w:t>
        <w:br/>
        <w:t>ыпалады.</w:t>
        <w:br/>
        <w:t>Міне, осындай өзгерістерден кейін бізге топырақ тау жынысымен үш</w:t>
        <w:br/>
        <w:t>ІЗ</w:t>
        <w:br/>
        <w:t>енді каткан қаратас хикаясын да қашан бастар екен деп жолдастарын ын-</w:t>
        <w:br/>
        <w:t>тықтырып қойды. Оның ендігі бір ерекшелігі айтқан оқиғасына қарай дау-</w:t>
        <w:br/>
        <w:t>сын құбылтып, өзі қолмен өткеріп, басынан кешкен жәйдай баяндауын</w:t>
        <w:br/>
        <w:t>қайтерсің. Сондықтан болар ол әңгіме айта бастағанда жолдастары дереу</w:t>
        <w:br/>
        <w:t>тынышталып, кұлақ түре калатыны. Кейде әңгімесінің ретіне карай мәнер-</w:t>
        <w:br/>
        <w:t>леп, өз жанынан әсерлі оқиға жапсыратыны да балаларға жаксы тапыс.</w:t>
        <w:br/>
        <w:t>Онысына ешкім шамданбайды. Біле тұрса да мұның былай емес қой деп</w:t>
      </w:r>
    </w:p>
    <w:p>
      <w:r>
        <w:t>түзетпейді де. Ол бұл жолы да даусын өзгертіп тақпактай жөнелді. “Қатып</w:t>
        <w:br/>
        <w:t>қалған қара тас” хикаясын бастап кетті.</w:t>
        <w:br/>
        <w:t>- “Айналаңа аңдап қарашы, қадырмен тындаушылар! Көзіне өне бойы</w:t>
        <w:br/>
        <w:t>өзгерген, өскен құбылыс бірден түспей ме? Тіпті, бүгін мектеп манына</w:t>
        <w:br/>
        <w:t>отырғызған ағаш көшеттері бірнеше көгілдір көктем мен сары күзөткенде</w:t>
        <w:br/>
        <w:t>толықси еңсесін көтеріп, жапырағын жая жайқалады емес пе?” - деп ты-</w:t>
        <w:br/>
        <w:t>ныстады да ол қалтасына бүктей салған журнал бетін ашып, маңына көз</w:t>
        <w:br/>
        <w:t>тастады. Сонда ғана достары оның тақпақтай жөнелгені журналда жазыл-</w:t>
        <w:br/>
        <w:t>ған әңгіме екенін бірақ білді. Немесе көрші фермадағы өздерін қамқор-</w:t>
        <w:br/>
        <w:t>лыққа алған жас төлдерді алайықшы. Олар биыл кошақан болса, келесі</w:t>
        <w:br/>
        <w:t>жылы токты, одан кейін тұсак қой болын кетеді. Бұл бәріміз білетін таби-</w:t>
        <w:br/>
        <w:t>ғаттың белгілі заңдылығы - өсіп-әну құбылысы. Шынында да, адамнан</w:t>
        <w:br/>
        <w:t>бастап көрінбейтін бактерия сияқты жан-жануарлар мен өсімдіктің қай</w:t>
        <w:br/>
        <w:t>түрі болмасын өне бойы өзгеріске түсіп отырады, туады, өседі, өледі. Сон-</w:t>
        <w:br/>
        <w:t>дықтан да айналамыз түгел қозғалыста деп айта аламыз!</w:t>
        <w:br/>
        <w:t>Егер ойымызды осылай тұжырымдасақ, көптеген оқушылар бұған</w:t>
        <w:br/>
        <w:t>келіспей: “Ал,тас ше?!” депсұрар еді. Расында да қоздап жаткан кой тас-</w:t>
        <w:br/>
        <w:t>тар мен бұтақ жайып жапырақтаған биік шындарды әлі ешкім көрген емес</w:t>
        <w:br/>
        <w:t>қой. Тастатуып, өсіп өле ме? Мүмкін емес! Катын калған кара тас демейміз</w:t>
        <w:br/>
        <w:t>бе?</w:t>
        <w:br/>
        <w:t>Осынымыз дұрыс па?</w:t>
        <w:br/>
        <w:t>Бірақтұтасып, тіркесіп жатқан тау тізбегі немесе Қарақұм, Бетпакдала</w:t>
        <w:br/>
        <w:t>сықылды айдын тақыр құмдар далаларында кездесетін Шеңберлі сияқты</w:t>
        <w:br/>
        <w:t>шоқылар, әйтпесе ауылда өздерің күнде көріп жүретін биік шыңдар қай-</w:t>
        <w:br/>
        <w:t>дан келді? Оны адам қолдан қаламағанына кәміл сенетін боларсыз. Әлле</w:t>
        <w:br/>
        <w:t>сол күйінде аспаннан түсті ме екен? Мүмкін емес! Олай болса жерден шық-</w:t>
        <w:br/>
        <w:t>қан ғой. Сонымен тас та өсетін болғаны ма?</w:t>
        <w:br/>
        <w:t>Біз оқыған кейбір ғылыми кітаптардан, сырласқан инженер-геологтат</w:t>
        <w:br/>
        <w:t>дан “минерал” деген сөзді жиі естиміз. Оның таспен үқсастығы неде, айыр-</w:t>
        <w:br/>
        <w:t>машылығы қайсы? Жалпы минерал тас легепіміздің өзіне? Олардың қап-</w:t>
        <w:br/>
        <w:t>дай түрі бар, қалай пайда болады?</w:t>
        <w:br/>
        <w:t>Егер өлітабиғат туралы сөз ете қалсак, осындай әркилы сүрактартіліне</w:t>
        <w:br/>
        <w:t>орала қалады. Ал, осыған жауап іздеп ғылым дүниесіне үнілсен, бізескер-</w:t>
        <w:br/>
        <w:t>мей жүрген “мелшиген - кара тастың да өз алдына тарихи процесі, таңга-</w:t>
        <w:br/>
        <w:t>жайып тамаша сыры бар екен. Кәне, сол сырды ақтарып көрейік: Минерал</w:t>
        <w:br/>
        <w:t>мен тас - өзара ағайындас!” - деп Шәкен сөзін тақпақ үйқасына салып,</w:t>
        <w:br/>
        <w:t>жалғай берді.</w:t>
        <w:br/>
        <w:t>Расында, кәдімгі тас пен минералдың бір-бірінен айырмашылығы жоқ</w:t>
        <w:br/>
        <w:t>П</w:t>
        <w:br/>
        <w:t>ар-</w:t>
        <w:br/>
        <w:t>лайды. Бұл керемет күшке адам қалай карсы келмек! Адамның дәйекті</w:t>
        <w:br/>
        <w:t>күші қайда?</w:t>
        <w:br/>
        <w:t>Құйрықты жұлдыз (метеорит) ағып жерге түседі, тауды бүзып, тасты</w:t>
        <w:br/>
        <w:t>жарады. Ай тұтылады. Күн күйеді, жер бетін қараңғы түнек қаптайды.</w:t>
        <w:br/>
        <w:t>Бұған нс шара бар?</w:t>
        <w:br/>
        <w:t>Күн жасырынады. Жер бетін болымсыз ғана жылытады. Солтүстіктен</w:t>
        <w:br/>
        <w:t>ызғарлы аяз соғып, алай-түлей боран есе жөнеледі. Жер бетіп кар көміп,</w:t>
        <w:br/>
        <w:t>үскірік аяз бет қаратпайды. Адамда бүған карсы тұратын күші жок.</w:t>
      </w:r>
    </w:p>
    <w:p>
      <w:r>
        <w:t>Табиғаттың тағы басқа толып жатқан ұлы дүлей, зор алып, өлшеусіз</w:t>
        <w:br/>
        <w:t>мыкты, мейірімсіз меңіреу күштері бар. Олай болса - “Не күшті?” - деген</w:t>
        <w:br/>
        <w:t>сұрауға: “Жаратылыс күшті” деп жауап беруге болар сді.</w:t>
        <w:br/>
        <w:t>Ерте кездерде табиғаттын бұл күшіне тен түсерліктей, ол күштерді</w:t>
        <w:br/>
        <w:t>пайдаланарлықтай күш-куат болған жок. Сондыктан да адам баласы ерте</w:t>
        <w:br/>
        <w:t>заманнан-ақ өзінің әлсіздігін мойындады, табиғат күшіне жалынышты</w:t>
        <w:br/>
        <w:t>болды. Айтылған күштердің әркайсысын “Құдай” деп танып, соған табын-</w:t>
        <w:br/>
        <w:t>ды.Онымен қатарадам баласы: “Зор күшті алып болсак, табиғатпен күресіп,</w:t>
        <w:br/>
        <w:t>оның күшін пайдаланып, онан керегін алар едік-ау” деп қиялдады. Сол</w:t>
        <w:br/>
        <w:t>қиялдан “Құж” деген адам болыпты деп, “Құжды” ойлап шығарды. Дүние</w:t>
        <w:br/>
        <w:t>айналган суы “Құждың” бақайынан ғана келеді екен. Судағы балықты</w:t>
        <w:br/>
        <w:t>“Құж” қолымен сүзіл алып, колын жоғары созып күнге кақтап пісіріп</w:t>
        <w:br/>
        <w:t>жейді екен. Бір топ тоғайды ол бір түп көде жұлғаннан оңай жұлып алалы</w:t>
        <w:br/>
        <w:t>екен. Биік таулардан табалдырық аттағаннан онай аттап кетеді екен. Ол</w:t>
        <w:br/>
        <w:t>ышқынып бір үріп жіберсе “қаптаған қара бүлт тарап кетеді екен”, леп ел</w:t>
        <w:br/>
        <w:t>киял ертегі дешығарды.</w:t>
        <w:br/>
        <w:t>Мінеадам өз дәрменсіздігін мойындап, қиялымен ойлап шығарған алы-</w:t>
        <w:br/>
        <w:t>бы осы. Бірақ адам баласы бүл сиякты ертегі күрғақ қиялда ғана</w:t>
        <w:br/>
        <w:t>қойған жоқ. Табиғат күшін пайдаланып, табиғаттан керегін табу үшін алам</w:t>
        <w:br/>
        <w:t>баласы енбегіне жалынды. Еңбек құралдарын жасады. Сонымен карулап-</w:t>
        <w:br/>
        <w:t>ды. Ауыразаппен табигат сырларын үйренуге, тануға, зерттеуге кірісті,</w:t>
        <w:br/>
        <w:t>Міне адамнын артықшылық қасиеті осы. Адам баласы табиғат</w:t>
        <w:br/>
        <w:t>күштерінің сырын үйренді. Сырын ашып алған сон ол зор күштерді керегіне</w:t>
        <w:br/>
        <w:t>бейімдеп, пайдалана бастады.</w:t>
        <w:br/>
        <w:t>Бұл күнде адам жаратылыстың көп күштерін өз пайдасына қызмет</w:t>
        <w:br/>
        <w:t>істетіп отырғаны өздеріңізге белгілі. Сондыктан ұлы күш табиғатта да, ол</w:t>
        <w:br/>
        <w:t>күштің пайдалы тегі адамның колында. Табиғатсыз жерлен күш табуға бол-</w:t>
        <w:br/>
        <w:t>майды. Адам баласының барлық керегі сол табиғат жүмбағын шешіп, өзіне</w:t>
        <w:br/>
        <w:t>пайдаланудан табылады. Табиғаттың алып күштерін меңгере білген адам</w:t>
        <w:br/>
        <w:t>халық ертегісіндегі “Құждан” да зор алып болды. Жаратылыстың бізге</w:t>
        <w:br/>
        <w:t>ашпаған сыры, айтпаған жыры әлі де өте көп. Білгеніміздің үстіне білс</w:t>
        <w:br/>
        <w:t>беруге тиістіміз. Табиғаттың шегі жоқ - ұлы,оны женіп пайдаланушы адам</w:t>
        <w:br/>
        <w:t>-одан да ұлы. Бұл жұмысқа беталғандарды карсы аламынң-деп сөзін бітірді</w:t>
        <w:br/>
        <w:t>Хасен ағай. Отырған оқушы жастар ду кол шапалақтап жіберді.</w:t>
        <w:br/>
        <w:t>Осының салдарынан кейбір минералдар физикалық қасиетіне қарай</w:t>
        <w:br/>
        <w:t>тоңазып қатады. Ал, енді біразы одан да төмен температурада кристалда-</w:t>
        <w:br/>
        <w:t>нып алғашқы каткан минералдың үстіне тұнып, бірте-бірте оны өсіре бас-</w:t>
        <w:br/>
        <w:t>тайды. Қазір көптеген кеніштерде кейбір кендердің (мыс пен корғасын,</w:t>
        <w:br/>
        <w:t>қорғасын мен мырыш т.б.) егіз болып кездесуі осыдан. Осылайш жы-</w:t>
        <w:br/>
        <w:t>нысының үлкен үйінділері де пайда болады. Ал, кату температурасы өтс</w:t>
        <w:br/>
        <w:t>төмен газ сияқты минералдар жерді тесіп өтіп, жанар тау болып атқылай-</w:t>
        <w:br/>
        <w:t>ды. Осындай кейбір күшті жанартаулар атылу әсерінен күшті жерсілкіну</w:t>
        <w:br/>
        <w:t>болғанда, әлгендей магма тұмбалары жер бетіне шығып, тау сілемін құрай-</w:t>
        <w:br/>
        <w:t>ды. Сөйтіп, казір біздің күнде көріп жүрген тауларымызлдағы түрлі түсті</w:t>
        <w:br/>
        <w:t>гранит пен сиениттер бастап. қарақошқыл базальт тастарына дейін қайна-</w:t>
        <w:br/>
        <w:t>ған магма мұхитының қатқан шашырандылары екен.</w:t>
        <w:br/>
        <w:t>Тасты тудыратын табиғаттын дүлей күші ғана емес. Оның өмірі тірі</w:t>
        <w:br/>
        <w:t>организмдермен де тікелей байланысты. Егер аяқ астындағы топырақты</w:t>
        <w:br/>
        <w:t>ашып қарасан, арасында жүрген көптеген құрт-құмырсканы байқар селін.</w:t>
        <w:br/>
        <w:t>Солардын қазған іні арқылы жерге ауамен бірге газдар барады да, ол газ</w:t>
        <w:br/>
        <w:t>түрлі минералдар түзейді. Жануар жәндіктердің өлексесі ле, химиялық</w:t>
        <w:br/>
        <w:t>процеске қатысып, тастарды жасайды. Сондай жәндіктін бірі теніз мар-</w:t>
        <w:br/>
        <w:t>жандары. Олар судағы көмір қышқыл кальцийді бойына тартып алып. үлкен</w:t>
      </w:r>
    </w:p>
    <w:p>
      <w:r>
        <w:t>аралдар жасағанын жағрафия пәнінен оқыдыңыздар, көрдіңіздер. Онын</w:t>
        <w:br/>
        <w:t>сыртқы түріне қарап-ақ раковина, теңіз кірпісі мен лилиядан және ұлу</w:t>
        <w:br/>
        <w:t>сықылды баска да жәндіктер калдықтарының жиынтығынан пайда болға-</w:t>
        <w:br/>
        <w:t>нын айыру онша киын емес. Сол сиякты казір Жамбыл жерін су басып</w:t>
        <w:br/>
        <w:t>жаткан” - деп Шәкен журнал бетін жүзін аударып достарына қарады. Осы</w:t>
        <w:br/>
        <w:t>тұсқа шейін тастарың жок кой дегендей сынай бар жүзінде. Одан әрі ол</w:t>
        <w:br/>
        <w:t>тағыда оки жөнелді: «Міне, тас осылайша тірі организмдерден, ауадан,</w:t>
        <w:br/>
        <w:t>өсімдіктен, судан түзеліп туады. Осының бәрі тастың калай туып, қалай</w:t>
        <w:br/>
        <w:t>өсетінін көрсетеді. Ендеше тастың да басқа организм немесе өсімлік сияқ-</w:t>
        <w:br/>
        <w:t>ты өліп құритын кезеңі бар дегенге ешкім де танданбас! Оган жоғарыда</w:t>
        <w:br/>
        <w:t>айтылған тау жынысының топыраққа айналуы да мысал бола алады. Сон-</w:t>
        <w:br/>
        <w:t>дай-ак, күнделікті тұрмыста үй салуда тастың үгітіліп, казылып алынған</w:t>
        <w:br/>
        <w:t>кеннің байытылуы, домнада кайнатылуы бәрі, бәрі минералдың өлуі».</w:t>
        <w:br/>
        <w:t>Шәкен оқып тұрған журнал бетін жапкан соң да балалар әдеттегідей</w:t>
        <w:br/>
        <w:t>дабырласып кетпеді. Олар стол үстіндегі жұдырықтай қара тасты жана</w:t>
        <w:br/>
        <w:t>көрген дүниедей, бірінің қолынан екіншісі алып айналдырып карап жатты.</w:t>
        <w:br/>
        <w:t>- Пәле, жиналып та қалыпсынңдар ғой - деді есіктен кіре бере Хасен ағай</w:t>
        <w:br/>
        <w:t>қолындағы сағатына, әдейлеп бір қарап алып. - Мен кешіккен жоқпын ба</w:t>
        <w:br/>
        <w:t>осы?</w:t>
        <w:br/>
        <w:t>- Жоқ, ағай сіз кешіккен жоқсыз. Біз ерте жиналған - леп Ақылбай</w:t>
        <w:br/>
        <w:t>үйірме жетекшісіне мән-жәйді қысқаша айтып шықты.</w:t>
        <w:br/>
        <w:t>- “Табу” - сәтті қойылған ат екен - деп қоштады жетекші ойланып ба-</w:t>
        <w:br/>
        <w:t>рып. - “Ал тас сырын тауып қанықтық” дегендеріне қосыла алмаймын.</w:t>
        <w:br/>
        <w:t>Өйткені планета, Жерсырыда аспан, яғни ғарыштын да құпиясы осы таста</w:t>
        <w:br/>
        <w:t>жазылған ғой. Жер құпиясы кілтін ғаламнан іздейміз, ал, космос сырын</w:t>
        <w:br/>
        <w:t>І5</w:t>
        <w:br/>
        <w:t>мен не істеймін?” - деп сұрап қояды. Ол да ашық жауап бере алмай: “Жол-</w:t>
        <w:br/>
        <w:t>дас, өз міндетіңді өзің білуің керек! Менен несін сұрайсын” деп қабағын</w:t>
        <w:br/>
        <w:t>түйіп, жүріп кетті.</w:t>
        <w:br/>
        <w:t>Шәкен мен Маржан; “Аймақтану мекемесі бар, мұндай жұмысты сол</w:t>
        <w:br/>
        <w:t>басқарады” дегенді естіп, сол мекемеге барды.</w:t>
        <w:br/>
        <w:t>- Балалар, не шаруамен келдіңіздер? - деді, стол басында отырған</w:t>
        <w:br/>
        <w:t>көзілдірікті, каска бас, сары адам.</w:t>
        <w:br/>
        <w:t>Шәкен әдегенде не айтарын білмей күмілжіп қалды да, акырында:</w:t>
        <w:br/>
        <w:t>- Біз мектеп оқушыларымыз, “Табу” үйірмесінен келдік... Біздің ісімізге</w:t>
        <w:br/>
        <w:t>нендей көмектеріңіз болады? - деп сұрады.</w:t>
        <w:br/>
        <w:t>Стол басындағы кісі мұны ұға алмай кайталап сұрап еді, Шәкен оған</w:t>
        <w:br/>
        <w:t>жөнді түсінік бере алмады. Алайда, жаратылыс тану ғылымына кұмар ба-</w:t>
        <w:br/>
        <w:t>лалар екенін түсініп, ол кісі бұларға кеңестер айтты. “Алдымен</w:t>
        <w:br/>
        <w:t>үйірмелерінді дұрыс құрып, не істейтіндерінді ашып алындар. Кітаптар</w:t>
        <w:br/>
        <w:t>оқып, материалдармен танысасыңдар. Сонан кейін келіп сөйлесіндер, оған</w:t>
        <w:br/>
        <w:t>дейін мен ештеме айта алмаймын”, деп салқын жауап берді.</w:t>
        <w:br/>
        <w:t>Шәкен мен Маржан үміт күтіп келген жерінен жөнді ақыл ала алмай,</w:t>
        <w:br/>
        <w:t>салы суға кетті. Енді кімді кінәларын өздері де білмейді.</w:t>
        <w:br/>
        <w:t>Шәкен көркем әдебиетті көп оқитын, өлеңді сүйстін,ақындыққа бейімі</w:t>
        <w:br/>
        <w:t>бар жастардың бірі еді. Хасеннің айтқан сөздерінен ол табиғат тану көркем</w:t>
        <w:br/>
        <w:t>әдебиет өнеріне азық береді екен деп түсінген елі. Бірак, жаңағы кітап</w:t>
      </w:r>
    </w:p>
    <w:p>
      <w:r>
        <w:t>оқып танысыңдар деген адам көзалдынан кетпейді. Ол Шәкенге: “Мұнда</w:t>
        <w:br/>
        <w:t>ешқандай көркемдік поэзия жоқ” деген сияқты болады да тұрады. Үйге</w:t>
        <w:br/>
        <w:t>келіп, Шәкен; “Бұл үйірмеден шығу керек” екен деп түйді. Ол Ақылбайға</w:t>
        <w:br/>
        <w:t>осыны айтқанда, Ақылбай оған: “Жарамайды, жолдас, табансыз болма!</w:t>
        <w:br/>
        <w:t>Қоя тұр! Мен саған тамаша әнгіме айтам, геологияны білесің бе? Ол кере-</w:t>
        <w:br/>
        <w:t>мет, онда бөрі бар” деп қояды. Шәкеннің геология деген сөзді алғашқы рет</w:t>
        <w:br/>
        <w:t>естуі. Аздан соң ол атын да ұмытып калды, бірак Ақылбайдың жертуралы</w:t>
        <w:br/>
        <w:t>ғылым дегені есінде бар. Сондықтан ол өзінше атау жасап; “Жерология”</w:t>
        <w:br/>
        <w:t>деп түсініп жүрді.</w:t>
        <w:br/>
        <w:t>Хасен бұлардың не істеп жүргендерін, ашық айтканда, ешнәрсе істей</w:t>
        <w:br/>
        <w:t>алмай жүргендерін сезді. Ол бүгін сабактан соң Ақылбайды шақырып алып:</w:t>
        <w:br/>
        <w:t>“Адамдарынды жина, музейге серуен жасайық, мен сендерді істейтін</w:t>
        <w:br/>
        <w:t>істеріңнің шет жағасымен таныстырайын” деді. Ақылбай оған қатты қуанып</w:t>
        <w:br/>
        <w:t>кетті. “Табу” мүшелері сөйткенше дайын бола калды.</w:t>
        <w:br/>
        <w:t>Бұлар музейді аралап шықты. Хасен әртүрлі қыска түсініктер берді.</w:t>
        <w:br/>
        <w:t>Жастар істейтін істерін көзімен көргендей болып қалды. Тек Қаби не</w:t>
        <w:br/>
        <w:t>істейтінін білген жоқ та, Шәкен ақындыққа жанасарлык ешнәрсе алған</w:t>
        <w:br/>
        <w:t>жоқ. Ал Маржан әдемі тастарға: меруерт, маржандарға, ақықтарға, әдемі</w:t>
        <w:br/>
        <w:t>оюлы, шимайлы тастарға қатты қызығып кетті. “Осындай тамашаларды өз</w:t>
        <w:br/>
        <w:t>қолымен таудан жинау қандай қызық” деп ойлады ол.</w:t>
        <w:br/>
        <w:t>Ертеніне Хасен Ақылбайдың колына бір хат беріп:</w:t>
        <w:br/>
        <w:t>- Менің Мұқан деген бір геолог жолдасым бар осында. Соған барып</w:t>
        <w:br/>
        <w:t>әңгіме құрындар. Ол сендерге геологиядан жақсы түсінік береді. Мен де</w:t>
        <w:br/>
        <w:t>19</w:t>
        <w:br/>
        <w:t>жаксы біледі. Сондықтан да олар Қабимен пікір таласар бұрын әбден ой-</w:t>
        <w:br/>
        <w:t>ланып барып өз ойын айтады.</w:t>
        <w:br/>
        <w:t>Былайғы балаларға бұл ұсыныс та онша огаш көрінбеді. Ақылбай ұсы-</w:t>
        <w:br/>
        <w:t>нысынан аулақ кеткен жоқ, қайта құлаққа бір түрлі жағымды естілетін</w:t>
        <w:br/>
        <w:t>сияқты. Отырғандардың мұны да ой таразысымен өлшен пішіп</w:t>
        <w:br/>
        <w:t>мөлшерленгені ме, әйтеуір олар іштей “Табиғат құпиясын ұғыну" деп сан</w:t>
        <w:br/>
        <w:t>рет қайталағандары анық.</w:t>
        <w:br/>
        <w:t>- Шұбаланқы ма, калай өзі айтуға? -деді Асан осы екіұүсыныстың мән-</w:t>
        <w:br/>
        <w:t>мағынасына келісе тұра, бірақ бүл екі атауға да көңілінің қошы жоқ екенін</w:t>
        <w:br/>
        <w:t>білдіріп.</w:t>
        <w:br/>
        <w:t>- Қалай болғанда да үйірме жүмысының рухын ашып тұр ғай... тек ұзын-</w:t>
        <w:br/>
        <w:t>дау екені рас - деп қостады Асанды Маржан: - Шіркін, айтқан кезде таң-</w:t>
        <w:br/>
        <w:t>дайда тақ ете қалатын бір-ақ сөз болса! - Ол үсік саусағын шошайтты. -</w:t>
        <w:br/>
        <w:t>Бір-ақ сөз!... Осының бәрін бір сөзге сыйдыра алсақ!...</w:t>
        <w:br/>
        <w:t>- Мәселе алдымен мағынасында емес пе! - деді Бек даусын соза. Ол</w:t>
        <w:br/>
        <w:t>Маржанды толык қостамаса да өзінің бір сөзден тұратын үйірме атауы</w:t>
        <w:br/>
        <w:t>табыла қалса қарсы болмайтынын ескерткендей,</w:t>
        <w:br/>
        <w:t>- Шұбаланқы болғанда не бәрі үш-ақ сөз ғой - деді Ақылбай мұрнының</w:t>
        <w:br/>
        <w:t>астынан міңгірлеп. Үйірме атын жатпай-тұрмай ойлап, сан түрлі нұсқала-</w:t>
        <w:br/>
        <w:t>рын ой қазанына қайнатып, пісіріп пысықтап; кейде күбірлеп, өзімен өзі</w:t>
        <w:br/>
        <w:t>сөйлескендей йта қайталап пісіргенле, дәлелдеуіне тек мағына-</w:t>
        <w:br/>
        <w:t>сынғана алыпты, ал ықшамды болу каперіне ілмегенін ол енді ғана түсінді.</w:t>
        <w:br/>
        <w:t>Бұған ол іштей кіжініп кана коймай, мұны өз кінәсі іспетінде түйді. Әркез</w:t>
        <w:br/>
        <w:t>жаңа іске мұрындық болатын, жана идеяны да бірінші болып ұсынар шақ-</w:t>
        <w:br/>
        <w:t>та өз ойын жетесіне жеткізе алмай жатса достары ұсыныс айтып, көп бо-</w:t>
        <w:br/>
        <w:t>лып толықтырған шақта өзінің “шолак” ойына қысылып, оны өзкемістігіне</w:t>
      </w:r>
    </w:p>
    <w:p>
      <w:r>
        <w:t>балап, ыңғайсызданып осылай мінгірлей қалатыны Ақылбайдың достары-</w:t>
        <w:br/>
        <w:t>наанық жәй.</w:t>
        <w:br/>
        <w:t>Бастауыш сыныпты тамамдап, химия, физика, биология тақылеттес та-</w:t>
        <w:br/>
        <w:t>биғат пәндері жүретін 6-7 сыныптарға өткеннен бері балалар әр қайсысы</w:t>
        <w:br/>
        <w:t>қабілетіне қарай әр пәнге даралана бастап еді. Әсіресе жаратылыс</w:t>
        <w:br/>
        <w:t>пәндерінен білген заңдылықтарды мектеп зертханасында өздері жасап</w:t>
        <w:br/>
        <w:t>көріп, қайсыбір құбылыстарды байкаған шактарда осы зандылықтың бәріп</w:t>
        <w:br/>
        <w:t>тек өздері ашып отырғандай көрінуші елі оларға. Әсіресе жағрапия пәніне</w:t>
        <w:br/>
        <w:t>бәрі құштар. Жиһанкез саяхатшы болуды бәрі калайды.- 7... Мектеп окулы-</w:t>
        <w:br/>
        <w:t>ғында табиғи заңндылығынын әліппесі ғана берілген, оларды терен камту</w:t>
        <w:br/>
        <w:t>мүмкін емес. Оны кейін мектеп бітірген сон әркім оз қалауы бойынша</w:t>
        <w:br/>
        <w:t>қуып оқиды, игереді. Сондықтан да әр окушы мектепте оқылатып пәндерді</w:t>
        <w:br/>
        <w:t>толық менгеру кажет.</w:t>
        <w:br/>
        <w:t>Физика, химия зандылықтарынып бәрі - айналаны қоршаған ортала -</w:t>
        <w:br/>
        <w:t>табиғатта дара-дара емес, бәрі катар кезігеді. Ал, табиғаттың сырын ұқпай</w:t>
        <w:br/>
        <w:t>тұрып, дүниетанымынды кеңейту мүмкін смес. Сыңаржақтық -</w:t>
        <w:br/>
        <w:t>білімдарлықтың жауы, сак болындар мүндай жат- қылықтан. Зерделі аза-</w:t>
        <w:br/>
        <w:t>мат алдымен өзін қоршаған ортаны тануы тиісті, сырын ұғыну кажет. Ол</w:t>
        <w:br/>
        <w:t>/</w:t>
        <w:br/>
        <w:t>Ертеңіне, танертен екі обадан табылған заттарды қаптап, жөнелтуге</w:t>
        <w:br/>
        <w:t>келгенде дау шықты. Поповтың айтуынша бұл заттардың бәрін де бір жер-</w:t>
        <w:br/>
        <w:t>ге жинап, Петербург қаласындағы эрмитаж атты музейге тапсыру керек.</w:t>
        <w:br/>
        <w:t>Бірақоған мистер Хей көнбейді. Ол өз үлесін Лондон каласындағы музейге</w:t>
        <w:br/>
        <w:t>тапсырмақ.</w:t>
        <w:br/>
        <w:t>- Мистер Хей мырҙа, сіз қате айтасыз! "Ресей империясының жерінен</w:t>
        <w:br/>
        <w:t>табылған барлық бағалы, тарихи заттар эрмитажға жиналсын” дегеп Петр</w:t>
        <w:br/>
        <w:t>Великийдің өзі кол қойған жарлық бар.</w:t>
        <w:br/>
        <w:t>- Ол жарлық Ресей азаматтарына ғана міндетті. Бізге қатысы жақ.</w:t>
        <w:br/>
        <w:t>- Заттар Ресей жерінен табылып отыр. Сол себепті сізде оны орындауға</w:t>
        <w:br/>
        <w:t>міндеттісіз.</w:t>
        <w:br/>
        <w:t>- Ешқашан даміндетті емеспін.</w:t>
        <w:br/>
        <w:t>Мистер Хей алдына тұрған заттарды жинастырып, жәшіктеріне салуға</w:t>
        <w:br/>
        <w:t>айналды. Күн көзі түскен алтын заттардың сәулесі күндей шағылысып,</w:t>
        <w:br/>
        <w:t>адамның көзін еріксіз қызықтырғандай. Хей де, Попов та дәл мынадай зат-</w:t>
        <w:br/>
        <w:t>тарды біріне бірі қиятын емес.</w:t>
        <w:br/>
        <w:t>“Әжемнің айтқаны осы екен-ау! Әттеген-ай, таңбалы тасымды неге</w:t>
        <w:br/>
        <w:t>көрсеттім екен?” деген ой маған да маза бермеді.</w:t>
        <w:br/>
        <w:t>- Мистер Хей мырза, сіз ол заттарды бөлек салып, бекер әуре болма-</w:t>
        <w:br/>
        <w:t>ңыз! Оны алып кетеалмайсыз! Ресей жерінен, шығарылмайды.</w:t>
        <w:br/>
        <w:t>- Попов мырза, әдеп сақтауыңызды өтінемін. Зат біздің концессия бой-</w:t>
        <w:br/>
        <w:t>ынша шартпен жалға алган жердің ауданынан табылып отыр. Сол себепті</w:t>
        <w:br/>
        <w:t>бұл заттарды сіз маган бермесеңіз, мен сізге ешуақытта береді екен деп</w:t>
        <w:br/>
        <w:t>ойламаныз.</w:t>
        <w:br/>
        <w:t>- Сіз концессия шарты бойынша осы аудандағы жер қойнынан табыл-</w:t>
        <w:br/>
        <w:t>ған табиғи кенді барлауға, оны қазып алып пайдалануға еріктісіз. Ал, мы-</w:t>
        <w:br/>
        <w:t>нау сияқты адам қолынан жасалған тарихи жабдықтарды пайдалануға сізге</w:t>
        <w:br/>
        <w:t>шарт ерік берген емес.</w:t>
      </w:r>
    </w:p>
    <w:p>
      <w:r>
        <w:t>- Сіздің кен іздеу өкілдігінізде де обаны ақтарсын деген право жоқ.</w:t>
        <w:br/>
        <w:t>- Мен оны әдейі іздеген емеспін. Кезі келіп қалған соң Ресей эрмитажы-</w:t>
        <w:br/>
        <w:t>ның пайдасы үшін еңбек еттім.</w:t>
        <w:br/>
        <w:t>- Сіз тарихқа керек көп заттарды бүлдірдіңіз жоғалттыңыз. Мамандар</w:t>
        <w:br/>
        <w:t>- археологтар ғана зерттеуге тиісті ескерткішті көрінгеннің талауына</w:t>
        <w:br/>
        <w:t>жібердіңіз. Бұған әлі жауап беретін боласыз. Менің алған заттарым Ұлы</w:t>
        <w:br/>
        <w:t>Британия музейіне барады.</w:t>
        <w:br/>
        <w:t>- Ол заттардың көпшілігі музейден бұрын сіздің қалтаңызға түсетін</w:t>
        <w:br/>
        <w:t>түрі бар сияқты...</w:t>
        <w:br/>
        <w:t>- Сіз мені ұры демексіз бе, Попов мырза? Мұныңызға мен төзе алмай-</w:t>
        <w:br/>
        <w:t>мын! Ресей ұрыға толы, бізде ол болмайды.</w:t>
        <w:br/>
        <w:t>- Болмағаны сол ма? Алтын алқаны қалтаңызға салып жібергенді көрді</w:t>
        <w:br/>
        <w:t>ғой...</w:t>
        <w:br/>
        <w:t>- Бекер айтасыз. Мен сіздің алтын білезікті тыға қойғаныңызды көзім</w:t>
        <w:br/>
        <w:t>көрді емес пе?</w:t>
        <w:br/>
        <w:t>- Ол дасенің қалтанда.</w:t>
        <w:br/>
        <w:t>25</w:t>
        <w:br/>
        <w:t>нан көздері ғана көрінеді. Әлімбай ағай есік жақта, колымен топырақты</w:t>
        <w:br/>
        <w:t>уыстап алып елеп жатыр.</w:t>
        <w:br/>
        <w:t>- Әлеке, не іздеп жатырсыз? Бірдене табылды ма?</w:t>
        <w:br/>
        <w:t>- Көп қазына табылды.</w:t>
        <w:br/>
        <w:t>- Өзіңізге бірнәрсе тиді ме?</w:t>
        <w:br/>
        <w:t>Болымсыз бірдеме таптым. Кесек алтындарды аналар алын қойды. Сол</w:t>
        <w:br/>
        <w:t>күні, түні бойы жерасты үңгірін қараумен болды. Кешке қосқа жиналып,</w:t>
        <w:br/>
        <w:t>әркім өзтапқандарын көрсетісті.</w:t>
        <w:br/>
        <w:t>Олардың алдында алтын жалатқан, іші жез құмыра тұр. Едәуір мөлшері,</w:t>
        <w:br/>
        <w:t>ішіне кемінде орта шара су сиятындай. Тат басып, көне қола қылыш, оның</w:t>
        <w:br/>
        <w:t>қыныда сол қоладан жасалған екен. Қылыш, канжан сағалары, түрлі сақи-</w:t>
        <w:br/>
        <w:t>налары алтыннан жасалған, ешбір татсыз жылтырап тұр. Осы екі ірі зат</w:t>
        <w:br/>
        <w:t>көзге түседі. Олардан басқа тағы бірнеше ұсақ заттар бар. Олардың ішінде</w:t>
        <w:br/>
        <w:t>жүгеннің ауыздығы, айылдың,доға басы, құйысқан, үзбе күмістері көрінеді.</w:t>
        <w:br/>
        <w:t>Жемтемір инженерлерінің бастығы мистер Хейлің алдына жиналған-</w:t>
        <w:br/>
        <w:t>дарда аз емес. Онда аламның алтыннан жасалған бет пішіні тұр, алтыннан</w:t>
        <w:br/>
        <w:t>қақтап маска сияқтандырып, жасалған адам пішіні, кәдімгі белгілі бір адам-</w:t>
        <w:br/>
        <w:t>дардың бет-бейнесін сол қалпынан аудармай түсіргенге ұқсайды. Келте</w:t>
        <w:br/>
        <w:t>мұрын, калмақ бет адам екен. Алтын масканы мистер Хей Әлекеннің бетіне</w:t>
        <w:br/>
        <w:t>кигізіп өлшеп көріп еді, ол кісінің бетінен көп үлкен болып шықты. Алтын</w:t>
        <w:br/>
        <w:t>маскадан басқа кола пышақ, садақтың оқтары, арыстан суреті сияқты</w:t>
        <w:br/>
        <w:t>бірнәрсе, ол да алтын жалатқан болуы керек, тағы басқа ұсақ заттар да</w:t>
        <w:br/>
        <w:t>көп.</w:t>
        <w:br/>
        <w:t>Инженерлер кеңесі келіп: бұл жабдықтардың бәріне тізім жасап му-</w:t>
        <w:br/>
        <w:t>зейге тапсыру керек, тарихқа, ғылымға аса құнды табыс болды десті. Сон-</w:t>
        <w:br/>
        <w:t>дыктан әркім тапқан нәрсесін ортаға салып, тізімге тіркетсін. Ол үшін</w:t>
        <w:br/>
        <w:t>үкімет тарапынан сол заттың құнынан да артық сыйлық алады және аты</w:t>
      </w:r>
    </w:p>
    <w:p>
      <w:r>
        <w:t>тарихта қалады, газет журналдарға жазылады делі. Осыны естігеннен кейін</w:t>
        <w:br/>
        <w:t>әркімдер өз тапқандарын ортаға салды. Мен өзім кейіннен білдім: біздің ол</w:t>
        <w:br/>
        <w:t>кездегі еріп жүргендеріміз екі компанияның сабағы екен. Оның біреуін</w:t>
        <w:br/>
        <w:t>баскаратын шетел концессия бастығы, жоғарыда айтылған мистер Хей бол-</w:t>
        <w:br/>
        <w:t>са, екіншісі Орал компаниясының Қазақстан жерінен кен іздейтін</w:t>
        <w:br/>
        <w:t>бөлімінің бастығы Попов екен.</w:t>
        <w:br/>
        <w:t>Әркім тапкандарын өз компаниясының үлесіне қосты. Сонымен ескі</w:t>
        <w:br/>
        <w:t>оба-моладан табылған заттар айтылған екі бастықтың алдына топталды.</w:t>
        <w:br/>
        <w:t>Орыс пен ағылшын тілінде екі тізім жасалды. Поповтың алдындағы зат-</w:t>
        <w:br/>
        <w:t>тардың ішінде менің танбалы тасым да жатыр. Тізімге ол да кірді. Сонымен</w:t>
        <w:br/>
        <w:t>күні бойы шаршаған жұрт біраз ұйықтауға тарасты.</w:t>
        <w:br/>
        <w:t>Інірде, ат күзетінде отырганда, Әлімбай ағайдан анау жаралы болған</w:t>
        <w:br/>
        <w:t>аламдардың жайын сұрадым.</w:t>
        <w:br/>
        <w:t>Жер үйдің есігіне қойған үлкен жалпақ қақпа тас бар скен. Соны аша</w:t>
        <w:br/>
        <w:t>бастағанда барлығы сол жерге қамалыпты. Тас құлап, есік ашылып кеткен</w:t>
        <w:br/>
        <w:t>кезде қамалып тұрған ел лап қойған. Сүрініп жығылғандардың үстінен баса-</w:t>
        <w:br/>
        <w:t>көктей жөнелген. Сол кезде мертігіп қалғандар боп шықты.</w:t>
        <w:br/>
        <w:t>24</w:t>
        <w:br/>
        <w:t>болмаған соң, Мүканның таңбалы тасын өзіне кайтып берді. Расында енді</w:t>
        <w:br/>
        <w:t>оларға тастың керегі де жоқ еді.</w:t>
        <w:br/>
        <w:t>Инженерлер каласына тартты. Жалғызоба заттарын тегіс алып кетті.</w:t>
        <w:br/>
        <w:t>Бірақ Уақбайдың ауылында әлі деадамдартолы. Олардың жорамалы бой-</w:t>
        <w:br/>
        <w:t>ынша кемінде бір сандық алтын сол үйде калғаны аян.</w:t>
        <w:br/>
        <w:t>Жақсылық пен Мұқан ауылға келсе Сидаң үйінде тағы бірнеше орыс-</w:t>
        <w:br/>
        <w:t>тар отыр екен, ішінде орысша киінген екі қазақ бар. Бұларды да Жақсылық</w:t>
        <w:br/>
        <w:t>жемтемірлер шығар деп білген еді, олай болмай шыкты. Төрде отырған</w:t>
        <w:br/>
        <w:t>қарт- Ресейдің атақты ғалымы Малых деген кісі. Қасындағылары соның</w:t>
        <w:br/>
        <w:t>көмекшілері. Бұлардың іздеп жүргенлері де сол Жалғызоба сиякты ерте</w:t>
        <w:br/>
        <w:t>замандағы молалар екен. Бұлар ерте замандағы мәдени мұраларды зерттеп</w:t>
        <w:br/>
        <w:t>жүрген адамдар. Бір жерде бір үңгірді зерттеп жатқан жерінен Сидаң мыр-</w:t>
        <w:br/>
        <w:t>за өзі барып қонаққа шақырып келіпті. Бұларды ерекше кадірлеудің мәнісі</w:t>
        <w:br/>
        <w:t>түсінікті болса керек.</w:t>
        <w:br/>
        <w:t>Мұқанның танбалы тасы Сиданның қолымен бұлардын да алдына келе</w:t>
        <w:br/>
        <w:t>қалды. Тасты көре сала, карт ғалым отырған орнынан ұшып кете жаздады.</w:t>
        <w:br/>
        <w:t>Көзілдірігін көзінен бір алып, бір салып, - тастың ол жағын бір, бұл жа-</w:t>
        <w:br/>
        <w:t>ғын бір аударып, әлек болды да қалды. Қасына ергендер де тасқа куаны-</w:t>
        <w:br/>
        <w:t>сып, таңбалы тас қолдан қолға өтті. Қолдарына дәптерлерін алып, тастың</w:t>
        <w:br/>
        <w:t>бетіндегі таңбаларды түсіре бастады. Қарт бұл тастың қайдан табылғанын</w:t>
        <w:br/>
        <w:t>сұрады. Жалғызоба оған баян етілді.</w:t>
        <w:br/>
        <w:t>- Ондай обаларды казуға олардың кандай қақы бар? - деп Малых қарт</w:t>
        <w:br/>
        <w:t>басын көтерді.</w:t>
        <w:br/>
        <w:t>- Біз қайдан білейік? - десті отырғандар.</w:t>
        <w:br/>
        <w:t>- Сидаң мырза, сіз оны білуініз керек қой? Уақбайдікі надандық бол-</w:t>
        <w:br/>
        <w:t>сын. Ол соқыр, сол себепті ол өзінің туған әкесінің көрін ақтарып жатса</w:t>
        <w:br/>
        <w:t>да бір ауыз сөз айтуға қорқады. Сіздің сауатыңыз бар, заңды білесіз...</w:t>
        <w:br/>
        <w:t>Халық мұрасын көрінген саудагер мен пайдақорлардың онай олжа, талан-</w:t>
        <w:br/>
        <w:t>таражына салдырып отыруына бола ма? - деп Малых ғалымның қасына</w:t>
        <w:br/>
        <w:t>ерген бір жап-жас казақ жігіті Сидан болыстың екі аяғын бір етікке тық-</w:t>
        <w:br/>
        <w:t>ты. Артынан білсек - ол қазақтың алғашқы оқымыстыларының бірі - Ра-</w:t>
      </w:r>
    </w:p>
    <w:p>
      <w:r>
        <w:t>қымекен.</w:t>
        <w:br/>
        <w:t>Сидаң онымен таласкан жоқ. Бірақ өзінің бұл мәселе туралы хабарды</w:t>
        <w:br/>
        <w:t>кеш алғанын айтты. Осыдан кейін Рақым отырғандарға таңбалы тастар</w:t>
        <w:br/>
        <w:t>жайында әңгіме сөйледі.</w:t>
        <w:br/>
        <w:t>Бұл танбалы тастардың ерте замандарда осы араны мекен еткен халық-</w:t>
        <w:br/>
        <w:t>тардың жазу екенін түсіндірді. Сол жазулар арқылы ертедегі тарихтан аса</w:t>
        <w:br/>
        <w:t>маңызды хабарлар білуге болатынын айтты. Бұлардың істері де керек</w:t>
        <w:br/>
        <w:t>шығар деп білді, алайда алтын іздемейтін болған соң Сидаң қонақтарына</w:t>
        <w:br/>
        <w:t>сырандап қалған сияқты. Ол енді бұрынғысындай елпектей сөйлеп, елер-</w:t>
        <w:br/>
        <w:t>мей, басылып, төмен қарап отыр.</w:t>
        <w:br/>
        <w:t>- Сіздер кай рудан боласыздар? - деп сүрады Рақым.</w:t>
        <w:br/>
        <w:t>- Бұл жердегі елдің көпшілігі кыпшак, арамызда арғын да, найман да</w:t>
        <w:br/>
        <w:t>бар. Мен өзім төре боламын.</w:t>
        <w:br/>
        <w:t>30</w:t>
        <w:br/>
        <w:t>- Малға басатын таңбаларыңыз қандай болады?</w:t>
        <w:br/>
        <w:t>- Оны негесұрадыңыздар? - деп Сидан қарсы сұрак қойды.</w:t>
        <w:br/>
        <w:t>- Оны сүраған себебіміз: мынау тастағы таңбалар мен сіздердің казіргі малға</w:t>
        <w:br/>
        <w:t>басып жүргентанбаларыныздың арасында байланыс бар. Қазақ-қыргыздынараб</w:t>
        <w:br/>
        <w:t>әрпін алмай тұрғандағы әрпі осы тастағы таңба болуы керек деген жорамалдар...</w:t>
        <w:br/>
        <w:t>Мұны Орхон немесе Енисей жазуыдеп атайды. Олай деуінінсебебі осындай жа-</w:t>
        <w:br/>
        <w:t>зуларалғашындасол жерлердентабылған. Біздің зерттеп жүргеніміз осы мәселе.</w:t>
        <w:br/>
        <w:t>- Осының ішінен танитын таңбаларыныз бар ма?,-деп сұралы Рақым.</w:t>
        <w:br/>
        <w:t>Үйдегі отырғандар тегіс үңілді.</w:t>
        <w:br/>
        <w:t>- Мынау үш тармақ тырма - төре таңба, - деп біреуі саңк ете түсті. Сол-</w:t>
        <w:br/>
        <w:t>ақ екен, басқалары да таба бастады.</w:t>
        <w:br/>
        <w:t>Қыпшақтын костабан танбалары да, қаракесек Өтемістін дөнгелек тан-</w:t>
        <w:br/>
        <w:t>балары да, бағаналы Найманның бақан таңбалары да табылып жатыр.</w:t>
        <w:br/>
        <w:t>- Мынау Ұлы жүздін би таңбасы, бұл атакты Майқы бидің құйысқан</w:t>
        <w:br/>
        <w:t>танбасы, - деп біреу шықты.</w:t>
        <w:br/>
        <w:t>- Бүл ғажайып сыры бар тас екен. Мұны қолдан шығармау керек, - десіп</w:t>
        <w:br/>
        <w:t>ауыл адамдары шуласып кетті. Қонактар ескерусіз қалды.</w:t>
        <w:br/>
        <w:t>Сидаңның немерелес ағасы Атабек деген кісі ел арасында беделді, ше-</w:t>
        <w:br/>
        <w:t>шен адам еді. Мінезі бір беткей, катал да, батыл да адам. Сол мінезінен</w:t>
        <w:br/>
        <w:t>кейде таудай пайда келсе, кейде онан да үлкен зиян келетін. Кешегі Сидан</w:t>
        <w:br/>
        <w:t>үйінде болған әңгімелерден кейін ол өзінше бір қорытындыға келіп, жос-</w:t>
        <w:br/>
        <w:t>пар құрды.</w:t>
        <w:br/>
        <w:t>Ол өз ауылына той жинап, мынадай кеңеске келді:</w:t>
        <w:br/>
        <w:t>- Мен сіздерді аса бір керекті іске ақылдасу үшін шақырып отырмын.</w:t>
        <w:br/>
        <w:t>Қазақ ел болғалы бері талай заман өтті. Ел басына күн туып, етігімен су</w:t>
        <w:br/>
        <w:t>кешті. Құба калмақктың шапқыншылық, заманына да бастан кешті... Қазақ</w:t>
        <w:br/>
        <w:t>халкы Ақтабан-шұбырындыны көрді... Небір күнлер өтті ғой... Оның бәрін</w:t>
        <w:br/>
        <w:t>айта беріп қайтеміз... Оны өздеріңіз де жақсы білесіздер...- деп Атабек</w:t>
        <w:br/>
        <w:t>төмен қарап ауыр күрсінді.</w:t>
        <w:br/>
        <w:t>Отырған ақсақалдар да бастарын тұқыртып, ауыр ойға кетісті. Арала-</w:t>
      </w:r>
    </w:p>
    <w:p>
      <w:r>
        <w:t>рында көздеріне жас алғандары да болды.</w:t>
        <w:br/>
        <w:t>- Арғыадам Алаш ханның кай жерге қойылғаны осы күнге дейін белгісіз</w:t>
        <w:br/>
        <w:t>еді. Біреулер оны Сарысу бойында, біреулер Ұлытауда, біреулер Көкше-</w:t>
        <w:br/>
        <w:t>тауда, біреулер Қаратауда, біреулер Алатауда дейтін. Енді сол күмән ашыл-</w:t>
        <w:br/>
        <w:t>ды. Жалғызоба - сол бабамыздын зираты екен. Оған дәлел мынау танбалы</w:t>
        <w:br/>
        <w:t>тас. Мұндағы мынау төрс танба, әрине, сол ханның өз танбасы. Басқалары</w:t>
        <w:br/>
        <w:t>сол ханның қол астында болған рулардың таңбалары. Демек, бұл танбалы</w:t>
        <w:br/>
        <w:t>тас хан жарлығындағы халықтардың оған құрмет көрсетіп, зиратын сал-</w:t>
        <w:br/>
        <w:t>ғандағы басына қойған ескерткіш белгісі - тасқа таңба басқан мөрлері...</w:t>
        <w:br/>
        <w:t>Меніц айтқандарымды оқымысты адамдар да дұрыс деп тауып отыр... Бүл</w:t>
        <w:br/>
        <w:t>шын ақикат.</w:t>
        <w:br/>
        <w:t>Бұл сөзді мақұлдаған кошеметшілер де аз болған жоқ. Сол ханның ба-</w:t>
        <w:br/>
        <w:t>сына барам деп жар шақырғанда оңай олжаға ортақтар көп дүрмекке жор-</w:t>
        <w:br/>
        <w:t>тактар, өз бетімен қорқақтар кантка түскен қара шыбындай үймелесті.</w:t>
        <w:br/>
        <w:t>3</w:t>
        <w:br/>
        <w:t>балы тасты ұсынады. Оянган саң Әлекеңе: “Бір тауыпалған тасым бар елі,</w:t>
        <w:br/>
        <w:t>соны әкеліп, мынау кісілерге көрсетсем қайтеді” - дедім.</w:t>
        <w:br/>
        <w:t>- Писать, камен, баранчук нашел, домой таскайт сюда пошел, - деп</w:t>
        <w:br/>
        <w:t>Әлекең менің айтқанымды өзінің байбатша жемтемірлеріне түсіндіріп</w:t>
        <w:br/>
        <w:t>жатыр.</w:t>
        <w:br/>
        <w:t>Ауылға келдім, балалар мені өте бір үлкеп дәрежеге ме болды деп ойла-</w:t>
        <w:br/>
        <w:t>ғанекен: бірақ менің түрімді көріп мазақтап кояды. Олардың алдында менің,</w:t>
        <w:br/>
        <w:t>бар мақтанышым Әлекеңнен үйренген он шақты орысшам болды. Соным-</w:t>
        <w:br/>
        <w:t>ды айтсам, олар түсіне алмай анырады, мен оған мәзбін.</w:t>
        <w:br/>
        <w:t>Қоярда-қоймай жүріп әжемдегі танбалы тасты сұрап алдым да,</w:t>
        <w:br/>
        <w:t>жемтемірлерге тарттым.</w:t>
        <w:br/>
        <w:t>Келссала, жерден жеті қоян тапқандай куанып, тасымды алдарына тас-</w:t>
        <w:br/>
        <w:t>тай бердім. Олар менін тасымды карап көрді, бірақ онша мән бере қойған</w:t>
        <w:br/>
        <w:t>жоқ. Жалғыз-ак, тастың қай жерден табылғанын сұрады. Бұлар менің асыл</w:t>
        <w:br/>
        <w:t>тасымды арзан олжапалып кеткелі әдейі қулык істеп отыр деген ой келді</w:t>
        <w:br/>
        <w:t>маған. Сондықтан, оны өзім қайта қолыма алып, оларга бермеуге тырыс-</w:t>
        <w:br/>
        <w:t>тым. Бұл тастың бетіндегі шимайы: ертс замандағы анайы халықтардың</w:t>
        <w:br/>
        <w:t>бос шимайы, баланың ойнайтын күрке-куыршағы сияқты нәрсе, дегенді</w:t>
        <w:br/>
        <w:t>айтты олар. Әншейін жай тас, ешқандай құндылығы жоқ. Аскар таудай</w:t>
        <w:br/>
        <w:t>талаппен сеніп жүрген гажайып тасымның жайы осылай болған соң салым</w:t>
        <w:br/>
        <w:t>суға кеткендей болдым да калдым. Алайда әжемнің сөздері ойымда болып,</w:t>
        <w:br/>
        <w:t>кешке жатарда, тасымды басыма жастап жаттым.</w:t>
        <w:br/>
        <w:t>Ертеңіне қайтам деп камдана бастап сдім, Бопау мені тоқтатып; “танба-</w:t>
        <w:br/>
        <w:t>лытасты тапқан жерінді көрсет” - деді. Мен оған; “Керексіз тас дедің ғой,</w:t>
        <w:br/>
        <w:t>оның қажеті не?” - дедім. Ол: “Бұл тастың өзінің кажеті жоқ. Бірақ осы-</w:t>
        <w:br/>
        <w:t>ның табылған маңынан кен іздейміз, сол үшін керек” - делі, Тасты тапқан</w:t>
        <w:br/>
        <w:t>жерім Сырдария бойы - Жалғызоба деген жерді көрсеттім. Байқасам, қорым</w:t>
        <w:br/>
        <w:t>тас дегенім қолдан каланған оба тас скен. Жалғызобаны олар қаза бастады.</w:t>
        <w:br/>
        <w:t>Мен Әлімбай ағайдан бұл жерді неге қазып жатқанын сұрағанымда, ол:</w:t>
        <w:br/>
        <w:t>ерте заманда халық өлген адамның басына алтын қойып көметінін айтып</w:t>
        <w:br/>
        <w:t>түсіндірді.</w:t>
        <w:br/>
        <w:t>- Бұлар моладан алтын іздейді.</w:t>
        <w:br/>
        <w:t>- Егер алтын тапса маган бере ме?</w:t>
        <w:br/>
        <w:t>-Ол жерін білмеймін.</w:t>
      </w:r>
    </w:p>
    <w:p>
      <w:r>
        <w:t>- Бұл өзі кімнің моласы екен?</w:t>
        <w:br/>
        <w:t>- Оныда білмеймін.</w:t>
        <w:br/>
        <w:t>Аттарды карауға кетіп едім. Қайтып келсем, обаның басы у-шу болып</w:t>
        <w:br/>
        <w:t>жатыр екен. Біреулер шекесін орамалмен таңып алыпты, біреулерді отка</w:t>
        <w:br/>
        <w:t>салып қойыпты. Әлдекімдердің даусы жерастынан шығады. Мен соларға</w:t>
        <w:br/>
        <w:t>қарай жүгіріп келдім, бірақ оба астындағы үнгірдін арғы жағына бара ал-</w:t>
        <w:br/>
        <w:t>мадым: адам толы екен. Байқасам, обаның асты кішігірім бөлмелі казақ</w:t>
        <w:br/>
        <w:t>үйіндей қуыс екен. Соның таспен бекіткен есігін тауып оның ішіне кірсе</w:t>
        <w:br/>
        <w:t>керек. Арғы жағы қараңғы. Жемтемірлердің бәрі үңгірдің түкпірінде, қол-</w:t>
        <w:br/>
        <w:t>дарында май шамдары жылтырайды. Бәрі қара тергетүскен, ентіккен, шан-</w:t>
        <w:br/>
        <w:t>23</w:t>
        <w:br/>
        <w:t>істерге ат салысасыздар. Сіздердің бұл мақсаттарың көптің көмегін кажет</w:t>
        <w:br/>
        <w:t>ететін іс, сонда ғана нәтиже береді.</w:t>
        <w:br/>
        <w:t>- Аға, сіз қалай геолог болдыңыз? - деп қалды бір бүйірден Шәкен. Ол</w:t>
        <w:br/>
        <w:t>өзін жолдастары “сен жазушы, ақын, журналист боласың” дейтіндіктен</w:t>
        <w:br/>
        <w:t>бе, әлде өзінің мінезі солай ма, әйтеуір бейтаныс бала болсын, үлкен кісі</w:t>
        <w:br/>
        <w:t>болсын сол туралы, олардың мамандығы хақысында (егер үлкен кісі бол-</w:t>
        <w:br/>
        <w:t>са), не болмаса белгілі бір окиға туралы не ойлайтынын көңілімен шама-</w:t>
        <w:br/>
        <w:t>лап білуге тырысатын. Өзінің көз карасын баскалармен салыстырып, неге</w:t>
        <w:br/>
        <w:t>дөп келмейтін себебін білуге құштарланатын. Сондықтан болар ”Табу”</w:t>
        <w:br/>
        <w:t>үйірмесінің алғашқы жұмыс бағдар-бағыты геология іліміне байланысты</w:t>
        <w:br/>
        <w:t>жүргізілетіндіктен бүгінгі кездесуді шыдамсыздана күткен-ді. - Расында</w:t>
        <w:br/>
        <w:t>да мамандық тандаудың ерекшелігін білмей тұрып ғылым кууға бола ма?!</w:t>
        <w:br/>
        <w:t>Ақылбайлар Шәкеннің мына қылығына біртүрлі ыңғайсызданып калды,</w:t>
        <w:br/>
        <w:t>мәселе мамандық таңдауда болып отырған жоқ кой.</w:t>
        <w:br/>
        <w:t>- Бәсе, мұны қашан сұрар еді деп тосуда едім, әңгіменің өзін осыдан</w:t>
        <w:br/>
        <w:t>бастау ләзім! - деп геолог желпініп калды. Ол орнынан тұрып барып стол</w:t>
        <w:br/>
        <w:t>үстінде кеше Хасен досынан алған (Маржанның таңбалы тас) суретін қолы-</w:t>
        <w:br/>
        <w:t>наалды да орнына келіп жайғасты.</w:t>
        <w:br/>
        <w:t>- Менің геолог мамандығын таңдауыма осындай таңбалы тас себепкер</w:t>
        <w:br/>
        <w:t>болып еді, айтып берейін қаласандар.</w:t>
        <w:br/>
        <w:t>Оқушылар жіп-жаһар болып, геолог ағасын қаумалай отырысты.</w:t>
        <w:br/>
        <w:t>Шәкенге деген әлгіндегі ренжуі де ұмытылған, қайта оған риясыз көңілмен</w:t>
        <w:br/>
        <w:t>қарап қояды.</w:t>
        <w:br/>
        <w:t>ТАҢБАЛЫ ТАС ХИКАЯСЫ</w:t>
        <w:br/>
        <w:t>Менің бала кезімде біздің ауылдың маңайынан кен қараған инженер-</w:t>
        <w:br/>
        <w:t>лер көп жүретін. Олар таудағы әдемі тастардан не түрлі бай қазына табады</w:t>
        <w:br/>
        <w:t>екен деген әңгімелер құлаққа тиетін. Солардың әсерінен бе білмеймін,</w:t>
        <w:br/>
        <w:t>әйтеуір жасымнан әдемі тастарға қүмар боп алдым.</w:t>
        <w:br/>
        <w:t>Бір күні, қозы бағып жүріп, қорым тастын ішінен бір таңбалы тас</w:t>
        <w:br/>
        <w:t>кездестірдім. Кайрак сияқты, тактайдай жұка тас, көлемі алақандай.</w:t>
        <w:br/>
        <w:t>Оның ерекше көзге түскендегі себебі, біріншіден, көк жасылдау кел-</w:t>
        <w:br/>
        <w:t>ген түсі өзгеше де, екіншіден, формасы да ердің айшығы сияқты әдемі</w:t>
        <w:br/>
        <w:t>көрінеді. Қолыма алып байқасам: үш бұрышында үш тесігі, бір жақ бетінде</w:t>
        <w:br/>
        <w:t>әртүрлі шимайы, жазу танбалары бар екен.</w:t>
      </w:r>
    </w:p>
    <w:p>
      <w:r>
        <w:t>Біздің үлкен бабамыз бен үлкен әжеміздің көзі елі. Ол кісілер бұл тас-</w:t>
        <w:br/>
        <w:t>ты карады да, таза шүберекке орап, сыртынан жібек жіппен буып, оның</w:t>
        <w:br/>
        <w:t>сыртынан түйенің шудасымен орап, жарғак қалтаға салып, кебеженін ен</w:t>
        <w:br/>
        <w:t>арғы түбіне алысқа тығып тастады. Мен ол тастың не қасиеті бар деп сұра-</w:t>
        <w:br/>
        <w:t>ғанымда, олар ешкімге айта көрме. Сен білмейсін. Өскенде білесің. Бұл бір</w:t>
        <w:br/>
        <w:t>ғажайып тас. Оның бетіндегі сикырлы жазу. Оны түсінген алам барлық</w:t>
        <w:br/>
        <w:t>дүниенің тілін біледі; адам түгіл, аңдардын, құстардың, шөптердін, тау-</w:t>
        <w:br/>
        <w:t>тастардың да тілін білетін болады. Ал оны жөндеп оқи білмеген адам басы</w:t>
        <w:br/>
        <w:t>21</w:t>
        <w:br/>
        <w:t>аздап білем, бірақ менің негізгі мамандығым - биология. Сондыктан сен-</w:t>
        <w:br/>
        <w:t>дерге түсінік жасауды геология ғылымының маманы -геолог Мұқанға тап-</w:t>
        <w:br/>
        <w:t>сырып отырмын, - деді.</w:t>
        <w:br/>
        <w:t>Белгіленген сағатта Ақылбай геологтың есік алдына жетіп келіп еді,</w:t>
        <w:br/>
        <w:t>Маржан, Асан тағы екі оқушы скамейкада бірдемелерді сөз ғып катты</w:t>
        <w:br/>
        <w:t>күлісіп отыр екен.</w:t>
        <w:br/>
        <w:t>- Кешіккен жоқпыз ба?- деді Ақылбай отырғандарға.</w:t>
        <w:br/>
        <w:t>- Жоқ, әлі 12 минут уақыт бар.</w:t>
        <w:br/>
        <w:t>Ақылбайдың көңілі орныққандай болды, бірақ басқа жолдастарының</w:t>
        <w:br/>
        <w:t>келмегеніне: “кешігіп кала ма” деп кауіптенді. Өзі басқарушы, ұйымдас-</w:t>
        <w:br/>
        <w:t>тырушы бола тұрып, алғашқы рет жана іске беталыста, жолдастары айт-</w:t>
        <w:br/>
        <w:t>қанынан тегіс шыға алмаса, келешек істе бассыздык болатындай көрінді.</w:t>
        <w:br/>
        <w:t>Бірақ, ол бұл ойын отырғандарға білдірмей: ”Қазір бәрі де келеді, тоса</w:t>
        <w:br/>
        <w:t>тұрайықпен” отырды. Үш минуттай уақыт калғанда Ақылбай асықпай ба-</w:t>
        <w:br/>
        <w:t>сып келе жатқан Қабиды көрді.</w:t>
        <w:br/>
        <w:t>- “Геологпен уәделескен уақыт жетті, ал аналардың шынымен-ақ</w:t>
        <w:br/>
        <w:t>кешіккені ме?” деп ойлады Ақылбай.</w:t>
        <w:br/>
        <w:t>“Енді отыруға болмайды” деп тұрған кезде Шәкен, Бек тағы екі-үш</w:t>
        <w:br/>
        <w:t>оқушы ентелей басып келіп қалған екен.</w:t>
        <w:br/>
        <w:t>- Тезірек! - деп Ақылбай оларға дауыстап жіберді.</w:t>
        <w:br/>
        <w:t>Кең иықты, орта бойлы, қалың бет, қараторы кісі есік ашты. Қияқ</w:t>
        <w:br/>
        <w:t>қара мұртын бір сипап қойып:</w:t>
        <w:br/>
        <w:t>- Өте дұрыс, дәл келдіңдер, - деді.</w:t>
        <w:br/>
        <w:t>Келушілер көп болғандықтан, бірін-бірі қара тұтып, онша жасып қай-</w:t>
        <w:br/>
        <w:t>мықпай-ақ топырлай үйге кірді. Мұқанның күлімдеген жылы жүзі мен</w:t>
        <w:br/>
        <w:t>кішіпейілдік мінездерінен, келген жастар лезде-ак өз үйіндегісіндей жай-</w:t>
        <w:br/>
        <w:t>дасып отырысты. Бірак бұлардың келіп, кірген үйі басқа үйлерге көп ұқса-</w:t>
        <w:br/>
        <w:t>майлы. Жаблыктары баскалау. Қабырғаларда кілем орнына сары-ала,</w:t>
        <w:br/>
        <w:t>қызыл-ала, көк-шимай қарталар. Шкафтың ішінде жинаулы тұрған тас-</w:t>
        <w:br/>
        <w:t>тар, кабыршық сүйектер. Бір бұрыштағы стол үстінде ескі кұралдар жа-</w:t>
        <w:br/>
        <w:t>тыр. Компас, дүрбі, фотоаппарат тағы бір оқушыларға түсініксіз заттар,</w:t>
        <w:br/>
        <w:t>аспаптар тұр.</w:t>
        <w:br/>
        <w:t>- Сіздердің беталыстарыңыз, менің Хасеннен үғуым бойынша, геоло-</w:t>
        <w:br/>
        <w:t>гия гылымымен танысу, кен зерттеу, іздеу, даярлау жұмыстарын үйрену,</w:t>
        <w:br/>
        <w:t>алдымен Қазакстан жерінің геологиясымен танысу ғой деймін, солай ма?-</w:t>
        <w:br/>
        <w:t>делі геологотырғандарды көзімен шолып карап.</w:t>
        <w:br/>
        <w:t>- Из,солай еді... - деді Ақылбай бір козғалып қойып.</w:t>
      </w:r>
    </w:p>
    <w:p>
      <w:r>
        <w:t>- Менін естуімше, тіпті ұйымдасып, міндет бөліскенсіздер ғой. Жазда</w:t>
        <w:br/>
        <w:t>Казакстан кеніштеріне жорық-саяхатка дайындалып жатқан беттерін бар</w:t>
        <w:br/>
        <w:t>ғой? Өтедұрысіс...</w:t>
        <w:br/>
        <w:t>- Әзірге бітірген еш нәрсеміз жоқ, тек енді бастап кірісеміз бе деді...-</w:t>
        <w:br/>
        <w:t>Ақылбай.</w:t>
        <w:br/>
        <w:t>- Мұндай талаптан үлкен пайдалы іс шығады. Өздерің білім-тәжрибе</w:t>
        <w:br/>
        <w:t>алумен катар халқымыздың жалпы шаруашылығына, ғылымға пайдасы көп</w:t>
        <w:br/>
        <w:t>20</w:t>
        <w:br/>
        <w:t>шатасып, жынды болып кетеді, балам. Мұны түсінем деп әуре болма, -</w:t>
        <w:br/>
        <w:t>деді.</w:t>
        <w:br/>
        <w:t>Азуақыттан соң ол тасты мен ұмытып та кеттім.</w:t>
        <w:br/>
        <w:t>Сол кезде біздің ауылға жер зерттейтін адамдар келді. Оларды жемтемір</w:t>
        <w:br/>
        <w:t>дейтін едік. Қазір ойласам, землемер, басқаша айтқанда, жер өлшеуші де-</w:t>
        <w:br/>
        <w:t>ген сөз екен. Жемтемірлердің ішінде орыстардан басқа бірлі-екілі ағыл-</w:t>
        <w:br/>
        <w:t>шындар да бар екен. Қастарына басшылыққа, тілмаштыққа алғаны - кала-</w:t>
        <w:br/>
        <w:t>ның Әлімбай дейтін бір жатағы. Сол кісіден басқа оларға бір ауыз сөз</w:t>
        <w:br/>
        <w:t>сөйлесерге адам табылмайды. Ағылшындар орысша білетін көрінеді. Қазақ-</w:t>
        <w:br/>
        <w:t>гардың сөзін Әлімбай орысшалайды, оны Бопау (тегі Попов болар) деген</w:t>
        <w:br/>
        <w:t>бір орыс ағылшын тіліне аударады. Жайын білісе келсек, осы мамандардан</w:t>
        <w:br/>
        <w:t>кен іздеп жүрген адамдар екен. Қандай кендер табылды, қандай кендер бо-</w:t>
        <w:br/>
        <w:t>лалы екен деп сұрағанда олардан түсінгеніміз нетүрлі асылдың бәрі жер-</w:t>
        <w:br/>
        <w:t>ден табылатын көрінеді: алтын, күміс, қалайы, қорғасын, мыс, жез, темір,</w:t>
        <w:br/>
        <w:t>меруерт, маржан, гауһар..... қысқасы - адамның жанынан басқаның бәрі</w:t>
        <w:br/>
        <w:t>сол жерастында жатқандай болып көрінді маған.</w:t>
        <w:br/>
        <w:t>Қонақтарына кымызын сапырып беріп отырған әкем:</w:t>
        <w:br/>
        <w:t>Жер қойнында не жоқ дейсің: “Асыл тастан, ақыл жастан” деп бүрын-</w:t>
        <w:br/>
        <w:t>гыларайтқан ғой, - деді де, маған бір карап, басымнан сипап қойды.</w:t>
        <w:br/>
        <w:t>Сол күннен бастап кен кайратын маман болсам деген ой менің басым-</w:t>
        <w:br/>
        <w:t>нан кетпей қойды. Бірақ не керек. Не орысша, не ағылшынша тіл білмеймін.</w:t>
        <w:br/>
        <w:t>Осылардың қасына ерсем деген ойымды әкеме құлақ қып көріп едім, ол</w:t>
        <w:br/>
        <w:t>кісі қарсы болмады. Әкем Әлімбайға осының жайын айтып еді, ол кісіде</w:t>
        <w:br/>
        <w:t>макұл көрді, бірақ: дала жұмысы ауыр, онда күндіз-түні қызмет етесің,</w:t>
        <w:br/>
        <w:t>аттарды күзету, оларды күту, от жағу, тезек теру, су әкелу сияқты жұмы-</w:t>
        <w:br/>
        <w:t>стары көп болады деп ескертті. “Тамағың бізден, баска еңбек ақы сұрамай-</w:t>
        <w:br/>
        <w:t>сын. Біздің байбатшалардың айтып отырғаны осы” - деді. Соған келісіп</w:t>
        <w:br/>
        <w:t>мен Әлекеннің атқосшысы болып ердім де кеттім.</w:t>
        <w:br/>
        <w:t>Кіші болғанша иттің күшігі бол дегендей, жұмыс көп, ертеден кешке</w:t>
        <w:br/>
        <w:t>дейін зырылдап жүгірудемін. Әсіресе жауынды, желді күндерде отын тау-</w:t>
        <w:br/>
        <w:t>ып,даладаас пісіру оңай емес көрінеді. Жауынды-дауылды күндерде аттар</w:t>
        <w:br/>
        <w:t>да жүргіш болады, койған жеріңе токтамай кетіп қалады. “Атты қасқыр</w:t>
        <w:br/>
        <w:t>жесе, немесе ұры алатын болса, әкенетөлетеді”- деген Әлекеңнің ызғары-</w:t>
        <w:br/>
        <w:t>нан да жаным қалмайды.</w:t>
        <w:br/>
        <w:t>Не керек, сол үш айдың ішінде барлық киім де жұлмаланып бітті, таба-</w:t>
        <w:br/>
        <w:t>нымдатілім-тілім болды, бет-аузым да күнге күйіп жарылды. Сол еңбегіме</w:t>
        <w:br/>
        <w:t>4 аздап Тіл білсем дұрыс-ау. Расын айтқанда, жөнді ешнәрсе үйрене</w:t>
        <w:br/>
        <w:t>алмадым.</w:t>
        <w:br/>
        <w:t>Ал, анау кен қарау, тас тану деген нәрседен ешбір хабарым жоқ. Кей</w:t>
        <w:br/>
        <w:t>кездерде шатыр күзетіп оңаша қалғанда инженерлердің кітаптарын қарай-</w:t>
        <w:br/>
        <w:t>мын. Оныңтүгіндетүсінбеймін...</w:t>
      </w:r>
    </w:p>
    <w:p>
      <w:r>
        <w:t>Арманның орындалуы алыста жатқан қиялға ұқсайды, үйдің ішін де</w:t>
        <w:br/>
        <w:t>катты сағындым. Сөйтіп жүргенде бір күні түсімде маған әкемкеліп: “ба-</w:t>
        <w:br/>
        <w:t>лам-ау ұмытып кеттің бе? Мә,анадағы тасың” - деп өзім тауып алған таң-</w:t>
        <w:br/>
        <w:t>92</w:t>
        <w:br/>
        <w:t>ыстық аймақ болғаны ма?! Демек, Солтүстік Мұзды мұхиттын орнында ла</w:t>
        <w:br/>
        <w:t>соған орай субтропикалық орман өскені ғой... Мұны, әрине, тек жәй жора-</w:t>
        <w:br/>
        <w:t>мал емес, басқа да толып жаткан нақты фактілер айқындай түседі. Сонда</w:t>
        <w:br/>
        <w:t>климат калай өзгерген, мәнгі мұз кайдан келген?</w:t>
        <w:br/>
        <w:t>Жер қыртысын Зерттеп, кен іздеп, қазу жұмысын жүргізгенде ғалым-</w:t>
        <w:br/>
        <w:t>дар бір жұмбак құбылысқа тап болады. Шынында да, климаты жұмсақ,</w:t>
        <w:br/>
        <w:t>аймаққа тән тұнба темір мен көмір, марганец кені, фосфорит кені, таза</w:t>
        <w:br/>
        <w:t>кварц құмдары және бокситтін қысы қатты солтүстіктен табылуы ғажап</w:t>
        <w:br/>
        <w:t>еді. Әсіресе, қазірдің өзінде субтропикалық ауландарда пайла болатын алю-</w:t>
        <w:br/>
        <w:t>миний тотығының солтүстіктен кездесуі танданарлық. Әйтпесе, суык аудан-</w:t>
        <w:br/>
        <w:t>дарға тән минералдардың Индиядан, Африкадан, Онтүстік және Солтүстік</w:t>
        <w:br/>
        <w:t>Америкадан да ашылуы қандай қызық!</w:t>
        <w:br/>
        <w:t>Міне, осыдан келді де, бұрын полюс экваторда болмады ма екен деген</w:t>
        <w:br/>
        <w:t>ой туды. Көптеген елдің ғалымдары бір-бірімен байланыссыз, казудан та-</w:t>
        <w:br/>
        <w:t>былған органикалық және бейорганикалық дүниенің қалдықтарын салыс-</w:t>
        <w:br/>
        <w:t>тыра отырып, геологиялық карта жасады. Жобалап полюс орнын анықта-</w:t>
        <w:br/>
        <w:t>ды.</w:t>
        <w:br/>
        <w:t>Бұл жобаның нанымды жері бар. Ол: әл елдің ғалымдары тапқан полюс</w:t>
        <w:br/>
        <w:t>орнының көбісі бір-бірімен салыстырғанда дәлме-дәл шыққан. Дегенмен,</w:t>
        <w:br/>
        <w:t>бұл жеткілікті дәлел емес еді. Оған магнетизм құбылысы жәрдемге келді.</w:t>
        <w:br/>
        <w:t>Тұнбада металл түзілген кезде әдетте жердің магиит өрісіне бағытта-</w:t>
        <w:br/>
        <w:t>Лып шөгеді де, сол күйінде катады. Олардың алғашкы шөккен бағытын,</w:t>
        <w:br/>
        <w:t>геомагнит өрісін қазіргітау жыныстарымен салыстырғанда бірдей болып</w:t>
        <w:br/>
        <w:t>шықпады. Себебі, соңғы кезенде пайла болған минералдың магнит өрісі</w:t>
        <w:br/>
        <w:t>алғашқыларынан бөлек, ол Жердің казіргі магнит өрісімен толық сәйксс,</w:t>
        <w:br/>
        <w:t>яғни, полюстің осы күнгі орнына дәлме-дәл келеді. Олай болса, бұл бір</w:t>
        <w:br/>
        <w:t>кезде полюстіп басқа жерле болғанына дәлел. Мұны анықтау түсу үшін әр</w:t>
        <w:br/>
        <w:t>елдің ғалымдары өз алдына осы палеомагнитизм әдісімен де түрлі теология-</w:t>
        <w:br/>
        <w:t>лықдәуірдің картасын сызып, бір-бірімен салыстырғанда көбісінін тапк-</w:t>
        <w:br/>
        <w:t>ан полюс орындары дерлік бір жерден тогысты. Бұл полюс қозғалмайды</w:t>
        <w:br/>
        <w:t>деген күмәнді пікірді жокка шығарады. Сөйтіп, полюс біздің эрамызға</w:t>
        <w:br/>
        <w:t>дейінгі жүздеген миллион жылдар ішінде солтүстіктен бастап экваторға</w:t>
        <w:br/>
        <w:t>дейін, одан керітұйықталған шенбер бойымен қайталан солтүстікке карай</w:t>
        <w:br/>
        <w:t>сапар шегіпті. Ол кезде Казақстан жерінің климаты қазіргідей ендік бой-</w:t>
        <w:br/>
        <w:t>ынша бөлінбей, байлықпен жіктеліп, шығыстан батыска карай ауа райы</w:t>
        <w:br/>
        <w:t>жұмсара берген екен.</w:t>
        <w:br/>
        <w:t>Ал, полюстің осыншама көшіп жүруіне нендей себептер болған? Казір</w:t>
        <w:br/>
        <w:t>ол бір орында түр ма? Әйтпесе, калай қарай жылжып бара жатыр?</w:t>
        <w:br/>
        <w:t>Полюстердің қазір де түрақтамай, жыл сайын бір-біріне ұксас емес.</w:t>
        <w:br/>
        <w:t>тұйык ирек жол сызып қозғалатынын астрономдар анықтады? Орыс галы-</w:t>
        <w:br/>
        <w:t>мы Орлов солтүстік пол юстің жылына он екі сантиметр Гренля! ідия ара-</w:t>
        <w:br/>
        <w:t>лына қарай жылжитынын есептеп шығарды. Онм капдай күш қозғап бара</w:t>
        <w:br/>
        <w:t>жатыр. Әринс, бұл туралы дәйекті түсінік ғылымда әзірше жоқ. Дегенмен,</w:t>
        <w:br/>
        <w:t>галымдардың көбісі мұны Жердін өз осінен айналып еркін қозғалуынан</w:t>
        <w:br/>
        <w:t>дейді.</w:t>
        <w:br/>
        <w:t>сә</w:t>
        <w:br/>
        <w:t>2</w:t>
      </w:r>
    </w:p>
    <w:p>
      <w:r>
        <w:t>Хей, ортадағы стол үстінде обадан табылған бұйымдар. Кісі өліміне құнды</w:t>
        <w:br/>
        <w:t>болдық деп ойлаған Хей де, Попов та өздерінің қолдарындағы барлық жи-</w:t>
        <w:br/>
        <w:t>наған заттарын ортаға салды.</w:t>
        <w:br/>
        <w:t>Кісі өлмегенін білген және мұның бәрі Поповтың ісі екенін сезген Хей</w:t>
        <w:br/>
        <w:t>енді өз алтынын қайтарып алудың жолында. Бірақ колдан бір шыгып, мы-</w:t>
        <w:br/>
        <w:t>нау халықтың ортасына бір түсіл кеткен затты кейін кайтарып ала кою</w:t>
        <w:br/>
        <w:t>мүмкін деемес. Сондыктан ол енді Поповпен тең бөлісуге де дайын. Барлы-</w:t>
        <w:br/>
        <w:t>ғын тұтас қамти алмайтынын сезген Поповта оған көнетіндей түрі бар. Ол</w:t>
        <w:br/>
        <w:t>заттарды ойша жобалап бөліп койды. Бұлар осындай келісім кеңесін құрған</w:t>
        <w:br/>
        <w:t>кезде Уақбайдың үйінде тағы бір үлкен кеңес болып жатты.</w:t>
        <w:br/>
        <w:t>Кеңесте жиналған әдемі алтын жабдықтар әркімдерді-ақ қалай қызық-</w:t>
        <w:br/>
        <w:t>тырмай койсын? Хей мен Поповтың талас-тартыстарын андап қараса,</w:t>
        <w:br/>
        <w:t>бұлардын екеуінің де оба казып, онан зат алатын ешбір қақысы жоқ екен.</w:t>
        <w:br/>
        <w:t>Бүлар өзара таласудың салдарынан зансыз заттар болыс колына келіптүсіп</w:t>
        <w:br/>
        <w:t>қалды. Акт жасалды, оған көптеген билер мен ауыл адамдары қол қойды,</w:t>
        <w:br/>
        <w:t>мөрлер басылды: оған Поповтың хаты мен заттардың тізімі тіркелді. Ак-</w:t>
        <w:br/>
        <w:t>тыда Поповтың хабары бойынша бардық делінбеді, мекемедегі ескі тарихи</w:t>
        <w:br/>
        <w:t>мұраларды сақтау міндетін аткару үшін, ұзынқұлақ хабар бойынша бар-</w:t>
        <w:br/>
        <w:t>дық,оларалтынды бермеу үшін карулы карсылық көрсетіп мылтык атты,</w:t>
        <w:br/>
        <w:t>кісі жаралады деп келтірген. Поповтың хаты қылмыстың ізін жасырып,</w:t>
        <w:br/>
        <w:t>пара ұсынғандықтан айғақты зат ретінде көрсетілген сиякты.</w:t>
        <w:br/>
        <w:t>Хей мен Попов жаңа ғана келісімге жақынлап қалғанда есіктен Уакбай</w:t>
        <w:br/>
        <w:t>мен Петрушка кірді. Ақтыға кол қоюды ұсынғанда Хей мен Поповекеуіде</w:t>
        <w:br/>
        <w:t>шошып кетті. Бұл уақиғаны бірінен бірі көрді. Бұлар актыға қол коюдан</w:t>
        <w:br/>
        <w:t>бас тартып, өздері акты жасады.</w:t>
        <w:br/>
        <w:t>Попов пен Хей актісінін қысқа мазмұны мынау болып шықты: “Жал-</w:t>
        <w:br/>
        <w:t>ғызобада тарихи мұра заттарын сол жердің жергілікті халықтары киргиз-</w:t>
        <w:br/>
        <w:t>дар бұрыннан алып, шашып бүлдіріп жүрген. Оған дәлел Мұқанның тауып</w:t>
        <w:br/>
        <w:t>алған таңбалы тасы. Соны көрген инженерлер ол мұраның мүлде құрып</w:t>
        <w:br/>
        <w:t>кетпеуіне қолма-қол шара колданып, жинастырған. Сол заттардың ішінен</w:t>
        <w:br/>
        <w:t>табылған алтынға қызыққан болыс пен оның тілмашы осындай жала жау-</w:t>
        <w:br/>
        <w:t>ып, кесір болдың. Бұлардың актысына қойылған қолдар мен басылған</w:t>
        <w:br/>
        <w:t>мөрлер аз болған жок.</w:t>
        <w:br/>
        <w:t>- Біз мұндай қоксықкқа ділгер емеспіз! Біз тонналаған алтын шығатын</w:t>
        <w:br/>
        <w:t>кендерге ис адамбыз. Сіздер сияқты теңге-тебенге қызықпаймыз, маған</w:t>
        <w:br/>
        <w:t>губернатордың өзі десенеді... Сеңдер менімен ойнамандар, - деп Попов шу</w:t>
        <w:br/>
        <w:t>көтеріп, байлығын айтып көпірді.</w:t>
        <w:br/>
        <w:t>- Сіздер ақ патшаның қызметіндегі адамдар екендігіңізді ұмытпаңыз-</w:t>
        <w:br/>
        <w:t>дар... Мынау шетел азаматтары алдында біздерге кір келтіру сіздерге аса</w:t>
        <w:br/>
        <w:t>қымбатка түсетін болады... Байқап бас аяқтарынды, - деп Попов столды</w:t>
        <w:br/>
        <w:t>токпактағанда, үстіндегі алтындар даңғырлап, бірнешеуі құлап та түсті.</w:t>
        <w:br/>
        <w:t>Біраз арбасқан сон сөздерінің түрі өзгерді.</w:t>
        <w:br/>
        <w:t>Екі жағы да акты жасауды тоқтатуға келісіп, үлес бөлісуге таман жа-</w:t>
        <w:br/>
        <w:t>қынлаган кезде аралары тағы да бұрк ете қалды.</w:t>
        <w:br/>
        <w:t>28</w:t>
        <w:br/>
        <w:t>Осысияқты үлкен жанжал шықты. Әлімбай ағайдың айтуына караған-</w:t>
      </w:r>
    </w:p>
    <w:p>
      <w:r>
        <w:t>да молада ерлі-зайыпты екі адам болу керек. Еркектің жатқан жеріне По-</w:t>
        <w:br/>
        <w:t>пов дәл келген де, әйелдің жаткан жеріне мистер Хей дәл келген. Алтын</w:t>
        <w:br/>
        <w:t>бүйымдар, әрине, әйелде көбірек болмақ, демек мистер Хейдің олжаны</w:t>
        <w:br/>
        <w:t>көбірек болу керек. Соңғы сезген Поповта маза жоқ.</w:t>
        <w:br/>
        <w:t>Мистер Хейді ресми заң бойынша жығып аларлықтай шама жоқ. Қоқан-</w:t>
        <w:br/>
        <w:t>доқымен домбытқанына ол қорқатын да емес. Бұл жөнінде жоғарғы орын-</w:t>
        <w:br/>
        <w:t>дарға жазса, Поповтың өз қолындағысы тегіс кетеді. Онымен қатар мүны</w:t>
        <w:br/>
        <w:t>бүлдірдің деп әурелеуі де мүмкін. Олар мистер Хейден ешнәрсе өндіріп ала</w:t>
        <w:br/>
        <w:t>ма, жоқ па? Ол да белгісіз. Зорлаған күннің өзінде мистер Хей өз алғаны-</w:t>
        <w:br/>
        <w:t>ның тек керексізсүлдерін береді. Пәлендей зат кайда деп іздеуге ешқандай</w:t>
        <w:br/>
        <w:t>дәлел тағы жоқ. Сол Хейлің қолына осы заттарды түсіріп жіберуші кім?</w:t>
        <w:br/>
        <w:t>Оған ссбеп болған осы Поповтың өзі. Соны үкімет білсе Поповты мақта-</w:t>
        <w:br/>
        <w:t>майды. Өз ұрлығы емес, Хейлін ұрлығына да жауапты болатын ыңғайы</w:t>
        <w:br/>
        <w:t>бар. Қорыта келіп қараса, ұрлықты жариялаудан Поповқа келер пайда</w:t>
        <w:br/>
        <w:t>шамалы сияқты. Ал келер кесірі тіпті көп болуы мүмкін. Оның бер жағын-</w:t>
        <w:br/>
        <w:t>да мистер Хей де бұган керек адам. Жер зерттеу, кен қазу, металл қорыту</w:t>
        <w:br/>
        <w:t>жақтарына колданылатын жабдықтар мен құрал-сайман, машиналар</w:t>
        <w:br/>
        <w:t>жөнінде оған ісі түспей тұрмайды. Осылардың бәрін ойлап келгенде, оны</w:t>
        <w:br/>
        <w:t>жайына қалдыруға тура келеді. Бірақ саудыраған сары алтындар көз алды-</w:t>
        <w:br/>
        <w:t>нан кетеремес. "Осы иттерді кайдан ерте келіп елім, өзім де ойламай істеген</w:t>
        <w:br/>
        <w:t>екемін”, деп өкінді. Бұл жерге оны еріте келудегі себебі ісім түссе бір пай-</w:t>
        <w:br/>
        <w:t>дасы тиер деп әкелген еді. Бірдемелер табыла қалса, өз қолынан бір нәрсе</w:t>
        <w:br/>
        <w:t>сыйламақ көңілі болған. Олай болмай, қапылыста, табыстын мол жағы</w:t>
        <w:br/>
        <w:t>Хейдің жолына түсіп кетті. Онын үстіне Хейдің Поповка рахмет дейтін де</w:t>
        <w:br/>
        <w:t>ойы жоқ. Қайта ол мұның өзін айыптап,ақымақтандырып отыр. Осылар-</w:t>
        <w:br/>
        <w:t>лы әрі ойланып, бері ойланып келгенде оның ойына тағы бір оңай әдіс түсе</w:t>
        <w:br/>
        <w:t>қалды. Ол әлісі қазақ даласының қағазға жазылмаған, бірақ түбірі мыз-</w:t>
        <w:br/>
        <w:t>ғымастай берік бір ережесін пайдалану еді. Осы жөнінде бір хат жазды да,</w:t>
        <w:br/>
        <w:t>копвертке салып, Әлімбайды сол мандағы ауылдарға шапқызды. Оған ауыз-</w:t>
        <w:br/>
        <w:t>шала түсіндіріп тапсырмалар беріліп жатыр. Бұл хабардан Хейгеешнәрсе</w:t>
        <w:br/>
        <w:t>білдірмеу керек. Сол үшін Әлімбай түн катты.</w:t>
        <w:br/>
        <w:t>Уақбай болыстың ауылы қырық шақырымдай жердегі жайлауда бола-</w:t>
        <w:br/>
        <w:t>тын. “Осы сәлемді тез жеткізіп, танертенге дейін хабарын әкел” деп, По-</w:t>
        <w:br/>
        <w:t>пов Әлімбайдың астына өзінің желісқор биік қара арғымағын берген. Бай-</w:t>
        <w:br/>
        <w:t>батшаның өзі осылай бұйрық берген соң ең далада Әлекең детақымының</w:t>
        <w:br/>
        <w:t>құрышына жазды білем - көсілтіп келеді.</w:t>
        <w:br/>
        <w:t>Ауылдың арты жатпай-ақ Әлімбай келіп жетті. От шықкан үйге жетіп</w:t>
        <w:br/>
        <w:t>келсе, іздеген Уақбай болыстың алты канат ақ ордасы екен. Қарақұра ат-</w:t>
        <w:br/>
        <w:t>тар мен күбір-күбір сөйлеген дауыстарға карағанда, ауылда қонақтар да</w:t>
        <w:br/>
        <w:t>болу керек.</w:t>
        <w:br/>
        <w:t>Конвертті алып қараса - орысша жазылған екен, қасында отырған</w:t>
        <w:br/>
        <w:t>пілмаш Петр Петрович Инановка ұсынды. Оны қазақ арасында Петрушка</w:t>
        <w:br/>
        <w:t>кепатып кеткен. Петрушка окып жіберді де, “Міне қызық” деп күлді. Дәңге-</w:t>
        <w:br/>
        <w:t>26</w:t>
        <w:br/>
        <w:t>лек үстелді шынтақтай айнала отырған ел кеуделерін көтерісіп, тындай</w:t>
        <w:br/>
        <w:t>қалды. Петрушка түсіндірді.</w:t>
        <w:br/>
        <w:t>Поповтың Уақбай болыстан сұрап отырғаны - ертең сәске түстен қал-</w:t>
        <w:br/>
        <w:t>май Жалғызобаның басына жету. Өзімен бірге кара көбейтіп жиырма-отыз</w:t>
        <w:br/>
        <w:t>адам ерте келу... Келушілердің іштерінде ақсақалдар, билер, болса тіпті</w:t>
        <w:br/>
        <w:t>жақсы. Қалған жайды Понов көріскен жерде өзі түсіндіреді? Жалғыз-ақ</w:t>
        <w:br/>
        <w:t>келушілер: обаны неге қазасындар, онан не шықты? Демек. Оның ішіндегі</w:t>
        <w:br/>
        <w:t>заттар бізге белгілі; олар біздің арғы бабаларымыз. Оның моласын тонау-</w:t>
        <w:br/>
        <w:t>шылардан өш алу үшін келгендер сияқты қыр көрсету керек, әсіресе ағыл-</w:t>
      </w:r>
    </w:p>
    <w:p>
      <w:r>
        <w:t>шындардың зәресін ұшырып, Поповқа бір ықтырту керек... Арғы жағын</w:t>
        <w:br/>
        <w:t>ол өзі біледі. Бұл жұмыс орындалса, Уақпай да, Петрушканың да олжасыз</w:t>
        <w:br/>
        <w:t>қалмайтындығы өзінен-өзі аян. Хаттағы мәселе жөнінде көрген-білгендерін</w:t>
        <w:br/>
        <w:t>ауызша айтып Әлімбай да жанықтырып қояды.</w:t>
        <w:br/>
        <w:t>Жан-жаққа дереу кісілер шапты. Екі елі ауыздан шыққан хабар бір түн</w:t>
        <w:br/>
        <w:t>ішінде өзен бойындағы елге түгел тарады. Көшпелі елге тараған ұзынкүлак</w:t>
        <w:br/>
        <w:t>сөз далаға жаққан оттай гуілдеп, барған сайын лаулап үдей түсті. Кейбір</w:t>
        <w:br/>
        <w:t>желауыз, ұзынқұлағы бар ауылдарға жеткен хабар: “Жалғызобадан Бопау</w:t>
        <w:br/>
        <w:t>атбасындай алтындар тауып, көше алмай жатса керек” болып шыкты. “Осы-</w:t>
        <w:br/>
        <w:t>ған Уакбай болыстан жәрдем сұрап, оны нөкерлерімен тойға шакырыпты-</w:t>
        <w:br/>
        <w:t>мыс...” деген лақаптар да тарап жатты.</w:t>
        <w:br/>
        <w:t>Сәске-түсте Жалғызобаның басына 40-50 салт атты сау ететүсті. Кел-</w:t>
        <w:br/>
        <w:t>гендеолартекке келмеді,ат үстінен ақыра-жекіре келді. Олар жалғыз мис-</w:t>
        <w:br/>
        <w:t>тер Хейге ғана емес, Поповтын өзіне де кыр көрсетіп қояды.</w:t>
        <w:br/>
        <w:t>Жемтемірлерге ерген кейбір аламдарға желекпе жігіттердің қамшысы</w:t>
        <w:br/>
        <w:t>датиіп қалды.</w:t>
        <w:br/>
        <w:t>Дүлей елдін мынау мінезінен шошыған мистер Хей топтын басынан</w:t>
        <w:br/>
        <w:t>асыра мылтық атты. Дәл сол кезде оба үйіндісінін арғы сыртынан шығып</w:t>
        <w:br/>
        <w:t>келе жатқан бір адамның басы қылт ете қалар ма, мандайынан оқ тиіп</w:t>
        <w:br/>
        <w:t>ұшып түсті. Он бес метрдей обаның басынан тастай домалаған адам, ман-</w:t>
        <w:br/>
        <w:t>дайынан қан сорғалап, топтанып түрған аттылардың қасына жетті. Онын</w:t>
        <w:br/>
        <w:t>биікке шығып халыққа токтау айтып, бітімге шақыру үшін Уакбай өзі әдейі</w:t>
        <w:br/>
        <w:t>жіберген-ді.</w:t>
        <w:br/>
        <w:t>Мұны көрген ел аттарынан түсе-ак: "Ой бауырымдап” өкірісті. Жалғыз-</w:t>
        <w:br/>
        <w:t>обаның басы у-шу болды. Бірақ адам тірі екен, бытыра оғы терісін ғана</w:t>
        <w:br/>
        <w:t>жыртыпты. Зәрелері ұшқан ағылшындар оба астындағы үнгірге тығылды.</w:t>
        <w:br/>
        <w:t>Мылтықтарын үңгірдің есігінен кезеп түр. Жаралған аламның жақып туы-</w:t>
        <w:br/>
        <w:t>старынан оншақты жігіт бастаған біртоп: “қанға қан” лепағылшындарға</w:t>
        <w:br/>
        <w:t>тап берді. Оларды Уақбай болыс, Петрушка, Попов, Әлімбай тағы баска-</w:t>
        <w:br/>
        <w:t>дары болып азар дегенде токтатты. Жоқ жерде қан төгіледі деген ешкімнің</w:t>
        <w:br/>
        <w:t>ойында да жоқ сді. Бұрын өтірік корқып жүрген Ноповз енді шындап кор-</w:t>
        <w:br/>
        <w:t>қайын деді.</w:t>
        <w:br/>
        <w:t>Араға елшілікке өзі жүріп, азар дегенде сөзге келістіріп тоқтатты. Қал-</w:t>
        <w:br/>
        <w:t>ған мәселе болыс ауылында шешілу керек.</w:t>
        <w:br/>
        <w:t>Болыстың тілмаш отыратын үйінің бір жағында Попов, бір жағында</w:t>
        <w:br/>
        <w:t>27</w:t>
        <w:br/>
        <w:t>керек. Білімнің көзі шындықта. Сендер геология ғылымына ешбір құмар</w:t>
        <w:br/>
        <w:t>емессіңдер. Оны мен жақсы білем. Әйтеуір осындай ғылым бар екен деп</w:t>
        <w:br/>
        <w:t>естумен, газеттерден окумен еліктеп келіп отырсыңдар. Жер ғылымына</w:t>
        <w:br/>
        <w:t>сендердің құмар болмайтын себебі сендер оның дәмін татқан жоқсындар...</w:t>
        <w:br/>
        <w:t>Алам дәмін татпаған нәрсесіне құмар болуы қиын. Ал ертегі болса ол бас-</w:t>
        <w:br/>
        <w:t>қаша, оны сендер талай естідіндер, талай оқыдындар. Талай халықтың</w:t>
        <w:br/>
        <w:t>ертегілерін білесіңдер, дәмін таттыңдар. Сондықтан оған құмар болула-</w:t>
        <w:br/>
        <w:t>рын түсінікті. Сол себепті сендермен алғашқы әнгімені өздерін жақсы</w:t>
        <w:br/>
        <w:t>көретін ертегіден бастаймын. Бұл сендерді сыйлағанлығым. Бірак ылғи</w:t>
        <w:br/>
        <w:t>ертегімен кетсек, онда кажетті білімдерден құр қалатын боламыз. “Әңгіме</w:t>
        <w:br/>
        <w:t>бұзау емізер, бұзау таяқ жегізер” дегендей, білімнен құр калып, таяк</w:t>
        <w:br/>
        <w:t>жейтін боламыз. Сондықтан, мен сендердің жастықтарынды сыйлап, қазір</w:t>
        <w:br/>
        <w:t>ертегі айтсам, сендер де кейін мені сыйлап: білім-ғылым әңгімелерін де</w:t>
        <w:br/>
        <w:t>құмарлана тыңдайтын болуларын керек. Басынан келісіп алғанымыз жақ-</w:t>
        <w:br/>
        <w:t>сы. Осыған уәде берсеңдер дос боламыз. Ертегі де молаяды, білім де мола-</w:t>
      </w:r>
    </w:p>
    <w:p>
      <w:r>
        <w:t>яды. Дұрыс па?</w:t>
        <w:br/>
        <w:t>- Дұрыс! - Дұрыс! - деп бәрі ду етті.</w:t>
        <w:br/>
        <w:t>Жас достарының күлімдеген пішініне карап Мұқан да күлімдеп тұр.</w:t>
        <w:br/>
        <w:t>- Ертегілердің өзі әрі әңгіме, әрі білім болып отырса, тіпті жақсы емес</w:t>
        <w:br/>
        <w:t>пе?-деді ол.</w:t>
        <w:br/>
        <w:t>- Тіпті тамаша! - деп жастар қолын шапалақтап жіберді.</w:t>
        <w:br/>
        <w:t>- Ендеше әңгімені мен өздеріннің Хасен ұстаздарынның ертегісінен</w:t>
        <w:br/>
        <w:t>бастаймын. Жүні жібектей жылтырап шашасына түскен бұйра ешкіні</w:t>
        <w:br/>
        <w:t>көргендерін бар ма?</w:t>
        <w:br/>
        <w:t>Балалардың ішінен бірлі-жарымдары Семей облысы жақтан көргендерін</w:t>
        <w:br/>
        <w:t>айтты.</w:t>
        <w:br/>
        <w:t>- Көрсендер, сол бір тал қылшығы жоқ, жүні жібектей түбіт ешкініп</w:t>
        <w:br/>
        <w:t>тұқымын өсірген сол Хасен. Оны Ангорешкісі деп атайды.</w:t>
        <w:br/>
        <w:t>- Оны білеміз, - деді жастар.</w:t>
        <w:br/>
        <w:t>- Олтуралы ертегіні білесіндер ме?</w:t>
        <w:br/>
        <w:t>- Жоқ, білмейміз.</w:t>
        <w:br/>
        <w:t>- Білмесеңдер, оны мен білем. Сол ешкіні өсіруде ол ылғи:</w:t>
        <w:br/>
        <w:t>“Ерте ерте - ерте екен;</w:t>
        <w:br/>
        <w:t>Ешкінің жүні бөрте екен.</w:t>
        <w:br/>
        <w:t>Қырғауылы қызыл екен,</w:t>
        <w:br/>
        <w:t>Құйрық жүні ұзын екен” - дейтін. Оның бұл ертегіні айта беруінде</w:t>
        <w:br/>
        <w:t>мағына бар екен: Ангор ешкісін біздің жерде өсіруге бола ма, болмай ма?</w:t>
        <w:br/>
        <w:t>Әлде бұл жерсінбей қырылып кала ма? -деген мәселе қойылып жүргенде,</w:t>
        <w:br/>
        <w:t>Хасен ол ешкінің тұқымы басында қайдан шыққанын зерттейді. Ол</w:t>
        <w:br/>
        <w:t>ешкілердің тұқымы ерте бір кезде біздің жерде болғанын дәлелдейді. Сол</w:t>
        <w:br/>
        <w:t>дәлелдерінің біреуі жағарыда айтылған ертегі өлең болады. Ерте заманда</w:t>
        <w:br/>
        <w:t>бізде бөрте жүнді, ұзын құйрықты, қырғауыл құстай әдемі ешкілер бола-</w:t>
        <w:br/>
        <w:t>ды екен. Өлең соны көрсететін болса керек.</w:t>
        <w:br/>
        <w:t>Хасеннің бұл жорамалын оқымыстылар теріс деген жоқ. Олай болса,</w:t>
        <w:br/>
        <w:t>22</w:t>
        <w:br/>
        <w:t>Жалғызоба бірнеше болыс елдің жапсар жеріндегі жайлауда болатын-</w:t>
        <w:br/>
        <w:t>ды. "Уақбай болыс жемтемірлермен шығысып, ескі обалардан казып алған</w:t>
        <w:br/>
        <w:t>алтынға үйінің бір жағын лық толтырыпты” - деген лақап Сырдарияның</w:t>
        <w:br/>
        <w:t>дересін толтырып, бір шеті ақ бас Алатау мен Дулыға бас Қаратауға, бір</w:t>
        <w:br/>
        <w:t>шеті айдын шалқар Арал мен Сарысу, Ұлытауға тарап, ак селеулі Сарыар-</w:t>
        <w:br/>
        <w:t>қаның жонына жетті. Таулардын тастары, шөлдерлін құмдары, даланың</w:t>
        <w:br/>
        <w:t>селеуі, өлкенің камысы мен шиі, қырдың киігі мен судың балығына дейін</w:t>
        <w:br/>
        <w:t>барлығы сансыз көп үндерін косып: “Алтын! Алтын! Алтын!” деп шулап</w:t>
        <w:br/>
        <w:t>жатқанға ұқсайды. Басқа жерлерден де обалар қазылып қалса керек. Бірақ.</w:t>
        <w:br/>
        <w:t>дәл Жалғызобаның дүнмесіндей зат ешбір жерден табылмапты.</w:t>
        <w:br/>
        <w:t>Мұндай мол дүниені жалғыз Уақбайға жалпағынан бастырып қойып,</w:t>
        <w:br/>
        <w:t>отыруга бола ма? Оның оған қандай қақысы бар? Ел ортасындағы Жалғыз-</w:t>
      </w:r>
    </w:p>
    <w:p>
      <w:r>
        <w:t>обаны ол неге жалғыз малданады? Осы сияқтанған даурықпа айқайларды</w:t>
        <w:br/>
        <w:t>желге желпінген киіз үйлер де таратып жатқанға үксайды.</w:t>
        <w:br/>
        <w:t>Мұқанның әкесі Жақсылық басқа болыстың адамы еді. Ол елдің болы-</w:t>
        <w:br/>
        <w:t>сы Сидаң мырза орысша оқыған пысық жігіт. Ол өзін болыстар арасын-</w:t>
        <w:br/>
        <w:t>дағы ең беделдісімін деп санайтын еді. Өзінің коластындағы Жақсылық-</w:t>
        <w:br/>
        <w:t>тың баласы тауып берген алтын казына түгелімен барып скі сөздіп басын</w:t>
        <w:br/>
        <w:t>құрастыра алмайтын Уақбайдың үйіне жиналғаны оган катты батты. “Сол,</w:t>
        <w:br/>
        <w:t>қолабайдай, аузып буған өгіздің багы расымен-ақ менен арта ма? Жоқ,</w:t>
        <w:br/>
        <w:t>болмас!” деп кіжінеді.</w:t>
        <w:br/>
        <w:t>Уақбайдың бойына ол алтынның сінбейтінін, ол түгіл, Уақбайға одан</w:t>
        <w:br/>
        <w:t>инедей пайда келмейтінін Сидаң жаксы біледі. Бірақ соныц үйіне сол</w:t>
        <w:br/>
        <w:t>дүниенің, кездейсоқ та болса бір жиналуының өзі сол Уақбайдың атын</w:t>
        <w:br/>
        <w:t>көккебір жеткізіп тастаған сияқты. “Жер ортесец де атынды шығар” дейтін</w:t>
        <w:br/>
        <w:t>есерлерге сол да жете калды. Қысқасын айтканда Уақбайдың үйіпе әлде-</w:t>
        <w:br/>
        <w:t>қалай кірген алтынның буы удай тарап, алты қырдып астында жаткан Силан</w:t>
        <w:br/>
        <w:t>сияқтыларға ұйқы берер емес. Ол өзінен өзі отырып, құтырынып, кектенеді.</w:t>
        <w:br/>
        <w:t>Жақсылықты шақырып алып:</w:t>
        <w:br/>
        <w:t>- Тез барып, баланды да, онын тауып алған тасын да осында алып кел! -</w:t>
        <w:br/>
        <w:t>деді.</w:t>
        <w:br/>
        <w:t>Жақсылық Уакбай ауылынан өз баласын өзітауып алды, өйткені онда</w:t>
        <w:br/>
        <w:t>адамдар аса көп екен. Баласын жетелеп алып, болыстыкіне келді: танбалы</w:t>
        <w:br/>
        <w:t>тасын сұрады, бұл табыстан балама ешнәрсе тие ме дегенді айтты. “Бұл</w:t>
        <w:br/>
        <w:t>заттардың барлығы қалаға жөнелтілгелі жатыр, ешкімге ешнәрсе</w:t>
        <w:br/>
        <w:t>берілмейді” деп түсіндірді. Кейін, каладағы ұлықтар мұны тауып</w:t>
        <w:br/>
        <w:t>берушілерге сыйлық беретін болса, онда Попов мырза сізді де құр қоймас</w:t>
        <w:br/>
        <w:t>десті. Сұрастыра келсе, мәселе мынаған келіп тынған екен.</w:t>
        <w:br/>
        <w:t>Көз көбейіп, алтынның жеке олжалануға болмайтынын білген сон,</w:t>
        <w:br/>
        <w:t>мұның жақсы аты мен сыйлығын бөлісуге келіскен көрінеді. Қазынаны</w:t>
        <w:br/>
        <w:t>табушы Поповпен Хей, оған көмектескен Уақбай мен Петрушка. Сыйлық</w:t>
        <w:br/>
        <w:t>келер болса, осыларға келу керек. Әрине, бұл сияқты кұнды затты қолдан</w:t>
        <w:br/>
        <w:t>апарып тапсырғанда қүр қалмайтындары айқын. Мұқанның аты кағазға</w:t>
        <w:br/>
        <w:t>жазылмапты. Бірақоған: сыйлықтан күр қалмайсын деп түсіндірді. Сұрап</w:t>
        <w:br/>
        <w:t>29</w:t>
        <w:br/>
        <w:t>Жалғызобаның басына жиналған Атабек тобы моланы кастерлеп қай-</w:t>
        <w:br/>
        <w:t>тадан жауып, басына бата істеп анттасты. Анттасканда не десті? Алаша</w:t>
        <w:br/>
        <w:t>ханның моласын бұзысканына, алтыннан алғанға Уақбайдан айып сүрау,</w:t>
        <w:br/>
        <w:t>құн сүрау...</w:t>
        <w:br/>
        <w:t>Уақбай бұл жөнінде оның ешкандай жазығы жоқ екенін, тіпті алтынға</w:t>
        <w:br/>
        <w:t>даолжалас болмағанын айтып, Атабек жағынан келген елшіге түсіндірді.</w:t>
        <w:br/>
        <w:t>Бірақ табаны бір көтеріліп аттанған елге ол тарту бола алмады. Дәл сол</w:t>
        <w:br/>
        <w:t>күннің кешінде сақадай сайланған 40 жігіт Уақбай ауылының жылқысына</w:t>
        <w:br/>
        <w:t>тиіп, мың қаралы жылқыпы тік көтере айдап кетті.</w:t>
        <w:br/>
        <w:t>Ертеніне-ақ Атабек ауылдарынын өзімізге белгілі таңбалары оттан</w:t>
        <w:br/>
        <w:t>түспей, барымтамен келген жылқылардың санына бұрқырап басылып жат-</w:t>
        <w:br/>
        <w:t>ты. Далаға жағылған оттар, асылған ет, жиналған адамдар, үлеске түсіп</w:t>
        <w:br/>
        <w:t>жаткан жылқы... Ауыл у-шу. Алаша хан бүгін өлгендей немесе оған ас</w:t>
        <w:br/>
        <w:t>беріп жатқаннан бір де кем смес шығар...</w:t>
        <w:br/>
        <w:t>Осынау үшқан көкала түтін осы елге тағы бір жана үшқын болып тара-</w:t>
        <w:br/>
        <w:t>ды. Қараптан-қарап отырып малын талауға, басын балауға салып, Уакбай</w:t>
      </w:r>
    </w:p>
    <w:p>
      <w:r>
        <w:t>болыс та текке қарап жатсын ба? Олар да бір жағынан қалаға кісі шапты-</w:t>
        <w:br/>
        <w:t>рып, екінші жағынан барымташылар аттандырып, жылқыға да қол салды.</w:t>
        <w:br/>
        <w:t>Сонымен шабыс та шабыс, сл арасы бүліншілікке айналды. Арада кісі өлімі</w:t>
        <w:br/>
        <w:t>де болмай қалған жоқ. Қысқасын айтқанда, талайдан бері болмаған бір лаң</w:t>
        <w:br/>
        <w:t>тап болып, ет іздеген ссерлердің көктен тілегіні жерден табылды. Бірақ</w:t>
        <w:br/>
        <w:t>оның есесіне момын шаруалар боска қан-сорпа болып мазасы кетті.</w:t>
        <w:br/>
        <w:t>Орынбордан тергеу комиссиясы келгенде ғана ел сәл тыныштанайын</w:t>
        <w:br/>
        <w:t>деді. Комиссия бастығы гснерал-губериатордың орынбасары бір майор,</w:t>
        <w:br/>
        <w:t>хатшы-тілмашы Құрманғали Сайфуллин деген башқүрт жігіт, құрамында</w:t>
        <w:br/>
        <w:t>инженерлер бар бастығы Попов тағы бірнеше адамдар бар. Дау - қазақ</w:t>
        <w:br/>
        <w:t>таңбалары болғап себепті, айтылған екі болыстан басқа жақтан да адамдар</w:t>
        <w:br/>
        <w:t>шақырылды. Сонымен бұл топка үш жүздін басы косылды деуге болады.</w:t>
        <w:br/>
        <w:t>Шатақтын бас себебі болған таңбалы тас ортадағы үстел үстінде жа-</w:t>
        <w:br/>
        <w:t>тыр. Жаңа көрген адамдар оның ішінен баска елдердің де таңбаларын тап-</w:t>
        <w:br/>
        <w:t>ты. Онда Кіші жүз Жағалбайлы мен Таманың бірнеше руларының таңба-</w:t>
        <w:br/>
        <w:t>лары көрінеді. Оны білетіндер: мынау Жағалбайлы Манатай және Аққозы</w:t>
        <w:br/>
        <w:t>руларының балға таңбасы, мынау Жалайыр ашамайлы, қайшылы таңба-</w:t>
        <w:br/>
        <w:t>лары деушілер көбейді. Ру аттарына, соған сәйкес танба аттары да көбейді:</w:t>
        <w:br/>
        <w:t>ошақ таңба, шөміш таңба, қылыш танба, кілттанба, көсеу таңба, құстұмсық</w:t>
        <w:br/>
        <w:t>танба, тауық аяқ танба, күр аяқ таңба, түйемойын таңба, терезе тапба,</w:t>
        <w:br/>
        <w:t>сірге таңба, ай таңба, ашамай таңба...</w:t>
        <w:br/>
        <w:t>Тілмаш башқұрт: - Бағанадан айтып отырған танбаларыңыз біздің</w:t>
        <w:br/>
        <w:t>башқұрт халқында да тегісімен бар... Сіздердің мынау Майқыби таңбасы</w:t>
        <w:br/>
        <w:t>деп отырғандарыңызды біздін карттар Мөңке бидің таңбасы деп атайды,</w:t>
        <w:br/>
        <w:t>Талас-шабыстарыңыз осы болса, бұған мен де қоса таласарға болар, - деп</w:t>
        <w:br/>
        <w:t>күлімдеп, әзілмен кекетті.</w:t>
        <w:br/>
        <w:t>Отырғандар біріне-бірі қарасып, таңданысып қалды. Бітімге келген</w:t>
        <w:br/>
        <w:t>комиссияның жауапты адамы болған себепті даурыққан елді тез токтату</w:t>
        <w:br/>
        <w:t>32</w:t>
        <w:br/>
        <w:t>болғаннан кейін Мұқан енді кен тасымен қатар тарихи тастарға да қызыға-</w:t>
        <w:br/>
        <w:t>тын болды.</w:t>
        <w:br/>
        <w:t>Малых ғалым оған енді мынаны айтты:</w:t>
        <w:br/>
        <w:t>- Таңбалы тас та, таңбасыз тас та, кен тасы да, тарих тасы да жер қой-</w:t>
        <w:br/>
        <w:t>нында. Ол тастардың жұмбағын шешем десен - жерінді тани біл. Жермен</w:t>
        <w:br/>
        <w:t>байланысты ғылымдарды үйрен!</w:t>
        <w:br/>
        <w:t>Қыскасынан айтканда, Мұкан сол кісілердің көмегімен окуға түсті. Оның</w:t>
        <w:br/>
        <w:t>окуда жүрген кезінде революция басталды. Дүние жүзін тітіреткен рено-</w:t>
        <w:br/>
        <w:t>люция дабылына ол да ілеспей қалған жоқ. Тыныштық күндер туғаннан</w:t>
        <w:br/>
        <w:t>кейін ғана ол да оқуын аяқтап, бір беткей, жер зерттеу ісіне шұғыл берілді.</w:t>
        <w:br/>
        <w:t>“Таңбалы тастын жұмбағын” шешуге кірісті.</w:t>
        <w:br/>
        <w:t>Ол өзінің әрбір саяхаттарында касына көп жастарды ертеді. Олар опың</w:t>
        <w:br/>
        <w:t>әрі көмекшісі, әрі ақылшысы, әрі шәкірті, әрі үміті. Өзінің жас достары-</w:t>
        <w:br/>
        <w:t>ның көмегі арқылы ол казір сол жұмбақтың шешуін толық таппағанмен,</w:t>
        <w:br/>
        <w:t>шешудің жолын тапты. Жолы табылған нәрсе шешілмей қоймақ емес. Оны-</w:t>
        <w:br/>
        <w:t>мен қатар, танбалы тастардың сырын ашам деп жүріп, тамаша бір жаңа-</w:t>
        <w:br/>
        <w:t>лықашты - деп геолог үндемей қалды. Не үктындар, нені байқап, пайымда-</w:t>
        <w:br/>
        <w:t>дыңдар, не дегендей ол әңгімеге үйып калған маңындағы балаларды шолып</w:t>
        <w:br/>
        <w:t>өтті. Ол Шәкенге тесіле қарап тұрыл:</w:t>
        <w:br/>
        <w:t>- Қарандаршы мына тастағы ана жатқан нәрсе домбыраға катты ұқса-</w:t>
        <w:br/>
        <w:t>майды ма, ә?! -деп ол Маржан суретіне үңілді. - Егер ортаға алған домбыра</w:t>
        <w:br/>
        <w:t>болса, мыналар сол домбыраны айнала билеп жүрген адам кескіні де. Бұл</w:t>
      </w:r>
    </w:p>
    <w:p>
      <w:r>
        <w:t>нені көрсетеді, кандай ойға мезгейді... Алғашқы адамзат кауымыныңдүние</w:t>
        <w:br/>
        <w:t>танымын тар, тәмен десекте, бұл музыканың ерекшелігін ерте ескерген де</w:t>
        <w:br/>
        <w:t>асбаптарды кастерлеп, бойында табиғаттан тыс күші бар, қасиетті деп қара-</w:t>
        <w:br/>
        <w:t>ғандығына куә. Музыка оның ішінле ең көне аспап домбыраның да астро-</w:t>
        <w:br/>
        <w:t>номиялық күпиясы мол, әлі кейін бүл мәселеге ораламыз, - деп Мұқан</w:t>
        <w:br/>
        <w:t>әнгімені басқа арнаға бұрды:</w:t>
        <w:br/>
        <w:t>- Сендер Хасеннің шәкірттерісіндер ғой, Ә... ол өзі жақсы ертегілер</w:t>
        <w:br/>
        <w:t>білетін еді. Оларын сендерге айтты ма? - деді.</w:t>
        <w:br/>
        <w:t>Балалар біріне-бірі карасып: “Ол кісі бізге ертек айтпайды” - деп жау-</w:t>
        <w:br/>
        <w:t>ап берді.</w:t>
        <w:br/>
        <w:t>- Бөрте ешкі туралы ертегісін айткан шығар?</w:t>
        <w:br/>
        <w:t>- Естіген жоқпыз.</w:t>
        <w:br/>
        <w:t>- Олай болса сол ертегіні естігілерін келе ме?</w:t>
        <w:br/>
        <w:t>Балалар бүл сүрауға не деп жауап беруді біле алмай бөгеліп қалды.</w:t>
        <w:br/>
        <w:t>Қызық ертегі естуге жандары кұмар, әсіресе мынандай үлкен адамның</w:t>
        <w:br/>
        <w:t>ертегісі жақсы болу керек қой. Бірақ бұлардың бөгеліп отырғаны: “Мұқан</w:t>
        <w:br/>
        <w:t>ағай қалжын айтып тұрған болуы керек” - деп ойлайды. Өз замандасы</w:t>
        <w:br/>
        <w:t>Хасенмен калжындаса беретіні бар деуші еді.</w:t>
        <w:br/>
        <w:t>- Неге үндемейсіндер? Ертегі тындағыларың келмей ме әлде?</w:t>
        <w:br/>
        <w:t>- Ертегі тындауға құмармыз, бірақ сізден жер ғылымы туралы білім</w:t>
        <w:br/>
        <w:t>алуға келіп, ертегі тыңдағанымыз ұяттау сияқты көрініп отыр, -деді біреу.</w:t>
        <w:br/>
        <w:t>- Бәсе, осылай шындарынды айтсандаршы! Әр уақытта шыншыл болу</w:t>
        <w:br/>
        <w:t>34</w:t>
        <w:br/>
        <w:t>Жер алғашкы бөлініп шыққан кезінде, әрине, қазіргі түрінде емес еді,</w:t>
        <w:br/>
        <w:t>Жеркүннен бөлініп шығысымен-ақ жылуынан айырылып, салқындай берді,</w:t>
        <w:br/>
        <w:t>Сөйте келе ол әдепкі де өте ыстық, балқыған, сұйық күйде, бәлки, газ</w:t>
        <w:br/>
        <w:t>күйіндегі шар болды.</w:t>
        <w:br/>
        <w:t>Жер сияқтанып Күннен бөлініп шыққан ұсақсуық планеталар ол кезде</w:t>
        <w:br/>
        <w:t>көп екен. Жерайналып жүрген жолында олардың бірсыпырасын өзіне тар-</w:t>
        <w:br/>
        <w:t>тып қосып алған. Сонымен Жер басында кішірек болса да, сол ағып түскен</w:t>
        <w:br/>
        <w:t>жұлдыздармен (Метеориттермен) үлкейген.</w:t>
        <w:br/>
        <w:t>Жарқ-жүрк етіп от шашып балқыған жер бетінде ол кезде ешбір</w:t>
        <w:br/>
        <w:t>тіршілік болу мүмкін еместігін түсінікті. Жер беті құрғақ (материк) бо-</w:t>
        <w:br/>
        <w:t>лыл мұхит-теңіз болып та бөлінген жоқ.</w:t>
        <w:br/>
        <w:t>Сансыз көп жылдар өтті. Жер біртіндеп салқындай бастады. Ол сұйық</w:t>
        <w:br/>
        <w:t>газ калпынан қоютұтқыр затқа айналды. Жер құрамындағы темір сиякты</w:t>
        <w:br/>
        <w:t>ауыр заттар төмен сарқылып, Жердің ішкі жағына қарай іріктелді. Жеңіл</w:t>
        <w:br/>
        <w:t>заттары жердің бетіне қарай калқып шықты. Осы қалқып шыққан тас қабық</w:t>
        <w:br/>
        <w:t>жер бетін тұтас жауып алды да ма, немесе бөлек-бөлек қалқыған тас бо-</w:t>
        <w:br/>
        <w:t>лып жүрді ме? Онысы белгісіз. Қалай болған күнде де сол қалқыған тас-</w:t>
        <w:br/>
        <w:t>көбіктен осы күнгі құрғақ жерлер (материктер) пайда болды.</w:t>
        <w:br/>
        <w:t>Жердің бетінде қатқан алғашқы тас көбігін планета ішінің ыстығы кей-</w:t>
        <w:br/>
        <w:t>де бұзып жарып, балқытып жіберіп те тұрады. Бірақ жер астынан шыққан</w:t>
        <w:br/>
        <w:t>балқыған заттар катайып, ақырында жердің тас қабығын калындатты. Со-</w:t>
        <w:br/>
        <w:t>нымен жер бетінің кей бөлігі қалыңдап дөңкеліп қатты: бұлар болашақ</w:t>
        <w:br/>
        <w:t>материктер негізі, ал кей жері жадағай, кең, ойпа болады: бұл болашақ</w:t>
        <w:br/>
        <w:t>мұхиттар орны. Жер жылу бәліп, өзі жарқырайтын жұлдыз қалпынан сәу-</w:t>
      </w:r>
    </w:p>
    <w:p>
      <w:r>
        <w:t>ле шығармайтын, өз жарығы жоқ планетаға айналды.</w:t>
        <w:br/>
        <w:t>Осы әңгімеміз бүгінге жетер дегендей Мұқан әңгімесін доғарды да стол</w:t>
        <w:br/>
        <w:t>үстіндегі қағаздар арасына әлденені іздестіре бастап еді.</w:t>
        <w:br/>
        <w:t>- Е, мынада жатыр екен - деп геолог қолындағы бір буда қағазды Ақыл-</w:t>
        <w:br/>
        <w:t>байға ұсынды. - Мынау өздеріңнің сүйіп окитын ғылыми-көпшілік жур-</w:t>
        <w:br/>
        <w:t>нал редакциясының тапсырысы бойынша дайындалған жер туралы әңгіме</w:t>
        <w:br/>
        <w:t>еді. Оқып шығындар. Планета тарихын айтпас бұрын осындағы</w:t>
        <w:br/>
        <w:t>мәліметтермен танысып алғандарың абзал.</w:t>
        <w:br/>
        <w:t>Балалар жапа-тармағай Ақылбай қолындағы қағазға үңілді. “Сен жер</w:t>
        <w:br/>
        <w:t>туралы не білесің?” атты мақала тақырыбы балаларды бірден елең еткізеді.</w:t>
        <w:br/>
        <w:t>Жер бетінде ғаламат бір ғылыми жаңалық ашылды: ержүрек зерттеуші</w:t>
        <w:br/>
        <w:t>-ғалымдарымыз Антарктикадан көмір кенін тапты. Егер адам аяғы алғаш</w:t>
        <w:br/>
        <w:t>ХХ ғасырдың екінші жартысында ғана тиген, бізден шалғай осынау тілсіз,</w:t>
        <w:br/>
        <w:t>меңіреу құрылықты ғасырлар бойы мәңгі мұз басып жатпаса, оның қойы-</w:t>
        <w:br/>
        <w:t>нынан актарылған сиқырлы байлыққа танданбай-ак қоюға болар еді. Гәп</w:t>
        <w:br/>
        <w:t>онан ең алдымен көмір табылуында. Көмірдің түпкі тегі суық түспейтін,</w:t>
        <w:br/>
        <w:t>өнебойы жаз болып тұратын аймақта өсетін субтропикалық өсімдік - па-</w:t>
        <w:br/>
        <w:t>поротник екенін бір сәт еске алайық. Папоротниктің қалын, ну орманын</w:t>
        <w:br/>
        <w:t>ешкім де ол жерге колмен апарып кондыра алмағаны аян. Ендеше, казір</w:t>
        <w:br/>
        <w:t>мәңгі мұз калпағын киіп жаткан Антарктика да бір кезде ұзақ уақыт бойы</w:t>
        <w:br/>
        <w:t>38</w:t>
        <w:br/>
        <w:t>бір кезде өсіп-өнген жерін малдың кайтадан жерсінуі қиын емес... Соны-</w:t>
        <w:br/>
        <w:t>мен,ол ешкілер Қазакстанда өсіп жатыр.</w:t>
        <w:br/>
        <w:t>Хасеннің жорамалы дұрыс болып шықты. Сол үшін ол кісіге жоғары</w:t>
        <w:br/>
        <w:t>дәрежелі сыйлыкта берілді, ғылыми атакта берілді. Міні ертегі мен ғылым-</w:t>
        <w:br/>
        <w:t>ның қалай түйдесуі...</w:t>
        <w:br/>
        <w:t>Мұны естігенде жастар куанысып калды. Расында, олар ертегіден мұндай</w:t>
        <w:br/>
        <w:t>мағына шығады деп ойламаған еді.</w:t>
        <w:br/>
        <w:t>- Сендер бұл сиякты ертегілер жалғыз Хасеннің ғылымында ғана бола-</w:t>
        <w:br/>
        <w:t>дыскен деп ойламандар. Осы сияқты ертегілер жер ғылымдарында да көп</w:t>
        <w:br/>
        <w:t>кездеседі. Ал жұлдыздар ғылымы астрономияда онан да көп.</w:t>
        <w:br/>
        <w:t>Қазіргі ғылымдардың көпшілігінде ескі замандағы ертегілердің ізі бар.</w:t>
        <w:br/>
        <w:t>Адам баласының табиғат күштерімен күресін көрсететін әңгіме-</w:t>
        <w:br/>
        <w:t>ертегілерді миф деп атайды екен. Мифтердің реттелген жинағын мифоло-</w:t>
        <w:br/>
        <w:t>гия дейді. Олай болса біздің жастардың қазіргі бір құмартып жүргендері</w:t>
        <w:br/>
        <w:t>сол мифология. Солай ма? - деп сұрады Мұқан.</w:t>
        <w:br/>
        <w:t>Бәрі бір дауыспен:</w:t>
        <w:br/>
        <w:t>- Солай! Солай! - деп шуласты. Мұқан ағай басын шайқап:</w:t>
        <w:br/>
        <w:t>- Әй,онда болмаған екен!</w:t>
        <w:br/>
        <w:t>- Неге олай дейсіз? Өзіңіз сұрадыңыз ғой. Біз шынымызды айттык.</w:t>
        <w:br/>
        <w:t>- Келісім калай еді?</w:t>
        <w:br/>
        <w:t>Бәрі тоқтай қалып, ойланысты... түсінбеді. Біраздан соң біреуі:</w:t>
        <w:br/>
        <w:t>- Мен таптым: келісім бойынша бір ертегі, бір ғылыми әңгіме кезек</w:t>
      </w:r>
    </w:p>
    <w:p>
      <w:r>
        <w:t>айтылып отырсын делінген.</w:t>
        <w:br/>
        <w:t>- Бұл еріккендіктен емес. Бірінсіз бірін біліп болмайды. Жақсы ертегіні</w:t>
        <w:br/>
        <w:t>тындау үшін, онын қалай шыққанын, нені мезгейтінін түсіну үшін, өтірігі</w:t>
        <w:br/>
        <w:t>мен шынын айыру үшін, оны бағалау үшін, сол ертегіге қатнасы бар ғылым-</w:t>
        <w:br/>
        <w:t>нан түсінік болуы керек. Ал ғылымнын өзіне келсең, ол да ертегісіз алыс-.</w:t>
        <w:br/>
        <w:t>қа бара алмайды, өйткені барлық ғылымдардың түп негізі - тарихы</w:t>
        <w:br/>
        <w:t>ертегімен басталды. Сол себепті осы келісімді сіздер де, мен де бұзбайын.</w:t>
        <w:br/>
        <w:t>Бәрі осыған токтасты. Мұқанның әңгімесі басталды.</w:t>
        <w:br/>
        <w:t>ЖЕР ТУРАЛЫ ХИКАЯТ</w:t>
        <w:br/>
        <w:t>(Бул тарауда Жер де Күннің тамшысы екендігі, полюстың неге көшетіндігі, 7</w:t>
        <w:br/>
        <w:t>қабат Жер тарихы сатылап болу туралы айтылады)</w:t>
        <w:br/>
        <w:t>- Хасен ағаларың ғой сендерді маған жіберіп отыр. Оның ойлағаны</w:t>
        <w:br/>
        <w:t>ғылымнын тарихынан бастау ғой... Ол дұрыс, кандай білімді алсаң датүпкі</w:t>
        <w:br/>
        <w:t>тарихынан бастау қажет болалы. Үй салу үшін алдымен іргесін -</w:t>
        <w:br/>
        <w:t>фундаментін калау керек. Сонын үстіне бірте-бірте барлық құрылыс</w:t>
        <w:br/>
        <w:t>көтерілмек. Ғылым-білім әдісі ле сол сиякты. Жануарлар меп өсімдіктердің</w:t>
        <w:br/>
        <w:t>шыққан, өсіп-өнген мекені - жер бетінің топырақ қыртысы. Сол себепті</w:t>
        <w:br/>
        <w:t>топырақ қыртысымен танысу үшін Хасен ағаларың сендерді жертану гылы-</w:t>
        <w:br/>
        <w:t>мына жіберіп отыр. Ал мен сендерді кайда жіберетінімді білесіндер ме?</w:t>
        <w:br/>
        <w:t>%</w:t>
        <w:br/>
        <w:t>шарасы ретінде Құрманғали тағы бір жобанын шетін сездірді.</w:t>
        <w:br/>
        <w:t>- Мынау тастағы таңба мен халықтың малға басуға қолданып жүрген</w:t>
        <w:br/>
        <w:t>танбаларының түп негізі бір болғанмен, казірде арасында тағы зор айырма</w:t>
        <w:br/>
        <w:t>бар. Алдымен бір айырмасы - бүл таңбалар жазу ретінде тасқа жазылып</w:t>
        <w:br/>
        <w:t>жүрген кезде бізге арнап әрпі келмеген кез, яғни біздің елімізде ислам діні</w:t>
        <w:br/>
        <w:t>тарамаған уақыт. Сол себепті біздің елімізде мүндай таңбалы тастары бар</w:t>
        <w:br/>
        <w:t>молаларға, обаларға құран оқуды, бата істеуді қоспайды, өйткені олар</w:t>
        <w:br/>
        <w:t>мұсылмандар емес. Сіздер бүған калай карайсыздар?</w:t>
        <w:br/>
        <w:t>Бұл сұраққа жауап кайтарушы да жөнді болған жоқ. “Біз кайдан</w:t>
        <w:br/>
        <w:t>білейік”... деп күнкілдеушілер болды.</w:t>
        <w:br/>
        <w:t>Сөмкесінен тағы да бірнеше танбалы тастарды шығарып, Поповсөйледі.</w:t>
        <w:br/>
        <w:t>- Осындай танбалы тастар осыдан мыңдаған жыл бұрын казылған кен-</w:t>
        <w:br/>
        <w:t>дерден де табылады. Мынау тастар Жезказған, Алтай, Қаратау, Алатау,</w:t>
        <w:br/>
        <w:t>Жаңғартау, Көкшетау кендерінен табылған тастар. Бұл танбалы тастар</w:t>
        <w:br/>
        <w:t>моланың ғана тасы емен, қай жерге халық жер қазып енбек етсе, сонап</w:t>
        <w:br/>
        <w:t>кездеседі. Біз сондықтан мұны кен іздеуде бір белгі ретінде пайдаланамыз.</w:t>
        <w:br/>
        <w:t>Мен Жалғызобаның заттарына танбалы тас арқылы жер кенін іздеп</w:t>
        <w:br/>
        <w:t>жүргенде кездесіл қалдым. Ол молалар да, заттар да. казылған кендер де</w:t>
        <w:br/>
        <w:t>киргиз-кайсақтардікі емес. Ол бір өткен замандардағы өнерлі халық болғ-</w:t>
        <w:br/>
        <w:t>ан, Оны “суд” әпәнде деп атайды. Сол себепті бұл молаға таласу, немдену</w:t>
        <w:br/>
        <w:t>деген нәрсе күлкі боларлық іс.</w:t>
        <w:br/>
        <w:t>Таңбалы тасқа таласып даурыққан әңгімелер су сепкендей басылды.</w:t>
        <w:br/>
        <w:t>Ендіадам құны мен мал дауларын бітіруге майор кірісті. Тілеп алған ауру-</w:t>
        <w:br/>
        <w:t>дың емі табылмай, дау аяғы көпке созылды. Ұлықтарға пара да берілді,</w:t>
        <w:br/>
        <w:t>әупірімдеп әрең тыбысты.</w:t>
        <w:br/>
        <w:t>Босқа сандалып қара сорпа болған ел, не бітіргенін, неге шапқандарын</w:t>
        <w:br/>
        <w:t>өздері дс білмей, сай-саймен, жылға-жылғамен ауылдарына карай зытып</w:t>
        <w:br/>
        <w:t>жатқанға ұқсайды.</w:t>
      </w:r>
    </w:p>
    <w:p>
      <w:r>
        <w:t>Ешкімге керексіз болып калған таңбалы тас айналып келіп сол жиында</w:t>
        <w:br/>
        <w:t>Мұқанның өз қолына түсті. Тасқа қарап тұрып Мұқаннын ойына әжесінің</w:t>
        <w:br/>
        <w:t>сөзі түсті. Ол: “мұның тілін білсен дүние өнерін білерсін, жөнді біле ал-</w:t>
        <w:br/>
        <w:t>мағаң әлек боларсын” деген болатын. Міне, тілін білмегендіктен халық.</w:t>
        <w:br/>
        <w:t>әлек болды. Ал енді, осынша бүліктен кейін осы таңбалардың сыры яшыл-</w:t>
        <w:br/>
        <w:t>ды ма? Жоқ. Попов пен Хей оны ерте замандағы кеннің көзі деп біледі. Ерте</w:t>
        <w:br/>
        <w:t>замандағы “чуд” атты кенші халықтардың жазуы деп біледі. Қазакстан</w:t>
        <w:br/>
        <w:t>жерінде талай кендер осы сияқты таңбалы тастардын себебінен табылған.</w:t>
        <w:br/>
        <w:t>Елгеашық айтпаса да обаның алтындарын табуда да танбалы тастың олар-</w:t>
        <w:br/>
        <w:t>ға тигізген пайдасын көзбен көрдік.</w:t>
        <w:br/>
        <w:t>Осының бәрінен де қазақ арасында түсінік шамалы-ақ сияқты. Танба-</w:t>
        <w:br/>
        <w:t>лы тастың шын сырын қайдан іздеуге болады?</w:t>
        <w:br/>
        <w:t>Осы сұрақты қойып, танбалы тасын қойнына тыққан Мұқан тауға карай</w:t>
        <w:br/>
        <w:t>тартты.</w:t>
        <w:br/>
        <w:t>Таудың етегінде ерте заманда болған бір қорғанның орнын қазып жат-</w:t>
        <w:br/>
        <w:t>қан Малых пен Рақымдарға да келіп жетті. Олардын касында біраз уақыт</w:t>
        <w:br/>
        <w:t>33</w:t>
        <w:br/>
        <w:t>007095545</w:t>
        <w:br/>
        <w:t>- Жок, білмейміз</w:t>
        <w:br/>
        <w:t>- Білмесендер, мең сендерді жеті кабат көкке де шығарамын, жеті қабаз</w:t>
        <w:br/>
        <w:t>жерастына да түсіремін.</w:t>
        <w:br/>
        <w:t>Тыңдаушылар бір козғалысып қойды. Әңгіме созылды.</w:t>
        <w:br/>
        <w:t>Аспандағы сансыз көп жұлдыздардың бірі Күн. Күнді айналып жүрген</w:t>
        <w:br/>
        <w:t>тоғыз ірі планета бар, солардың бірі Жер. Ол планеталардан баска күнді</w:t>
        <w:br/>
        <w:t>айналып жүрген бірнеше мындаған кішкене денелер бар; оларды Астроид-</w:t>
        <w:br/>
        <w:t>тар, Комета, Метеориттер деп атайды. Жердін касында айналып жүрген</w:t>
        <w:br/>
        <w:t>серігі АЙ.</w:t>
        <w:br/>
        <w:t>Біздің Күніміз сияқты әлденеше миллиондаған жұлдыз-шырактар</w:t>
        <w:br/>
        <w:t>әлемді тынбай айналды: оларлың әрқайсысының маңында Күндікі сияқты</w:t>
        <w:br/>
        <w:t>“нөкерлері” бар. Ол көп жұлдыздардың тобын Құс жолы деп атайды.</w:t>
        <w:br/>
        <w:t>Әлемнің шексіз кеңістігінде бұл сияқтанған жұлдыздар тобы да толып</w:t>
        <w:br/>
        <w:t>жатыр. Оны кең дүниемен салыстырып қарағанда біздің Жеріміз әлемнің</w:t>
        <w:br/>
        <w:t>бір тозаңындай да болмайды.</w:t>
        <w:br/>
        <w:t>“Расында анау әлемге қарағанда Жер алақаннан да кішкене. Сондықтан</w:t>
        <w:br/>
        <w:t>оны зерттеп, біліп алу сендерге де қиын емес”, - деп Мұқан күлімдеп қойды.</w:t>
        <w:br/>
        <w:t>Тыңдаушылар көңілденіп бір күлісіп алды. Бірак, әрі қарай тағы тын-</w:t>
        <w:br/>
        <w:t>дауға құмартып отырғандықтан, күлкілерін қоя қойысты.</w:t>
        <w:br/>
        <w:t>- Қазіргі уақытта оқымыстылар Жерді де, Күп айналасындағы баска</w:t>
        <w:br/>
        <w:t>планеталарды да Күннен бөлініп шыққан деседі. Бірақ Күннен қайтүрінде,</w:t>
        <w:br/>
        <w:t>қашан бөлініп шыққаны әлі анықталған жоқ. Кейбір оқымыстылар ұсақ</w:t>
        <w:br/>
        <w:t>тозаң түрінде шашырап шығып, коюланып, жиналып, біртіндеп бірікті</w:t>
        <w:br/>
        <w:t>дейді. Мұнан басқа бір қызыкты пікіртағы бар. Ол мынау:</w:t>
        <w:br/>
        <w:t>Мен айтып кеткен сансыз көп жұлдыздардың ішінде өткен бір заманда</w:t>
        <w:br/>
        <w:t>біздің Қүн де айналып жүрді. Күн ол кезде қазіргісінен де гөрі жарықтау</w:t>
        <w:br/>
        <w:t>еді. Онан бері аздап салқындады ғой,-оған бірнеше мың миллион жылдар</w:t>
        <w:br/>
        <w:t>өтті... Күннің қасында айналып жүрген қазіргі тоғыз планета ол кезде жоқ</w:t>
        <w:br/>
        <w:t>еді. Сол тоғыздың бірі Жер ғой, - ол да жоқ еді.</w:t>
      </w:r>
    </w:p>
    <w:p>
      <w:r>
        <w:t>Айналып жүрген көп жұлдыздардың ішінен біреуі бір кезде Күнге тым</w:t>
        <w:br/>
        <w:t>таянып жанасып кетті. Сол жанасуда ол жұлдыз Күнді өзіне карай тарта-</w:t>
        <w:br/>
        <w:t>тын еді. Күн балқыған сұйық Зат болған себепті. Күннен созылып, тілдей</w:t>
        <w:br/>
        <w:t>болып, от жалынды кесек шұбалып шықты. Жанасқан жұлдыз өзбетімен</w:t>
        <w:br/>
        <w:t>әрі қарай өте берді де, онын салдарынан Күннен бөлініп шыққан, балқы-</w:t>
        <w:br/>
        <w:t>ған кесек Күнге қайта қосылмады. Олар Күн манында айналып, бөлшек-</w:t>
        <w:br/>
        <w:t>бөлшек болып кала берді. Міне, осы бөлшектер жоғарыда айтылған бола-</w:t>
        <w:br/>
        <w:t>шақ планеталарға айналды.</w:t>
        <w:br/>
        <w:t>Табиғаттың қызық “ойыншығы” осы. Егер деанау белгісіз жұлдыз келіп</w:t>
        <w:br/>
        <w:t>Күнгетакалмаса, онда Жер болмаған болар еді; ондағы Тіршілік те, Жердегі</w:t>
        <w:br/>
        <w:t>адамзат тарихы да болмас еді. Жұлдыздардың біріне-бірі мұндай тақасуы</w:t>
        <w:br/>
        <w:t>әлем өте сирек кездесетін нәрсе, бірақ болуы анык, мүмкін нәрсе. Десекте</w:t>
        <w:br/>
        <w:t>біз қазір ол планеталарды шығарып кеткен, Жерді жаратып кеткен</w:t>
        <w:br/>
        <w:t>Жұлдыздың қайсысы екенін әлі таба алғанымыз жоқ. Мүмкін, бір кезде</w:t>
        <w:br/>
        <w:t>табармыз да...</w:t>
        <w:br/>
        <w:t>37</w:t>
        <w:br/>
        <w:t>әртүрлі болып келеді. Бір минералды екінші минералдан айыруда осы крис-</w:t>
        <w:br/>
        <w:t>талл формалары бір айрықша белгі болып табылады.</w:t>
        <w:br/>
        <w:t>Кристалдар да астықтың дәні сияктанып өсіп пайда болады. Мысалы,</w:t>
        <w:br/>
        <w:t>ас тұзын суға ерітіп, асыра қанықтырып койыныз, аздан соң ертіндінің</w:t>
        <w:br/>
        <w:t>түбінде тұздың текше кристалдары пайда бола бастайды. Ертінді канық</w:t>
        <w:br/>
        <w:t>болып тұра берсе, әлгі кристалдар сол текше қалпымен үлкейіп өсе береді.</w:t>
        <w:br/>
        <w:t>Мен сіздерге суды да минерал дедім. Оның қатқан түрлеріндегі криста-</w:t>
        <w:br/>
        <w:t>лының формасын сіздер жақсы білесіздер. Терезеге тұрған қырау, жауған</w:t>
        <w:br/>
        <w:t>ақша қардың жеке-жеке түйіршік дәндерін байқасаныздар ылғи әдемі</w:t>
        <w:br/>
        <w:t>жұлдыз сияқты гүл болады, бұл судың кристалдық түрі.</w:t>
        <w:br/>
        <w:t>Минералдың көбі бізге кристалл түрінде кездеседі. Бірақ кейбір мине-</w:t>
        <w:br/>
        <w:t>ралдардың кристалдары өте майда болады, ондай кристалдар көзге</w:t>
        <w:br/>
        <w:t>көрінбейді. Сондыктан минерал кристалсыз-түйіршіксіз тұтас зат болып</w:t>
        <w:br/>
        <w:t>көрінеді. Ондай кристалы айкын емес минералдарды аморф минералдар</w:t>
        <w:br/>
        <w:t>деп атайды.</w:t>
        <w:br/>
        <w:t>Сонымен жер қабығы тау жыныстарынан тұрады, тау жыныстары ми-</w:t>
        <w:br/>
        <w:t>нералдардан құрылады. Ал минералдар кайдан шығады? Неден пайда бола-</w:t>
        <w:br/>
        <w:t>ды?</w:t>
        <w:br/>
        <w:t>Жер қыртысының от жалынды балқыған заттардан салқындап қатып</w:t>
        <w:br/>
        <w:t>пайда болғанын білесіздер. Ол балқыған заттарды магма дейді. Минерал-</w:t>
        <w:br/>
        <w:t>дар сол магмадан қатып пайда болады. Олай болса тау жыныстары да маг-</w:t>
        <w:br/>
        <w:t>мадан қатып пайда болған заттар.</w:t>
        <w:br/>
        <w:t>Магма жер қабығының айрылған жарықтарымен, кабаттың жіктерімен</w:t>
        <w:br/>
        <w:t>көтеріледі. Жер бетіне шықса, жанартаулық жыныстар болады. Жер қыр-</w:t>
        <w:br/>
        <w:t>тысының ішінде қалып катса, кристалдық жыныстар болады. Бәрінің са-</w:t>
        <w:br/>
        <w:t>бағы бір, бәрі магмадан тұрады. Мысал үшін суретін салайық.</w:t>
        <w:br/>
        <w:t>Бірақ магмада катып кұралған тау жыныстары сол қалпында калып кой-</w:t>
        <w:br/>
        <w:t>майды. Ол жыныстарды жел кағады, күн шағады, су шаяды, сонын салда-</w:t>
        <w:br/>
        <w:t>рынан жыныстар үгітіледі, табиғи өзгереді. Өздеріңіз күнде көріп жүрген</w:t>
        <w:br/>
        <w:t>ұсақ тастар, құмдар, сазлар бәрі де сол магмадан шықкан жыныстардың</w:t>
        <w:br/>
        <w:t>үгітілуінен пайда болған. Бұл жерде біз тау жыныстарының екі түрде</w:t>
        <w:br/>
        <w:t>бөлінетінін көреміз. Оның бірі бастапқы магмадан шыккан калпында кал-</w:t>
        <w:br/>
        <w:t>ғандар, оларды магмалық жыныстар деп атайды. Екінші түрі магмалық</w:t>
        <w:br/>
        <w:t>жыныстардың ерігенінен, үгітілгенінен жиналып құралады, оларды шөгінді</w:t>
      </w:r>
    </w:p>
    <w:p>
      <w:r>
        <w:t>жыныстар деп атайды. Минералдар мен тау жыныстары мен тау жыныста-</w:t>
        <w:br/>
        <w:t>ры туралы әңгімені әзірше осымен тоқтата тұрайық. Таулар қалай құрал-</w:t>
        <w:br/>
        <w:t>ды? Таудың қүрылуына несебеп болды? Жер бетітегіс болып жатпай, неге</w:t>
        <w:br/>
        <w:t>кедір-бұдыр болды? Осыларды баяндайық.</w:t>
        <w:br/>
        <w:t>кемпірқосақтын түсіндей...</w:t>
        <w:br/>
        <w:t>Геолог бір кішкене ғана мөлдір ақ минералды алды да, үстелді жаткан</w:t>
        <w:br/>
        <w:t>шыныпы сызып калып еді, шыны тілініп түсті.</w:t>
        <w:br/>
        <w:t>- Мшеалмас тас, - деді ол.</w:t>
        <w:br/>
        <w:t>- Алмас тас дейсіз бе?</w:t>
        <w:br/>
        <w:t>- Ия, алмас тас. Бұл ең катты минерал.</w:t>
        <w:br/>
        <w:t>- Бұл да жерден табыла ма?</w:t>
        <w:br/>
        <w:t>- Әрине, жерден табылады. Осының бәрі де жерден, таудан табылады.</w:t>
        <w:br/>
        <w:t>“Асыл-тастан” деген емес пе!...</w:t>
        <w:br/>
        <w:t>- Мына біреу минералдың өрнегі, түсі дәл мысықтың Көзі сияқты, -</w:t>
        <w:br/>
        <w:t>деді Маржан, қолына бір әдемі минералды алып.</w:t>
        <w:br/>
        <w:t>- Өте дұрыс! Онын өзі де дәл солай: “Мысық көз” деп аталады; ақықтың</w:t>
        <w:br/>
        <w:t>бір түрі.</w:t>
        <w:br/>
        <w:t>- Маржан қалай дәл тапты, - деп бәрі көтермелей күлісті.</w:t>
        <w:br/>
        <w:t>Мұндағы минералдардың біразы жастарға бұрыннан таныс нәрселер</w:t>
        <w:br/>
        <w:t>болып шықты. Қызы-күрең, ала, ақ-сұр әдемі тастар тұр, бұл, театр</w:t>
        <w:br/>
        <w:t>үйлерін, сарайлардың ішін беттейтін мраморлар. Анау шақпақ тас, мынау</w:t>
        <w:br/>
        <w:t>кәдімгі қарындашша жазылатын графит.</w:t>
        <w:br/>
        <w:t>Геолог мөлдір бір ақ-сұр, төрт бұрышты текше минералды алып:</w:t>
        <w:br/>
        <w:t>- Мынау кристалды танисындар ма? - деді.</w:t>
        <w:br/>
        <w:t>Әр кайсысы қолдарына алып, біріне-бірі қарасты.</w:t>
        <w:br/>
        <w:t>- Немене? Осыны танымай тұрсындар ма? Жалап көріңдерші!</w:t>
        <w:br/>
        <w:t>Асан жалап жіберіп:</w:t>
        <w:br/>
        <w:t>- Ойбай-ау, кәдімгі тұз ғой! - деді.</w:t>
        <w:br/>
        <w:t>- Иә, тұз, кәдімгі асқа салатын тұз.</w:t>
        <w:br/>
        <w:t>- Бұл да минерал емес пе? Сіз мұны неге кристал дедіңіз? - деді Ақыл-</w:t>
        <w:br/>
        <w:t>бай.</w:t>
        <w:br/>
        <w:t>- Иә,бұл да минерал. Бірақ кристал деп те айтуға болады. Бұл түз мине-</w:t>
        <w:br/>
        <w:t>ралдың бір кристалы. Сіздер осы көріп отырған минералдарыңызды бай-</w:t>
        <w:br/>
        <w:t>касаңыздар - формалары әр түрлі. Мысалы, мынау су тастың формасы</w:t>
        <w:br/>
        <w:t>алты қырлы, ұзынша, сүйық; мына ас тұзы дәл жалпақша, кейбіреулері</w:t>
        <w:br/>
        <w:t>сіріңкенің қорабы сияқты, кейі алты қырлы, кейі төрт қырлы, кейі сегіз</w:t>
        <w:br/>
        <w:t>қырлы, кейі аласа, кейі биік, кейі жүмырлау келген... Әр минералдың ай-</w:t>
        <w:br/>
        <w:t>рықша белгілі формалары болады. Балқыған, еріген минерал заттар қатай-</w:t>
        <w:br/>
        <w:t>ып қаткан уақытта сол өзінің формасында қатады. Басқаша айтқанда әр</w:t>
        <w:br/>
        <w:t>минералдың кристалл формалары әртүрлі болады. Минералдардың</w:t>
        <w:br/>
        <w:t>түйіршік дәндерін кристалл дейді.</w:t>
      </w:r>
    </w:p>
    <w:p>
      <w:r>
        <w:t>Мүны анығырақтүсіну үшін мысал алайық. Мысалы: бидай, арпа, сұлы,</w:t>
        <w:br/>
        <w:t>бұршак - осыларды әртүрлі минералмен салыстыруға болады. Бидай бір</w:t>
        <w:br/>
        <w:t>минерал болатын болса, ол жеке-жеке дәндерден тұрады, ал минерал жеке-</w:t>
        <w:br/>
        <w:t>жеке кристалдардан тұрады.</w:t>
        <w:br/>
        <w:t>Бидай дәнінін формасы бір басқа, арпанікі екінші түрлі, бұршақ дәні</w:t>
        <w:br/>
        <w:t>оларға тағы ұқсамайды. Міне, сол сияқты минералдардың дәндеріде-крис-</w:t>
        <w:br/>
        <w:t>талдары да біріне бірі ұқсамайды. Қырлары, формалары, бұрыштары</w:t>
        <w:br/>
        <w:t>58</w:t>
        <w:br/>
        <w:t>жамдеректер бар.</w:t>
        <w:br/>
        <w:t>Жоғарыда біз Жер қабыршағының төменгі жағында темірге бай базальт</w:t>
        <w:br/>
        <w:t>қабаты жатыр дегенбіз. Кейбір зерттеушілер мантияда темір өте көп, ал,</w:t>
        <w:br/>
        <w:t>ядро таза никельді темірден тұрады деген пікір айтады. Өйткені, темір -</w:t>
        <w:br/>
        <w:t>ауыр элемент. Сондықтан да,ол қалқып жүрмей, тұнып жатуы керек. Жердің</w:t>
        <w:br/>
        <w:t>кіндігіне қарай сыбағалы салмағының арта беруі деосы пікірге әкеп тірейді.</w:t>
        <w:br/>
        <w:t>Ал, бұл теорияны жақтаушылар домнадағы процесті мысалға алады.</w:t>
        <w:br/>
        <w:t>Шынында да, балқыған рудадан аққан шойын пештің түбіне жиналады да,</w:t>
        <w:br/>
        <w:t>женіл заттар - шлак, қаймақша қалқып жоғары шығады.</w:t>
        <w:br/>
        <w:t>Олай болса, Жердің сырт жағында женіл элементтер жатуы тиіс емес</w:t>
        <w:br/>
        <w:t>пе? Бүл пікірді кезінде Менделеев те айтқан, Ғалымның ойынша, Жердің</w:t>
        <w:br/>
        <w:t>бет жағын: құм, алюминий, кальций, магний, калий және натрий сияқты</w:t>
        <w:br/>
        <w:t>жеңіл металл тотықтары (және темір секілді кейбір бірлі-жарым ауыр</w:t>
        <w:br/>
        <w:t>металдардың аз ғана мөлшері) алып жатқан көрінеді. Мұны 1932 жылы</w:t>
        <w:br/>
        <w:t>академик А.Е.Ферсман да тәжірибе жүзінде дәлелдеп берген.</w:t>
        <w:br/>
        <w:t>Ал,алпыс-жетпіс километр тереңдігі базальт кабатында темір, магний,</w:t>
        <w:br/>
        <w:t>кальций тәрізді ауыр металдар көп, натрий, калий сияқты жеңіл элемент-</w:t>
        <w:br/>
        <w:t>тер өте аз. Ғалымдардың ойынша, одан әрі құрамы темір мен магнийге өте</w:t>
        <w:br/>
        <w:t>бай олевин деген минерал кабаты басталуы керек. Байқайсыз ба, Жерде</w:t>
        <w:br/>
        <w:t>домнадағы процесті қайталаған!</w:t>
        <w:br/>
        <w:t>Жердің құрамы жөніндегі түсінік әр-алуан метеоридтерді зерттеу</w:t>
        <w:br/>
        <w:t>нәтижесінде кеңейе түсті. Өйткені, метеоридтер түрлі-түрлі. Олардың</w:t>
        <w:br/>
        <w:t>біразы құр тау жынысынан тұрса, біразы никельді темірден, біразы оле-</w:t>
        <w:br/>
        <w:t>вин минералынан құралады екен. Ал, Гренландия аралына метероидотыз</w:t>
        <w:br/>
        <w:t>тонна таза темір болыпты.</w:t>
        <w:br/>
        <w:t>Міне, осыларды зерттей келе, ғылымда метероидтер де Жер сықылды</w:t>
        <w:br/>
        <w:t>бір аспан денесінін (планетанын) жарықшағы болар деген болжам туды.</w:t>
        <w:br/>
        <w:t>Шынында да, тас метеронд- Жер сиякты дененің қабыршығы десе, олевині</w:t>
        <w:br/>
        <w:t>- мантия, ал никельді темір-ядросы деуге әбден боларлықтай.</w:t>
        <w:br/>
        <w:t>Егер ядро ауыр металдан ғана тұрса, онда тек темір болуға тиісті емес,</w:t>
        <w:br/>
        <w:t>олан басқа, мысалы алтын, не платина да болуы мүмкін емеспе деген занды</w:t>
        <w:br/>
        <w:t>сұрақ та туады. Дегенмен, ядрода бұл соңғы айтылғандардың болуының</w:t>
        <w:br/>
        <w:t>әзірге негізі жоқ. Өйткені әлі күнге шейін Жерге түсіп жатқан</w:t>
        <w:br/>
        <w:t>метероидтердің құрамынан алтын да, платина да табылған емес. Бүл да</w:t>
        <w:br/>
        <w:t>япро таза темірден тұрады деген гипотезаны растай түседі.</w:t>
        <w:br/>
        <w:t>Дегенмен, ядро туралы қазір екі түрлі талас бар. Оның бірі - ядро түгел</w:t>
        <w:br/>
        <w:t>никельді темір десе, екіншісі - ялронын ішкі жағы ғана темір, ал, сыртын</w:t>
        <w:br/>
        <w:t>силикатты коспалар жауып жатыр деген болжам. Соңғы пікірді ғалымдар</w:t>
        <w:br/>
        <w:t>астрономиялық деректермен дәлелдейді. Яғни, Күннен алыстаған сайын</w:t>
        <w:br/>
        <w:t>планеталардың ядросы да жеңілдеп, кішірейе беретін көрінеді. Түрлі есеп-</w:t>
        <w:br/>
        <w:t>теулерден кейін. Жерде мұндай көлемде темірден тұратын ядро болуы</w:t>
      </w:r>
    </w:p>
    <w:p>
      <w:r>
        <w:t>мүмкін емес, ол тек Шолпанда ғана болуға тиіс деп аныкталды. Сонда Марс</w:t>
        <w:br/>
        <w:t>ядросы Жердікінен де кіші болған гой.</w:t>
        <w:br/>
        <w:t>Ал, Жер ядросы таза темірден тұруы керек дегенге мынадай бір тілге</w:t>
        <w:br/>
        <w:t>48</w:t>
        <w:br/>
        <w:t>Төртінші дәуір</w:t>
        <w:br/>
        <w:t>(бір миллион жыл).</w:t>
        <w:br/>
        <w:t>Енді сол эралар мен дәуірлердің әрқайсысында нендей окиғалар, нен-</w:t>
        <w:br/>
        <w:t>дей өзгешеліктер, қандай ірі өзгерістер болды екен? - деген сұрақ қойлы</w:t>
        <w:br/>
        <w:t>ол.</w:t>
        <w:br/>
        <w:t>Геолог орнынан тұрады да, қолына жіңішке кара таяқ алып, қабырға-</w:t>
        <w:br/>
        <w:t>дағы карталарға таман келді. Тындаушылар одан көздерін айырмай, када-</w:t>
        <w:br/>
        <w:t>лып құмарта тындай түсті.</w:t>
        <w:br/>
        <w:t>Тындаушылардың алдында бағанадан түсініксіз, шыймай болып тұрған</w:t>
        <w:br/>
        <w:t>карталар геологтың епті саусагы мен таяғының ұшы тигенде тіріліп кеткен</w:t>
        <w:br/>
        <w:t>сияқты болды. Карталардың бетіндегі әрбір сызық, шыймай, түрлі бояу-</w:t>
        <w:br/>
        <w:t>лардың, таңбалардың бәрі терең мағыналы уақиғаларға айналды.</w:t>
        <w:br/>
        <w:t>Геологиялық әрбір дәуірлер кезінде құралған жер қабаттары картада</w:t>
        <w:br/>
        <w:t>өзіне арнаулы бояумен боялады екен. Мысалы, кембри дәуірінде күралған</w:t>
        <w:br/>
        <w:t>қабаттар қоңырқай түспен боялған, силурдікі - солғын жасыл, девондікі-</w:t>
        <w:br/>
        <w:t>күрен, тас көмірдікі - көк, пермьдікі - сарғыш-күрен, тағы сол сияқты.</w:t>
        <w:br/>
        <w:t>Карталардың әрбір жерлерінде әртүрлі дөңгелек танбалар тұр еді,</w:t>
        <w:br/>
        <w:t>бұлартүрлі кендер болып шықты.</w:t>
        <w:br/>
        <w:t>Картаның бір жерлері толқындаған теңіз орны, бір жері от шашкан</w:t>
        <w:br/>
        <w:t>жанартаулар, бір биік аскар таулар т.б. Ол жерлер казіргі түрімен салыс-</w:t>
        <w:br/>
        <w:t>тырғанда бұрынғы түрінен мүлде өзгеріп кеткен. Жер жүзіндегі белгілі</w:t>
        <w:br/>
        <w:t>биік таулар өткен бір кездегі теңіздің түбі болып шықты. Кавказдың Эль-</w:t>
        <w:br/>
        <w:t>бурс, Казбек сияқты шындарында, әлеммен Гималайдың жотасында</w:t>
        <w:br/>
        <w:t>теңіздің толқыны ойналып, балықтар асыр салды... Арқаның ақ селеуі,</w:t>
        <w:br/>
        <w:t>айдын даласы асқартауға айналды...</w:t>
        <w:br/>
        <w:t>Геолог сөзінің қорытындысына: “Бұл айтылғандар жермен жалпы түс</w:t>
        <w:br/>
        <w:t>таныстық ретінде. Онымен дос болып, сырлас болып, жұмбақтарын қалай</w:t>
        <w:br/>
        <w:t>айтқызу керек екенін көреміз. Көп қызықтар сонда болады”, - деді.</w:t>
        <w:br/>
        <w:t>- Әлгі кісі жердің астын үстіне шығарып жіберді-ау өзі, - делі, Шәкен</w:t>
        <w:br/>
        <w:t>мектепке қайтып келе жатқанда.</w:t>
        <w:br/>
        <w:t>Басқалары күлісіп: “Оның рас” десті.</w:t>
        <w:br/>
        <w:t>- Қандай тамаша, кандай зор әңгіме. Жердің сырын білу қаңдай қызық.</w:t>
        <w:br/>
        <w:t>Сонан кейін... ой, жердің өзі тым зор емес екен, колға алып, ұршықтай</w:t>
        <w:br/>
        <w:t>айналдырарма еді! ...</w:t>
        <w:br/>
        <w:t>- Ертегінің “Жерді көтеріп тұрған Көк өгіз” осы біздің Шәкен болып</w:t>
        <w:br/>
        <w:t>шықпасын! - деп Қабай қалжындап күлді. Оған бәрі де күліп, Шәкенді</w:t>
        <w:br/>
        <w:t>әжуаламақ болды. Бірақ Шәкен оған жасыған жоқ.</w:t>
        <w:br/>
        <w:t>- Болсам болам... Мен бірақ “Көк егіз” емес, жердің анық сыршысы</w:t>
        <w:br/>
        <w:t>болғым келеді, -деді.</w:t>
        <w:br/>
        <w:t>- Мен де геолог болам.</w:t>
      </w:r>
    </w:p>
    <w:p>
      <w:r>
        <w:t>- Асықпай, тұра түрындар, жолдастар! Алдымен мынау алда тұрған</w:t>
        <w:br/>
        <w:t>жорыққа жақсы дайындалайық. Осы жорықта кімнің кім болатынының</w:t>
        <w:br/>
        <w:t>беті ашылады, - деп Ақылбай жолдастарына салмақпен бір қарап қойды да</w:t>
        <w:br/>
        <w:t>“Тау жұмбағын” тақпақтай жөнелді:</w:t>
        <w:br/>
        <w:t>55</w:t>
        <w:br/>
        <w:t>Жер каншама Айды айналдырып өзінен жібермей тұрғанымен, Ай да Жерді</w:t>
        <w:br/>
        <w:t>өз массасына сай тартады ғой. Міне, сол Ай күші Күндікімен дәлме-дәл</w:t>
        <w:br/>
        <w:t>келген кезде, яғни, ол Күннің Жерді өзіне тарту күшімен бір сызық бойы-</w:t>
        <w:br/>
        <w:t>мен келіп қалғанда, тенізден суды бір метрдей көтереді екен. Өйткені, сұйық</w:t>
        <w:br/>
        <w:t>молекулаларының ара байланысы өте нашар. Сондықтан да олар Ай күшіне</w:t>
        <w:br/>
        <w:t>қарсылық көрсете алмай онай көтеріледі.</w:t>
        <w:br/>
        <w:t>Ал, мұндай күш құрлыққа да әсер ететіні сөзсіз. Бірақ бұдан Жер</w:t>
        <w:br/>
        <w:t>көтерілмейді. “Әрине, солай. Себебі Жер беті катты ғой” дерсіз. Рас, бірак</w:t>
        <w:br/>
        <w:t>Жердің іші мын жарым гралус балқыған сұйық болса, бұл дәлел емес.</w:t>
        <w:br/>
        <w:t>Онда Жеріміз ішіне су құйған резинка лоптай қасиет көрсетер еді. Яғни,</w:t>
        <w:br/>
        <w:t>онда мейлі сыртқы кабат жүз километрге жетсін, ол су сияқты Ай жақ</w:t>
        <w:br/>
        <w:t>бүйірге қарай бір метрдей созылар еді. Есеп осылай дейді. Бірақ көтерілген</w:t>
        <w:br/>
        <w:t>Жер жоқ. Сондықтан да біз оны қатты дене дейміз.</w:t>
        <w:br/>
        <w:t>Егер ең мықты болаттан Жердің көлеміндей шар жасасак, ол Ай күшінің</w:t>
        <w:br/>
        <w:t>әсерінен созылады скен. Сонда Жер шынындала болаттан да берік болға-</w:t>
        <w:br/>
        <w:t>ны ғой.</w:t>
        <w:br/>
        <w:t>Қазір біздің екі түрлі қайшылыққа келіп киліккенімізді байқайсыз ба?</w:t>
        <w:br/>
        <w:t>Ол: біріншісі, балку температурасы мың жарымнан төмен тау жынысы</w:t>
        <w:br/>
        <w:t>бұл температурада ерімейді деу, екіншісі, мындаған метр қойнына сүнгіп</w:t>
        <w:br/>
        <w:t>кеткен бұрғы болаттан Жерді берік деу. Бірак, біз бұл пікірімізді бекер</w:t>
        <w:br/>
        <w:t>демейміз. Оның сыры және мынандай бір қызық жағдайы бар. Бүл - екі</w:t>
        <w:br/>
        <w:t>қайшылық бір-біріне үксамаса да, олардың бір ғана ортақ себебінін бо-</w:t>
        <w:br/>
        <w:t>луы. Ол- қысым.</w:t>
        <w:br/>
        <w:t>Атақты фантаст Жюль Верннің "Су астында 80 мың километр саяхат”</w:t>
        <w:br/>
        <w:t>деген тамаша романын оқыган шығарсыз. Со! ілда автор қайық сүні ігенде.</w:t>
        <w:br/>
        <w:t>яғни, су терендігі артқан сайын ”Наутилустынн әрбір шаршы сантиметр</w:t>
        <w:br/>
        <w:t>жеріне түсетін қысымды көрсететін ғажайып сандарды калай келтірген.</w:t>
        <w:br/>
        <w:t>Әрине, ол кездесүнгуір қайық киял болғанымен, ана цифрлар шындык сді.</w:t>
        <w:br/>
        <w:t>Биіктігі он Метр су бағаны бір шаршы сантиметр жерге бір килограмм</w:t>
        <w:br/>
        <w:t>қысымтүсіреді. Ал,су бағанын бірнеше ондаған метрге әсірсек, онда бүлар-</w:t>
        <w:br/>
        <w:t>дың қысымыдасоған сәйкес көбейеді. Яғни, терендік арткан сайын қысым</w:t>
        <w:br/>
        <w:t>даарта береді.</w:t>
        <w:br/>
        <w:t>Егер алты метр терең теніз түбіне қол сағатын тастап көрсеніз, ол су</w:t>
        <w:br/>
        <w:t>түбіне жетісімен ыскан қамырдай жұп-жұқа болып калар елі. Өйткені,</w:t>
        <w:br/>
        <w:t>сағатқа мұндай терендікте ең кем дегенде он екі тонна жүк көтеруге тура</w:t>
        <w:br/>
        <w:t>келеді.</w:t>
        <w:br/>
        <w:t>Ал, сонда сыбағалы салмағы судан төрт-бес есе ауыр Жер қабатын</w:t>
        <w:br/>
        <w:t>құрайтын тау жынысының төменгі жағына түсіретін кысым күші қанша</w:t>
        <w:br/>
        <w:t>болмақ?! Ендеше, елу километр терендікте әрбір шаршы сантиметрге он</w:t>
        <w:br/>
        <w:t>бес тонна салмақ түседі дегенге таңқалатын дәнеңесі жоқ. Ал, Жердің яд-</w:t>
        <w:br/>
        <w:t>росында, яғни, кіндігінде дәл осындай ауданға түсетін кысым шамасы мын</w:t>
        <w:br/>
        <w:t>жарым, екі мың тоннаға шейін жетелі екен!</w:t>
        <w:br/>
        <w:t>Иә, мұндай ноян күшішке, Жеркіндігіне қарай бағытталған. Енді мұны</w:t>
        <w:br/>
        <w:t>сырттағы Айдың әсерімен созып көрініз!.. Ол он тонна тасты бір адамнын</w:t>
        <w:br/>
        <w:t>43</w:t>
      </w:r>
    </w:p>
    <w:p>
      <w:r>
        <w:t>Жерлің қыста тоң болып қатып, жазда жылып жұмсаратыны бәрімізге</w:t>
        <w:br/>
        <w:t>деаян. Бұл Жер бетінің температурасы Күнге тікелей тәуелді болғанынан.</w:t>
        <w:br/>
        <w:t>Ал, түрлі терендіктегі температура шамасы осы заңдылыққа бағына ма</w:t>
        <w:br/>
        <w:t>екен?</w:t>
        <w:br/>
        <w:t>Жақында Солтүстік Мұзды мүхит жағалауынан бірінші Петр заманын-</w:t>
        <w:br/>
        <w:t>да экспедицияда болған бір орыс офицерінің мәйіті табылды. Арада екі</w:t>
        <w:br/>
        <w:t>жүз жылдай уақыт өтсе де, әлгі офицердің денесі сол калпында бұзылмай</w:t>
        <w:br/>
        <w:t>жатқан. Бұл - Күн көзінің тек Жердін үстін ғана жылыта алатынына дәлел.</w:t>
        <w:br/>
        <w:t>Жиырма бес метр тереңдікте Жер кабатының температурасы қысы-жазы</w:t>
        <w:br/>
        <w:t>өзгермей, бірдей болалы да түрады екен.</w:t>
        <w:br/>
        <w:t>Ал, Жерді казған сайын температураның өсе беретіні анық. Дүние</w:t>
        <w:br/>
        <w:t>жүзіндегі терендігі екі мың жарым метрге жететін ірі шактыда киіммен</w:t>
        <w:br/>
        <w:t>жүріп жұмысістеу мүмкін емес. Өйткені ондағы қызу алпыс-жетпіс гралусқа</w:t>
        <w:br/>
        <w:t>жетеді. Сондықтан да мұндай шақтыда тоназытқыш аппарат пайдаланыла-</w:t>
        <w:br/>
        <w:t>ды. Түрлі тереңдікке скважина бұрғылау арқылы, температураның әрбір</w:t>
        <w:br/>
        <w:t>отыз-отыз үш метрден кейін бір градус өсетіні анықталды. Мүны гсомет-</w:t>
        <w:br/>
        <w:t>риялық саты дейді. Алайда бұл заңдылықтың қай жерге шейін сақталаты-</w:t>
        <w:br/>
        <w:t>ны әлі белгісіз. Өйткені, түрлі зерттеу нәтижесі жүз километр тереңдікте</w:t>
        <w:br/>
        <w:t>температура геометриялык саты бойынша үш мыңға жетудің орнына мын</w:t>
        <w:br/>
        <w:t>жарым градус екенін анықтады.</w:t>
        <w:br/>
        <w:t>Академик А.Е.Ферсманның пікірінше, Жердің мың километрлік каба-</w:t>
        <w:br/>
        <w:t>тында қызу мын, мын жарым да, ялрода екі мын бес мың градус аралығын-</w:t>
        <w:br/>
        <w:t>да. Қалай болғанда да, ядро температурасы осы шамада көп аспауы қажет.</w:t>
        <w:br/>
        <w:t>Егер ол сегіз мынга жетсе, Жер жарылып кетер еді. Ал, тереңдігі артқан</w:t>
        <w:br/>
        <w:t>сайын қазудын өсе беруі - Жердің бірте-бірте суынып келе жатқанына</w:t>
        <w:br/>
        <w:t>дәлел. Бірақ бұл бірер жылда болатын құбылыс емес. Жербір гралус суы-</w:t>
        <w:br/>
        <w:t>ну үшін кемдегенде бес миллионнан артық жыл өтуі керек екен!</w:t>
        <w:br/>
        <w:t>Ал мың, мың жарым градус жылудан кандай болмасын тау жынысы</w:t>
        <w:br/>
        <w:t>еріп кетпеуші ме еді. Міне, осындай дәлелдермен таяу уақытқа ішейін</w:t>
        <w:br/>
        <w:t>Жердің сырты катты, іші еріген сұйық тау жынысы (магма) делініп келді.</w:t>
        <w:br/>
        <w:t>Әйтсе де, температура бірнеше мың градусқа жеткенімен, Жер негізінен</w:t>
        <w:br/>
        <w:t>катты заттан түрады. Қатты болғанда, ол алмас ала алмастай берік... Қалай-</w:t>
        <w:br/>
        <w:t>ша?</w:t>
        <w:br/>
        <w:t>Бірде теңіз жағасында күтпеген окиға болып, су өздігінен кенет бір</w:t>
        <w:br/>
        <w:t>метрдей көтеріліп кетті. Ал, манайда мұндай құбылыс тудыратын құйын-</w:t>
        <w:br/>
        <w:t>ды дауылдың да белгісі жок елі. Айнала тып-тыныш болатын. Бір сәт бұл</w:t>
        <w:br/>
        <w:t>су астынан алып жәндік көтеріліп келе жатқандай үрей тудырды. Бірақ</w:t>
        <w:br/>
        <w:t>сәлден соң әлгі көтерілген су жағадан алыстай берді.</w:t>
        <w:br/>
        <w:t>Егер күндіз Ай төбеде тұрған кезде тенізде болсаныз, бүл қүбылысты</w:t>
        <w:br/>
        <w:t>жиі байқар едініз. Өйткені, судын көтерілуі Айдың Жердің өзіне тарту</w:t>
        <w:br/>
        <w:t>күшінің әрекетінен. Оны ғылымда құйылыс (прилин) дейді. Мұның себебін</w:t>
        <w:br/>
        <w:t>Ныотон тапқан: кандай нәрсе болмасын, бірін-бірі массасына тура, алара</w:t>
        <w:br/>
        <w:t>қашықтығының квадратына кері пропорционал күшпен тартады дегеп.</w:t>
        <w:br/>
        <w:t>Бүкіл әлемдік тартылыс занын білетіндерге мұны түсіну онша қиын емес.</w:t>
        <w:br/>
        <w:t>42</w:t>
        <w:br/>
        <w:t>ғына түседі де, ақыры, күндерде бір күн шегіне жеткенде оны быт-шыт</w:t>
        <w:br/>
        <w:t>қылып талкандап, аспанға ұшырады.</w:t>
        <w:br/>
        <w:t>Алайда, вулкан неге ылғи теніз, мұхит жағалауында кездеседі? Сонда</w:t>
        <w:br/>
        <w:t>Жердің жалғыз осы тұсы сығылатын болғаны ма? Вулканның жер</w:t>
      </w:r>
    </w:p>
    <w:p>
      <w:r>
        <w:t>сілкінумен қанша қатысы бар?</w:t>
        <w:br/>
        <w:t>Жінішкелеу болат шыбықты алып, иіп көрініз. Әрі-беріден соп ол морт</w:t>
        <w:br/>
        <w:t>сынып кетеді. Сынғанда, жай шыбық сияқты бүктеле қалмайды, сатыр етіп</w:t>
        <w:br/>
        <w:t>серпіліп маңайына әсер етеді. Енді ойланып көріңіз, ол бүл күшті қайдан</w:t>
        <w:br/>
        <w:t>алды?...</w:t>
        <w:br/>
        <w:t>Міне, дәл осыған ұқсас құбылыс жоғарыда айтқан Жердің иілген (де-</w:t>
        <w:br/>
        <w:t>ңестелген) тұсында да болады екен. Өйткені, дөнестеле-дөнестеле келе,</w:t>
        <w:br/>
        <w:t>болатша шарт сынып кетуі ыктимал. Сонда ол да серпімді күш тудырып,</w:t>
        <w:br/>
        <w:t>Жер қыртысын қозғайды. Яғни Жердір етіп сілкінеді. Бірақ мұнын мұхит,</w:t>
        <w:br/>
        <w:t>теңіз жағалауында кездесетіні песі?</w:t>
        <w:br/>
        <w:t>Төрт километрге дейінгі мұхит түбінің жылуы ноль градустан жоғары</w:t>
        <w:br/>
        <w:t>көтерілмейді. Керісінше, құрылықтың мұндай тереңдігіндегі жылу жүз</w:t>
        <w:br/>
        <w:t>градустан да асып кететін көрінеді. Ал, Жер қабыршығы жылуды өте на-</w:t>
        <w:br/>
        <w:t>шарөткізеді. Сондыктан да бұл температура онда ұзақ сақталады.</w:t>
        <w:br/>
        <w:t>Егеросы бірдей тереңдіктегі екітүрлі жағдай бетпе-бет кезіксе, не бол-</w:t>
        <w:br/>
        <w:t>мақ (яғни, теңіз, мұхит жағалауларын айтамыз)? Бұл аралықта Жер бетінің</w:t>
        <w:br/>
        <w:t>ішкетүсіретін қысымының шамасы да екі түрлі ғой.</w:t>
        <w:br/>
        <w:t>Міне, температура мен қысымның аралығынан Жердің осы тұсында</w:t>
        <w:br/>
        <w:t>ерекше күрделі процесс жүреді. Жердің бір аймағы иіліп жоғары шыкса,</w:t>
        <w:br/>
        <w:t>оған көршілес келесі тұсы төмен шәгуі мүмкін. Сөйтіп, жарылу пайда бо-</w:t>
        <w:br/>
        <w:t>луы ықтимал. Бұл жарықтың шеті кейде Жер бетіне шығады. Мұны Жердің</w:t>
        <w:br/>
        <w:t>төмен, жоғары козғалу бағытының шекарасы деуге де болады. Мысалы,</w:t>
        <w:br/>
        <w:t>1899 жылы Аляска жағалауы жарылып, оның бір жақ кемері екіншісінен</w:t>
        <w:br/>
        <w:t>он бес метрдей биіктеп кеткен-ді. Ал, 1891 жылы Жапонияда жер сілкінуден</w:t>
        <w:br/>
        <w:t>пайда болған жарықтың ұзындығы жүз километрге, кемерінің бір-бірінен</w:t>
        <w:br/>
        <w:t>биіктігі алты метрге жетеді. Мұндай құбылыс Чилидеде болған.</w:t>
        <w:br/>
        <w:t>Міне, осындай кезде Жердің төмен түсіп сығылған тұсы бұрынғы қал-</w:t>
        <w:br/>
        <w:t>пына жазылғанда, ал көтеріліп, жайылып кеткен аймақ қайыра жиыры-</w:t>
        <w:br/>
        <w:t>лып, бастапқы қалпына жеткенде Жер шайқалады, яғни, сілкінеді.</w:t>
        <w:br/>
        <w:t>Ал,иненің жасуындай саңылау іздеп тұрған газ бен магма мынадай Жер</w:t>
        <w:br/>
        <w:t>жарығына өле жығылмай ма? Сонла жерсілкіну мен вулкан егіз болғаны</w:t>
        <w:br/>
        <w:t>ғой. Ендеше, жанартаулардың Камчатка, Жапония, Индонезия, Онтүстік</w:t>
        <w:br/>
        <w:t>Американың батыс жағалауында, Африка жағасы мен Панама мойнағы</w:t>
        <w:br/>
        <w:t>сияқты жер сілкіну күшті болатын аудандарда шоғырлануы тегін емес.</w:t>
        <w:br/>
        <w:t>Ендігі сөз Жеркіндігі- ядро жайында.</w:t>
        <w:br/>
        <w:t>Жертуралы сөз болғанла, оның химиялық құрамы қандай деген сұрақ</w:t>
        <w:br/>
        <w:t>қойылмауы мүмкін емес. Шынында да, бәлен мың атмосфералық қысым</w:t>
        <w:br/>
        <w:t>түсіп тұрған “қатты сұйықта” нендей элементтер бар екен?</w:t>
        <w:br/>
        <w:t>Жердің терең қабаттарынын кұрамы жөнінде ғылымда әлі дәйекті фак-</w:t>
        <w:br/>
        <w:t>ты жоқ. Дегенмен, түрлі зерттеулер нәтижесінде анықталған көптеген бол-</w:t>
        <w:br/>
        <w:t>47</w:t>
        <w:br/>
        <w:t>Мысал ретінде жүн ұршықты алайықшы. Бір ұшы жіпке асулы тұрса</w:t>
        <w:br/>
        <w:t>да, ол айналған кезде осінің дірілдеп ауытқуын байқау қиын емес. Олай</w:t>
        <w:br/>
        <w:t>болса, екі нүктесі де ешнәрсеге бекітілмеген полюстерді қозғалмайды деп</w:t>
        <w:br/>
        <w:t>кесіп айту жөн бе? Мұның үстіне, Жер шарының дені су ал, құрылықтың</w:t>
        <w:br/>
        <w:t>өзі барлық жерде бірдей оны айнала орналаспаған ғой. Яғни, оське қара-</w:t>
        <w:br/>
        <w:t>ғанда тепе-теңдік жоқ. Олай болса, бұл да полюстің жылжуына сөзсіз</w:t>
        <w:br/>
        <w:t>әсерін тигізуі мүмкін. Бұл бір.</w:t>
      </w:r>
    </w:p>
    <w:p>
      <w:r>
        <w:t>Екіншіден, әр жылы мезгіліне қарай, құрлыққа түсетін салмақ та</w:t>
        <w:br/>
        <w:t>түрліше, мысалы, қыста Евразия материгіне 3.10“ яғни, үштің соңында он</w:t>
        <w:br/>
        <w:t>төрт ноль тұруы керек тонна кар жауып, жазда ол ериді де, мұхиттарға</w:t>
        <w:br/>
        <w:t>құяды. Сөйтіп, осы салмактын өзі бұрынғы тепе-тенсіздікті олан сайын</w:t>
        <w:br/>
        <w:t>жылына екі рет бүзып, полюсті ауытқыта береді.</w:t>
        <w:br/>
        <w:t>Ал, полюстің көшуіне себепкер болатын тағы бір күш -</w:t>
        <w:br/>
        <w:t>жанартаулардікі. Вулкан атылганда, сығылған ауамен магма сыртқа шыға-</w:t>
        <w:br/>
        <w:t>дыда, Жердің сол тұстағы массасы азаяды. Опыңтепе-тенсіздігі тағы бұзы-</w:t>
        <w:br/>
        <w:t>лады. Бұл дадәлелді. Өйткені, зерттеулер нәтижесінде карағанда, полюстін</w:t>
        <w:br/>
        <w:t>ең ұзақ жол жүріп орнын ауыстырғаны Альпа, Кавказ тауларының пайда</w:t>
        <w:br/>
        <w:t>болған дәуірінде екен. Себебі, олардың өзі атылған вулкан әсерінен пайда</w:t>
        <w:br/>
        <w:t>болған.</w:t>
        <w:br/>
        <w:t>Міне, ғылыми тұрғыдан толық дәлелденбесе де, полюстер қозғалысын</w:t>
        <w:br/>
        <w:t>түсіндіретін қолда бар болжал деректер әзірге осы ғана.</w:t>
        <w:br/>
        <w:t>Жер бетінің құпиясы мұндай ғажап болғанла, ішкі сыры қандай екен?</w:t>
        <w:br/>
        <w:t>Халык “жеті кабат жерастында” деген сөзді көп қолданады. Сонда Жер</w:t>
        <w:br/>
        <w:t>жеті қабаттан түрғашы ма? Мұның шындықпен қандай қатысы бар?...</w:t>
        <w:br/>
        <w:t>Жерлің шар секілді домалақ екенін бәрініз деоның макетінен - глобу-</w:t>
        <w:br/>
        <w:t>сынан жақсы білесіздер. Бірақ ол шар емес, Жер өз өсінен айналғандық-</w:t>
        <w:br/>
        <w:t>тан, ортадан тебетін күштің және басқа құбылыстардың әсерінен бүйірі</w:t>
        <w:br/>
        <w:t>шығыңқы, яғни, полюсінен сығыңқы келген. Сондықтан да, Жердің диа-</w:t>
        <w:br/>
        <w:t>метриялық формасын элипсоид демейді, геоид деп атайды. Осыған сәйкес</w:t>
        <w:br/>
        <w:t>планетамыздың радиустері де біркелкі емес. Ал,екі полюс арқылы Жерді</w:t>
        <w:br/>
        <w:t>орай жіп тартсақ (меридиан бойымен), онда бүған үзындығы қырық мың</w:t>
        <w:br/>
        <w:t>километр жіп керек болар еді.</w:t>
        <w:br/>
        <w:t>Планетамыздың сыртқы қабатын Жер қабыршығы дейді. Оның қалың-</w:t>
        <w:br/>
        <w:t>дығы теңіз түбінен 5.6 км, құрылықтан 30-40 км таулы жерде 60-70 км.</w:t>
        <w:br/>
        <w:t>Шейін жетеді. Бүл -өте жұқа кабат. Егер Жер шарын алмаға баласак, онда</w:t>
        <w:br/>
        <w:t>бүл алма кабығындай-ак екен. Геологтар Жер қабыршығын екіге бөледі.</w:t>
        <w:br/>
        <w:t>Үстіңгі жағы - гранит кабаты. Төменгі жағы - теңіз түбінен басталып, темір</w:t>
        <w:br/>
        <w:t>кеніне бай базальтқа жалғасатын ультра - пегізді тау жынысы.</w:t>
        <w:br/>
        <w:t>Одан әрі 2900 км теренлікке дейін мантия деп аталатын ерекше қабат</w:t>
        <w:br/>
        <w:t>кетеді. Бұл да жоғарғы және төменгі болып екіге бөлінеді. Жоғарғы мантия-</w:t>
        <w:br/>
        <w:t>ның қалындығы 700-800 км. Табиғаттын бізге белгісіз небір сұрапыл жұмбақ</w:t>
        <w:br/>
        <w:t>күші; вулкан мен жерсілкінудің сыры осында жатыр.</w:t>
        <w:br/>
        <w:t>Ал, мантия мен Жер қабыршығының арасындағы қабат Югославия</w:t>
        <w:br/>
        <w:t>гсофизигі Махаровичичтың есімімен аталады. Өйткені, сейсмикалық зерт-</w:t>
        <w:br/>
        <w:t>40</w:t>
        <w:br/>
        <w:t>дымен ең алыс жаткан планеталартуды деп есептейді. Олардың Күнге жа-</w:t>
        <w:br/>
        <w:t>қын орналасқан Арай (Марс), Жер, Шолпан (Венера), Айкыздан-Болпан-</w:t>
        <w:br/>
        <w:t>нан (Меркурийден) үлкен болуы да осыдан көрінеді, Өйткені, Күннің тар-</w:t>
        <w:br/>
        <w:t>ту күші бұларға аз әсер етті. Сондықтан да, алыстағы Шонай (Юпитер),</w:t>
        <w:br/>
        <w:t>Санжар(Сатурн), Уран және Нептун сиякты алып планеталардың маңын-</w:t>
        <w:br/>
        <w:t>да бүгінге шейін газ-шаң бұлты сақталған.</w:t>
        <w:br/>
        <w:t>Сөйтіп, бұл гипотеза бойынша, Күн жүйесі газ-шаң бұлтынан жара-</w:t>
        <w:br/>
        <w:t>лыпты. Ендеше Жер де және басқа планеталар да бір кезде кішкене Күн</w:t>
        <w:br/>
        <w:t>болған ғой. Бірақ казір суынған. Жер ішінің ыстық болуы осыдан емес пе?!</w:t>
        <w:br/>
        <w:t>Егер бүл гипотезаға сенсек, ядродан бастап ауыр элементтің сатылай</w:t>
        <w:br/>
        <w:t>/ломнадағылай/ орналасуын түсіндіру онай. Өйткені, газ-шаң бұлты біріге</w:t>
        <w:br/>
        <w:t>бастағанда ауыр жаттың дәл ортаға тұнатыны сөзсіз. Дегенмен, бұл гипо-</w:t>
      </w:r>
    </w:p>
    <w:p>
      <w:r>
        <w:t>тезаның жетімсіз жақтары көп. Сондықтан да,дүние жүзі ғалымдары отан-</w:t>
        <w:br/>
        <w:t>дасымызакадемик Шмидт ұсынған басқа болжамды көбірек колдайды.</w:t>
        <w:br/>
        <w:t>Шмидтің ойынша, Күн планеталардан әлдеқашан бұрып жаралыпты.</w:t>
        <w:br/>
        <w:t>Алғашқыда оны космос шаңының “бұлты” мен ірі заттар айналып жүрген</w:t>
        <w:br/>
        <w:t>екен. Келе-келе олар айналып жүрген бойы түрлі кашықтықта бір-бірімен</w:t>
        <w:br/>
        <w:t>түйісіп қалып, біріге берген. Осылайша планета ұрығы туған. Енді бұл</w:t>
        <w:br/>
        <w:t>жинакталған карды домалатканда көлемінің өсіретіні сықылды, маңдай-</w:t>
        <w:br/>
        <w:t>ындағы ұсақ заттарды сынапша жұтып алып үлкейе түскен. Метероид си-</w:t>
        <w:br/>
        <w:t>яқты құлаптүсіп жатқан денелердің әсерінен тығыздала бастаған. Сөйтін,</w:t>
        <w:br/>
        <w:t>планета қатайған сайын ондағы заттар да салмағына қарай орналаса берген.</w:t>
        <w:br/>
        <w:t>Ғалымның айтуынша, бұл процесс қазірдің өзінде де жүріп жатқан көрінеді.</w:t>
        <w:br/>
        <w:t>Егер планеталар (соның бірі - Жер) ұсақ бөлшектерден құралса, онда</w:t>
        <w:br/>
        <w:t>бұлардың іші суық болар еді ғой. Бұған академиктін өзі де косылады. Сон-</w:t>
        <w:br/>
        <w:t>дықтан да,ол Жердің іші ыстық болуын радиоактивтік элементтердің та-</w:t>
        <w:br/>
        <w:t>ралуынан деп тұжырымдайды ол.</w:t>
        <w:br/>
        <w:t>Бұл пікірдің жаны бар. Өйткені, кез келген тау жынысында да, барлық</w:t>
        <w:br/>
        <w:t>минералда да өте аз мөлшерде болса да радиоактивтік элементтін бар екені</w:t>
        <w:br/>
        <w:t>аян. Сол себепті де, Шмидт Жердіңішкі ортасын осылай қыздыру процесі</w:t>
        <w:br/>
        <w:t>әлі жүріп жатыр дел топшылайды.</w:t>
        <w:br/>
        <w:t>Бұл элементтің көмегімен Жердің шын жасы да анықталды. Сөйтсек,</w:t>
        <w:br/>
        <w:t>ол бұдан төрт жарым миллиард жыл бұрын жаралыпты. Ал, есеп бойын-</w:t>
        <w:br/>
        <w:t>ша, Жерді жылытып тұратын радиоактивтік элементтін қоры енді бес жа-</w:t>
        <w:br/>
        <w:t>рым миллиардка жетеді екен.</w:t>
        <w:br/>
        <w:t>Міне, ата мекеніміз - Жер туралы әзірше айтпағымыз осылар. Ойы-</w:t>
        <w:br/>
        <w:t>мыздың дұрыс-бұрыстығын болашақ көрсетер. Әйтеуір, жуырда-ақ Жер</w:t>
        <w:br/>
        <w:t>құпиясын толық ашатынымыз анық.</w:t>
        <w:br/>
        <w:t>Тіршілік көзі. Жер күннен алғашқы бөлігінде балқыған сұйық газ</w:t>
        <w:br/>
        <w:t>түрінде еді ғой. Тез қататын бөлшектері қатып, жердің бетін қатты тас</w:t>
        <w:br/>
        <w:t>қабыршақ жапқан кезде жерден бөлініп ауа пайда болды. Жердің беті катты</w:t>
        <w:br/>
        <w:t>болғанымен ішкі жағы өте ыстық, балқыған от боп тұра берді, Беті тас</w:t>
        <w:br/>
        <w:t>қабыршақпен жабылған соң жердің іші баяу салқындайтын болды. Соны-</w:t>
        <w:br/>
        <w:t>мен бастапқы жұлдыз қалпындағы бір тектес жер, енді үш күйге (фазаға)</w:t>
        <w:br/>
        <w:t>51</w:t>
        <w:br/>
        <w:t>сұйыққа” түсетін күш шамасы сол жердің үстінгі жағында тұрған тау жы-</w:t>
        <w:br/>
        <w:t>нысының сыбағалы салмағына тура пропорционал екен.</w:t>
        <w:br/>
        <w:t>Егер біз су құйылған допты үш жағынан ғана қыссақ, онда қысымтүспе-</w:t>
        <w:br/>
        <w:t>ген тертінші жағы сопақтанып, бүйірі шығып кетер еді. Міне, қысымның</w:t>
        <w:br/>
        <w:t>осындай қаттылығынан Жер қабыршығының кейбір тұсы да дөңестеле</w:t>
        <w:br/>
        <w:t>қалады. Қайсыбір жерде тіпті қуыс та пайда болады. Бұл - сол тұстағы</w:t>
        <w:br/>
        <w:t>“қатты сұйыққа” түскен кысымның төменлегені, яғни, молекулалардың</w:t>
        <w:br/>
        <w:t>еркін козғалуына жол ашылды деген сөз. Сондықтан да, осы жерде сұйық</w:t>
        <w:br/>
        <w:t>магма пайда болады. Енді одан қысымы жоғары ыстық газ да бөліне бастай-</w:t>
        <w:br/>
        <w:t>ды. Мұнысымен коймай, әлгі газ жоғары шығуға жол ізден, иненін жасу-</w:t>
        <w:br/>
        <w:t>ындай саңылау тапса бітті, оны дереу апандай етіп кеңейтіп жібереді. Ал,</w:t>
        <w:br/>
        <w:t>мұндай жарықтын болуы да занды. Өйткені Жер қабыршығы иілгіш болат</w:t>
        <w:br/>
        <w:t>емес. Ол сәл иілгенде (денестелгенде) ку ағаш сықылды жарылып кетуі</w:t>
        <w:br/>
        <w:t>ықтимал. Осылайша магмаға да жол ашылады. Бірак, оны сонау елу-алпыс</w:t>
        <w:br/>
        <w:t>километр тереңдіктен қандай күш айдап шықпақ?</w:t>
        <w:br/>
        <w:t>Сіз шампан шарабын шайқап-шайқап, сосын тығынды бірден жұлып</w:t>
        <w:br/>
        <w:t>алыңыз. Бөтелкетөңкерілмесе де, одан шарап түгел төгіліп қалар еді. Неге?</w:t>
        <w:br/>
        <w:t>Оның себебі: шыны шайқалғанда, ішіндегі газ да көбейіп, қысым шамасы</w:t>
      </w:r>
    </w:p>
    <w:p>
      <w:r>
        <w:t>күртартады. Тығынды ашып калғанда сусынның төгілуі - газдың бөтелке</w:t>
        <w:br/>
        <w:t>аузынан ытқып шығарда өзімен бірге сұйыкты да ерте кетуінен.</w:t>
        <w:br/>
        <w:t>Міне, осы құбылыс жанартауда да болады. Яғни, ыстық газ саңылау</w:t>
        <w:br/>
        <w:t>тауып тысқа шыгып қана қоймай, өзімен магманы да ілестіре кетеді.</w:t>
        <w:br/>
        <w:t>Жанартауды тұтататын ендігі бір күш - қысым. Кейде осының әсерінен</w:t>
        <w:br/>
        <w:t>магма газсыз - ақ жолды өзі теседі. Бұл өте кауіпті. Өйткені, ол көбінесе</w:t>
        <w:br/>
        <w:t>атылыс жасайды.</w:t>
        <w:br/>
        <w:t>Мысалы, 1680 жылы Яна мен Суматра аралдарының арасындағы ат жал-</w:t>
        <w:br/>
        <w:t>данып тұратын Кракатаудың Раката вулканы атылған-ды. Соның салда-</w:t>
        <w:br/>
        <w:t>рынан аралдың дені аспанға күл боп ұшып кетті де, қазір оның орнында</w:t>
        <w:br/>
        <w:t>тереңдігі екі жүз- үш жүз метр теңіз жатыр... Мұндай қопарылыс кезінде</w:t>
        <w:br/>
        <w:t>1912 жылы бүкіл Катмай тау сілемі де аспанға үшқан.</w:t>
        <w:br/>
        <w:t>Осындай бір апат Кіші Антролик тобына кіретін Мартинка аралында</w:t>
        <w:br/>
        <w:t>болды. Аралда Сен-Пьер деген гүл жайнаған әсем қала бар болатын. Тұрғын</w:t>
        <w:br/>
        <w:t>халық жанындағы жүз жыл бұрын сөнген вулканды кайта тұтанады деп еш</w:t>
        <w:br/>
        <w:t>уақытта ойламап елі. Алайда, күтпеген жерден тау жарылып, ыстық магма</w:t>
        <w:br/>
        <w:t>тасқыны кенет қаланы басып кетті, отыз мыңдай адам қырылды...</w:t>
        <w:br/>
        <w:t>Сонда, сөнген жанартаудың қайта жандануының және мұндай атыры-</w:t>
        <w:br/>
        <w:t>лыстың болуының себебі неде?</w:t>
        <w:br/>
        <w:t>Газ жасап берген каналдан ытқып шығып, “ағып” бітісімен, магма өзі</w:t>
        <w:br/>
        <w:t>өткен жолын бітеп, қатып қалатын көрінеді. Бірақ магманың өзі де түрлі-</w:t>
        <w:br/>
        <w:t>түрлі. Олардың бірі тұтқыр, берік болса, енді біреуі осал келсді. Міне,</w:t>
        <w:br/>
        <w:t>осындай түтқыр магма "каналын” бітеген жанартау сөзсіз атылады. Өйткені,</w:t>
        <w:br/>
        <w:t>жол бітелгендіктен, осы тұстағы магма мен газ тысқа шыға алмай жинала</w:t>
        <w:br/>
        <w:t>береді, жинала берелі. Бірақ олардың қысымы бірнеше мың атмосфераға</w:t>
        <w:br/>
        <w:t>жеткенімен, “тығынды” айдап шыға алмайды. Енді кысым бүкіл тау аума-</w:t>
        <w:br/>
        <w:t>46</w:t>
        <w:br/>
        <w:t>теу кезенде, Жер қабыршығы арқылы секундына бес-алты километр шап-</w:t>
        <w:br/>
        <w:t>шандықпен тарап бара жатқан толқын дәл бүл кабатка жеткенде бірден</w:t>
        <w:br/>
        <w:t>өсіп, сегіз километрге жететінін алғашқы рет осы инженер байқаған.</w:t>
        <w:br/>
        <w:t>Жер бетінен 5000 км тереңдіктен кіндік басталады. Бұл да ішкі және</w:t>
        <w:br/>
        <w:t>сыртқы болып бөлінеді. Ол екеуінің арасында да қалындығы мын кило-</w:t>
        <w:br/>
        <w:t>метрдей сұйықерекше қабат жатыр.</w:t>
        <w:br/>
        <w:t>Байқайсыз ба, сонда шынындада Жеріміз жеті қабаттан түрган жоқпа!</w:t>
        <w:br/>
        <w:t>Оны халық қалай білген? (Бұл жағы беймәлім әлі). Жер неге біртүтас емес.</w:t>
        <w:br/>
        <w:t>қабат-кабатқа бөлінетіні несі? Егерскважина бұрғылап, шақты қазылма-</w:t>
        <w:br/>
        <w:t>са, мұны біз қалай білдік?</w:t>
        <w:br/>
        <w:t>Біз сөйлесеміз. Өйткені, бір-бірімізді естиміз. Қызық үшін снді бір сәт</w:t>
        <w:br/>
        <w:t>ауасы сорылып алынған вакуум үйге кіріп әңгімелесіп көрелік. Онда жол-</w:t>
        <w:br/>
        <w:t>дасымыз дәл құлагымыздың түбіне келіп, қаншама айкайласа да, ештене</w:t>
        <w:br/>
        <w:t>естімес едік. Неге? Себебі жалғыз-ақ: үйде дыбысты жеткізетін ауд жоқ.</w:t>
        <w:br/>
        <w:t>Дыбыста- толқын. Ол маңайдағы ауа молекулаларына әсер етіп, сөйле-</w:t>
        <w:br/>
        <w:t>ген кездеоған қысымтүсіреді. Алғашқы молекула келесісіне, ол үшіншісіне</w:t>
        <w:br/>
        <w:t>келіпсоғады. Осылайшасатылай отырып, дыбыс ақыры құлагымызга жетеді.</w:t>
        <w:br/>
        <w:t>Бұл ұзын кұрамды поезды жұлқи тартып қалғанда қозғалыстың сатылай</w:t>
        <w:br/>
        <w:t>тарағаны сияқты.</w:t>
        <w:br/>
        <w:t>Осы касиет сонда жалғыз ауада ма? Жоқ. Егер Жерге құлағымызды</w:t>
        <w:br/>
        <w:t>төсесек, таяп келе жаткан аттынын, не поездың жүрісін сезер едік. Мал-</w:t>
        <w:br/>
        <w:t>тып бара жатып жағадағы айқайды да анык естір елік. Ендеше, қаттының</w:t>
      </w:r>
    </w:p>
    <w:p>
      <w:r>
        <w:t>да,сұйықтың да молекулалары тербеліп, дыбыс өткізс береді скен ғой.</w:t>
        <w:br/>
        <w:t>Әрине, қай дыбыс болмасын, әдетте тек екі бағытта: көлденен және</w:t>
        <w:br/>
        <w:t>тура бағытта тарайды. (Мысалы, домбыраның шегінен шығатын дімбыс -</w:t>
        <w:br/>
        <w:t>толық, біркелкі ортада; мысалы, таза темір қабаты, нетек су) дыбыс тұрақ-</w:t>
        <w:br/>
        <w:t>ты шапшаңдықпен тараса, келесі ортаға енгенде ол нс артады, не кемиді.</w:t>
        <w:br/>
        <w:t>Бір қызығы, дыбыс да түрлі линзадан сынатын жарық сиякты, бір кабат-</w:t>
        <w:br/>
        <w:t>тан скіншісіне өткенде бағытын өзгертіп жібереді. Сонда толқынның та-</w:t>
        <w:br/>
        <w:t>рау жылдамдығы әр кабаттың химиялық құрамына байланысты. Жердің</w:t>
        <w:br/>
        <w:t>сонау терең қабатынан азды-көпті мәліметтер алуға, оны қабат-қабатқа</w:t>
        <w:br/>
        <w:t>жіктеуге себепкер - дыбыстың осы екі түрлі таралатын толқыны мен әр</w:t>
        <w:br/>
        <w:t>ортада тарау жылдамдығының өзгеруі болды.</w:t>
        <w:br/>
        <w:t>Егер Жердің бір жақ тұсынан күшті қопарылыс жасасақ, онда карама-</w:t>
        <w:br/>
        <w:t>қарсы жағынан арнаулы аппаратпен осы дауысты естір едік. Бұған әуелі</w:t>
        <w:br/>
        <w:t>көлденең толқынға карағанда екі есе шапшандықкпен тарайтын тура тол-</w:t>
        <w:br/>
        <w:t>қын жетеді. Осылайша толқын жіберігі, оны кабылдап, Жердінтерен каба-</w:t>
        <w:br/>
        <w:t>тын зерттеу кезінде ғалымдар сыртқы ядро меп ішкі ялроның арасында</w:t>
        <w:br/>
        <w:t>көлденең тарайтын толкынды өткізбейтін, қалыңдығы мың километр</w:t>
        <w:br/>
        <w:t>қабатты анықтайды. Мұны казір шартты түрде сүйық деп жүрміз. Расында</w:t>
        <w:br/>
        <w:t>да, ол солай ма? Бұл жағы әрине, әлі бізге белгісіз. Мүмкін, ол қатты зат</w:t>
        <w:br/>
        <w:t>шығар. Үлкен қысымның әсерінен құрылым өзгеріп, оның сұйықтық касиет</w:t>
        <w:br/>
        <w:t>беруі де ыктимал. Сонда заттың физикалық касиетіне қысымныңда каты-</w:t>
        <w:br/>
        <w:t>сы болғаны ма? Жә, ол туралы сәл кейінірек. Алдымен, Жердің жылуы</w:t>
        <w:br/>
        <w:t>туралы бірер сөз.</w:t>
        <w:br/>
        <w:t>41</w:t>
        <w:br/>
        <w:t>бойынша, бұрғы ұшы Махоровичич кабатына жетуі керек. Американдық-</w:t>
        <w:br/>
        <w:t>тар жұмысты жеңілдету максатымен скважинаны Кариб теңізіндегн Пу-</w:t>
        <w:br/>
        <w:t>этро-Рикоге таяу жерден қазуды белгілеген. Сонда бұрғы бес-алты кило-</w:t>
        <w:br/>
        <w:t>метр тереңдікті ешбір қиындықсыз сумен өтіп, бірден базальт қабатынан</w:t>
        <w:br/>
        <w:t>бастап теспек.</w:t>
        <w:br/>
        <w:t>Алайда, орыс ғалымдары мұны дұрыс деп таппай, өз территориямыз-</w:t>
        <w:br/>
        <w:t>дың бес жерінен скважина казудың жабасын жасады. Оның бірі Каспий</w:t>
        <w:br/>
        <w:t>жағалауында орнатылды. Мұның бұрғысы он-он бес километрге шейін</w:t>
        <w:br/>
        <w:t>сүңгиді. Сөйтіп, ол ғылымды әлі күнге дейін кұпия болып отырған “Мұнай</w:t>
        <w:br/>
        <w:t>қалай, кайдан пайда болады” деген сұрақты шешіп береді деген үмітте бар.</w:t>
        <w:br/>
        <w:t>Ал,екінші скважина ескі тау жынысы шығып жатқан Карелияда арна-</w:t>
        <w:br/>
        <w:t>тылмақшы еді. Ол Скандинавиянын неге жоғарылап, Голландияның неге</w:t>
        <w:br/>
        <w:t>төмен түсіп бара жатқан себебін анықтайтын болады.</w:t>
        <w:br/>
        <w:t>Үшінші скважина мағаданды ауданның біріне орнатылады. Бұл кезінде</w:t>
        <w:br/>
        <w:t>кеннің қалай пайда болатыны туралы бізге жақсы материалдар берер. Егер</w:t>
        <w:br/>
        <w:t>оны білсек, шақтыда жұмыс істеп қайтеміз. Кенді колдан жасап шығар-</w:t>
        <w:br/>
        <w:t>маймыз ба?! Мүмкін, осындай скважиналар арқылы сонау мантияда</w:t>
        <w:br/>
        <w:t>темірдің бірден мұнай сияқты ағызып та алармыз!</w:t>
        <w:br/>
        <w:t>Сәлілгеріректе біз Жерде де домнадағыдай құбылыс, яғни, заттардың</w:t>
        <w:br/>
        <w:t>жеңілі жоғарыда, ауыры төменде орналасады дедік. Әйтсе де, Жер домна</w:t>
        <w:br/>
        <w:t>пеші емес, планета ғой. Бірақ олар неге ұқсас? Міне, осы сұраққа жауап</w:t>
        <w:br/>
        <w:t>төртінші скважина қазылғанда ғана табылады.</w:t>
        <w:br/>
        <w:t>Ал, Камчаткада орнатылатын бесінші скважинаның жаңалығы ерекше</w:t>
        <w:br/>
        <w:t>назар аударарлық. Ол сонау мантия қабатынан сәлемдеме әкелмек. Міне,</w:t>
        <w:br/>
        <w:t>осы бес скважина қазылғанда, біз Жерді табан астымыздан бастап, сонау</w:t>
        <w:br/>
        <w:t>он бес - жиырма километр тереңдіктегі кабатына дейін көретін боламыз.</w:t>
        <w:br/>
        <w:t>Орыстардың американ жоспарынан артықшылығының өзі осында. Бұрғы-</w:t>
        <w:br/>
        <w:t>ланған скважиналардан алынған алғашқы керн ғалымдардын жер құрам-</w:t>
      </w:r>
    </w:p>
    <w:p>
      <w:r>
        <w:t>құрылысы жәйлі айтқан геопетезаларының денін шындыққа жақын екенін</w:t>
        <w:br/>
        <w:t>дәлелдеді. Және Жер гылымына көптеген жаңалық енгізіл, бұрын басым</w:t>
        <w:br/>
        <w:t>болып келген ұғымға айтарлықтай түзетулер енгізді. Сөйтіп, Жердің ішкі</w:t>
        <w:br/>
        <w:t>күрамын, осыған байланысты космос әлемін, басқа да аспан денелерін тану</w:t>
        <w:br/>
        <w:t>іліміне баға жетпес ғылыми тұжырым түюге мүмкіндік беріп отыр.</w:t>
        <w:br/>
        <w:t>Қандай нәрсенін болса да басталу, туу, жаралу шағы болады. Жер қалай</w:t>
        <w:br/>
        <w:t>жаралған? Ол туралы сіз не білесіз?</w:t>
        <w:br/>
        <w:t>Шынында да, ол кайдан пайда болды екен?...</w:t>
        <w:br/>
        <w:t>Бұл - ғылымда әлі тиісті шешуін таппаған проблеманың бірі. Әзірше</w:t>
        <w:br/>
        <w:t>тек Жердің, яғни, Күн жүйесінің пайда болуы туралы бірнеше гипотеза-</w:t>
        <w:br/>
        <w:t>лар ғана бар. Біз соның ішінде кенес ғалымдары ұсынған дәйекті, дәлелді</w:t>
        <w:br/>
        <w:t>екі болжаммен таныстырмақпыз.</w:t>
        <w:br/>
        <w:t>Оның бірін академик Фесенков ұсынған. Ғалымның пікірінше, бір кез-</w:t>
        <w:br/>
        <w:t>де қазір Күн системасы орналасқан кеңістікті газ-шаңның бұлты басып-</w:t>
        <w:br/>
        <w:t>ты, ол келе-келе бір үйіріліп, тығыздалып Күн жасаған. Ал, Күнге симай</w:t>
        <w:br/>
        <w:t>калған бұлттардан дәл осылай басқа планеталар пайда болған. Ғалым ал-</w:t>
        <w:br/>
        <w:t>50</w:t>
        <w:br/>
        <w:t>Тау тәкәппар үндемей тұр ғой қарап,</w:t>
        <w:br/>
        <w:t>Жараткан, оны білсек, қандай ғажап?</w:t>
        <w:br/>
        <w:t>Табиғат қасиетті күші қандай!</w:t>
        <w:br/>
        <w:t>Жер шары айналады дамыл алмай,</w:t>
        <w:br/>
        <w:t>Күз жартас, тау мен жылға, жота, шатқал.</w:t>
        <w:br/>
        <w:t>Тізілген адыр-бұйрат, аласа жал,</w:t>
        <w:br/>
        <w:t>Жазылып ақырында болды дала,</w:t>
        <w:br/>
        <w:t>Өссін деп, гүлденсін деп тамашалар...</w:t>
        <w:br/>
        <w:t>(Гете, ”“Фауст”)</w:t>
        <w:br/>
        <w:t>Геолог мұнан кейін де болашақ жер койнын барлаушы жастарға бірнеше</w:t>
        <w:br/>
        <w:t>әңгімелер айтты. Онын әр әңгімесінен кейін жас барлаушылардың жер</w:t>
        <w:br/>
        <w:t>ғылымына ынтасы арта берді. Бұлардың өзара әңгімелерінде геология үнемі</w:t>
        <w:br/>
        <w:t>орын тебетін болып алды.</w:t>
        <w:br/>
        <w:t>Жастарды өте қызықтырған әңгімелердің бірі геологтың “Тау жұмбағы”</w:t>
        <w:br/>
        <w:t>деген әңгімесі еді.</w:t>
        <w:br/>
        <w:t>Табиғаттын ұлы өрнегінің бірі тау. Адам тарихының ерте кезінде тау</w:t>
        <w:br/>
        <w:t>сырын шеше алмаған адам баласы тауға қандай қасиет тақпақ. Адамның</w:t>
        <w:br/>
        <w:t>аяғы жете алмайтын аскардын қарлы шыңын “құдайдың мекені” деп те</w:t>
        <w:br/>
        <w:t>түсінді; дию, перілерді де сонда жайлатты; самұрықтай алып құсты да со-</w:t>
        <w:br/>
        <w:t>ған шығарды; алтын, күміс, гауһардың қазынасы да сол тауда деп білді,</w:t>
        <w:br/>
        <w:t>адам баласының бақыты да кайғысы да сол таумен байланысты деп білді.</w:t>
        <w:br/>
        <w:t>Сондықтан тауға жалбарынды, тауға табынды.</w:t>
        <w:br/>
        <w:t>Алам баласының арғы кезде тауды сонша дәріптеуінде дәлелді себеп-</w:t>
        <w:br/>
        <w:t>терде бар елі. Айласы аз адам баласының суыққа тоңса панасы, ыстыққа</w:t>
        <w:br/>
        <w:t>күйсе көленкесі де тау болды. Қарны ашса анды, жемісті көбінесе тау</w:t>
        <w:br/>
        <w:t>манынан тапты. Жағасы елге мекен болған өзендердің бәрі таумен байла-</w:t>
        <w:br/>
        <w:t>нысты. Адамға кару, құрал беретін де тау. Ашуланса от шашып қаһар кыла-</w:t>
      </w:r>
    </w:p>
    <w:p>
      <w:r>
        <w:t>тын да тау болып көрінеді.</w:t>
        <w:br/>
        <w:t>Ақын-жыршылардың тауды аузына алмай койматыны да осыдан.</w:t>
        <w:br/>
        <w:t>Қазір оқымысты-геологтар да тауга зор мағына береді. Жертарихында,</w:t>
        <w:br/>
        <w:t>адам тіршілігінде таудың алатын орны ерекше зор. Бірақ, біздің заманы-</w:t>
        <w:br/>
        <w:t>мыздағы оқымыстылар тауға тәжім етіп, жалынып-жалбарынып, “жасы-</w:t>
        <w:br/>
        <w:t>рын сырын” айтқызбақшы болып табынбайлы, зерттейді. Былайша айт-</w:t>
        <w:br/>
        <w:t>канда таулардың тамырын ұстайды.</w:t>
        <w:br/>
        <w:t>Дәрігерлер адамның денсаулық күйін білмек болғанда, ішкі сарайын</w:t>
        <w:br/>
        <w:t>қарағанда, сыртқы бейнесіне көз жіберді; онан кейін тамырын ұстайды.</w:t>
        <w:br/>
        <w:t>Өкпенің дем алысын, жүректің соғуын тыңдайды, кеудесін кагып көреді,</w:t>
        <w:br/>
        <w:t>ток жібереді, қанын алып қарайды. Керек болған жерде хирургтер алмас</w:t>
        <w:br/>
        <w:t>аспаптармен тілгілеп, операциялар жасайды...</w:t>
        <w:br/>
        <w:t>Геологтардың да тау сырын ашу, тауды зерттеуі дәрігерлердің сол адам-</w:t>
        <w:br/>
        <w:t>ды қарауына ұқсайды.</w:t>
        <w:br/>
        <w:t>Геологтар алдымен таудың сыртқы құрылысына көз жіберді. Тастар-</w:t>
        <w:br/>
        <w:t>дың бітісіне, жатысына назар аударады. Әр жеріп шұқып, тырнап, тындап</w:t>
        <w:br/>
        <w:t>56</w:t>
        <w:br/>
        <w:t>- мұз) болады. Бірақ қатты Зат - сұйықтың, сұйық қаттының каспетіп</w:t>
        <w:br/>
        <w:t>берген емес. Мүмкін “катты сұйықта” осыларға бірдей касиет бар шығар.</w:t>
        <w:br/>
        <w:t>Өзіде солай.</w:t>
        <w:br/>
        <w:t>Егер кәдімгі асфальтты алып, еденге тастай берсек, сынар еді. Енді мұны</w:t>
        <w:br/>
        <w:t>жиып, воронкаға салайықшы. Көп ұзамай-ақ кайтадан сұйык затша бірігіп.</w:t>
        <w:br/>
        <w:t>тұтасып кеткенін байқаймыз. Әр-беріден соң ол кою бал тәрізді воронка-</w:t>
        <w:br/>
        <w:t>дан аға бастайды. Ал, бұл сол аққан қалпымен жерге түссе, тағы Да қатты</w:t>
        <w:br/>
        <w:t>дененің касиетін көрсетелі, яғни,сыналы.</w:t>
        <w:br/>
        <w:t>Мысал ретінде енді мұзды алайык. Ол омырылғыш зат. Бірак, оны ша-</w:t>
        <w:br/>
        <w:t>ғын жәшікке салып, жан-жағынан катты қысқанда, ол иілген саздай</w:t>
        <w:br/>
        <w:t>көлемін өзгертіп, жәшікке бұрыштана калады. Ал, сығу кезінде мұзсын-</w:t>
        <w:br/>
        <w:t>ғандай сытырлағанымен, кейін жарыкшақ сиякты сызат табу киын-ак. Дәл</w:t>
        <w:br/>
        <w:t>осындай тәжірибе болат жәшікке салыпған мрамор тасына да жасалынды.</w:t>
        <w:br/>
        <w:t>Сонда әлгі беті бұжырмақ-бұжырмақ тас құйған кірпіштей жәшікте тарт</w:t>
        <w:br/>
        <w:t>бұрыштана қалған-ды.</w:t>
        <w:br/>
        <w:t>Міне, бұл - үлкен қысымның әсерінен кез-келген дене күрылымы</w:t>
        <w:br/>
        <w:t>өзгертпейтінін және омырылғыш Заттың болаттай серпімді резинкалай</w:t>
        <w:br/>
        <w:t>иілгіш күйге келетінін дәлелдейді. Ендеше, қатты Жер қабатынын, қысым</w:t>
        <w:br/>
        <w:t>әсерінен сұйықтың касиетін беруі де заңды. Материктердің қалқыған мұзша</w:t>
        <w:br/>
        <w:t>кейде жоғары, кейде төмен түсіп тұруы осыдан.</w:t>
        <w:br/>
        <w:t>Айталық, Скандинавия түбегін бір кезде Гренландия аралы сияқты</w:t>
        <w:br/>
        <w:t>мәнгі мұз басып жаткан. Қазір ол мүз жоқ. Сондықтан, бұлтүбектің Жер</w:t>
        <w:br/>
        <w:t>қабыршығы арқылы ”қатты сұйыққа” түсіріп тұрған салмағы да жеңілдеді</w:t>
        <w:br/>
        <w:t>емес пе? Ендеше, Жердің осы тұсы көтерілуге тиіс елі. Шынында да, солай</w:t>
        <w:br/>
        <w:t>болды: Қазір бұл түбек (сонау мұзы еріген кезден бастап) әр жыл сайын</w:t>
        <w:br/>
        <w:t>1,27 сантиметр биіктеп келеді. Мысалы, ХУ ғасырда Ақ теніздің жағалау-</w:t>
        <w:br/>
        <w:t>ына салынған кала осы күні теңізден бес-алты километр қашықтап кетті.</w:t>
        <w:br/>
        <w:t>Бірақ, мұның есесіне, Голландия жағалауы төмендеп барады.</w:t>
        <w:br/>
        <w:t>Жалғыз Скандинаһия емес, Латвия, Эстония, Литва, Карпатқа шейінгі</w:t>
        <w:br/>
        <w:t>Батыс Украина және Донбасс, Орта Орыс қыраты, Кривай Рогаудаплары</w:t>
        <w:br/>
        <w:t>да жыл сайын миллиметрлеп көтеріліп келеді. Бірақ, Москва, Петербург.</w:t>
        <w:br/>
        <w:t>Тамбов облыстарымен қатар, Қара теңіз жағалаулары, шөгіп барады.</w:t>
      </w:r>
    </w:p>
    <w:p>
      <w:r>
        <w:t>Мысалы, Москва маңы жылына 0.3 миялимстрдей төмендейді екен. Бұл</w:t>
        <w:br/>
        <w:t>құбылыс айна-қатесіз алты жүз мың жылдар бойы шамасын өзгертпей</w:t>
        <w:br/>
        <w:t>қайталанып келеді. Егер материктер көшіп жүрсе, солан бері Москва тұрған</w:t>
        <w:br/>
        <w:t>жер біржола не жоғары шығуы, нс төменге көбірек түсуі керек емес пе?</w:t>
        <w:br/>
        <w:t>Бірақ іс жүзінде олай емес қой. Ендетпе, материк көшеді деген пікір кате.</w:t>
        <w:br/>
        <w:t>Сонымен, Жер қатты қабаттардан құралды дегенге сендік делік. Сонда</w:t>
        <w:br/>
        <w:t>жанартау атқылағанда ағатып сүйық мағма кайдан шығады? Кезінде, Жердің</w:t>
        <w:br/>
        <w:t>ортасы сұйық деушілерге тірек болған дәлелдің бірі осы емес пе еді? Мұны</w:t>
        <w:br/>
        <w:t>калай түсінуге балады?</w:t>
        <w:br/>
        <w:t>Жер беті біркелкі емес, ойлы-қырлы, кейде жазық болатынын бәріміз</w:t>
        <w:br/>
        <w:t>білеміз. Сонда таулы жерге қарағанда, ойпаттын ішкі қабатка түсіретін</w:t>
        <w:br/>
        <w:t>қысымы аз екені өзінен-өзі белгілі емес пе? Расында да, ішкі “қатты</w:t>
        <w:br/>
        <w:t>45</w:t>
        <w:br/>
        <w:t>Жер жасын айырудың тағы бір жолы бар. Ол да осыған ұқсас. Мұнла</w:t>
        <w:br/>
        <w:t>өзен суымен еріп келген тұз мөлшерін есептеудің орнына сол өзен суымен</w:t>
        <w:br/>
        <w:t>ағып келіп шөккен шегіндісінің қалындығы есептейді. Өзеннің әрбір жыл-</w:t>
        <w:br/>
        <w:t>дағы ағызып әкелген шөгінділері, яки ұсақтас, құмдары, лайлары бірі мен</w:t>
        <w:br/>
        <w:t>бірі жіктеліп тұрады. Бұл кәдімгі ағаштың жылдық шөгінділері аса қалын,</w:t>
        <w:br/>
        <w:t>оның бәрін түбіне дейін қазып өтіп, бастапқы материктің жалаңаш бетіне</w:t>
        <w:br/>
        <w:t>жету киын. Сондықтан бұл әдіс те дәл мәлімет бере алмайды.</w:t>
        <w:br/>
        <w:t>Енді бір өте қызық, жаңадан шыққан әдіс бар. Үстіміздегі ғасырдың</w:t>
        <w:br/>
        <w:t>бас кезінде оқымысты-физиктер кейбір заттардың өз бетімен үздіксіз</w:t>
        <w:br/>
        <w:t>өзгеріп отыратынын, бір заттың екінші заттүріне айналып отырғанын тап-</w:t>
        <w:br/>
        <w:t>ты. Мысалы: уран деген зат кандай жағдайда болса да біртіндеп бірнеше</w:t>
        <w:br/>
        <w:t>түрлі затқа айнала келе, акырында қорғасын болады екен. Бір килограмм</w:t>
        <w:br/>
        <w:t>уран жүз миллион жыл өткенде 985 грамм уран, 13 грамм корғасын болып</w:t>
        <w:br/>
        <w:t>шығатыны дәлелденді. Ал үш мың миллион жыл өткенде бір килограмм</w:t>
        <w:br/>
        <w:t>уран кеміп жарты килограмм шамасындай қалады ла, соған таяу қарғасын</w:t>
        <w:br/>
        <w:t>пайда болады. Бір жерден уран мен корғасын катар табылатын болса, ол</w:t>
        <w:br/>
        <w:t>жерде басында тек жалғыз уран болғаны, қорғасынның сол ураннан шық-</w:t>
        <w:br/>
        <w:t>қаны белгілі. Ураннан пайда болған қорғасын басқа қорғасынан гөрі</w:t>
        <w:br/>
        <w:t>жеңілдеу келеді; сондықтан оны ешбір шатақсыз айырып алуға болады.</w:t>
        <w:br/>
        <w:t>Уранның өзгерілуінен шыккан қорғасынды өлшеп, ол уранның сол</w:t>
        <w:br/>
        <w:t>жерде жатқанына қанша жыл болғанын табу қиын емес. Ал, жердің калың</w:t>
        <w:br/>
        <w:t>қабатында жатқан уран сол материкпен бірге құрылғаны белгілі. Сондык-</w:t>
        <w:br/>
        <w:t>тан ураннын жасын табумен бірге материктің де жасы табылады, яғни</w:t>
        <w:br/>
        <w:t>Жердің де жасы табылады.</w:t>
        <w:br/>
        <w:t>Осы айтылған уран-корғасын әдісімен есептегенде Жердің жасы екі -</w:t>
        <w:br/>
        <w:t>екі жарым миллиард жыл болып шыкты. Басқа әдістерге қарағанда бүл</w:t>
        <w:br/>
        <w:t>әдістін мәліметі дәлірек деуге болады. Бұ әдіс ен жаңа әдіс және келешек-</w:t>
        <w:br/>
        <w:t>те жер ғылымына көп жаңалық енгізетін әдіс. Уран мен онан шыққан қор-</w:t>
        <w:br/>
        <w:t>ғасын сирек кездеседі, сондыктан әлі мәлімет аз.</w:t>
        <w:br/>
        <w:t>Жер тарихын ғылым қалай айыратынын, қандай кезендерге бөлетінін</w:t>
        <w:br/>
        <w:t>түсіндіру үшін бір белгілі мысал айтайын. Сіздер, “Пәлен жерде топы-</w:t>
        <w:br/>
        <w:t>ракка көміліп калған пәлендей замандағы ескі қала табылды. Оны архео-</w:t>
        <w:br/>
        <w:t>логтар қазып, зерттеп жатырн, дегенді көп есітіп жүресіздер, газеттерден</w:t>
        <w:br/>
        <w:t>жиі оқисыздар. Жақын арада біздің Алматы маңында да арғы кездегі кала-</w:t>
        <w:br/>
        <w:t>лардың, көміліп қалған нәрселердің белгілері бойынша ескі тарихшылар</w:t>
        <w:br/>
        <w:t>ол калалардың кай заманда болғанын айырды.</w:t>
        <w:br/>
        <w:t>Геолоғия ғылымының да жер тарихын айыру негізі осыған ұксас.</w:t>
      </w:r>
    </w:p>
    <w:p>
      <w:r>
        <w:t>Жер бетінде бір кезде шаң-тозан, су әкелген құм, тас лайлардың Яғни</w:t>
        <w:br/>
        <w:t>шөгінділердің арасына көміліп қалған. Сол жер қабатында көміліп қалған</w:t>
        <w:br/>
        <w:t>жануарлар мен өсімдіктердің қалдықтары бойынша ғылым жер кабатта-</w:t>
        <w:br/>
        <w:t>рының жасын айырады. Осындай қалдықтарды көп зерттеудін арқасында</w:t>
        <w:br/>
        <w:t>оқымыстылар мынадай қорытындыға келді: ерте замандағы жәндіктер мен</w:t>
        <w:br/>
        <w:t>өсімдіктер өте жабайы құрылысты, бір өңдес болып келеді екен. Бері та-</w:t>
        <w:br/>
        <w:t>ман келген сайын жәндіктер де, әсімдіктер де алуан түрлі, біріне бірі ұқса-</w:t>
        <w:br/>
        <w:t>53</w:t>
        <w:br/>
        <w:t>тиек бар. Жер қабыршығының тығыздығы - 2.75 Т/м?, Бірақтерендік артқ-</w:t>
        <w:br/>
        <w:t>ан сайын тығыздықта өсе беретіні аян. Ендеше, орташа тығыздық бес жа-</w:t>
        <w:br/>
        <w:t>рым болуы үшін (Жер қабатының тығыздығы осындай), ядроның тығыз-</w:t>
        <w:br/>
        <w:t>дығы9-11 Т/м" болу керек. Мұндай тығыздық тек темірде ғана бола алады.</w:t>
        <w:br/>
        <w:t>Міне, осындай жағдайларды ескере отырып, академик А.Е. Ферсман</w:t>
        <w:br/>
        <w:t>Жердегі элементтің мөлшерін есептеп шыққан. Оның межесі бойынша,</w:t>
        <w:br/>
        <w:t>Жер құрамында темір - 37-40, оттегі- 27-30, кремний - 14,5, магний-8-11,</w:t>
        <w:br/>
        <w:t>никель-3 пайыз екен. Ал, қалған элементтер бөлшекпен өрнектеледі.</w:t>
        <w:br/>
        <w:t>Жер неге магнит. Бізге Жердің ішкі ядросының кажеті қанша, бәрібір</w:t>
        <w:br/>
        <w:t>олекі мың тоғыз жүз километр терендікте жатыр ғой, оған жете қою қиып</w:t>
        <w:br/>
        <w:t>деп сұраушылар да табылар. Расында да, ядро тым алыста. Әйтсе де, ол</w:t>
        <w:br/>
        <w:t>айналамызды қоршаған атмосферамызға, тіпті, бүтін планетамызға тікелей</w:t>
        <w:br/>
        <w:t>әсерін тигізіп тұрады екен. Мысалы, сіздін салмағыңыз - алпыс килограмм</w:t>
        <w:br/>
        <w:t>дейік. Егер ядро болмаса, не ол қазіргісінен он есе ауыр, үлкен болса,</w:t>
        <w:br/>
        <w:t>сіздің салмағыңыз алты, әйтпесе, алты килограмм тартар еді. Ендеше, бүл</w:t>
        <w:br/>
        <w:t>туралы білу бізге керек емес пе?</w:t>
        <w:br/>
        <w:t>Оның бер жағында, Жердің домалақ магнит екенін еске алайық. Бірақ</w:t>
        <w:br/>
        <w:t>ол магнит болатындай тұтас темір емес. Неге ол онда магнит?</w:t>
        <w:br/>
        <w:t>Өткен ғасырда-ақ физиктеріміз дөңгелек бағытта жүрген электр тоғы</w:t>
        <w:br/>
        <w:t>магнит касиетін беретінін ашқан-ды. Жер деайналып тұрады ғой. Мүмкін,</w:t>
        <w:br/>
        <w:t>мұнда Жермен коса айналғанда магнит касиетін беретін электр заряды бар</w:t>
        <w:br/>
        <w:t>болар. Сондықтан да, Жеріміз магнит өрісін шығаратын шығар. Сонда бұл</w:t>
        <w:br/>
        <w:t>зарядтар ауада, әлде мұхитта, не мантияда болғаны ма? Жоқ. Кейінгі кезде</w:t>
        <w:br/>
        <w:t>бұл ядрода ма деген күдік те туа бастады.</w:t>
        <w:br/>
        <w:t>Мүмкін, жоғарыда айткан ноян қысымның әсерінен мантияның атом-</w:t>
        <w:br/>
        <w:t>дары езіліп, заряды ядроның бетіне жиналған шығар.</w:t>
        <w:br/>
        <w:t>Ғалымдардың Жер магнетизмін ядромен байланыстыратын себебі мы-</w:t>
        <w:br/>
        <w:t>нада: Егер магнетизм ядрога катысты болса, онда ядросыз аспан денелерінде</w:t>
        <w:br/>
        <w:t>(планеталарда) магнит өрісінің болмауы керек.</w:t>
        <w:br/>
        <w:t>1959 жылы Айды жанай өткен ракетамыз олан ешбір магниттің “иісін”</w:t>
        <w:br/>
        <w:t>десезбеген. Өйткені, Айда ядро жоқ. Ендеше, ядросы жок Марста да маг-</w:t>
        <w:br/>
        <w:t>нит өрісі жоқ. Осыған байланысты Ай мен Марста радиация белдеуі де</w:t>
        <w:br/>
        <w:t>болмайды. Ал, Жер магнит өрісін шығарады. Сондықтан да мүнын екі мын</w:t>
        <w:br/>
        <w:t>және елу мың километр биіктікте коршап түратын екі радиация белдеуі</w:t>
        <w:br/>
        <w:t>бар. Бұлар денеге тез сінгіш, адам өміріне өте қауіпті электр зарядының</w:t>
        <w:br/>
        <w:t>бөлшектерінен тұрады. Олай болса, магнит өрісі бар Шолпанның жаны-</w:t>
        <w:br/>
        <w:t>нан ұшып өтуден Айға, Марска барып кону анағұрлым кауіпсіз.</w:t>
        <w:br/>
        <w:t>Әрине, Жер қабаты, ядро туралы бұл айтқандарымыздың бәрі әзірше</w:t>
        <w:br/>
        <w:t>теория жүзіндегі сыр. Оны біздің бұлжымас шындық фактілермен</w:t>
        <w:br/>
        <w:t>дәлелдеуіміз керек. Яғни, жоғарыда айтқан болжамдарды көзбен көріп,</w:t>
        <w:br/>
        <w:t>қолмен ұстауымыз кажет. Ол оңай емес екені белгілі. Сондықтан да, ғалым-</w:t>
        <w:br/>
        <w:t>дарымыз Жерді екінші космос (антикосмос) деп атап, қазір мүны егжей-</w:t>
        <w:br/>
        <w:t>тегжейлі зерттеуге қызу ат салысуда. АҚШ ғалымдарының 1960 жылы “Ма-</w:t>
      </w:r>
    </w:p>
    <w:p>
      <w:r>
        <w:t>хоровичич жобасын” жасауы осы саладағы бірінші қадам еді. Бүл жоба</w:t>
        <w:br/>
        <w:t>49</w:t>
        <w:br/>
        <w:t>көтермек болған әрекетіне қатты ұқсар еді. Міне, Жерді болаттан да берік</w:t>
        <w:br/>
        <w:t>ететін күш осы.</w:t>
        <w:br/>
        <w:t>Егер жоғарыда айткан дыбыстың Жер кыртысы арқылы таралу табиға-</w:t>
        <w:br/>
        <w:t>тын бұл айтқанымызбен тұжырымдасақ, Жердің іші сұйық емес, катты</w:t>
        <w:br/>
        <w:t>заттан түралы дегенге күмән келтіру скі талай болып қалмай ма?! Енді</w:t>
        <w:br/>
        <w:t>температура жоғары болса ла, тау жынысының неге балқымайтын себебін</w:t>
        <w:br/>
        <w:t>айтып берейік.</w:t>
        <w:br/>
        <w:t>Қатты дененін сұйықка айналуы (балқуы) дегеніміз молекулалардың</w:t>
        <w:br/>
        <w:t>бейберекет козғалып, бір-бірінен алшактап кетуі емес пе! Қызған сайын</w:t>
        <w:br/>
        <w:t>қатты дене колемін ұлғайта беруі де осыдан. Ал молекулалардың арасында</w:t>
        <w:br/>
        <w:t>тұрақты байланыс үзілген кезде, ол сұйыққа айналады. Егер затты қанша-</w:t>
        <w:br/>
        <w:t>ма кыздырып, бірак, молекулалардын алшақтауына жол бермесек қайтер</w:t>
        <w:br/>
        <w:t>еді? Сөз жоқ, онда біз еске салып отырған теориямыз бойынша дененің</w:t>
        <w:br/>
        <w:t>балқымауы керек.</w:t>
        <w:br/>
        <w:t>Шынында ла, солай екен. Тау жынысы бірнеше мың градуска дейін қаз-</w:t>
        <w:br/>
        <w:t>ганымен, Жер ішіндегі қысым оған молекуласын ұлғайтуға мұрша бермей,</w:t>
        <w:br/>
        <w:t>сол қатты күйінде ұстап тұрады да қояды. Бұл - Жер қатты дене дегенге</w:t>
        <w:br/>
        <w:t>тағы бір дәлел. Сонымен, бір ғана қысым Жерді болаттан да берік етумен</w:t>
        <w:br/>
        <w:t>катар, каншама ыссы болғанымен, затты балқытпайтын да боп шыкты.</w:t>
        <w:br/>
        <w:t>Бір кезде Жердің іші толы сұйық- еріген магма деген гипотезаны жақ-</w:t>
        <w:br/>
        <w:t>таушылар материктегі кейбір лудандардың жоғары-төмен тербеліп тұру-</w:t>
        <w:br/>
        <w:t>ып тірек еткен-ді. Бұлардың пікірінше, материктің өзі суда жүзіп жүрген</w:t>
        <w:br/>
        <w:t>айсберг - мұз тауы сияқты. Себебі, олар мантияны балқып тұр деп есепте-</w:t>
        <w:br/>
        <w:t>ген. Осыган орай, неміс инженері Вагнер: бір кезде барлық материк біртұтас</w:t>
        <w:br/>
        <w:t>болыпты, Онтүстік Америка Африкадан, Солтүстік Америка және Грен-</w:t>
        <w:br/>
        <w:t>лядия аралы Европадан жұлынып шыққан екен деген болжам айтқан-ды.</w:t>
        <w:br/>
        <w:t>Шынындада, осы материктердің кескінін бір-бірімен беттестіргенде, олар-</w:t>
        <w:br/>
        <w:t>дың жағалауларының колмен қойғандай киюласа кетуі, әрі өсімдіктердің</w:t>
        <w:br/>
        <w:t>екі жағалауда бірдей болуы таңкаларлық еді. Сондықтан да, бұл гипотеза-</w:t>
        <w:br/>
        <w:t>дан гөрі шындыққа көбірек жақындайтын. Ал, қазір мұның өзі жәй ғана</w:t>
        <w:br/>
        <w:t>кұрғақ сөзскені анықталды, жете дәлелденді.</w:t>
        <w:br/>
        <w:t>Егер материктер бір кезде тұтас болса, бір-бірінен бөлінерде пышақ</w:t>
        <w:br/>
        <w:t>кескендей тік жаркабактанып ажыраспай ма? Сонда олардың жағалауын-</w:t>
        <w:br/>
        <w:t>дағы теңіз түбі, мүмкін, мантияға барып тірелер. Әйтпесе бес-алты кило-</w:t>
        <w:br/>
        <w:t>метр кабатымен шектесуі ықтимал. Бірак, зерттеу нәтижесі теңіз түбі</w:t>
        <w:br/>
        <w:t>материктің жалғасы екенін көрсетті. Яғни, ол ой түсін, су басқан құрылық</w:t>
        <w:br/>
        <w:t>болды. Ендеше, Африкадан Америка бөлініп шықты деуге ешбір негіз жоқ.</w:t>
        <w:br/>
        <w:t>Рас, Жердің кейбір аудандары жоғары-төмен жазық бағытпен қозғалып</w:t>
        <w:br/>
        <w:t>тұратыны факт. Мысалы, Жапонияда бір аудан жазық бағытта жылына</w:t>
        <w:br/>
        <w:t>бір сантиметр жылжитыны аныкталды. Бірақ бұл материк түгелімен коз-</w:t>
        <w:br/>
        <w:t>ғалады деуге дәлел емес қой.</w:t>
        <w:br/>
        <w:t>Сонда мұны калай түсіндіруге болады? Ол үшін алдымен “қатты сұйық-</w:t>
        <w:br/>
        <w:t>тың” касиетін карастыра кетелік.</w:t>
        <w:br/>
        <w:t>Қатты заттын сұйық күйі (балқыған), сұйықтың қатты күйі (қатқан су</w:t>
        <w:br/>
        <w:t>44</w:t>
        <w:br/>
        <w:t>кереді, электртоғын жіберіп тыңдайды, Динамитпеп коспарып тау кеудесін</w:t>
      </w:r>
    </w:p>
    <w:p>
      <w:r>
        <w:t>сілкіндіріп тыңдайды. Дәрігерлердің қан алғаны сияқты, тау койнынан</w:t>
        <w:br/>
        <w:t>белгілер алып зерттейді. Сонан кейін, керек болған жерде, жаландаған</w:t>
        <w:br/>
        <w:t>аспаптармен тауға операция жасайды. Таудың қарнын тесіп, ішін ақтарып</w:t>
        <w:br/>
        <w:t>қарайды. Ақыры таудың тіршілігін толық айқындап, оның бізге бере ала-</w:t>
        <w:br/>
        <w:t>тын қуатын, қазынасын тауып, халыктың керегіне жаратады, ғылыми қоры-</w:t>
        <w:br/>
        <w:t>тынды шығарады.</w:t>
        <w:br/>
        <w:t>Тауды осылай зерттеудің аркасында жалпы жертарихының талай сыр-</w:t>
        <w:br/>
        <w:t>лары ашылды. Жер құрылысының көп кілтітауда, сондықтан бүгінгі әңгіме</w:t>
        <w:br/>
        <w:t>тау туралы.</w:t>
        <w:br/>
        <w:t>Қаладағы үлкен үйлер, заводтар, ондағы биік трубалар, өзендегі</w:t>
        <w:br/>
        <w:t>көпірлер, электр станциялары, шахтадағы мұнарлар - мұның бәрі адам-</w:t>
        <w:br/>
        <w:t>ның жасаған құрылыстары. Ал, тауда да сондай құрылыс бар, бірақ, ол</w:t>
        <w:br/>
        <w:t>адам қолымен жасалған құрылыс емес.</w:t>
        <w:br/>
        <w:t>Адам құрылысты тастан, кірпіштен, ағаштан, бетоннан, темірден,</w:t>
        <w:br/>
        <w:t>қамыстан тағы басқа материалдардан жасайды: мұның бәрін құрылыс ма-</w:t>
        <w:br/>
        <w:t>териалдары дейді. Тау қандай материалдардан құралған?</w:t>
        <w:br/>
        <w:t>Жер шарының сыртын қаптаған қатты тас қабаты бар екенін сіздер</w:t>
        <w:br/>
        <w:t>білесіздер. Тау да жердің сол тас қабығының бір бөлегі. Жер қабағының</w:t>
        <w:br/>
        <w:t>және таудың құрылған метариалдарын тау жыныстары деп атайды. Бұл,</w:t>
        <w:br/>
        <w:t>жердің қабыған құрған тастарды, тау жынысын, түрлі тастар деп атауға</w:t>
        <w:br/>
        <w:t>болады. Біздің айналамыз толған тау жыныстары. Өзен арасындағы күм,</w:t>
        <w:br/>
        <w:t>саз, таудагы түрлі тастар - бәрі де тау жыныстары. Сонда минералдар деп</w:t>
        <w:br/>
        <w:t>нені айтамыз?</w:t>
        <w:br/>
        <w:t>Тау жыныстарының өзі де бір келкі заттардан ғана емес, әртүрлі за1-</w:t>
        <w:br/>
        <w:t>тардан құралған. Мысалы, оның ішінен үсақ ақтастардың (кварцтың) сы-</w:t>
        <w:br/>
        <w:t>нықтарын, қызыл-күрең дала шпатының сынықтарын тағы басқа түрлі</w:t>
        <w:br/>
        <w:t>заттарды көреміз. Гранитты алсаңыз, ол да әртүрлі заттардан тұрады. Оның</w:t>
        <w:br/>
        <w:t>ішіндеде кварц (су тас) бар.</w:t>
        <w:br/>
        <w:t>Тау жыныстарын құрайтын заттарды минералдар деп атайды. Басқа</w:t>
        <w:br/>
        <w:t>сөзбен айтқанда, жер қыртысында кездесетін химиялық біркелкі жараты-</w:t>
        <w:br/>
        <w:t>лыс заттарының бәрі минерал болады. Сондықтан құм ішіндегі, гранит</w:t>
        <w:br/>
        <w:t>ішіндегі кварц та, дала шпаты да,слюда да, біртектес ақ балшық та, су да,</w:t>
        <w:br/>
        <w:t>мұнай да минерал болып табылады. Әртүрлі асыл тастар: меруерт, гауһар,</w:t>
        <w:br/>
        <w:t>жақұт, бриллиант, акық, сутас, алмас - бәрі де минералдар.</w:t>
        <w:br/>
        <w:t>- Қандай минералдар болатынын мынадан көрейік, - деп геолог оң жақ</w:t>
        <w:br/>
        <w:t>қабырғада түрған шкафты ашты.</w:t>
        <w:br/>
        <w:t>Шкафтың әр бөлмесіндегі әдемілеп жинап қойған минералдар жастар-</w:t>
        <w:br/>
        <w:t>дың көзін еріксізтартты, Міне, күмістей жалтыраған төрт қырлы бір тек-</w:t>
        <w:br/>
        <w:t>ше, өзі ап-ауыр, қорғасын шығатын галенит деген минерал. Әні, алтындай</w:t>
        <w:br/>
        <w:t>жанған бір қырлы минерал, мөп-мөлдір бұлақ суы сияқты алты кырлы үш</w:t>
        <w:br/>
        <w:t>жағы сүйір келген тұтас, ана тұрған көк жасыл малахит деген минерал,</w:t>
        <w:br/>
        <w:t>мынау бір қызыл-күрең, әдемі қырлы гранит, онан бір минерал электрше</w:t>
        <w:br/>
        <w:t>жанып түрған сияқты, біреулері кұлпырып-құбылады; кәдімгі</w:t>
        <w:br/>
        <w:t>57</w:t>
        <w:br/>
        <w:t>майтын болып, аралары қашықтай берген екен.</w:t>
        <w:br/>
        <w:t>Сол тасқа айналған қазынды қалдықтар бойынша Жердің жасы ен ескі</w:t>
        <w:br/>
        <w:t>қабатынан бастап казіргі уақытқа дейін есептегенде мынадай боп шығады.</w:t>
        <w:br/>
        <w:t>Жертарихы бес ірі бөлімге бөлінеді. Оны эра дейді. Әрбір эра дәуірлерге</w:t>
      </w:r>
    </w:p>
    <w:p>
      <w:r>
        <w:t>бөлінеді, әрбір дәуірлер заманға, ғасырларға бөлінеді.</w:t>
        <w:br/>
        <w:t>Жертарихын жаксы түсіну үшін осы бөлінудің негізгі түрін айта кетейік.</w:t>
        <w:br/>
        <w:t>Жердің ең ескі заманы архей эрасы. Грекше "архаюс” - ескі деген сөз.</w:t>
        <w:br/>
        <w:t>Бұл уақыттың бойындағы құралған жер Қабығын архей группасы дейді.</w:t>
        <w:br/>
        <w:t>Бұл эра жер кабығының әбден катайғанынан бастап, жер бетіне ең алғаш-</w:t>
        <w:br/>
        <w:t>қы жәндік пен өсімдіктің пайда бола бастауына дейін созылады. Екінші</w:t>
        <w:br/>
        <w:t>эра жабайы тіршілік басталған эра, оны - Протерозой дейді.</w:t>
        <w:br/>
        <w:t>Жердің үшінші заманы палеозой эрасы. Грекше ескі өмір деген екі</w:t>
        <w:br/>
        <w:t>сөзден құралған. Бұл эра бес түрлі дәуірге бөлінеді; кембри, силур, девон,</w:t>
        <w:br/>
        <w:t>карбон (тас көмір), пермь. Дәуірлердің аттары ел аты, жер аты, қала аты</w:t>
        <w:br/>
        <w:t>бойынша, не басқа бір белгілі шөгінді бойынша қойылған. Мысалы, кемб-</w:t>
        <w:br/>
        <w:t>ри деген Англиядағы Уэльс деген жердің ескі аты, силур сондағы ескі за-</w:t>
        <w:br/>
        <w:t>манда болған халық аты, девон да сондағы жер аты, тас көмір дәуірінің</w:t>
        <w:br/>
        <w:t>қабаттарында тас көмір кендері көп кездесетін болған соң қойылған.</w:t>
        <w:br/>
        <w:t>Жер тарихының төртінші заманы мезозой эрасы, грекше орта өмір де-</w:t>
        <w:br/>
        <w:t>ген сөзден алынған. Бұл эра үш дәуірге бөлінеді: триас (үш бөлімге бөлінетін</w:t>
        <w:br/>
        <w:t>болған соң солай атанды), юра - Швецариядағы тау аты, мел (бор) -</w:t>
        <w:br/>
        <w:t>шәгіндісінде жататын ақбор көп кездесетін болған сон солай аталған.</w:t>
        <w:br/>
        <w:t>Жер тарихының ең ақырғы заманы кайназой эрасы - жаңа өмір. Бұл</w:t>
        <w:br/>
        <w:t>эраны үштік, төрттік деп екі дәуірге бөледі. Олай атаудағы себеп - алға-</w:t>
        <w:br/>
        <w:t>шқы кезде палеозей эрасын бірінші деп мезозой эрасын екінші деп атай-</w:t>
        <w:br/>
        <w:t>тын еді. Кейіннен олардың аты өзгерді де, кейінгі дәуірлер аты сол бетінде</w:t>
        <w:br/>
        <w:t>қалып қойды.</w:t>
        <w:br/>
        <w:t>Ойда қалдыру үшін осы айтылған эралар мен дәуірлерді, замандарды</w:t>
        <w:br/>
        <w:t>таблица түрінде жасауға болады.</w:t>
        <w:br/>
        <w:t>1. Архей эрасы 900 миллион жыл шамасы созылған.</w:t>
        <w:br/>
        <w:t>2. Протерозой эрасы 600...</w:t>
        <w:br/>
        <w:t>3. Полеозой эрасы (330 миллион жылдай созылды)...</w:t>
        <w:br/>
        <w:t>Кембри дәуірі.</w:t>
        <w:br/>
        <w:t>Силур дәуірі.</w:t>
        <w:br/>
        <w:t>Денон дәуірі.</w:t>
        <w:br/>
        <w:t>Тас көмір дәуірі.</w:t>
        <w:br/>
        <w:t>Пермь дәуірі.</w:t>
        <w:br/>
        <w:t>4, Мезозой эрасы (115 миллион жылдай созылды)...</w:t>
        <w:br/>
        <w:t>Триас дәуірі.</w:t>
        <w:br/>
        <w:t>Юра дәуірі.</w:t>
        <w:br/>
        <w:t>Бор (мел) дәуірі.</w:t>
        <w:br/>
        <w:t>5. Кайноазой эрасы (кейінгі 70 миллион жыл)...</w:t>
        <w:br/>
        <w:t>Үшінші дәуір</w:t>
        <w:br/>
        <w:t>(69 миллион жыл).</w:t>
        <w:br/>
        <w:t>54</w:t>
      </w:r>
    </w:p>
    <w:p>
      <w:r>
        <w:t>бөлінді: ішкі жағы от-жалын балқыған зат, беті қатты тас қабық, оның</w:t>
        <w:br/>
        <w:t>сыртынан жерді коршаған газ - ауаға айналды, жердің ішкі ыстығы мен ауа</w:t>
        <w:br/>
        <w:t>арасының қатынасы, жердің тас қабығы пайда болғанда, үзіліп қалды да,</w:t>
        <w:br/>
        <w:t>ауа тез салқындай бастады. Ауа ішіндегі судың буы су тамшыларына айна-</w:t>
        <w:br/>
        <w:t>лып, адам айтқысыз нөсер болып жер бетіне құя бастады. Әлемет жанбыр</w:t>
        <w:br/>
        <w:t>жер бетінің ойлы-шұңқыр жерлерін суға толтырды. Жер беті әлі де ыстық,</w:t>
        <w:br/>
        <w:t>Жанбыр суы қызған тасқа тигенде бу болып қайта ұшады. Мұхиттағы су-</w:t>
        <w:br/>
        <w:t>лар көкке бу атқылап, бұрқылдап қайнайды... Құрғақ материктен балқып</w:t>
        <w:br/>
        <w:t>аккан лава құйылған кезде мұхит суы керемет будақтап аспанға бу атты.</w:t>
        <w:br/>
        <w:t>Аспанды каптаған қара бұлттан, Ай мен Күн, көп жұлдыздар көрінбей</w:t>
        <w:br/>
        <w:t>кетеді. Жер беті қара түнек болады. Сәуле дегендетек көкті жарған ғажай-</w:t>
        <w:br/>
        <w:t>ып зор найзағай көрінеді. Кейде жарк етіп аққан жұлдыз жерге келіп түседі.</w:t>
        <w:br/>
        <w:t>Ол түскен жұлдыздар жерге соққанда от-жалын шашырап ұшады. Кейде</w:t>
        <w:br/>
        <w:t>ондай жұлдыз мұхитқа түседі. Сондағы Мұхиттың тулағанын айтып, су-</w:t>
        <w:br/>
        <w:t>реттеу қиын: тулаған толқындар Гималайдан да зор болып атқылаған.</w:t>
        <w:br/>
        <w:t>Жердің осы калыптағы қараңғылық басқан, аласұрған дәуірі көп заман-</w:t>
        <w:br/>
        <w:t>ға созылады. Ақырында ағып түсетін жұлдыздар азайды, мұхит суы қайна-</w:t>
        <w:br/>
        <w:t>уды қойды, тас қабық салқындады, жаңбыр суы материк бетінің ой-</w:t>
        <w:br/>
        <w:t>шұңқырларын толтырып, көлдер пайда болды. Ағын су арна жырып аға</w:t>
        <w:br/>
        <w:t>бастады, өзендер көрінді. Жер тыныштағандай болды. Қаптаған қара</w:t>
        <w:br/>
        <w:t>бұлттың арасынан жер бетіне күлімдеп күн көрінді.</w:t>
        <w:br/>
        <w:t>Жер бетінде өҙір тіршілік жоқ, бірак тіршілік болуға толық</w:t>
        <w:br/>
        <w:t>мүмкіншіліктер туды. Міне, осы да Жердің басынан кешірген тарихының</w:t>
        <w:br/>
        <w:t>бір кезеңді уақиғасы. Бұл қашан болды? Онан бері қанша заман өтті? Оны</w:t>
        <w:br/>
        <w:t>дәлелдеп айту киын. Алайда, Жердің жасың мөлшерлейтін айтарлықтай</w:t>
        <w:br/>
        <w:t>әдістер бар.</w:t>
        <w:br/>
        <w:t>Ал енді оқымыстылар Жердің жасын қалай есептейді? Соған келейік.</w:t>
        <w:br/>
        <w:t>Қазіргі мұхиттардағы, теңіздердегі сулар едәуір ашы болады. Оның</w:t>
        <w:br/>
        <w:t>ішінде еріген тұзы бар. Бұл сулар басында нөсер жауындардан пайда бол-</w:t>
        <w:br/>
        <w:t>ғанын жоғарыда айтып кеттік кой. Жауын суында еріген тұз болмайтынын</w:t>
        <w:br/>
        <w:t>сіздер жақсы білесіздер. Олай болса сол теңіз, мұхиттарға түз кайдан пай-</w:t>
        <w:br/>
        <w:t>даболды? Олтұзды тау жыныстарынан ерітін алып келген өзендер. Өзеннін</w:t>
        <w:br/>
        <w:t>өз суы тым ашы болмайды. Онда еріген тұз өте аз. Ал теңіз, мұхит, мұхит</w:t>
        <w:br/>
        <w:t>суына барып құйылғаннан кейін ол тұз сол суда қалады. Мұхит, теңіз суы</w:t>
        <w:br/>
        <w:t>буланғанда таза суы буланады да, күннен күнге тұзы жиналып қала береді.</w:t>
        <w:br/>
        <w:t>Енді өзендердің теңіз бен мұхиттарға жылына канша түз ерітіп әкелетінін</w:t>
        <w:br/>
        <w:t>есептейтін болсақ, сонда өзендердің сол тұзды неше жыл ішінде әкелгенін</w:t>
        <w:br/>
        <w:t>есептеп шығару қиын болмайды. Олай болса Жердің жасы да табылғаны</w:t>
        <w:br/>
        <w:t>ғой. Осы әдіспен есептегенде геологтар Жердің жасын екі жүз миллион</w:t>
        <w:br/>
        <w:t>жыл деп мөлшерлейді.</w:t>
        <w:br/>
        <w:t>Бірақ мұны дұрыс мәлімет деп ала кою қиын. Себебі өзендердің бұрын-</w:t>
        <w:br/>
        <w:t>ғы кездегі ерітіп әкелген тұз мөлшерімен қазіргі еріген тұз мөлшері ылғи</w:t>
        <w:br/>
        <w:t>бірдей болып отырғанын кім біледі. Бәлки, бұрынғы уақытта тұз кемірек</w:t>
        <w:br/>
        <w:t>болуы мүмкін, олай болса Жердің жасы да анау мөлшерден артық боп</w:t>
        <w:br/>
        <w:t>кетеді ғой.</w:t>
        <w:br/>
        <w:t>32</w:t>
        <w:br/>
        <w:t>Ш. ТО&gt;10</w:t>
        <w:br/>
        <w:t>АЙҚАСҚА ТҮСКЕН АЛЫПТАР</w:t>
      </w:r>
    </w:p>
    <w:p>
      <w:r>
        <w:t>Далада шанқылдаған, азандаған, айқайлаған, ойбайлаған, бақырған,</w:t>
        <w:br/>
        <w:t>жылаған дауыстар. Дауыс жалғыз адамдардікі емес: түйе боздаған, кой</w:t>
        <w:br/>
        <w:t>маңыраған, ешкі, есек бақырған, жылқы шұрқыраған, кісінеген, түрлі</w:t>
        <w:br/>
        <w:t>құстар шақырады, дауыстайды, шиқылдайды. Тау-орманларда нажагай жы-</w:t>
        <w:br/>
        <w:t>ландай сумандап қалың қара бұлтка сүңгиді. Алам естімеген сатыр-сұтыр</w:t>
        <w:br/>
        <w:t>дауыстар шығады. Тау күніреніп, орман шулайды.</w:t>
        <w:br/>
        <w:t>“Қиямет қайым болғанда тау каңбақтай, тас бұршақтай болады” дейтін</w:t>
        <w:br/>
        <w:t>ертегі бар еді. Мынау әлемет оқига оған сол ертек болып көрінеді.</w:t>
        <w:br/>
        <w:t>Қалада ешбір жарық жоқ, көзге түрткісіз қараңғы. Тек нажағай ғана</w:t>
        <w:br/>
        <w:t>анда-санда жарқетіп кетеді. Көше қаптаған су... құлаған үйлер... Қара жердің</w:t>
        <w:br/>
        <w:t>қыртысы қақайрылған...</w:t>
        <w:br/>
        <w:t>Азан-қазан дауыстар, шу-айқай, тауды да, тасты да, көкті де алып кет-</w:t>
        <w:br/>
        <w:t>кен. Басылар емес. Шәкен ешнәрсе түсіне алмай, есі шығып тұрып қалды.</w:t>
        <w:br/>
        <w:t>Ол мұны “түсім шығар” деп те ойлады... Жок... түс емес... Не болды... Бұл</w:t>
        <w:br/>
        <w:t>не?...</w:t>
        <w:br/>
        <w:t>Шығыстан сарғайып таң да атып келеді екен.</w:t>
        <w:br/>
        <w:t>Қараңдап бірдемелер істеп Мұқан жүр. Шәкен, сүрінс-қабына, соған</w:t>
        <w:br/>
        <w:t>қарай ұмтылды. Оған жете алмады... Арада жердің айрылған, зор жарығы</w:t>
        <w:br/>
        <w:t>жатыр... “Ағай-ау!”... - деп Шәкен айғайлап жіберді.</w:t>
        <w:br/>
        <w:t>“Мен сендерге айтпадым ба?... Бүл Плутонның қимылы... үлкен апат</w:t>
        <w:br/>
        <w:t>жерсілкіну болады...” - деді де, Мұқан таң атып келе жатқан жаққа қолын</w:t>
        <w:br/>
        <w:t>созып көрсетті.</w:t>
        <w:br/>
        <w:t>Алыстағы сары белден шығып келе жатқан күннің шашыраған сәулесі</w:t>
        <w:br/>
        <w:t>ауаның қалың қабатынан жанған өрттей қызарып көрінеді. Сол қызыл өрт</w:t>
        <w:br/>
        <w:t>ішінен өте зор алыптың бейнесі көрінеді. Бұл келе жаткан ашулы алып</w:t>
        <w:br/>
        <w:t>қарт Плутон...</w:t>
        <w:br/>
        <w:t>Плутонның көтеріл басқан аяғынан жердірілдейді...</w:t>
        <w:br/>
        <w:t>- Жердің бетін тас құсығыммен карап өтіп, жым-жылас жауып қоймақ</w:t>
        <w:br/>
        <w:t>едім. Оған менің ежелгі жауым су иесі Мұхит пен жел иесі Эол бой бермей</w:t>
        <w:br/>
        <w:t>келеді... Ей! Жанартау, келші бері! - деп өкірді ол.</w:t>
        <w:br/>
        <w:t>- Не айтасыз, әке, - деп ауызынан жалын атқан от иесі Вулкан келеді.</w:t>
        <w:br/>
        <w:t>- Барлық жанар тауларға әмір бер! От жалын, қоламта шашып, лава</w:t>
        <w:br/>
        <w:t>атқыласын. Жер бетін таспен көмсін, жойсын, жер бетіндегі басқа жәндік-</w:t>
        <w:br/>
        <w:t>79</w:t>
        <w:br/>
        <w:t>деген әлітолық зерттеліп жетпеген мәселе.</w:t>
        <w:br/>
        <w:t>Мұнан кейін геолог тандаушыларына Вегенерлін материктер жылжи-</w:t>
        <w:br/>
        <w:t>ды дейтін теориясын айтты. Жер үстіндегі тіршіліктің калай басталып,</w:t>
        <w:br/>
        <w:t>өркендегенін айтты, адам тарихынан азырақ айтып тоқтады да, әңгімесінің</w:t>
        <w:br/>
        <w:t>аяғында:</w:t>
        <w:br/>
        <w:t>- Сонымен жер бетіндегі барлық өзгеріс, қозғалыстар, апаттар Плу-</w:t>
        <w:br/>
        <w:t>тонның қимылдары деп түсіну керек, - деді. Тындаушылар Плутон деген</w:t>
        <w:br/>
        <w:t>сөзгетүсінбей қалды.</w:t>
        <w:br/>
        <w:t>- Мұқан ағай, Плутон дегенініз не нәрсе, магма ма? Жоқ, басқа нәрсе</w:t>
        <w:br/>
        <w:t>ме, әлде планетаны айтасыз ба? - деді Ақылбай.</w:t>
      </w:r>
    </w:p>
    <w:p>
      <w:r>
        <w:t>-А... Плутон ба? Ол қызық ертегі, поэзия, жалғыз ол емес, онлай әнгіме</w:t>
        <w:br/>
        <w:t>толып жатыр... Менің айтқан Плутоным планета Плутон емес, баска.... Ол</w:t>
        <w:br/>
        <w:t>кейін айтылады.</w:t>
        <w:br/>
        <w:t>- Аға сіз жеті қат көк, жеті қат жер дедіңіз ғай? Оны калай түсінуге</w:t>
        <w:br/>
        <w:t>болады?</w:t>
        <w:br/>
        <w:t>- Ерте замандарда осыдан көп мындаған жылдар бұрын, адам баласына</w:t>
        <w:br/>
        <w:t>жерден басқа ірі бес планета белгілі болған. Олар мыналар: (күн жағынан</w:t>
        <w:br/>
        <w:t>санағанда) 1. Айказ-Болпан (Меркурий) 2. Шолпан (Венера); 3. Арай (Марс)</w:t>
        <w:br/>
        <w:t>(Есек қырған); 4. Шоңай (Юпитер) (Акбозат); 5. Санжар- Сатурн (Көкбо-</w:t>
        <w:br/>
        <w:t>зат). Бұл бесеуге Күн мен Ай косылған, сонда барлығы жетеу. Жеті қат</w:t>
        <w:br/>
        <w:t>көкдегені осылар. Ал жеті кат жер дегені- Жердің өзі де расында бірнеше</w:t>
        <w:br/>
        <w:t>қатпардан (қабаттардан) тұрады. Жоғарыла қабатқа сипаттама бердік. Кей-</w:t>
        <w:br/>
        <w:t>де қабат деген сөзді ғылым сфера леп атайды. Гео- Жер деген сөз екенін</w:t>
        <w:br/>
        <w:t>білесіздер. Сонда геосфералар дегеніміз - жердің қабаттары деген сөз бо-</w:t>
        <w:br/>
        <w:t>лады. Осы геосфералардың да саны жетеу болады, жеті қат жер деген</w:t>
        <w:br/>
        <w:t>ұғымды тереңдетуге бұл да көмектеселі. Олар мыналар:</w:t>
        <w:br/>
        <w:t>Атмосфера - жердің ең сыртқы ауа (газ) қабаты.</w:t>
        <w:br/>
        <w:t>Гидросфера - жердің бетіндегі су қабаты.</w:t>
        <w:br/>
        <w:t>Биосфера - жер үстіндегі тіршілік кабаты.</w:t>
        <w:br/>
        <w:t>Тас қабаты - жердің үстіңгі тас қабаты.</w:t>
        <w:br/>
        <w:t>Ауыр тас қабаты - жердің астынгы ауыр тастар қабаты.</w:t>
        <w:br/>
        <w:t>Аралық кабат - жердін металды (рудалы) кабаты.</w:t>
        <w:br/>
        <w:t>Темір өзек - (ядро) - жердің ең ішкі орталыгындағы темірден тұра-</w:t>
        <w:br/>
        <w:t>тын өзегі.</w:t>
        <w:br/>
        <w:t>Осы айтылған жеті қат көк пенен соған өлшеніп айтылған жеті қат жер</w:t>
        <w:br/>
        <w:t>мағынасы және Жердіп катты катпарлары барлық ғылым негізіне, есепке</w:t>
        <w:br/>
        <w:t>кірген. Мысалы, апта ішіндегі жеті күн де осыдан алынған. Бұл жеті тура-</w:t>
        <w:br/>
        <w:t>лы толып жаткан қызык әңгімелер бар, оның бәрін мен сендерге айтатын</w:t>
        <w:br/>
        <w:t>болсам... сендер жерден жеті коян тапкандай қуанар едіндер-ау!</w:t>
        <w:br/>
        <w:t>Бері ду күлісті; Мұқан ағай Жеті туралы әнгімесін баска бір кезекте</w:t>
        <w:br/>
        <w:t>айтатын болды.</w:t>
        <w:br/>
        <w:t>Ертегінің кеніші мифология. Тындаушылардың тілегін қайтармай,</w:t>
        <w:br/>
        <w:t>Мұқан ескі мифологиядан азырақ әнгіме қозғады.</w:t>
        <w:br/>
        <w:t>Миф -ертегі-қиялы әңгіме, мифология ертегілер жинағы. Ерте заман-</w:t>
        <w:br/>
        <w:t>в</w:t>
        <w:br/>
        <w:t>ҚәЕ САЙ тай зейіні</w:t>
        <w:br/>
        <w:t>белгілі. Орыс мифологиясындағы Русалканы, Ару Василисаны тағы бас-</w:t>
        <w:br/>
        <w:t>қасын өздерің көріп жүрген шығарсындар. Мұндай ертегілер негізінде жа-</w:t>
        <w:br/>
        <w:t>салган кинолар, опералар, драмалар көп. Корұғлы, Ертарғын, Қозы-</w:t>
        <w:br/>
        <w:t>Көрпеш - Баян-сұлу. Алтын сақа - Күміс кеней, Ләйлі-Мәжнүн сияқты</w:t>
        <w:br/>
        <w:t>толып жатқан тамаша ертегілерді қазір сахнадан да көреміз. Біздің ақын-</w:t>
        <w:br/>
        <w:t>жазушылар онан да тамашаларын көрсетер әлі...</w:t>
        <w:br/>
        <w:t>Ертедегі адам баласының қиялдап арман кылғандары біздің көз алды-</w:t>
        <w:br/>
        <w:t>мызда қоғам енбегімен іске асып келеді. Асан-қайғы әділетті жер - жерұй-</w:t>
      </w:r>
    </w:p>
    <w:p>
      <w:r>
        <w:t>ықты, халыққа жайлы өмір іздеп, соны өксеп өтті.</w:t>
        <w:br/>
        <w:t>Біздің заманымызда ғылым дамытуды - тұрмыстын, ақыл-ойдың ша-</w:t>
        <w:br/>
        <w:t>рыктауын, азат еңбекті ғажап қүрылысты, табиғаттың асау күштерін:</w:t>
        <w:br/>
        <w:t>жерді, суды, бағындыруды көркем өнерге, әдебиетке шығару мифология-</w:t>
        <w:br/>
        <w:t>ны онан да әрі күшейтуді керек қылады.</w:t>
        <w:br/>
        <w:t>Халык поэзиясының бұлағы - мәңгі сарқылмайтын сүтті бұлақ, бай</w:t>
        <w:br/>
        <w:t>қазына, таусылмайтын кен. Сондықтан оны үйрену керек, байыту керек,</w:t>
        <w:br/>
        <w:t>жинау керек. “Жігітсегіз қырлы, бір сырлы болсын” деген данышпан сөзі,</w:t>
        <w:br/>
        <w:t>әрнеге талаптылық керек,-деп тоқтағанда Шәкен қолын қатты шапалақ-</w:t>
        <w:br/>
        <w:t>тап жіберді. Бәрі де оны қостады.</w:t>
        <w:br/>
        <w:t>Мектепке қайтып келе жатқанда бұлардың әңгімесі мифология болды.</w:t>
        <w:br/>
        <w:t>- Алдар-көсенің шайтандарға еріп, көрінбейтін тақия кигені анада</w:t>
        <w:br/>
        <w:t>“Көрінбейтін адам” киносын көргенде менің ойыма келіп еді. Бірақ, оны</w:t>
        <w:br/>
        <w:t>қалай қыйсындастыруды білмеп едім, енді түсінікті сияқты, - деді Бек.</w:t>
        <w:br/>
        <w:t>- Әй, расында қызық-ау, ә!</w:t>
        <w:br/>
        <w:t>- Ол емес-ау, осы ертегідегі кілемге мініп ұшу мен қазіргі ұшақты қара-</w:t>
        <w:br/>
        <w:t>шы!</w:t>
        <w:br/>
        <w:t>- Ертедегі алыстағыны еститін, көретін мен қазіргі радионы теледидар-</w:t>
        <w:br/>
        <w:t>ды қайтесін!...</w:t>
        <w:br/>
        <w:t>Арасында қалжың да кетті.</w:t>
        <w:br/>
        <w:t>- Біздің Юпитеріміз Ақылбай ғой,-деді Қаби.</w:t>
        <w:br/>
        <w:t>- Ол рас, ал, сұлулықтың тәнірі, Жарық жұлдыз (Зәуре), -Маржан! -</w:t>
        <w:br/>
        <w:t>деді Шәкен.</w:t>
        <w:br/>
        <w:t>- Бірақ сен катынас тәңірі Болпан-Айқыз (Меркурий - Гермес) бола</w:t>
        <w:br/>
        <w:t>алмайсың ғой деймін,- деді Ақылбай Шәкенге. Бәрі ду күлді.</w:t>
        <w:br/>
        <w:t>- Ол құргырың ұры мен саудагерді де жақтайтын көрінеді. Мен ол бол-</w:t>
        <w:br/>
        <w:t>маймын.</w:t>
        <w:br/>
        <w:t>- Біздін Шәкен ақындықты қоздыратын Костал бұлағын іздеп кетіп</w:t>
        <w:br/>
        <w:t>жүрмесін, - деді Бек.</w:t>
        <w:br/>
        <w:t>Күлкі тіпті қозып кетті.</w:t>
        <w:br/>
        <w:t>- Түу, күлкіден шегім қатты, қойындаршы, - деді Маржан орамалмен</w:t>
        <w:br/>
        <w:t>көзіп сүртіп.</w:t>
        <w:br/>
        <w:t>- Неге күліп келесіңдер? Геолог бір қызық әңгіме айтты ма, - деді мек-</w:t>
        <w:br/>
        <w:t>геп алдында отырған Хасен, оқып отырған қолындағы кағаздарды касын-</w:t>
        <w:br/>
        <w:t>дағы жігітке беріп жатып.</w:t>
        <w:br/>
        <w:t>- Қызық болгандай калай... Ол сізді Шопан-ата деп шығарды, - деді</w:t>
        <w:br/>
        <w:t>Қаби.</w:t>
        <w:br/>
        <w:t>66</w:t>
        <w:br/>
        <w:t>мифологиялық мән бар). Ұсталықтың атасы Дәуіт, тағы тағылары.</w:t>
        <w:br/>
        <w:t>Көп жердегі қойылған таулардың аты, жер аты, ел аты, қала аттары, су</w:t>
        <w:br/>
        <w:t>аттары көбінесе сондай әулиемен байланысты болып келеді. Мысалы:</w:t>
      </w:r>
    </w:p>
    <w:p>
      <w:r>
        <w:t>Көкшетау, Оқжетпес, түйетас, Бектау-ата сияқты тау аттарына байланысты</w:t>
        <w:br/>
        <w:t>ертегілер бәрімізге мәлім. Жақын арала Орал-Көшім каналының казылып</w:t>
        <w:br/>
        <w:t>біткені ойларыңызда шығар. Көшім деген Батыс Қазакстандағы ескі өзен</w:t>
        <w:br/>
        <w:t>арнасының аты. Солтуралы ел арасында мынадай аңыз ертегі бар. Көшім</w:t>
        <w:br/>
        <w:t>деген ескі замандағы керуенбасы екен. Бір сапарға шықкан Көшімнің</w:t>
        <w:br/>
        <w:t>керуені сусыз шөлге кездесіп, азап шегіпті. Көшім су табам деп шөлге</w:t>
        <w:br/>
        <w:t>кетіп,сол кеткеннен жоқ болып кетіпті. Көшімнің көз жасынан сол “Көшім"</w:t>
        <w:br/>
        <w:t>өзені пайда болыпты.</w:t>
        <w:br/>
        <w:t>- Тамаша қызық ертегі екен. Анада шөлді суландыру енбегіне арнаған</w:t>
        <w:br/>
        <w:t>өлеңінде бір ақын: “Көтер, Көшім, басыңды!” деп жазған екен, мен оны</w:t>
        <w:br/>
        <w:t>ұқпаған елім, - деді Бек.</w:t>
        <w:br/>
        <w:t>- Сөзді бөлмеші, тағы естиік, - деп Шәкен Бекті түртіп қалды.</w:t>
        <w:br/>
        <w:t>Тындаушылардың ынталануын байқаған Мұқан әңгімені тағы соза</w:t>
        <w:br/>
        <w:t>берді.</w:t>
        <w:br/>
        <w:t>- Самарқан маңында Шопан-ата биігі деген тау бар. Сол маңда Зеңгі</w:t>
        <w:br/>
        <w:t>баба мен Шопан-атаға арнап Ақсақ-Темір ханның салдырған ескерткіш</w:t>
        <w:br/>
        <w:t>моласы әлі тұр. Осыларға байланысты әңгімелер ел арасында өте көп.</w:t>
        <w:br/>
        <w:t>Қазақ даласындағы тауларда тастың үңгірлері көп кездеседі. Сол</w:t>
        <w:br/>
        <w:t>үңгірлердің де, таулардың да ерекше иелері бар. Мысалы, Арқаның бір</w:t>
        <w:br/>
        <w:t>тауы Бектау-ата, ол Балқаштың солтүстігінде. Сол таудың үңгірін бір кез-</w:t>
        <w:br/>
        <w:t>де Бектау-ата әулие мекендепті. Тау аты соған койылған. Осы сияқты иелер</w:t>
        <w:br/>
        <w:t>Қарқаралының тауында да бар - Жирен сақал әулие. “Қара таудың</w:t>
        <w:br/>
        <w:t>үңгірлерін бір кезде ергежейлілер мекендепті”, деген бір аңыз-ертек бар.</w:t>
        <w:br/>
        <w:t>Шыңғыс ханның шабуылы кезінде ол ергежейлілер даладағы батпаққа</w:t>
        <w:br/>
        <w:t>түсіп кетіпті, сонан су таба алмай, кайта тауға шығыпты деседі.</w:t>
        <w:br/>
        <w:t>Осы сияқты ертегілер әр әлде бар. Ондай ертегілердің кейбіреулері</w:t>
        <w:br/>
        <w:t>бетінде ғылымға атау болып та кетті. Құс жолы деген жұлдызлартобы бар,</w:t>
        <w:br/>
        <w:t>біздін күн жүйесі десол топтың бір бөлегі гой. Сол Құс жолын астроном-</w:t>
        <w:br/>
        <w:t>дар көбінесе Галактика ғалам деп атайды. Грек тілінде “гала” - сүт деген</w:t>
        <w:br/>
        <w:t>сөз. Осы атаудың негізінде мынадай ертегі бар. Грек халқының барлық</w:t>
        <w:br/>
        <w:t>құдайлар үстінен қарайтын бас тәнірі Юпитердің (Зевс) әйелі Герасұлу</w:t>
        <w:br/>
        <w:t>аспанға шығып бара жатканда ерін қызғанып, ыдыстағы сүтін төгіп алып-</w:t>
        <w:br/>
        <w:t>ты. Ағарған құс жолы сол Геранын төгілген сүті-мыс. Соған сәйкес құс</w:t>
        <w:br/>
        <w:t>жолы орысша “Млечный путь” - сүт жолы аталады.</w:t>
        <w:br/>
        <w:t>Тағы сол елдің бір ертегінде Күн тәңірі Гели (Гелиос) Күнді ғажайып</w:t>
        <w:br/>
        <w:t>бір арбаға салып, оған үш ат жегіп, көкті қыдырып, жерді шарлап жүреді</w:t>
        <w:br/>
        <w:t>екен. Бір күні Гелидің баласы Фаэтон жерді бір айналып шығуға әкесінің</w:t>
        <w:br/>
        <w:t>сол ғажайып ат-арбасын сұрайды. Гелидін: жазым боласың, аттың басы</w:t>
        <w:br/>
        <w:t>қатты, үстай алмайсың дегеніне көнбей, Фаэтон ат-арбаны алады. Көкті</w:t>
        <w:br/>
        <w:t>кезіп жөнелді. Бір жерлерге келгенде аттар бой бермей, арбаны ала</w:t>
        <w:br/>
        <w:t>жөнеледі. Күнді Жерге таяу алып келеді. Жер беті қатты қызып кетеді.</w:t>
        <w:br/>
        <w:t>63</w:t>
        <w:br/>
        <w:t>Бірақ оқушыны тамсандыратын очерк жазуды арман етпейтін журна-</w:t>
        <w:br/>
        <w:t>лист бар ма екен? Ендеше, Жердің сонау кіндігіне саяхат жасайтын кеме</w:t>
        <w:br/>
        <w:t>жасалғанын ести сала редакторға жүгіріп келіп, дүниені дүрсілкіндіретін</w:t>
        <w:br/>
        <w:t>осынау саяхат туралы жазуға тапсырманы маған берсеңіз екен деп қиыла</w:t>
        <w:br/>
        <w:t>сұраудың несі айып? Тіптен журналистік “мінез” көптен бері газет-жур-</w:t>
        <w:br/>
        <w:t>налда жарияланған “Жер” туралы мақалаларды да калдырмай оқып</w:t>
        <w:br/>
        <w:t>жүретінім сияқты сырымды да айтқызды ғой. Осының бәрі редактордан</w:t>
        <w:br/>
        <w:t>рұқсат алу үшін кажет болды маған.</w:t>
        <w:br/>
        <w:t>Сондағы алғаш тілдескен аламым профессор Ерболов.</w:t>
      </w:r>
    </w:p>
    <w:p>
      <w:r>
        <w:t>Кемеге басшылық еткен осы кісі және оның шәкірті жас ғалым Дары-</w:t>
        <w:br/>
        <w:t>нов Шәріп екен. Профессор бұйымтайымды естіген соң, маған</w:t>
        <w:br/>
        <w:t>көзілдірігінің үстінен қарап алды да:</w:t>
        <w:br/>
        <w:t>- Демек, келген екенсін, - деп бір қойды. - Бұл жай сіздерді қалайша</w:t>
        <w:br/>
        <w:t>қызықтыра қойды екен? Ғарыштағыдай самғап кете алмайсың. Жасайтын</w:t>
        <w:br/>
        <w:t>саяхатын да мына тұрған 6400 шақырымдағы Жердің ядросы. Ғажаптың</w:t>
        <w:br/>
        <w:t>бәрі ғарышта емес пе? Қатқан қара таста не болушы еді, тәйірі...</w:t>
        <w:br/>
        <w:t>Мұнысы профессордың көңілінде жүрген өкпесі ме, жоқ Әлде шыны</w:t>
        <w:br/>
        <w:t>ма, бұл жағын ажырата алмадым.</w:t>
        <w:br/>
        <w:t>Ғылыми хабарлама оқып тұрғандай дауыстап сөйлей жөнелді:</w:t>
        <w:br/>
        <w:t>- Жердің аяк астымыздан басталатын жоғары қабатының қалыңдығы</w:t>
        <w:br/>
        <w:t>жүз шақырымға жуық. Одан әрі қалыңдығы екі мың тоғыз жүз шақырым</w:t>
        <w:br/>
        <w:t>мантия басталады. Бұл екеуінің арасында “Мохорович кабаты” жатыр. Ал</w:t>
        <w:br/>
        <w:t>қалындығы 800 километр болатын төменгі мантиядан кейін жер кіндігі -</w:t>
        <w:br/>
        <w:t>ядро басталады. Бүл да екіге жіктеледі. Ішкі ядросының радиусы 1375</w:t>
        <w:br/>
        <w:t>километр. Міне, болашақ Жер құпиясын зерттейтін ғалымдар жернавттар</w:t>
        <w:br/>
        <w:t>осындай қыртыстарды бұзып-жарып өтеді. Енді Жерде ашылмай жатқан</w:t>
        <w:br/>
        <w:t>құпия бар дегенге сенермісін? - деп, профессор кекете күліп маған карады.</w:t>
        <w:br/>
        <w:t>Сәл кідіріп барып, сөзін қайта жалғады. - Дәл табан астыңда жатқан құпия</w:t>
        <w:br/>
        <w:t>Сүмбіле жұлдызының жұмбағынан да артық. Әрі бұл өте қиын саяхат.</w:t>
        <w:br/>
        <w:t>Мұның жанында анау Айға, мынау Арайға үшу екі-үш шақырым жаяу жер</w:t>
        <w:br/>
        <w:t>жүріп өту сияқты. Өйткені жер қойнауында кеменің бір шаршы сантиметр</w:t>
        <w:br/>
        <w:t>ауданына түсетін күш екі мың тоннаға жетеді. Екі мын тонна! Мұндай күшке</w:t>
        <w:br/>
        <w:t>қандай болат болса да төтеп бере алмай камырдай езіліп кететінін білсең!..</w:t>
        <w:br/>
        <w:t>- Онда корабль неден жасалған? - дедім мен танданғанымды жасырмай.</w:t>
        <w:br/>
        <w:t>Расында, болаттан берік зат жоқтай болып көрінетін маған. Ерболов еш-</w:t>
        <w:br/>
        <w:t>тене естімегендей сөзін жалғай берді.</w:t>
        <w:br/>
        <w:t>-... Әрі бұған мантия мен ядродағы үш мын градустай қызуды және</w:t>
        <w:br/>
        <w:t>онда кезігетін табиғаты әлі белгісіз кедергілерді қоссанң!... Ендеше, бұл</w:t>
        <w:br/>
        <w:t>саяхаттың қиындығы мол деп, профессор қарсы қабырға жақтағы құрулы</w:t>
        <w:br/>
        <w:t>перденің жанына барды да, кеменің неден жасалғанын өзің көр дегендей,</w:t>
        <w:br/>
        <w:t>пердені атып жібергенде, үй іші сүттей жарық болды да кетті.</w:t>
        <w:br/>
        <w:t>Танданғанымнан орнымнан атып тұрып, кеме үлгісінің қасына жетіп</w:t>
        <w:br/>
        <w:t>барыппын. Шынымды айтсам, жерге сүңгітін кемені мен қоныр түсті</w:t>
        <w:br/>
        <w:t>ебедейсіз, шомбалдай көріксіз нәрсе ғой деп ойлаушы едім. Ал мынау</w:t>
        <w:br/>
        <w:t>68</w:t>
        <w:br/>
        <w:t>кәдімгі ғарыш кемесіне қатты ұксайды екен. Бірақ мұның бас жағы сүйрік</w:t>
        <w:br/>
        <w:t>емес,тұмсығы кішігірім қазандай үңірейіп тұр.</w:t>
        <w:br/>
        <w:t>Мені тағы бір қатты таңдандырған нәрсе кеменің сыртқы түсі болды.</w:t>
        <w:br/>
        <w:t>Оның болаттан жасалмағанын бірден сездім. Алғашынла маған кеме ішіне</w:t>
        <w:br/>
        <w:t>жүгері дәніндей текше толтырылған, әйнектен жасалынған астау сияқты</w:t>
        <w:br/>
        <w:t>болып көрінді, Сәлден кейін аңғардым: кеме балықтың қабыршағы тәріздес</w:t>
        <w:br/>
        <w:t>қалақтармен көмкеріліпті. Профессор үлгіні емін-еркін көріп ал дегендей,</w:t>
        <w:br/>
        <w:t>біраз үнсіз тұрып калды.</w:t>
        <w:br/>
        <w:t>- Демек, кеме төмен сүнгу үшін жер кабатының кедергісі мен қысым</w:t>
        <w:br/>
        <w:t>күшін коса жойып отыруы қажет қой. Мұныаткаратын радийдің тізбекті</w:t>
        <w:br/>
        <w:t>реакциясы. Яғни радий атомдары ыдыраған кезде пайда болатын қызу</w:t>
        <w:br/>
        <w:t>кеменің ана апандай тұмсығы арқылы тәмен бағытталады. Сонда бес мын</w:t>
        <w:br/>
        <w:t>градустай қызуға қандай берік тау жынысы болса да шыдай алмай тозанға</w:t>
        <w:br/>
        <w:t>айналады. Осы кызудап жер қабаты корғасынша балкып кетелі, Ал осынау</w:t>
      </w:r>
    </w:p>
    <w:p>
      <w:r>
        <w:t>балқыған сұйықтың ішімен кеменің сүңгуір қайықша сүйрейтін күш мы-</w:t>
        <w:br/>
        <w:t>нау,- деп, профессор қысқа ескек тәрізді нәрсені нұсқады. - Алайда жер</w:t>
        <w:br/>
        <w:t>қысымы қызу артқан сайын көбеймесе азаймайды. Бұл қысым кеме ескегінің</w:t>
        <w:br/>
        <w:t>қимылдауына да мұрша бермейді. Ендеше, кысым атаулыны жоію керек,-</w:t>
        <w:br/>
        <w:t>деп, Ерболов алабұғаның қанатынша тікірейіп тұрған жұқа заттарды</w:t>
        <w:br/>
        <w:t>көрсетті. - Оны атқаратын мынау. Бұл кеме маңындағы жердің қызуын</w:t>
        <w:br/>
        <w:t>“сорып” алады. Сонда кеменің айналасы бір сәт суып, оған түсетін кысым</w:t>
        <w:br/>
        <w:t>лезде төмендеп кетеді де “ескек” есуге жұмсалады.</w:t>
        <w:br/>
        <w:t>Епртесіне дәл осы кеме жайында жазылған мақалам басылған газет</w:t>
        <w:br/>
        <w:t>киоскіге түсісімен, жұрттың талап әкеткенін көргенімде, төбем көкке екі</w:t>
        <w:br/>
        <w:t>елі жетпеді. Сол күні ел ауызындағы сөз де жер астына жасалатын саяхат</w:t>
        <w:br/>
        <w:t>жайлы еді. Екеу-екеу, үшеу-үшеу болып жабырлап газет оқып оқығанда-</w:t>
        <w:br/>
        <w:t>рға “бұл макаланы жазған мен” дегім келді. Тіпті газет бетіне үңілгендердің</w:t>
        <w:br/>
        <w:t>жандарына жетіп барсам да, батым бармай бір түрлі ыңғайсызданып айна-</w:t>
        <w:br/>
        <w:t>лып кете бердім. Бір кезде қасымнан өте шыққан жігіттердің:</w:t>
        <w:br/>
        <w:t>- Мақаланы жазған алам да осы зерттеуге катысушы болар! - деген сөзін</w:t>
        <w:br/>
        <w:t>кұлағым шалып қалды. “Міне, идея! Мен де барсам қайтеді?”</w:t>
        <w:br/>
        <w:t>Ойымды редакторыма айтқанымда, ол біраз үнсіз отырды да, рухсат</w:t>
        <w:br/>
        <w:t>берлі. Енді маған профессормен кездесу керек еді.</w:t>
        <w:br/>
        <w:t>Күні кеше болған, кеменің пішіні тұрған бөлмеге келіп кіргенімде, Ер-</w:t>
        <w:br/>
        <w:t>болов жасы отыздың үстіндегі ақ сары, жалпак бет, бауырсақ мұрын, еңге-</w:t>
        <w:br/>
        <w:t>зердей біреумен кеңесіп отыр екен.</w:t>
        <w:br/>
        <w:t>- Кел, кел!- деп, профессор мені көрісімен кауқылдап қалды. - Демек,</w:t>
        <w:br/>
        <w:t>мақтаңқырап жіберген екенсің, ештеңе емес.</w:t>
        <w:br/>
        <w:t>Сосын ел касындағы жігітпен таныстырды. Шәріп Дарынов деген аты</w:t>
        <w:br/>
        <w:t>шулы жас ғалым осы кісі екен. Менің тілегімді естісімен, профессор:</w:t>
        <w:br/>
        <w:t>- Қайтсек екен? Бұл саяхат арнаулы жаттығудан өткендер үшін де онай</w:t>
        <w:br/>
        <w:t>соқпас! - деп жүріп кетті де, шешуін тапқандай қолын бір-ақ сермеді. -</w:t>
        <w:br/>
        <w:t>Мұны Шәріп біледі. Кеменін ендігі қожасы осы.</w:t>
        <w:br/>
        <w:t>Қызыл тілдің пайдасын асы жерде көрдім. Ұзақ дәлелдеуден кейін Ербо-</w:t>
        <w:br/>
        <w:t>69</w:t>
        <w:br/>
        <w:t>дағы мәдениеті төмен халықтар маңайындағы дүниеге өзінше түсінік бер-</w:t>
        <w:br/>
        <w:t>ген. Табиғаттың заңын білмей тұрғанда адам өзінетүсініксіз құбылыстар-</w:t>
        <w:br/>
        <w:t>дың барлығын бір зор ғажап күштің ғажайып ісі деп білді. Табиғаттың</w:t>
        <w:br/>
        <w:t>әртүрлі күштерін тәнір деп танылды. Адам өз өміріндегі құбылыстарды да</w:t>
        <w:br/>
        <w:t>түсіне алмады. Ұйкы, түс көру, өлім, сандырақ, көз бояу, көзге елестеу</w:t>
        <w:br/>
        <w:t>сияқты құбылыстар да оны таңдандырмай қоймайды.</w:t>
        <w:br/>
        <w:t>Әр халык өзіне рулық, кейінде тәңір жасап алды. Өзінен шыққан ге-</w:t>
        <w:br/>
        <w:t>ройларын тәңір рухымен байланыстырды. Ертегі-әнгіме кейбір жерлерде</w:t>
        <w:br/>
        <w:t>дінге айналды.</w:t>
        <w:br/>
        <w:t>Ертегілердің көп жерлері өте қисынсыз келеді. Оған үлкен адам нан-</w:t>
        <w:br/>
        <w:t>байды. Бірақ балаға айтсаңыз, бала өте ынтамен тыңдап, қандай ғажап болса</w:t>
        <w:br/>
        <w:t>дасене береді, өйткені мифологияның өзі адам баласының ой-сезімі жет-</w:t>
        <w:br/>
        <w:t>пей түрған уакытта, халықтын балалық шағында шыққан ғой. Мысалы,</w:t>
        <w:br/>
        <w:t>ертегіде атадамша сөйлейді, адам басқа айуанға айналып кетеді немесе өте</w:t>
        <w:br/>
        <w:t>зор тауды көтереді, бір түнде жер жүзін аралайды, тағы толып жатқан</w:t>
        <w:br/>
        <w:t>"ғажайыптарң болады. Мұның бәріне бала ұйып сенеді.</w:t>
        <w:br/>
        <w:t>Мифология фольклордың бір түрі. Әр елдің өзінің ертегілері - мифо-</w:t>
      </w:r>
    </w:p>
    <w:p>
      <w:r>
        <w:t>логиясы бар. Мифология ерте заманда ескі шығыстан көп тараған: Иран,</w:t>
        <w:br/>
        <w:t>Бағдад, Үндістан, Вавилония (Бабыл), араб, еврей халықтарының ертектері</w:t>
        <w:br/>
        <w:t>коп халықтардың мифологиясына негіз болып тарады. Мысалы: "Мыңбір</w:t>
        <w:br/>
        <w:t>түнң ертегісінің тарамаған жер жоқ, онан нұсқа алмаған ел жоқ. Қазақ</w:t>
        <w:br/>
        <w:t>халқынын мифологиясы толық зерттеліп, жинақталған жоқ. Бірақ та</w:t>
        <w:br/>
        <w:t>өздерінізге белгілі түрлерін айта кетуге болады. Алдымен казақ халқында</w:t>
        <w:br/>
        <w:t>Күннің, Айдын, әрбір жұлдыздардың жеке-жеке иелері бар деп түсінген</w:t>
        <w:br/>
        <w:t>аңыз бар. “Ай мен Күн екі сұлу әйел екен, екеуі сұлулықты салыстырып</w:t>
        <w:br/>
        <w:t>таласқанда Күн Айдың бетін тырнап алыпты, сондықтан ай беті айғыздан-</w:t>
        <w:br/>
        <w:t>ған”, - дейді. Жеті Қарақшы аталатын жұлдыздар үркердің қызын ұрлап</w:t>
        <w:br/>
        <w:t>әкеткен боп шығады. Шолпанды - жарық жұлдыз деп таныған (Зәуре сұлу</w:t>
        <w:br/>
        <w:t>деп те атайды), Темір қазық тағы басқа жұлдыздардың бәрінің де осы си-</w:t>
        <w:br/>
        <w:t>яқты тарихы бар боп шығады. Найзағай жайдың оғы дейді... Ай аттары мен</w:t>
        <w:br/>
        <w:t>Күн аттары да мифологиямен байланысты. Мысалы, ақпан деген қысайы,</w:t>
        <w:br/>
        <w:t>ақпанда жерлі “ақ қарбасалы”, “пан” (пани) Үндістанда табиғат пен бақта-</w:t>
        <w:br/>
        <w:t>шының құдайы. Жаздың “тамыз” айы Вавилонның жаз құдайы, өсімдік</w:t>
        <w:br/>
        <w:t>құдайы, “Наурыз” да солай. “Мыстан кемпір”, “Жалғыз көзді жалмауыз”,</w:t>
        <w:br/>
        <w:t>“Самұрық құс”, “Жез тырнак”, “Айқыран”, “Алдар көсе”, “Алыптар”,</w:t>
        <w:br/>
        <w:t>“Ертөстік” сияқты толып жаткан ертегілер өздерінізге белгілі.</w:t>
        <w:br/>
        <w:t>Халық өзі сүйген адамдарын да сол әулиелік күшпен жанастырады.</w:t>
        <w:br/>
        <w:t>Казақ халқының ескі ертегі ұғымында әрбір түлік малдардың, баска</w:t>
        <w:br/>
        <w:t>айуандардын, осімдіктердің касиетті иелері бар. Мысалы, жылқы несі</w:t>
        <w:br/>
        <w:t>“Жылқышы ата”, қой иесі “Шопан ата”, сиыр месі “Зені баба”, түйе иесі</w:t>
        <w:br/>
        <w:t>“Ойсыл қара”, егін-өсімдік иесі “Диқан баба”. Ал барлық айуан аттары-</w:t>
        <w:br/>
        <w:t>нын үстінен қарайтын иесі - Тақ Сүлеймен, байлықтың бақыттың иесі</w:t>
        <w:br/>
        <w:t>Құзыр (қыдыр), ажалға айла табуға дейін барған ғажайып оқымысты дәрігер</w:t>
        <w:br/>
        <w:t>- Әбу-Ғалисина-Ұлықпан-Әкім (“ұлық”, “пан” деп ат қойылудың өзінде</w:t>
        <w:br/>
        <w:t>62</w:t>
        <w:br/>
        <w:t>- Өте ұнады! - деп іну ете түсті,</w:t>
        <w:br/>
        <w:t>- Бір ауыз сұрақ қоюға бола ма?</w:t>
        <w:br/>
        <w:t>- Болады.</w:t>
        <w:br/>
        <w:t>- “Осы ертегілердің - мифологиялардын көркем өнер, әдебиетке қаты-</w:t>
        <w:br/>
        <w:t>сы қандай?” деп сұрамақшы елім, - деді Шәкен.</w:t>
        <w:br/>
        <w:t>Шәкеннің бұл сұрағы Ақылбай мен Қабиға онша ұнамай қалды. Басқа-</w:t>
        <w:br/>
        <w:t>лары Шәкеннің ойына күлісті.</w:t>
        <w:br/>
        <w:t>Шәкен сұрау бергенде Ақылбай біресе Мұқанның бетіне, біресе</w:t>
        <w:br/>
        <w:t>Шәкеннің бетіне карап, сасынқырап калды. “Мынау кісі инженер-геолог,</w:t>
        <w:br/>
        <w:t>қарастыратыны жер ғылымы, тастар, кендер.... Көркем әдебиет жағына</w:t>
        <w:br/>
        <w:t>ешбір қатысы жоқ, үш кайнаса сорпасы қосылмайды... Шәкен ешнәрсе</w:t>
        <w:br/>
        <w:t>ұқпайды. Олай болса бәріміз де солай ғой.... Мезі қылып, геологты шошы-</w:t>
        <w:br/>
        <w:t>тып алмасақ жарады... Расында не болса соны мағынасыз сұрай беруге бола</w:t>
        <w:br/>
        <w:t>ма?... Онда біз не боламыз!... Қап, кап, бүлдірді...”</w:t>
        <w:br/>
        <w:t>Ақылбайдың ойына келгені осы елі.</w:t>
        <w:br/>
        <w:t>Мұқан жымиып күлді. Оның күлкісін Ақылбай мен Қаби сықақ белгісі</w:t>
        <w:br/>
        <w:t>деп білді. Шәкен Мұқанның жылы жүзінен үміт күтіп: “Сүрағым ойын</w:t>
        <w:br/>
        <w:t>емес” дегендей, ойлап, қадалып қапты. Шәкеннін көзіне Мұқанның аузы</w:t>
        <w:br/>
        <w:t>сөйлеуге бейімделгендей болды. Мыналар күлкіні қойса, Мұқан өте қызық,</w:t>
        <w:br/>
        <w:t>мағыналы әнгімені бастайтындай көрінді...</w:t>
        <w:br/>
        <w:t>Мұқанның жымиған күлкісінде сықақ, мазақ жоқ еді... Олда жас бол-</w:t>
        <w:br/>
        <w:t>ған... Дүниені бір-ақ уысына сыйғызбақ болған... Бақытты шақ еді. Әрине,</w:t>
      </w:r>
    </w:p>
    <w:p>
      <w:r>
        <w:t>құмар болу талап белгісі еді... Шәкеннің сұрағынан ол соны көрді. Оған өзі</w:t>
        <w:br/>
        <w:t>қуанды.</w:t>
        <w:br/>
        <w:t>- Жарайды, шырақтарым! - деді ол жадыраған пішінмен, - әдебиетшілер-</w:t>
        <w:br/>
        <w:t>фольклоршылар, тарихшылар, ақын-жазушылар, көркем-өнерші,</w:t>
        <w:br/>
        <w:t>суретшілер бұл сұрақтарына толық жауап берген болар елі... Мен бұл</w:t>
        <w:br/>
        <w:t>жөнінде өз білгенімді айтайын.</w:t>
        <w:br/>
        <w:t>Адам баласының көркем сөз, тіл өнері - ескі жыр-ертегіден басталады.</w:t>
        <w:br/>
        <w:t>Халық дастандары, поэмалары, эпостары - бәрі ле мифология негізінен</w:t>
        <w:br/>
        <w:t>қол үзбейді. "Халық тарихы эпоспен басталып, философиямен аяқталады”</w:t>
        <w:br/>
        <w:t>дейді ақын Гете,</w:t>
        <w:br/>
        <w:t>Жер жүзіне атышулы ақын-жазушылардың көбі-ақ мифологияға со-</w:t>
        <w:br/>
        <w:t>қпай кетпейді. Лукрецкий, Овидий, Фирдоуси, Низами, Науан, Бағди, Ло-</w:t>
        <w:br/>
        <w:t>моносов, Гете, Вольтер, Абай сияқты ұлы ақын-жазушылар - бәрі де ми-</w:t>
        <w:br/>
        <w:t>фологиядан өте көп метариал алады. Мифология геройы, жердің ұлы алып</w:t>
        <w:br/>
        <w:t>Прометей, мысалы, адам баласы үшін тәңірден от ұрлап әкелген; адамға</w:t>
        <w:br/>
        <w:t>істеген сол жақсылығы үшін оны от тәңірі жазалап, тауға шынжырлап</w:t>
        <w:br/>
        <w:t>байлап қойған. Ақикат, адамға жақсылық ету үшін тайсалмай күресуші</w:t>
        <w:br/>
        <w:t>бейне осы Прометей. Бұл туралы жоғарыда аталған ақындар көп жазған.</w:t>
        <w:br/>
        <w:t>Абайдың жазды суреттеуімен мифологиядағы Жерді (Геяны) ана, Күнді</w:t>
        <w:br/>
        <w:t>ата образында көрсетуін салыстырыңдар. Абайдың қысты суреттеуі мен</w:t>
        <w:br/>
        <w:t>Аязатаны салыстырындар.</w:t>
        <w:br/>
        <w:t>Біздің елді халық поэзиясының қандай етек алып отырганы өздеріне</w:t>
        <w:br/>
        <w:t>6</w:t>
        <w:br/>
        <w:t>Өл</w:t>
        <w:br/>
        <w:t>Хасен әңгіменің не туралы болғанын түсіне қойды.</w:t>
        <w:br/>
        <w:t>- Ол мені Шопан-ата емес, Таутеке дейтін, - леп күлді.</w:t>
        <w:br/>
        <w:t>Ертегілер туралы әңгімені естіген соң Хасен оларға:</w:t>
        <w:br/>
        <w:t>- Ол ертегіні өте көп білетін адам сол ертегілердің шешуін жаксы біледі.</w:t>
        <w:br/>
        <w:t>Неше түрлі казақ ертегілеріне оның берген тамаша ғылыми түсініктері</w:t>
        <w:br/>
        <w:t>бар. Ол кісінің көнілін тапсаңдар бәрін айтады, - деді.</w:t>
        <w:br/>
        <w:t>- Көңілін немен табамыз?</w:t>
        <w:br/>
        <w:t>- Жаратылыс ғылымына ықыласты болсандар болғаны. Онын барлық</w:t>
        <w:br/>
        <w:t>тілегі сол, - деп Хасен ағай манадан оқушыларға күлімсірей карап үнсіз</w:t>
        <w:br/>
        <w:t>отырған жігіт жаққа бұрылды.</w:t>
        <w:br/>
        <w:t>- Мына ағаларың журналист... - деп Хасен балаларға көз тастады.</w:t>
        <w:br/>
        <w:t>Шәкен, елең ете қалды. “Журналист... деген сөзді естіген де бойы шы-</w:t>
        <w:br/>
        <w:t>мыр еткендей болды. Ол іштей ақын-жазушы болсам деп армандай жүріп,</w:t>
        <w:br/>
        <w:t>журналистік мамандықты жазушылыққа апарар бірден бір жол ойлайтын...</w:t>
        <w:br/>
        <w:t>“Журналистікке де талант қажет...”</w:t>
        <w:br/>
        <w:t>- Бұл жігітте Мұқан ағаларының жер сыры жөнінде дәрісін тыңдаған.</w:t>
        <w:br/>
        <w:t>Балалардың ұғымында жоғары білімді ересек кісілер ілімнің барлық</w:t>
        <w:br/>
        <w:t>саласымен хабардар болатындай көрінетін-ді. Олар енді Мұқан ағаларын-</w:t>
        <w:br/>
        <w:t>ның дәрісін тыңдадың дегенге таңданғандай.</w:t>
      </w:r>
    </w:p>
    <w:p>
      <w:r>
        <w:t>- Жігіттер, - деді журналист ойнақы үнмен оқушыларды ішке тарта,</w:t>
        <w:br/>
        <w:t>көтермелей. Сіздердің “Табу” үйірмелерің жайлі естіген соң арнай келіп</w:t>
        <w:br/>
        <w:t>тұрмын. Мақсаттарың құптарлық екен. - Ол сәл кідіріп балаларды түгел</w:t>
        <w:br/>
        <w:t>шолып өтті.</w:t>
        <w:br/>
        <w:t>- Жер туралы түсімде көрген бір хикаяны айтайын деп елім сіздерге.</w:t>
        <w:br/>
        <w:t>Мұқан ағайдың ертегісіндей тым қызғылықты болмас, бірақ жер туралы</w:t>
        <w:br/>
        <w:t>ілімнің журналист қиялына беретін қандай болатынын сендерлің де</w:t>
        <w:br/>
        <w:t>білгендерің абзал. Қиялдап ой биігі шартарапқа шарықтамай тұрып ғылы-</w:t>
        <w:br/>
        <w:t>ми идея туындауы екі талай.</w:t>
        <w:br/>
        <w:t>Кәне,тындап алыңыздар алдымен, сұраққа сосын жол берелік.</w:t>
        <w:br/>
        <w:t>жжж</w:t>
        <w:br/>
        <w:t>Төбемнен сығымдап, басымды тұқыртып тастаған күш кенет ғайып бол-</w:t>
        <w:br/>
        <w:t>ған соң-ақ, жағдайым өзгеріп сала берді. Бірак бұл да ұзаққа созылған</w:t>
        <w:br/>
        <w:t>жоқ. Іле-шала біреу қолқамды суырып әкеп тамағыма тығындап тастаған-</w:t>
        <w:br/>
        <w:t>дай тұншығып, дем ала алмай қалдым. Көзім бұлдырап кетті. Тұла бойым-</w:t>
        <w:br/>
        <w:t>нан жап кете бастағанда:</w:t>
        <w:br/>
        <w:t>- Қап, бекер-ақ шыққан екем! - леп ауырсынып, айкайлап жібергенімді</w:t>
        <w:br/>
        <w:t>өзім десезбей қалыппын. Дәл осы сәтте шокша сақалды, ат жакты, арық-</w:t>
        <w:br/>
        <w:t>ша келген ұзын бойлы профессор Ерболовты есіме алдым. Ол: “Демек,</w:t>
        <w:br/>
        <w:t>айтқаным келді ғой. Өзің екіленіп қоймап едің” деп күлімсіреп тұрғандай</w:t>
        <w:br/>
        <w:t>болады маған. “Рас, айтасыз, профессор, бәрі өзімнің ұшқалақтығымнан.</w:t>
        <w:br/>
        <w:t>Егер сол жолы сізден сұхбат алуға бармасам, бұл азапқа түспес едім...” Қас</w:t>
        <w:br/>
        <w:t>қағым сәтте қиындыққа төзе алмай, өзімізді осылай сөге бастап едім.</w:t>
        <w:br/>
        <w:t>67</w:t>
        <w:br/>
        <w:t>ла бергенім де, кеме теңселіп кетті де, ағысы қатты өзен іліп әкеткен қай-</w:t>
        <w:br/>
        <w:t>ыктай бір бүйірге қарай зымырай жөнелді. Шәріп жалма-жан баскару</w:t>
        <w:br/>
        <w:t>жүйесіндегі шапшандықты реттейтін құралға жабысты. Арпалыс ұзаққа</w:t>
        <w:br/>
        <w:t>созылды. Әйтеуір, бір кезде кеме бағытын түзеді-ау.</w:t>
        <w:br/>
        <w:t>Шәріп терін сүртіп жатып, істен шығып қалған электронды аспаптар-</w:t>
        <w:br/>
        <w:t>ды көзімен нұсқап:</w:t>
        <w:br/>
        <w:t>- Күшті электрон ағысына тап болдық-ау, - деді.</w:t>
        <w:br/>
        <w:t>- Қайдағы электрон?</w:t>
        <w:br/>
        <w:t>- Ол неге суша ағады? - деген сиякты сұрақтарды түс-түстан жаудыр-</w:t>
        <w:br/>
        <w:t>дық.</w:t>
        <w:br/>
        <w:t>- Мұның кайдан келгенін әзір айту қиын. Бірақ мұны ядродағы сығыл-</w:t>
        <w:br/>
        <w:t>ған заттың атомнан бөлініп шыққан электрондары деуге болады. Мен мұны</w:t>
        <w:br/>
        <w:t>сейсмикалық өлшеу кезінде сұйықтық қасиет көрсеткен ішкі және сырт-</w:t>
        <w:br/>
        <w:t>қыядроның арасындағы ерекше қабат деп ойлаймын, - деп Шәріп басқару</w:t>
        <w:br/>
        <w:t>құралына үңілді, - Айттым ғой, өзі десолай екен. Ал мұның суша ағатыны</w:t>
        <w:br/>
        <w:t>несі? Мүмкін, ішкі ядро сырткы кабатына, яғни жерге қарағанда тез айна-</w:t>
        <w:br/>
        <w:t>латын шығар! Жә, оны кейін өлшеп білерміз. Ал осыған байланысты маған</w:t>
        <w:br/>
        <w:t>бір ой келді: жердің екі полюсі мен магнит өрісінің жасалуы осы электрон</w:t>
        <w:br/>
        <w:t>ағысына байланысты болмасына кім кепіл.</w:t>
        <w:br/>
        <w:t>“Мынау кисынды қиял екен” дегендей, Жанат пен Ермекке бұрыла</w:t>
        <w:br/>
        <w:t>бергенімде, орнымнан қалай көтеріліп кеткенімді сезбей қалыппын. Сол</w:t>
        <w:br/>
        <w:t>бетіммен басым бөлменің төбесіне тигенде, кейін серпіліп, аяқ-қолым ер-</w:t>
        <w:br/>
        <w:t>бендеп, төмен қарай құлап бара жаттым. Төмен қараймын. Анау үшеуі</w:t>
        <w:br/>
        <w:t>салмақтың жойылатынын білгендей белбеумен өздерін орыңдыққа тас кып</w:t>
      </w:r>
    </w:p>
    <w:p>
      <w:r>
        <w:t>байлап тастапты. Мені ызаландырғысы келгендей сықылықтап күледі. Ал</w:t>
        <w:br/>
        <w:t>төмендеп келгенде, олар саусақтарымен түртіп қалып, үрген шардай мені</w:t>
        <w:br/>
        <w:t>қайта ұшырады.</w:t>
        <w:br/>
        <w:t>Жер кіндігінің үстіне пәлен мың тонна қысым түсіп тұрса да, салмақ-</w:t>
        <w:br/>
        <w:t>тың жоғалатыны есімс түсті. Осыны ұмытқаным үшін мені допша қағып</w:t>
        <w:br/>
        <w:t>отырған оларға емес, өзіме-өзім ызаландым. Алайда мен қауырсындай</w:t>
        <w:br/>
        <w:t>қалықтап жүрсем де, бір нәрсеге көзімнің анық жеткеніне қуанып қалдым.</w:t>
        <w:br/>
        <w:t>Бұрын заттың салмағы жердің тарту күшіне байланысты, егер гравита-</w:t>
        <w:br/>
        <w:t>пия өрісі құрыса, салмағын да құриды деушілерге сенбеуші едім. Енді мы-</w:t>
        <w:br/>
        <w:t>нау, салмағымнан жұрдай болып ұшып жүргенім. Өйткені жердің тарту</w:t>
        <w:br/>
        <w:t>күші дәл жер кіндігіне келіп тоғысқанда, жойылады. Сондықтан да жер</w:t>
        <w:br/>
        <w:t>кіндігінде тұрған мені өзіне тартар күш құрыған шақта, салмағым жоғал-</w:t>
        <w:br/>
        <w:t>май қайтушы еді?</w:t>
        <w:br/>
        <w:t>Ермекке ұста дегендей ым кағамын. Олар сықылықтап күледі. Әбден</w:t>
        <w:br/>
        <w:t>ызаланып: “Ұстасайшы!” - деп айқайлап жібергенімде, Шәріп те, Ермек</w:t>
        <w:br/>
        <w:t>те, Жанатта табан астында ғайып болғаны. Бірақ күлкі тыйылар емес.</w:t>
        <w:br/>
        <w:t>Әбден уақытта:</w:t>
        <w:br/>
        <w:t>- Оятып жіберші өзін, азапка салмай! - деген біреудің қырылдаған дау-</w:t>
        <w:br/>
        <w:t>сын құлағым шалып қалды.</w:t>
        <w:br/>
        <w:t>Көзімді ашып алдым. Шамасы, Мырзашөл үстінде келе жатқан болуы-</w:t>
        <w:br/>
        <w:t>74</w:t>
        <w:br/>
        <w:t>ЖЕТІ ҚАТ КӨК, ЖЕТІ ҚАТ ЖЕР</w:t>
        <w:br/>
        <w:t>Жер шары басында балқыған от-жалынды Заттар еді ғой. Бертін келе</w:t>
        <w:br/>
        <w:t>оның сырты қата бастады. Бетіне жүқа қабыршық, қатты тас қабық пайда</w:t>
        <w:br/>
        <w:t>болды. Жердін ішкі жағы әлі де өте ыстық. Оған дәлел әлі күнге от шашып</w:t>
        <w:br/>
        <w:t>жататын жанартаулар - вулкандар. Жер іші ыстық болмаса, жердің беті де</w:t>
        <w:br/>
        <w:t>тегіс болар елі. Таулардың шығуына негізгі себеп - жер ішіндегі ыстық.</w:t>
        <w:br/>
        <w:t>Жердің сыртқы жұқа қабығы ғана қатты тас қабыршық, ішкі қабаты ыстық</w:t>
        <w:br/>
        <w:t>күйде. Жердің жұқа тас кабығының қалындығы ғалымдар 100 километрден</w:t>
        <w:br/>
        <w:t>артпайды деп мөлшерлейді.</w:t>
        <w:br/>
        <w:t>- 100 километрді жұка қабық деуге бола ма, тың қалың емес пе?</w:t>
        <w:br/>
        <w:t>- Жоқк,ол бізше қалын болғанмен, жер шарының көлемімен салыстыр-</w:t>
        <w:br/>
        <w:t>ғанда, жұқа боп шығады.</w:t>
        <w:br/>
        <w:t>Жер шары бүкіл әлемге, жұлдыздарға, күнге салыстырғанда болымсыз</w:t>
        <w:br/>
        <w:t>кішкене екені рас. Мысалы, Күнді үлкен бір алмадай деп алсақ, Жер оның</w:t>
        <w:br/>
        <w:t>қасында жалғыз дән тарыдай болар еді. Уран деген планета оның қасында</w:t>
        <w:br/>
        <w:t>бұршақтай, Шонай (Юпитер) деген планета карақаттай да Ай көзге әрең</w:t>
        <w:br/>
        <w:t>ілінетін тозандай ғана болар еді.</w:t>
        <w:br/>
        <w:t>Бірақ Жер адам өлшеулерімен өлшегенде өте зор дене, Жер шарының</w:t>
        <w:br/>
        <w:t>диаметрі 12800 километр шамасында. Мұның қасында оның сыртындағы</w:t>
        <w:br/>
        <w:t>100 километр тас қабық, әрине, алманың қабығындай ғана жұқа қабыршық</w:t>
        <w:br/>
        <w:t>болмақ.</w:t>
        <w:br/>
        <w:t>Жер ішіндегі бөлшектері Ай мен Күннің тарту әсерінен толқып, кейін</w:t>
        <w:br/>
        <w:t>қайтып, ылғи қозғалуда болады. Сол толқығанла магма жердің тас қабығы-</w:t>
        <w:br/>
        <w:t>ның кей жерін жарып, тысқа атқып шығады. Ондай магманы лава дейді.</w:t>
        <w:br/>
        <w:t>Сол лава мен күл-қоламта үйіліп тау болады, бұл жанартау (вулкан). Жа-</w:t>
      </w:r>
    </w:p>
    <w:p>
      <w:r>
        <w:t>нартаудан лава, күл-қоламталармен бірге газдар да шығады. Магманың</w:t>
        <w:br/>
        <w:t>толқып, көрнеуінен жер қыртысының кей жері тыжырылып, катпарла-</w:t>
        <w:br/>
        <w:t>нып қалады. Мұнан қатпарлы таулар пайда болады. Сол магманын</w:t>
        <w:br/>
        <w:t>әрекетінен жер қыртысының кей жерлері опырылып, айырылып кетеді.</w:t>
        <w:br/>
        <w:t>Жер қабығының қалың жақпарлары шойтастар опырылып көтеріледі.</w:t>
        <w:br/>
        <w:t>Мұнан жакпарлы, шойтасты таулар пайда болады.</w:t>
        <w:br/>
        <w:t>Жертарихында болып келген көп өзгеріс осы магма қимылымен байла-</w:t>
        <w:br/>
        <w:t>нысты. Қазіргі жерсілкіну де осыған байланысты. Жер сілкінудің көбінесе</w:t>
        <w:br/>
        <w:t>биік таулы жерде, әсіресе жанар тау алыптарында көп болатыны осыдан.</w:t>
        <w:br/>
        <w:t>Жер кыртысының осындай ірі козғалыстарының теніз түбінің тауға</w:t>
        <w:br/>
        <w:t>айналатыны, таудың қозғалып су астына кететіні, зор өзгерістері болаты-</w:t>
        <w:br/>
        <w:t>ны түсінікті.</w:t>
        <w:br/>
        <w:t>Осы өзгерістерге байланысты жер бетіндегілтіршіліктер де өзгеріп оты-</w:t>
        <w:br/>
        <w:t>рады. Кей жануарлар, өсімдіктер жойылып кетеді, кейбіреулері бұрынғы</w:t>
        <w:br/>
        <w:t>тұрған мекенінен екінті жаққа ауады.</w:t>
        <w:br/>
        <w:t>Осы зор окиғаларды айқындап ашып алу геологтарға оңай болған жоқ.</w:t>
        <w:br/>
        <w:t>Бүл өте қиын, бірақ қызықты ғылым. Көп ғылымдардың негізі осында,</w:t>
        <w:br/>
        <w:t>геологтар арасында әлі ле шешілмеген, талас пікірлер бар. Тау құрлысы</w:t>
        <w:br/>
        <w:t>60</w:t>
        <w:br/>
        <w:t>Аленді мыңдаған жылдар бұрын біткен динозаврдың аузын ашып, тісін</w:t>
        <w:br/>
        <w:t>ырситып тұрғаны несі? Мұны түсіндіре алмағанына ызаланған Ермек түрып</w:t>
        <w:br/>
        <w:t>кетті де, кайта келіп, экранға тесіле қарады. Кенет ол айқайлап жіберіп,</w:t>
        <w:br/>
        <w:t>Шәріпті құшақтай алды.</w:t>
        <w:br/>
        <w:t>- Құтылдық!!! Кемені осыған қарай бұршы! - деді, ол қуанғанынан</w:t>
        <w:br/>
        <w:t>ештеңені байыптап айта алмай тұтығып қалды. - Дәу де болса мынау...</w:t>
        <w:br/>
        <w:t>шірімей сақталып қалған динозаврдың қаңқасы. Барлық радийді жұтып</w:t>
        <w:br/>
        <w:t>алған осы.</w:t>
        <w:br/>
        <w:t>Мынаны естігенде Шәріптің де көңілі орнына түсті білем, жаңа ғана</w:t>
        <w:br/>
        <w:t>сұрланып құты кашқан өңінде сәл жылылық пайда болды.</w:t>
        <w:br/>
        <w:t>Расында да, оқиға Ермек айткандай болған екен. Шәріп пен Ермек ке-</w:t>
        <w:br/>
        <w:t>меден шығып, қаңқадағы радийді қайта толтырып алды. Олар қаңқаның</w:t>
        <w:br/>
        <w:t>өзін детастамапты.</w:t>
        <w:br/>
        <w:t>- Мынау радиоактівтілік отынды сақтайтын “тоңазытқышымыз”, әрі</w:t>
        <w:br/>
        <w:t>кеменің болашақ мұражайының алғашқы мұрақаты болады, - деді Ермек</w:t>
        <w:br/>
        <w:t>қалжыңдап. Ол қаңқаны кеменің артқы бөлмесіндегі өріс өткізбейтін ва-</w:t>
        <w:br/>
        <w:t>куумға апарып салды.</w:t>
        <w:br/>
        <w:t>Бұл оқиғадан кейін көңілдегі қобалжудың бәрі де басылып, сапары-</w:t>
        <w:br/>
        <w:t>мыздың сәтті болатынына күмән келтірмедік. Бағытымызды түзеп, төмен</w:t>
        <w:br/>
        <w:t>жүріп кеттік. Экранда сан түрлі тас қабаттары зымырап калып жатты. Кенет</w:t>
        <w:br/>
        <w:t>экранда қара қоңыр нәрсе басты да кетті.</w:t>
        <w:br/>
        <w:t>- Мұнай! - деп біреу күбір етті.</w:t>
        <w:br/>
        <w:t>Бұл қабатпен де біраз жүрлік. Шамалауымызша, біз киып өткен тұсқа</w:t>
        <w:br/>
        <w:t>жиналған мұнайдың мөлшері анау-мынау теңіз суынан кем түспейтін</w:t>
        <w:br/>
        <w:t>секілді. Шәріп арнайы аспабын “жүмсап” мүнай алдырды.</w:t>
        <w:br/>
        <w:t>Әлден уақытта экранда сұрғылт түсті Жер қыртысы көрінді, бұл гра-</w:t>
        <w:br/>
        <w:t>нит кабаты еді. Сәлден кейін экран мұнартып, буалдырланып кетті. Кеме</w:t>
        <w:br/>
        <w:t>газ жиналған қуысқа тап болған скен...</w:t>
      </w:r>
    </w:p>
    <w:p>
      <w:r>
        <w:t>Шәріп мұнай мен газ толтырылған шыны тектес сауытка кос бірдей</w:t>
        <w:br/>
        <w:t>электронды микроскопты бағыттады.</w:t>
        <w:br/>
        <w:t>- Мына кереметті карандаршы!</w:t>
        <w:br/>
        <w:t>Бәріміз Шәріптің алдындағы ыдысқа үңілдік. Көрдік те тандандық. Екі</w:t>
        <w:br/>
        <w:t>микроскоптың обьектілерінің астында да бактериялар быжынып түр. Рас</w:t>
        <w:br/>
        <w:t>мүнайда бактерия катары тығыз, әрі өзгешелеу сықылды.</w:t>
        <w:br/>
        <w:t>- Мұнайдың тегі газ болғаны ма сонда! - дегеп Ермектің сөзін Жанат</w:t>
        <w:br/>
        <w:t>іліп әкетті.- Мұнайды жануарлар дүниесінен пайда болды деп жүргенде,</w:t>
        <w:br/>
        <w:t>мұнайдың өзі организмді тудырғаны ма, Шәріп аға?</w:t>
        <w:br/>
        <w:t>- Иә, достар! - Шәріптің үнінен катты толғанғанын аңғару қиын емес</w:t>
        <w:br/>
        <w:t>сді. - Енді бізге жер үстіндегі бір-біріне қайшы келетін екі кағиданы, яғнП</w:t>
        <w:br/>
        <w:t>мұнай организмінің қалдығы және ол жер қыртысындағы күрделі өзгерістің</w:t>
        <w:br/>
        <w:t>нәтижесі деген екі болжамды біріктіруге әбден болады. Өйткені мына газ</w:t>
        <w:br/>
        <w:t>жерліңішкі жағынан шыққап зат. Егер мұнай мен газ органикалық дүниенін</w:t>
        <w:br/>
        <w:t>қалдығынан туса, ана газдагы бактериялар қайдан келеді? Менінше, мұнайға</w:t>
        <w:br/>
        <w:t>организмнің де, әрі жердің терең қабатындағы өзгерістің де катысы бар.</w:t>
        <w:br/>
        <w:t>71</w:t>
        <w:br/>
        <w:t>ловтың шәкіртін көндірдім-ау, әйтеуір... Міне, енді соныма өкініп отыр-</w:t>
        <w:br/>
        <w:t>мын...</w:t>
        <w:br/>
        <w:t>Кенет мені азапқа салған күш азайғандай болды. Мені жұрттың жұлқып</w:t>
        <w:br/>
        <w:t>жатқанын сездім. Көзімді ашсам, тамырымның соғуын байкап, білегімді</w:t>
        <w:br/>
        <w:t>дәрігер қыз Жанат ұстап тұр екен. Оның қасында маған үрейлене карап</w:t>
        <w:br/>
        <w:t>палентолог Ермек тұр. Осалдығымды мойындағандай езу тарткан болдым.</w:t>
        <w:br/>
        <w:t>Бөлмеге қойылған радиодан басқару пультінде отырған Шәріптің</w:t>
        <w:br/>
        <w:t>бәріміз орталық бөлмеге кіруді өтінгенін ести сала солай беттедік. Экран-</w:t>
        <w:br/>
        <w:t>дағы таныс диктор көзіме оттай басылды. Диктор сезін аяқтап қалыпты.</w:t>
        <w:br/>
        <w:t>Тегі, біз туралы хабар оқыса керек:</w:t>
        <w:br/>
        <w:t>- Қазір жернаватор мінген кеме, жеті-сегіз шақырым терендікте кетіп</w:t>
        <w:br/>
        <w:t>барады. Енді тілшіміздің репортажын береміз.</w:t>
        <w:br/>
        <w:t>Бәрімізде экраннан өзімізді көріп мәз-мәйрам болып қалдық.</w:t>
        <w:br/>
        <w:t>г. Шығарып салуға жиналғандармен коштасқан сон, бәріміз де кемеге</w:t>
        <w:br/>
        <w:t>келіп міндік. Сонсон тік ұшатын ұшақ кемені тіркеп алды да, көкке самғай</w:t>
        <w:br/>
        <w:t>жөнелді. (“Манағы төбемен сығымдап, басымды тұқыртып,төмен басқан</w:t>
        <w:br/>
        <w:t>күш осы кезде пайда болған шығар-ау” деп ойладым мен). Бір кезде тіркес</w:t>
        <w:br/>
        <w:t>ағытылып кетіп еді, кеме төмен карай зымырай жөнелді. Содан соң экран-</w:t>
        <w:br/>
        <w:t>да кеменің тұмсығынан лық етіп қызыл жалын шықты да, созылып барып</w:t>
        <w:br/>
        <w:t>жерге тіреле калғандай болды. Бірақ әлгі қызыл тіреу тез қысқара берді.</w:t>
        <w:br/>
        <w:t>Оның артынан кеме де қаққан қазықтай жерге сініп кетті. ?"Шынымен осы</w:t>
        <w:br/>
        <w:t>біз бең дегендей, мен Шәріпке бұрыла бергенімде, біз отырған бөлме ішін</w:t>
        <w:br/>
        <w:t>какқыштыңашы үні кернеп кетіп елі. Сол сәтте басқару пульттен де бірнеше</w:t>
        <w:br/>
        <w:t>қызыл шам жанып, бізге радиация сәулесіне тап болғанымызды ескертті.</w:t>
        <w:br/>
        <w:t>Шәріптен басқамыз сәуледен қорғайтын киімімізге ұмтылдық. Ал</w:t>
        <w:br/>
        <w:t>жетекшіміз сілейіп тұрып қалды.</w:t>
        <w:br/>
        <w:t>- Мүмкін емес! Бұл кабат жете зерттелген еді ғой, - деп, күбірлеп бас-</w:t>
        <w:br/>
        <w:t>қару жүйесі алдына барғанда “ах” ұрып отыра кетті.</w:t>
        <w:br/>
        <w:t>- Радийден бір де грамм қалмапты!.. - деген Шәріптің үрейлі үнін</w:t>
        <w:br/>
        <w:t>естігенде: денемді біреу инемен піскілеп өткендей шымыр ете калды. Елсіз,</w:t>
      </w:r>
    </w:p>
    <w:p>
      <w:r>
        <w:t>сусыз шөлде жанармай отыны біткен машинадай, радийсіз кемеміз де жер</w:t>
        <w:br/>
        <w:t>қабатында тұрып қалатын болса, үрейленбей қайтеміз?!</w:t>
        <w:br/>
        <w:t>Шәріп жеті кабат жер астында келе жатса да кеменін маңын алақанда-</w:t>
        <w:br/>
        <w:t>ғыдайанық көрсететін нейтрон-квантаспабын іске қосты. Сөйткенше бол-</w:t>
        <w:br/>
        <w:t>ған жоқ, экран жарқыраған нүктеге толды да кетті. Сәлден кейін олар тұтаса</w:t>
        <w:br/>
        <w:t>келіп, ерекше мақұлықтың кескініне айналды. Бәріміз экранға еміне</w:t>
        <w:br/>
        <w:t>қалдық. Енді ол зоологтің жұмыс бөлмесінде тұратын алып кесірткеге ұкса-</w:t>
        <w:br/>
        <w:t>ғандай болды. Ермек мұны көре салып “динозавр!” деп дауыстап жіберді.</w:t>
        <w:br/>
        <w:t>Әлгі алып жәндік басын көтеріп, аяқтарын қыбырлатып, тісін ақситып,</w:t>
        <w:br/>
        <w:t>бізге айбат шеккен тәрізді.</w:t>
        <w:br/>
        <w:t>- Ал палеонтолог жолдас, мынаны ұстап алып, зоопаркке табыс етсең</w:t>
        <w:br/>
        <w:t>кайтеді? - десіп, әлгінде ғана Зіл-баптан болып орнай қалған көңілсіздікті</w:t>
        <w:br/>
        <w:t>ұмыткандай күлісіп жатырмыз.</w:t>
        <w:br/>
        <w:t>- Зоопарктерің не? Естерін дұрыс па өздеріңнің? - деді Ермек ашула-</w:t>
        <w:br/>
        <w:t>нып,</w:t>
        <w:br/>
        <w:t>70</w:t>
        <w:br/>
        <w:t>Енді байкасам, осы болжамға Ермек те, Жанат та кәміл сенетін сияқты,</w:t>
        <w:br/>
        <w:t>Бірақ Шәріп үндемейді. Ол өне бойы арнайы құралдардың көмегімен</w:t>
        <w:br/>
        <w:t>әлденелерді өлшеп, жазып алып отыр.</w:t>
        <w:br/>
        <w:t>Дегенмен кеметұмсығы жогарғы ядро кабатына енген кезде, бәрімізден бұрын</w:t>
        <w:br/>
        <w:t>экранға үңіліп, ғажайып хабарайткан Шәріп болды.</w:t>
        <w:br/>
        <w:t>- Дәл солай, - деді ол. - Енді менің ойымды білгілерің келсе айтайын:</w:t>
        <w:br/>
        <w:t>ядротемір емес. Міне, дәлел, Өздерің қарандаршы!</w:t>
        <w:br/>
        <w:t>Шәріптің мына сөзін ссти сала үшеуіміз да экранға ұмтылдық. Шы-</w:t>
        <w:br/>
        <w:t>нында да, мына көрініс біз күткендей емес екен. Экран беті біресе қара</w:t>
        <w:br/>
        <w:t>қоңыртемірдің түріне енсе, енді бірде сұрғылттүске айналады. Ал ол өзгере</w:t>
        <w:br/>
        <w:t>сұр да емес, қоңырға да ұқсамайтын түске кіреді. Түкке түсінбей бәріміз</w:t>
        <w:br/>
        <w:t>Шәріпке қарадық. Ол зерттеу бөліміндегі тұрған құты тәрізді құралды</w:t>
        <w:br/>
        <w:t>тысқа шығарып, ядроның құбылмалы сұйыгынан құйып алды да, оны ал-</w:t>
        <w:br/>
        <w:t>дымызға коя салды. Үшеуіміз құтыға үнілдік.</w:t>
        <w:br/>
        <w:t>- Ой, мынау кәдімгі тас қой! - деп таңданғанымнан ай</w:t>
        <w:br/>
        <w:t>мен. Расында, алдымызда қатқан кара тас жатыр еді.</w:t>
        <w:br/>
        <w:t>- Дәлтаптың,-деді Шәріл әлденендей сыр жасырған адамша. - Енді мен</w:t>
        <w:br/>
        <w:t>бұған төменгі мантияға тән кысым түсіріп қыздырамын. Сонда не көрер</w:t>
        <w:br/>
        <w:t>екенсіңдер,</w:t>
        <w:br/>
        <w:t>Шынында да, бұл жолы көрініс көз алдымызда-ақ өзгеріп сала берлі.</w:t>
        <w:br/>
        <w:t>Күні бұрын даярлап қойылған екінші құты ядро кабатына тағы да сүңгіп</w:t>
        <w:br/>
        <w:t>қайтқанда, оның ішінде әлгінде ғана өзіміз “жүріп” өткен төменгі мантия-</w:t>
        <w:br/>
        <w:t>ның жұдырықтай оливен минералы жаткан. Мына кереметті көріп,</w:t>
        <w:br/>
        <w:t>үшеуіміз детүкке түсіпбей Шәріпке қарадық.</w:t>
        <w:br/>
        <w:t>- Достарым, біз Жер ядросына емес, темір әсіретін “бақшада”, яғни</w:t>
        <w:br/>
        <w:t>темір жаратушы пештің ішінде тұрмыз. Қазір жалғыз жердің ішкі сырын</w:t>
        <w:br/>
        <w:t>ғана ашқанымыз жоқ, сонымен қатар мағдан кенінің қалай пайда болаты-</w:t>
        <w:br/>
        <w:t>нында білдік. Ал мынау қайнап пісіп жатқан темір кені, - деп, ол экранды</w:t>
        <w:br/>
        <w:t>нұсқады. - Бірақ бүл әлі темір смес. Оны темірге айналдыру үшін түрақты</w:t>
        <w:br/>
        <w:t>температура мен қысым қажет. Егер мүндай жағдай болмаса, темірдің та-</w:t>
        <w:br/>
        <w:t>сқа айналатынын өздерің де көрдіңдер ғой. Дәл осы сәтке шейін темірді</w:t>
        <w:br/>
        <w:t>қысым мен температура тудыратын ешкім де білген жоқ еді. Ал Жер</w:t>
        <w:br/>
        <w:t>кіндігіне тақаған сайын темір кенінің көбейе беруін салмағының ауырлы-</w:t>
      </w:r>
    </w:p>
    <w:p>
      <w:r>
        <w:t>ғынан темірекшеліп төмен түсе берген деп келді жүрт. Егер ауыр элемент-</w:t>
        <w:br/>
        <w:t>тер төмен түсетін болса, темірден де салмақты платина сияқты металдарды</w:t>
        <w:br/>
        <w:t>неге кезіктірмедік. Егер темір қысым мен қызудың әрекетінен пайда бол-</w:t>
        <w:br/>
        <w:t>маса, біз осысапарда алтын кабатын да қиып өткен болар едік.</w:t>
        <w:br/>
        <w:t>“Шынында да, солай шығар, - деп ойладым мен. - Әйтпесе жанартаудан</w:t>
        <w:br/>
        <w:t>атқылайтын ыстық жалын лава темірге бай мантиядан көтерілгенімен неге</w:t>
        <w:br/>
        <w:t>күлге,тасқаайналады? Өйткені жер бетіне шыкқанда лаваның температу-</w:t>
        <w:br/>
        <w:t>расы сақталғанымен, оған түсетін қысым күші бірден кемиді. Егерол бірте-</w:t>
        <w:br/>
        <w:t>бірте көтеріліп қата бастаса, лана сөзсіз темір кеніне айналар елі. Расында</w:t>
        <w:br/>
        <w:t>да, қазір шахтада өндіретін осындай қатқан жанартау лавасы екепіп ғылым</w:t>
        <w:br/>
        <w:t>әлдеқашан анықтаған”, Мен ойымды жолдастарыма айтпақшы болып оқта-</w:t>
        <w:br/>
        <w:t>73</w:t>
        <w:br/>
        <w:t>айлап жіберіппін</w:t>
        <w:br/>
        <w:t>мыз керек. Күн сәулесі иллюминатордан тура маған түсіп түр екен. Күннен</w:t>
        <w:br/>
        <w:t>қорғалақтап, жүзімді оң жақтағы көршіме қарай бұрып әкеткенім болма-</w:t>
        <w:br/>
        <w:t>са, ұйқыдағы адамның кейпінде қала бердім. Жер астына жасаған саяхатым</w:t>
        <w:br/>
        <w:t>түсімде, көрген оқиға екенін сонда ғана білдім. Әлгінде менің ұйқысырап</w:t>
        <w:br/>
        <w:t>әлденендей қимыл жасап, былдырлап айтқан сөзіме елеңдеп ду ете қалған</w:t>
        <w:br/>
        <w:t>көршілерім сабасын түскендей, ұшақ ішінде біркелкі мотор ызыңы ғана</w:t>
        <w:br/>
        <w:t>естілетін тыныштық орнаған-ды. Әрі-беріден соң бойды билеген ыңгай-</w:t>
        <w:br/>
        <w:t>сыздық та ғайып болды. Көз жұмулы, көніл ояу: түсімде көрген оқиғаны</w:t>
        <w:br/>
        <w:t>көңілдің көк дөненімен қуып жетіп, тәтті киялға қайта шомып кетіппіп.</w:t>
        <w:br/>
        <w:t>Жасаған саяхатым түс деуге көніл дауаламайды, бәрі өнімде, өз басымнан</w:t>
        <w:br/>
        <w:t>өткерген оқиғадай, соның шырмауынан шыға алар емеспін. Өйткені, Жер</w:t>
        <w:br/>
        <w:t>кіндігіне жасалған саяхатка қатынасқан серіктерім өмірде бар аламлар,</w:t>
        <w:br/>
        <w:t>тіптен планета құпиясын зерттеумен шұғылданып жүрген мамандар.</w:t>
        <w:br/>
        <w:t>Түсімде Жер ядросына саяхатка айналған окиға өзегі солардан естіп, білген</w:t>
        <w:br/>
        <w:t>мәліметтерден өрбіген-ді... Ойымды ерекше мақтаныш сезімі биледі. Бәлкім,</w:t>
        <w:br/>
        <w:t>бұл сезім түс болса да жернаваттың бірі болғандығымнан шығар! Әлде бұл</w:t>
        <w:br/>
        <w:t>әр күн сайын адамның өзі таңдаған мамандығынан алатын, бірак мойын-</w:t>
        <w:br/>
        <w:t>дайтын жан семіртер ләззаты ма? Мен бойымды кернеген ерекше куаныш-</w:t>
        <w:br/>
        <w:t>ты сезіп отырмын, Журналист болмасам бұл “саяхатка шыға” да алмас</w:t>
        <w:br/>
        <w:t>едім-ау!</w:t>
        <w:br/>
        <w:t>Журналист болып, онын өзінде жастардың сүйікті газеті редакциясы-</w:t>
        <w:br/>
        <w:t>ның ғылым мен техника бөлімінде істеуім тағдырдын әдейлеп маған арна-</w:t>
        <w:br/>
        <w:t>ған сыбағасы сияқты. Журналистердің бәрі жұмасына бір күнін космонав-</w:t>
        <w:br/>
        <w:t>тар жаттығатын спорт манежінде және бір мәрте орталық “Ғалам” сарай-</w:t>
        <w:br/>
        <w:t>ындағылым қайраткерлерімен кездесуге арнауға тиісті. Ал біздің бөлімнін</w:t>
        <w:br/>
        <w:t>жігіттері үшін осынау екі жай мүлтіксіз орындалатын міндет.</w:t>
        <w:br/>
        <w:t>Осындай кездесудің бірінде профессор Ерболовпен үшырасқанмын.</w:t>
        <w:br/>
        <w:t>Ғалым мәселені, әдетте бола беретін кіріспе шолуға соқпай, бірден баста-</w:t>
        <w:br/>
        <w:t>ғанды. “Жер жұмбағы ғарыш күпиясынан да қорда. Жерсырын ану ғылы-</w:t>
        <w:br/>
        <w:t>ми проблемалардың кілтін табумен пара-пар. Қосалқы тәсілдермен жинал-</w:t>
        <w:br/>
        <w:t>ған мәліметтер қанша мол болғанымен, Жердің әртүрлі терендігінен алы-</w:t>
        <w:br/>
        <w:t>натын жұдырықтай тау жынысын көзбен көріп, колмен ұстағанға нс</w:t>
        <w:br/>
        <w:t>жетсін!” - дегенді ол әңгімесін түйіндей келіп.</w:t>
        <w:br/>
        <w:t>- Ендеше, скважина бар емес пе?! - деп қалдым мен өзімнің бұл ғылым</w:t>
        <w:br/>
        <w:t>саласынан хабардар скенімді көрсетіп.</w:t>
        <w:br/>
        <w:t>- Скважина демесін! - леп ғалым мырс етіп күліп жіберді.</w:t>
        <w:br/>
        <w:t>- Жарқыным, тұсалғап аттай бұл мәселеде скважинамен онша ұзап кете</w:t>
        <w:br/>
        <w:t>алмайтынынды білмейтін бе едің?</w:t>
      </w:r>
    </w:p>
    <w:p>
      <w:r>
        <w:t>Мұндай кездесулерде былайғы әріптестерімнен әркез енсемді биік</w:t>
        <w:br/>
        <w:t>ұстайтын маған мына сұрақ өнменіме көп қадалған жебеден бір кем соққан</w:t>
        <w:br/>
        <w:t>жоқ, кызарақтап қалдым. Бірақ профессорлың сүрағы скважинаның не</w:t>
        <w:br/>
        <w:t>екенінен хабарың бар ма деген мағынада айтылған екен. Ол колына борды</w:t>
        <w:br/>
        <w:t>алды да тақтаға әлдепені сыза жүріп, сөйлеп кетті.</w:t>
        <w:br/>
        <w:t>- Мынау өте тереңге бұрғыланатын скважина делік, - деді ол домбыра-</w:t>
        <w:br/>
        <w:t>75</w:t>
        <w:br/>
        <w:t>Мәселе шақырту алуда емес репортажды мен жазбасам, басқа әріптесім</w:t>
        <w:br/>
        <w:t>жазар, тек сол күн тезірек туса екен. Бірак өте терендікке бұрғыланатын</w:t>
        <w:br/>
        <w:t>скважина хақында қалам тартпау мен үшін, әрине, әбестік. Дереу жолға</w:t>
        <w:br/>
        <w:t>дайындалдым. Болашақ мақала жайын ойластыра отырып, әзір қиял қана-</w:t>
        <w:br/>
        <w:t>тымда ғана жүрген жеркіндігіне жасалынатын саяхатты армандап отырып</w:t>
        <w:br/>
        <w:t>көзім ілініп кетіпті, сол арманым түсіме еніпті, - деп журналист күлім</w:t>
        <w:br/>
        <w:t>қағып балаларға карап алды да:</w:t>
        <w:br/>
        <w:t>- Бірақ мұнын түс екеніне каншама өкінсем де, дүние жүзінде қазір жер</w:t>
        <w:br/>
        <w:t>сырын менен баска жаксы білетін жан жоқ сықылды. Бүгін бұрғы ұшы он</w:t>
        <w:br/>
        <w:t>бес - жиырма мың метрге жеткенде, одан арғы Жер құпиясын адам мінген</w:t>
        <w:br/>
        <w:t>кеме зерттейтініне кім күмәнданар дейсің. Сонда зерттеушінін бірі мен</w:t>
        <w:br/>
        <w:t>болатын сияқтымын, деп тамамдады әңгімесін.</w:t>
        <w:br/>
        <w:t>Балалар журналист әңгімесіне ұйып қалыпты. Мүқан ағаларынан</w:t>
        <w:br/>
        <w:t>естігені бар, өздерінің ізденіп оқып үйренуден білгендері бар - бәрі, бәрі</w:t>
        <w:br/>
        <w:t>журналист айтқан оқиғаны бір сәт түсте көрген көрініс дегенге қиғысы</w:t>
        <w:br/>
        <w:t>келмейтін сияқты.</w:t>
        <w:br/>
        <w:t>Журналист қиял күшағынан әлі де шыға алмай отырған оқушыларға</w:t>
        <w:br/>
        <w:t>ерекше ілтипатпен карап қалған. Әрі беріден балалар бір-біріне карап, сен</w:t>
        <w:br/>
        <w:t>бұған не айтар едің дегендей сұрау салғандай карасты. Сөз бастаған Шәкен</w:t>
        <w:br/>
        <w:t>болды.</w:t>
        <w:br/>
        <w:t>-Сіз, сізсіз... ғалым Ерболов, Шәріп, Ермек және Жанат олар кімдер?</w:t>
        <w:br/>
        <w:t>- Олар бар адамдар ма дейсің гой - деді журналист Шәкеннің нені сұра-</w:t>
        <w:br/>
        <w:t>ғалы тұрғанын сезе қалып. - Кәне, сенің ше Мұқан аға неге Ерболов ғалым</w:t>
        <w:br/>
        <w:t>болмак емес?!</w:t>
        <w:br/>
        <w:t>- Онда ...- дей беріп еді Шәкен, журналист оның сөзін тағы іліп әкетті.</w:t>
        <w:br/>
        <w:t>-Онда Мұқан деп негеатамайсыз демексің ғой... Бәлкім бұл менің түсімде</w:t>
        <w:br/>
        <w:t>жеркіндігіне жасаған “Саяхатым” болар. Көркем шығарма өмірден алын-</w:t>
        <w:br/>
        <w:t>ғанымен оның көшірмесі емес. Геология саласының ірі маманы Мұқан аға</w:t>
        <w:br/>
        <w:t>неге гүлама бола алмайды. Оның Шәріптей сынды талапты шәкірті жоқ</w:t>
        <w:br/>
        <w:t>деудұрыспа? Мына сендердің “Табу” үйірмесінің мүшелерінің арасынан</w:t>
        <w:br/>
        <w:t>сендердін құрбы-кұрдастарың ішінен ертең оқып, мамандық алғанда өз</w:t>
        <w:br/>
        <w:t>ісінің маманы, Шәріп сияқты жаналық ашумен ғалым, жазушы шықпай-</w:t>
        <w:br/>
        <w:t>тынына шек келтіруге болмайды ғой. Егер Мұкан тәрізді білімдар ұстаздар</w:t>
        <w:br/>
        <w:t>болмаса, олардың жолын қуатын өздеріндей зерделі жастар болмаса</w:t>
        <w:br/>
        <w:t>ғылым,техника алға басып, өмір өрге өрлеуі мүмкін емес. Бәлкім, сендердің</w:t>
        <w:br/>
        <w:t>жасар өз саяхаттарын бар шығар. Әттен менің уақытым жоқ, әйтпесе сен-</w:t>
        <w:br/>
        <w:t>дерге қосылып мен жер сырын білуге саяхатқа куана куана аттанар едім.</w:t>
        <w:br/>
        <w:t>Журналистің сонғы сөзі балаларға ерекше әсер етті, ой салды. Олар</w:t>
        <w:br/>
        <w:t>Хасен ағай недер екен деп мұғалімге қарады.</w:t>
        <w:br/>
        <w:t>Үйірме жетекшісі жауап қатпағанымен шәкірттерінің ойын ұккан</w:t>
        <w:br/>
        <w:t>тәрізді, оған қарсы емес. Балаларға Хасен ағаларының күлімсіреген ақ жүзі</w:t>
      </w:r>
    </w:p>
    <w:p>
      <w:r>
        <w:t>осыны мезгегендей, оң сапар тілегендей.</w:t>
        <w:br/>
        <w:t>78</w:t>
        <w:br/>
        <w:t>Жербетіндегі өсімдіктер мен жәндіктер қырыла бастайды, вулкандар бал-</w:t>
        <w:br/>
        <w:t>қып, от шашады, орт шығады. Жер тәңірі Геянын зарлауы бойынша Юпи-</w:t>
        <w:br/>
        <w:t>тер перілерін жіберіп, өртті басады, Жай оғымен атып арбаны қиратады.</w:t>
        <w:br/>
        <w:t>Аттар көкке қашып кетеді, Фаэтонды өзенге тастайды.</w:t>
        <w:br/>
        <w:t>Бұл сияқты ертегі әңгімелер көп. Ал ертегінің ырымға, әдет-ғұрыпқа</w:t>
        <w:br/>
        <w:t>айналған жерлері де бар.</w:t>
        <w:br/>
        <w:t>Мифологияның табиғат заттарына, күштеріне койган аттары, бейне</w:t>
        <w:br/>
        <w:t>ежелгі грек-рим елдері. Сондықтан да казіргі ғылымдағы көп атаулар со-</w:t>
        <w:br/>
        <w:t>лардың ертегісінен алынған. Сонымен, ерте замандағы халық шығармасы,</w:t>
        <w:br/>
        <w:t>ол Табиғаттан туған табиғат күшінің бейнесі.</w:t>
        <w:br/>
        <w:t>Мифологиянын табиғат заттарына, күштеріне қойған аттары, бейнелері</w:t>
        <w:br/>
        <w:t>түрлі ғылым, өнер тарауларына кіріп кетті. Бірақ олар, әрине, ертегілік,</w:t>
        <w:br/>
        <w:t>діндік мағынасында алынған жок. Жаңа ғылым мағынасында, поэзия мағы-</w:t>
        <w:br/>
        <w:t>насында алынды. Оның көбі ескі грек-римнің бай мифологиясынан алын-</w:t>
        <w:br/>
        <w:t>ған. Мысалы, планеталардың, жұлдыздардың астрономия ғылымындағы</w:t>
        <w:br/>
        <w:t>аттары ылғи тәңір аты. Марс соғыс тәңірі, Меркурий - хабаршы, епті,</w:t>
        <w:br/>
        <w:t>ұрлық тәңірі, Гея (гео) жертәнірі, Юпитер - аспан тәңірі, ең ұлы нажағай</w:t>
        <w:br/>
        <w:t>тәнірі,- Нептун - су тәңірі, Сатурн - егіс тәңірі, Уран - көк тәнірі.</w:t>
        <w:br/>
        <w:t>Атлас - аспанды ұстап тұрган батыр - тау болып кеткен, Вулкан - от</w:t>
        <w:br/>
        <w:t>тәнірі, ұста. Плутон - жер асты тәңірі.</w:t>
        <w:br/>
        <w:t>Европа - Юпитер ұрлап әкеткен қыз. Оксан - теңіз тәңірі, Гели - күн</w:t>
        <w:br/>
        <w:t>тәнірі, тағы тағылар...</w:t>
        <w:br/>
        <w:t>Баска ғылым-өнер тарауларында да, осындай, тіпті көп ғылым аттары-</w:t>
        <w:br/>
        <w:t>ныңөзітәнірлер аты. Мысалы, Муза (Музыка) - искусство - көркем өнер</w:t>
        <w:br/>
        <w:t>тәңірі, электро - грек мифологиясында Агамемнон деген патша қызы. Ги-</w:t>
        <w:br/>
        <w:t>гиена - денсаулық тәнірі, Гигант - жер баласы алыптар; Сатира - арақ-</w:t>
        <w:br/>
        <w:t>шарап, сауық тәңірі. Дионистің ешкі аяқты серіктері трагедия да сол сауық</w:t>
        <w:br/>
        <w:t>тәңірі, Диониспен байланысты (грек тілінде “текелер өлеңі” деген сөз).</w:t>
        <w:br/>
        <w:t>Термин - шекара тәнірі. Көп тастардың, минералдардың, элементтердің</w:t>
        <w:br/>
        <w:t>аттары да сол ертегі бойын!па қойылған.</w:t>
        <w:br/>
        <w:t>Бұл әңгімелерді айта берсек көп қой. Сіздерге мысал үшіп осы да же-</w:t>
        <w:br/>
        <w:t>тер...</w:t>
        <w:br/>
        <w:t>Мұқан сөзін аяқтағанда тындап отыргандар онша риза болмай калған</w:t>
        <w:br/>
        <w:t>сияқты болды. Әңгіменің қызық жері жаңа келе жатыр еді. Тындаушы-</w:t>
        <w:br/>
        <w:t>лардын қиялы кеңейіп, қиындағы қиядан асып бара жатыр еді. Олардың</w:t>
        <w:br/>
        <w:t>өздерін көп ойлантып жүрген мәселелер қозғалып еді. Олар Мұқанның</w:t>
        <w:br/>
        <w:t>әрбір айткандарын өздері естіген, өздері білетін ертегі, жырлармен, мәсе-</w:t>
        <w:br/>
        <w:t>лелермен ойша толықтырып отыр еді. Мұқанның әнгімесі олардың қызық-</w:t>
        <w:br/>
        <w:t>ты киялына тамаша дүниенің есігін ашып еді. Бірақ ол тамаша киял дүниесін</w:t>
        <w:br/>
        <w:t>толык аралатпай, шетін ғана колмен нүскап көрсетіп кеткендей болды.</w:t>
        <w:br/>
        <w:t>Азтым-тырыстан соң Мұқан:</w:t>
        <w:br/>
        <w:t>- Балалар, неге үндемей қалдындар? Мифология сендерге ұнамады ма,</w:t>
        <w:br/>
        <w:t>әлде? - деді.</w:t>
        <w:br/>
        <w:t>Тыңдаушылар бәрі бір ауыздан:</w:t>
        <w:br/>
        <w:t>64</w:t>
      </w:r>
    </w:p>
    <w:p>
      <w:r>
        <w:t>жобаға айналып, зертханалық жетілу сатысында тәрізді. Мұндай батыл</w:t>
        <w:br/>
        <w:t>жобаның бар екенінен хабарсыз бола тұра басыма келе қалғанына мен де</w:t>
        <w:br/>
        <w:t>марқайып қалдым.</w:t>
        <w:br/>
        <w:t>Бөлмеде орнаған тыныштық кірген бетте бізді де мендеп алғандай, Про-</w:t>
        <w:br/>
        <w:t>фессор оған еліктеп мен де аяғымыздың ұшынан басып бөлме ортасына</w:t>
        <w:br/>
        <w:t>жетіп тоқтадық. Бөлмедегі сан алуан геофизикалық аспаптарды</w:t>
        <w:br/>
        <w:t>қайсыбірінен оқтын-оқтын естіліп қалатын сағаттырсылындай тықыл бол-</w:t>
        <w:br/>
        <w:t>маса, бөгде дыбыс жоқ, тек түрлі түсті жыпылықтап тұрған шамлар ғана</w:t>
        <w:br/>
        <w:t>аспаптардың жұмыс үстінде екенін байкатады. Орталық баскару тетігі ал-</w:t>
        <w:br/>
        <w:t>дында ақ халат киген сұнғак бойлы қыз отыр. Қүлағына арнаулы дыбыс</w:t>
        <w:br/>
        <w:t>аспабын бастыра киіп алған, сүйріктей саусактарында дамыл жоқ. Шы-</w:t>
        <w:br/>
        <w:t>рақтар жанған кездерде түрлі тетіктерге тәніп-төніп қалады. Болменін</w:t>
        <w:br/>
        <w:t>екінші жағында электрон микроскоптың алдында Ермек отыр. Олар біздіп</w:t>
        <w:br/>
        <w:t>кіргенімізді көре тұра аландаған жоқ, өз істерімен бола берді. Ұстаз да</w:t>
        <w:br/>
        <w:t>олардың ойын бөлмейін дегендей сол келіп тұрған орнында қимылсыз, тек</w:t>
        <w:br/>
        <w:t>аспаптардың жұмысын бағдарлап үнсіз тұрып калған. Мен болсам Жанат-</w:t>
        <w:br/>
        <w:t>тан (қыздың аты Жанат екемін сол жолы білдім) көзімді аудара алар</w:t>
        <w:br/>
        <w:t>емеспін, оның әрбір қимылы баурап әкетіп барады. Қыздың мына кейпі</w:t>
        <w:br/>
        <w:t>Жер жүрегінің соғысын тыңдап отырған дәрігер тәрізді слсстеп кетті. Ол</w:t>
        <w:br/>
        <w:t>сонау жүздеген шақырым терендікте - Жер койнауында өтіп жатқан</w:t>
        <w:br/>
        <w:t>өзгерістерді бағдарлай келе, міне-міне, атылғалы тұрған жанар таулар мен</w:t>
        <w:br/>
        <w:t>жер сілкінісін айта жөнелетіндей көрінді маған бір сәт. Әрі-беріден сон.</w:t>
        <w:br/>
        <w:t>қызаппараттар жұмысын тоқтатып), аспабын шешіп стол үстіне койды Ла,</w:t>
        <w:br/>
        <w:t>мынадай бері бізді слемегендей отырып қалғанына кешірім өтінгендей,</w:t>
        <w:br/>
        <w:t>қысыла күлімсірей орнынан тұрды. бізге беттеді. Ермек те қасымызға келді.</w:t>
        <w:br/>
        <w:t>Профессор бізді таныстырды.</w:t>
        <w:br/>
        <w:t>Жанатпен Ермек Каспий ойпатында орнатылған жобалық терендігі он</w:t>
        <w:br/>
        <w:t>бес шақырымдай бұрғылау скважинасынан әкелінген әртүрлі терендіктен</w:t>
        <w:br/>
        <w:t>шығарылған кернді! зерттеп жатыр екен. Жанат әртүрлі тереңдіктегі тау</w:t>
        <w:br/>
        <w:t>жыныстарының температура мен кысымды өзгеру зандылықтарын үста-</w:t>
        <w:br/>
        <w:t>зына тәптіштеп айтып шықты.</w:t>
        <w:br/>
        <w:t>Бұл зерттеулердің Жер ядросына бағытталатын барлаушы-копстюоль</w:t>
        <w:br/>
        <w:t>жұмысына тікелей қатысты екенін ішім сезе қойды. Ойымды анықтағым</w:t>
        <w:br/>
        <w:t>келіп Жанаттан оны-мұны шұқылап сұрай бастаған сдім:</w:t>
        <w:br/>
        <w:t>- Демек, сен бәрін білгін келелі екен! - деп сөзге Ерболов араласты. -</w:t>
        <w:br/>
        <w:t>Жарқыным, сен алдымен ана жерді бұрғылап жатқан мамандар жайлы жаз.</w:t>
        <w:br/>
        <w:t>Мұндай терендікке бұрғы үшін бағыттау - заманымыздағы ерен оқиға.</w:t>
        <w:br/>
        <w:t>Профессор кулана күліп арқамнан қағып қойды. Сен оралғанша, Шәріп</w:t>
        <w:br/>
        <w:t>жобасын аяқтап, Жапат пен Ермек зерттеуін тамамдап та қояды. Барлау-</w:t>
        <w:br/>
        <w:t>шы-копсюльды Жер ядросына бағыттау салтанатына журналистер атау-</w:t>
        <w:br/>
        <w:t>лыдап сенен басқағаарнаулы шақырту жібермеуге уәде беремін.</w:t>
        <w:br/>
        <w:t>! Керн - скважиналан алыпған жыныс өзек үлгісі.</w:t>
        <w:br/>
        <w:t>77</w:t>
        <w:br/>
        <w:t>Яғни мына газдағы бактериялар ұйтқы сияқты тұнбада калған органика-</w:t>
        <w:br/>
        <w:t>лықдүниснің мұнайға айналуына негізгі себепкер.</w:t>
        <w:br/>
        <w:t>Жолымыздың жүзден бірін өтпей-ақ ашқан мына жаңалығым бәріміздің.</w:t>
        <w:br/>
        <w:t>көңілімізді көтеріп тастады. Көп үзамай тағы бір жер кұпиясының сырын</w:t>
        <w:br/>
        <w:t>аштық.</w:t>
      </w:r>
    </w:p>
    <w:p>
      <w:r>
        <w:t>Кеме жер қабыршағынан өтіп, мантиямен аралықта жатқан “Мохоро-</w:t>
        <w:br/>
        <w:t>вич қабатына” жете бере “жүрісін” бірден бәсендетті. Оны бізге басқару</w:t>
        <w:br/>
        <w:t>тегінде жарқырай қалған сары шам мен үздік-үздік соғылған қоңырау дау-</w:t>
        <w:br/>
        <w:t>сы білдірді.</w:t>
        <w:br/>
        <w:t>Бір кезде экран беті толып жатқан шимай-шимай, жарқыраған аппақ</w:t>
        <w:br/>
        <w:t>нәрсеге толды да кетті. Артынша олар өзара ұласып, көз қаратпайтын про-</w:t>
        <w:br/>
        <w:t>жектор сәулесіндей жарыққа айналды. Осы сәтте кеме тұмсығын ”мохока-</w:t>
        <w:br/>
        <w:t>батына” енген де еді.</w:t>
        <w:br/>
        <w:t>- Мынау тұтасқан алмас кабаты екен ғой, - деп, Шәріп бізге қарады.</w:t>
        <w:br/>
        <w:t>Дәл осындай қабатқа кезігерін күн бұрын білген адамдай, оның даусы</w:t>
        <w:br/>
        <w:t>мейлінше жабыркау еді.</w:t>
        <w:br/>
        <w:t>- Онда мұның болатша иілетіні несі? - деп қалды Жанат экраннан көзін</w:t>
        <w:br/>
        <w:t>алмай.</w:t>
        <w:br/>
        <w:t>Шәріп бұған бірден жауап берген жоқ. Ол алдындағы шыны ыдысты</w:t>
        <w:br/>
        <w:t>быт-шыт етіп сындырды да, арнайы аспапқа салып төрт жағынан сықты.</w:t>
        <w:br/>
        <w:t>Сонсон ешкандай да сызаты жоқ, төрт бұрышты шыны текшені алып,</w:t>
        <w:br/>
        <w:t>дәрігердің алдына қойды.</w:t>
        <w:br/>
        <w:t>- Байқадың ба, карындасым. Жанагы шыны да күйрек еді гой. Енді</w:t>
        <w:br/>
        <w:t>қысымның әсерінен сағыздай жаншылып кеткен жоқ па?! Міне, жердің</w:t>
        <w:br/>
        <w:t>терен түклірінде жатқан кез келген зат күшті қысым, жоғары температу-</w:t>
        <w:br/>
        <w:t>раның әсерінен алмастай берік, болаттай серпімді, судай сұйықтық касиет</w:t>
        <w:br/>
        <w:t>береді, - деді Шәріп.</w:t>
        <w:br/>
        <w:t>- Ендеше, мохоқабатының бәрі алмас болғаны ма? - деген Ермектің</w:t>
        <w:br/>
        <w:t>сауалына: “Әйтпесе жер беті қайнаған күрттай кез келген жерінен жанар</w:t>
        <w:br/>
        <w:t>тау атқылып жатыр еді ғой”, - деп өзімше білгішсініп берген жауабыма</w:t>
        <w:br/>
        <w:t>Шәріп үнсіз жымиды. Бірақ оның мұнысы мені құптағаны ма, әлде жай</w:t>
        <w:br/>
        <w:t>көңіл жықпастығы ма, біле алмадым.</w:t>
        <w:br/>
        <w:t>Төменгі мантияға жетісімен-ақ құйындатқан от ошағына кезіге бердік.</w:t>
        <w:br/>
        <w:t>“Сонда ана қызыл шоқтар жанар таудан ағатын жасын да, мына жойқын</w:t>
        <w:br/>
        <w:t>күш жерді сілкіндіретін керемет шығар. Мұның бәрі жер астында уран</w:t>
        <w:br/>
        <w:t>сиякты Элементтің таралуының әрекетінен екен ғой”, - деп ойладым мен.</w:t>
        <w:br/>
        <w:t>Енді манадан бері экран бетін жауып тұрған кара қоңыр базальт қабаты</w:t>
        <w:br/>
        <w:t>бітіп, оның орнын дені оливен минералынан түзелген қыртыс келіп басты.</w:t>
        <w:br/>
        <w:t>Алайда жұрт мұны оливен араласқан қабат дегені болмаса, маған ол кәдімгі</w:t>
        <w:br/>
        <w:t>темірден онша айырмашылығы жоқ сияқты болып көрінді... Тіпті кейде</w:t>
        <w:br/>
        <w:t>мен жер ядросына сүңгіп келс жатқандай сезіндім. Өйткені қазіргі ғалым-</w:t>
        <w:br/>
        <w:t>дардың дені ядро таза темірден тұрады деген болжамды көбірек қолдайды.</w:t>
        <w:br/>
        <w:t>Мұнысы рас па қалай, әйтеуір, сонау жоғарыда калған базальт қабатынан</w:t>
        <w:br/>
        <w:t>бастап жер кіндігіне тақаған сайын қыртыс құрамында темір көбейіп келелі.</w:t>
        <w:br/>
        <w:t>72</w:t>
        <w:br/>
        <w:t>ның косішегіндей жарыса сызылған тік екі сызықтың төменгі басын косып.</w:t>
        <w:br/>
        <w:t>- Бұрғы үшы неғұрлым терендеген сайын, оған жалғанатын құбырда ұзара</w:t>
        <w:br/>
        <w:t>береді смес пе? - Ол жүзін тактадан аударып, тындаушыларын шолып өтті.</w:t>
        <w:br/>
        <w:t>- Ендеше, құбыр салмағы да өсе бермекші. Бұрғы ұшы төрт-бес мың метр</w:t>
        <w:br/>
        <w:t>тереңдікке жеткенде, бұл салмак жүз тоннаға жетеді, ал он - он бес мың</w:t>
        <w:br/>
        <w:t>метр тереңдікте салмақ денгейі ең кемінде екі-екі жарым есе өседі. Мұндай</w:t>
        <w:br/>
        <w:t>салмақтын әсерінен құбыр түгіл білікті темірдің өзі сағыздай созылып,</w:t>
        <w:br/>
        <w:t>қылдай жіңішкерері хақ. Міне, мәселе қайда жатыр! - деп ол маған</w:t>
        <w:br/>
        <w:t>күлімсірей қарап қойды. - Сен болсан скважина бар емес пе дейсің!</w:t>
      </w:r>
    </w:p>
    <w:p>
      <w:r>
        <w:t>- ЖӘ, бүгінгі техника деңгейінде он бес шақырым терендікке де</w:t>
        <w:br/>
        <w:t>жетеріміз-ау. Каспий тенізінің маңында бұрғыланып жатқан скважина-</w:t>
        <w:br/>
        <w:t>нын жобалық тереңдігі бұл, - деп ол әрқайсымызға тесіле карады. Шама-</w:t>
        <w:br/>
        <w:t>лауымызша, ғалым өзін толғандыратын жайды біздің қандай дәрежеде</w:t>
        <w:br/>
        <w:t>ұкканымызды білгісі келді-ау деймін. - Онда әрі не болмақ? - деп жалғай</w:t>
        <w:br/>
        <w:t>берді сөзін ғалым: - “Жер ядросының қандай терендікте жатқанын өздерің</w:t>
        <w:br/>
        <w:t>білесіндер”,- деп барып ол тақтаға “2900км” деп бадырайтып жазып қойды.</w:t>
        <w:br/>
        <w:t>- Мәселе қайда жатыр...</w:t>
        <w:br/>
        <w:t>- Жер ялрасына кеме жіберуге болмас па? - “Сөйлеп қалған ауыз жы-</w:t>
        <w:br/>
        <w:t>бырлауын қоймайды” дегендей, айтарын айтсам да әбестік жасаған бала-</w:t>
        <w:br/>
        <w:t>дай алақтап, біртүрлі қысылып калдым. Ғалымның уытты кекесініне ұшы-</w:t>
        <w:br/>
        <w:t>раймын ғой деп-ақ едім, жоқ бұл жолы олай болмады. Ерболов менің касы-</w:t>
        <w:br/>
        <w:t>ма келді, жүзінде мейірімді күлкі:</w:t>
        <w:br/>
        <w:t>- Міне, бұл идея! -делі ол мені аркаға кағып. - Жарқыным, сен журна-</w:t>
        <w:br/>
        <w:t>лист бола тұрып ғалымға тән, қиялға канат берер ұсыныс айттың-ау! Келші</w:t>
        <w:br/>
        <w:t>бізге, бір жігітпен таныстырайын өзінді. Оның да ұйықтаса түсінен, оянса</w:t>
        <w:br/>
        <w:t>есінен кетпейтін арманы жер ядросына кеме жіберіп алу.</w:t>
        <w:br/>
        <w:t>Шақыруды мен бірден кабылдадым.</w:t>
        <w:br/>
        <w:t>Ертесіне-ақ “Ғалам және Жер” ғылыми зерттеу орталығына келдім.</w:t>
        <w:br/>
        <w:t>Ерболов мені орнынан тұрып ескі танысындай жылы жүзбен қарсы алды.</w:t>
        <w:br/>
        <w:t>Үйдің төменгі кабатына орналасқан зертханаға алып келді.</w:t>
        <w:br/>
        <w:t>Біз ішке кіргенде, Шәріп сызу столының алдында тоқымдай-тоқымдай</w:t>
        <w:br/>
        <w:t>қағазға қарап қойып, екі жігітке әлденені түсіндіріп жатыр екен. Столдың</w:t>
        <w:br/>
        <w:t>сол жағындағы бұрышта, тұғыр үстінде жер астына жіберетін барлаушы-</w:t>
        <w:br/>
        <w:t>копсюльдің (менін түсіме кеме болып енген) үлгісіне де оқтын-Оқтын</w:t>
        <w:br/>
        <w:t>шұқшиып, әлденендей бөлшектерін шұқылап кояды. Олар кастарына кел-</w:t>
        <w:br/>
        <w:t>генше бізді байқамады.</w:t>
        <w:br/>
        <w:t>Шәріппен жәнс оның қасындағы жігіттермен сыпайы ғана бас изеп аман-</w:t>
        <w:br/>
        <w:t>дастым.</w:t>
        <w:br/>
        <w:t>- Мынау сен ұсынған кеменің үлгісі, - деді профессор маған барлаушы-</w:t>
        <w:br/>
        <w:t>копсюль макетін нұсқан.</w:t>
        <w:br/>
        <w:t>Профессордын әзіліне шамданған жокпын, оның даусында кекесін бай-</w:t>
        <w:br/>
        <w:t>қалмайды, қайта ризалық сезімнің нышаны бар. Барлаушы-копсюльды ол</w:t>
        <w:br/>
        <w:t>казір маған байлағанымен, бүл идеяның көп бұрын осы Орталықта туып,</w:t>
        <w:br/>
        <w:t>әзірше баршаға белгісіз ұяда шайкалып жатқан жұмыртқадай техникалық,</w:t>
        <w:br/>
        <w:t>76</w:t>
        <w:br/>
        <w:t>-Вегенер гипотезасы бойынша мезозой эрасынан бұрын барлық қүрғақ.</w:t>
        <w:br/>
        <w:t>жертұтас болған. Оны “Пангея” деп атаған. Сол жер үш дүркін қак айрыл-</w:t>
        <w:br/>
        <w:t>ған:</w:t>
        <w:br/>
        <w:t>І. Таскөмір дәуірінің аяқ кезінде,</w:t>
        <w:br/>
        <w:t>2. Мезозой аяғында,</w:t>
        <w:br/>
        <w:t>3. Үштік дәуір аяғында.</w:t>
        <w:br/>
        <w:t>Сондағы бөлініп жіктелеген құрғақ жерлер:</w:t>
        <w:br/>
        <w:t>Азия мен Еуропа.</w:t>
        <w:br/>
        <w:t>Африка.</w:t>
        <w:br/>
        <w:t>Солтүстік Америка.</w:t>
        <w:br/>
        <w:t>Оңтүстік Америка.</w:t>
      </w:r>
    </w:p>
    <w:p>
      <w:r>
        <w:t>Антарктида.</w:t>
        <w:br/>
        <w:t>Австралия.</w:t>
        <w:br/>
        <w:t>Пангея” енді түсінікті: “Пан”, “Гея” мифологияның белгілі тәңірлері</w:t>
        <w:br/>
        <w:t>ғой. “Барлық жер” деген сөз.</w:t>
        <w:br/>
        <w:t>- Сол Пангея мезозой эрасында бұзылып айрыла бастаған. Сонан кай-</w:t>
        <w:br/>
        <w:t>нозой эрасында да, біздің заманымызда да бұзылып келеді дейді. Америка</w:t>
        <w:br/>
        <w:t>мен Африка Еуропадан әрі карай қашықтап жылжып барады дейді Веге-</w:t>
        <w:br/>
        <w:t>нер.</w:t>
        <w:br/>
        <w:t>- Олай болса біз жерде екенбіз. Мен баска планетаға шығып кеткен</w:t>
        <w:br/>
        <w:t>екенбіз деп едім. Батысқа қарай жылжып бара жатқан жер бөлегінің ар-</w:t>
        <w:br/>
        <w:t>тында опырылып қалған кішкене бөлектер Исландияға, Гренландияға</w:t>
        <w:br/>
        <w:t>ұқсайды. Анау жылжып бара жатқан Америка бір бөгетке тіреледі ғой</w:t>
        <w:br/>
        <w:t>деймін - алды шоғырмакталып бүктетіле бастапты.</w:t>
        <w:br/>
        <w:t>- Дұрыс айтасың. Сол қатпарланып, тыжырылудың салдарынап Кор-</w:t>
        <w:br/>
        <w:t>дильер, Аңдтаулары құрылған ғой.</w:t>
        <w:br/>
        <w:t>- Көрдің бе? Алтан, Үнді мұхиттары басында жіңішке ғана жыра еді,</w:t>
        <w:br/>
        <w:t>кеңейіп барады. Африка мен Еуропа әзір тұтас. Қызыл теңіз бен Орта әлі</w:t>
        <w:br/>
        <w:t>айқып көрінбейді.</w:t>
        <w:br/>
        <w:t>- Ол теңіздер де жер айрылғаннан пайда болады ғой. Әрі қарай жылжы-</w:t>
        <w:br/>
        <w:t>ған сайын екі Америка бірінен бірі қашықтап барады. Ал Солтүстік Амс-</w:t>
        <w:br/>
        <w:t>рикадан Антарктика мен Австралия айрылып кетті.</w:t>
        <w:br/>
        <w:t>- Қазір жерде тұрғанымызға жана сендім. Бірақ әліде жертүрі геогра-</w:t>
        <w:br/>
        <w:t>фия картасына толық ұқсамайды.</w:t>
        <w:br/>
        <w:t>- Жер мұнан кейін өзгермей қалар деп ойлайсың ба? Әлі деталай өзгеріс</w:t>
        <w:br/>
        <w:t>болады.</w:t>
        <w:br/>
        <w:t>- Ендеше мынау жаңа пайда болған теңіздер шетіне таман барайық.</w:t>
        <w:br/>
        <w:t>Нендей өзгеріс бар екен?</w:t>
        <w:br/>
        <w:t>Палеозой эрасында пайда болған зор тауларды осы мезозой эрасында</w:t>
        <w:br/>
        <w:t>су шайып, жел кағып, күн күйдіріп, мұжып, аласарта бастады. Тарбағатай-</w:t>
        <w:br/>
        <w:t>лар аласарып, жазық жерге айналып кетті. Олардың орнында аласа ғана</w:t>
        <w:br/>
        <w:t>таулар, адырлар қалды.</w:t>
        <w:br/>
        <w:t>Мәлдіртеңіздің күнге шағылысқан жылы суында каптап жүзіп жүрген</w:t>
        <w:br/>
        <w:t>өте майда жәндіктер бар.</w:t>
        <w:br/>
        <w:t>98</w:t>
        <w:br/>
        <w:t>олым -</w:t>
        <w:br/>
        <w:t>“</w:t>
        <w:br/>
        <w:t>әрең дегенде гана жағаға шыкты. Палеозойдың ең алғашқы дәуірі кембри-</w:t>
        <w:br/>
        <w:t>денс көрдік?</w:t>
        <w:br/>
        <w:t>Енді жасушалар бұрынғыдай жалғыздап жүрген жоқ, бірнеше жасуша-</w:t>
        <w:br/>
        <w:t>лар жиналып, көп жасушалы тіршіліктер пайда болды. Бұлар сдәуір ірі</w:t>
        <w:br/>
        <w:t>тіршіліктерге айналды.</w:t>
        <w:br/>
        <w:t>Бұл организмдердің кейбіреулері теңіздің түбіндегі тастарға, батпаққа</w:t>
        <w:br/>
        <w:t>жабысып тұра бастады. Олар балдырға, маржанға айналды. Енді толқынға</w:t>
        <w:br/>
        <w:t>ілесуін қойды; “отырықшылыққа” айналды. Сол отыршылық арқасында</w:t>
        <w:br/>
        <w:t>олар теніздің балқыған ыстық лава атқылайтын жарықтарына бармайтын</w:t>
      </w:r>
    </w:p>
    <w:p>
      <w:r>
        <w:t>болды. Бірақ жүрістен, қозғалыстан қалғаны - бұлардың келешек өсуіне</w:t>
        <w:br/>
        <w:t>кедергі болатын сияқты.</w:t>
        <w:br/>
        <w:t>Кейбір организмдердің жондарындағы сыртқы қабықтары қаттырақ</w:t>
        <w:br/>
        <w:t>болды. Ол қабықтары құмаға, тасқа соғылғанда организмдердің жаншы-</w:t>
        <w:br/>
        <w:t>лып, сезіліп калудан қорғайды. Мұндай организмдердің қасиеттері сол -</w:t>
        <w:br/>
        <w:t>кейінгі ұрпақтарының қабықтары онан гәрі катайыңқырап, тастай қатты</w:t>
        <w:br/>
        <w:t>қабыршыққа айналды. Бұлар кәдімгі “аукау сиырым” дейтін ұлулар, яғни</w:t>
        <w:br/>
        <w:t>былқылдақ денелі молюскалар еді. Молюскалар тым көбейіп, олардың</w:t>
        <w:br/>
        <w:t>қабыршықтары көбіне олардың жұмсақ денесіне жақсы қорған болады.</w:t>
        <w:br/>
        <w:t>Бірақ еркіндеп жүруіне, шапшаң қозғалып, орамды болуына үлкен кедергі</w:t>
        <w:br/>
        <w:t>жасады. Сондықтан: “Бұл сауыт қабыршақ бұларға тым қымбатка түседі</w:t>
        <w:br/>
        <w:t>екен, бұлардың өсіп-өзгеруіне зор кедергі екен”, -деп ойлады Шәкен.</w:t>
        <w:br/>
        <w:t>Қабыршақтар әртүрлі болып көбейеді. Кейбір қабыршықтар жұқал-</w:t>
        <w:br/>
        <w:t>таң танадай, кейбірі шыйыршықталған, біреулері қошқардың мүйізінше</w:t>
        <w:br/>
        <w:t>ілмектелген, кейбіреулерінің түтік тәрізді ашылып-жабылатын қақпақ-</w:t>
        <w:br/>
        <w:t>тары бар...</w:t>
        <w:br/>
        <w:t>Кейбір былқылдақ денелер қарнымен жорғалайтын болды, бұларды</w:t>
        <w:br/>
        <w:t>карықаяқтылар деп атайтыны Шәкеннің ойына түсті. “Ауқау сыйырым</w:t>
        <w:br/>
        <w:t>осының тұқымы деп еді ғой Мұқан ағай”, - деп ойлады ол.</w:t>
        <w:br/>
        <w:t>Енді бір былқылдақ денелілер дорбаша сияқты.</w:t>
        <w:br/>
        <w:t>Шәкен орнынан тұра беріп еді, бір жалғыз бас қозғалып келеді. Бастың</w:t>
        <w:br/>
        <w:t>артқы жағында сүйретіп келе жатқан сауыты бар. Бастың айналасында</w:t>
        <w:br/>
        <w:t>жылан сияқты оншақты аяғы бар. Бұл басаяқтылар. Осылар жылан сияқ-</w:t>
        <w:br/>
        <w:t>ты аяқтарымен тек қозғалып жүрмейді, кез келген нәрселерді де жыланша</w:t>
        <w:br/>
        <w:t>орап, ұстап ала береді. Теңіздегі өте кауіпті сегіз аяқ спрут есіне түсіп</w:t>
        <w:br/>
        <w:t>кетіп, Шәкен секіріп, әрі таман кетті.</w:t>
        <w:br/>
        <w:t>Сонымен кейбір организмдер теніздің түбіне орналасты да, өзіне-өзі</w:t>
        <w:br/>
        <w:t>қабыршақ жасап алып, сонымен қорғанатын болды. Организмдердің енді</w:t>
        <w:br/>
        <w:t>бір түрлері теніз түбіне де жабыспай қабыршақ жасап та қоргапбайтып</w:t>
        <w:br/>
        <w:t>болды.</w:t>
        <w:br/>
        <w:t>Бірбылқылдақ денелі организм қабыршағынан басын шығарып, ешпәр-</w:t>
        <w:br/>
        <w:t>седен каперсіз жатыр еді. Бір кезде бес тармақ жұлдыз пішіндес жәндік</w:t>
        <w:br/>
        <w:t>келіп шап ұстай алды да, сорып жей бастады. Теніз жәндіктерінің ішінен</w:t>
        <w:br/>
        <w:t>алғаш шыққан жыртқыш осы теңіз жұлдызы болды.</w:t>
        <w:br/>
        <w:t>Саңырауқұлақ кейіпті, астында жалпылдақ шашақтары бар бір</w:t>
        <w:br/>
        <w:t>82</w:t>
        <w:br/>
        <w:t>-Силур дәуірінде болған тіршілік өзгерістерін көрдік кой. Барлык бо-</w:t>
        <w:br/>
        <w:t>лашақ омыртқалы жануарлардың атасы сауытты балықты көрдік.</w:t>
        <w:br/>
        <w:t>Өсімдіктің судан құрғақ жер бетіне шыққанын көрдік. Оның артынан жер</w:t>
        <w:br/>
        <w:t>бетіне бүйі мен қырқаяқтардың тарай бастағанын көрдік. Енді осы силур</w:t>
        <w:br/>
        <w:t>дәуірінде қай жер құрғак, қай жер теңіз, қайда тауы бар, жанар таулар қай</w:t>
        <w:br/>
        <w:t>жерде... дүние жүзінде тағы қандай ірі өзгеріс болып жатыр, соны бір көруге</w:t>
        <w:br/>
        <w:t>болмас па екен? Мұндай ғажайып серуен бізге күнде кез келе бермес! - деді</w:t>
        <w:br/>
        <w:t>Қаби.</w:t>
        <w:br/>
        <w:t>-Ол дұрыс болар еді, бірақ ол қиын ғой! Калай, оны көруге бола ма?</w:t>
        <w:br/>
        <w:t>-Ол оңай, жүр менімен бірге, - деді де, Қаби Шәкенді бір үлкен мұна-</w:t>
        <w:br/>
        <w:t>раға алып келді.</w:t>
        <w:br/>
        <w:t>-Мынау мұнараның басына шықсаң, жер жүзінің барлығы көрінеді, -</w:t>
        <w:br/>
        <w:t>деді ол.</w:t>
      </w:r>
    </w:p>
    <w:p>
      <w:r>
        <w:t>Екеуі мұнараға өрлеп шығып келеді. Шәкен аздан соц төмен карап еді,</w:t>
        <w:br/>
        <w:t>басы айналып кетті. Мұнара өлшеусіз биік көрінді. Алдында кетіп бара</w:t>
        <w:br/>
        <w:t>жатқан Қаби оған: “Тәмен қара!” - деп айқайлады. Шәкен Қабиға қарай</w:t>
        <w:br/>
        <w:t>тырмысып ұмтыла берді.</w:t>
        <w:br/>
        <w:t>Азлан соң бұлар биіктегі бір алаңға жетті. Алаң бір үлкен зор, адам</w:t>
        <w:br/>
        <w:t>көрмеген мінбер сияқты... Жер беті тегіс көрінеді. Қаби өтірік айтқан жоқ</w:t>
        <w:br/>
        <w:t>екен.</w:t>
        <w:br/>
        <w:t>-Мынау Жамшит патшаның табағы ғой, - деді Шәкен.</w:t>
        <w:br/>
        <w:t>-Оның кім тағы? - деп күлді Қаби.</w:t>
        <w:br/>
        <w:t>-Иранның ескі ертегісінде Жамшит деген керемет патшасы болыпты.</w:t>
        <w:br/>
        <w:t>Онын бір ғажайып табағы болған. Сол табаққа қараса, оның жүзінен сол</w:t>
        <w:br/>
        <w:t>сағатта жер жүзінде не болып жатқаны тегіс көрінеді екен. Мынау да дәл</w:t>
        <w:br/>
        <w:t>сол.</w:t>
        <w:br/>
        <w:t>-Келіп тұрғанымыз, ендеше, дәл сол Жамшиттабағындай жер.</w:t>
        <w:br/>
        <w:t>-Қандай ғажап, касиетті ғылым-ай! Адамның барлық қиялын іскеасы-</w:t>
        <w:br/>
        <w:t>рады ғой.</w:t>
        <w:br/>
        <w:t>-Ал, географияны жақсы көретін едің ғой. Жер танысаң айтшы, қай</w:t>
        <w:br/>
        <w:t>жерде не бар?</w:t>
        <w:br/>
        <w:t>Шәкен әрбір белгілі жерге көзін жіберіп көрді, бірақ түсіне алмады...</w:t>
        <w:br/>
        <w:t>Белгілі таулар, көлдер, өзендер жоқ. Белгісіз бір теңіздер, көлдер, жанар</w:t>
        <w:br/>
        <w:t>таулар, құрғақ жерлер... бүрын көріп жүрген география карталарының</w:t>
        <w:br/>
        <w:t>біріне де ұқсамайды.</w:t>
        <w:br/>
        <w:t>-Мынау не жер? Мынау жер емес, біз басқа бір планетаға шығып кет-</w:t>
        <w:br/>
        <w:t>кен жоқпа?</w:t>
        <w:br/>
        <w:t>-Жок, бұл жердің дәл өзі. Бірақ біз қазір силур дәуірінде екенімізді</w:t>
        <w:br/>
        <w:t>есіңнен шығарма! Анау жаткан жалпақ теңіз Сібірдің кең даласының орны.</w:t>
        <w:br/>
        <w:t>Мынау ұзыннан созылған теңіз бен бұрқылдаған жанар таулы алап Орал</w:t>
        <w:br/>
        <w:t>тауының орны. Ал анау Европаға қара! Онда да көп жерітеңіз; Скандина-</w:t>
        <w:br/>
        <w:t>вия түбегі мен Англия аралдары тұтас жатқан теңіз бен жанар таулары.</w:t>
        <w:br/>
        <w:t>Енлі казақтың Арқасына карашы! Ол да теніз түбі, онда да толған жанар</w:t>
        <w:br/>
        <w:t>таулар.</w:t>
        <w:br/>
        <w:t>88</w:t>
        <w:br/>
        <w:t>тың (крокодилдердің) арғы атасы.</w:t>
        <w:br/>
        <w:t>Аузын арандай ашқан, аузы таяқтай, өңі сұп-суық, тап-тақыр, жолба-</w:t>
        <w:br/>
        <w:t>рыс тәрізділеу бір ғажайып ан келіп қалған екен. Шәкен қорқып, тұра</w:t>
        <w:br/>
        <w:t>қашты. Аң қуып берді.</w:t>
        <w:br/>
        <w:t>Шәкен барлық күшін салып, жаны калмай қашып келеді. Жетпей қояр</w:t>
        <w:br/>
        <w:t>емес...” Ал салды ауызды! Енді өлдім! өлдім!” дегенде алдынан тасбақа си-</w:t>
        <w:br/>
        <w:t>яқты бір дәу жануар шыға қалды. Шәкенді куып келе жатқан тықыр соны</w:t>
        <w:br/>
        <w:t>бас салып, бақыртып жей бастады. Олар сөйтіп жаткан кезде Шәкен алы-</w:t>
        <w:br/>
        <w:t>стағы тоғайға кіріп кетті. Ол барып бір ағаштың басына өрлеп шықты,</w:t>
        <w:br/>
        <w:t>алдынан тағы бір керемет шыға келді. Мұныңда бейнесі алдыңғыға ұқсаса,</w:t>
        <w:br/>
        <w:t>бірақ онан гөрі кішілеу, ал арқасында керегедей жалы-өркеші бар. Бұл</w:t>
        <w:br/>
        <w:t>диметродон. Шәкен онан да қорқып кетті. Бұл бір көрмеген ғажап ан...</w:t>
        <w:br/>
        <w:t>Қайта қашты... Тағы бір керемет андар жүр, бірақ олардың Шәкенде ша-</w:t>
        <w:br/>
        <w:t>руасы жоқ, өз беттерінше жайылып жүр.</w:t>
      </w:r>
    </w:p>
    <w:p>
      <w:r>
        <w:t>-Не боп қалды? - деп Каби бір тастың басында күліп отыр.</w:t>
        <w:br/>
        <w:t>-Түу, Қаби-ау! Сен ана керемет андарды көрдің бе? Мені жеп қоя жаз-</w:t>
        <w:br/>
        <w:t>дады.</w:t>
        <w:br/>
        <w:t>-Көрдім, бірақ олар аң емес. Кесірткенің арғы аталары.</w:t>
        <w:br/>
        <w:t>-Неге аң емес? Аңның дәл өзі, рас, біздің білетін аңдардан түрі басқа,</w:t>
        <w:br/>
        <w:t>бірақ ан...</w:t>
        <w:br/>
        <w:t>-Аң тәрізді екендері рас. Бірақ аң емес, кесірткенің арғы атасы, олар</w:t>
        <w:br/>
        <w:t>жұмыртка салады. Ал біз білетін андар болса, олардың балалары тірідей</w:t>
        <w:br/>
        <w:t>туады; олар балаларын сүтімен асырайды. Сондықтан сүт коректілер деп</w:t>
        <w:br/>
        <w:t>атайды. Біз қазір Пермь дәуіріндеміз. Мұндағы ан емес, тек аң тәрізділер.</w:t>
        <w:br/>
        <w:t>Сүткоректілерлен аңдар кейін шығады.</w:t>
        <w:br/>
        <w:t>-Сен жерлегі оқиғаны айтасын, біз жерде түрған жоқпыз ғой. Басқа бір</w:t>
        <w:br/>
        <w:t>планетада тұрмыз. Сондыктан оның күн райы да, материгі де аңдары да</w:t>
        <w:br/>
        <w:t>біздің жердегілерге ұқсамайды.</w:t>
        <w:br/>
        <w:t>-Жоқ, олай емес, кейін көресің. Бұл ескі заманның алып кесірткелерінен</w:t>
        <w:br/>
        <w:t>кейін тараған сүткоректілер...</w:t>
        <w:br/>
        <w:t>-Балықтан сүйек мұра, бақадан саусақ мұра, ескі кесірткелерден тіс</w:t>
        <w:br/>
        <w:t>мұра.</w:t>
        <w:br/>
        <w:t>-Дұрыс айтасың. Мұқан ағайдың сөзін ұмыткан жоқ екенсің. Ал енді</w:t>
        <w:br/>
        <w:t>бақа тұқымдастары құрып келеді, кесертке тұқымдастар көбейе бастады.</w:t>
        <w:br/>
        <w:t>Бұл енді Пермь дәуірінің біткенін көрсетеді. Пермь дәуірі бітуімен, “ескі</w:t>
        <w:br/>
        <w:t>өмір” эрасы, яғни палеозой эрасы бітеді. Енді “орта өмір” эрасы, яғни ме-</w:t>
        <w:br/>
        <w:t>зозой эрасы басталады.</w:t>
        <w:br/>
        <w:t>Арқа таулары қалай зор еді. Алатау да кем емес.</w:t>
        <w:br/>
        <w:t>-Осы, мен түсіне алмай тұрмын. Мүның қай жері Орал тауы, қай жері</w:t>
        <w:br/>
        <w:t>Арқа таулары, қай жері Алатауға жатады? Бәрі тұтас, жалпақ жатқан,</w:t>
        <w:br/>
        <w:t>таулы алып қой... Тіпті ол ғана емес... Жердің Африка, Америка, Европа,</w:t>
        <w:br/>
        <w:t>Австралия, Антарктида деген бөліктері кайда? Бөлек-бөлек мұхиттар қайда?</w:t>
        <w:br/>
        <w:t>Казір жер бетін каптап жаткан жалғыз Ұлы Мұхит. Ал, мынау, мен көрме-</w:t>
        <w:br/>
        <w:t>ген өте зор бір материк. Мен география картасын жақсы білемін. Мынау</w:t>
        <w:br/>
        <w:t>жер бетіндегі материк емес... Тоқта... Ия...ия... солай... Біз жерде емес</w:t>
        <w:br/>
        <w:t>екенбіз. Бүл не деген ғажап, біз планетаға шығып кеттік?</w:t>
        <w:br/>
        <w:t>-Токта! Сабыр! Жер түтас смес, аздаған бөлшектері бар ғой...</w:t>
        <w:br/>
        <w:t>-Ол бір болымсыз бөлінектер... Жалпы алғанда, мынау жаткан тұтас</w:t>
        <w:br/>
        <w:t>бір материк... Бұл біздің жер емес. Жерден айрылдық!...</w:t>
        <w:br/>
        <w:t>-Ой, рас екен... Бүл қалай? Өзіміз кайдамыз?!</w:t>
        <w:br/>
        <w:t>-Қай планета болса да аралап шығайық, нетамаша бар екен, жүр!</w:t>
        <w:br/>
        <w:t>Екеуі, жағалап, теңіздің жиегіне келді. Күн әлі суық, Қолын суға ма-</w:t>
        <w:br/>
        <w:t>лып байкап еді, су даөтесуықекен.</w:t>
        <w:br/>
        <w:t>-Су қалай мұздап кеткен?</w:t>
        <w:br/>
        <w:t>-Күн суық қой және анау келіп түсіп жатқан мұз таулар суды салқын-</w:t>
        <w:br/>
        <w:t>датпай қойсын ба?</w:t>
      </w:r>
    </w:p>
    <w:p>
      <w:r>
        <w:t>-Теңіз бүйелерінің бәрі қырылып қалыпты. Суыққа шыдай алмаған ғой</w:t>
        <w:br/>
        <w:t>деймін...</w:t>
        <w:br/>
        <w:t>-Мүмкін, бірақ бәрі тегіс қырылмапты. Өте зорлары қырылыпты. Әне,</w:t>
        <w:br/>
        <w:t>көрдің бе? Кішкене бүйілер тірі жүр.</w:t>
        <w:br/>
        <w:t>-Балықтарға да мұндай жағдайда тіршілік ету оңай болмаса керек қой</w:t>
        <w:br/>
        <w:t>деймін, тым көп қырылыпты.</w:t>
        <w:br/>
        <w:t>-Әрине, оңай емес. Ал, сол қиындықтармен күресу салдарында балық-</w:t>
        <w:br/>
        <w:t>тардың мынау тірі жүргендерінде нендей өзгерістер бар, байқайсын ба?</w:t>
        <w:br/>
        <w:t>-Мынау тірі жүрген балықтардың кұйрықтары екі айыр, біздің зама-</w:t>
        <w:br/>
        <w:t>нымыздағы балықтар боп шығыпты. Ал анау қырылған балықтардың</w:t>
        <w:br/>
        <w:t>құйрықтары калактай-қалақтай бір тұтас болушы еді ғой.</w:t>
        <w:br/>
        <w:t>-Оның рас, суға жүзуге бұрынғысынан көп тәуір болған. Ал,анау жүрген</w:t>
        <w:br/>
        <w:t>балықты көрдің бе? Жалактап ылғи шабуыл жасау мен жүр.</w:t>
        <w:br/>
        <w:t>-Тіршілік қысымына қарсы күрес үшін қаруланған балық қой... Тістері</w:t>
        <w:br/>
        <w:t>қалай керемет... Имек-имек, тақтай араның тістері сияқты. Анау ауызға</w:t>
        <w:br/>
        <w:t>түскен тірі калмас...</w:t>
        <w:br/>
        <w:t>-Бұлар кәдімгі акуланың арғы атасы болады.</w:t>
        <w:br/>
        <w:t>-Апыр-ай... өзі қалай зор... Қандай сұмдық... Жағаға таяу келіп қалды...</w:t>
        <w:br/>
        <w:t>Жүр, кетейік! Жұтып кояр...</w:t>
        <w:br/>
        <w:t>Екеуі тоғайға келгенде шатырлаған аяз скен. Бұрынғы таскөмір</w:t>
        <w:br/>
        <w:t>дәуіріндегі калың орман, зәулім ағаштар жойыла бастаған. Аязға шыда-</w:t>
        <w:br/>
        <w:t>май, көп ағаштар қүрып кеткен. Лепидодендрон, сигиллария сияқты ағаш-</w:t>
        <w:br/>
        <w:t>тардан түқым калмай таусылған. Орман сиреген... Ағаштар аласарап шөгіп</w:t>
        <w:br/>
        <w:t>барады. Кейбір ағаштар өте тез шөгіп, бүтақтары тырбыйып - шөпке айна-</w:t>
        <w:br/>
        <w:t>лып кеткен.</w:t>
        <w:br/>
        <w:t>94</w:t>
        <w:br/>
        <w:t>АЛЫП КЕСІРТКЕЛЕР ДӘУІРІ-МЕЗОЗОЙ</w:t>
        <w:br/>
        <w:t>“Жаратылыстың ұлы дүбір</w:t>
        <w:br/>
        <w:t>күрес сахнасының пердесін</w:t>
        <w:br/>
        <w:t>ашатын кілт - ғылым”,</w:t>
        <w:br/>
        <w:t>(Шығыс елдерінің нақылдарынан)</w:t>
        <w:br/>
        <w:t>-Шәкен, сенің мұның жарамайды. Өзіңе тапсырылған міндетті орын-</w:t>
        <w:br/>
        <w:t>дамай, беталды ескі заманды қыдырып кеткенің, -деп Ақылбай ренжігендей</w:t>
        <w:br/>
        <w:t>түр білдірді.</w:t>
        <w:br/>
        <w:t>-Ол жұмыс орындалады ғой. Мынау бір керемет тарих. Жүр, көрейік,</w:t>
        <w:br/>
        <w:t>көп уақыт кетпейді. Мұнда миллион жылың бір минутте көз алдыннан өте</w:t>
        <w:br/>
        <w:t>шығады. Қазір мезозой эрасы басталады. Мұнан екі жүз миллион жылдай</w:t>
        <w:br/>
        <w:t>бұрын болған. Үш сағат ішінде жердің қалған тарихын тегіс көріп шыға-</w:t>
        <w:br/>
        <w:t>мыз, жаңа Қаби бар еді, оның қайда кеткенін білмей қалдым.</w:t>
        <w:br/>
        <w:t>- Олай болса жарайды. Бірақ ертеңнен калмай міндетінді атқаруға кіріс!</w:t>
        <w:br/>
        <w:t>Күн жадырап, жылына бастады. Қаптаған қалың мұз еріп теңізге құйып,</w:t>
        <w:br/>
        <w:t>теңіз суы азырақ көтерілді. Ормандар жиіленді. Орман ішінде қарағай</w:t>
        <w:br/>
        <w:t>қызыл ағаш, әртүрлі құрма ағаштары, қырыққұлақтар өсіп тұр.</w:t>
        <w:br/>
        <w:t>- Бақатұқымбас зор жануарлар тегіс қырылды. Бауырымен жорғалай-</w:t>
        <w:br/>
        <w:t>тын Зор кесірткелер де көп қырылды.</w:t>
      </w:r>
    </w:p>
    <w:p>
      <w:r>
        <w:t>- Бұл мезозой эрасында зор кесірткелер, - кесіртке тұқымдастар, - стек</w:t>
        <w:br/>
        <w:t>алды деген еді, мынау кесірткелердің көп қырылып қалғаны қалай? - деді</w:t>
        <w:br/>
        <w:t>Ақылбай.</w:t>
        <w:br/>
        <w:t>-Мезозойдың ең алғашқы триас дәуірінде осы сияқты шығыны болды.</w:t>
        <w:br/>
        <w:t>Ыірақ онан арғы жерде зор кесірткелер керемет көбейеді. Ал біздің осы</w:t>
        <w:br/>
        <w:t>көріп жүргеніміз жер беті емес, басқа бір планета. Жерге ұқсамайды.</w:t>
        <w:br/>
        <w:t>- Қалайша жер емес, дейсін? Біз жерден басқа жаққа шықтық па?</w:t>
        <w:br/>
        <w:t>-Анау жерде бір ғажайып мұнара бар - “Қабидың мүнарасы”. Соған</w:t>
        <w:br/>
        <w:t>шығып қарайық. Бүл жүргеніміздің жер емес скендігін сонда көресің.</w:t>
        <w:br/>
        <w:t>Екеуі мүнараға карай жөнеле берген кезде жел суылдап, орман шула-</w:t>
        <w:br/>
        <w:t>ды, құрғақ жердірілдеп, теніз шайқалды...</w:t>
        <w:br/>
        <w:t>-Мынау не? Жерсілкінді ме?</w:t>
        <w:br/>
        <w:t>-Плутонның қимылына мен үйреніп кеткем, коркып тұрсың ғой? - деп</w:t>
        <w:br/>
        <w:t>Шәкен Ақылбайдың үрейленгеніне күлді.</w:t>
        <w:br/>
        <w:t>Мұнараға шығуға үйреніп қалғандығын көрсетіп, Шәкен Ақылбайдың</w:t>
        <w:br/>
        <w:t>алдына түсіп, жетектей жөнелді.</w:t>
        <w:br/>
        <w:t>Шәкеннің бағанағы көрген тұтас жері, бұлардың алдында жіктеліп ай-</w:t>
        <w:br/>
        <w:t>рыла бастады.</w:t>
        <w:br/>
        <w:t>-Мынау тұтас тұрған материк айрылып барады ғой? Анау жарық бағана</w:t>
        <w:br/>
        <w:t>жоқеді. Опырылып кетіпті-ау! - деді Шәкен таңданып.</w:t>
        <w:br/>
        <w:t>-Қалай,анау адырлар тұтас па еді?</w:t>
        <w:br/>
        <w:t>-Бәрі тұтас еді. Анау шеті опырылған жері жоқ болатын.</w:t>
        <w:br/>
        <w:t>-Онынң рас болса, Вегенердің гипотезасы дұрыс болғаны ғой?</w:t>
        <w:br/>
        <w:t>97</w:t>
        <w:br/>
        <w:t>өсімдіксіз жер бетінен тауып алатын азықты аташы?</w:t>
        <w:br/>
        <w:t>Шәкен әрі ойланды, бері ойланды, таба алмады.</w:t>
        <w:br/>
        <w:t>- Қасиетті Алонис, сенің кадіріңді білмейді екенбіз ғой, деді Шәкен.</w:t>
        <w:br/>
        <w:t>-Сен, сөйтіп, өсімдік жәрдемінсіз, өз бетімізбен, жерден алып, тамаққа</w:t>
        <w:br/>
        <w:t>жарататын ешнәрсе таба алмадың ба?</w:t>
        <w:br/>
        <w:t>- Таба алмадым. Өйткені, ет, сүт сияқты мал сүмесіндерін айтайын дс-</w:t>
        <w:br/>
        <w:t>сем, олардың өздері де корегін сол өсімдіктерден алалы екен. Күннің куатын</w:t>
        <w:br/>
        <w:t>жердегі тіршілікке таратушы өсімдіктерекен. Біз бәріміз Алонистің қонағы</w:t>
        <w:br/>
        <w:t>екенбіз.</w:t>
        <w:br/>
        <w:t>- Оның рас, бірақ бір нәрсе бар, ол болмаса тамақ татымсыз болады.</w:t>
        <w:br/>
        <w:t>- Ол, таптым, тұз екен ғой!</w:t>
        <w:br/>
        <w:t>-Ия, тұз, адам және басқа кей жануарлар жерден өз бетімен тек тұзды</w:t>
        <w:br/>
        <w:t>ғана алып, асына косады. Баска корегі тегісімен өсімдіктен. Міне, сондық-</w:t>
        <w:br/>
        <w:t>тан да, осыдан бес жүз миллион жыл шамасы бұрын силур дәуіріндетеніз</w:t>
        <w:br/>
        <w:t>өсімдіктерінің біртіндеп құрғақ жерге шығуы өте зор уакиға, тіршіліктің</w:t>
      </w:r>
    </w:p>
    <w:p>
      <w:r>
        <w:t>кезеңді бір жеңісі. Бүл өсімдіктерді псилофиттар дейді.</w:t>
        <w:br/>
        <w:t>-Судағы тіршіліктен құрғақ жерге ең алғашқы шыққан жануар қандай</w:t>
        <w:br/>
        <w:t>еді? Ұмытып калдым.</w:t>
        <w:br/>
        <w:t>-Менің де есімде жоқ. Шыдай тұр! Қазір ол өзі де шығады. Толқыған</w:t>
        <w:br/>
        <w:t>теңіздің жиегі біресе снтелей құрғаққа ойыстап, біресе кейін шегініп, ток-</w:t>
        <w:br/>
        <w:t>таусызтолкуда болды. Бір кезде теңіз суы едәуір кейін шегініп, құлдырап,</w:t>
        <w:br/>
        <w:t>сабасына қарай кетті. Бұрын теніз түбі болған жерлерде иірім-иірім шұка-</w:t>
        <w:br/>
        <w:t>нақсулар, көлдер қалды. Аздан соң ол суларда кеуіп, суалып, орнында ақ</w:t>
        <w:br/>
        <w:t>сортаң, тұздар шөгіп қалды.</w:t>
        <w:br/>
        <w:t>Теңіз суынан қалып қойған көп жануарлар қырылып кетті. Медуза,</w:t>
        <w:br/>
        <w:t>трилобит сияқтылар судан шығып қалысымен-ақ күн сәулесіне шыдамай,</w:t>
        <w:br/>
        <w:t>кеуіп қырылды. Бүйі, қырыкаяқ сияқты жануарлар да судан айырылып,</w:t>
        <w:br/>
        <w:t>көп қырылды. Бірақ кейбіреулері күн қызуына шыдап, тіршілік ете баста-</w:t>
        <w:br/>
        <w:t>ды.</w:t>
        <w:br/>
        <w:t>-Көрдің бе! - деді Шәкен, - мынау бүйілер мен қырықаяқтар енді судан</w:t>
        <w:br/>
        <w:t>шығып, құрғақ жерде тіршілік ете бастады.</w:t>
        <w:br/>
        <w:t>-Бұларды құрғақа сактап қалған нендей касиет?</w:t>
        <w:br/>
        <w:t>-Мынау өрмекші сияктанған бүйі теңізде жүргенде ондағы көп жану-</w:t>
        <w:br/>
        <w:t>арлардың "қара құлағы” еді ғой. Бұл кұрттан өзгеріп пайда болған жануар-</w:t>
        <w:br/>
        <w:t>лардың бірі, аяғы бар; қоңыздың сыртындай қабығы бар. Сол сауыты мұны</w:t>
        <w:br/>
        <w:t>күнге қурап қалудан сақтады. Бағана біз жұлып алған, құрғаққа шықкан</w:t>
        <w:br/>
        <w:t>өсімдікті байқасаң, оның да сыртында катты қабығы бар. Онын да құрғақ-</w:t>
        <w:br/>
        <w:t>та кеуіп қалудан сақтайтын сол - қабығы мен топырақтан дым тартатын</w:t>
        <w:br/>
        <w:t>ұзын тамыры.</w:t>
        <w:br/>
        <w:t>Бұл кезде жел шықты да, қүм, тас, топырақ болып, бағапағы көл суал-</w:t>
        <w:br/>
        <w:t>ғанда, шөгіп қалган тұздардың бетін басып қалды.</w:t>
        <w:br/>
        <w:t>-Әне,- делі Каби,- адамның ішер асына косатын, өсімдіктен басқа жал-</w:t>
        <w:br/>
        <w:t>ғыз заты дайын болды, тұз енді жер қабатында көміліп, бір қабатта қалды,</w:t>
        <w:br/>
        <w:t>бір кезде қазып аламыз.</w:t>
        <w:br/>
        <w:t>87</w:t>
        <w:br/>
        <w:t>“Енді қалай болар екен. Кім жеңер екен? Қайсысы женсе де бізге</w:t>
        <w:br/>
        <w:t>тіршілік жоқ. Екеуі келісімге неге келмейді екен! Екі нарлың ортасында</w:t>
        <w:br/>
        <w:t>қалған шыбын болдық” деп ойлады Шәкен.</w:t>
        <w:br/>
        <w:t>Біреудің қатты сақылдап күлген дауысы естілді.</w:t>
        <w:br/>
        <w:t>“Мынадай кара күнді окиғада күліп жүрген кандай ессіз” деп ойлады</w:t>
        <w:br/>
        <w:t>Шәкен.</w:t>
        <w:br/>
        <w:t>- Пәлі! Пәлі! - деді әлгі күлген. Ол данышпан екен.- Бүлекеуі бірін-бірі</w:t>
        <w:br/>
        <w:t>енді жеңіп әкете алмайды. Плутон да, Мұхит та күштерін салыстырады.</w:t>
        <w:br/>
        <w:t>Бірақ жеңіске алмай, тең тартыста болады. Сол тең тартыста кәп бар. Та-</w:t>
        <w:br/>
        <w:t>биғаттын, өмірдің мазмұны, кілті сол тең тартыста, ұлы тартыста. Осы</w:t>
        <w:br/>
        <w:t>тең тартыс жеңісе алмас екі күштің астасқан жерінде жер де бар, Тапы-</w:t>
        <w:br/>
        <w:t>рақта бар, су да бар... Тіршілік те сонда... Мынау күштердін бірі басым</w:t>
        <w:br/>
        <w:t>болған, құрғақ таласы өтті. Енді тең тартыс басталды, өмір басталды. Бара</w:t>
        <w:br/>
        <w:t>бер, өркендей бер... Өсебер...</w:t>
        <w:br/>
        <w:t>- Жердің тіршіліксіз құрғақ күрес заманы - архей өтті. Енді жабайы</w:t>
        <w:br/>
        <w:t>тіршілік басталды - Протерозой дәуірі келеді, - деп әлгі айғайлайды. Да-</w:t>
        <w:br/>
        <w:t>нышпан теңіздің бір шетін колмен нұсқады да, кетіп калды.</w:t>
      </w:r>
    </w:p>
    <w:p>
      <w:r>
        <w:t>Шәкен жан-жағына қарап еді, жер бетінің ауа райы, күннің жылуы</w:t>
        <w:br/>
        <w:t>өзгеше сияқты. Күн күндегісінен гөрі жарықтау, жылылау көрінді. Аспан-</w:t>
        <w:br/>
        <w:t>да күннен баска соған таяу тағы бірнеше күндер жүрген дей болды. Жер</w:t>
        <w:br/>
        <w:t>бетіндегі күндер сәулесі өте тамаша жарық. Бірақ жер беті өте көңілсіз,</w:t>
        <w:br/>
        <w:t>жалаңаш тастан баска ешнәрсе жоқ. Шәкен тенізлің жағасына келіп, суға</w:t>
        <w:br/>
        <w:t>малып көріп еді, су жып-жылы екен. Жерде ешбір жәндік, өсімдік жок.</w:t>
        <w:br/>
        <w:t>Тек қана суда тозаңданып лайланған, суды күнгірт тартқызған бір нәрсе-</w:t>
        <w:br/>
        <w:t>лер бар. Бұл тозандардың не нәрсе екенін айту қиын. Бұлар теңіз суының</w:t>
        <w:br/>
        <w:t>саяз жағасында күн сәулелерімен пайда болатын сияқты. Өздері өте май-</w:t>
        <w:br/>
        <w:t>да, көзге көрінбейтін, бактерияға ұксас біртіршілік сиякты. Судың ағыны-</w:t>
        <w:br/>
        <w:t>мен ағып барып бұлар тереңге түсіп, батпаққа көміліп калып та жатыр.</w:t>
        <w:br/>
        <w:t>“Осыдан бір миллиард жыл бұрын су ішінде алғашқы тіршілік жасуша-</w:t>
        <w:br/>
        <w:t>сы (клеткасы) пайда болды. Жабайы тіршіліктің басы, протерозой заманы</w:t>
        <w:br/>
        <w:t>содан басталды” - деп еді ғой Мұқан ағай. Мынау сол жасушалар болар.</w:t>
        <w:br/>
        <w:t>Бірақ, осы мен жер бетіндемін бе, жоқ басқа бір планетада отырмын ба?</w:t>
        <w:br/>
        <w:t>Жербетінде казірде мұндай жағдай болуға мүмкін емес кой?... - деп ойлады</w:t>
        <w:br/>
        <w:t>Шәкен. ”Жоқ, осы көріп отырғаным бір зор зертхана ма... Жер тарихын</w:t>
        <w:br/>
        <w:t>көрсететін ерекше ғажайып зертханасы шығар” деп те ойлады ол.</w:t>
        <w:br/>
        <w:t>Теңіз тіршілік бесігі.</w:t>
        <w:br/>
        <w:t>Данышпанның айтканы рас болды. Жер беті бүл қалпында да өзгеріссіз</w:t>
        <w:br/>
        <w:t>қалмады. Жер дірілдеді, сілкінді, Жанар тау жалын атты, Мұхит толқып</w:t>
        <w:br/>
        <w:t>тасыды, кері шегінді. Үлкен өзгерістер болды. Ол өзгерістерге қарай су</w:t>
        <w:br/>
        <w:t>ішіндегі әлгітозаң тіршіліктер де өзгере бастады. Олардын көбісі өзгерген</w:t>
        <w:br/>
        <w:t>жағдайға шыдай алмай кырылды, лай батпақта калды. Бірақ кейбірсулері</w:t>
        <w:br/>
        <w:t>шыдамдырақ болып өзгерді.</w:t>
        <w:br/>
        <w:t>Вулканның ыстык лепті отынан қашып әрең құтылған Шәкенді теңіз</w:t>
        <w:br/>
        <w:t>толқыны іліп әкетті. Оның жанын мынау ұлы тартыс сая таптырмады. Ол</w:t>
        <w:br/>
        <w:t>81</w:t>
        <w:br/>
        <w:t>өсімдік атаулыны! Дес бермесін суға!</w:t>
        <w:br/>
        <w:t>Мұхит толқып, таулар аспанға атты. Су атаулы көтеріліп, шарасынан</w:t>
        <w:br/>
        <w:t>шыға бастады. Аузы көпірген, көк ала сакал, колында найза Мұхит келді.</w:t>
        <w:br/>
        <w:t>Оның касында гуілдеп Эол жүр.</w:t>
        <w:br/>
        <w:t>- Қанша буыртканғаныңмен заманың өтті, енді саған жер бетін жеңіп</w:t>
        <w:br/>
        <w:t>алу жоқ. Жер беті енді менікі болды. Жер бетіне тегіс су қаптатам. Су</w:t>
        <w:br/>
        <w:t>бетіне толқын шимайын салып, сайрандап жүретін мынау менің серігім</w:t>
        <w:br/>
        <w:t>Эол болады. Біздер күннен туған, күн қуатынан пайда болған күштерміз.</w:t>
        <w:br/>
        <w:t>Бізге бағынасын сен. Бұған да, маған да жер бетін толық билетпей келген</w:t>
        <w:br/>
        <w:t>Плутон, сен және сенің балаң Жанар тау. Жер бетін бүлдіретін кедір-</w:t>
        <w:br/>
        <w:t>бұлдыр қылатын сендер. Материктерді шығаратын, тауды-тасты жоғары</w:t>
        <w:br/>
        <w:t>көтеріп әкететін сендер. Бірақ біз мына жан иесі Эол екеуіміз сендерден</w:t>
        <w:br/>
        <w:t>кек алуға дайындалдық. Біз сені мәңгі тұншықтырып жер бетіне тегіс су</w:t>
        <w:br/>
        <w:t>жаямыз...-деді Мұхит ақырып,</w:t>
        <w:br/>
        <w:t>Осылай десті дағы айтылған төбелесіп кетті: үлкен жанжал, ұлы тар-</w:t>
        <w:br/>
        <w:t>тыс басталды.</w:t>
        <w:br/>
        <w:t>Плутон қимылынан материктер жоғары көтерілді. Таулар тулады. Күн</w:t>
        <w:br/>
        <w:t>суыта бастады. Мұхит, теңіз сулары тау-тас, материктерден қашып,</w:t>
        <w:br/>
        <w:t>өздерінің ояң дерелеріне қарай шегінді.</w:t>
        <w:br/>
        <w:t>Бір мезгілде Шәкен жан-жагына қарап еді, не су жоқ, не көгі жоқ бір</w:t>
        <w:br/>
        <w:t>жап-жалаңаш жартастардың арасында қалыпты. Ауа райы өте салқын,</w:t>
      </w:r>
    </w:p>
    <w:p>
      <w:r>
        <w:t>калтырап тона бастады. Түссіз, суық сұртастардан басқа жер бетінде дым</w:t>
        <w:br/>
        <w:t>жоқсияқты. Тек алыста ғана шегініп бара жаткан су көрінеді.</w:t>
        <w:br/>
        <w:t>- Плутон жеңген екен. Енді жер беті тіршіліктен тегіс айрылғаны ғой...</w:t>
        <w:br/>
        <w:t>Кандай көңілсіз, қорқыныш. Қайран жер! Айдың басына туған күн саған</w:t>
        <w:br/>
        <w:t>датуа ма? Мұхит, теніздерден су көтеріледі. Жел оны айдап материк үстіне</w:t>
        <w:br/>
        <w:t>әкелді, қара бұлттарды тау басына шығарды. Салқындаған бу су тамшысы-</w:t>
        <w:br/>
        <w:t>на айналып, жауа бастады. Материк бетіндегі шұқырларға, ояндарға су</w:t>
        <w:br/>
        <w:t>толып, көлдер пайда болды. Сай-саладан сулар ағып, өзендер арна іздеп</w:t>
        <w:br/>
        <w:t>тауып алды.</w:t>
        <w:br/>
        <w:t>Жел үріп үгітіп, су шайып ағызудың аркасында таулар кеміріліп, сойы-</w:t>
        <w:br/>
        <w:t>лып, аласара бастады. Жел мен судың таумен тартысқан күресінің арқа-</w:t>
        <w:br/>
        <w:t>сында жер бетіне тау жынысынан үгітілген кұм, лай балшык, топырақ пай-</w:t>
        <w:br/>
        <w:t>да бола бастады. Күн райы да жылынып келеді, су деңгейі көтеріліп қалды.</w:t>
        <w:br/>
        <w:t>Шәкен мұны көріп куанып, судың Тілегін тілей бастады. Бірақ су мен</w:t>
        <w:br/>
        <w:t>жел онымен ғапа қоймады. Тауларды аласартып, мүжумен байланысты</w:t>
        <w:br/>
        <w:t>сулар бұрынғы дересінен шығып, кұрғақты қаптай бастады. Жер бетіндегі</w:t>
        <w:br/>
        <w:t>қалын топырақты шайып, теңізге қарай ағызып кетті, Жер бетін тегісімен</w:t>
        <w:br/>
        <w:t>су каптап кетсе не болмак... Тек мәңгі жыбырлаған толқыннан басқа не</w:t>
        <w:br/>
        <w:t>болады. Сондықтан Шәкен енді кімнін тілеуінде болуын өзі де білмей тұрып</w:t>
        <w:br/>
        <w:t>қалды. Оның тұрған жері бірарал сияқты болып көрінді. Маңайының бәрі</w:t>
        <w:br/>
        <w:t>каптаған су. Тек анда-санда ғана жер астындағы Плутон теңізді дірілдетіп</w:t>
        <w:br/>
        <w:t>қояды. Жанартау ақырып от шашады, суды бұрқыратып ағызып қояды.</w:t>
        <w:br/>
        <w:t>Жер қайтадан сытырлап, дірілдей бастады. Мұхит тулап қайта шалқы-</w:t>
        <w:br/>
        <w:t>ды...</w:t>
        <w:br/>
        <w:t>80</w:t>
        <w:br/>
        <w:t>ы”</w:t>
        <w:br/>
        <w:t>жәндіктер өте ақырын жүзіп жүр. “Бұл медуза ғой” - деп ойлады Шәкен.</w:t>
        <w:br/>
        <w:t>Сол медузаның қасында соған ұқсастау, бірак, буын-буын, ұзыншақ бір</w:t>
        <w:br/>
        <w:t>жәндік жүр. Бұл кәдімгі құрт. Құрттың козғалысы өте шапшаң, денесі</w:t>
        <w:br/>
        <w:t>буын-буын.</w:t>
        <w:br/>
        <w:t>Құрттарды көрген Шәкеннің ойына Мұқанның айткан бір сөзі түсті:</w:t>
        <w:br/>
        <w:t>“Кейінгі кездегі барлық бунақ денелі жануарлар - шаян, өрмекші, бүйі,</w:t>
        <w:br/>
        <w:t>инелік, құмырсқа, шыбын, ара, соны, бүрге, кандала, шегіртке, қоңыз,</w:t>
        <w:br/>
        <w:t>көбелектер - сол құрттардан өркендеп, өзгеріп тараған. Балықтар да осы</w:t>
        <w:br/>
        <w:t>құрттардан шыққан. Ал барлық омыртқалы жануарлар сол балықтардан</w:t>
        <w:br/>
        <w:t>тараған. Сондықтан адам да балықтан тарағандардың бірі” деген еді Мұқан.</w:t>
        <w:br/>
        <w:t>Шәкентеніз жағасынан шығып, бір кішірек төбенің басына барып отыр-</w:t>
        <w:br/>
        <w:t>ды. Құрғақ жерге көз жіберіп карап еді, жер бетінде енсіз, түссіз сұр тас-</w:t>
        <w:br/>
        <w:t>тардан басқа ештеме көрінбеді. Өсімдік, жәндік дегендерден құрғақ түк</w:t>
        <w:br/>
        <w:t>жок екен.</w:t>
        <w:br/>
        <w:t>Бір тастан бір тасқа секіріп, жүгіре басып, асығып, біреу келе жатыр.</w:t>
        <w:br/>
        <w:t>- Тезірек бері кел, Қаби, қызық бар, тамаша! - деп Шәкен айғайлап</w:t>
        <w:br/>
        <w:t>жіберді.</w:t>
        <w:br/>
        <w:t>- Саған бәрі қызық көрінеді де тұрады. Мен талай жерді аралап келем.</w:t>
        <w:br/>
        <w:t>Тастан басқа түк те көре алмадым. Бұл неткен кеңілсіз, неткен ку заман...</w:t>
        <w:br/>
        <w:t>Бұл палеозойдан да бұрынғы заман ғой деймін.</w:t>
        <w:br/>
        <w:t>- Ол рас, бірак, өзің тіршіліктің алғашқы бесігі теңіз екенін ұмытқан-</w:t>
        <w:br/>
        <w:t>нан саусың ба? Анау жатқан су жағасына барсаң, сонда өмір де бар, тартыс</w:t>
      </w:r>
    </w:p>
    <w:p>
      <w:r>
        <w:t>та бар. Теңіз түбіне өскен маржан мен балдырды көресін, былқылдакденелі</w:t>
        <w:br/>
        <w:t>қабыршақты жәндіктерді көресің. Олардан басқа сондай жүзгіш, шабуыл</w:t>
        <w:br/>
        <w:t>құмар теңіз жұлдызын, медузаны, құрттарды көресін.</w:t>
        <w:br/>
        <w:t>- Солай ма? Құрттар да бар дейсің бе? Құрттар тарихы ойымда бар, -</w:t>
        <w:br/>
        <w:t>деді Қаби.</w:t>
        <w:br/>
        <w:t>- Ия, ия, арғы атаңыз құрт анау теңіздің суында жүр. Бірақ өзінің</w:t>
        <w:br/>
        <w:t>келешектегі ұрпақтарынан хабары жоқ. Оның дүлейлігі, меңгіреулігі сон-</w:t>
        <w:br/>
        <w:t>ша, Қаби, дәл сеніде тіпті ойламайтын көрінеді. Онысы жарамаған екен! -</w:t>
        <w:br/>
        <w:t>деп күлді Шәкен.</w:t>
        <w:br/>
        <w:t>- Ой, қалжыңды қоя тұршы! Осы теңіздің жағасы бері жылжып келе</w:t>
        <w:br/>
        <w:t>жатқан жоқ па? Су астында калып жүрмейік!</w:t>
        <w:br/>
        <w:t>- Ия, теңіз молайып келеді, бірақ Мұхит пен Плутон екеуі бірін бірі</w:t>
        <w:br/>
        <w:t>женіп әкете алмайды. Тең тартыс, ит жығыс... Данышпан солай деген.</w:t>
        <w:br/>
        <w:t>- Дегенмен уақытша женістері болмай ма?</w:t>
        <w:br/>
        <w:t>- Уақытша бірін бірі қорғалататын кездері болады. Кейде, су басым</w:t>
        <w:br/>
        <w:t>болып, жер бетінің көп бөлігін басып кетеді. Ал кейде құрғақ жер, таулар</w:t>
        <w:br/>
        <w:t>көбейіп, су кейін шегініп, дересінен аса алмай қалады. Сол өзгерістер сал-</w:t>
        <w:br/>
        <w:t>дарынан судағы, жер бетіндегі өсімдік, жәндіктер де өзгеріп отырады.</w:t>
        <w:br/>
        <w:t>- Заманына қарай амал қылады екен ғой.</w:t>
        <w:br/>
        <w:t>- Солай, бірак олар сезіммен, оймен, жоспармен амал қылмайды.</w:t>
        <w:br/>
        <w:t>Өзгеріске шыдамағандары қырылады, өзгеріске бейімделген қасиеті бар-</w:t>
        <w:br/>
        <w:t>лары тіршілік етіп кала береді. Ол тірі калғандары өзінің касиетін кейінгі</w:t>
        <w:br/>
        <w:t>83</w:t>
        <w:br/>
        <w:t>жыныстарды айыруға аса айқын белгі болады.</w:t>
        <w:br/>
        <w:t>- Аленді, сенінше, археоциаттар қырылып бітті ғой. Сонымен, кембри</w:t>
        <w:br/>
        <w:t>дәуірі де өтті. Енді силур дәуірі басталды ғой?</w:t>
        <w:br/>
        <w:t>- Дәл солай. Енді силур басталды. Онда керемет ғажайыптар болады.</w:t>
        <w:br/>
        <w:t>- “Океанны” той бакалдарын Плутон мен Жанартау қиратты, той аяқтал-</w:t>
        <w:br/>
        <w:t>ды- десейші!</w:t>
        <w:br/>
        <w:t>- Ол мифология жағын калай ұғатынынды мен білмеймін. Әйтеуір енді</w:t>
        <w:br/>
        <w:t>силур дәуірінің басы, - деп Қаби теңіздің шетіне жақындай келіп үңілді,</w:t>
        <w:br/>
        <w:t>- Міне, силурдың мырзалары! - деді Шәкен де келіп қарап. Былқылдақ</w:t>
        <w:br/>
        <w:t>денелердің кейбіреулері зорайып кеткен кішігірім қайықтай. Маржандар</w:t>
        <w:br/>
        <w:t>да көбейген, өзгерген. Мына бір қылыш құйрықтар... сабалаңдап теңіз бүйісі</w:t>
        <w:br/>
        <w:t>жүр. Теңіз жұлдыздарымен катар теніз кірпісі тұр, бұлттар тұр. Балдыр-</w:t>
        <w:br/>
        <w:t>мен қатар бір елен шөп сияктылар бар, бірак бұл шөп емес, - теніз гүлдері</w:t>
        <w:br/>
        <w:t>аталатын жануарлар - лилия. Шаян сияқтанған жәндіктер де көп, трило-</w:t>
        <w:br/>
        <w:t>биттер де жүр.</w:t>
        <w:br/>
        <w:t>Теңіздің кейбір жерлерінен анда-санда бақаның баласы (личинка) құрт</w:t>
        <w:br/>
        <w:t>сияқты бір жәндіктер көрініп қалады. Бұл не? Бақаның баласы болуға</w:t>
        <w:br/>
        <w:t>мүмкін емес -ол кезде бақа жоқ... Құрттан гөрі басқаша. Сыртында қатты</w:t>
        <w:br/>
        <w:t>сауыты бар. Өзі өте жылдам жүзеді.</w:t>
        <w:br/>
        <w:t>- Осы жылдам жүзіп жүрген жылан сияқты алғашқы балық болу керек.</w:t>
        <w:br/>
        <w:t>Бұл алғашқы, сауытты балыктың пайда болуы силурдағы ең зор оқиғаның</w:t>
      </w:r>
    </w:p>
    <w:p>
      <w:r>
        <w:t>бірі. Кейіндегі кос мекенділер, бауырымен жорғалайтын жануарлар,андар,</w:t>
        <w:br/>
        <w:t>құстар,ен акырында адамның өзі де осы балыктан тараған ғой.</w:t>
        <w:br/>
        <w:t>Силур теңіздеріндегі өсімдіктер де көбейе бастаған. Теңіз жағасы кей-</w:t>
        <w:br/>
        <w:t>де ілгерілеп, су қаптайды, кейде су кейін шегініп, бұрынғы теңіз орны</w:t>
        <w:br/>
        <w:t>кұрғақ жерге айналады. Ол кездесу ішіндегі өсімдіктер мен жәндіктердің</w:t>
        <w:br/>
        <w:t>құрғақта қалып қойғандары қырылып калады. Осындай оқиғалар ұзақ</w:t>
        <w:br/>
        <w:t>уақыт үзбей болып тұрады. Кейбір өсімдіктер су ішінде ғана емес, құрғақ</w:t>
        <w:br/>
        <w:t>жерде өсе алатын болды.</w:t>
        <w:br/>
        <w:t>Құрғақ жерде су жағасына бір шөпті жұлып алып:</w:t>
        <w:br/>
        <w:t>- Міне, силурдағы тағы бір тамаша, - деді Шәкен.</w:t>
        <w:br/>
        <w:t>- Осы өсімдік арқасында жер үстіндегі ауа тазарады. Ауада оттегі</w:t>
        <w:br/>
        <w:t>көбейеді. Жанартаудын көмір қышқыл газы азаяды. Өсімдік сол газбен</w:t>
        <w:br/>
        <w:t>тамақтанады ғой. Өсімдік жәндіктерге әрі ауа, әрі азық дайындайды, құрғақ</w:t>
        <w:br/>
        <w:t>жерге жануарлар пайда болуына дәл осы өсімдіктер себеп. Дәл осы касиетті</w:t>
        <w:br/>
        <w:t>өсімдікті үйге апарып тұсыма қоям, - деп Қаби бір балдырға ұқсас қысқа-</w:t>
        <w:br/>
        <w:t>лау өсімдікті жұлып алды. Оның жұлып алған өсімдігінің суда өсетін бал-</w:t>
        <w:br/>
        <w:t>дырдан айырмасы - сырткы қабығы каткылдау, тамыры ұзындай еді.</w:t>
        <w:br/>
        <w:t>- Сен өсімдіктітым дәріптеп кеттің, өсімдіктер тәңірі Адонис емес пе,</w:t>
        <w:br/>
        <w:t>осы?</w:t>
        <w:br/>
        <w:t>- Өсімдіксізтіршілік жоқ. Барлық жануарлар өсімдікпен пайдаланады.</w:t>
        <w:br/>
        <w:t>Жануарлар өз бетімен жерден корек тауып ала алмайды. Жерден корек</w:t>
        <w:br/>
        <w:t>алатын, хлорофил арқылы күн энергиясын пайдаланып жануарларға азық</w:t>
        <w:br/>
        <w:t>дайындайтын осы өсімдіктер. Расында жануарлар және адам баласы</w:t>
        <w:br/>
        <w:t>86</w:t>
        <w:br/>
        <w:t>Бұлар су жағасына таянғанда батпақты ояндар кездесе бастады. Бат-</w:t>
        <w:br/>
        <w:t>пакты алаптар бұрынғысындай жалаңаш емсс. Едәуір селдір тоғай, шөптер</w:t>
        <w:br/>
        <w:t>шығып қалған. Бұл ормандардың ағаштары қазіргідей емес. Кейбір ағаш-</w:t>
        <w:br/>
        <w:t>тардың өн бойында бұтақ жоқ, сабауы түп-түзу оқтай, бас-аяғы бірдей, ең</w:t>
        <w:br/>
        <w:t>шың басында ғана кол шатырдай тарамдалған бұтақтары мен етектей жа-</w:t>
        <w:br/>
        <w:t>пырақтары бар. Бұл қордайыттар, қазіргі біздің заманымыздағы қарағай-</w:t>
        <w:br/>
        <w:t>дын, қызыл ағаштардың түп атасы осы кордайыттар болу керек. Әртүрлі</w:t>
        <w:br/>
        <w:t>қамыс тектес ағаштар тұр. Бұлар папоротниктер, лепидодендрондар, сиги-</w:t>
        <w:br/>
        <w:t>лериялар, каламиттар... тағы да бірсыпыра өсімдіктердің түрлері бар. Каби</w:t>
        <w:br/>
        <w:t>мен Шәкен олардың атын біле алмады. Бірақ ол өсімдіктер қалың емес,</w:t>
        <w:br/>
        <w:t>сирек екен, жер бетін каптаған ұсақ өсімдіктер, - бұлар силурда шыққан</w:t>
        <w:br/>
        <w:t>алғашқы өсімдік - псилофитондар.</w:t>
        <w:br/>
        <w:t>Девон теңізіндегі тіршілік өзгерген. Теңіз түбіндегі балдырлар мен</w:t>
        <w:br/>
        <w:t>бұлттардың түрі кілемнің өрнегіндей өте әдемі. Суда жүрген сауытты ба-</w:t>
        <w:br/>
        <w:t>лықтар көбейіпті. Балықтардың саны да, түрі де молайған. Силур дәуірінде</w:t>
        <w:br/>
        <w:t>болған барлық жануарлар мұнда да әлі бар көрінеді. Балықтардың өзара</w:t>
        <w:br/>
        <w:t>тартысы да күшті. Қарулы үлкен балықтар, қарусыз майда балықтарды</w:t>
        <w:br/>
        <w:t>азық қылып жүр. Жебір балықтардан қашқан қарусыз ұсақ балықтардың</w:t>
        <w:br/>
        <w:t>біреулері теңіздің өте терең түбіне қарай ығысты да, кейбіреулері судың</w:t>
        <w:br/>
        <w:t>шеткі қайраң жиегіне, шығанақ қолтықтарға келіп тығылды.</w:t>
        <w:br/>
        <w:t>Бұл зәбір көрген балықтарға бұл коныстары да баянды болмады,</w:t>
        <w:br/>
        <w:t>өйткені теңіз жиегіндегі саяз сулар тартылып, құрғай бастады. Судан шы-</w:t>
        <w:br/>
        <w:t>ғып жиекте қалған балықтардың тартылып бара жатқан суды куалап, жан-</w:t>
        <w:br/>
        <w:t>таласып жете алмай, жүзгіш қалтаңдарын жерге тіреп, желбезегін</w:t>
        <w:br/>
        <w:t>желбіретіп бара жатканын көріп:</w:t>
        <w:br/>
        <w:t>- “Еңбектеп қашсаң дөңбекке” деп, мынау сорлы балықтаранау жебір</w:t>
      </w:r>
    </w:p>
    <w:p>
      <w:r>
        <w:t>балықтардан кашып жағаға жан сақтауға келіп еді, енді жиектегі саяз бу-</w:t>
        <w:br/>
        <w:t>лар суалып, бұл балықтардың халі мүшкілге айналды. Обал-ай! құриды</w:t>
        <w:br/>
        <w:t>ғой сорлылар, - деді Шәкен.</w:t>
        <w:br/>
        <w:t>-“Қорқақты кеп қуса батыр болады” деген. Неғұрлым кысымды, қуғын-</w:t>
        <w:br/>
        <w:t>ды кәп көрсе, солғұрлым шынығып, бекиді, жанадан қасиет, өнер айла</w:t>
        <w:br/>
        <w:t>табады. Жануарлар арасындағы өмір тартысының заны сол. Анау судағы,</w:t>
        <w:br/>
        <w:t>аузын ашып, көрінгенді қағып мәз болып, жайына жүрген үлкен, қарулы</w:t>
        <w:br/>
        <w:t>балықтардан өнер шықлайды; мына соққы үстіне соққы көрген ұсақ ба-</w:t>
        <w:br/>
        <w:t>лықтардан көп шығады. Нанбасаң байқа датұр.</w:t>
        <w:br/>
        <w:t>Құрбандықсыз күрес бола ма, судан калып қойған балықтардың көбі</w:t>
        <w:br/>
        <w:t>қырылып қалды. Бірақ кейбір жүзгіш қылтандары жерге тіреуге қолайлы,</w:t>
        <w:br/>
        <w:t>қозғалып жүруге икемділеу балықтар тірі қалды. Олар бірде суды болып,</w:t>
        <w:br/>
        <w:t>бірде құрғақта жүріп, көп козғалатын болды. Сол көп қозғалыстың арка-</w:t>
        <w:br/>
        <w:t>сында жүзгіш қылтандары аякка, саусаққа айналды. Мұндай балықтар</w:t>
        <w:br/>
        <w:t>желбезекті қойып, өкпесімен дем алатын болды. Бірақ бұлардың жүретін</w:t>
        <w:br/>
        <w:t>аяқтары бола тұрса да өкпесімен лем алатын болса да, судан қол үзгісі</w:t>
        <w:br/>
        <w:t>келмеді. Кәдімгі бақа-тритонлар, саламандралар сияқты ол аяқты балық-</w:t>
        <w:br/>
        <w:t>тар да қос мекенді болды. Кейде су ішінде жүреді де, кейде жем іздеп жағаға</w:t>
        <w:br/>
        <w:t>90</w:t>
        <w:br/>
        <w:t>- Мынау қалқып жүрген тарыдай үсак, жұлдызға ұқсаған домалақ жа-</w:t>
        <w:br/>
        <w:t>нуарлар фораминифералар болу керек, - дейді Ақылбай.</w:t>
        <w:br/>
        <w:t>- Оны сен қайдан білесің?</w:t>
        <w:br/>
        <w:t>- Оны білетінім сол - формаминифералардың қырылғандығы калдык-</w:t>
        <w:br/>
        <w:t>тарынан құралған бір тау жынысы бар. Ойласаң табасын.</w:t>
        <w:br/>
        <w:t>Шәкен, ойлап, теңізге кадалды. Айтылған ұсақ жануарлардың өлгендері</w:t>
        <w:br/>
        <w:t>теңіз түбінде шөгіп жатыр екен. Сол шөгіп жаткан ақ тұнбаның түбіне</w:t>
        <w:br/>
        <w:t>қарап еді, ойына мектептегі ақбор түсті.</w:t>
        <w:br/>
        <w:t>- Таптым, бұл бор ғой - ақ бор, - деді ол.</w:t>
        <w:br/>
        <w:t>- Рас, бұл формаминиферадан жиналған қалың жатқан ақ борды біз</w:t>
        <w:br/>
        <w:t>жақсы білеміз. Осымен байланысты бір ескерту: мезозой эрасының алға-</w:t>
        <w:br/>
        <w:t>шқы екі дәуірі де өтті. Міне енді триас пен юра дәуірлері өтіп, бор дәуірі</w:t>
        <w:br/>
        <w:t>басталғанын осы теңіз түбінде жатқан қалың борлан білуге болады. Бұл</w:t>
        <w:br/>
        <w:t>дәуірдің аты да осы бор шөгіндісі бойынша қойылған. Бұл дәуірдегі белгілі</w:t>
        <w:br/>
        <w:t>бір уақиға осы.</w:t>
        <w:br/>
        <w:t>- Осы теңіз жануарлары біздің заманымыздын жануарларына ұқсанк-</w:t>
        <w:br/>
        <w:t>ырайды.</w:t>
        <w:br/>
        <w:t>- Әрине, бұрынғы өткен ескі дәуірлерге қарағанда бор дәуірінде өмір</w:t>
        <w:br/>
        <w:t>көп жаңғырған ғой. Алайда өзгешеліктері бар.</w:t>
        <w:br/>
        <w:t>Екеуі тоғайдың ішіне кіре бергенде ағаш басынан бір нәрсе ұша жөнелді.</w:t>
        <w:br/>
        <w:t>- Мынау ұшып жүрген не? Құс сиякты емес.</w:t>
        <w:br/>
        <w:t>- Біз мезозой эрасындамыз. Бұл эрада жерді дс, көкті де, суды да жай-</w:t>
        <w:br/>
        <w:t>лап, барлық жерге бас болған зор кесірткелер бар.</w:t>
        <w:br/>
        <w:t>- Біздің заманымыздағы сүт коректі жануарлар осы мезозойда бар ма?</w:t>
        <w:br/>
        <w:t>-Бар, бірақ олар өте сирек және ұсақ жәндіктер. Олардың үлкендігі</w:t>
        <w:br/>
        <w:t>сары шұнақтышқандай ғана өздері кұс сиякты жұмыртка салады.</w:t>
      </w:r>
    </w:p>
    <w:p>
      <w:r>
        <w:t>Орман ішінде аздап гүлдер өсе бастаған. Жапырақты ағаштарда көп. Ақ</w:t>
        <w:br/>
        <w:t>шөп те өскен. Тоғайдын жалпы түрі казіргі замандағыға ұксап қалған.</w:t>
        <w:br/>
        <w:t>Құрғақ жерде, әуеде және тенізде жүрген жануарлар казіргі замандағыға</w:t>
        <w:br/>
        <w:t>қарағанда әлде қайда зор. Мысалы, суда жүзіп жүрген теніз тасбақалары-</w:t>
        <w:br/>
        <w:t>ның (архелонның) үлкендігі алты қанат үйдің шаңырағындай.</w:t>
        <w:br/>
        <w:t>Суда жүзуге төселіп алған бір зор кесіртке тұқымдастың ұзындығы 12</w:t>
        <w:br/>
        <w:t>метрге дейін барады. Оларды ихтиозавр деп атайды, ихтиозавр дсген балық-</w:t>
        <w:br/>
        <w:t>кесіртке деген сөз, өйткені олар суда балықша жүзеді. Ихтиозаврдың</w:t>
        <w:br/>
        <w:t>тұмсығы балықтың тұмсығына ұқсайды, суға түскенде китше жүзеді, өзі</w:t>
        <w:br/>
        <w:t>балық құйрықтас.</w:t>
        <w:br/>
        <w:t>Басы, мойны сиякты, түлен аяқты бір дәу кесіртке тұқымдас та суда</w:t>
        <w:br/>
        <w:t>жүзіп жүр. Ол кейде судан шығып мойнын созып, көтеріліп кояды. Бұл</w:t>
        <w:br/>
        <w:t>плезиозавр.</w:t>
        <w:br/>
        <w:t>- Бұл жүрген суда жүзетін зор кесіртке тұқымдастардан біздің заманы-</w:t>
        <w:br/>
        <w:t>мызда тұқым қалған жоқ, - делі Ақылбай Шәкенге ихтиозавр мен илезио-</w:t>
        <w:br/>
        <w:t>заврлы көрсетіп.</w:t>
        <w:br/>
        <w:t>Сол кезде тоғай ішінен өгіздей өкірген дауыстар шыкты, дүбір естілді.</w:t>
        <w:br/>
        <w:t>Екеуі жүгіре басып жетіп келсе, керемет дәу ғажап екі айуан алысып</w:t>
        <w:br/>
        <w:t>99</w:t>
        <w:br/>
        <w:t>- Ол,ол парадосксидес дейтін атақты зор трилобит кой. Ал, бағана, мен</w:t>
        <w:br/>
        <w:t>көргендегі протерозой жәндіктері мен өсімдіктері де әлі бар көрінеді. Аз-</w:t>
        <w:br/>
        <w:t>дап өзгерген. Анау алыста жүзіп жүрген медузалар, теніз жұлдызы да жүр,</w:t>
        <w:br/>
        <w:t>маржандар да бұтақталып өсіпті.</w:t>
        <w:br/>
        <w:t>Силур сепкен тіршілік. Бір кезде қатты жел тұрып, теңіз толқып, әлек</w:t>
        <w:br/>
        <w:t>болды. Теңізтүбіндегі жанарату қоламта атқылады... тағы бірнеше белгісіз</w:t>
        <w:br/>
        <w:t>өзгерістер болды. Шәкен мен Қаби теңізтіршіліктері арасында не болға-</w:t>
        <w:br/>
        <w:t>нын байқай алмай қалды. Аздан соң жел тынып, сутыныштанғандай бол-</w:t>
        <w:br/>
        <w:t>ды. Бұлартеңіз жағасына келіп қарап еді, едәуір көп өзгерістер болғанын</w:t>
        <w:br/>
        <w:t>көрді. Теңіз толқынымен көп медузалар, “ауқау сыйырымдар”, тағы</w:t>
        <w:br/>
        <w:t>бірдемелер жағаға шығып калыпты.</w:t>
        <w:br/>
        <w:t>Бағанағы теңіз түбін қаптаған ескі бакалдардан - археоциаттардан түк</w:t>
        <w:br/>
        <w:t>қалмаған. Олар тегісімен қирап, теніз түбіндегі батпақ, сазға араласып</w:t>
        <w:br/>
        <w:t>көміліп қапты. Шаяндардың атасы трилобиттардың да бірсыпырасы жой-</w:t>
        <w:br/>
        <w:t>ылған. Бірақ трилобиттар әліде көп көрінеді. Бұл қырылған жәндіктердің</w:t>
        <w:br/>
        <w:t>қалдықтары үгітіліп, езіліп, батпакка батып, әкке айналған көрінеді.</w:t>
        <w:br/>
        <w:t>- Мынау археоциаттар қырылып калыпты ғой, байқайсың ба, бұл ненін</w:t>
        <w:br/>
        <w:t>белгісі, ойында бар ма? - деді Қаби.</w:t>
        <w:br/>
        <w:t>- Теңізде бұлардың тіршілігіне колайсыз бір өзгеріс болғаны ғой. Олар-</w:t>
        <w:br/>
        <w:t>дың қырылу себебі сол. Олар кайтып дүниеге келе қоймас енді, бұлардың</w:t>
        <w:br/>
        <w:t>гүлденген кезі өтті, әмірі бітті.</w:t>
        <w:br/>
        <w:t>- Онын рас бірақ мен оны айтпаймын. Осылардың тіршілік еткенінен</w:t>
        <w:br/>
        <w:t>бізге не пайда? Соны сұраймын...</w:t>
        <w:br/>
        <w:t>- Не пайда болады? Олар бізге пайда келтіру үшін тіршілік еткен емес.</w:t>
        <w:br/>
        <w:t>Олардың калдыктары әкке, тасқа айналған, соны алып, өртеуге, кора</w:t>
        <w:br/>
        <w:t>қалауға, тротуарға тәсеуге болмаса, басқа неге керек екенін білмеймін.</w:t>
        <w:br/>
        <w:t>- Өзің айттың ғой: “археоциаттар тек кембри заманында ғана гүлденді,</w:t>
        <w:br/>
        <w:t>өсті,сонан кейін жоғалған...” деп. Олай болса археопиаттын тасқа айнал-</w:t>
      </w:r>
    </w:p>
    <w:p>
      <w:r>
        <w:t>ған қалдықтары бойынша тау жынысының кембри заманында археоциат да</w:t>
        <w:br/>
        <w:t>болғанын айыруға болмай ма? “Біздің Шынғыстаудан осы археошциат та-</w:t>
        <w:br/>
        <w:t>былады, сол бойынша кембри кезінде Шынғыстау тұрған жерде теніз бол-</w:t>
        <w:br/>
        <w:t>ғандығын айырдық”, -деп еді Мұқан ағай.</w:t>
        <w:br/>
        <w:t>- А,сен мына жағын, геология ғылымына керекті жағын айтады екенсің</w:t>
        <w:br/>
        <w:t>ғой. Ол дұрыс Жер тарихының әрбір белгілі дәуірлерінде кейбір жәндіктер</w:t>
        <w:br/>
        <w:t>мен өсімдіктердің тегісімен қырылып калып отырғандары бар. Ол жалғыз</w:t>
        <w:br/>
        <w:t>кембридегі археоциаттар емес. Оны кейін көреміз. Олар эрдәуірдің белгілі</w:t>
        <w:br/>
        <w:t>өкілдері ғой.</w:t>
        <w:br/>
        <w:t>- Ия,солай, бірақ теп-тегіс қырылып біткен жәндіктер мен өсімдіктер</w:t>
        <w:br/>
        <w:t>бойынша ғана емес, жәндіктер мен өсімдіктердін әр дәуірде ерекше</w:t>
        <w:br/>
        <w:t>өзгерістері болған. Сол өзгерістер бойынша да кай заманда пайда болган</w:t>
        <w:br/>
        <w:t>жыныс екенін айырады ғой. Мысалы, трилобиттер кембриде де болды, бұлар</w:t>
        <w:br/>
        <w:t>келешек силур дәуірінде де бар. Бірак, өзгерістері бар емес пе?</w:t>
        <w:br/>
        <w:t>- Әрине, солай. Оған мен таластым ба? Дегенмен, бір белгілі заманда</w:t>
        <w:br/>
        <w:t>тегіс қырылып біткен жәндіктер мен өсімдіктер сол заманда пайда болған</w:t>
        <w:br/>
        <w:t>85</w:t>
        <w:br/>
        <w:t>Шәкен байкап караса - ұзындығы есік пен төредей, теңбіл шұбар, бас-</w:t>
        <w:br/>
        <w:t>қасияқты, жоқ бака емес, крокодилге ұқсастау бір жапуар судан жүгіріп</w:t>
        <w:br/>
        <w:t>келеді екен. Кәдімгі екі көздің үстіне дәл төбесінде бір жарқыраған көзі</w:t>
        <w:br/>
        <w:t>тағы бар. Бұл да космекенділердің бір түрі еді. Ертегінің жалғыз көзді</w:t>
        <w:br/>
        <w:t>жалмауызы сиякты.</w:t>
        <w:br/>
        <w:t>Каби мен Шәкен асығып, беттерін бұрып кетті. Орманның ашық</w:t>
        <w:br/>
        <w:t>жерінде, ара-арасында, шалшық суларында ғана емес, ауасында да жапу-</w:t>
        <w:br/>
        <w:t>арлар каптап жүр. Инеліктер ауаны азондатады. Кейбір инеліктердің</w:t>
        <w:br/>
        <w:t>үлкендіктері қара құстай, бірақ шыбындайлары ла бар. Шалшық су ма-</w:t>
        <w:br/>
        <w:t>ңында қаптап жүрген шіркейлер.</w:t>
        <w:br/>
        <w:t>-Ұшатын жануарлар шығыпты. Құс емес бірак, - деді Шәкен.</w:t>
        <w:br/>
        <w:t>-Әуеге алғаш көтерілгендер буын аяқтылар тұқымынан басталды ғой.</w:t>
        <w:br/>
        <w:t>Инеліктер сол буып аяқтылартұқымы. Бірақ құс әлі жоқ, балық кеш қалды.</w:t>
        <w:br/>
        <w:t>Албалықтұқымдарынан шыққан кұстар кейінде бұл жүргендерден озып</w:t>
        <w:br/>
        <w:t>шығады, бұларды ығыстырады ғой.</w:t>
        <w:br/>
        <w:t>-Жер бетіндегі өмір тарихында, ондағы еңбекке, ерлікке, көрген мих-</w:t>
        <w:br/>
        <w:t>натқа алғыс айту, сыйлау қалай жоқ... Көп құрбандықпен құрғақ жерге</w:t>
        <w:br/>
        <w:t>алғаш орын тепкен өсімдіктер мен жәндіктерді мынау кейінгі шыккандар</w:t>
        <w:br/>
        <w:t>ығыстырын, қырып, тауысып барады... Мынау қырыққұлақ тоғайлар пси-</w:t>
        <w:br/>
        <w:t>лофитонды басып кеткен, мынау бақа тұқымдастар бүйіні ығыстырып ба-</w:t>
        <w:br/>
        <w:t>рады; мынау инеліктерді кейін кұстар ауадан ығыстырады... ал аналардың</w:t>
        <w:br/>
        <w:t>алғашқы еңбегіне рақметте жоқ...</w:t>
        <w:br/>
        <w:t>-Айуандар арасындағы тіршіліктің заңы сол - өмір тартысы. Кім жең-</w:t>
        <w:br/>
        <w:t>сс,өмірсоныкі.</w:t>
        <w:br/>
        <w:t>-Рас, оларға тартысу керек, тырысу керек, күн көріске қарай амал істеу</w:t>
        <w:br/>
        <w:t>керек, өзгеру керек, қатаю керек...</w:t>
        <w:br/>
        <w:t>-Бүйі мен өрмекші анау силур дәуірінде алғаш рет құрғақ жерге шық-</w:t>
        <w:br/>
        <w:t>кан жануарлар: олар біздің заманымызға дейін сол қалпынан өзгеріп, өнер</w:t>
        <w:br/>
        <w:t>таба алмады. Оған ешкім кінәлі емес, олардың өздері ғана кінәлі.</w:t>
        <w:br/>
        <w:t>-Ол рас, дұрыс айтасын. Оларға сондай кері тартпа - консерватор бол,</w:t>
        <w:br/>
        <w:t>деген ешкім жоқ... Өз жазасы өзіне. Жойылсын керітартпалар... талаптары</w:t>
      </w:r>
    </w:p>
    <w:p>
      <w:r>
        <w:t>өркендей берсін...</w:t>
        <w:br/>
        <w:t>-Ормандағы мынау жануарлардың тіршілік күресі қалай қызу жүріп</w:t>
        <w:br/>
        <w:t>жатыр десейші?</w:t>
        <w:br/>
        <w:t>-Сонымен... Қалың жыныс орман, орман толған бақылдаған бақа тұқым-</w:t>
        <w:br/>
        <w:t>дастар, инеліктер, бүйілер, өрмекшілер, тарақандар... Дымкос ауа, бат-</w:t>
        <w:br/>
        <w:t>пақты жер, тамылжыған жылы күн... Бұл қай кездегі өмір?...</w:t>
        <w:br/>
        <w:t>-Бүл таскөмір дәуірі. Бағана шаяндардың арғы атасы трилобиттер кыры-</w:t>
        <w:br/>
        <w:t>лып азайғанда дероп дәуірі бітті деген едік қой, Сонан бергі көргеніміз</w:t>
        <w:br/>
        <w:t>таскөмір дәуірі. Мынау қалың орманның батпаққа сініп ұстасуынан</w:t>
        <w:br/>
        <w:t>таскомір пайда болған. Сол себепті бұл кезді таскөмір дәуірі атаған ғой.</w:t>
        <w:br/>
        <w:t>Тоқта! Гуілдегеп дауыс естіледі.</w:t>
        <w:br/>
        <w:t>Палсозойдың шікірәсі перміь- Жердіріллеген сияқты. Мен оны бағана</w:t>
        <w:br/>
        <w:t>сезіп едім. Осы тағы Плутон қарт қимылға кірістіме деймін.</w:t>
        <w:br/>
        <w:t>9)</w:t>
        <w:br/>
        <w:t>- Мынауағаштарға не болған? - деді Қаби.</w:t>
        <w:br/>
        <w:t>- “Солтүстік Сібірде, Тундрада өсетін ағаштар суықтың салдарынан</w:t>
        <w:br/>
        <w:t>ергежейлі болады. Бірнеше жүз жыл жасаған ағаштар кісінің тізесінс-ақ</w:t>
        <w:br/>
        <w:t>келеді” дейтін еді ғой Хасен ағай...</w:t>
        <w:br/>
        <w:t>- Бұл ағаштар суықтан аласарған.</w:t>
        <w:br/>
        <w:t>- Қылтанды ағаштар көбейген. Бұл суыққа берік болады екен-ау!</w:t>
        <w:br/>
        <w:t>- Әрине, қылтанды ағаштар суыққа берік келеді. Олар кордайттардың</w:t>
        <w:br/>
        <w:t>өзгерілуінен суыққа бейімделіп өсіп келеді ғой.</w:t>
        <w:br/>
        <w:t>- Бағанағы таскөмір дәуірінің қара құстай дәу инеліктері сол дәу ағаш-</w:t>
        <w:br/>
        <w:t>тармен бірге қырылыпты. Ал мынау кішкене инеліктері әлі тірі жүрген</w:t>
        <w:br/>
        <w:t>көрінеді. Осының себебі не?</w:t>
        <w:br/>
        <w:t>- Тіршілік жағдайы өзгерген уақытта өте зор, жақсы қаруланған жану-</w:t>
        <w:br/>
        <w:t>арлар кырылып калады да, олардың кішкене тұқымдары тірі калады. Осын-</w:t>
        <w:br/>
        <w:t>дай оқиға жер тарихында көп кездеседі. Бүйі де, балыктар да, тағы басқа-</w:t>
        <w:br/>
        <w:t>лар да солай болып келеді.</w:t>
        <w:br/>
        <w:t>Судада, құрғақта датіршілік ететін қос мекенді бақа тұқымдас жануар-</w:t>
        <w:br/>
        <w:t>лар өте көбейіп, түрлері де, үлкендігі де алуандап өзгерген. Олардың</w:t>
        <w:br/>
        <w:t>кейбіреулері етектей жалпақ ауыздарын арандай ашып, суда жататын да</w:t>
        <w:br/>
        <w:t>андаусызда келіп қалған балықтарды қағып салатын. Су тартылып, күн</w:t>
        <w:br/>
        <w:t>суытканда бұл сияқты жатып ішерлер қырылып қалды. Кейбіреулері жы-</w:t>
        <w:br/>
        <w:t>ландай сумандап, судың тереңіндегі балықтарды куып жүреді. Олар күрғак-</w:t>
        <w:br/>
        <w:t>ты қойып, біржолата суда болуды ұнатты.</w:t>
        <w:br/>
        <w:t>Екеуі судың бір жылымдау жеріне келгенде сиырдай бақалар бақылдап</w:t>
        <w:br/>
        <w:t>қоя берді. Олардың бакылдағаны музыкалық сан аспаптардың қосылып</w:t>
        <w:br/>
        <w:t>сарнағаны сияқтанды.</w:t>
        <w:br/>
        <w:t>Бұрынғы, күн жылы кездегі, жайбарақат су жағасында сайрандап тамақ</w:t>
        <w:br/>
        <w:t>табу қалды... Күп суық, су тартылды. Қосмекенді жануарлардың көбі</w:t>
        <w:br/>
        <w:t>қырылды. Өгіздей бақалар мұздай судан шығып, қарға кездескенде аузын</w:t>
        <w:br/>
        <w:t>ашып, бозарып, құлауға ғана шамасы келді.</w:t>
        <w:br/>
        <w:t>Тіршілік күресіне бейімделген қос мекенділердің кейбіреулері суды</w:t>
        <w:br/>
        <w:t>тастап, мүлде құрғаққа шығып кетті. Олардың сырты жаңалаштығын жау-</w:t>
      </w:r>
    </w:p>
    <w:p>
      <w:r>
        <w:t>ып, қабыршақтана бастады. Көп жүгіріп, көп қимылдаудан олардың еттері</w:t>
        <w:br/>
        <w:t>ширап, аяктары бұрынғыдан гөрі жүріске ептірек бола бастады. Қырға</w:t>
        <w:br/>
        <w:t>біржола шыққан бір жануарлар суға балықша уылдырық шашқанды койып,</w:t>
        <w:br/>
        <w:t>жұмыртқа салатын болды. Бүл жануарларды көріп:</w:t>
        <w:br/>
        <w:t>-Мынау жортып жүргендер басында бақа тұқымдастардан шыкса да,</w:t>
        <w:br/>
        <w:t>қазіргі калпы мүлде өзгеріпті. Бақадан гөрі кесірткеге ұқсастау ма, калай?</w:t>
        <w:br/>
        <w:t>-деді Қаби.</w:t>
        <w:br/>
        <w:t>-Кейбіреулері басбақаға келелі, бірақ өте зор, - деді Шәкен.</w:t>
        <w:br/>
        <w:t>-Сен білесің бе? Қазірдің өзінде ыстық жақтың теңіздерінде қойдай</w:t>
        <w:br/>
        <w:t>тас бақалар болады.</w:t>
        <w:br/>
        <w:t>-Мыналар онан да Зор ғой.</w:t>
        <w:br/>
        <w:t>-Бұлар тегімен өзгерді. Енді оларды бақа тұқымды демейді, бауырымен</w:t>
        <w:br/>
        <w:t>жорғалайтындар дейді. Бұлар кәдімгі кесіртке, жылан, тасбака, тымсақ-</w:t>
        <w:br/>
        <w:t>9</w:t>
        <w:br/>
        <w:t>(РЛ</w:t>
        <w:br/>
        <w:t>шығады. Суға жете алмай қалған балықтарды аңдып жүретін болып алды.</w:t>
        <w:br/>
        <w:t>- Қос мекенді жануарлардың арғы атасы, осы аяқты балықтарды тино-</w:t>
        <w:br/>
        <w:t>пус деп айтады деген еді ғой,-деді Қаби.</w:t>
        <w:br/>
        <w:t>- Тинопус жалғыз қос мекенділер атасы емес, барлық құрғаққа шыққан</w:t>
        <w:br/>
        <w:t>омыртқалылардың атасы болып саналмай ма?</w:t>
        <w:br/>
        <w:t>- Ия,солай, сондықтан да тинопустың шығуы тіршілік тарихында өте</w:t>
        <w:br/>
        <w:t>зор оқиға. Расында сонау жүзгіш қылтандардың аяққа, саусаққа айналуы</w:t>
        <w:br/>
        <w:t>өте зор және колайлы өзгеріс болды. Сол аяқтың, сол саусақтың калдық.</w:t>
        <w:br/>
        <w:t>түрі әлі де бәрімізде бар. Ал енді анау бір жүрген балыктар қос тынысты</w:t>
        <w:br/>
        <w:t>балықтар. Олар өкпесімен де, желбезегімен де дем алады.</w:t>
        <w:br/>
        <w:t>- Құрғаққа ұшыраған балықтар тіршілік әдісін екі жолмен іздеген</w:t>
        <w:br/>
        <w:t>көрінеді. Біреулері судан шығып, бір ғана өкпесімен дем алатын болған;</w:t>
        <w:br/>
        <w:t>козғалыс аяқтары шыққан, біреулері екі түрлі дем алу, қостыныстық әдіске</w:t>
        <w:br/>
        <w:t>көшкен. Осылардын келешекте қайсысы көп өсіп, өркендер екен?</w:t>
        <w:br/>
        <w:t>- “Екі кеменің құйырығын ұстаған суға кетедің, екі жақтылық оңушы</w:t>
        <w:br/>
        <w:t>ма еді? Қостынысты балыктар өркендемейді. Бір беткей құрғаққа шығып</w:t>
        <w:br/>
        <w:t>өкпесімен дем алатын жануарлар өркендемек пе, немесе суда қалып,</w:t>
        <w:br/>
        <w:t>желгезегімен дем алатын жануарлар өркендей ме? Қос тынысты балықтар</w:t>
        <w:br/>
        <w:t>біздің заманымызда да бар. Олар өркендемек емес, күн санап өше береді.</w:t>
        <w:br/>
        <w:t>- Шаяндардың арғы атасын немене дейтін еді?</w:t>
        <w:br/>
        <w:t>- Трилобит пе?</w:t>
        <w:br/>
        <w:t>- Ия, трилобит, солар бүрын теңізде көп еді. Қазір байкасаң, күруға</w:t>
        <w:br/>
        <w:t>айналыпты. Анау бірлі-жарымды қалғандарын баска жануарлар жем қылып</w:t>
        <w:br/>
        <w:t>жүр.</w:t>
        <w:br/>
        <w:t>-Есіңде бар ма? Бакал сияқтанған археоциаттар кембри дәуірінде өсіп</w:t>
        <w:br/>
        <w:t>өніп, сонда жойылып та біткен еді гой? Ал мынау трилобиттер сол кембри-</w:t>
        <w:br/>
        <w:t>дан келе жатыр еді. Бұлардын кұрып аяқталуымен девон дәуірі де аяқтала-</w:t>
        <w:br/>
        <w:t>дыдеп білу керек. Ендігі келетін тас көмір дәуірі. Девон 40 миллион жылға</w:t>
        <w:br/>
        <w:t>созылды, оны біз жарты сағат ішінде өткіздік.</w:t>
      </w:r>
    </w:p>
    <w:p>
      <w:r>
        <w:t>Жанар таулар от атып, түтінін будақтатты. Жанар бетінде батпақты</w:t>
        <w:br/>
        <w:t>алаптар көбейді. Бүрынғы тоғайлар айыла түсіп, маңайы ұлгайып кетті.</w:t>
        <w:br/>
        <w:t>Шәкен мен Қаби қалың жыныс орманға келіп кіргенде бұрынғы шапа-</w:t>
        <w:br/>
        <w:t>ты ағаштар өлшеусіз толып кеткенін көрді. Кей ағаштың жуындығына</w:t>
        <w:br/>
        <w:t>екеуінің құшағы жетпейді. Папортниктердің қалын қатарларынан бұлар</w:t>
        <w:br/>
        <w:t>өте алмай, көп шатысты.</w:t>
        <w:br/>
        <w:t>Орман іші дымқыл, қалың мүк баскан, көп жерлерде шалшық сулар</w:t>
        <w:br/>
        <w:t>жатыр. Мұнда жүргендердің аяқ астары былқылдап, шым тезекті баскан</w:t>
        <w:br/>
        <w:t>сияқты. Орман ішінде белгісіз бір түрлі иіс бар.</w:t>
        <w:br/>
        <w:t>Самсаған қалың орман ішінде өрмекшілер, тарақандар, қырық аяқтар</w:t>
        <w:br/>
        <w:t>жүгіріп жүр; жорғалап күрттар жүр. Космекенді бақа тұқымдас жануар-</w:t>
        <w:br/>
        <w:t>лар көбейген; бәрі тоғайда думандайды. Бұлардың кейбіреулері ағашқа ла</w:t>
        <w:br/>
        <w:t>секіріп шығады.</w:t>
        <w:br/>
        <w:t>- Мынау несұмдык? - деп, Қаби атып түсіп, қолымен бір ағаштың дал</w:t>
        <w:br/>
        <w:t>сын көрсетті.</w:t>
        <w:br/>
        <w:t>91</w:t>
        <w:br/>
        <w:t>Жердің сілкінуі жиілеп, күшейе берді. Жанар таулар ұйқыдан оянған-</w:t>
        <w:br/>
        <w:t>дай қозғалып, аспанға от-жалын атып, лана басталды. Бұрын ояң болып</w:t>
        <w:br/>
        <w:t>жаткан жерден дөңкиіп таулар көтеріліп келеді. Жалпы құрғақ жер - мате-</w:t>
        <w:br/>
        <w:t>риктер жоғары көтеріліп, үстіндегі жайылған суды кейін серпіп тастаған-</w:t>
        <w:br/>
        <w:t>дай болды. Құрғақ жердің көтеріліп, судың кейін шегінуімен байланысты</w:t>
        <w:br/>
        <w:t>ауа райы суыта бастады.</w:t>
        <w:br/>
        <w:t>-Ендеше таскөмір дәуірі аяқталып келеді деп білу керек. Мұнан кейін</w:t>
        <w:br/>
        <w:t>пермь дәуірі келмек. Онда “Жер катты салқындап, бетін мұз басады” деген.</w:t>
        <w:br/>
        <w:t>-Тоңдырады десейші!</w:t>
        <w:br/>
        <w:t>-Тондырғанда қандай, Жертарихында оның бетін бірнеше рет мүз бас-</w:t>
        <w:br/>
        <w:t>кан, бірақ пермьде болған суыктай жер тарихында суық болып көрген жоқ</w:t>
        <w:br/>
        <w:t>деген.</w:t>
        <w:br/>
        <w:t>-Жоқ, сен оны шала түсініпсің. Пермь дәуірінде жер бетінің барлығы</w:t>
        <w:br/>
        <w:t>тегіс суып кеткен жоқ, жер бетінің барлығын мұз басқан жоқ. Жеркіндігі</w:t>
        <w:br/>
        <w:t>ауысқан, соның салдарынан қазіргі жылы жерлерді мұз баскан, салқын</w:t>
        <w:br/>
        <w:t>жерлер жылы болған деген де пікір бар. Бұл мәселе әлі талас.</w:t>
        <w:br/>
        <w:t>-Бұл дәуір біздін заманымыздан каншалықты бұрын болған екен? Және</w:t>
        <w:br/>
        <w:t>қанша созылады екен?</w:t>
        <w:br/>
        <w:t>-Пермь дәуірі біздің заманымыздан екі жүз миллионнан артығырақ жыл</w:t>
        <w:br/>
        <w:t>бұрын басталыпты. Жиырма-қырық миллион жылдай шамасы созылса</w:t>
        <w:br/>
        <w:t>керек,-деп Қаби калтасындағы қызыл блокнотын алып, бетіне қарады да,</w:t>
        <w:br/>
        <w:t>қалтасына қайтадан салып қойды.</w:t>
        <w:br/>
        <w:t>Екеуі басын көтере бергенде бір Мұзтау келіп бұларды домалатып ала</w:t>
        <w:br/>
        <w:t>жөнелді. Жердің қыртысын айғыздап бара жатқан таудай мүз Шәкенді</w:t>
        <w:br/>
        <w:t>шыбындай көрсін бе? Мұз жай жылжыған кезде Шәкен қашайын десе,</w:t>
        <w:br/>
        <w:t>алдынан белгісіз бір андар шығып, тұра ұмтылады.</w:t>
        <w:br/>
        <w:t>Әбігер боп әбден тоңып, қалтыраған кезде Шәкенге Қаби біртон жау-</w:t>
        <w:br/>
        <w:t>ып жетелеп алып кетті.</w:t>
        <w:br/>
        <w:t>Бұлар қайтадан ғажайып басында түр. Күн өте суык, бірақ жылы</w:t>
      </w:r>
    </w:p>
    <w:p>
      <w:r>
        <w:t>киінген, тоңа қойған жоқ. Жер бетінің көп жерін мұз, қар басып кеткен.</w:t>
        <w:br/>
        <w:t>Біздің қазіргі ең ыстық дейтін жерлерімізде мұз жатыр. Үндістан, Оңтүстік</w:t>
        <w:br/>
        <w:t>Африка сияқты ыстық жерлерді басқан қалың мұз таулар жан-жаққа та-</w:t>
        <w:br/>
        <w:t>рап, жылжып барады. Таудан құлаған қалын мұз таулар жан-жаққа тарап,</w:t>
        <w:br/>
        <w:t>жылжып барады. Таудан құлаған қалың мұз акырын сырғып түскенде жо-</w:t>
        <w:br/>
        <w:t>лындағы кедергінің бәрін қиратып, сыдырып әкетті. Таудың сай-сала,</w:t>
        <w:br/>
        <w:t>белеңдерін көшкін мұз тереңдете казып, айырып, айғыздап, арналап бара-</w:t>
        <w:br/>
        <w:t>ды. Үйдей тастарды, жал-жал топырақты кешкеп мұз алдына салып, дома-</w:t>
        <w:br/>
        <w:t>латып, айдап барады.</w:t>
        <w:br/>
        <w:t>Таудан көшкен төбе-төбе мұздар далаға түсіп, теніз суларына келіп</w:t>
        <w:br/>
        <w:t>тоғытылды. Алатаудың алабындай мұздар келіп мұхитқа тоғытылғанда,</w:t>
        <w:br/>
        <w:t>көбісуға батып, тек төбесі ғана көрініп жүзіп барады. Мұхитпен теңіздерді</w:t>
        <w:br/>
        <w:t>осындай мұз таулар - айсбергтер қаптады.</w:t>
        <w:br/>
        <w:t>-Жер бедері қалай өзгерген, - делі Қаби. - Байқайсың ба? Мынау</w:t>
        <w:br/>
        <w:t>көтерілген, мұз басқан зор таулар, бұрын теңіз түбі еді ғой. Орал таулары,</w:t>
        <w:br/>
        <w:t>93</w:t>
        <w:br/>
        <w:t>ұрпақтарына таратады. Ол ұрпақтарының пайдалы касиеттері онан да өркен-</w:t>
        <w:br/>
        <w:t>деп,өзгере береді. Сонымен жәндік-өсімдіктер арасында өзі тандау, іріктеу</w:t>
        <w:br/>
        <w:t>жүргізеді.</w:t>
        <w:br/>
        <w:t>- Енді теңізді барып қарайық, қандай өзгерістер болды екен?-деді Қаби.</w:t>
        <w:br/>
        <w:t>Екеуі теңізге келгенде, теңізге қаптап жүрген кесе сияқты жануарлар-</w:t>
        <w:br/>
        <w:t>ды көрді. Кәдімгі аузы ашык кесе сияқты, сабағы теңіз түбіне жабысқан.</w:t>
        <w:br/>
        <w:t>Осындайдан теңіз түбі көрінбейді.</w:t>
        <w:br/>
        <w:t>Олардың арасында, су ішінде, қаптап жүзген, буын-буын, сыртында</w:t>
        <w:br/>
        <w:t>инедей қылтаңдары бар бір айуандар жүр. Бұлар кәдімгі шаяндарға ұқсай-</w:t>
        <w:br/>
        <w:t>ды.</w:t>
        <w:br/>
        <w:t>- Теңіз құдайы Нептун өзінің жеңісіне мақтанып, той қылғаны болуы</w:t>
        <w:br/>
        <w:t>керек. Мынау соның тойға қойған бақалдары ғой. Біреуін алып жіберуге</w:t>
        <w:br/>
        <w:t>болады, - деп күлді Шәкен.</w:t>
        <w:br/>
        <w:t>- Осы археоциаттар емес пе? Бұл жәндіктер палеозойдың ең басқы</w:t>
        <w:br/>
        <w:t>кезінде кембри дәуірінде болған еді ғой. Бакал емес, бұның аты археоциат.</w:t>
        <w:br/>
        <w:t>- Рас айтасын, Қаби, бірақ археоциат деген грек сөзі, бізше айтқанда,</w:t>
        <w:br/>
        <w:t>ескі бакал деген сөз. Көрмейсін бе, дәл бакал сияқты. Бұлардың сүйегі у</w:t>
        <w:br/>
        <w:t>тастан (актен), өздері губкалар тұқымдас жәндіктерден тұрады.</w:t>
        <w:br/>
        <w:t>- Е, Шәкен, өзің маған ұқтыршы, осы біз қайда отырмыз? Бұл неғажай-</w:t>
        <w:br/>
        <w:t>ып? Осыдан алты жүз миллион жыл бұрын өтіп кеткен кембримен біз қалай</w:t>
        <w:br/>
        <w:t>құрдас болып, сондағы жер бетіндегі оқиғаны қалай көріп отырмыз? Мы-</w:t>
        <w:br/>
        <w:t>наутірі тұрған кембри дәуіріндегі ескі бакалдарды - археоциаттарды, анау</w:t>
        <w:br/>
        <w:t>жүзіп жүрген шаяндар атасы трилобиттарды тірі көру не ғажап? Менің</w:t>
        <w:br/>
        <w:t>басым катты.</w:t>
        <w:br/>
        <w:t>- Бұл үлкен ғажайып, Қаби. Қазіргі ғылымның таппаған айласы жоқ.</w:t>
        <w:br/>
        <w:t>Жердің барлық тарихын аз уакыт ішінде көз алдына көрсетіп өтетін бір</w:t>
        <w:br/>
        <w:t>ғажайып хертхана жасалған ғой. Біз сонда жүрміз. Мұнда миллиондаған</w:t>
        <w:br/>
        <w:t>жылдар минут есепті тез өтеді. Кәдімгі киноның таспасындағы сияқты...</w:t>
        <w:br/>
        <w:t>Онан да жылдам. Сондықтан ешнәрсе ескерусіз жібермей, қарап, көріп</w:t>
        <w:br/>
        <w:t>қалу қажет.</w:t>
        <w:br/>
        <w:t>- Мынау трилобиттардың қызығын қарашы! Кейбіреулері бұршақтай</w:t>
        <w:br/>
        <w:t>ғана,енді біреулері кебістей. Ана біртеніз түбінде жорғалап жүргендерінің</w:t>
      </w:r>
    </w:p>
    <w:p>
      <w:r>
        <w:t>көздері дәл тас төбесінде. Мына біреулері батпаққа бөлшесінен батыпты.</w:t>
        <w:br/>
        <w:t>Оларға көздің де керегі жоқ. Ал мына ғажапты қара: мынау бір трилобит</w:t>
        <w:br/>
        <w:t>батпаққа кіріп алыпты, өзінің көзі қалампыр сияқты екен; сол жағындағы</w:t>
        <w:br/>
        <w:t>көзі батпақтың бетінде жылтырайды. Тегінде, келе жатқан дұшпанды кара-</w:t>
        <w:br/>
        <w:t>уылдайтын болу керек.</w:t>
        <w:br/>
        <w:t>- Расында, қызық екен. Ойында бар ма? Сүңгуір қайықтар жайында бір</w:t>
        <w:br/>
        <w:t>кітап окып елік қой. Мына трилобиттің көз құрылысы сол сүнгүуір қай-</w:t>
        <w:br/>
        <w:t>ықтынң су бетіне шығарып қарайтын перископ сияқты екен.</w:t>
        <w:br/>
        <w:t>- Бұл трилобиттер өздері ұсақ жәндіктермен, өсімдіктермен, олардың</w:t>
        <w:br/>
        <w:t>жемтіктерімен тамақтанады. Сонау жүрген бір трилобиттер өте жақсы</w:t>
        <w:br/>
        <w:t>жүзетін көрінеді. Көздері балықтың көзі сияқты. Мына бір жорғалап</w:t>
        <w:br/>
        <w:t>жүрген зор трилобиттің денесіндегі бунактарының ұштары құстың тыр-</w:t>
        <w:br/>
        <w:t>нағы сияқты үшкір екен.</w:t>
        <w:br/>
        <w:t>84</w:t>
        <w:br/>
        <w:t>Сол кезде катты жел шығып, теңіз толқып, жер дірілдеп кеткендей</w:t>
        <w:br/>
        <w:t>болды. Жанартаулар күшейіп, өте көбейіп кетті. Теңіздер бүрынғы орын-</w:t>
        <w:br/>
        <w:t>дарынан қашып, басқа жаққа ауыса бастады. Шәкеннің дәл көз алдында</w:t>
        <w:br/>
        <w:t>Сібірдің кең даласындағы теңіз құрып кетті. Олардың алабындағы теңіз</w:t>
        <w:br/>
        <w:t>бұрынғысынан да кеңейіп, бір жағы жана жерге карай тарап, екінші шеті</w:t>
        <w:br/>
        <w:t>Ертісті өрлей келіп, Арқаны шыр айналып, Байкал көлінің Оңтүстік жа-</w:t>
        <w:br/>
        <w:t>ғын жағалап, Лена өзенінін басына шейін созылып кетті. Балқаш көлінің:</w:t>
        <w:br/>
        <w:t>манындағы Арканың кең алабындағы теңіздің түбі дөңкиіп көтеріле бас-</w:t>
        <w:br/>
        <w:t>тады. Европаның да солтүстік-батыс жағы үстіндегі тенізін онтүстікке</w:t>
        <w:br/>
        <w:t>қарай серпе тастап, тау болып көтерілді. Англия аралдары, Скандинавия</w:t>
        <w:br/>
        <w:t>түбегі, Ақ теніз маңайы, Тиманнан Балтық теңізінің шетіне дейін - бәрі</w:t>
        <w:br/>
        <w:t>асқар тау болып көтеріліп кетті. Көтерілген тауларды жауын шайып, жел</w:t>
        <w:br/>
        <w:t>қағып,ағын сулар сойып, мүжи бастады.</w:t>
        <w:br/>
        <w:t>-Қарт Плутон каһарына тағы да мінген екен. Нептун мен Эол да оған</w:t>
        <w:br/>
        <w:t>қарсы шабуылын күшейтті, - делі күліп.</w:t>
        <w:br/>
        <w:t>-Силур дәуірінің орта кезінде болған жер бетінің ірі бір төнкерісі осы.</w:t>
        <w:br/>
        <w:t>Жер бетіндегі мынау зор өзгерістермен байланысты өсімдіктер мен жану-</w:t>
        <w:br/>
        <w:t>арларда көп өзгеру керек. Жана жағдайға карап оларда бейімделмек, Мұқан</w:t>
        <w:br/>
        <w:t>ағай солай деп еді ғой,-деді Қаби.</w:t>
        <w:br/>
        <w:t>-Жүр, олай болса, тәмен түсіп, теңіздегі, жердегі тіршілік өзгерістерін</w:t>
        <w:br/>
        <w:t>көрейік, не болды екен. Қандай жаңа достар шықты екен?...</w:t>
        <w:br/>
        <w:t>Қос мекенділер дәуірі - девон.</w:t>
        <w:br/>
        <w:t>-Мұнан былайғы уақытты геологтар девон деп атайды. Енді девон зама-</w:t>
        <w:br/>
        <w:t>ны басталды, деп біліңіз.</w:t>
        <w:br/>
        <w:t>-Ия, девон деген бір сөз бар-ды. Сол қалай қойылғаны ойында бар ма?</w:t>
        <w:br/>
        <w:t>-Палеозойдың басынан бастап Англия аралы теңіз түбі болып келгенін</w:t>
        <w:br/>
        <w:t>көрдік қой. Кембри, силур дәуірлерінде ол аралдар теңіз болып, сол теңіз</w:t>
        <w:br/>
        <w:t>түбіне кұм, тас, батпақ, әк, лай жиналды. Ал силурдың орта кезінде онда</w:t>
        <w:br/>
        <w:t>тау пайда болады да, мына басталғалы отырған девонда ол таулар жауын-</w:t>
        <w:br/>
        <w:t>шашынмен шайылып, су сойып, жел қағып, бұзылып жатқанын көріп отыр-</w:t>
        <w:br/>
        <w:t>мыз. Сондықтан кембри, силур, девон дәуірлеріндегі жиналып шәккен тау</w:t>
        <w:br/>
        <w:t>жыныстарының ол арадан табылатыны белгілі. Ал енді Англия тау-кен</w:t>
        <w:br/>
        <w:t>шаруасы жағынан ертеде ең алда болған ел екенін, онымен байланысты</w:t>
        <w:br/>
        <w:t>геология ғылымының да сол елде өркендегенін еске алсак, бұл аттардың</w:t>
        <w:br/>
        <w:t>қалай қойылғаны өзінен-өзі түсінікті болмай ма?</w:t>
      </w:r>
    </w:p>
    <w:p>
      <w:r>
        <w:t>-А,таптым, кембри мен девон - Англиядағы жераттары, силур сондағы</w:t>
        <w:br/>
        <w:t>ескі халық аты деген.</w:t>
        <w:br/>
        <w:t>-Қаби-ау! Девонға жана кірдік дейсін! Өз заманымызға қашан жетеміз?</w:t>
        <w:br/>
        <w:t>Мынаутым ескі дүние жұтып коя ма деп коркам!</w:t>
        <w:br/>
        <w:t>-Сенің айтуынша бізлің мына жүрген ғажайып серуенімізде жер тари-</w:t>
        <w:br/>
        <w:t>хының миллиондаған жылдары көз алдымыздан бір минутта өтеді ғой. Де-</w:t>
        <w:br/>
        <w:t>вон біздің заманымыздан үш жүз елу миллиондай жыл бұрын басталған.</w:t>
        <w:br/>
        <w:t>Олай болса біздің өз заманымызға жету үшін енді бес-алты сағат керек</w:t>
        <w:br/>
        <w:t>болады.</w:t>
        <w:br/>
        <w:t>89</w:t>
        <w:br/>
        <w:t>ты. Оның мазмұны мынау еді: Алла тағала періштелерін жұмсап Жерден</w:t>
        <w:br/>
        <w:t>топырақ алдырады да Адам атаны жасап оған жанымен коса ақыл мен сана-</w:t>
        <w:br/>
        <w:t>ны бірден береді. Сосын оған әр түрлі заттардың есімдерін үйретеді. Со-</w:t>
        <w:br/>
        <w:t>сын жерге келіп қоршаған ортадағы заттардың атын атауды алдымен</w:t>
        <w:br/>
        <w:t>періштелерге бұйырады. Бірақ олар - біз сіздің әміріңізді мүлтіксіз орын-</w:t>
        <w:br/>
        <w:t>даушымыз, үйреткенінізді ғана білеміз деп жауап бере алмайды. Сосын</w:t>
        <w:br/>
        <w:t>Аллатағала Адам атаға бұйырады. Адам аты көрінген заттарды атап шыға-</w:t>
        <w:br/>
        <w:t>ды. Сонда жаратушы Алам атаны нұсқап: Бұл Жер мен Көктің құпиясын</w:t>
        <w:br/>
        <w:t>өз ақыл-санасымен игеретін болады. Ал, сендер сол үшін оған сәжде жа-</w:t>
        <w:br/>
        <w:t>саңдар деп періштелерге әмір етеді. Бұл Алланың адамга адал енбекпен</w:t>
        <w:br/>
        <w:t>ойды жетілдір, білім ізде дегені.</w:t>
        <w:br/>
        <w:t>- Адамның тұлғасы дүние әлемінде болымсыз бір тозаң сияқты болып</w:t>
        <w:br/>
        <w:t>көрінетінін мойындататын да, онымен қатар ойын, қиялын кеңейтіп мақ-</w:t>
        <w:br/>
        <w:t>тандыратын да осы астрономия, геология ғылымдары ғой деймін. Мынау</w:t>
        <w:br/>
        <w:t>екеуінің бүгінгі таласы соны көрсетеді. Бұрын мұндай ірі әңгімеге бұлар</w:t>
        <w:br/>
        <w:t>барыспайтын еді, - деді Маржан.</w:t>
        <w:br/>
        <w:t>-Геология әлі талай қызықтарға соқтырады. Ендеше мұндай қызық,</w:t>
        <w:br/>
        <w:t>мұндай кең тараулы ғылымды мен білмеймін деп тұрмайық. Біздерде Адам</w:t>
        <w:br/>
        <w:t>атаның ұрпағымыз білуге ұмтыламыз - деді Ақылбай.</w:t>
        <w:br/>
        <w:t>ШТУҒАН ЖЕР ҚАЗЫНАСЫ</w:t>
        <w:br/>
        <w:t>Жері байдың елі бай,</w:t>
        <w:br/>
        <w:t>Білім керек оған сай.</w:t>
        <w:br/>
        <w:t>Қара жер адамзатқа болған мекен,</w:t>
        <w:br/>
        <w:t>Қазына іші толған әртүрлі кен.</w:t>
        <w:br/>
        <w:t>Ішінде жүз мың түрлі асылы бар,</w:t>
        <w:br/>
        <w:t>Солардың ең артығы немене екен?</w:t>
        <w:br/>
        <w:t>(Абай).</w:t>
        <w:br/>
        <w:t>Біздің жігіттердің жазғы демалысқа шығатын уақыты жақындап калды.</w:t>
        <w:br/>
        <w:t>Олар Ақылбайдың бөлмесіне жиналып, алда тұрған мәселе жөнінде кеңесті.</w:t>
        <w:br/>
        <w:t>Еліміздің кенді жерлерін аралап шықсак деушілер жағы басым болды.</w:t>
        <w:br/>
        <w:t>Біреу ол жерді, біреу бұл жерді атап, бірақ бір жерге тұрақтамай, жаңасы-</w:t>
        <w:br/>
        <w:t>накөшті...</w:t>
        <w:br/>
        <w:t>- Жігіттер, бұл жаздың ішінде әрқайсымыз бір ғана кенге, бір ғана аудан-</w:t>
        <w:br/>
        <w:t>ға барып қайтайық. Енді осыған келісіп, таңдасып алайық, - деді Ақылбай.</w:t>
        <w:br/>
        <w:t>Стол үстіндегі жазулы жатқан картаның бірнеше жеріне белгі-таңба-</w:t>
        <w:br/>
        <w:t>лар койылған, жүретін жолдардың маршруттары бар.</w:t>
      </w:r>
    </w:p>
    <w:p>
      <w:r>
        <w:t>Бұл маршрут, белгілерде үлкен сыр бар, тарих бар... Әрбір белгіленген</w:t>
        <w:br/>
        <w:t>нүкте болашақ кен барлаушы жастардың баратын жерлері, кендері. Ол</w:t>
        <w:br/>
        <w:t>белгілерді қойғанның өзінде талай талас-тартыстар болған. Ол кеніс апа-</w:t>
        <w:br/>
        <w:t>ратын жолдар - маршруттар әнебір сызықтармен көрсетілген. Бұл сызық-</w:t>
        <w:br/>
        <w:t>тарда оңай түскен жоқ; өйткені кай жерде, қай станцияда түсу керегі, қай</w:t>
        <w:br/>
        <w:t>жолмен, нендей транспорттармен, я болмаса көліктермен бару керектігі</w:t>
        <w:br/>
        <w:t>толык карастырылып, туристермен кеңесіп жазылған. Сондықтан да бұл</w:t>
        <w:br/>
        <w:t>жатқан картаны қараған сайын жазылған сызықтар мен қойылған белгілер</w:t>
        <w:br/>
        <w:t>тарихы Ақылбайдың көз алдына келе қалады.</w:t>
        <w:br/>
        <w:t>- Міне, - деді ол, картаны көрсетіп, - біздің баратын жеріміз, жүретін</w:t>
        <w:br/>
        <w:t>жолымыз осы картада көрсетілген. Жеті маршрут бар, Алтай кендері,</w:t>
        <w:br/>
        <w:t>Арқаға деген екі маршрут: Босша көл мен Қарағанды манайы және Жез-</w:t>
        <w:br/>
        <w:t>қазған мен Қоңырат, Балқаш, Мұғажар, Қаратау, Каспий жағасы (Жем),</w:t>
        <w:br/>
        <w:t>Ферғана бар. Ендігі әңгіме осы жерлерге баратындарды белгілеу.</w:t>
        <w:br/>
        <w:t>- Мен Арқаға барамын - жазып кой! - деді Шәкен мойнын соза түсіп.</w:t>
        <w:br/>
        <w:t>- Ендеше мені Алтайға жаз! - деді Қаби.</w:t>
        <w:br/>
        <w:t>- Сабыр етіндер, тәртіп болсын! - деп Ақылбай үстелді тықылдатып</w:t>
        <w:br/>
        <w:t>қойды.</w:t>
        <w:br/>
        <w:t>6</w:t>
        <w:br/>
        <w:t>болса күннің мөлшерімен айыру керек... г) кен кез келген жерде оның</w:t>
        <w:br/>
        <w:t>қалындығын, ұзындығын жалпы көлемін, жатысын, түсін, түрін талдап</w:t>
        <w:br/>
        <w:t>жазу керек.</w:t>
        <w:br/>
        <w:t>4. Әрбір алаңқыдан табылған жыныстар, кендер түрінен үлгі (тастар)</w:t>
        <w:br/>
        <w:t>алып отыру... тек қызыкқан тастарынңды ғана алып қоймай, сол маңдағы</w:t>
        <w:br/>
        <w:t>тастардың әртүрінен алу керек: тау жыныстарынан - минералдардан-кен-</w:t>
        <w:br/>
        <w:t>дерден,таска айналған өсімдік, жәндік қалдықтарынан алу керек.</w:t>
        <w:br/>
        <w:t>5. Үлгітастан сындырып алынсын, тек өсімдік пен жәндіктердің таска</w:t>
        <w:br/>
        <w:t>айналған қалдықтарды сындырылмай, сол қалпында тұтас алынсын...</w:t>
        <w:br/>
        <w:t>Үлгінің мөлшері қолбасындай болғаны жөн...</w:t>
        <w:br/>
        <w:t>6. Әрбір алынған үлгінің мәліметін жазған паспорты этикеткасы бол-</w:t>
        <w:br/>
        <w:t>сын.</w:t>
        <w:br/>
        <w:t>Этикетканың үлгісі:</w:t>
        <w:br/>
        <w:t>Үлгі Хо</w:t>
        <w:br/>
        <w:t>Ауданы- Шұбартау.</w:t>
        <w:br/>
        <w:t>Алынған орны - Жосалы кенінің маңы.</w:t>
        <w:br/>
        <w:t>Алаңқы 12</w:t>
        <w:br/>
        <w:t>Анықтама (құм, гранит, т,б) мраморға айналған у тас</w:t>
        <w:br/>
        <w:t>Үлгінін алынған уақыты 25.07.50 жыл.</w:t>
        <w:br/>
        <w:t>Қолы Шәкен</w:t>
        <w:br/>
        <w:t>Үлгі тасты ораған қағаздың бетіне этикеткасы жапсырылсын. Этикет-</w:t>
        <w:br/>
        <w:t>каны тас қажамайтын болсын.</w:t>
        <w:br/>
        <w:t>7. Үлгі қатты кен жыныстарынан ғана емес, әртүрлі құм, саздардан да</w:t>
        <w:br/>
        <w:t>алынсын... Олардың әрқайсысына қалталар керек.</w:t>
        <w:br/>
        <w:t>8. Кеннің беті үгітіліп кұмға айналады; төзімді, ауыр минералдар, эле-</w:t>
        <w:br/>
        <w:t>менттер сол құмнан іріктеліп, екшеліп, өзек-арналардың түбінде жата-</w:t>
        <w:br/>
        <w:t>ды... шашыранды кен деген сол болады. Мұндай шашыранды кендерден ал-</w:t>
      </w:r>
    </w:p>
    <w:p>
      <w:r>
        <w:t>тын, платина қалайылар көп кездеседі, соларды астау, ожау, бакырашпен</w:t>
        <w:br/>
        <w:t>шайып алуды үйрену керек... шайғанда, екшелеп қалған ауыр минералдар</w:t>
        <w:br/>
        <w:t>қалдығын көп алу керек... оның ішінде алтын, қалайы, платина, сынап тағы</w:t>
        <w:br/>
        <w:t>басқа пайдалы қымбат заттар болып қалады... сол шлихтерді зерттеу арка-</w:t>
        <w:br/>
        <w:t>сында геологтар шашыранды кенге кездеселі, сонан барып негізгі (түбір)</w:t>
        <w:br/>
        <w:t>кендерді табады.</w:t>
        <w:br/>
        <w:t>9. Ерте заманғы халықтардың қазып кеткен қазбаларын, үйінділерін</w:t>
        <w:br/>
        <w:t>қарастыруға көп ынта қойындар. Кендердің көбі сондай ескі қазындылар-</w:t>
        <w:br/>
        <w:t>дантабылады.</w:t>
        <w:br/>
        <w:t>Қысқаша түсінік - осы, енді өздерін нұсқау кітаптар оқып, жақсырақ</w:t>
        <w:br/>
        <w:t>түсінікті содан алындар.</w:t>
        <w:br/>
        <w:t>Ешбір құрал, сайман, тіпті, жазатын қағаз да жоқ болып қалатын уақыт-</w:t>
        <w:br/>
        <w:t>тар болады. Ондай жағдайда кен келіп қалатын болса, жоғарғы</w:t>
        <w:br/>
        <w:t>мәліметтердің ең қажеттерін, яғни кеннің көлемін мөлшермен (мысалы,</w:t>
        <w:br/>
        <w:t>қарыстап, қадамдап) өлшеу керек. Түрлі жыныстардың үлгілері алынса.</w:t>
        <w:br/>
        <w:t>119</w:t>
        <w:br/>
        <w:t>- Жыртқыштардың ең ақылдысы ит дейді ғой?</w:t>
        <w:br/>
        <w:t>- Ендеше мен біле алмадым, - деді Шәкен.</w:t>
        <w:br/>
        <w:t>Сол кезде күн суыта бастады. Жердін көп алаптарын мұз басып кетті.</w:t>
        <w:br/>
        <w:t>Климат өзгерумен байланысты тоғай да өзгере бастады. Бұрын күн өте</w:t>
        <w:br/>
        <w:t>жылы кезде ағаштардың жапырағы мәңгі жасыл болатын да тұратын еді</w:t>
        <w:br/>
        <w:t>Енді ол сияқты ағаштар тек оңтүстік жақта ғана қалды да, бұлар жүрген</w:t>
        <w:br/>
        <w:t>жердің ағаштары өзгерді: сарғайған жапырақтардың қардай жауғанын</w:t>
        <w:br/>
        <w:t>Шәкен бұл ғажайып сапарында алғашқы рет көрді.</w:t>
        <w:br/>
        <w:t>МЕШІННІҢ МЕКЕНІ - КАЙНАЗОЙ</w:t>
        <w:br/>
        <w:t>“Ғұмыр өзі хақиқат</w:t>
        <w:br/>
        <w:t>Қай жерде ғұмыр жоқ болса,</w:t>
        <w:br/>
        <w:t>онда кәмелет жоқ”</w:t>
        <w:br/>
        <w:t>Абай.</w:t>
        <w:br/>
        <w:t>Үлкен-үлкен әдемі сарыала жапырақтарға қызығып, Маржан тоғай</w:t>
        <w:br/>
        <w:t>аралап кеткен еді. Күннің бүл суыта бастауы кай дәуір екендігін ойланып</w:t>
        <w:br/>
        <w:t>таба алмай, бір томарға келіп отырды.</w:t>
        <w:br/>
        <w:t>Ағаштан ағашка секіріп бір кішкенеаң жүр. Бүл жүрген андар Шәкеннің</w:t>
        <w:br/>
        <w:t>көзіне ең бишара, ең панасыз жануарлар болып көрінді. Жыртқыш андар</w:t>
        <w:br/>
        <w:t>сияқты өткір тіс-тырнақ жоқ, жайылып шөп жейтін берік тұяқ, күшті аяқ,</w:t>
        <w:br/>
        <w:t>та жок, судағы жануарлардай зор емес, бөтен өнері де жоқ. Бұл жануарлар</w:t>
        <w:br/>
        <w:t>басқалардан таяқты көп жеп, қудаланып, солардан кашып, бар тапкан па-</w:t>
        <w:br/>
        <w:t>насы - ағаштың басы.</w:t>
        <w:br/>
        <w:t>- Мешіннін, яғни маймылдың ең арғы тегі приматтарды көрдің бе? -</w:t>
        <w:br/>
        <w:t>деді Маржан Шәкенге жақындай келіп.</w:t>
        <w:br/>
        <w:t>Үлкендігітиындай аңлар төрт аяғымен, құйрығымен ағаш бұталарына</w:t>
        <w:br/>
        <w:t>жармасып, секіріп жүр. Бұл андардың ағашка жармасып өрмелеуінің ар-</w:t>
        <w:br/>
        <w:t>қасында, аяқтары тәрт қолға айналды. Приматтар бастапқы кезде ұзын</w:t>
        <w:br/>
        <w:t>тұмсықты, басқа сүт коректілер сияқты бұл да иісшең сді. Алағаш басын</w:t>
        <w:br/>
        <w:t>мекендеп, ағаштан-ағашқа секіру үшін бұларға енді өте қырағы коз керек</w:t>
        <w:br/>
        <w:t>болды. Жерде жүргендегі ізге түскіштіктіп, іздің жөнін табатын</w:t>
        <w:br/>
        <w:t>иісшілдіктің енді бұл ағаш басының андарына керегі жоқ болды. Сондық-</w:t>
      </w:r>
    </w:p>
    <w:p>
      <w:r>
        <w:t>тан приматтардың көздері қырағыланып, тұмсықтары қысқарып, бет-</w:t>
        <w:br/>
        <w:t>бейнесі аламдарға ұксастау бола бастады.</w:t>
        <w:br/>
        <w:t>- Осы география карталарына жазылғанның бәрі бекер ғой деймін.</w:t>
        <w:br/>
        <w:t>Өйткені дәл осы бір жүрген, мынау маймылдар арғы түп аталары жүрген</w:t>
        <w:br/>
        <w:t>қалың орман картада Қубанын қүмы-шөл деп көрсетілген еді, -дледі Мар-</w:t>
        <w:br/>
        <w:t>жан танданып.</w:t>
        <w:br/>
        <w:t>- Маржан, сен жер тарихынын қай дәуірінде жүргеніңді білесін бе?</w:t>
        <w:br/>
        <w:t>- Жоқ, білсең өзін айтшы?</w:t>
        <w:br/>
        <w:t>- Біз кайназой эрасындамыз. Бұл эра екіге бөлінетін сді ғой: үштік</w:t>
        <w:br/>
        <w:t>және төрттік дәуір болып. Сонын үшінші дәуірі өтті. Мынау кейінгі суық-</w:t>
        <w:br/>
        <w:t>107</w:t>
        <w:br/>
        <w:t>жатыр. Біреуі екі арткы аяғынан тік тұрып, кесіртке құйрығымен жер тіреп,</w:t>
        <w:br/>
        <w:t>аузын арандай ашады, екіншісі шошқа тұмсықтау, өгіз сиякты, мүйізді</w:t>
        <w:br/>
        <w:t>айуан. Екеуідебірінен бірі тайсалатын емес, бар қаруын аямастан жұмсау-</w:t>
        <w:br/>
        <w:t>да. Аздан соң екеуі де мұрттай ұшып түсті. Екеуі де серейіп қалды.</w:t>
        <w:br/>
        <w:t>- Меніңше, осы екі дәуірдің екеуі де жайрады, жүр, барып қарайық, -</w:t>
        <w:br/>
        <w:t>деді Ақылбай.</w:t>
        <w:br/>
        <w:t>-Тірі боп шығып, өзімізді жазым қылар...</w:t>
        <w:br/>
        <w:t>- Жок, өлді. Тірі болса сөйтіп қозғалмай жата ма?</w:t>
        <w:br/>
        <w:t>Келіп караса, екі арткы аяғымен тік тұрған кесіртке құйрықтың азула-</w:t>
        <w:br/>
        <w:t>ры анау шошқа тұмсық, өгіз мүйіздің шабына кіріп кетіпті. Ал ананың</w:t>
        <w:br/>
        <w:t>мүйізі кесіртке құйрықтың карнын тесіп өтіпті.</w:t>
        <w:br/>
        <w:t>- Екеуіде қайтпас ер екен! Бұлар қандай айуандар? - деп сұрады Шәкен.</w:t>
        <w:br/>
        <w:t>- Екеуі де кесіртке тұқымдастар. Бұлар құрғақ жерді мекендейтіндер.</w:t>
        <w:br/>
        <w:t>Бұлар да жұмыртқа салады. Мынау мүйіздісі шөп жейтін айуан, анау ет</w:t>
        <w:br/>
        <w:t>жейді. Екеуі тоғай ішінде қапыда кездесіп қалып, жекпе-жекте жазым бол-</w:t>
        <w:br/>
        <w:t>ғандарын көрдің бе?</w:t>
        <w:br/>
        <w:t>- Мынаны ет жейтін дейсің де? Өзінің түсі қандай сұмдық қорқыныш-</w:t>
        <w:br/>
        <w:t>ты еді.</w:t>
        <w:br/>
        <w:t>- Оныңаты динозавр, ол сөздің мәні, расында да “қорқынышты кесіртке”</w:t>
        <w:br/>
        <w:t>деген сөз.</w:t>
        <w:br/>
        <w:t>- Бұл сол кездегі тоғайдың ең бір қауыпты жыртқышы. Ал анау шөп</w:t>
        <w:br/>
        <w:t>жейтін мүйіздінің тұмсығында да бір кішірек мүйізі бар, мұның атын үш</w:t>
        <w:br/>
        <w:t>мүйізді зор кесіртке дейді.</w:t>
        <w:br/>
        <w:t>Осы екі алыптың кездесіп қалып, айқасып өлгендегі сүйектері кейін</w:t>
        <w:br/>
        <w:t>жерастынан табылған. Соған арнап шығарылған өлеңдерде бар екен. Алып-</w:t>
        <w:br/>
        <w:t>тар оқиғасын көзімен Шәкен сол өлеңді есіне түсірді:</w:t>
        <w:br/>
        <w:t>Асқардың аспан құшқан дарасында,</w:t>
        <w:br/>
        <w:t>Айдың көл сахараның даласында.</w:t>
        <w:br/>
        <w:t>Екі алып қапылыста кез боп қалды,</w:t>
        <w:br/>
        <w:t>Тораңғы қалың арман арасында.</w:t>
        <w:br/>
        <w:t>Дарияның теңіз қуған сағасында,</w:t>
        <w:br/>
        <w:t>Мұхиттың жарға соққан жағасында.</w:t>
      </w:r>
    </w:p>
    <w:p>
      <w:r>
        <w:t>Екеуі қапылыста кез боп қалды,</w:t>
        <w:br/>
        <w:t>Қоршаған сасық тұман арасында.</w:t>
        <w:br/>
        <w:t>Кардендер кез болыпты кеселіне,</w:t>
        <w:br/>
        <w:t>Кеткен бе кесір жетпей еселіге.</w:t>
        <w:br/>
        <w:t>Тарихтың таразысы тап болыпты,</w:t>
        <w:br/>
        <w:t>Тасығанзаврлардың мәселіне.</w:t>
        <w:br/>
        <w:t>Ерегіс себеп болды қазалыға,</w:t>
        <w:br/>
        <w:t>Екі алып айқасады ажалына.</w:t>
        <w:br/>
        <w:t>Мерт болып екеуі де құлап түсті,</w:t>
        <w:br/>
        <w:t>Айтылып әді билік жазалыға.</w:t>
        <w:br/>
        <w:t>100</w:t>
        <w:br/>
        <w:t>Қара орман тына қалды бір шуласып,</w:t>
        <w:br/>
        <w:t>Кеткен ғойзаврлардың ісі де асып.</w:t>
        <w:br/>
        <w:t>Болмақшы жер тәңірі алыптардың,</w:t>
        <w:br/>
        <w:t>Денесін тас, топырақ кетті басыл.</w:t>
        <w:br/>
        <w:t>Күн туып содан бері ғадалатқа,</w:t>
        <w:br/>
        <w:t>Келіпті жер бетіне адамзат та.</w:t>
        <w:br/>
        <w:t>Сүйегі алыптардың музейде тұр,</w:t>
        <w:br/>
        <w:t>Айғақ боп тарихтағы ақиқатқа.</w:t>
        <w:br/>
        <w:t>Өленді оқып болып жан-жағына қараса осындағы айтылған алып</w:t>
        <w:br/>
        <w:t>кесірткелердің тумалары айналасында толып жүр екен.</w:t>
        <w:br/>
        <w:t>Екеуі оң жағына қараса сератозавр (мүйізді кесіртке) екі артқы аяғымен</w:t>
        <w:br/>
        <w:t>шоқиып қарап тұр екен. Оның арғы жағында басы титтей, артқы жағы</w:t>
        <w:br/>
        <w:t>дөңбектей, арқасында екі қатар жал-қылқандары бар бір айуан тұр. Бұл</w:t>
        <w:br/>
        <w:t>стегозавр. Оның қасында кесіртке сияқты, екі артқы аяғымен жүретін тағы</w:t>
        <w:br/>
        <w:t>бір айуан жүр. Бұл екі аякты кесірткелер. Бұлардың бәрі де шөп жейтін</w:t>
        <w:br/>
        <w:t>айуандар. Бұл екі аяқты кесіртке екі алдыңғы аяғымен ағаш басындағы</w:t>
        <w:br/>
        <w:t>жапырақтарды сыдырып алып, оп-оңай аузына салады. Мұның екі аллыңғы</w:t>
        <w:br/>
        <w:t>аяғының (қолының) саусақтары баскалардан өзгеше, адам колына ұқсас-</w:t>
        <w:br/>
        <w:t>тау; бойының ұзындығы он метр бар, аузын ашканда бір кісі бітеу сиып</w:t>
        <w:br/>
        <w:t>кеткендей.</w:t>
        <w:br/>
        <w:t>Теңіз шетіндегі жайылма саяз су мен шалшықтан шығып тұрған қалың</w:t>
        <w:br/>
        <w:t>шөпті жапыра жеп бір зор айуан жүр. Алыстан карағанда бұлар суда жүрген</w:t>
        <w:br/>
        <w:t>кеме сияқты. Бұлардың үлкендігі тіпті өлшеусіз, мұндай зор айуан жер</w:t>
        <w:br/>
        <w:t>бетінде ертелі-кеш болып көрген емес. Биіктігі екі кабат үйдей, ұзындығы</w:t>
        <w:br/>
        <w:t>жиырма-жиырма бес метр бар. Суда түрып созған мойны биік мұнарадай</w:t>
        <w:br/>
        <w:t>болады. Бұл бронтозавр.</w:t>
        <w:br/>
        <w:t>Оның маңайында ұп-ұзын бір дәу жүр. Бұның ұзындығы бронтозавр-</w:t>
        <w:br/>
        <w:t>дан бір жарым есе ұзын, бірақ құйрық жағы жінішкелеу. Ол да шөп жейді.</w:t>
        <w:br/>
        <w:t>Бұл диплодок.</w:t>
        <w:br/>
        <w:t>- Бұл жүргендер мезозойдың алыптары. Біздің заманымыздағы зорай-</w:t>
        <w:br/>
        <w:t>уан піл болса, мынау алыптардың касында піл олардын бір шанындай ғана</w:t>
        <w:br/>
        <w:t>ғой,-деді Ақылбай.</w:t>
        <w:br/>
        <w:t>- Бұлардың жаудан корғанатын қаруы жоқ сияқты ғой?</w:t>
        <w:br/>
        <w:t>- Қаруы жоқ болғанмен, мынадай алыптарға кім батып тие алсын. Бұлар-</w:t>
        <w:br/>
        <w:t>дың қаруы зор денесі емес пе? Меніңше бұларға деген жалғыз хауіп - тек</w:t>
        <w:br/>
        <w:t>жейтін шөптердің таусылуында.</w:t>
      </w:r>
    </w:p>
    <w:p>
      <w:r>
        <w:t>Қаруы шамалы кішірек кесіртке тұқымдастар жан сауғалап, ағаштан</w:t>
        <w:br/>
        <w:t>ағашка тиынша секіріп, тоғай басында жүр. Бұлардын кейбіреулерінің,</w:t>
        <w:br/>
        <w:t>секіре бергендіктен, алдыңғы аяқтары мен артқы аяқтарының арасына</w:t>
        <w:br/>
        <w:t>пайда болған тері жарғағы бар. Ондайлар ұшатын тиын немссе жарғанат</w:t>
        <w:br/>
        <w:t>(жарғақ қанат) сияқтанып, ағаштан ағашка, одан жерге ұшып түседі.</w:t>
        <w:br/>
        <w:t>- Бұл ұшып жүргендер құс емес, птеродактилдер, бұлардың канаты</w:t>
        <w:br/>
        <w:t>101</w:t>
        <w:br/>
        <w:t>Анау Қырым, Кавказ таулары, мынау созылып жатқан Алатау, Қара-</w:t>
        <w:br/>
        <w:t>тау. Алтай тауы да көтеріліпті. Оңтүстігінде Қытай таулары, тағы басқа</w:t>
        <w:br/>
        <w:t>таулар да толып жатыр. Балқан, Карпат, Әлпі таулары да көтеріліп шық-</w:t>
        <w:br/>
        <w:t>ты. Шәкеннің тұрған жері соның барлығынан биік, барлығынан жоғары...</w:t>
        <w:br/>
        <w:t>Жер жүзіндегі, Азиядағы көп таулардың жиналып түйдектелген шоғыр-</w:t>
        <w:br/>
        <w:t>мағы... Шәкеннің тұрған тауы - дүние түндігі Гималай болып шыкты.</w:t>
        <w:br/>
        <w:t>Анау Қырым, Әлпі таулары жаңа теңіздің түбі еді. Ол теніздің суында</w:t>
        <w:br/>
        <w:t>шоғырмактанып өскен маржандар (коралдар) еді, бақыр ақшадай жалғыз</w:t>
        <w:br/>
        <w:t>клеткалы нумулиттер жүр еді. (Нумулит-латынша монета деген сөз).</w:t>
        <w:br/>
        <w:t>Теңіздерде керемет зор акулалар көп болатын. Акуланың кейбіреулерінің</w:t>
        <w:br/>
        <w:t>ашқан аузына түйелі кісі сиып кететіндей еді... Олардың бәрі жойылып,</w:t>
        <w:br/>
        <w:t>лезде теңізтүбі тауға айналып кетті. Бағанағы теңіз жануарларының қабыр-</w:t>
        <w:br/>
        <w:t>шақтары (ракушкалары) ендітау тасынан табылатын болды.</w:t>
        <w:br/>
        <w:t>“Овиди де осыны көзімен көргендей дәл айтқан скен”, деп ойлады</w:t>
        <w:br/>
        <w:t>Шәкен, ескі Рим ақыны Овидидың “метоморфоза” өлендерін есіне алып,</w:t>
        <w:br/>
        <w:t>сонымен Шәкен дүние жүзіндегі қазіргі барлық зор таулардың сол Кайно-</w:t>
        <w:br/>
        <w:t>зой дәуірінде құралғанын көрді.</w:t>
        <w:br/>
        <w:t>Жалданып үйілген бір мұзданғап кардын үстінде дірілдеген біреу айқай</w:t>
        <w:br/>
        <w:t>салады. Бұл неткен жан?</w:t>
        <w:br/>
        <w:t>Қолында бір шок гүлі бар Маржан, карға малтығып, козғала алмай,</w:t>
        <w:br/>
        <w:t>айқайлап тұр.</w:t>
        <w:br/>
        <w:t>Шәкен оппа қарға малтыға жүгірді.</w:t>
        <w:br/>
        <w:t>- Маржан-ау! Қайдан жүрсін, бұнын не, неге келдің мұнда, ойбай</w:t>
        <w:br/>
        <w:t>кетейік! - деп Шәкен Маржанды қолынан тартып қардан шығарып алды.</w:t>
        <w:br/>
        <w:t>- Сайдан гүл теріп жүр едім, кенеттен тау көтеріп алды да кетті! Мен</w:t>
        <w:br/>
        <w:t>мұндай ғажапты көргенім жоқ...</w:t>
        <w:br/>
        <w:t>- Жүр, анау тасқа шығайык, - деп Шәкен Маржанды қолтығынан сүйе-</w:t>
        <w:br/>
        <w:t>мелеп, жылжи берді, бұлардың тұрған кар жотасы төмен карай сырғанай</w:t>
        <w:br/>
        <w:t>жөнелді. Ауыл аймағындай қар төмен қарай заулап келеді. Шәкен мен</w:t>
        <w:br/>
        <w:t>Маржан Гималайдың басынан сырғанақ теуіп, қармен бірге етекке бір-ақ</w:t>
        <w:br/>
        <w:t>келіп түсті.</w:t>
        <w:br/>
        <w:t>- Жаман корқып кеттім-ау! Жүр, Шәкен, тезірек кетейік мына таудан!</w:t>
        <w:br/>
        <w:t>-деді Маржан қардан шыға беріп.</w:t>
        <w:br/>
        <w:t>- Табиғат зерттеушілер мұндай дүлей күштен қорықпау керек, дағды-</w:t>
        <w:br/>
        <w:t>лану керек, Сен әлден қорқып кеттің, ертең бізбен бірге саяхатқа қалай</w:t>
        <w:br/>
        <w:t>барасың, онда қауіп көп болады.</w:t>
        <w:br/>
        <w:t>- Онда дәл мынадай қауіп болмас, мен қорқып тұрғаным жоқ. Анау</w:t>
        <w:br/>
        <w:t>тоғайда, далада, теңізде пе барын көрейік.</w:t>
      </w:r>
    </w:p>
    <w:p>
      <w:r>
        <w:t>Екеуі тоғайға кіре бергенде алдарынан мысықтай бір ан үзын құйрығын</w:t>
        <w:br/>
        <w:t>шұбатып кетіп барады екен. Орманның қалыңына кірген сайын андардың</w:t>
        <w:br/>
        <w:t>түрлері көбейе бастады. Бірақ бүл андар Шәкен мен Маржанның өздері</w:t>
        <w:br/>
        <w:t>бұрын көрген, кітаптан білетін аңдарыпа ұқсамайды. Бұл жүрген апдар-</w:t>
        <w:br/>
        <w:t>дын жыртқыш аң екені, құрт-құмырсқа жейтін андар екені, тұяқты андар</w:t>
        <w:br/>
        <w:t>екені жартылай маймыл тұқымдас андар екені анғарылады. Бұл жүрген</w:t>
        <w:br/>
        <w:t>104</w:t>
        <w:br/>
        <w:t>тұмсығында мүйізі бар керіктер (мүйіз тұмсықтар) жүр, пілдер жүр...</w:t>
        <w:br/>
        <w:t>Керіктердің кейбіреулері койдан үлкен емес, ал кейбір мүйізі жоқ керіктер</w:t>
        <w:br/>
        <w:t>пілден әлдеқайда үлкен.</w:t>
        <w:br/>
        <w:t>Осы жүрген көп айуандар Шәкен мен Маржанның көз алдында есіп,</w:t>
        <w:br/>
        <w:t>өркендеп, тоқтаусыз өзгеріп жатыр. Бүл екеуі сол қызық өмір өзгерістеріне</w:t>
        <w:br/>
        <w:t>қарап қадалудан біріне-бірі сөз катуға да уақыттары келмеді.</w:t>
        <w:br/>
        <w:t>Пілдің бойы алғашқыда тайдай ғана, тұмсығы және үзын тісі жоқ еді.</w:t>
        <w:br/>
        <w:t>Аздан соң оның тұмсығы, тісі ұзарып, пілге қару бола бастады. Өздері өте</w:t>
        <w:br/>
        <w:t>зор айуанға айналды. Пілдер тамақ іздеп бір жерден екінші жерге көшіп</w:t>
        <w:br/>
        <w:t>жүре беретін қаңғыбас болды.</w:t>
        <w:br/>
        <w:t>Жылқының арғы атасы шапаты ғана сымпыс жануар еді. Мұның кор-</w:t>
        <w:br/>
        <w:t>ғанатын басқа қаруы жоқ. Сондықтан жыртқыштардан тек қашып құтылу-</w:t>
        <w:br/>
        <w:t>ды ғана білді. Жақсы жүгіре алмаған жылқы атасы жыртқыш андардың,</w:t>
        <w:br/>
        <w:t>көбінесе азулы жолбарыстың жемі болды. Жылқы атасының басқы кезде</w:t>
        <w:br/>
        <w:t>аяқтарында тырнақты саусағы бар елі. Бертін келе, тоғай азайып, жазық</w:t>
        <w:br/>
        <w:t>дала көбеюмен байланысты, олардын аяқтары тұяқты, берік, жалғыз ба-</w:t>
        <w:br/>
        <w:t>қайға айналады. Жылқының бұя өзгерген берік тұяғы кен далада жортуға,</w:t>
        <w:br/>
        <w:t>жаудан қашып құтылуға қолайлы келді.</w:t>
        <w:br/>
        <w:t>Басқа айуандар арасында да өзгерістер көп. Сонымен, сүт коректі айу-</w:t>
        <w:br/>
        <w:t>андардың өсіп-өну жолы бірнешс тарауға бөлінді. Суда жүзу, аспанға ұшу,</w:t>
        <w:br/>
        <w:t>құрғақ жерде жүріп тіс-тырнақты болып, жыртқыш аңға айналу, жай, тұяқ-</w:t>
        <w:br/>
        <w:t>ты айуан болып шөппен коректенетін болды.</w:t>
        <w:br/>
        <w:t>- Мінеөміртіршілігінің күресі айуандарды қаңдай түрлерге бөлген. Төрттүрлі</w:t>
        <w:br/>
        <w:t>жолмен өсіп-өнетін болды. Байкайсын ба, Маржан,төрттүрлі жолмен кетті: бірі</w:t>
        <w:br/>
        <w:t>суда жүзуді артық көрді, екіншісі аспанда ұшатын болды, үшіншісі тіс-тырнак-</w:t>
        <w:br/>
        <w:t>пен каруланып,жыртқышанға айналды, төртіншісі жүріскетұяғынбекітіп алып,</w:t>
        <w:br/>
        <w:t>шөп жеп күн көруге айналды.</w:t>
        <w:br/>
        <w:t>- Осылардың қай-қайсысы келешекте көп өсіп-өніп, миы молайып,</w:t>
        <w:br/>
        <w:t>ақылды айуанға - адамға айналды, Осылардың қай тарауынан алам шыға-</w:t>
        <w:br/>
        <w:t>ды?-деді Маржан.</w:t>
        <w:br/>
        <w:t>Шәкен әрі-бері ойлады да:</w:t>
        <w:br/>
        <w:t>- Жер бетіндегі тіршілік тарихын көп аңғардым. Бұлардың өркендеу</w:t>
        <w:br/>
        <w:t>заңы - неғұрлым қысым, куғынды көп көрген жануар - солғұрлым көп</w:t>
        <w:br/>
        <w:t>өзгеріп, өнер табады. Суда жүрстін жануарлар жеңіл жүзеді, сандықтан</w:t>
        <w:br/>
        <w:t>олар, мысалы, кит өте зор болып өсуі мүмкін, бірақ суда олардың миын</w:t>
        <w:br/>
        <w:t>толықтыратындай жайлы жағдай жоқ. Әуеге үшу да сол сияқты, ұша</w:t>
        <w:br/>
        <w:t>бергендіктен екі алдыңғы аяғы қанатқа айналады да, құстар қолсыз қала-</w:t>
        <w:br/>
        <w:t>ды.</w:t>
        <w:br/>
        <w:t>Ал енді адам осы ет жейтін жыртқыштар мен шөп жейтін жануарлар-</w:t>
        <w:br/>
        <w:t>дың бірінің тарауынан шығу керек кой, - өзің айтшы, Маржан!</w:t>
        <w:br/>
        <w:t>- Шөп жейтіндер жүгіріске төселіп, саусақтарынан айрылып қалған</w:t>
        <w:br/>
        <w:t>жоқпа? Олардың аяқтары қаздиып, тұяқты айуанға айналды ғой. Саусақ-</w:t>
        <w:br/>
        <w:t>сыз жануарлардан адам шығуы мүмкін бс?</w:t>
      </w:r>
    </w:p>
    <w:p>
      <w:r>
        <w:t>- Олай болса біз ст жейтін жыртқыштардан шықтық па?</w:t>
        <w:br/>
        <w:t>106</w:t>
        <w:br/>
        <w:t>мыс. Ағашты өңдеп, икемдеп, пайдаланды-мыс. Сонымен, еңбек басталды-</w:t>
        <w:br/>
        <w:t>мыс. Алам баласы осы енбекпен адам болды-мыс, сол еңбек аламды аңнан</w:t>
        <w:br/>
        <w:t>айырып, осы түріне келтірді-міс. Яғни адам маймылдан шықты тұжырым-</w:t>
        <w:br/>
        <w:t>ның қатеекендігіне көзі жетті. Адамда Құдайдың жалғыз нұрының тарауы</w:t>
        <w:br/>
        <w:t>нәтижеден топырақтан жаралды. Ақыл берді аламға, тіршілік өзің күр деді.</w:t>
        <w:br/>
        <w:t>Енбек ет деген еді бұл - деп барып Шәкен такпақтап кетті.</w:t>
        <w:br/>
        <w:t>Еңбек атам,</w:t>
        <w:br/>
        <w:t>Женер еңбек әлемді.</w:t>
        <w:br/>
        <w:t>Келдің, адам,</w:t>
        <w:br/>
        <w:t>Жер қожасы сен енді!-</w:t>
        <w:br/>
        <w:t>Ақылбай Шәкен Қабилардынң көз алдынан елес беріп өткен алам тари-</w:t>
        <w:br/>
        <w:t>хының алғашқы әрекеті мынадай тізбектер тізіліп өтіп жатты.</w:t>
        <w:br/>
        <w:t>Олекі ортада Маржан кетіп қалыпты.</w:t>
        <w:br/>
        <w:t>Адамнын арғы түп аталарының қол-аяқтары кысқа, кеудесі жуан, та-</w:t>
        <w:br/>
        <w:t>палтактау, берік болды. Бұл кезде ең негізгі күн көріс өнері аңшылық еді.</w:t>
        <w:br/>
        <w:t>Таспен, ағашпен адамдар топтанып аңға шығады. Бұлардың аңдитын анда-</w:t>
        <w:br/>
        <w:t>рыдаланың тағы жылқысы, сиыры, бұғы, қабаны т.б. Кейде зор аюлармен</w:t>
        <w:br/>
        <w:t>дешайқасып калады. Аңіздерімен бір жерден екінші жерге шұбырып көшіп</w:t>
        <w:br/>
        <w:t>жүре береді. Шәкен де оларға көрінбей, сыртынан бақылап келеді. Бір</w:t>
        <w:br/>
        <w:t>мекеннен тараған адамдар Еуропа мен Азияның кең алабын аралап кетті.</w:t>
        <w:br/>
        <w:t>Бір бөлек адамдар Кіші Азияны басып, казіргі Стамбул тұрған жермен</w:t>
        <w:br/>
        <w:t>өтіп, Дунайдың кең өлкесін өрлеп өтті.</w:t>
        <w:br/>
        <w:t>Екінші бір бөлек дала аңынын қызығына түсіп: Қара теніз, Каспий,</w:t>
        <w:br/>
        <w:t>Арал, Балқаш көлдерінің маңына жағалады. Амудария, Сырдария</w:t>
        <w:br/>
        <w:t>өзендерінің бойын өрледі. Басқа бір тобы Үндістан, Қытай, Жапон жақка</w:t>
        <w:br/>
        <w:t>қарай кетіп жатыр.</w:t>
        <w:br/>
        <w:t>Жер беті тағы да суытып, көп алаптарды мүз басып кетті. Алғашқы</w:t>
        <w:br/>
        <w:t>адамдарға бұл жағдай жақсы болған жоқ. Күн райы бүзылып, аспанды бүлт,</w:t>
        <w:br/>
        <w:t>тұман жиі баса беретін болды. Аншы адамдар суыққа тоңып, бүрсең қағып,</w:t>
        <w:br/>
        <w:t>пана іздеді.</w:t>
        <w:br/>
        <w:t>Тау етегіндегі бір жартастын түп жағында терен үнгірдің азуы көрінеді.</w:t>
        <w:br/>
        <w:t>Аңшылар қуанысып, соған паналауды мақұл көрді. Бірақ үнгірді иемдене</w:t>
        <w:br/>
        <w:t>кою бұларға оп-оңай болмады. Ол үнгірлерді бұрыннан мекендеп келе</w:t>
        <w:br/>
        <w:t>жаткан жырткыш аңдар бар екен. Пілдей зор, баракы аюлар үнгірдеп</w:t>
        <w:br/>
        <w:t>күрілдеп шыға келді... Аншылар да оған қару жұмсалды. Үнгір таласы аса</w:t>
        <w:br/>
        <w:t>қызу, қанды күреске айналды. Көп аңшылар осы күресте қазатапты. Бірақ,</w:t>
        <w:br/>
        <w:t>ақырында келіп, аңшылар жеңіп, үнгірге мекенделі. Жыртқыштардан көп</w:t>
        <w:br/>
        <w:t>кұрбандықтан женіп алған үңгірді күзетіп, корғап отыру керек болды.</w:t>
        <w:br/>
        <w:t>Әйелдер мен балалар үңгір маңында калып. үзбей от жағып отыратын</w:t>
        <w:br/>
        <w:t>болды. Аңшылар біраланнан шұқырлар казып, бетін ағаш бұтағымен, шоп-</w:t>
        <w:br/>
        <w:t>қамыспен жауып, оның үстіне топырақ сеуіп койды.</w:t>
        <w:br/>
        <w:t>Үйдей үлкен мамонт келе жатыр. Келе жаткан бетте шұқырдың үстіне</w:t>
        <w:br/>
        <w:t>күрс сткізіп ойды да түсті.</w:t>
      </w:r>
    </w:p>
    <w:p>
      <w:r>
        <w:t>Аңшылар кикулап келіп камап алды. Мамонт, шүқырдан шыға алма-</w:t>
        <w:br/>
        <w:t>109</w:t>
        <w:br/>
        <w:t>тындандар! - деп Қаби Асанды қулап қояды.</w:t>
        <w:br/>
        <w:t>Отырғандар бірі қалмай ду күлісті, бірақ оған Асан жасымайды. Ол</w:t>
        <w:br/>
        <w:t>Шәкенмен таласып отыр, басқа мәселенің оған қажеті жоқ.</w:t>
        <w:br/>
        <w:t>-Қайта оқышы әлгі өленді! - деді Асан.</w:t>
        <w:br/>
        <w:t>Отырғандар күлкісін баса алмай, Асан сөйлеген сайын көтеріліп кояды.</w:t>
        <w:br/>
        <w:t>-Күлкіні қоя тұрайық, - деді Ақылбай, - бұл екеуінің талас мәселесі</w:t>
        <w:br/>
        <w:t>өте терең, қызықты, керек мәселе. Мұндай мәселені таласып шешу зор</w:t>
        <w:br/>
        <w:t>пайда береді.</w:t>
        <w:br/>
        <w:t>Бәрі де тындауды мақүл көріп, тоқтады.</w:t>
        <w:br/>
        <w:t>“Еңбек атам,</w:t>
        <w:br/>
        <w:t>Женер епбек әлемді,</w:t>
        <w:br/>
        <w:t>Келдің, адам,</w:t>
        <w:br/>
        <w:t>Жер қожасы сен енді”, - деп оқып шықты.</w:t>
        <w:br/>
        <w:t>-Өздерің карандаршы?, - деді Асан, - бәрі өтірік. Бос мактан, Осылай</w:t>
        <w:br/>
        <w:t>жазуға бола ма?</w:t>
        <w:br/>
        <w:t>-Осының ішінде иненің жасуындай өтірік жоқ, бәрі рас. Мен өз</w:t>
        <w:br/>
        <w:t>жүрегіммен шындығын сезбеген нәрсені жазбаймын, - деп кояды Шәкен.</w:t>
        <w:br/>
        <w:t>-Адам баласы барлық жерді, әлемді жеңіп, сөзсіз билеп алады деген</w:t>
        <w:br/>
        <w:t>сөз, меніңше, орынсыз мактан, Кен табиғатты алып қарайықшы... Астро-</w:t>
        <w:br/>
        <w:t>номиядан: біздің мекендеп отырған Жеріміз әлемдегі сансыз көп жұлдыз-</w:t>
        <w:br/>
        <w:t>дармен салыстырғанда аспанның бір тозаңы ғана екенін білеміз. Ал сол</w:t>
        <w:br/>
        <w:t>тозаңды-Жермен салыстырғанда - адам баласы нендей болымсыз... Салыс-</w:t>
        <w:br/>
        <w:t>тыруға да келмейді - микроб. Сондай болымсыз тозан бола тұрса Жер жа-</w:t>
        <w:br/>
        <w:t>ралғалы қашан! Геология ғылымы анықтаған ғой. Жердің жасымен салыс-</w:t>
        <w:br/>
        <w:t>тырғанда бүтін адам баласылың өмірітәуліктің жалғыз-ақ сағатындай. Ал</w:t>
        <w:br/>
        <w:t>егер бүкіл адам баласып қойып, жалғыз ғана адамның өмірін алшы. Анда</w:t>
        <w:br/>
        <w:t>адам өмірі жертарихына қарағанда көзді ашып-жұмғанша да болмайды.</w:t>
        <w:br/>
        <w:t>Жер бетінде болып келген өмірде, қазіргі және болашақ өмірде</w:t>
        <w:br/>
        <w:t>тіршіліктің түрі, саны қандай көп, табиғат қандай бай! Алам баласы сол</w:t>
        <w:br/>
        <w:t>сансыз көп тіршілік тарауының бір ғана тарауы.Барлық тіршіліктің түбірі</w:t>
        <w:br/>
        <w:t>бір. Соны бір емен ағашы леп айтсақ, адам баласы сол ағаштың бір кішкене</w:t>
        <w:br/>
        <w:t>бұтағы ғана,</w:t>
        <w:br/>
        <w:t>Ендеше өзі сондай болымсыз, өмірі қыска адам баласын бүкіл әлемге,</w:t>
        <w:br/>
        <w:t>жер бетіне кожа деуге бола ма?</w:t>
        <w:br/>
        <w:t>- Адам тіршілік тарауының бір бұтағы екені рас. Бірақ қандай бүтақ,</w:t>
        <w:br/>
        <w:t>жай бүтақ емес... Сентіршіліктің баска тарауынан адамдай өнерлісін, адам-</w:t>
        <w:br/>
        <w:t>дай білгішін тапшы. Адам өмірі, жер тіршілігіне қарағанда қысқа екені рас,</w:t>
        <w:br/>
        <w:t>бірақ адамның сол оте қысқа уақыт ішіндегі істегенін жер бетіндегі басқа</w:t>
        <w:br/>
        <w:t>жануардың қайсысы істей алалы. Жер бетінде қаншама ұзак өмір сүрген</w:t>
        <w:br/>
        <w:t>жәндіктер де адамдай өрнек жасай алған жоқ.</w:t>
      </w:r>
    </w:p>
    <w:p>
      <w:r>
        <w:t>- Бірақ алам баласынын барлық істеген қимылы, табиғат күштеріне</w:t>
        <w:br/>
        <w:t>қарағанда, баланың ойыншығындай-ақ емес пе?</w:t>
        <w:br/>
        <w:t>- Жер жүзіндегі адам баласының бүкіл салған құрылысын жинағанда</w:t>
        <w:br/>
        <w:t>Алатаудың үлкен бір саласына жете ме? Жер жүзіндегі адам баласынын</w:t>
        <w:br/>
        <w:t>113</w:t>
        <w:br/>
        <w:t>қауырсынды болмайды. Жарғанат сияқты, екі аяқтың арасына біткен жар-</w:t>
        <w:br/>
        <w:t>ғақ тері. Кесіртке тұқымдастар.</w:t>
        <w:br/>
        <w:t>Птеродактилердің кейбіреуі жарғанаттай ғана болса, енді кейбіреулері</w:t>
        <w:br/>
        <w:t>самолеттей. Дәу бір птеродактил заулап ұшып келіп, Ақылбайды көтеріп</w:t>
        <w:br/>
        <w:t>ала жөнелді. Шәкен ойбай салып, тас лақтырды, бірақ, оған қарамастан,</w:t>
        <w:br/>
        <w:t>птеродактилдің дәуі - птеранодон, Ақылбайды аспанға жеп-жеңіл алып</w:t>
        <w:br/>
        <w:t>кетті.</w:t>
        <w:br/>
        <w:t>Шәкен қорқып, сасып, тоғайдың басқа жағына карай қаша жөнелді.</w:t>
        <w:br/>
        <w:t>Бұл жерде баска бір кішірек кесіртке тұқымдастар ағаштан ағашқа</w:t>
        <w:br/>
        <w:t>секіріп, ұшып жүр. Жүргендердің екі алдынғы аяғы канат болуға</w:t>
        <w:br/>
        <w:t>бейімделген. Бұлардың сыртындағы бұрынғы кабыршақтары қауырсын -</w:t>
        <w:br/>
        <w:t>мамыққа айналған. Бұлар анау птеродактилдер сияқты емес, жарғанатқа</w:t>
        <w:br/>
        <w:t>ұқсамайды, кәдімгі құстарға ұқсайды. Бірақ нағыз құсқа ұқсамайтын</w:t>
        <w:br/>
        <w:t>жерлері де бар. Бұлардың екі қанатының ұшында саусақтары - тырнағы</w:t>
        <w:br/>
        <w:t>бар, аузында тісі бар, құйрығы кесірткенің құйрығы.</w:t>
        <w:br/>
        <w:t>“Юра дәуірінде шыккан алғашқы құстар осы болар. Бұларды археопте-</w:t>
        <w:br/>
        <w:t>рикс дейтін еді ғой”, - деп ойлады Шәкен.</w:t>
        <w:br/>
        <w:t>Археоптерикстін үлкендігі кептердей ғана. Мұның басқа сияқты мүйіз</w:t>
        <w:br/>
        <w:t>тұмсығы жок, мұрны кесірткенің тұмсығы сияқты. Бірақ ұшуына, қауыр-</w:t>
        <w:br/>
        <w:t>сынына карағанда - құс. Артқы аяқтары да құстың аяғына ұқсайды.</w:t>
        <w:br/>
        <w:t>Сол екі ортада құс қауырт көбейіп кетті. Кейбір құстар суға да жүзіп,</w:t>
        <w:br/>
        <w:t>балық аулайтын болды.</w:t>
        <w:br/>
        <w:t>Кейбір ағаштардың түбінен құмырсқаның илеуі көріне басталды.</w:t>
        <w:br/>
        <w:t>Жердегі өмір тарихында алғашқы рет коғамдасып тіршілік етуге кіріскен</w:t>
        <w:br/>
        <w:t>осы құмырсқалар болды. Ұйымдаскан еңбектің өнімді болатынындай,</w:t>
        <w:br/>
        <w:t>ұйымдасқан айуан да басқаға қарағанда тез өркендеп кетуі керек еді. Бірақ</w:t>
        <w:br/>
        <w:t>құмырсқаның бұл күнге дейін өркендей алмауына олардың тым</w:t>
        <w:br/>
        <w:t>кішкентайлығы себеп болу керек.</w:t>
        <w:br/>
        <w:t>Құмырсқалармен қатар шыбын, ара, сона, көбелектер де әуені дуылда-</w:t>
        <w:br/>
        <w:t>тып жүр.</w:t>
        <w:br/>
        <w:t>Тоғай бұрынғысынан да гөрі көңілденіп, жайнап кетті. Неше түрлі</w:t>
        <w:br/>
        <w:t>гүлдер, шөптер өсті. Қызыл ағаш, жүзім, терек, емен, жөке ағашы, қайын,</w:t>
        <w:br/>
        <w:t>шыршалар шыкты. Осы казіргі орманға ұксайды. Бірақтоғайда бізге белгілі</w:t>
        <w:br/>
        <w:t>андар жоқ. Адам, маймыл жоқ, кесіртке тұқымдастар көп.</w:t>
        <w:br/>
        <w:t>Күн өте ыстық. Шәкен мұның бәріне, басында танданғанмен, аздан сон</w:t>
        <w:br/>
        <w:t>үйрене бастады.</w:t>
        <w:br/>
        <w:t>Сүт коректілердің арты түп аталары кесіртке тұқымдастардың аузына</w:t>
        <w:br/>
        <w:t>ілігем бе деп тығылып жүр. Шәкеннің өзі де сол зор кесіртке тұқымдас-</w:t>
        <w:br/>
        <w:t>тардан қорку үстінде. “Ақылбай бейшара не болды екен?” - деп ойлайды</w:t>
        <w:br/>
        <w:t>ол.</w:t>
      </w:r>
    </w:p>
    <w:p>
      <w:r>
        <w:t>Жертағы да дірілдеп, шайқалып, теңіз толқыды. Орман шулап, найза-</w:t>
        <w:br/>
        <w:t>ғай жарқылдап, нөсер құйды. Артынан күн суыта бастады. Зор кесіртке</w:t>
        <w:br/>
        <w:t>тұқымдастар салқын қанды жануарлар: олардың еттерінің температурасы</w:t>
        <w:br/>
        <w:t>айналадағы ауаның жылы-суықтығымен тығыз байланысты. Сондықтан</w:t>
        <w:br/>
        <w:t>102</w:t>
        <w:br/>
        <w:t>- Жоқ, болмайды, Алтай менікі, Ақылбай, мені жаз Алтайға, мен Ал-</w:t>
        <w:br/>
        <w:t>тайға қыстай дайындалып жүрмін. Үйім де, колхозым да сонда, - деп Асан</w:t>
        <w:br/>
        <w:t>түрегелді.</w:t>
        <w:br/>
        <w:t>Талас боп калды. Отырғандардың бәрі түрегеліп, Ақылбайды қамай</w:t>
        <w:br/>
        <w:t>түсіп, шулай бастады.</w:t>
        <w:br/>
        <w:t>- Алтай! Арқа! Ұлытау! Балқаш! Мұғажар! Алатау! Каратау! - деп шу-</w:t>
        <w:br/>
        <w:t>лаған дауыстан Ақылбайдың басы қатып кетті.</w:t>
        <w:br/>
        <w:t>- Ал, егер көнбесең, жеребе ұстаса кояйық.</w:t>
        <w:br/>
        <w:t>- Сен неге өнештей калдын? Саған бәрібір емес пе?</w:t>
        <w:br/>
        <w:t>- Қалайша бәрібір...</w:t>
        <w:br/>
        <w:t>Осылайша талас боп қалды...</w:t>
        <w:br/>
        <w:t>Ақылбай бұларды қалай тоқтатсам екен дейді. Біраз таласын, қарқын-</w:t>
        <w:br/>
        <w:t>дары басылған кезде сөлейін деп бір ойлады. Бірақ талас басыла қоятын</w:t>
        <w:br/>
        <w:t>болмады. Ақылбай түсін суытып, қолын сермеп тастап, айкайлап жіберді.</w:t>
        <w:br/>
        <w:t>- Сендер өзі тәртіпке келіп, сөзтындайсыңдар, болмаса мен осы жер-</w:t>
        <w:br/>
        <w:t>ден кетемін!</w:t>
        <w:br/>
        <w:t>Осыдан кейін тиым болған жас барлаушылар шегінісіп, орындарына</w:t>
        <w:br/>
        <w:t>отырысты. Бөлме ішітып-тыныш бола қалды.</w:t>
        <w:br/>
        <w:t>- Жолдастар, естерінде болсын, - деді Ақылбай әр сөзін салмакпен ай-</w:t>
        <w:br/>
        <w:t>тып, жай сөйлеп, айқаймен кен табылмайды. Қызыл өнеш болмандар.</w:t>
        <w:br/>
        <w:t>Әркайсың өз жағдайларына карай пайдалы болатын жерге барасындар.</w:t>
        <w:br/>
        <w:t>Картаның бетіне карындашпен жүргізе отырып, Ақылбай сөзін баста-</w:t>
        <w:br/>
        <w:t>ды.</w:t>
        <w:br/>
        <w:t>- Асан Алтайға барады. Оның үйі де сол жакта, әке-шешемен көрісе</w:t>
        <w:br/>
        <w:t>келеді.</w:t>
        <w:br/>
        <w:t>- Өте дұрыс, -деді Асан күлімдеп.</w:t>
        <w:br/>
        <w:t>- Шәкен Арканың маршрутымен барады, бұл үлкен жол, кең дала, ертегі</w:t>
        <w:br/>
        <w:t>жырдың бесігі. Кені де мол. Ақындыққа бейім адамға да дәл келеді.</w:t>
        <w:br/>
        <w:t>- Менің қарсылығым жоқ, - деді Шәкен.</w:t>
        <w:br/>
        <w:t>- Маржанның Астрахань каласында туысқандары бар, оның соған бар-</w:t>
        <w:br/>
        <w:t>ғысы келеді. Маржанға Каспий жағасы тиеді. Ал, Қаби Мұғажарға - кенді</w:t>
        <w:br/>
        <w:t>Оралға дейін барады.</w:t>
        <w:br/>
        <w:t>- Маған бәрібір, үйғарғандарың болсын, - делі Қаби.</w:t>
        <w:br/>
        <w:t>- Бек пен Қанай Ферғанаға, Сапар Қаратауға барады. Қарсылық бар ма?</w:t>
        <w:br/>
        <w:t>- Жок, бәрі дұрыс, ал өзің қайда барасың? - деді Қаби.</w:t>
      </w:r>
    </w:p>
    <w:p>
      <w:r>
        <w:t>- Сендерден қалғаны менікі болады-дағы. Жезқазған, Балкаш жағын</w:t>
        <w:br/>
        <w:t>жағалаймын.</w:t>
        <w:br/>
        <w:t>- Жақсы! Дұрыс болды, кеттік!</w:t>
        <w:br/>
        <w:t>- Токтаңдар. Әлі біткен жоқ. Осы аталған әрқайсыларын</w:t>
        <w:br/>
        <w:t>бригадирсіндер. Сондықтан жүру қамын өзлерің ойланып, өздерін дайын-</w:t>
        <w:br/>
        <w:t>даңдар. Бригадаларындағы адамдарына түсінік беріңдер. Әрбір бригадир</w:t>
        <w:br/>
        <w:t>күнделік дәптер жазатын болсын. Барлық істеген істеріннен Алматыға</w:t>
        <w:br/>
        <w:t>қайткан соң толық есеп бересіндер. Ал жұмыстарының барысы жөнінен</w:t>
        <w:br/>
        <w:t>Хасен ағай мен маған хат жазып тұрасыңдар.</w:t>
        <w:br/>
        <w:t>17</w:t>
        <w:br/>
        <w:t>Ақылбай жұмыс жобасын түсіндіріп, өз тапсырмасын айтып болған</w:t>
        <w:br/>
        <w:t>кезде біреу есік қақты.</w:t>
        <w:br/>
        <w:t>- Ия, жас барлаушы-кеншілер, мәжіліс қайырлы болсын! - деп Хасен</w:t>
        <w:br/>
        <w:t>ағай кірді.</w:t>
        <w:br/>
        <w:t>- Жақсы келдіңіз! Айтқаныныз келсін!</w:t>
        <w:br/>
        <w:t>- Мен сендердің жорыққа дайындықтарынды білгелі келдім. Астана</w:t>
        <w:br/>
        <w:t>мектептерінің игі бастамасына біз де атсалысамыз деген хаттар әр облыс-</w:t>
        <w:br/>
        <w:t>тардан түсіп жатыр. Сендер үлгілі іс шығарады деп сенем,- деді Хасен ағай.</w:t>
        <w:br/>
        <w:t>Мұнан сон кісі бұл жорыққа комсомол орындарының Аймақтану, ту-</w:t>
        <w:br/>
        <w:t>ристер мекемелерінің тағы және басқа жеке азаматтардың көп көмек</w:t>
        <w:br/>
        <w:t>көрсеткенін айтты. Мектептің жас натуралистер павильонына қатысуға</w:t>
        <w:br/>
        <w:t>дайындалып жатқанын, Мұқан геологтын жас барлаушылардан көп үміт</w:t>
        <w:br/>
        <w:t>күтетінін айтты. Ол кісіден, дәл жүрер алдында, тағы бір рет нұсқау алу</w:t>
        <w:br/>
        <w:t>керегін түсіндірді.</w:t>
        <w:br/>
        <w:t>Хасен әрқайсысының дайындықтарын жекелеп сұрай келіп, бәріңе де</w:t>
        <w:br/>
        <w:t>тас жинайтын, тамақ салатын дорба-қапшықтар, плакаттар, балға, қашау,</w:t>
        <w:br/>
        <w:t>кайла, рулетка, лупа, компас, химиялық реактивтер, карталар тағы басқа</w:t>
        <w:br/>
        <w:t>түрлі жабдықтар керек дегенді айтты. Сонымен қатар сапарға шығар күнді</w:t>
        <w:br/>
        <w:t>Ішілдедеп белгіледі.</w:t>
        <w:br/>
        <w:t>АТТАНЫС АЛДЫНДА</w:t>
        <w:br/>
        <w:t>Болашақ кен барлаушылар жол жүруге қызу дайындалып, қанатын</w:t>
        <w:br/>
        <w:t>қомдады. Бәрінеле куаныштын, үміттің, жігердің, талаптың нышаны бар.</w:t>
        <w:br/>
        <w:t>Жүзі жарқын, көңілдері көтеріңкі, кайрат тасыған талаптың бұлағындай</w:t>
        <w:br/>
        <w:t>алғыр жастарды көргенде Мұқан келешек өмірдің, айбынды елдің, қазы-</w:t>
        <w:br/>
        <w:t>налы жердің, асусыз белдің нышанын көргендей болды.</w:t>
        <w:br/>
        <w:t>Бұрынғы айтылғандардың үстіне қосымша нұскау мыналар болды.</w:t>
        <w:br/>
        <w:t>І. Алуан-алуан кендердің бәрі сол жердің тау жыныстарына байланыс-</w:t>
        <w:br/>
        <w:t>ты болады. Сол себепті кен табудың алғашқы бір шарты ауданның әр түрлі</w:t>
        <w:br/>
        <w:t>тау жыныстарының жалпы құрылысын, бағытын, қалың-жұқалығын,</w:t>
        <w:br/>
        <w:t>көлемін бақылау керек.</w:t>
        <w:br/>
        <w:t>2. Тау жыныстарының, кендердің бетін өсімдік, бос топырақ баспай,</w:t>
        <w:br/>
        <w:t>жер бетіне жаланаштанып шығып жатқан жерін- “ашылу” немесе “алаңқы”</w:t>
        <w:br/>
        <w:t>деп атайды. Зерттеушілер алдымен осындай тастарға назар аудару керек.</w:t>
        <w:br/>
        <w:t>Алаңқыны алдымен аныктап, сонан кейін оны талдап жазып алу керек.</w:t>
        <w:br/>
        <w:t>3. Алаңқыны сипаттап жазудың немесе белгілеудің реті мынадай:</w:t>
      </w:r>
    </w:p>
    <w:p>
      <w:r>
        <w:t>ауалаңның орнын картаға түсіріп, нөмірлеу немесе ойша болса да белгілеп</w:t>
        <w:br/>
        <w:t>беру... 6) ондағы кездесетін жыныстарды рет-ретімен қарап, дәптерге жазу...</w:t>
        <w:br/>
        <w:t>жыныстардың түсін, қалындығын, түрін тағы басқа сипаттарын жазу...</w:t>
        <w:br/>
        <w:t>в) пластарды немесе кен желісінің жатыс реттерін айқындау, жазып алу...</w:t>
        <w:br/>
        <w:t>пластың бағыты қалай қарай жүреді - батысқа ма, шығысқа қарай ма,</w:t>
        <w:br/>
        <w:t>төніректің төрт бұрышын кай жағына беттеп жатқандығын және қисайып</w:t>
        <w:br/>
        <w:t>жаткан құламасы қалай қарайтынын компаспен өлшеп жазу... компас жоқ</w:t>
        <w:br/>
        <w:t>118</w:t>
        <w:br/>
        <w:t>Шәкен түсін айтып болғанда, Ақылбай оған:</w:t>
        <w:br/>
        <w:t>- Сен геология ғылымына шын көніл қояйын деген екенсін, - деді.</w:t>
        <w:br/>
        <w:t>- Бірақ соның бәрін енді калай көруге болады? Ондай мүмкіндік бар</w:t>
        <w:br/>
        <w:t>ма?-деді Шәкен.</w:t>
        <w:br/>
        <w:t>- Дәл сондай тірі қалыптарын табиғатта көрмегенмен, жиналған матс-</w:t>
        <w:br/>
        <w:t>риалдардан көруге болады.</w:t>
        <w:br/>
        <w:t>Мысалы, палеонтологиялық музейге барсаң - сол түсінде көргендерді</w:t>
        <w:br/>
        <w:t>көресің. Онда шаяндаратасы трилобиттер, алғаш құрғаққа шыққан бүйілер,</w:t>
        <w:br/>
        <w:t>таскөмір заманындағы орманда ұшып жүрген дәу инеліктер, бакалардып</w:t>
        <w:br/>
        <w:t>арғы аталарын көресін. Алып денелі кесерткелерді көресің, ол музейді</w:t>
        <w:br/>
        <w:t>бірнеше бөлмесін алып жатады. Алғашқы тісті құсты және сүт</w:t>
        <w:br/>
        <w:t>коректілердің атасын көресің. Онан кейіндегі дәу мамонттар мен жүндес</w:t>
        <w:br/>
        <w:t>күліктерді (мүйіз мұрындарды), алып құстарды - диатрима мен моаны және</w:t>
        <w:br/>
        <w:t>алғашқы адамдардың бас сүйектерін көресін...</w:t>
        <w:br/>
        <w:t>Міне, түсіңде көрген тіршіліктің тарихы көз алдыннан өтті деген осы</w:t>
        <w:br/>
        <w:t>емес пе? Сондықтан, музейге барып, тағы да түсіне қарау керек.</w:t>
        <w:br/>
        <w:t>Ал музей емес, зоопаркке де баруға болады; ондағы аңдардан да біз</w:t>
        <w:br/>
        <w:t>тіршілік тарихын көріп шығамыз. Себебі, жертарихында бір кезде болған,</w:t>
        <w:br/>
        <w:t>казірде өліп біткен аңдардың көбісі-ақ артына үрпақтар қалдырып кеткен.</w:t>
        <w:br/>
        <w:t>Сол ұрпақтары, азырак өзгергенімен де, қазір бар.</w:t>
        <w:br/>
        <w:t>Мысалы, тасбақа мен крокодилді (тымсақты) көргенде бір кездегі жер</w:t>
        <w:br/>
        <w:t>жүзінде кожа болған алып кесерткелер сскетүседі, өйткені бұлар сол өткен</w:t>
        <w:br/>
        <w:t>алып кесерткелердің жақыны. Гоацин дейтін құсты көргенде ең алғашқы</w:t>
        <w:br/>
        <w:t>кұс-археоптерикс еске түседі. Американың оппошум деген кішкене аңын</w:t>
        <w:br/>
        <w:t>көргенде ең алғашқы сүт коректі андар ойға келеді.</w:t>
        <w:br/>
        <w:t>Еңбек ету аркасында мидың әрі қарай молаюы, тілдің шығуы адам баласы-</w:t>
        <w:br/>
        <w:t>ныңсапасын арттырып, басқа жануарлардан мүлдеалыстатты.</w:t>
        <w:br/>
        <w:t>Адам баласы енді жер қожасы болды.</w:t>
        <w:br/>
        <w:t>Сонымен адам топырақтан жаратылғандықтан біздің денеміздің өзі</w:t>
        <w:br/>
        <w:t>жердің барлык тіршілігінің музейі тақылеттес Жердің осы тамаша ұлы</w:t>
        <w:br/>
        <w:t>тарихы, осы ұлы музейі табиғаттағы өзгерістер мен тіршіліктер өмірдің</w:t>
        <w:br/>
        <w:t>біріне-бірі қалай тығыз байланысты екенін көрсетеді.</w:t>
        <w:br/>
        <w:t>ТАЛАС</w:t>
        <w:br/>
        <w:t>”Азырақ бақас көңіліңді</w:t>
        <w:br/>
        <w:t>пысықтандыру үшін залалды емес”.</w:t>
        <w:br/>
        <w:t>(Абай).</w:t>
        <w:br/>
        <w:t>Асан көп сөйлемейтін, артық күліп, босқа таласпайтын жастың бірі</w:t>
        <w:br/>
        <w:t>еді. Оның аузы ауыр, мінезі баяу, көп ойлап, көп оқитын күндегідей емес...</w:t>
      </w:r>
    </w:p>
    <w:p>
      <w:r>
        <w:t>Тіпті өзгеріп кеткен. Қызу сөйлейді.</w:t>
        <w:br/>
        <w:t>-Асанның шабытына келген күн, оны бүгін, тоқтата алмайсындар.</w:t>
        <w:br/>
        <w:t>Көптен сөйлемей жүргеннің есесін бүгін беріп шығады. Рекордбереді. Таза</w:t>
        <w:br/>
        <w:t>12</w:t>
        <w:br/>
        <w:t>ғанмен,тұмсығын созып, аузын ашып, күшті қарсылық көрсетті. Бұл күрес-</w:t>
        <w:br/>
        <w:t>теаңшылардан датшығын көп болды. Ақырында аңшылар мамонтты өлтірді.</w:t>
        <w:br/>
        <w:t>Мамонттың етін өткір таспен боршалап, үнірге карай тасыған аңшы-</w:t>
        <w:br/>
        <w:t>лардың пішіндеріндегі қуанышты анадайдан аңғаруға болатын еді. Үңгір</w:t>
        <w:br/>
        <w:t>манындағы балалар етті көргенде шуласып, секіріп ойнады.</w:t>
        <w:br/>
        <w:t>Үңгір алдында от лаулап жанып түр. Аңшылар отқа алақотан отыр.</w:t>
        <w:br/>
        <w:t>Еркектер, тастан, ағаштан өздеріне қарулар жасап жатыр. Анда-санда ор-</w:t>
        <w:br/>
        <w:t>ман ішінен ұлыған анның дауысы естіліп қояды. Оны естіген балалар шу-</w:t>
        <w:br/>
        <w:t>ласып, қуанысып, қолдарына тастан кұрал алып, садақ атып, лақтырысып</w:t>
        <w:br/>
        <w:t>ойнайды... Міне олар бір аңды өлтірді: оның терісін бас салып таспен</w:t>
        <w:br/>
        <w:t>егелеседі... шуласады.</w:t>
        <w:br/>
        <w:t>Аңшылар өзара бірдемелер сөйлеседі. Сөздері Шәкенге жөнді</w:t>
        <w:br/>
        <w:t>естілмейді. Бірақ сөзге кедей, олақ екендігі белгілі болып тұр. Олардың</w:t>
        <w:br/>
        <w:t>дауыстары бір келкі, дөрекі сияқты, көбінесе ымдап көрсетіседі.</w:t>
        <w:br/>
        <w:t>Кейбіреулері қолына аң майынан істелген шырақ алып, үңгірдің арғы</w:t>
        <w:br/>
        <w:t>караңғы түбіне кетеді; онан бір нәрселер алып шығады.</w:t>
        <w:br/>
        <w:t>Шәкен енді бір қараса - әлгі адамдардың орнына басқа онан гәрі</w:t>
        <w:br/>
        <w:t>өнерлілеу адамдар келіп орнапты. Бұлараң сүйектерінен біз, ине садаққа</w:t>
        <w:br/>
        <w:t>ұш жасайды. Бұлардың садақтары ыңғайлы, өздері үңгір қабырғасына әр</w:t>
        <w:br/>
        <w:t>түрлі андардың суретін салып қояды.</w:t>
        <w:br/>
        <w:t>Онан кейін екінші біртұқымды адамдар келді. Қырғын төбелес бастал-</w:t>
        <w:br/>
        <w:t>ды... Бітісті, бірі мен бірі айырбас сауда жасайтын болды.</w:t>
        <w:br/>
        <w:t>Мұнан кейін тағы бір басқа нәсілді адамдар келді. Қырғын төбелес күшті</w:t>
        <w:br/>
        <w:t>болды. Шәкен қорқып, басқа жаққа карай сырғып кетіп қалды.</w:t>
        <w:br/>
        <w:t>Олтоғай ішіне келді. Мұндағы адамдардың біреулері судан балықаулай-</w:t>
        <w:br/>
        <w:t>тын көрінеді. Бірақ көбі аңшылықта жүр. Әйелдер жерден, ағаш басынан</w:t>
        <w:br/>
        <w:t>миуа тереді. Олар шөптен дән тереді, жерден тамыр, түйнектер қазып ала-</w:t>
        <w:br/>
        <w:t>ды. Ағаштан жасап алған баспанасы бар.</w:t>
        <w:br/>
        <w:t>Қолында тас кетпені және теріп алған түрлі шөптің тұқым-дәндері бар,</w:t>
        <w:br/>
        <w:t>бір әйел келіп бір өсімдіктің тамырын қазды. Ол шұқылап көп қазды, шар-</w:t>
        <w:br/>
        <w:t>шады,ақырында тамырды суырып алды. Жерді опыр-топыр жатқан уақытта</w:t>
        <w:br/>
        <w:t>қолындағы шөп тұқымдары аздап шашылып кетті. Шашылған шөп тұқымы</w:t>
        <w:br/>
        <w:t>топыраққа көміліп қалды. Әйел косына қайта кетті.</w:t>
        <w:br/>
        <w:t>Босатылған жұмсак топыраққа көмілген шөптің тұқымы ілезде өсіп</w:t>
        <w:br/>
        <w:t>шығып, бастанып, дәні пісіп шықты... Бір топ әйел тоғай аралап, шөптің</w:t>
        <w:br/>
        <w:t>дәнін теріп келеді. Әне бір пісіп тұрған толық дәндә бір әйел жұлып алады</w:t>
        <w:br/>
        <w:t>да,дәнгебір қарап, жерге бір қарап, ойланып қалды. Бұл сол жерді бағана</w:t>
        <w:br/>
        <w:t>қазған әйел еді.</w:t>
        <w:br/>
        <w:t>- Көрдің бе, Шәкен! - деді, тоғайда гүл теріп жүрген Маржан, - анау</w:t>
        <w:br/>
        <w:t>әйел енді егіншілік өнердің артықтығына түсінді. Ол енді адам баласын</w:t>
        <w:br/>
        <w:t>егіншілікке үйретеді, жер жүзіне лән таратады.</w:t>
        <w:br/>
        <w:t>- Сен әйелдердің тарихи еңбектеріне ерекше сүйсінесің ғой. Тегінде</w:t>
        <w:br/>
        <w:t>жынысқа тартатын мінезің бар ма, калай?</w:t>
      </w:r>
    </w:p>
    <w:p>
      <w:r>
        <w:t>- Жоқ, әйелдердің касиетті зор еңбегін көзім көрген соң айтпаймын</w:t>
        <w:br/>
        <w:t>10</w:t>
        <w:br/>
        <w:t>күннің қатты суығы бұларға оңай тиген жоқ. Зор кесірткелер қатты суық-</w:t>
        <w:br/>
        <w:t>ты көтере алмай, қырыла бастады. Баска да көп айуандар қырылып қалды.</w:t>
        <w:br/>
        <w:t>Құстар мен сүт қоректілердің температурасы бір калыпты; олардың</w:t>
        <w:br/>
        <w:t>температурасы айналадағы ауаның жылы-суықтығына байланысты емес.</w:t>
        <w:br/>
        <w:t>Сондықтан құстар мен сүт қоректілер суыкка шыдамды болды</w:t>
        <w:br/>
        <w:t>Екінші жағынан, зор кесерткелер жұмыртқа табады да, онан шыққан</w:t>
        <w:br/>
        <w:t>бала кесерткелер өздері тамақ тауып күн көретін еді. Күн суыткан кезде,</w:t>
        <w:br/>
        <w:t>баспанасы жоқ, бала кесірткелер қырылып калатын болды. Ал сүт қоректі</w:t>
        <w:br/>
        <w:t>хайуандар жас балаларын сүтпен асырайды, күтеді, баулиды. Сол үшін</w:t>
        <w:br/>
        <w:t>олар өркендеп өсе берді де, өр кесертке тұқымдас жануарлар қырылып,</w:t>
        <w:br/>
        <w:t>азая берді.</w:t>
        <w:br/>
        <w:t>Жаңа өмір - кайназой. Жаңадан таулар көтеріліп, материктердің көп</w:t>
        <w:br/>
        <w:t>жерін мұз басып кетті. Мезозойдың бас кезінде айрыла бастаған жер</w:t>
        <w:br/>
        <w:t>бөлшектері онан да әрі кеңейіп, қашықтай берді. Жердің опырылған</w:t>
        <w:br/>
        <w:t>кішкене бөліктерінен Индия, Арабия айырылып шықты.</w:t>
        <w:br/>
        <w:t>Үлкен материктің оңтүстігінде зор бір кесегі сытырлап келіп, лықсып</w:t>
        <w:br/>
        <w:t>түсе қалғанда жер тұтас дірілдеп кетті. Шәкен катты қорқып қалды. Опы-</w:t>
        <w:br/>
        <w:t>рылып төмен түсіп кеткен оянға су толды. Бұл Үнді мұхиты болып шықты.</w:t>
        <w:br/>
        <w:t>Сол материктен бөлініп кеткен бір кішірек бөлек Африкаға қарай жыл-</w:t>
        <w:br/>
        <w:t>жып барады. Бұл Мадагаскар аралы.</w:t>
        <w:br/>
        <w:t>Азия мен Европа шығысқа карай жылжыңқырайды, сол жылжудан</w:t>
        <w:br/>
        <w:t>Азияның шығыс жақ жағалауынан катпарланып таулар шықты. Атлант</w:t>
        <w:br/>
        <w:t>мұхиты өзінің қазіргі қалпына келді. Солтүстік Америка жалғасқан. Тек</w:t>
        <w:br/>
        <w:t>кейде бір қарыс ашылып кетіп, қайта жабылып тұрады.</w:t>
        <w:br/>
        <w:t>“Жердің осы ғажап өзгерістері, зор кесірткелердің қырылып білуі, сүт</w:t>
        <w:br/>
        <w:t>қоректілердің өркендеп өрбуі - “жаңа өмір” (кайназой) эрасы еді. Жана</w:t>
        <w:br/>
        <w:t>өмір эрасының басталғанына көп заман болған жоқ; 60 миллион жыл іпа-</w:t>
        <w:br/>
        <w:t>масындай өтті. Бұл эра біздің заманымызға дейін созылып келеді. Осы жана</w:t>
        <w:br/>
        <w:t>өмір эрасының көп жануарларының бірі біз ғой”, - деп ойлайды Шәкен.</w:t>
        <w:br/>
        <w:t>Бір кезде тағы да жер қыртысы сықырлап, опырылып, айрылып кетті.</w:t>
        <w:br/>
        <w:t>Мезозой эрасында Нептуннан таяқ жеп қалған Плутон соның есесін кай-</w:t>
        <w:br/>
        <w:t>тармақшы болған. Жер жарығы әр жерден от атып, жалын шашты. Иінімен</w:t>
        <w:br/>
        <w:t>жерді көтеріп, ығыстырып, жапырып жіберді. Плутонның осы қимылы-</w:t>
        <w:br/>
        <w:t>нан Шәкеннің тұрған жері көтеріле жөнелді. Кәдімгі самолетпен</w:t>
        <w:br/>
        <w:t>көтерілгендей, Шәкенді тау жоғары карай жауған қар еріп үлгермей, тау</w:t>
        <w:br/>
        <w:t>басын басып қалды. Шәкен қарға көміліп қалам ба деп сасып, тас-тан таска</w:t>
        <w:br/>
        <w:t>секіріп, қардыц бетіне шығуға тырыса берді... Шәкен әлі кетіп барады...</w:t>
        <w:br/>
        <w:t>Бұлтқа кірді... Түк көрінбейді. Коккс шығып кетті...</w:t>
        <w:br/>
        <w:t>Аздан соң күн ашылды, бұлт тарады. Шәкен маңайына қараса аспанға</w:t>
        <w:br/>
        <w:t>тілдескен асқар тау, басында қалың кар. Қай жерге келгенін біле алмай,</w:t>
        <w:br/>
        <w:t>ойланып тұр. Басында жазық жерде тұр еді, енді ол мынау аспан тауға</w:t>
        <w:br/>
        <w:t>айналған... Бұл қалай?</w:t>
        <w:br/>
        <w:t>Шәкен төңірекке көз жіберіп еді, бұрынғы тегіс жерлердің бәрі биік</w:t>
        <w:br/>
        <w:t>тау болып кетіпті...</w:t>
        <w:br/>
        <w:t>103</w:t>
      </w:r>
    </w:p>
    <w:p>
      <w:r>
        <w:t>андардың көбісі балаларын жарғақ салып асырайтын Кенгуру сияқты</w:t>
        <w:br/>
        <w:t>аңдар болып шықты.</w:t>
        <w:br/>
        <w:t>- Мұның бәрі сүт коректі жануарлар. Бірақ алғашқы кезде сүт</w:t>
        <w:br/>
        <w:t>коректілер ішінде қалталы жануарлар көп болатьш еді де, балаларын осы</w:t>
        <w:br/>
        <w:t>айуандарша тауып, асырайтын жануарлар аз болатын. Бірақ кейінде сол</w:t>
        <w:br/>
        <w:t>жануарлар тез өркендеп, қалталы айуандарды құртып жіберлі. - делі</w:t>
        <w:br/>
        <w:t>Шәкен.</w:t>
        <w:br/>
        <w:t>- Неге, қалталы жапуарлар әлі құрыған жоқ қой, кенгуру бар ғой, тағы</w:t>
        <w:br/>
        <w:t>біреулері бар...</w:t>
        <w:br/>
        <w:t>- Ия, әлі де олардың қалдықтары бар, бірак олар кайда?</w:t>
        <w:br/>
        <w:t>- Олар Австралияда, Онтүстік Америкада.</w:t>
        <w:br/>
        <w:t>- Дұрыс айтасын, енді өзінен-өзі түсінікті. Онтүстік Америка мен Ан-</w:t>
        <w:br/>
        <w:t>тарктида, Австралия үшеуі жана ғана бірінен бірі айрылып кетті. Ол жер-</w:t>
        <w:br/>
        <w:t>Лер құрғақшылық жерлерден онашаланып кетті, сондыктан ондағы ескі</w:t>
        <w:br/>
        <w:t>айуандар дұшпаннан құтылып, аман калды. Австралия ескі өмірдің сақта-</w:t>
        <w:br/>
        <w:t>улы бір қоймасы болды.</w:t>
        <w:br/>
        <w:t>- Мен мезозой эрасын көрдім, онда құрғақ жерді де, көкті де, суды да</w:t>
        <w:br/>
        <w:t>ылғи Зор кесіртке түқымдас айуандар жайлады. Енді біз кайназой эрасын-</w:t>
        <w:br/>
        <w:t>дамыз. Мұнла зор кесірткелер жойылып, олардың орнын сүт коректі жа-</w:t>
        <w:br/>
        <w:t>нуарлар алды, - деді Шәкен.</w:t>
        <w:br/>
        <w:t>- Бірақ мұнда суда жүзетін, әуеге ұшатын сүт коректілер жоқ кой.</w:t>
        <w:br/>
        <w:t>- Жоқемес, бар. Анау суда жүрген ең зор алып айуан кит, олсүт коректі</w:t>
        <w:br/>
        <w:t>жануар, тулен, морждар да сүт коректі жануарлар. Ал үшатын да сүт</w:t>
        <w:br/>
        <w:t>коректі айуан бар, ол жарғанат.</w:t>
        <w:br/>
        <w:t>- Жарғанат құс құсап ұшпайды ғой. Оның кауырсыны, канаты жок,</w:t>
        <w:br/>
        <w:t>жарғактерімен ұшады.</w:t>
        <w:br/>
        <w:t>- Бәрібір, алғашқыда кесіртке тұқымдастар да солай ұшқан.</w:t>
        <w:br/>
        <w:t>- Дегенмен, күс жарғақ канаттардан тарамаған ғой, баска тұқымнан</w:t>
        <w:br/>
        <w:t>шықты. Алсүт коректілерден жарғанаттан басқа ұшатын жануар жоқ.</w:t>
        <w:br/>
        <w:t>5%; Адамды қайтесің, аспанды қаратып алған сүт қоректілер тұқымы адам,</w:t>
        <w:br/>
        <w:t>ендеше, - деді Шәкен, Маржаннан жеңіліп бара жаткан сон.</w:t>
        <w:br/>
        <w:t>- Сасқан соң адамға тыгылдың ба? Аламның жолы басқа, айла, еңбекке</w:t>
        <w:br/>
        <w:t>байланысты емес пе? - деп Маржан күлді.</w:t>
        <w:br/>
        <w:t>Мысық сиякты бір айуан басқа бір жәндікті тақымдап куып келеді...</w:t>
        <w:br/>
        <w:t>Бір калың шөпті аралап кесіп өте бергенде екеуі дес мүрттай үшты.</w:t>
        <w:br/>
        <w:t>Шәкен не болғанын біле алмай, ынтыға қараса, - бір дәу тарғыл жолба-</w:t>
        <w:br/>
        <w:t>рыс екен. Шәкен мен Маржан ағаш басына шығып кетті. Бұл барстын біздің.</w:t>
        <w:br/>
        <w:t>заманымыздағы жолбарыстан айырмасы сол - капжардай екі азу тісі ана-</w:t>
        <w:br/>
        <w:t>дайдан аксиып көрінеді. Анау жылжып жатқан есек сияқты, тұмсығы қабши-</w:t>
        <w:br/>
        <w:t>ның тұмсығына ұқсайды; құйрығы бір тұтам ғана, аяғы дәл жылқының</w:t>
        <w:br/>
        <w:t>аяғы сияқты екен. Опы куып келе жатқан диниктес деген аң екен.</w:t>
        <w:br/>
        <w:t>- Ол диниктес біздің жолбарыс, арыстан, мысықтардың арғы атасы, -</w:t>
        <w:br/>
        <w:t>деді Маржан. - Ал анау есек сияқты жануар жылқының арғы атасы.</w:t>
        <w:br/>
        <w:t>Анау жерде мойнын созып зұрап (жираф) сияқты бір жануар жүр;</w:t>
      </w:r>
    </w:p>
    <w:p>
      <w:r>
        <w:t>105</w:t>
        <w:br/>
        <w:t>ба? Жалғыз ол емес, анау қостың касыпла бір әйелдер сүйек, ет беріп,</w:t>
        <w:br/>
        <w:t>жабайы итті үйретіп алды. Ит енді оларға серік болды. Әне аншыларда ит</w:t>
        <w:br/>
        <w:t>ертіп барады.</w:t>
        <w:br/>
        <w:t>- Анау бір жүрген әйелдер балауса шөпті балдыр кезінде жұлып, жи-</w:t>
        <w:br/>
        <w:t>нап жүр. Оны қайтеді: бұлардың малы жоқ қой?</w:t>
        <w:br/>
        <w:t>- Қыс түсіп, шөп дәмсізденіп, кар астында қалған кезде дала айуанда-</w:t>
        <w:br/>
        <w:t>рына шашып, соларды колға үйретеді. Міне дала сиырын үйретіп алғанды</w:t>
        <w:br/>
        <w:t>көрдің бе?</w:t>
        <w:br/>
        <w:t>Саз балшықтан ылыс жасап, отка өртсу өнерін тапқан да әйел.</w:t>
        <w:br/>
        <w:t>Мал бағуды үйренісімен-ақ адамдардың түрмысы жаксарып, дүрілдеп</w:t>
        <w:br/>
        <w:t>ала жөнелді. Егіншілік пен мал бағу қатар өркендеді. Азияның орталығын-</w:t>
        <w:br/>
        <w:t>да мал баққан бірнеше рулар өз мемлекеттерін құра бастады.</w:t>
        <w:br/>
        <w:t>Египетте (Мысырла), Ніл өзені бойында, Арабия мен Иран аралығын-</w:t>
        <w:br/>
        <w:t>дағы өзендер бойындағы елдер егіншілікке айналды. Арық казып, құрылыс-</w:t>
        <w:br/>
        <w:t>тар салды.</w:t>
        <w:br/>
        <w:t>Ніл бойындағы халықтар мезозой кезіндегі нумулит (бақыр ақша сияқ-</w:t>
        <w:br/>
        <w:t>ты) жәндіктердің қабыршақ қалдықтарынан жиналып қатайған тау жыныс-</w:t>
        <w:br/>
        <w:t>тарын қазып алып, түрлі мұнаралар салып жатыр.</w:t>
        <w:br/>
        <w:t>Анатолияда (Кіші Азияда) мыс қорытуды бастады. Ол өнер Азиянын</w:t>
        <w:br/>
        <w:t>басқа жеріне де тарады. Кей жерлерден ел кезіп өлең айтатын жыраулар</w:t>
        <w:br/>
        <w:t>шықты.</w:t>
        <w:br/>
        <w:t>Мұнан соң ірі қырғын төбелес, соғыстар тағы да басталды... Басқа ру-</w:t>
        <w:br/>
        <w:t>дан қолға түскендерді құлдап, айуанша жұмсайтын болды... Ірі оқиғаларды</w:t>
        <w:br/>
        <w:t>түрлі таңбамен тасқа жазу әдетке айналды.</w:t>
        <w:br/>
        <w:t>Он мың жыл бүрын болған оқиға... Мұнан былайғы жердегі оқиғаны</w:t>
        <w:br/>
        <w:t>тарих кітаптарынан оқып береміз. Енді үйге қайтайын, шаршадым, қарным</w:t>
        <w:br/>
        <w:t>да ашты, - деп Шәкен артына қарай бұрыла бергенде жерсілкініп кетті.</w:t>
        <w:br/>
        <w:t>Қолында келдектей тасы бар, өзі жалаңаш, калың қара сақалды, түла</w:t>
        <w:br/>
        <w:t>бойын түк басқан бір түсі суық адам Шәкенді дәу таспен періп жібергенде,</w:t>
        <w:br/>
        <w:t>Шәкен шошып, атып түсті,</w:t>
        <w:br/>
        <w:t>- Шәкен, саған не болды, мен мұндай көп ұйыктаған адамды көргенім</w:t>
        <w:br/>
        <w:t>жок, жатқаныңда бір сөтке болды ғой, тұр, асхана жабылып қалады, - деп</w:t>
        <w:br/>
        <w:t>Қаби Шәкенді иығынан тартып әрен оятты.</w:t>
        <w:br/>
        <w:t>- Шәкен оянды ма? - деп есіктен Ақылбай кірді, - Шәкен-ау, жаным</w:t>
        <w:br/>
        <w:t>саған не болды? Біз сенің бұл көп үйқыңнаң корка бастадық. Енді оянба-</w:t>
        <w:br/>
        <w:t>ғанда дәрігерге бармак едік. Денің сау ма әйтеуір?</w:t>
        <w:br/>
        <w:t>Шәкен Ақылбайды аман көргеніне катты қуанып қалды... Енді ойла-</w:t>
        <w:br/>
        <w:t>нып, ол көргендерінің түс екенін ұғынды.</w:t>
        <w:br/>
        <w:t>- Шәкен-ау, ертегінін дәулерінше ұйықтадың гой! - деп Маржан келді.</w:t>
        <w:br/>
        <w:t>Шәкен күліп жіберді.</w:t>
        <w:br/>
        <w:t>- Мен көп ұйықтадым, керемет бір түс көрдім. Түсімде меп жермен қоса</w:t>
      </w:r>
    </w:p>
    <w:p>
      <w:r>
        <w:t>жасасып, барлықтарихын көріп шықтым. Бұл керемет сайран болды. Қаби</w:t>
        <w:br/>
        <w:t>екеуіміз палеозойды араладық. Мезозойда Ақылбай қасымда болды, ал</w:t>
        <w:br/>
        <w:t>кайназойда Маржан келіп-кетіп, гүл теріп жүрекен деймін...</w:t>
        <w:br/>
        <w:t>ПІ</w:t>
        <w:br/>
        <w:t>тың басталуы, жапырактын түсуі, маймылдың шыға бастауы осының бәрі</w:t>
        <w:br/>
        <w:t>төртінші дәуірдін басталғанын көрсетеді.</w:t>
        <w:br/>
        <w:t>- Сенінше біз казір төртінші дәуірдеміз бе? Бұл біздің өз дәуіріміз ғой.</w:t>
        <w:br/>
        <w:t>-Ия,өздәуіріміз. Кайназойдың үшінші дәуірі алпыс миллионнан артық</w:t>
        <w:br/>
        <w:t>жыл шамасы созылды. Ал мынау төртінші дәуір жана ғана басталды. Енді</w:t>
        <w:br/>
        <w:t>жарты миллион жылдан кейін біздің өз заманымыз болады.</w:t>
        <w:br/>
        <w:t>Маймылдардың кейбіртоптары бастапқы мекенін тастап, барлық Азия-</w:t>
        <w:br/>
        <w:t>ны, Американы аралап кетті. Өз мекенінде қалған маймылдардың колдары</w:t>
        <w:br/>
        <w:t>әте епті болды да, құйрығымен ағашқа жармасудың керегі болмай калды.</w:t>
        <w:br/>
        <w:t>Сонын артынан құйрықсыз маймылдар тұқымы тарап кетті. Бұл маймыл-</w:t>
        <w:br/>
        <w:t>дар жерге көп түспей, ылғи ағаш басында ғана жүретін болды.</w:t>
        <w:br/>
        <w:t>- Бұл төртінші дәуірде жер бетінде қандай өзгерістер болған?</w:t>
        <w:br/>
        <w:t>- Мұнда да едәуір өзгерістер болды. Мысалы, Англия аралдары, қазір</w:t>
        <w:br/>
        <w:t>Еуропамен жалғас, Ламанш бұғазы жоқ. Америка мен Азия жалғасқан,</w:t>
        <w:br/>
        <w:t>Жапон аралдары Азиямен түтас...</w:t>
        <w:br/>
        <w:t>Жертағы сілкініп, сытырлап кетті. Тағы теңіз шайқалып, орман шула-</w:t>
        <w:br/>
        <w:t>ды, вулкандар от атқылады.</w:t>
        <w:br/>
        <w:t>Осы козғалыстың салдарынан Азия мен Африканың арасы опырылып</w:t>
        <w:br/>
        <w:t>жер қыртысының бір ұзыншақ кесегі лықсып төмен түсіп кетті. Ол жерге</w:t>
        <w:br/>
        <w:t>су толды. Бұл Кызыл теніз. Қара теңіз бен Орта теңіздің арасындағы жер</w:t>
        <w:br/>
        <w:t>кыртысы опырылып, төмен қарай лықсып түскеннен Дарданел бұғазы пай-</w:t>
        <w:br/>
        <w:t>да болды. Бұл дәуірде жер бетінін көп алаптарын бірнеше рет мұз каптады.</w:t>
        <w:br/>
        <w:t>Жылыға үйренген айуандар мұз қаптаған уақытта онтүстікке қарап бет-</w:t>
        <w:br/>
        <w:t>алды. Бірақ бұларлың алдынан кей жерде теңіздер кездесіп қалып, көп</w:t>
        <w:br/>
        <w:t>айуандар қырылып кетті. Алдымен зор, алып айуандар қырылды. Бегемот-</w:t>
        <w:br/>
        <w:t>тар, пілдер, керіктер Европа мен Азияның солтүстігінен онтүстігіне қарай</w:t>
        <w:br/>
        <w:t>ығысып қашты. Солтүстіктің киыр шетіндегі жүндес айуандар Орта Азия</w:t>
        <w:br/>
        <w:t>мен Европаға келді. Сол ығысудан Сібірге келген қонақтардың бірі жүндес</w:t>
        <w:br/>
        <w:t>егіздер.</w:t>
        <w:br/>
        <w:t>Мұздың ызғарынан ығысып, әр тараптан жиналған аңдар кейде бір жерге</w:t>
        <w:br/>
        <w:t>бас қосып қалған кез де болды. Онтүстіктің бегемот, піл, керік сияқты</w:t>
        <w:br/>
        <w:t>айуандары, коңыр салқын жердің тоғай, өлке айуандары: жылкы, өгіз,</w:t>
        <w:br/>
        <w:t>түлкі, қасқыр, аюлары, тау аңдары-киіктер, солтүстіктің ақтиын, бұғы-</w:t>
        <w:br/>
        <w:t>лары, даланың қос аяқтары - бәрі бір жерде кездесіп қалатын мезгілдері</w:t>
        <w:br/>
        <w:t>болды. Бірақ бұлардын ішінде мамонттар, үңгір арыстандар мен үңгір аюлар</w:t>
        <w:br/>
        <w:t>жоқ. Олар суыққа шыдай алмай өліп қалған.</w:t>
        <w:br/>
        <w:t>Жер иесі - адам. Тоғай қүрап жазық далаға айналған жерлерде ағаш</w:t>
        <w:br/>
        <w:t>басына үйренген маймылдарға да онай болмады. Олар да көп қырылды.</w:t>
        <w:br/>
        <w:t>Бірақ олардың кейбіреулері жерде жүріп тіршілік етуге қайта бейімделе</w:t>
        <w:br/>
        <w:t>бастады. Олар екі аяғымен тік тұруға үйренді. Бірак Ақылбай, Шәкен,</w:t>
        <w:br/>
        <w:t>Қабилар өздері Дарвинизм негізінен оқыған мынадай кағиданы байқай ал-</w:t>
        <w:br/>
        <w:t>мады: Екі қолы жерден босасымен-ақ олар қолына ағаш, тас алып, құрал-</w:t>
        <w:br/>
        <w:t>дана бастайды-мыс. Олар тасты, ағашты дайын жаткан қалпында ғана алып,</w:t>
        <w:br/>
        <w:t>тек лақтырып пайдаланған жоқ. Бір таспен екінші тасты ондей бастады-</w:t>
        <w:br/>
        <w:t>108</w:t>
      </w:r>
    </w:p>
    <w:p>
      <w:r>
        <w:t>Сол мәліметтер байынша геологтар ол жерге бару, бармау мәселесін</w:t>
        <w:br/>
        <w:t>шешеді, кеннін құндылығын мәлшерлеп біледі.</w:t>
        <w:br/>
        <w:t>жжж</w:t>
        <w:br/>
        <w:t>Семейге карай поезбен келе жатқан Асан қасындағы екі жолдасына</w:t>
        <w:br/>
        <w:t>қарап:</w:t>
        <w:br/>
        <w:t>- Ақтакиялы, алтын астарлы, жасыл тонда қарт Алтайдың бізге сақта-</w:t>
        <w:br/>
        <w:t>ған несі бар екен? - деді.</w:t>
        <w:br/>
        <w:t>- Алтайтауларының басында да жаздай қар жата ма? - деп сұрады Мұрат.</w:t>
        <w:br/>
        <w:t>- Ия, оның да қысы-жазы мәнгі кар баскан шыңдары бар.</w:t>
        <w:br/>
        <w:t>- Сен Алтайды білесің ғой. Бізге, жеткенше таныстыра берсеңші, - деді</w:t>
        <w:br/>
        <w:t>Асанның екінші жолдасы Кәрім.</w:t>
        <w:br/>
        <w:t>- Таныстырам, әлі вагон ішінде екі сөтке боламыз. Ал қазір міндет</w:t>
        <w:br/>
        <w:t>бөлісіп қояйык. Кәрім, сен шаруашылық жағын меңгеруші бол, Мұрат</w:t>
        <w:br/>
        <w:t>ғылыми-хатшылықісін аткарсын.</w:t>
        <w:br/>
        <w:t>- Дегенің болсын. Ал Алтайдан әңгіме айта отыр! - деп күлді Мұрат.</w:t>
        <w:br/>
        <w:t>- Алтай деген үлкен аймак, кең алып. Оның барлығын біз бір барған</w:t>
        <w:br/>
        <w:t>сапарда түгел аралап шыға алмаймыз. Алайда бірсыныра жермен таныса-</w:t>
        <w:br/>
        <w:t>мыз. Осы өзіміз келе жатқан Түрксіб темір жолы Семей қаласына жеткен-</w:t>
        <w:br/>
        <w:t>де Ертіс өзенінен өтеді. Сол Ертіс өзенінің арғы оң жақ шығыс қабағынан</w:t>
        <w:br/>
        <w:t>бастап Алтай кетеді. Онтүстік жак шегі сонау Зайсан көлі, Қара Ертіс,</w:t>
        <w:br/>
        <w:t>онан Қара Ертістің бір сілемі Танатөбе, Монголия республикаларына карай</w:t>
        <w:br/>
        <w:t>кетеді де, Алтайдып солтүстік шығыс жагы Саян тауларымен жалғасып</w:t>
        <w:br/>
        <w:t>жатады. Алтайдың солтүстік шетін көмкере агатын Бия өзені, - бұл Обьтын</w:t>
        <w:br/>
        <w:t>бас саласы.</w:t>
        <w:br/>
        <w:t>- Ертісте сол Обька күймай ма? - деді Мұрат.</w:t>
        <w:br/>
        <w:t>Ия, дұрыс, Обька - Ертіс те кұяды. Бірақ ол Алтай шегінде емес, әрі</w:t>
        <w:br/>
        <w:t>құлдилап барғанда, Сібірдін ойпаң-жазық даласына барғанда кұяды.</w:t>
        <w:br/>
        <w:t>- Сол Ертіс пен Бия өзені қосылғаннан кейін, сонан әрі солтүстікке</w:t>
        <w:br/>
        <w:t>қарай ағатын өзен - Обь болып аталмай ма? - деді Кәрім. Асан оған тала-</w:t>
        <w:br/>
        <w:t>сып:</w:t>
        <w:br/>
        <w:t>- Жоқ, олай емес, Алтай тауын кақ жара ағатын Қотан деген өзен бар.</w:t>
        <w:br/>
        <w:t>Бия өзені мен сол Котан өзені екеуі косылғаннан кейін Обь болып атала-</w:t>
        <w:br/>
        <w:t>ды. Онан әрі Сібірдің жазығына түсе бергенде Обька келіп Том өзені құяды.</w:t>
        <w:br/>
        <w:t>Ол Обька құюдан бұрын Ертіске Есіл мен Тобыл өзендері келіп қосылады.</w:t>
        <w:br/>
        <w:t>- Қысқасын айтканда, Обь өзені өзінін тарау-салаларымен жалпақ жат-</w:t>
        <w:br/>
        <w:t>кан Алтайды тегіс аралайды десенші.</w:t>
        <w:br/>
        <w:t>- Дәл солай, бірақ Обьтың аралайтыны жалғыз Алтай ғана емес, ол көп</w:t>
        <w:br/>
        <w:t>жердің суын обатын мешкей. Арқаны аралап ағатын Есіл ле Ертіс арқылы,</w:t>
        <w:br/>
        <w:t>сол Обьқа құяды. Ұзыннан-ұзақ жаткан Орал тауының шығыс жақ</w:t>
        <w:br/>
        <w:t>бетіндегі өзендер: Тобыл-Аят, Тоғызақүй, Мияс, Исет, Ирбат тағы басқа-</w:t>
        <w:br/>
        <w:t>сы- бәрі де сол Обьқа кұяды ғой.</w:t>
        <w:br/>
        <w:t>- Өзі Обь десе Обь екен. Атын да дәл қойған екеп.</w:t>
        <w:br/>
        <w:t>Жас барлаушыларымыз осылайша ел тарихынан, жер тарихынан</w:t>
        <w:br/>
        <w:t>әнгімелер қозғап, қызу талқыласып отырғанда, қайыра тараған қара шаш-</w:t>
        <w:br/>
        <w:t>120</w:t>
      </w:r>
    </w:p>
    <w:p>
      <w:r>
        <w:t>тауып, пайдаланған бүкіл куаты Алатаудың жерді бірсілкіндіруіне жетпейді</w:t>
        <w:br/>
        <w:t>ғой.</w:t>
        <w:br/>
        <w:t>Сен беталысты ұқпайсың. Дәл казіргі қолда барын ғана аласың. Адам</w:t>
        <w:br/>
        <w:t>баласының өткен өмірі мен келешек өмірін салыстырайық. Адамның ке-</w:t>
        <w:br/>
        <w:t>лешек өмірін Алатаудың биігі деп алсақ, адамның өткен өмірі мынау</w:t>
        <w:br/>
        <w:t>кітаптың қалындығындай жоқ. Адам баласының өмірі мәңгі деуге болады.</w:t>
        <w:br/>
        <w:t>Өйткені, жер шары, геологиялық апатка ұшырауына өлшеусіз көп жыл</w:t>
        <w:br/>
        <w:t>бар. Бірак, оған дейін адам баласының өнері қандай кереметтер табатынын</w:t>
        <w:br/>
        <w:t>айтудың өзі қиын. Бірақ қазірдің өзінде-ак, осы қысқа уақыттың ішінде-</w:t>
        <w:br/>
        <w:t>ақ адам түрлі ғажаптарды жасап отыр. Жер ондай апатқа душар болғанға</w:t>
        <w:br/>
        <w:t>дейін адам оған да айла табуында сөз жоқ, бәлкім, онда адам басқа бір</w:t>
        <w:br/>
        <w:t>планетаны мекендейтін болар. Әлемді еңбек жеңетіні осы.</w:t>
        <w:br/>
        <w:t>- Адам табиғаттың бір бөлігі екені рас. Бірақ қандай бөлігі? Тек таби-</w:t>
        <w:br/>
        <w:t>ғаттын ісіне ғана бағынып, ығына жүріп отыратын бөлігі емес. Табиғатты</w:t>
        <w:br/>
        <w:t>өзгертетін ерекше бөлігі. Адамнын сапалы өмірінен бұрын жер бетін гео-</w:t>
        <w:br/>
        <w:t>логиялық күштер өзгертіп келген еді. Казір ше? Казірадам өзгертетін бол-</w:t>
        <w:br/>
        <w:t>ды. Қазір өзеннің арнасы адамның еркіне карай бұрылады. Барлық жану-</w:t>
        <w:br/>
        <w:t>арлар мен өсімдіктер адамның бағуымен, еркімен өзгереді. Бұрынғы шөл</w:t>
        <w:br/>
        <w:t>дала гүлденген алапқа айналады. Олай болса табиғатка адамның қожа бо-</w:t>
        <w:br/>
        <w:t>луында менің күмәнім жоқ.</w:t>
        <w:br/>
        <w:t>- Адам баласы өз дәуірін өз еркімен саналы түрде жасауға кірісті ғой.</w:t>
        <w:br/>
        <w:t>Тегінде, Шәкеннің сөзі дәлелді ғой,-деді Бек.</w:t>
        <w:br/>
        <w:t>- Ол рас, сол өз өмірін саналы, ғылым жолымен құрудың өзі адам бала-</w:t>
        <w:br/>
        <w:t>сына табиғат күштерін толық пайдалануға кең жол ашады ғой. Бұған қазіргі</w:t>
        <w:br/>
        <w:t>өмірдің өзі дәлел болып отырған жоқ па? - деді Ақылбай.</w:t>
        <w:br/>
        <w:t>Жердің, әлемнің болашақ қожасы адал енбек - адам баласының келе-</w:t>
        <w:br/>
        <w:t>шек тарихын жасайтын сол.</w:t>
        <w:br/>
        <w:t>Қазір біздің дәуірімізде жер тарихының өте зор бір өзгерісі болып</w:t>
        <w:br/>
        <w:t>жатыр. Алам баласы алғашқы рет өз тарихында ерге заманнан арман өнеріне</w:t>
        <w:br/>
        <w:t>жетіп отыр: ол бір заттың атомын шығару өнерін тапты. Сол арқылы атом-</w:t>
        <w:br/>
        <w:t>дық куаталуды үйренді, яғни атом энергиясын пайдалана бастады.</w:t>
        <w:br/>
        <w:t>- Мен Шәкеннің мұнан бұрынғы өлеңдерін оқығанда көп тыңдай қой-</w:t>
        <w:br/>
        <w:t>маушы едім. Ондағы өлеңдері дәмсіз, біреулерге еліктеген болатын, сол</w:t>
        <w:br/>
        <w:t>үшін мынау өлеңін, өзі толық ұғып, өз жүрегінен жазды ма екен, жоқ,</w:t>
        <w:br/>
        <w:t>біреуге еліктеді ме екен деп, әдейі таласып едім, - деп барып Асан жан</w:t>
        <w:br/>
        <w:t>қалтасынан түссіз салафанмен капталған айшықтары алтынданған арап</w:t>
        <w:br/>
        <w:t>әріптерінің астында Құран Кәрім аяттары деп жазылған кітапшаны алып</w:t>
        <w:br/>
        <w:t>парактай бастады.</w:t>
        <w:br/>
        <w:t>Асаннын атасы арап тіліне жетік ғалым екендігін балалар білді. Жазғы</w:t>
        <w:br/>
        <w:t>демалыс кезінде жұма күні Асанның доп ойнауға келмей, атасымен мешітке</w:t>
        <w:br/>
        <w:t>барып жүретінін де сан көрген-ді. “Асан-шал” деп күлісіп алатын мұндай-</w:t>
        <w:br/>
        <w:t>да. Енді байқаса кателісіпті. Асан: - “Атам Құран тұнып тұрған ғылым.</w:t>
        <w:br/>
        <w:t>Қазіргі ғылым Құраннан бастау алады. Оны айтып кеткен әл-Фараби ба-</w:t>
        <w:br/>
        <w:t>баларың” дейтін деп, ол Бақыра (сиыр) сүресінің 31-32 аятын оқып шық-</w:t>
        <w:br/>
        <w:t>14</w:t>
        <w:br/>
        <w:t>“Кәден жолдастың ғылыми жұмысының маңыздылығын, Кәрімнін</w:t>
        <w:br/>
        <w:t>тілегін ескере отырып, отряд бастығы Асан Кәрімді босатсын” - депті тс-</w:t>
      </w:r>
    </w:p>
    <w:p>
      <w:r>
        <w:t>леграммада.</w:t>
        <w:br/>
        <w:t>жхж</w:t>
        <w:br/>
        <w:t>Асан мен Мұрат мінген автобус Зырян кеніне қарай тартып келді. Кәрім</w:t>
        <w:br/>
        <w:t>мен Кәден пароходпен Нарынға өрледі.</w:t>
        <w:br/>
        <w:t>Кең бір өлкені өрлеген машина Алтай тауларының арасына кіріп кетті.</w:t>
        <w:br/>
        <w:t>Миқы таулардың кескініне, тау бетіндегі қазылған кендердің тамашасынд</w:t>
        <w:br/>
        <w:t>қараған Асан мен Мұрат біріне бірі сөз де қатыса алмады. Міне бұлар Зы-</w:t>
        <w:br/>
        <w:t>рян кенінеде келіп жетті.</w:t>
        <w:br/>
        <w:t>Тау арасында бір сайла кішірек қала. Қаланың батыс жағында бір</w:t>
        <w:br/>
        <w:t>кішірек төбенін бетін талқандап қазып тастапты. Тағы сол жерде шақта-</w:t>
        <w:br/>
        <w:t>ның мұнаралары тұр. Қаланын манайында бірнеше жерде бұрғылау мұна-</w:t>
        <w:br/>
        <w:t>ралары көрінеді. Қаланың ортасынан жарып аққан өзен Березовка, бұл</w:t>
        <w:br/>
        <w:t>бағанағы Бүқтарманың бір саласы.</w:t>
        <w:br/>
        <w:t>Асан мен Мұрат рудник конторына келіп, жайларын айтып еді, бір</w:t>
        <w:br/>
        <w:t>ашандау ұзын бойлы кісі бұларға жақындап:</w:t>
        <w:br/>
        <w:t>-Өте жақсы, менімен бірге жүресіндер ме? - деді.</w:t>
        <w:br/>
        <w:t>Балалар оған жауап бере қоймады. Өйткені қайда баратынын, нендей</w:t>
        <w:br/>
        <w:t>адам екенін білмеді. Бірақ мойнына аскан былғары сумкасына, бинокіліне,</w:t>
        <w:br/>
        <w:t>балғасына, тағы басқа заттарына, ықшам киген киіміне қарағанда кен қарай-</w:t>
        <w:br/>
        <w:t>тын геологекені белгілі еді.</w:t>
        <w:br/>
        <w:t>- Балалар, - деді геолоғ контордан шыға бергенде, - мен сендерді алды-</w:t>
        <w:br/>
        <w:t>мен шактаға, рудник құрылыстарына таныстырайын. Сонан кейін осы ман-</w:t>
        <w:br/>
        <w:t>дағы барлау жұмыстарына барамыз, кейін тауға да шығамыз. Өздерің мұнда</w:t>
        <w:br/>
        <w:t>қанша боласындар?</w:t>
        <w:br/>
        <w:t>- Бізге Алтайдың бірнеше жерін аралау керек. Сондыктан көп жүре</w:t>
        <w:br/>
        <w:t>алмаймыз,-деді Асан.</w:t>
        <w:br/>
        <w:t>- Кемінде бір ай жүрмесендер болмас. Танысуларың керек қой, - деп</w:t>
        <w:br/>
        <w:t>геолог рудник қақпасынан кіретін жерді көрсетті де, шақтада жолығамыз</w:t>
        <w:br/>
        <w:t>деп өзі жүре берді.</w:t>
        <w:br/>
        <w:t>Айтқанындай, бұлар шактала кезікті.</w:t>
        <w:br/>
        <w:t>Геолог екі жас барлаушыны ертіп жүріп рудниктің іші-тысып түгел</w:t>
        <w:br/>
        <w:t>аралатты.</w:t>
        <w:br/>
        <w:t>Шақта азуына орнатылған биік металл мұнараның (копердің) шың ба-</w:t>
        <w:br/>
        <w:t>сындағы блоктардан өткен болат арканнын бір ұшығы тік шақтаның ішіне</w:t>
        <w:br/>
        <w:t>кеткен, екіншісі үлкен барабанға орнатылған.</w:t>
        <w:br/>
        <w:t>Мотордың күшімен барабан бері карай айналғанда болат арқан орала</w:t>
        <w:br/>
        <w:t>береді де, ары қарай айналса, аркан жазыла береді. Қаңырау шылдырлап,</w:t>
        <w:br/>
        <w:t>электр лампалар бір жанып, бір сөніп сигналдар беріліп еді, мотор дүрілдеп,</w:t>
        <w:br/>
        <w:t>барабан айналды, барабанға арқан орала берді... Ілезде-ақ шақта ішінен</w:t>
        <w:br/>
        <w:t>көтеріліп клет шықты. Клет ішінен шыккан руда толғап вагонеткаларды</w:t>
        <w:br/>
        <w:t>жұмысшылар кішкене рельспен алыс кетіп жатыр, екінші жақтан клетке</w:t>
        <w:br/>
        <w:t>123</w:t>
        <w:br/>
        <w:t>де жұқа болады.</w:t>
        <w:br/>
        <w:t>Біздің Зырян кені де осындай желілі кен. Басқа сөзбен айтқанда - силур</w:t>
        <w:br/>
        <w:t>деген тас көмір дәуірінде кұралған бос тау жыныстарының кейінде толған</w:t>
      </w:r>
    </w:p>
    <w:p>
      <w:r>
        <w:t>металл минералдар желісі, руда дегенің осы. Желінің қалдығы мүнда орта</w:t>
        <w:br/>
        <w:t>есеппен он - он екі метр. Сол руданың, яғни желі кеннің ішінде қандай</w:t>
        <w:br/>
        <w:t>металдар бар екенін өздерің көрдіндер: галенит, сфелерит, халькопирит</w:t>
        <w:br/>
        <w:t>т.б. олардан басқа желіде бос минералдар да бар, мысалы: квар, кальцит</w:t>
        <w:br/>
        <w:t>сияқты.</w:t>
        <w:br/>
        <w:t>Өздерін байыту фабрикасын көрдіңдер, онда осы руда емес, бос мине-</w:t>
        <w:br/>
        <w:t>ралдарды және қопаруда жилі кабырғасынан ілескен бос жыныстарды кен</w:t>
        <w:br/>
        <w:t>минералдарынан айырып, руданы тазартады, байытады</w:t>
        <w:br/>
        <w:t>Осындай руда желісі мүнда бірнешеу. Олардың кейбіреулерінің ұзын-</w:t>
        <w:br/>
        <w:t>дығы жарты километрге дейін созылады. Көбі қысқарақ, ал терендігін</w:t>
        <w:br/>
        <w:t>әзірше 250 метрден аса барлап, қазып бардық, онан әрі тагы терендеп кете</w:t>
        <w:br/>
        <w:t>береді, канша жерге барып таусылатыны мәлім емес.</w:t>
        <w:br/>
        <w:t>Алтай кендерінің дені осындай желілі кендер. Жалғыз Алтай емес,</w:t>
        <w:br/>
        <w:t>Қазақстандағы алтын кендері мен түсті металдар кендерінің көбі осындай</w:t>
        <w:br/>
        <w:t>желілі кен. Сондықтан да желілі кеннің құрылысын біліп алыңдар.</w:t>
        <w:br/>
        <w:t>- Жердің жарығына толған минералдар кен болады екен ғой, - деді Мұрат.</w:t>
        <w:br/>
        <w:t>- Дұрыс, солай деуге болады. Мысалы, қыстыгүні аяздан жарылған</w:t>
        <w:br/>
        <w:t>жердің жарығына су құйылса, ол мұз болып қатып, жарықты бітемей ме,</w:t>
        <w:br/>
        <w:t>ол да желі, бірақ руда желісі емес, мұз желісі болар еді. Желі атаулының</w:t>
        <w:br/>
        <w:t>бәрі кен бола бермейтіні осыдан айқын, ол желінің ішіндегі пайдалы 3а1-</w:t>
        <w:br/>
        <w:t>тарының пайдалылығына қарай, аз-көбіне қарай. Желіні қазып шығарып,</w:t>
        <w:br/>
        <w:t>ішіндегі пайдалы заттарын айырып алуға жұмсалатын шығынды ақтай ал-</w:t>
        <w:br/>
        <w:t>майтын болса, онда кен болмағаны.</w:t>
        <w:br/>
        <w:t>жж</w:t>
        <w:br/>
        <w:t>Күні бойы орманның, таудың таза ауасын жұтып, күнге шынығып, әдемі</w:t>
        <w:br/>
        <w:t>кристалдар теріп, түрлі тамаша тастарды көріп, қайтқан бетте рудниктің</w:t>
        <w:br/>
        <w:t>дайын душына түсіп жатқан Асан тәтті ұйқыдан есік қағылғанда бір-ақ</w:t>
        <w:br/>
        <w:t>оянды. Есік қаққан пошташы екен.</w:t>
        <w:br/>
        <w:t>- Тұр, тұр, Кәрімнен хат келді! - деп оятты. Мұрат Асанды. Ол қоныр</w:t>
        <w:br/>
        <w:t>одеялын серпіп тастап, беті қызарып, шашы бұйраланып атып тұрды...</w:t>
        <w:br/>
        <w:t>Кәрім бұларға екі бет қағазға хат жазып, өзінің және бір жерлердің, аңдар-</w:t>
        <w:br/>
        <w:t>дың суреттерін жіберіпті. Мұрат хатты дауыстап оқыды.</w:t>
        <w:br/>
        <w:t>“Қымбатты достар”, - деп бастапты ол, - мен өздеріннен алғашқы</w:t>
        <w:br/>
        <w:t>бөлінген кезде аздап өгейсіп, сағынып жүрлім. Бірак аздан соң жорықтың</w:t>
        <w:br/>
        <w:t>қызығына түсіп, ойлауға да уақыт болмады. Көргендерімді қысқаша жа-</w:t>
        <w:br/>
        <w:t>зайын.</w:t>
        <w:br/>
        <w:t>Нарым, Күршім деген Алтайдың екі өзені Зайсаннын бер жағынан</w:t>
        <w:br/>
        <w:t>Ертіске келіп құяды екен. Біз сол екі өзеннің бас жақ аңғарып өрлеп, едәуір</w:t>
        <w:br/>
        <w:t>қиын асуды, солараттас таулардан өтіп, Марқакөлге соктық. Мінгеніміз-</w:t>
        <w:br/>
        <w:t>ат. Бұл жерле Нарым қыратын аралап, кен қарап жүрген геологтарға</w:t>
        <w:br/>
        <w:t>127</w:t>
        <w:br/>
        <w:t>ты, қошқар тұмсыктау, орта жастағы адам вагонның карсы терезесінен</w:t>
        <w:br/>
        <w:t>шексіз далаға, бұлдыраған тауға, сай-салаға қарады да отырды. Бұлардың</w:t>
        <w:br/>
        <w:t>қызу әңгімесіне ол басында мән бермеген, тіпті, ол бұлардың күлкісін</w:t>
        <w:br/>
        <w:t>жақтырмаған да сияқты болатын. Әлдене уақытта жас барлаушыларға ол</w:t>
        <w:br/>
        <w:t>күдікті көзбен бір карап қойды. Ол караған кезде жас барлаушылар дауыс-</w:t>
        <w:br/>
        <w:t>тарын баяулатып, бір-біріне карасып койды. Қатты сөйлеп кеткен кезде,</w:t>
        <w:br/>
        <w:t>Кәрім Мұратты түртіп те калды.</w:t>
      </w:r>
    </w:p>
    <w:p>
      <w:r>
        <w:t>Бір кезде паровоз ақырып, поезд жүрісін баяулатты. Бүл бір үлкен</w:t>
        <w:br/>
        <w:t>станция болуға тиісті. Кәрім шәйнекті ала жөнелді. Асан мен Мұрат қор-</w:t>
        <w:br/>
        <w:t>жындағы тамақты реттей бастады...</w:t>
        <w:br/>
        <w:t>»Роза Люксембург” кемесі Семейден Ертісті өрлеп келеді. Біздің жас</w:t>
        <w:br/>
        <w:t>жолаушылар мен бағанағы қара шашты, кошкар тұмсықты кісіде бір каю-</w:t>
        <w:br/>
        <w:t>тада отыр. Олар поезда бір вагонда танысып, енді кемеде төрт кісілік бір</w:t>
        <w:br/>
        <w:t>бөлмені тұтас алған. Ол кісі ауыл шаруашылығы ғылымының маманы,</w:t>
        <w:br/>
        <w:t>Алтайға ғылыми зерттеу жұмысымен барады екен. Палубаға шыққан кез-</w:t>
        <w:br/>
        <w:t>де:</w:t>
        <w:br/>
        <w:t>- Сендер менімен жүрсендер кайтеді, Алтайдың құнарлы қалың қара</w:t>
        <w:br/>
        <w:t>қыртысты топырағын зерттеу, жайнаған бай өсімдікті аралау, орман-то-</w:t>
        <w:br/>
        <w:t>ғайын көріп,түрлі жемісін тату ... сайраған сандуғашын тыңдау, секірген</w:t>
        <w:br/>
        <w:t>маралыныңойнағын, бал жиған арасын байқау... анау жаткан масаты кілемді</w:t>
        <w:br/>
        <w:t>алқаптарды шолу қалай болар еді? Жайнаған жазық, жасыл тон жамылған</w:t>
        <w:br/>
        <w:t>тау-анау. Қарағай, терек, тал, қайын араласа өскен бітік орман - мынау...</w:t>
        <w:br/>
        <w:t>Аққан өзен, телегей-теңіз егіс... Колхоз орталықтары сол көкпенбек теніз</w:t>
        <w:br/>
        <w:t>ортасындағы аралға салынған сияқты. Өрістегі төрт түлік мал - анау, кыр-</w:t>
        <w:br/>
        <w:t>мандағы қызылдаған дәндей бұйратты жауып кеткен. Сендер онан көп</w:t>
        <w:br/>
        <w:t>үйренесіңдер, Біраз танысқан соң коллектор болып істеуге болады. Ойла-</w:t>
        <w:br/>
        <w:t>нындар, - деп күлімдеп, қошкар тұмсықты бинокілін алып, егіс даласына</w:t>
        <w:br/>
        <w:t>көз жіберіп тұрып, ыңылдап әндетіп қойды:</w:t>
        <w:br/>
        <w:t>Бүтін Алтай жаңарғандап,</w:t>
        <w:br/>
        <w:t>Ұйқысынан оянып шаттанғандай.</w:t>
        <w:br/>
        <w:t>Шаттағғандай...</w:t>
        <w:br/>
        <w:t>- Сіздіңше, геология ғылымы қызық емес пе? - деді Асан, салқын дау-</w:t>
        <w:br/>
        <w:t>ыспен. Өйткені ол өзінің беталып шықкан ісінен басқа жаққа бұрмалауды</w:t>
        <w:br/>
        <w:t>теріс көрді. Тіпті жолдастарымды азғырыл, айныта ма деп те кауіптенді.</w:t>
        <w:br/>
        <w:t>Оның пішінін байкап қалған жанағы жолаушы:</w:t>
        <w:br/>
        <w:t>Геология өте қызық ғылым- деді. Мен өзім де геологияны жақсы көрем,</w:t>
        <w:br/>
        <w:t>ол табиғи ғылымдардың негізі ғой. Ғылымның, өнердің жаманы болмайды.</w:t>
        <w:br/>
        <w:t>Соның ішінен әркім өзіне ұнатқаның тандап алуы керек. Міне сендердін</w:t>
        <w:br/>
        <w:t>сол тандап алатын кездерің осы. Менімен бірге жүріп көріндер, кім біледі,</w:t>
        <w:br/>
        <w:t>олдасендерге... Ауыр әнліріс, кен табу, оны қазып шығару, қорытып мате-</w:t>
        <w:br/>
        <w:t>риал алу, онан түрлі машиналар жасау... онсыз ауыл шаруашылығының</w:t>
        <w:br/>
        <w:t>күні жоқ қой. Әсіресе геологтар фосфорит, апатит, селитра, минерал тау-</w:t>
        <w:br/>
        <w:t>ып бергенде, біз оған қуанамыз; өйткені жерге тыңайтқыш заттар табыл-</w:t>
        <w:br/>
        <w:t>маса да жөнді өнім бере алмайды, топырақ тозып кетеді.</w:t>
        <w:br/>
        <w:t>121</w:t>
        <w:br/>
        <w:t>бос вагонеткалар қойылып жатыр. Моторшы машинист өзіне қарай тар-</w:t>
        <w:br/>
        <w:t>тып сді, барабан кері айналды да, аркан жазыла берді, клет шақта ішіне</w:t>
        <w:br/>
        <w:t>қайта түсіп кетті.</w:t>
        <w:br/>
        <w:t>Шақтадан вагонеткамен келген рула бункерге құлайды да, онан әрі карай</w:t>
        <w:br/>
        <w:t>лентамен барып ұсақтайтын-майдалайтын машиналарға түседі. Онан май-</w:t>
        <w:br/>
        <w:t>даланып шыққан руда өндеу-байыту фабрикасына түседі. Бұл жерде тұрған</w:t>
        <w:br/>
        <w:t>зор машиналар руда ішіндегі бос жыныстарды металды минералдан айы-</w:t>
        <w:br/>
        <w:t>рып, руданы тазартып байытып шығарды. Осы байып шыққан майда өнімді</w:t>
        <w:br/>
        <w:t>концентрат дейді. Қоңырқай сұр концентратты эстакадаға апарып үйіп</w:t>
        <w:br/>
        <w:t>жатыр.</w:t>
        <w:br/>
        <w:t>Шакты ішіне клетпен де түсуге болатын еді. бірақ бұлар басқа бір ескі</w:t>
        <w:br/>
        <w:t>шақтадағы басқышпен жаяу түсті. Өзі биік, өзі тік басқыштардан бірінен</w:t>
        <w:br/>
        <w:t>соң бірі түсіп келеді, алдында геолог келеді, қолында шамы бар, басқыш-</w:t>
      </w:r>
    </w:p>
    <w:p>
      <w:r>
        <w:t>тан ұстап, төмен қарай түсе бере, Асан мен Мұратка: жүріндер деген белгі</w:t>
        <w:br/>
        <w:t>берді. Төртінші басқышқа келгенде Мұрат геологтан калыспай, қатартүсті:</w:t>
        <w:br/>
        <w:t>ол жоғары карап еді - қолындағы шамды қайда сиғызарын білмей, шақтаға</w:t>
        <w:br/>
        <w:t>түсерде киген брезент шалбар, бешпеті колапайсызданып, үлкен резина</w:t>
        <w:br/>
        <w:t>етегінің басы қайқайып, басқышқа екі колымен бірдей жабысып келе жа-</w:t>
        <w:br/>
        <w:t>тқан Асанды көріп күлді. Асан оның күлгенін сезді, бірақ ештеме айтпай</w:t>
        <w:br/>
        <w:t>тұра берді. Енді үш-төрт басқыш түскен кезде еті үйренген Асан да аналар-</w:t>
        <w:br/>
        <w:t>дан қалыспай, ілесетін болды.</w:t>
        <w:br/>
        <w:t>Бұлар он үш басқыштан өткенде екі жүз елу метрлік жер астындағы</w:t>
        <w:br/>
        <w:t>үлкен қазба үңгірге жетті. Азырақ дем алысты. Жер асты қазбалары қала-</w:t>
        <w:br/>
        <w:t>ның түнгі көшесі сиякты. Жанған электр лампалар, тәсеулі рельстер</w:t>
        <w:br/>
        <w:t>күрілдеген машиналар даусы естіледі, вагонеткалар айдап жүріп жатқан</w:t>
        <w:br/>
        <w:t>жұмысшылар... дырылдап, қазылып жаткан забойлар - ол тас тесіп жатқан</w:t>
        <w:br/>
        <w:t>машина бұрғының даусы.</w:t>
        <w:br/>
        <w:t>Міне бұлар озат бұрғышы Омардың қасына келді. Оның колындағы</w:t>
        <w:br/>
        <w:t>жеңді білектей ғана кішкене машинаның ұшындағы найзағай бұрғысы ды-</w:t>
        <w:br/>
        <w:t>рылдаған сайын забойдынң тасына терендеп кіріп барады. Атақты перфора-</w:t>
        <w:br/>
        <w:t>тордейтін бұрғылау машинасы осы. Машинаның колдық жағында жалған-</w:t>
        <w:br/>
        <w:t>ған екі ұзын резина түтік - шланг бар. Оның бірімен машинаны жүргізіп,</w:t>
        <w:br/>
        <w:t>ягни бұрғыны айналдырып түратын күш сығылған ауа келіп тұрады екен</w:t>
        <w:br/>
        <w:t>де, екіншісімен бұрғының тескен тесігін - шпурды (скважинаны) шайып</w:t>
        <w:br/>
        <w:t>отыратын су келіп тұрады екен. Ауа мен судың перфораторға кіретін</w:t>
        <w:br/>
        <w:t>тесіктерін ашып-жауып тұратын шүмектер бар. Асан мен Мұрат келген</w:t>
        <w:br/>
        <w:t>кезде Омар машинасының сол шүмектерін жауып тоқтатып, азырақ</w:t>
        <w:br/>
        <w:t>сөйлесті де, қызығып, әуестеніп түрган өнерін көрсетейін дегендей, маши-</w:t>
        <w:br/>
        <w:t>насын қайта қолына алып, шүмектерін бұрап жіберіп, қатты квариитты</w:t>
        <w:br/>
        <w:t>сатырлатып бұрғылай жөнелді. Машинаны жүргізу аса ауыр көрінбеді,</w:t>
        <w:br/>
        <w:t>тек әлісін, тілін білу кажет екен.</w:t>
        <w:br/>
        <w:t>Алам жуыспай тұрғанда түрлі ғылым, техника тетіктері бір керемет</w:t>
        <w:br/>
        <w:t>киын болып көрінеді, таныса келгенде бәрі де онай түсінікті болады, тек</w:t>
        <w:br/>
        <w:t>талап етіп, көңіл қойса болганы.</w:t>
        <w:br/>
        <w:t>124</w:t>
        <w:br/>
        <w:t>сын бетіне ақшыл-сұр көбік қалқып шықты. Ол шыққан көбікті мастер</w:t>
        <w:br/>
        <w:t>кәкпірмен қалқып алып жатыр. Бұл ауыр судағы асыл көбік - алтын мен</w:t>
        <w:br/>
        <w:t>күміс көбігі.</w:t>
        <w:br/>
        <w:t>Цинкка қосылып қортылғанда алтын мен күміс корғасынға косылмай-</w:t>
        <w:br/>
        <w:t>тын жеңіл қорытпа болады екен де, қатайып, балқып тұрған корғасыннын</w:t>
        <w:br/>
        <w:t>бетіне қалқып шығады скен.</w:t>
        <w:br/>
        <w:t>Алтай кендерінде, оның ішінде әсіресе Лениногорскіде алтын мен күміс</w:t>
        <w:br/>
        <w:t>көп. Оны корғасынға жібермей айырып алу үлкен шеберлікті керек қыла-</w:t>
        <w:br/>
        <w:t>ды. Мастердің асыл көбікті қадағалап сүзіп алып жатқаны сол. Асыл көбікті</w:t>
        <w:br/>
        <w:t>құмыраға салып кептіріп, қыздырғанда цинк ұшып кетеді де, алтын мен</w:t>
        <w:br/>
        <w:t>күмістің аралас қорытпасы қалады. Дюре металл дейтін осы. Онан екеуін</w:t>
        <w:br/>
        <w:t>екі бөліп айырады. Алтайдың алтын жүрегі болып саналатын себебі де</w:t>
        <w:br/>
        <w:t>осы. Мұның рудасынан тек корғасын, алтын, күміс қана емес. Кснес</w:t>
        <w:br/>
        <w:t>металлургтері мұнан мыс, цинк, сурьма және сирек кездесетін калми, инди</w:t>
        <w:br/>
        <w:t>сияқты металдарды да айырып алатын болды.</w:t>
        <w:br/>
        <w:t>Анау корғасын көл, әрине, өз алдына. Қоспаларынан тазартқаннан</w:t>
        <w:br/>
        <w:t>кейін, басқаша қанда,лайындалғаннан кейін, күмістей жарқыраған кор-</w:t>
        <w:br/>
        <w:t>ғасынды кірпішіне сопак калыптарға құйып қатырып, жинап жатыр.</w:t>
        <w:br/>
        <w:t>Өнлірістің тілін білу - өнердің ең алды. Ал, лостарым, өздерін сүйген</w:t>
        <w:br/>
        <w:t>өнерді тандап алындар! Кенші боласындар ма, геолог боласындар ма, мс-</w:t>
      </w:r>
    </w:p>
    <w:p>
      <w:r>
        <w:t>таллург боласыңдар ма - бәріде жаксы, деді қарт жастарға кош айтысарда.</w:t>
        <w:br/>
        <w:t>жжж</w:t>
        <w:br/>
        <w:t>Хасен мен Ақылбай жас барлаушыларын жан-жаққа жәнелтіп жатты.</w:t>
        <w:br/>
        <w:t>Енді яз күнде Ақылбай да жүрмекші. Бұл жолы ол Хасен ағайға қош айтуға</w:t>
        <w:br/>
        <w:t>келген еді. Телефон сылдыр сте калды. Сөйлеп түрған - Мұқан. Дауысында</w:t>
        <w:br/>
        <w:t>асығыстық, көңілінде бір куаныш бар сияқты.</w:t>
        <w:br/>
        <w:t>-Бірнеше жылдан бері Арканың кен даласын қарастырып, зерттеп</w:t>
        <w:br/>
        <w:t>жүргенімді білесің ғой! - деді Хасенге. - Сол жұмыстардан іс шығатын реті</w:t>
        <w:br/>
        <w:t>бар. Бұрын мен тапқан бірнеше кендерді барлауға барлау партиялары күры-</w:t>
        <w:br/>
        <w:t>лып, жүріп кетіп жатыр. Солардың жұмысына жалпы басшылық беруге</w:t>
        <w:br/>
        <w:t>өзімде жүрмек болдым. Аралайтын жерім аса кең. Балқаштың арғы каба-</w:t>
        <w:br/>
        <w:t>ғынан түсіп, Арқаны как жара отырып, Каркаралы, Баяндатып, Көкшетау-</w:t>
        <w:br/>
        <w:t>дан шығамын.</w:t>
        <w:br/>
        <w:t>- Жақсы, жолың болсын! Тағы да олжалы болып кайт!</w:t>
        <w:br/>
        <w:t>- Сендердің мектептерінде тау-кен, геология ғылымына құмартып,</w:t>
        <w:br/>
        <w:t>үйреніп жүрген жастар бар елі ғой, солардан менің қасыма еріп баратын</w:t>
        <w:br/>
        <w:t>үш-төрт кісі табылмай ма?</w:t>
        <w:br/>
        <w:t>- Неге табылмасып, табылады. Сол арқа жағына бөліпіп қойған бригала</w:t>
        <w:br/>
        <w:t>бар. Сол бригаданы тұтасымен саған беруге болады.</w:t>
        <w:br/>
        <w:t>- Өте жаксы екен. Ал соларды маған тез жібере ғой! Қазір келсін. Бір</w:t>
        <w:br/>
        <w:t>минут кешіктірме! Хасен телефонмен жаңа сөйлесіп босаған кезде терлеп-</w:t>
        <w:br/>
        <w:t>тепшіп Шәкен кіріп келді.</w:t>
        <w:br/>
        <w:t>-Ия,інім! Мен сендерлі өз беттерінмен, анадағы план бойынша жүріп</w:t>
        <w:br/>
        <w:t>135</w:t>
        <w:br/>
        <w:t>кетті ғой деп едім. Жақсы болды, енді оны қоярсыңлдар.</w:t>
        <w:br/>
        <w:t>- Аға-ау, койғаныңыз калай? Мен толық дайындалып болдым. Аламдарым</w:t>
        <w:br/>
        <w:t>дайын,тек жүруімғана калды! - деп Шәкен катты қиналды.</w:t>
        <w:br/>
        <w:t>- Жок, барасындар, бірак бұрынғы жоспарларың бойынша емес, біраз</w:t>
        <w:br/>
        <w:t>басқа бағытта барасындар. Мұқанмен бірге барасындар.</w:t>
        <w:br/>
        <w:t>Шәкен өзінің дайындап койған жоспары бұзылғанына разы болмады,</w:t>
        <w:br/>
        <w:t>өйткені оның ойлап қойған бағыттары бар еді. Алайда көп білетін,</w:t>
        <w:br/>
        <w:t>тәжрибелі Мұқан сияқты адаммен еріп бару пайдалы болатынына мойын-</w:t>
        <w:br/>
        <w:t>дап тоқтады.</w:t>
        <w:br/>
        <w:t>-Қарағандыда кездесеміз, егер кездесе алмасак, сондағы почтаға хат</w:t>
        <w:br/>
        <w:t>жазып тұрамыз. Жолың болсын. Қош! - деді Ақылбай қолын созып.</w:t>
        <w:br/>
        <w:t>жж</w:t>
        <w:br/>
        <w:t>Аягөзден шыққан екі жүк машина кең қара жолмен жазык далаға түсіп,</w:t>
        <w:br/>
        <w:t>Шұбартауды бетке алып, зулатып келеді. Шегіне көз жеткісіз көсілген</w:t>
        <w:br/>
        <w:t>кен дала... Алыстағы адыр таулар сағыммен елпілдеп, бұлдырап көрінеді.</w:t>
        <w:br/>
        <w:t>Машина үстінде келе жатқан Мұқан ағай қасындағы жастарға тау аттарын,</w:t>
        <w:br/>
        <w:t>жераттарын, су аттарын айтып келеді.</w:t>
        <w:br/>
        <w:t>Жазық далада, айдалада, шаншылып тұрған екі шоқты, мұның бірі -</w:t>
        <w:br/>
        <w:t>Алтынқазық, бірі - Күмісқазық. Оң жақтағы алыста көрінген хан Шыңғы-</w:t>
      </w:r>
    </w:p>
    <w:p>
      <w:r>
        <w:t>стың бейіті. Сол жақтан көрінгендер Құлан ойнак, Қотан Емел, Анау қал-</w:t>
        <w:br/>
        <w:t>ған Аягөз өзені, онан кейінде - Көк сала, Құсақ, Бақанас өзендері. Осы</w:t>
        <w:br/>
        <w:t>аралан Қозы Көрпеш пен Баян бейіті де алыс смес. Тағы да толып жатқан</w:t>
        <w:br/>
        <w:t>жераттары... Сол қойылған жер аттарының әр кайсысы ескі жырдып өшпес</w:t>
        <w:br/>
        <w:t>көзі сияқты. Анау тұрған тауларда жер тарихынын капша сырлары бар...</w:t>
        <w:br/>
        <w:t>Оның бәрі қатар тастар - тау жыныстары. Олар жер тарихының ескі тас</w:t>
        <w:br/>
        <w:t>кітабы, сол тас кітапты геологтар оки біледі, сырын шешеді! Геологтар</w:t>
        <w:br/>
        <w:t>таумен сырласады, тау оларға басынан кешкен оқиғасын шертеді... Геолог</w:t>
        <w:br/>
        <w:t>болу кандай қызык...</w:t>
        <w:br/>
        <w:t>Күн батуға жақындағанда барлаушылардың екі машинасы Шұбартау аула-</w:t>
        <w:br/>
        <w:t>нының орталығы тұрған Басбакан тауының койнына келіп кірлі. Жартасты жа-</w:t>
        <w:br/>
        <w:t>рыпаккан Баканастың шалғын жағасынаалтыақшатырілездетігіле калды. Мо-</w:t>
        <w:br/>
        <w:t>сығаілген бақырларда қайнай бастады.</w:t>
        <w:br/>
        <w:t>Арканың самал кешіндегі тұнық ауасы жұтқан сайын адамның мейірін</w:t>
        <w:br/>
        <w:t>кандырады... Жастар талды өрлеп жартаска қарай ән шырқата жөнелді.</w:t>
        <w:br/>
        <w:t>Олар анау жартас сағасындағы карасуға барды, қармақ салды.</w:t>
        <w:br/>
        <w:t>Тігілген шатырлар алдына келіп машина тоқтай қалды. Бүл келген осы</w:t>
        <w:br/>
        <w:t>ауданның председателі Айдархан жолдас. Бұл кісі Мұканмен таныс, ойткені</w:t>
        <w:br/>
        <w:t>ол былтыр да келіп, осы ауданды аралап, әр жерден кен тапқан. Енді осы</w:t>
        <w:br/>
        <w:t>жолы сол кендерді талдап барлауына кірісті. Айдархан өзі геолог болғаны-</w:t>
        <w:br/>
        <w:t>мен, жер байлығына байланысты ғылымдардың халық шаруашылығына</w:t>
        <w:br/>
        <w:t>негіз болатынын түсінеді. Сондықтан да ауданнан кен табылып, өндіріс</w:t>
        <w:br/>
        <w:t>болатын болса, аулан өмірі мұнан да әрі алға басатынын біледі. Ол сондық-</w:t>
        <w:br/>
        <w:t>тан да Мұқанды сыйлап, оның әңгімесін тындап, керегін тауып беріп отыр-</w:t>
        <w:br/>
        <w:t>ды.</w:t>
        <w:br/>
        <w:t>136</w:t>
        <w:br/>
        <w:t>концентраттың көбісі тотыққа айналады. Бұл машинадан күйіп шыкқан</w:t>
        <w:br/>
        <w:t>материалдар қорыту пештеріне түседі. Қорыту пештері тік казған құдык-</w:t>
        <w:br/>
        <w:t>шақта сияқты биік қалаған кең қуыс болады. Сондықтан мұндай пештерді</w:t>
        <w:br/>
        <w:t>шақта-пештер (ватер-жакет) деп атайды. Мұндай пештердің қабырғасын</w:t>
        <w:br/>
        <w:t>отка төзімді кірпіштен қалайды. Ватер-жакет дейтін қорыту пеш те осы</w:t>
        <w:br/>
        <w:t>шақта пешінің бір түрі, мұның қабырғасы металл жәшіктерден жасалған,</w:t>
        <w:br/>
        <w:t>балкып ағып кетпес үшін ол металл жәшіктер ішінен су жүріп салқында-</w:t>
        <w:br/>
        <w:t>тып отырады.</w:t>
        <w:br/>
        <w:t>Шакта-пештің ватер-жакеттің қорыту материалдарын (шихтаны) са-</w:t>
        <w:br/>
        <w:t>латын жоғарғы ауыз жағын колошник дейді екен де, пеш ішінен балқып</w:t>
        <w:br/>
        <w:t>ағып түсетін - сұйық қорғасын құйылатын астынғы бөлегін горн (көрік)</w:t>
        <w:br/>
        <w:t>дейді екен.</w:t>
        <w:br/>
        <w:t>Қорытуға түсетін күйген материалдардың ішіне оңай балку үшін бал-</w:t>
        <w:br/>
        <w:t>қытқыш коспалар қосады екен (мысалы, кейдеутас косады). Сол қоспаны</w:t>
        <w:br/>
        <w:t>флюс дейді. Осы флюс косылып, корытуға дайын болған материалдар мен</w:t>
        <w:br/>
        <w:t>жанатын отын (көмір, кокс) екеуін пеш ішіне бірінін үстінен бірін кезек</w:t>
        <w:br/>
        <w:t>салып отырады. Вагонеткамен келген шихтаны колосникке тоғытып жа-</w:t>
        <w:br/>
        <w:t>тыр, оның артынан көмір не кокс түсіреді. Пештің астындағы оттығынан</w:t>
        <w:br/>
        <w:t>тұтатып үрлегенде көмір (кокс) жанып қызады, шихта балқып судай со-</w:t>
        <w:br/>
        <w:t>рғалап, пештің астындағы науаға - горнға ағылып құйылып жатады.</w:t>
        <w:br/>
        <w:t>Бұл жерде ең жақын көмір кені - Екібастұз. Бұл жерге керекті көмір</w:t>
        <w:br/>
        <w:t>көбінесе Кереку арқылы сол Екібастұздан келіп тұрады.</w:t>
        <w:br/>
        <w:t>Балқыған шихта пеш астындағы астауға келіп құйғанда екіге бөлінеді.</w:t>
        <w:br/>
        <w:t>Балқыған сұйық қорғасын ауыр болған себепті астаудың астына кетті де,</w:t>
        <w:br/>
        <w:t>балқыған басқа қоспалар, яғни қорғасын бокаты-шлак қорғасының бетіне</w:t>
        <w:br/>
        <w:t>қалқып шықты. Айтылған астау-горннын екі кабырғасында екі жерде тесік</w:t>
      </w:r>
    </w:p>
    <w:p>
      <w:r>
        <w:t>шүмек бар. Оның жоғарғысынан астау бетіндегі шлак ағады да, астыңғы-</w:t>
        <w:br/>
        <w:t>сынан сұйық қорғасын ағып жатыр.</w:t>
        <w:br/>
        <w:t>Балкыған ыстық шлакты шойын қазан - вагонеткалармен апарып аулақ</w:t>
        <w:br/>
        <w:t>жерде жоғарыдан төгіп жібергенде жанар таудан шыкқан лавадай жарқыл-</w:t>
        <w:br/>
        <w:t>дап аға жөнеледі.</w:t>
        <w:br/>
        <w:t>Айтылған астаудан шыққан балқыған корғасын әлі таза корғасын емес.</w:t>
        <w:br/>
        <w:t>Оның ішінде араласып жүрген алтын, мыс; күміс, цинк тағы баска қоспа-</w:t>
        <w:br/>
        <w:t>лар бар. Сондыктан оны әлі қорғасын демейді. Веркблей дейді. Веркблей</w:t>
        <w:br/>
        <w:t>ішіндегі осы коспаларды айырып алу керек, қорғасынды тазарту керек,</w:t>
        <w:br/>
        <w:t>қорғасынды рафиндау дегені -сол тазарту.</w:t>
        <w:br/>
        <w:t>Қорғасынды қоспаларынан тазартып алуда әртүрлі ыдыстар, жабдық-</w:t>
        <w:br/>
        <w:t>тар қолданылатын көрінеді. Қорғасынды оттың тарту әсерімен тазарта-</w:t>
        <w:br/>
        <w:t>тын пешті шарпу пеші дейді екен, басқа түрлі жабдықтардың да аттары,</w:t>
        <w:br/>
        <w:t>түрлері көп. Бірак оның кажеті де жок екенін, біртіндеп керектігін сұрап</w:t>
        <w:br/>
        <w:t>мазасын алғандарға түсіндірді. Үлкендігі алты қанат үйдің шаңырағындай</w:t>
        <w:br/>
        <w:t>бір қазанға толтырылған сұйық катоктың мұзындай жылтырайды.</w:t>
        <w:br/>
        <w:t>Металлург мастер казандағы балқыған қорғасынның бетіне насыбай-</w:t>
        <w:br/>
        <w:t>дай бір майда затты себеді де, машинамен араластырады. Аздан соң кқорға-</w:t>
        <w:br/>
        <w:t>134</w:t>
        <w:br/>
        <w:t>Сендер әуелі ең негізгі цех - кен пехын, сонан кейін металлургия цехын</w:t>
        <w:br/>
        <w:t>көріндер...</w:t>
        <w:br/>
        <w:t>Айтылған кентөбешіктің бір саласындағы қырат үстінде екі қабатүлкен</w:t>
        <w:br/>
        <w:t>үй тұр, ол цехтың конторы. Онда бөлек-бөлек кабинеттер, лаборатория-</w:t>
        <w:br/>
        <w:t>лар, жұмысшылардың жуынатын, киінетін бөлмелері, киім-сайман кой-</w:t>
        <w:br/>
        <w:t>малары т.б. бар.</w:t>
        <w:br/>
        <w:t>Шақкта ішіне түсу үшін руқсат керек, арнайы шақта киімі, лампалар</w:t>
        <w:br/>
        <w:t>керек. Жастар әуелі соларды алу үшін рудник бастығына кірді.</w:t>
        <w:br/>
        <w:t>Рудник бастығы бұларға кедергі болмады, айтқандарын берді. Бұлар</w:t>
        <w:br/>
        <w:t>сол үйдің бір жақ қабырғасындағы ұзын коридормен кетіп барады. Кори-</w:t>
        <w:br/>
        <w:t>дордын едені қиялап төмен түсіп келеді, “Мынау неткен ұзын коридор,</w:t>
        <w:br/>
        <w:t>тысқа қашан шығамыз, шакта қайда?” - деп ойлап келелі Мұрат. Сөйтсе,</w:t>
        <w:br/>
        <w:t>бұлартыска шықпайды екен, сол коридормен барып шақта аузына жетті.</w:t>
        <w:br/>
        <w:t>Экскурсияшылар сұрак беріп те үлгіре алмады, өйткені олардың не</w:t>
        <w:br/>
        <w:t>сұрайтындарын былай да өзі білетін қарт оқытушы алдын ала түсінліре</w:t>
        <w:br/>
        <w:t>берді.</w:t>
        <w:br/>
        <w:t>Үлкен клетке кіруі-ақ сол екен, бұлар тоғызыншы горизонтка бір-ак</w:t>
        <w:br/>
        <w:t>жетті. Жер астымен үңгілген қазбалар, қабырғасын ақтап тастаған кен</w:t>
        <w:br/>
        <w:t>сарай, электр жарығы күндізгідей. Кен тасыған электровоздар. Мынау на-</w:t>
        <w:br/>
        <w:t>сос камерасы, бірнеше куатты моторлар дәу насостарды айналдырады,</w:t>
        <w:br/>
        <w:t>жуандығы жеңді білектей трубалар мен насостар шакта ішінде жиналған</w:t>
        <w:br/>
        <w:t>суды сорып алып, сыртка төгеді. Ауа тазартатын күшті желдеткіш - винти-</w:t>
        <w:br/>
        <w:t>ляторлар, жоғарғы жактағы горизонттардың рудасын вагондарға түсіріп</w:t>
        <w:br/>
        <w:t>тұратын үлкен науа - шүмектер бар.</w:t>
        <w:br/>
        <w:t>Кенді бұрғылап тесіп, атып, қопарып жаткан забойлардағы жұмысшы-</w:t>
        <w:br/>
        <w:t>лардың маңдайларындағы электр лампалары жұлдыздай жарқылдайды.</w:t>
        <w:br/>
        <w:t>Мұның да рудалары Зыряндікі сияқты. Бірақ мұндағы жұмысшылардың</w:t>
        <w:br/>
        <w:t>саны ондағыдан көп көрінеді.</w:t>
        <w:br/>
        <w:t>Забойдағы рудаларды карап, компаспен өлшеп, олардан провалар алып,</w:t>
        <w:br/>
        <w:t>ісіне көмектесіп, ақылдасып, басқарып істеп жүрген кен инженері. Бұлар-</w:t>
      </w:r>
    </w:p>
    <w:p>
      <w:r>
        <w:t>ды Мұрат бұрын білетін, ал мұнда тағы біреулер жүр. Бұлардың колда-</w:t>
        <w:br/>
        <w:t>рында жарқылдаған әдемі аспаптар, жер өлшейтіндердің аспаптары сияқ-</w:t>
        <w:br/>
        <w:t>ты. Бұлар сығалап, жер асты қазбаларын өлшеп, сызып жүр. Осы казба-</w:t>
        <w:br/>
        <w:t>ларды түзу қаздырып, бағытын көрсетіп, пландап беріп отыратын марк-</w:t>
        <w:br/>
        <w:t>шейдер дейтін инженерлер осылар екен.</w:t>
        <w:br/>
        <w:t>Забойшылардың қолдарындағы аспаптары Зырянда көргендегідей пер-</w:t>
        <w:br/>
        <w:t>фораторлар, бірақ мұнда ондай перфораторлардын түрлері көп екен, мы-</w:t>
        <w:br/>
        <w:t>салы, кейбір үлкен перфораторларды тік қадап отырғызған темір тіреулерге</w:t>
        <w:br/>
        <w:t>орнатып қойыпты. Бұл лейнер атты перфоратор. Оның үстіне мұнда, пер-</w:t>
        <w:br/>
        <w:t>форатор сияқты сығылған ауа күші емес, электрмен жүретін электр бұрғы-</w:t>
        <w:br/>
        <w:t>дар. Забойларды біраз аралап жүргеннен кейін карт оқытушы жастарды</w:t>
        <w:br/>
        <w:t>ертіп бір караңғылау түкпірдегі тар қазбаға алып келді. Қолдарындағы</w:t>
        <w:br/>
        <w:t>лампаларын жөндеп жағып, бәрі де енкейіп тар куысқа кірді. Қабырғала-</w:t>
        <w:br/>
        <w:t>рында қашалған тесіктің орындары бар, бірақ тесіктер бір саусақ қана</w:t>
        <w:br/>
        <w:t>13!</w:t>
        <w:br/>
        <w:t>басының былқылдақ мый батпагынын өзі де жүргізбейді. Бүл жерле бір</w:t>
        <w:br/>
        <w:t>таудан кейін бір тау: Торог, Абакан, Соятт.б. Заповедниктің Абакан, Пуль-</w:t>
        <w:br/>
        <w:t>ман деген екі үлкен өзені бар. Таудан аққан көп өзен Телес көліне барып</w:t>
        <w:br/>
        <w:t>құяды. Бұл жерлерде бір кезде мұзлық қаптап, тауын да, өлкесін де, арна,</w:t>
        <w:br/>
        <w:t>сай салаларын да айғыздап жыртса керек. Казіргі осындағы кездесетін то-</w:t>
        <w:br/>
        <w:t>лып жатқан әдемі тау көлдері сол мұздықтың айдап әкеліп үйген тас, т0-</w:t>
        <w:br/>
        <w:t>пырақ-саздарымен (морснамен) бөгеліп іркілген. Ен үлкені Телес көлі,</w:t>
        <w:br/>
        <w:t>мұның ұзыны 80, көлденеңі 5-6 километр, терендігі 200 метрге дейін бара-</w:t>
        <w:br/>
        <w:t>ды. Каспий, Байкал, Есік көлдерінің кейінгі көлдің терені осы көрінеді.</w:t>
        <w:br/>
        <w:t>Аңғарлардың жартастары кандай әдемі, көркем. Көл жағасында ескі за-</w:t>
        <w:br/>
        <w:t>мандардағы корған қаланың орны бар. Бұл ескі қорған-қала тарихтағы</w:t>
        <w:br/>
        <w:t>белгілі Ойрат одағының хандық құрған заманында салынса керек.</w:t>
        <w:br/>
        <w:t>Заповелниктің солтүстік жағында пихта, кедір сияқты ағаштар өседі,</w:t>
        <w:br/>
        <w:t>сонан кейін, оңтүстікке жүрген сайын, көбі калың қарағай, онан жапы-</w:t>
        <w:br/>
        <w:t>рақты ағаштар. Мұндағы хайуанаттар түрі өте көп. Бұгы, марал, киік, тиын,</w:t>
        <w:br/>
        <w:t>сусар, түлкі, ақтиын, аю, саусуыр, тарбаған т.б. құстар да көп: қарақұр,</w:t>
        <w:br/>
        <w:t>шыл, қаз, үйрек т.б.</w:t>
        <w:br/>
        <w:t>Менің әзірге хабарым осы, жолдастар, өзгесін кейін жазармын, кез-</w:t>
        <w:br/>
        <w:t>дескенде айтармын...</w:t>
        <w:br/>
        <w:t>Хат жазған Кәрім. 1.07.55 жыл”</w:t>
        <w:br/>
        <w:t>-Бүған біз де хат жазайык. Мен әлі Ақылбайға да хат жазғаным жоқ,-</w:t>
        <w:br/>
        <w:t>деді Асан.</w:t>
        <w:br/>
        <w:t>жжөж</w:t>
        <w:br/>
        <w:t>Кеннің қызығы түсінген сайын арта береді. Олар өз беттерімен де тауға</w:t>
        <w:br/>
        <w:t>шығып, материалдар жинайтын болды, геологтыңтапсырмаларын орын-</w:t>
        <w:br/>
        <w:t>дайтын болды. Кейде ан аулап қояды. Геолог бұлармен үйренісіп кетті.</w:t>
        <w:br/>
        <w:t>Уақыт өтіп жатты.</w:t>
        <w:br/>
        <w:t>- Сіздер, - деді геолог жас барлаушылар енді бұл жерден кетеміз деген-</w:t>
        <w:br/>
        <w:t>де,- жаздай осы жерде бірге болайық, күзге қарсы Алматыға мен де бара-</w:t>
        <w:br/>
        <w:t>мын. Мен сендерге кенніңталай қызықтарын айтар едім.</w:t>
        <w:br/>
        <w:t>- Өзіміз де осы жерге үйренісіп қалдық. Бірақ біздін тапсырма солай,</w:t>
        <w:br/>
        <w:t>Алтайға келіп тұрып, Лениногорскіге бармай кайтканымыз болмайды гой.</w:t>
        <w:br/>
        <w:t>Геолог бұны мақұлдады, сонда да ол өз кенінің де маңызын түсіргісі</w:t>
        <w:br/>
        <w:t>келмей:</w:t>
      </w:r>
    </w:p>
    <w:p>
      <w:r>
        <w:t>- Бірақ түбінде Зырян алға шығады. Кен институтына түсіндер,</w:t>
        <w:br/>
        <w:t>тәжірбиелік жұмысқа осында келіндер. - деді.</w:t>
        <w:br/>
        <w:t>- Түсеміз, келеміз, - деді екі барлаушы катар жауап беріп.</w:t>
        <w:br/>
        <w:t>Асан мен Мұрат Ертіс бойлап Өскеменге келді. Өскеменнен 17 кило-</w:t>
        <w:br/>
        <w:t>метр жерде Алтайдың Белоусовка дейтін тағы бір күрделі кені бар. Онда</w:t>
        <w:br/>
        <w:t>мыс қорытатын завод және тағы басталып жатқан ірі жұмыстар бар. Шы-</w:t>
        <w:br/>
        <w:t>ғыс Қазақстан облысының кіндігі - осы. Біздің жас жолаушылар бұл жер-</w:t>
        <w:br/>
        <w:t>ге тоқтауға уақыты болмаса да, аз аялдап, танысып өтті.</w:t>
        <w:br/>
        <w:t>- Мынау өзенді білесің бе?-деді Мұрат Өскемен мен Лениногорскінің</w:t>
        <w:br/>
        <w:t>аралығында жүретін кішкене поезд бара жатқан бетте. Бұл - Ульба деген</w:t>
        <w:br/>
        <w:t>129</w:t>
        <w:br/>
        <w:t>Біз өз бетімізбен бос серуенде жүрген адамдар емеспіз ғой, өзіміздің</w:t>
        <w:br/>
        <w:t>тапсырмамыз, беталған ісіміз бар, - деді Асан салқын Пішінмен.</w:t>
        <w:br/>
        <w:t>- Егер өздерін қаласандар мен сендерді жіберген мектептен телеграмма</w:t>
        <w:br/>
        <w:t>арқылы хабарласайын. Менің айтып отырған ісім сендердің осы келе жат-</w:t>
        <w:br/>
        <w:t>қан жұмыстарына байланысты. Тіпті, ең болмаса біреуің еріндер, күзде</w:t>
        <w:br/>
        <w:t>калаға қайтканда әр тараудан әнгіме сөйлеу, танысу өздеріңе де көңілді</w:t>
        <w:br/>
        <w:t>болалы, -деді ғалым ағай.</w:t>
        <w:br/>
        <w:t>Бұл кісінің аты Кәден, Алтайдың тау шалғынын, өсімдік байлығын,</w:t>
        <w:br/>
        <w:t>ауа райын, тағы басқа шаруашылыққа, ғылымға керекті материалдарын</w:t>
        <w:br/>
        <w:t>зерттеуге барады екен. Қасына еретін серігі дәл жүрерде ауырып қалып</w:t>
        <w:br/>
        <w:t>қойған. Енді ерттеулі аттай дайын тұрған жастарды көріп, ертіп алуға қызы-</w:t>
        <w:br/>
        <w:t>ғып келеді.</w:t>
        <w:br/>
        <w:t>Әңгімелесе келгенде Кәрім ол кісіге еруге ризалық білдірді, бірақ Ал-</w:t>
        <w:br/>
        <w:t>матыдан рұқсат керек болды.</w:t>
        <w:br/>
        <w:t>Кәден жолшыбай Алматыға телеграмма соқты.</w:t>
        <w:br/>
        <w:t>Өскеменнен біраз жоғары өрлегенде Ертіс өзені Алтай мен Қалба тау-</w:t>
        <w:br/>
        <w:t>ларын қақ жарып ағады, өзеннің оң жақ қабағындағы қотыр жартасты,</w:t>
        <w:br/>
        <w:t>орманды, өлкелі биік таулар Алтайдың ұшығы, сол жак қабақтағы алыс-</w:t>
        <w:br/>
        <w:t>тан жықпыл-адырланып көрінген шапаты бозша таулар Қалба таулары.</w:t>
        <w:br/>
        <w:t>Осы екі арада пароходтың жүрісі баяулап, жиі-жиі айқайлап қояды,</w:t>
        <w:br/>
        <w:t>себебі бұл тұста өзен арнасы қысылшаң зәулім жартасты жарып келеді</w:t>
        <w:br/>
        <w:t>және бұрмалары да көп, сондыктан карсы кезіккен пароходка соқтығу қаупі</w:t>
        <w:br/>
        <w:t>бар. Пароход айқайлаған сайын айналадағы құз жартастар жаңғырады.</w:t>
        <w:br/>
        <w:t>Жаңғырық бір таудан бір тауға соғып, барған сайын бәсендей түсіп,</w:t>
        <w:br/>
        <w:t>ақырында күбірлеп барып, жоқ болады.</w:t>
        <w:br/>
        <w:t>Аздан соң жанғырык кайта шығады...</w:t>
        <w:br/>
        <w:t>Әрбір 5-10 километр сайын Алтай жағынан да, Қалба жағынан да үсақ</w:t>
        <w:br/>
        <w:t>өзендер келіп Ертіске құйып жатыр.</w:t>
        <w:br/>
        <w:t>- Балалар! - деді Кәлен бір кезде, мынау Алтайды аралап келіп Ертіске</w:t>
        <w:br/>
        <w:t>құйған үлкен өзенді көрліндер ғой. Бұл Бұқтарма, сендердің түсем деп келе</w:t>
        <w:br/>
        <w:t>жатқан Гусинное деген пристаньдарың енді таяу қалды.</w:t>
        <w:br/>
        <w:t>- Ия, таяу, біз дайындалып, күтіп отырмыз, - деді Асан.</w:t>
        <w:br/>
        <w:t>- Мен де күтіп отырмын, - деді Кәден күліп.</w:t>
      </w:r>
    </w:p>
    <w:p>
      <w:r>
        <w:t>- Сіз неге күтесіз, сіз мұнда емес, Нарында түсем деген емес пе едініз?</w:t>
        <w:br/>
        <w:t>- Солай еді, бірақ мына Кәрім жолдас жөнінде рұқсат сұрап, телеграм-</w:t>
        <w:br/>
        <w:t>ма бергенде, жауабын осы жерден күтем деген едім. Келмеген болса,</w:t>
        <w:br/>
        <w:t>күтемін. Ал келген болса, Кәрімге әрі қарай билет алу керек.</w:t>
        <w:br/>
        <w:t>“Қандай жауап келерекен” деп Асан ой үстінде. Кәрім айтарын айтса</w:t>
        <w:br/>
        <w:t>да, жолдастарын кимай, түйткілденіп келеді. Бірақ Кәден ағай оны</w:t>
        <w:br/>
        <w:t>әңгімемен қызықтырып келеді.</w:t>
        <w:br/>
        <w:t>Пароход пристанға келіп тоқтады; бұл жерде жүк түсіріп, тиеп, бір</w:t>
        <w:br/>
        <w:t>жарым сағаттай тұратыны жарияланды.</w:t>
        <w:br/>
        <w:t>- Міне телеграмма, жолдастар! Кәрім менімен жүреді, - деді Кәден ағай.</w:t>
        <w:br/>
        <w:t>Телеграммаға Хасен кол койыпты.</w:t>
        <w:br/>
        <w:t>122</w:t>
        <w:br/>
        <w:t>Бір жерге келгенде қызыл фонарь жанып, сигнал беріліптүрекен, гео-</w:t>
        <w:br/>
        <w:t>лог тоқтады да:</w:t>
        <w:br/>
        <w:t>- Қазір бұлай қарай баруға болмайды, забой қопарады, сигналды</w:t>
        <w:br/>
        <w:t>көрдіндер ме?-деді.</w:t>
        <w:br/>
        <w:t>- “Копару” дегені бұрғылап тескен шпурларға қопарғыш заттар (дина-</w:t>
        <w:br/>
        <w:t>мит) толтырып, аузын тығындап, соған білтемен не электрмен от беріп ату</w:t>
        <w:br/>
        <w:t>екен. Қопарғыш зат атылғанда сонын күші мен забойлың жыныстары, ру-</w:t>
        <w:br/>
        <w:t>далары қопарылып түседі екен. Мылтықтың дәрісін пестонмен от алдыр-</w:t>
        <w:br/>
        <w:t>ғанда соның күшімен оғы атылып кетеді. Егерде мылтықтың аузын тығын-</w:t>
        <w:br/>
        <w:t>дап қойса, ол алған күші мылтықты бұзып жіберер еді. Бүл да соған ұксас,</w:t>
        <w:br/>
        <w:t>бірақ мұндағы дәрі орнына саналатын динамит мылтық дәрісінен күшті</w:t>
        <w:br/>
        <w:t>және көп сондықтан ол тасты талқандап қопарып түседі.</w:t>
        <w:br/>
        <w:t>Атылған динамит даусы бірнеше рет шықты. Аздан соп бұлар қопары-</w:t>
        <w:br/>
        <w:t>лған забойга келгенде кеншілер қопарудан пайда болған газдардан тазар-</w:t>
        <w:br/>
        <w:t>тып, желдетіп боп калган екен. Қопарудан құлап түскен рудалар жалтыл-</w:t>
        <w:br/>
        <w:t>дап көздің жауын алады. Асан мен Мұрат балғалармен тықылдатып, әдемі</w:t>
        <w:br/>
        <w:t>үлгі минералдарды мойындарындағы рюкзактарына сала бастаған жерлері</w:t>
        <w:br/>
        <w:t>осы болды.</w:t>
        <w:br/>
        <w:t>Қайтарында бұлар клетке түсіп еді, лезде сыртқа шыға келді,</w:t>
        <w:br/>
        <w:t>Геолог кеніштегі минералдар музейіне рудаларды жинастырып, жеке</w:t>
        <w:br/>
        <w:t>минералдарды карап жатыр. Асан мен Мұратта оған көмектесті.</w:t>
        <w:br/>
        <w:t>- Бұл кен Алтайдағы ірі кендердің бірі. Бірақ жол қатынасы кейінгі</w:t>
        <w:br/>
        <w:t>кезге дейін жөнделмегендіктен, барлау кешеуілдеп қалды. Атақты</w:t>
        <w:br/>
        <w:t>Лениногорскілен кейінгі кен орны осы. Мұның желілегі біткен рудасы терең</w:t>
        <w:br/>
        <w:t>барланса кен запасы миллиондаған тоннаға кетер еді, - деді геолог. -Кен</w:t>
        <w:br/>
        <w:t>ішіндегі мынау минералдарды айыра білу керек. Мынау күмістей жылты-</w:t>
        <w:br/>
        <w:t>рап жүрген төрт қорғасын рудасы галенит деген минерал. Мынау алтындай</w:t>
        <w:br/>
        <w:t>сары, жарқыраған халькопирит деген минерал, бұдан мыс айырып алады-</w:t>
        <w:br/>
        <w:t>«Ал мынау алмастай жылтыраған сфалерит, бүл цинк (мырыш) рудасы.</w:t>
        <w:br/>
        <w:t>Бұл руда ішінде күміс, алтын, тағы баска дада сирек кездесетін минерал-</w:t>
        <w:br/>
        <w:t>дар бар, олар бірақ жай көзге көрінбейді. Мен сендерге руда ішіндегі</w:t>
        <w:br/>
        <w:t>бірнеше металдарды атадым. Енді соларлың қайда жұмсалатынын, неге</w:t>
        <w:br/>
        <w:t>керегін айтайын. Алдымен, мұндағы ең құнарлы металл - қорғасын. Тот</w:t>
        <w:br/>
        <w:t>басатын металдардың бетін қорғасын қаңылтырмен жауып тот басудан</w:t>
        <w:br/>
        <w:t>сақтайды, аккумуляторлар жасайды, қышқылдан білінбейтін химиялық</w:t>
      </w:r>
    </w:p>
    <w:p>
      <w:r>
        <w:t>ыдыстар, жабдыктар істейді, корғасын косылып жасалатын бірсыпыра</w:t>
        <w:br/>
        <w:t>қорытпа металдар бар, мысалы, типография металы, қажалуға салатын</w:t>
        <w:br/>
        <w:t>металдар. Отан қорғау ісінде, шыны өндірістерінде де коргасынның ала-</w:t>
        <w:br/>
        <w:t>тын орны ерекше. Екінші құнарлы металл-пинк. Бұлда тот басудан қорғау</w:t>
        <w:br/>
        <w:t>үшін темірдің бетіне жалатылады, цинк қанылтырынан әртүрлі ылыстар-</w:t>
        <w:br/>
        <w:t>шелек, леген т.б. істейді. Онымен қатар цинк әртүрлі корытпаларға қосы-</w:t>
        <w:br/>
        <w:t>лады, мысалы, қола дейтін, мырыш дейтін, солардын қорытпа металдар</w:t>
        <w:br/>
        <w:t>әртүрлі металдардан косылып жасалыналы, солардың ішіне пинк те косы-</w:t>
        <w:br/>
        <w:t>лады. Мұныңтагы басқа да жұмсалатын үсақ орындары бар.</w:t>
        <w:br/>
        <w:t>|25</w:t>
        <w:br/>
        <w:t>Мұқан-ау, жаным! Осы мынау қара жартастар мен жақпар тауда</w:t>
        <w:br/>
        <w:t>бірнәрсе бар ма? Жоқ, қақайып бос тұр ма? Бірдене тапсандаршы, анау</w:t>
        <w:br/>
        <w:t>Қоңырат, Жезқазғандардың тауы осы таулардан артық емес қой. Осында</w:t>
        <w:br/>
        <w:t>дабірдеме болу керек емес пе? Аныктацқырап карап көріндерші! Табын-</w:t>
        <w:br/>
        <w:t>дар!- деп Мұқанға шыны мен калжынын араластыра сөйлейді. Аулапымыз</w:t>
        <w:br/>
        <w:t>колхоздасқаннан бері ғана қоныстанды. Мал жағы көп, егін де бар. Бірақ.</w:t>
        <w:br/>
        <w:t>өндіріс жағы жоқ. Сонымен байланысты темір жолдан қашық тұрамыз.</w:t>
        <w:br/>
        <w:t>Өндіріс болса мәселе басқа болар еді.</w:t>
        <w:br/>
        <w:t>Оның столының үстінде осы ауданнан табылған кен тастарынын</w:t>
        <w:br/>
        <w:t>үлгілері тұр. Мынау көк, ала, жасыл, тастар ішінде кәдімгі тотыққан, қыш</w:t>
        <w:br/>
        <w:t>қылданған тотыяйн кесектері. Былтыр Мұқан мұны Құсмұрын - Жосалы</w:t>
        <w:br/>
        <w:t>тауынан алып келген. Мұқанның айтуы бойынша, бұл кен Қоңырат кеніне</w:t>
        <w:br/>
        <w:t>ұқсас. Сондыктан да бұл көк ала тастардан ол ерекше үміт күтеді. Мынау</w:t>
        <w:br/>
        <w:t>тұрған кварцдейтін ақтас, оның ішінде корғасын рудасы - галенит бар. Бүл</w:t>
        <w:br/>
        <w:t>желілі кен осы арадағы жартастың жарығына біткен кен. Қолайлы жерден</w:t>
        <w:br/>
        <w:t>кездескен бұл кенді де ол жек көрмейді.</w:t>
        <w:br/>
        <w:t>Мұқан өзінің көмекші жолдасы Педанмен Айдарханды таныстырады.</w:t>
        <w:br/>
        <w:t>-Мынау, Педан жолдас, барлаушы-геолог. Осы арада бірнеше адамдар-</w:t>
        <w:br/>
        <w:t>мен қалады. Табылған кендерді зерттейді, кез келсе, өзімде соғып кетермін,</w:t>
        <w:br/>
        <w:t>-деді.</w:t>
        <w:br/>
        <w:t>Бір машинаны алып, бес кісі болып, Педан сол жерде калып қойды.</w:t>
        <w:br/>
        <w:t>Шұбартаудан шыккан машина үлкен кара жолда солтүстік пен батыс-</w:t>
        <w:br/>
        <w:t>тың арасын бетке алып, Қарқаралыға қарай тартып келеді. Машинада</w:t>
        <w:br/>
        <w:t>бірсыпыра адам: Мұқан, Шәкен, шофер Федя, аға коллектор. Дәл жұмыс-</w:t>
        <w:br/>
        <w:t>шы, кеншілер. Бұлар атақты Сарыарканың көсілген кең даласында келеді</w:t>
        <w:br/>
        <w:t>Жылқы сүйетін бетегелі белдері, суы тұшы көлдері апау. Әні Жорга Арба-</w:t>
        <w:br/>
        <w:t>лы тауы, міне, Тас Темірші Көкшетау.</w:t>
        <w:br/>
        <w:t>Батыс жакта алыстан көрінген - Қызыларайдың басы, оның Қарқара-</w:t>
        <w:br/>
        <w:t>лы жағында - Бөріктас, Беріқара, Тілеутана, Қарақұс, Сарықүлжалар.</w:t>
        <w:br/>
        <w:t>Көкшетауды бөктерлей Қусактың касынан өте шыққанан кейін бүлар</w:t>
        <w:br/>
        <w:t>кешікпей бір жонға шықты. Бұл Кепт пен Боқты тауларының астасқан</w:t>
        <w:br/>
        <w:t>жері. Қарсы алдыннан Қарқаралы таулары көрінеді. Дәл осы арадан су екі</w:t>
        <w:br/>
        <w:t>айрылып, екі жаққа ағып жатыр: Еспе, Қусақ, Қазанқап өзендері</w:t>
        <w:br/>
        <w:t>оңтүстікке қарай ағып, Тоқырауын, Балқашқа құяды. Түндік, Талды</w:t>
        <w:br/>
        <w:t>өзендері солтүстікке қарай ағып жатыр.</w:t>
        <w:br/>
        <w:t>Бесқазылыктың жаны осы. Сарыарқаның бір белі Асанқайғының “Бес-</w:t>
        <w:br/>
        <w:t>қазылық ой Түндік, ойылып жаткан кей Түндік” дегені осы ғой...</w:t>
        <w:br/>
        <w:t>Қарқаралы тауының көлеңкесі мойын созылып далаға құлаған кезде</w:t>
        <w:br/>
        <w:t>барлаушылар да Кентабе-Тоғай атты ұсақ адырға келіп кірген еді.</w:t>
      </w:r>
    </w:p>
    <w:p>
      <w:r>
        <w:t>Шатырлар тігіліп, бақыр асылып жатыр, Шәкен және басқа жастар-</w:t>
        <w:br/>
        <w:t>дың жолға алғаш рет шығулары. Басқы кезде олар шатыр тігуді, бакыр</w:t>
        <w:br/>
        <w:t>асуды, жүк түсіріп, артуды білмейтін еді. Енді олар бәрін де жақсы біліп</w:t>
        <w:br/>
        <w:t>алды. Оның үстіне машина жүргізуді де білетін болды. Алматыдан шық-</w:t>
        <w:br/>
        <w:t>қаннап бері Шәкеншің кішкене блокнотына күнде бірнеше белгілер түсіп.</w:t>
        <w:br/>
        <w:t>137</w:t>
        <w:br/>
        <w:t>Алтын мен күміс кымбат металдар, оның керегі өздеріңе белгілі, ал</w:t>
        <w:br/>
        <w:t>мыс бұл кенде аз, сондықтан мыспен баска жерде танысарсыңдар.</w:t>
        <w:br/>
        <w:t>Бұл кен келешекте Алтай кендерінін қайсысынан болса да қалыспай-</w:t>
        <w:br/>
        <w:t>ды, түсті металдың мол бір коры осы болады. Зырян кені 1792 жылдан бері</w:t>
        <w:br/>
        <w:t>қазылып келеді. Онан бұрын, осы жерді мекендеп, кен казып жүрген ел</w:t>
        <w:br/>
        <w:t>болған екен. Солардың қазып кеткен ескі қазындыларының орны бойын-</w:t>
        <w:br/>
        <w:t>ша осы жерді алғашқы тапқан Зырянов деген Оралдың бір жұмысшысы</w:t>
        <w:br/>
        <w:t>болыпты, кен аты соның есіміне қойылған. Сонан бері жүз елу жыл өткен.</w:t>
        <w:br/>
        <w:t>Осы жылдар ішінде бұл кенді әркімдер бір пайдаланып келді. Алғашқы</w:t>
        <w:br/>
        <w:t>кезде патша қазынасының пайдасында болды; оны кабинет билеген кез деп</w:t>
        <w:br/>
        <w:t>атайды. Онан қалды ағылшындарға жалға (концессия) берілген. Бірақ ұзақ.</w:t>
        <w:br/>
        <w:t>жылдар істеліп келгенімен, кеннің терең қойны дұрыс барланбай келген</w:t>
        <w:br/>
        <w:t>еді. Анау алғашқы пайдаланушылартек ең шұрайлы, алуға оңай жерлерін</w:t>
        <w:br/>
        <w:t>ғана казып алып, көп кенді расуалап кеткен. Тек кенес өкіметі өз қолына</w:t>
        <w:br/>
        <w:t>алғаннан кейін ғана кен дұрыс барланып, молайып келеді.</w:t>
        <w:br/>
        <w:t>Кен бір дәуірде, бұдан жүз миллиондаған жылдар бұрын... Жердің гео-</w:t>
        <w:br/>
        <w:t>логиялықтарихында силур - девонс ден аталатын дәуірінде, мынау жаткан</w:t>
        <w:br/>
        <w:t>таулы алкап теңіздің түбі елі, - деп геолог қасындағы жастарға төңіректі</w:t>
        <w:br/>
        <w:t>нұсқап көрсетті. Сол теңіздің әрбір жерінен бұрқ етіп вулкан атылып,</w:t>
        <w:br/>
        <w:t>балкыған жыныс - күл шашып қоятын. Сумен ағып келген, судың өзішінен</w:t>
        <w:br/>
        <w:t>тұнып шөккен және жер астынан вулкан атқылап шығарған әртүрлі зат-</w:t>
        <w:br/>
        <w:t>тардан мынау жатқан тау жыныстары құралады, жай сөзбен айтсақ, тау-</w:t>
        <w:br/>
        <w:t>тастар құралады. Онан кейінгі дәуірлерде теніздің түбі көтеріліп, жер</w:t>
        <w:br/>
        <w:t>кыртысының сығылуынан қатпарланып, тауға айналған. Бірақ ол таулар</w:t>
        <w:br/>
        <w:t>да мәңгі бола алмады. Олар да бұзылып, шайылып, мұжылумен табиғи</w:t>
        <w:br/>
        <w:t>өзгерістер аркасында аласарды. Тағы да жазықдала болып кетті. Онан кейін</w:t>
        <w:br/>
        <w:t>бұл араның жер қыртысы әлденеше өзгеріп, бірде аласарып, бірде көтеріліп</w:t>
        <w:br/>
        <w:t>тұрды. Кейінгі бір кездерле, бәлки, мезозой аралығында немесе палеозой-</w:t>
        <w:br/>
        <w:t>дың аяғында болу керек, жерліп тағы бір көтерілген кезінде қыртысы бұзы-</w:t>
        <w:br/>
        <w:t>лып, ішкі кабатына мағма кеулейді. Сол ыстық магманың жер қыртысы-</w:t>
        <w:br/>
        <w:t>ның ішінде салқындап катуынан мынау тұрған гранит жыныстар шықты.</w:t>
        <w:br/>
        <w:t>Гранит-түйіршік дән деген сөзден шыққан. Байқасаңыз бұнын өзі бірнеше</w:t>
        <w:br/>
        <w:t>минералдардың түйіршіктерінен құралады, граниттің көпшілігін құрған</w:t>
        <w:br/>
        <w:t>мынау ашық қызыл жалпақ минералдар дала шпаттары, мынау кәдімгі актас</w:t>
        <w:br/>
        <w:t>- кварц, мынау жұқа жылтыр қара - биотит, тағы да басқа ұсақ коспалары</w:t>
        <w:br/>
        <w:t>бар.</w:t>
        <w:br/>
        <w:t>Осы гранит магмасы салқындап қата бастаған кезде оның ішіндегі ме-</w:t>
        <w:br/>
        <w:t>талдар, әртүрлі ұшпа заттар сұйық іркінді түрінде бөлініп шығады. Бұл</w:t>
        <w:br/>
        <w:t>сұйық ертінді ағып келіп жер кыртысының жарықтарына кіріп, салқын-</w:t>
        <w:br/>
        <w:t>дайды, сол салқындауда ол ертіндідегі заттар бөлініп шығып, минерал бо-</w:t>
        <w:br/>
        <w:t>лып қатады. Осындай ретпен минералға толған жер жарығын желі немесе</w:t>
        <w:br/>
        <w:t>тамыр дейді. Расында жер жарығын толтырып бітеп жатқан минералдар</w:t>
        <w:br/>
        <w:t>ұзын-ұзын болып желі тартып, желіленіп жаталы. Жер жарығы үлкен</w:t>
        <w:br/>
        <w:t>болса минерал желісі қалың болады. Жер жарығы тар болса, минерал желісі</w:t>
        <w:br/>
        <w:t>126</w:t>
      </w:r>
    </w:p>
    <w:p>
      <w:r>
        <w:t>сөздер жазылады. Көбінесе ол жердін, таудың, судың аттары. Қолы босап</w:t>
        <w:br/>
        <w:t>кеткен кезде, кешке қосқа жиналған кезде, сол жазғандарын қарап, ішінен</w:t>
        <w:br/>
        <w:t>қуанып қоятын. Міне, қазір кос манайы көңілді. Бар жастарды қасына</w:t>
        <w:br/>
        <w:t>жинап алып домбыра тартып отыр... Мұқан ағай үлкен карталарды жайып</w:t>
        <w:br/>
        <w:t>карап отыр. Шәкен блокнотты алып карады, онда “Арка, Бесқазылық”...</w:t>
        <w:br/>
        <w:t>тағы бірнеше белгілер бар, оларға Шәкен сұрақ белгісін қойып кеткен,</w:t>
        <w:br/>
        <w:t>өйткені онытолық түсінбеген. Енді соны Мұқан ағайдан сұрады.</w:t>
        <w:br/>
        <w:t>-Қазақстан жерінің көлемі үш миллион шаршы километр, жер жүзіндегі</w:t>
        <w:br/>
        <w:t>ірі мемлекеттердің бірсыпырасының жер көлемінен кең. Табиғи жараты-</w:t>
        <w:br/>
        <w:t>лысы жағынан қарағанда, бұл кең өлке адамның толық мәдени өмірсүруіне</w:t>
        <w:br/>
        <w:t>өте қолайлы. Мал өсіріп, егін салу шаруашылықтарымен катар Казақстан-</w:t>
        <w:br/>
        <w:t>ның жер қазынасы, минерал байлықтары да жер жүзіне белгілі.</w:t>
        <w:br/>
        <w:t>Қазакстанның байлығы бірнеше ауданға бөлінеді. 1) Алтай Республи-</w:t>
        <w:br/>
        <w:t>камыздың шығыс жақ шетіндегі түсті сирек металдар мен алтын қоры, 2)</w:t>
        <w:br/>
        <w:t>Оңтүстіктігінде - Қаратау - түсті металл, әсіресе қорғасын базасы, фос-</w:t>
        <w:br/>
        <w:t>форит қоры, 3) Батысында - Оралдың оңтүстігі - Жетіқара алтыни мен</w:t>
        <w:br/>
        <w:t>Мұғаджар мысы және сирек металы. Сол жақта - Костанай облысында</w:t>
        <w:br/>
        <w:t>кейін аса зор темір кендері ашылды, 4) Актөбе маңында никель, хром т.б.,</w:t>
        <w:br/>
        <w:t>5) Солтүстік Батыстағы сскі Еділ - Жайықалабы, қазіргі Волга, Орал ала-</w:t>
        <w:br/>
        <w:t>бынлағы Каспийдің солтүстік қабағы мұнайлы аудан, 6) Арқа байлықта-</w:t>
        <w:br/>
        <w:t>ры...</w:t>
        <w:br/>
        <w:t>Біздің аралап келе жатқан жеріміз осы кейінгісі- Арқа алабы.</w:t>
        <w:br/>
        <w:t>Жж</w:t>
        <w:br/>
        <w:t>Жер бедерін көрсететін географиялық картаға қарасаңыздар, Балкаш</w:t>
        <w:br/>
        <w:t>көлінің солтүстік жақ қабағы, Қарағанды маңайы, Көкіпсетауға дейін тау-</w:t>
        <w:br/>
        <w:t>лы алап болып көрсетіледі. Бұл таулы қырат, адырлы, бұйратты жазық</w:t>
        <w:br/>
        <w:t>даланын шығыс жағы Тарбағатай, Сәуір таулары Ертіске дейін көсіліп,</w:t>
        <w:br/>
        <w:t>Алтайға тірейді (Қалба тауы). Онтүстіктегі Балқаш, Шу, Арал теңізі, ба-</w:t>
        <w:br/>
        <w:t>тысы Торғай құйылысы мен Еділ аңғары, солтүстігі Көкшетау - Кереку.</w:t>
        <w:br/>
        <w:t>Осы айтылған таулы қырат даланы патша заманында “Киргиз даласы”</w:t>
        <w:br/>
        <w:t>дейтін. Қазірде Орталық Казакстанның катпарлы алабы деп жүр.</w:t>
        <w:br/>
        <w:t>Бірақ бұл айтылған казақ халқы ерте замандардан бері Сарыарка деп</w:t>
        <w:br/>
        <w:t>атайтын. Сіздер ескі, жана жырлардан, ел аузынан Сарыарка дегенді көп</w:t>
        <w:br/>
        <w:t>сстисіздер, сол Арқа осы айтылған алап. Арка деген сөзді казақ халқынын</w:t>
        <w:br/>
        <w:t>еңкейген кәрісі, еңбектеген жасы да біледі. Сарыарка деп атау қосу - себебі</w:t>
        <w:br/>
        <w:t>Арканың бетегелі белі мен ақ селеулі даласын түлкінің түкті жонына</w:t>
        <w:br/>
        <w:t>тенегені ғой.</w:t>
        <w:br/>
        <w:t>Егерсіз карталағы шыгыс жақтағы Сәуірлен бастап, Тарбағатай, Шын-</w:t>
        <w:br/>
        <w:t>гыстаудың жотасымен келіп Қызылсай - Қарқаралы арқылы батыстағы</w:t>
        <w:br/>
        <w:t>Ұлы тауға дейін қарындашпен сызып қарасапыз не көрер едініз? Сіздің</w:t>
        <w:br/>
        <w:t>сол сызығыңыздың онтүстік жағындағы барлык өзендер оптүстікке карай</w:t>
        <w:br/>
        <w:t>ағып, Алтай, Балқаш, Ашңыкөл, Арал теңізіне құятынын көрер еліңіз. Ал</w:t>
        <w:br/>
        <w:t>сызықтың солтүстік жағындағы өзендер тегісімен солтүстікке қарай ағып,</w:t>
        <w:br/>
        <w:t>138</w:t>
        <w:br/>
        <w:t>Ертіске Есіл-Нұраға құятынын көрер елініз. Олай болса, сізлін бұл сыз-</w:t>
        <w:br/>
        <w:t>ған сызығыңыз суды екі жағына таратып тұрған бір жон, су айрық болды</w:t>
        <w:br/>
        <w:t>ғой. Халықтың бұл жерді Арка, Арқаның жоны демек себебі осы.</w:t>
        <w:br/>
        <w:t>Мұны кейде Бесказылықтың жоны деп театайды. Бұл неден алынған?</w:t>
        <w:br/>
        <w:t>Арканы шырайналған бес оян-бассейн (депрестия бар) яғни қазылық бар:</w:t>
        <w:br/>
        <w:t>1) солтүстік-шығысында барлық салаларымен Ертіс - бір қазылық, 2)</w:t>
        <w:br/>
        <w:t>солтүстік-батысында Еділ-Нүра аңғары - екінші қазылык, 3) батыстағы</w:t>
        <w:br/>
        <w:t>Торғай өзені Шалкар көлімен үшінші қазылық (Арал теңізі ле соған жа</w:t>
      </w:r>
    </w:p>
    <w:p>
      <w:r>
        <w:t>ды), 4) оңтүстіктегі Сарысу, Ашыкөл - төртінші қазылық (Шу өзені де</w:t>
        <w:br/>
        <w:t>соған жатады), 5) Балкаш, құятын өзендерімен (Тоқырауын, Бақанас,</w:t>
        <w:br/>
        <w:t>Аягөз) - бір қазылық, Арқадан аққан барлық ұсақ өзендер көбінесе осы</w:t>
        <w:br/>
        <w:t>айтылған бссқазылыққа қарай тарап ағалы. Осыны өздерін картадан қарап</w:t>
        <w:br/>
        <w:t>тексеріндер, ап-айқын көрініп тұр.</w:t>
        <w:br/>
        <w:t>Арка аталатын алап бүкіл Казакстанға карасты жердің үштен біріндей,</w:t>
        <w:br/>
        <w:t>баскаша айтқанда, осы Арқанын өзіне Европалық бірнеше мемлекеттер</w:t>
        <w:br/>
        <w:t>сиып кеткен болар еді.</w:t>
        <w:br/>
        <w:t>Сонымен біз Арқаның маңайындағы Қазылық-ояндардан, құмды</w:t>
        <w:br/>
        <w:t>шөлден, тенізден айырмашылығын көрдік. Көшу-конумен, шабыншылық-</w:t>
        <w:br/>
        <w:t>үркумен, жауынгерлік-жортумен неше ғасырлар бойында Арқаны айқай-</w:t>
        <w:br/>
        <w:t>ұйқыш көшкен халық жердің өзгешелік жаратылысын дәл байқаған, атын</w:t>
        <w:br/>
        <w:t>дұрыс қойған.</w:t>
        <w:br/>
        <w:t>Расында, бұл жердің геологиялык құрылысы да өзгеше. Сіздер егерде</w:t>
        <w:br/>
        <w:t>Қазақстанның геологиялық картасын қарап көрсеңіз, осы Арқа аталатын</w:t>
        <w:br/>
        <w:t>жердің айналасы - қазылықтар біртүрлі бояуға боялғанын көрер едініздер.</w:t>
        <w:br/>
        <w:t>Арқаның екінші түрлі бояуларға боялғанын көрер едіңіз.</w:t>
        <w:br/>
        <w:t>Арка тегісімен палеозой эрасында құралған тау жыныстарынан түра-</w:t>
        <w:br/>
        <w:t>ды. Ал айналасындағы қазылықтарында бергі кездегі мезозой, кайнозой</w:t>
        <w:br/>
        <w:t>эраларында пайда болған жыныстар бар.</w:t>
        <w:br/>
        <w:t>Арқаның батыс жағында Ұлытау, Көкшетау, Есіл маңында палеозойга</w:t>
        <w:br/>
        <w:t>дейінгі жыныстарда аздап бар.</w:t>
        <w:br/>
        <w:t>Арқадан палеозойдың барлық дәуірінде күралған жыныстар кездеседі.</w:t>
        <w:br/>
        <w:t>Мұнда кембри дәуірінікі бар, силурдікі бар. Таскөмірлікі бар, аздап</w:t>
        <w:br/>
        <w:t>пермьдікі де бар.</w:t>
        <w:br/>
        <w:t>Палеозойдың бас кезінде бұл жерде толқыған кок теніз еді. Ол теніз</w:t>
        <w:br/>
        <w:t>бірде толқып, даланың бәрін басып, бірде кейін шегініп түралы. Ол теңіздің</w:t>
        <w:br/>
        <w:t>әр жерінен бүрқ етіп вулкан атып жатты. Ол кезде күрғақ жерде тау-тас-</w:t>
        <w:br/>
        <w:t>тан басқа ешбір тіршілік-өсімдік деген жоқ. Ал теніздерде өсімдіктер мен</w:t>
        <w:br/>
        <w:t>жануарлардың жабайы түрлері болатын, мысалы: балдыр, бастапқы шаян,</w:t>
        <w:br/>
        <w:t>археоцитт.б.</w:t>
        <w:br/>
        <w:t>- Жер кыртысының сол қозгалыстары арқасында Арқаның кеп дала-</w:t>
        <w:br/>
        <w:t>сына тау жынысының қалың кабаты пайда болды: конгломерат, күмтас,</w:t>
        <w:br/>
        <w:t>саз, катқан лавалар, утастар, атпа жыныстар (габбро, пироксинит т.б.).</w:t>
        <w:br/>
        <w:t>Сол жиналған тау жыныстарының арасынан сол кезде тіршілік еткен-</w:t>
        <w:br/>
        <w:t>әсімдік жануарлардың калдықтары табылып отырады. Тарихи геология-</w:t>
        <w:br/>
        <w:t>139</w:t>
        <w:br/>
        <w:t>ның кемдри, силур дәуірлеріндегі пайда болған жыныстары осы. Бұл жы-</w:t>
        <w:br/>
        <w:t>ныстар Арканың кең даласына көп тараған.</w:t>
        <w:br/>
        <w:t>Онап кейінгі өздерін білетін девоп деген дәуірі. Мұнда да солтолқыған</w:t>
        <w:br/>
        <w:t>теніз бұрынғысынан көрі де терендей бастады, өйткені ол кезде Арқаның</w:t>
        <w:br/>
        <w:t>алабы майысып төмен түссе керек. Жанар тауларда балқыған тас атқыла-</w:t>
        <w:br/>
        <w:t>уынтоқтатады. Бұл дәуірде дс Арқынын алабына тау жынысының қалың</w:t>
        <w:br/>
        <w:t>қабаты жипалды.</w:t>
        <w:br/>
        <w:t>Девон дәуірінің аяқ кезінде,онан кейінгітаскөмір дәуірінің өн бойын-</w:t>
        <w:br/>
        <w:t>да, кейінгі Арқаның өз бойына өшпес байлык, таусылмас қазына жинаган</w:t>
        <w:br/>
        <w:t>дәуірі болды.</w:t>
      </w:r>
    </w:p>
    <w:p>
      <w:r>
        <w:t>Таскөмір дәуірінде үлкен теніздер тартыла бастады да, оның орнына</w:t>
        <w:br/>
        <w:t>әр жерде иірілген батпақ, былқылдаған қопа, қалың жыныс ормап пайда</w:t>
        <w:br/>
        <w:t>болды. Таскөмір дәуірінің сол қалың орманының калған ескерткіш Арқа-</w:t>
        <w:br/>
        <w:t>ның бірнеше жерінде бар. Оныц ішінде ең үлкеп ескерткіштер Қарағанды</w:t>
        <w:br/>
        <w:t>мен Екібастұз, Кендірлік. Табиғаттын беріп кеткен бұл сыйлықтары жер</w:t>
        <w:br/>
        <w:t>бетінен жиналған өсімдіктер қалдығынан жиналған затгар ғой.</w:t>
        <w:br/>
        <w:t>Ал жерастының - вулканның, плутонның сыйлықтары қайсы? Карбон</w:t>
        <w:br/>
        <w:t>дәуірінің аяқ кезінде жер астынан магма көп көтерілді. Сонымен байланыс-</w:t>
        <w:br/>
        <w:t>ты жерастынан әртүрлі металдар да ілесе көтеріліп шықты. Сол металдар</w:t>
        <w:br/>
        <w:t>Арқаның әр жеріне жиналып қалды. Арқаның металл байлықтары сол</w:t>
        <w:br/>
        <w:t>дәуірдегі магманын көтерілуіне, онымен байланысты тау кұрылып, метал-</w:t>
        <w:br/>
        <w:t>дардың жер бетіне шыгуына байланысты. Арқадағы алтын, күміс, корға-</w:t>
        <w:br/>
        <w:t>сын,цинк,темір, вольфрам, қалайы, тағы басқалары - барлығы да сол кез-</w:t>
        <w:br/>
        <w:t>де магмага ілесіп жер астынан көтеріліп шыккан металдар.</w:t>
        <w:br/>
        <w:t>Арканың үш шетінде үш алып кен бар; батысында - Жезказған,</w:t>
        <w:br/>
        <w:t>оптүстігінде - Қоңырат, солтүстігінде - Бозшакөл. Бұл үшеуі ошақтың үш</w:t>
        <w:br/>
        <w:t>бұтындай Арқанын үш шетінде, бұл үшеуінің орта жерінде бәріне қызу</w:t>
        <w:br/>
        <w:t>беретін Караганды бар. Сондықтан бүл кендерді Арқаның алтын алып ошағы</w:t>
        <w:br/>
        <w:t>деуге болады, ошактын үш бұтының ортасында жағылған алып оты Қара-</w:t>
        <w:br/>
        <w:t>ғанды ғой. Бұл ірі кеплермен катар ұсақ кендер де көп. Арқаның жалпы</w:t>
        <w:br/>
        <w:t>минерал байлығы Алтай, Орал сиякты негізгі кен ошақтарынан кем</w:t>
        <w:br/>
        <w:t>түспейтін беті бар.</w:t>
        <w:br/>
        <w:t>Біздің осы келіп отырған Кентөбе, Тоғай кендері де сол кезде пайла</w:t>
        <w:br/>
        <w:t>болған темір кендері ғой. Арқаның онан баска да темір кендері көп: Мыр-</w:t>
        <w:br/>
        <w:t>зашоқы, Атансор, Атасу, Карсақпай, Шойынтас, Жәйрем, Қайрақты, Бал-</w:t>
        <w:br/>
        <w:t>бырауын, Қарағайлы т.б.</w:t>
        <w:br/>
        <w:t>Алтын қоры жағынан да Арқа алдыңғы қатардан орын алып келеді.</w:t>
        <w:br/>
        <w:t>Кереку, Баян, Көкшетау аралығында толып жаткан алтын кендері бар.</w:t>
        <w:br/>
        <w:t>Олардың ішіндегі ең бастысы Степняк, Бестөбе, Жолымбет, Майқайың,</w:t>
        <w:br/>
        <w:t>Төртқұдық, Найзатас т.б. Бұл алтын кендер отынды да анау ошақтан</w:t>
        <w:br/>
        <w:t>дәметпейді, әз маңынан табады. Мысалы, Степняк көмірді Яблон көмір</w:t>
        <w:br/>
        <w:t>кенінен алады, Майқайың - Шөптікөл көмір кенінен алады. Бестөбе Бөгем-</w:t>
        <w:br/>
        <w:t>бай кенінен алады.</w:t>
        <w:br/>
        <w:t>Осы айтылған кендердің, жерлердің, қоныс-таулардың қай жерде екенін</w:t>
        <w:br/>
        <w:t>картадан көріп, біліп алуларың қажст.</w:t>
        <w:br/>
        <w:t>140</w:t>
        <w:br/>
        <w:t>өзен, мынау тар табанды темір жол Лениногорскіге жеткенше осы өзенді</w:t>
        <w:br/>
        <w:t>қабақтап, өрлейді де отырады. Алтайдың көп жеріне электр куатып беретін</w:t>
        <w:br/>
        <w:t>үлкен гидростанция осы өзенде, Өрге карай өрлегенде, кішкене поезд бұл</w:t>
        <w:br/>
        <w:t>арада салмақпен ғана ақырындап жүреді екен. Арнасын толтыра, жылан-</w:t>
        <w:br/>
        <w:t>дай ирендеп аққан тау өзені. Алтайдың ығы-жығы, ұзынды-қысқалы, жа-</w:t>
        <w:br/>
        <w:t>сыл ала, ақбас орман түкті таулары, теңіздей жайқалып тұрған колхоз</w:t>
        <w:br/>
        <w:t>егістері, көп түлік малдар, ара ұялары, тамаша поселкалар, тас қарап,</w:t>
        <w:br/>
        <w:t>жердің сырын теріп жүрген тау еркесі - геологтар, мылтық асынған аңшы-</w:t>
        <w:br/>
        <w:t>лар, жер қойнынан вулкандай кен атып, неше түсті асыл металдарды судай</w:t>
        <w:br/>
        <w:t>ағызып жаткан шахтазаволтар, әуелеп ұшқан самолет, судағы пароход,</w:t>
        <w:br/>
        <w:t>жердегі поезд... Алтайда не жоқ... Мұнан табылмайтын металдық өзі кем-</w:t>
        <w:br/>
        <w:t>Де-кем...</w:t>
        <w:br/>
        <w:t>Алтай халықтары: қазақ, орыс, украин, татар, монгол, ойрат, хакас,</w:t>
        <w:br/>
        <w:t>төбе тағы басқалары, - осының барлығы бір Алтайдың аясында, тарихы</w:t>
        <w:br/>
        <w:t>кең, сыры терен, қарт Алтай Асан мен Мұраттың көз алдында.</w:t>
        <w:br/>
        <w:t>- Еліңнің, жеріңнің тарихын, сырын, қазіргісін, келешегін неғұрлым</w:t>
      </w:r>
    </w:p>
    <w:p>
      <w:r>
        <w:t>терең білсен, соғұрлым оған сүйіспеншілігің де артады, - дейді Хасен ағай...</w:t>
        <w:br/>
        <w:t>Рас... Отанымыздың жерін зерттеуші боламыз, гсолог боламыз, Мұрат!</w:t>
        <w:br/>
        <w:t>Солай емес пе?-деді Асан.</w:t>
        <w:br/>
        <w:t>Күн батып, ымырт каранғысы түскен кезде биік таулардың арасын-</w:t>
        <w:br/>
        <w:t>дағы кең алқапты Ульба өзенінің бас дересінен қаптаған жұлдыздай электр</w:t>
        <w:br/>
        <w:t>оттары көрінді. Бұл Алтайдың алтын жүрегі Лениногорск еді.</w:t>
        <w:br/>
        <w:t>Лениногорск Зырянға карағанда көп үлкен; кең алқапты ялып созылып</w:t>
        <w:br/>
        <w:t>жатыр. Мұнда бірнеше кинотеатр, кітапханалар, мектептер бар. Қаланын</w:t>
        <w:br/>
        <w:t>солтүстік шығыс жак шетінде бір кішірек кана такия төбепің бетін әрлі-</w:t>
        <w:br/>
        <w:t>берлі айғыздап тастапты, етегінен ортан беліне дейін төбені кеміріп казып</w:t>
        <w:br/>
        <w:t>тастапты. Төбенің бір жақ беті опырылып ішіне қарай майысып кетіпті.</w:t>
        <w:br/>
        <w:t>Бұған қарағанда сол төбешіктің сыртын ғажап, түбін гана қазып коймаған,</w:t>
        <w:br/>
        <w:t>ішін де кеулеп-үнгіп кіріп кетсе керек. Сол себепті төбенің сыртқы қыр-</w:t>
        <w:br/>
        <w:t>тысы опырылып ішке карай шөккен. Бұл жердегі қазылып жатқан кен осы</w:t>
        <w:br/>
        <w:t>төбеде екенін тобын келген бейтаныс адам да онай айыра қойғандай. Кен</w:t>
        <w:br/>
        <w:t>төбенің айналасын кең шарбақпен коршап тастапты. Лениногорекідегі</w:t>
        <w:br/>
        <w:t>жұмыс істейтін негізгі цехтардың көбі сол қоршалган шарбақ ішінде.</w:t>
        <w:br/>
        <w:t>Бұл кен тек Қазақстан көлемінде емес, бүкіл одақ көлемінде түсті ме-</w:t>
        <w:br/>
        <w:t>талдар жағынан ең ірі өндірістің бірі. Сондықтан да бүган экскурсияға,</w:t>
        <w:br/>
        <w:t>практикаға еліміздің әр республикаларынан оқушы-студенттер көп келеді.</w:t>
        <w:br/>
        <w:t>Мұнда анау Дон жағасынан, Кривой Рогтан келген украиндықтар да жүр.</w:t>
        <w:br/>
        <w:t>Ридлер - Москвадан келген жастарда жүр. Кавказдан, Қиыр Шығыстан,</w:t>
        <w:br/>
        <w:t>Орта Азиядан келгендер де бар. Асап мен Мұрат солармен кездесті.</w:t>
        <w:br/>
        <w:t>Бұлар сияқты келген-кеткендерді өндіріспен таныстырып отыратын</w:t>
        <w:br/>
        <w:t>адамдар да бар екен. Лениногорскінің тау-кен техникумының бір қарт</w:t>
        <w:br/>
        <w:t>оқытушысы жастарды ертіп шарбақ ішіне кірді.</w:t>
        <w:br/>
        <w:t>-Мұнда бірнеше цех бар, - деді ол, тау-кен цехы, металлургия цехы,</w:t>
        <w:br/>
        <w:t>агломерат цехы, механика цехы т.б. бар. Соның қай-қайсысын көресіндер?</w:t>
        <w:br/>
        <w:t>130</w:t>
        <w:br/>
        <w:t>әдеті бойынша, жайлап түсіндіре бастады.</w:t>
        <w:br/>
        <w:t>Әртүрлі металды қорытып алу жөніндегі пән “металлургия” аталады, -</w:t>
        <w:br/>
        <w:t>деп бастады ол. - Егерде табиғатта металдар таза түрінде табыла беретін</w:t>
        <w:br/>
        <w:t>болса, “металлургия” деген сөз де болмаған болар еді. Кейбір металдар</w:t>
        <w:br/>
        <w:t>табиғатта өте аз және таза түрінде кездесуі сирек. Мысалы, кейле таза</w:t>
        <w:br/>
        <w:t>түрінде сом алтын, күміс, мыс, платина, темір де кездесіп қалады. Бірақ</w:t>
        <w:br/>
        <w:t>сол металдардың басқа заттарға араласып жүргендеріне қарағанда, ол таза</w:t>
        <w:br/>
        <w:t>түрінде кездесетіндері түк емес.</w:t>
        <w:br/>
        <w:t>Сондыктан металлургия жұмысындағы кептің барлығы сол металдар-</w:t>
        <w:br/>
        <w:t>ды басқа коспаларынан тазартып айырып алу болады.</w:t>
        <w:br/>
        <w:t>Руда (кен) деп аталатындардың барлығы сол металлдардың әртүрлі</w:t>
        <w:br/>
        <w:t>қосындылары болады. Металдар көбінесе күкіртпен немесе оттегімен</w:t>
        <w:br/>
        <w:t>қосылған түрде болады. Күкірт қосылған қосындыларын сульфидтер деп</w:t>
        <w:br/>
        <w:t>атайды. Өздерін білетін осы Алтай кендеріндегі корғасын рудасы - галенит</w:t>
        <w:br/>
        <w:t>сол қорғасының күкіртпен қосылғаны, цинк пен күкірт қосындысы сфале-</w:t>
        <w:br/>
        <w:t>рит, мыс пен күкірт, темір үшеуінің қосылғаны халькопирит, темір мен</w:t>
        <w:br/>
        <w:t>күкірт қосындысы пирит т.б. Міне осылардың барлығының жалпы аты</w:t>
        <w:br/>
        <w:t>сульфит, сондықтан бұларды сульфид рудасы дейді. Ал енді металдардың</w:t>
        <w:br/>
        <w:t>өттегі мен қосындысын тотық деп атайды. Қорғасын оттегіне қосылса кор-</w:t>
        <w:br/>
        <w:t>ғасын тотығы (глет) болады, мыс оттегіне қосылса, мыс тотығы (куприт,</w:t>
        <w:br/>
        <w:t>тенорит) болады, темір оттегіне косылса, темір тотығы (гематит, магне-</w:t>
        <w:br/>
        <w:t>тит) болады, тағы да сол сияқты. Ал тотыққан рудаларға су араласса, онда</w:t>
        <w:br/>
        <w:t>қышқылданған рудалар деп атайды.</w:t>
      </w:r>
    </w:p>
    <w:p>
      <w:r>
        <w:t>Осымен байланысты Риддерлің корғасын завадының мақсаты сульфид</w:t>
        <w:br/>
        <w:t>рудаларындағы және тотыққан, қышқылданған рудалардағы металдарды</w:t>
        <w:br/>
        <w:t>айырып-тазарту болады.</w:t>
        <w:br/>
        <w:t>Қалай тазарту керек? Әртүрлі әдістер бар. Мысалы, айтылған мине-</w:t>
        <w:br/>
        <w:t>ралдарды химиялықертінділерге салып, ерітіп, сонан қайнатып тұндырып</w:t>
        <w:br/>
        <w:t>алуға болады немесе ертіндіге электр тогін жіберіп, металды сонымен айы-</w:t>
        <w:br/>
        <w:t>рыпалуға болады, болмаса минералдарды отқа салып күйдірігі, балқытып</w:t>
        <w:br/>
        <w:t>алу, яғни қорытып айырып алуға болады.</w:t>
        <w:br/>
        <w:t>Лениногорскіде осы кейінгі әдіс қолданылады, яғни мұнда корғасында</w:t>
        <w:br/>
        <w:t>металлургия пештеріне салып қорытумен айырып алады.</w:t>
        <w:br/>
        <w:t>Мынау біріне-бірі тізбектеліп тіркелген кішкентай арбаларды, астау-</w:t>
        <w:br/>
        <w:t>Ларды Дуайт машинасы дейді. Қазтабан трактордың шынжыр табаны си-</w:t>
        <w:br/>
        <w:t>яқты айналып тұрған ұшықсыз тіркелген астауларға салынған рудалар,</w:t>
        <w:br/>
        <w:t>концентраттар қыздыру пеші астынан өткенде күйеді, кішкентай арбалы</w:t>
        <w:br/>
        <w:t>астаулар төмен төңкерілгенде жаңағы күйіп біткен материал ірі-ірі кесек</w:t>
        <w:br/>
        <w:t>болып еденге түседі. Ішіндегі түсіп босаған астау жоғары көтерілгенде</w:t>
        <w:br/>
        <w:t>оның ішіне тағы концентрат толады. Ол әрі карай жылжығанда ол концен-</w:t>
        <w:br/>
        <w:t>трат күйіп бірігеді, аударылғанда тағы түседі... Сол ретпен концентрат</w:t>
        <w:br/>
        <w:t>үздіксіз күйдіріліп, біріккен кесек түрге айналып жатыр, басқаша айтқан-</w:t>
        <w:br/>
        <w:t>да,агломераттау жұмысы осы.</w:t>
        <w:br/>
        <w:t>Дуайт-Лойд машинасында күйдіргенде сульфидтердің күкірті күйеді де,</w:t>
        <w:br/>
        <w:t>133</w:t>
        <w:br/>
        <w:t>кездестік. Олар бірнеше алтынның желілі кенін тауыпты, бізге көрсетті.</w:t>
        <w:br/>
        <w:t>Маған олар құлақтай ақ тас берлі, бұл сол желілі кеннің үлгісі - алтынды</w:t>
        <w:br/>
        <w:t>кварц. Сонымен бұл Нарым да ірі алтын өндірісіне айналатын көрінеді.</w:t>
        <w:br/>
        <w:t>Марқакөл биік таулардың арасындағы тау көлі екен. Солтүстігінде - ұзын-</w:t>
        <w:br/>
        <w:t>нан-ұзақ жатқан Күршім тауы, батысында - Сары тау, оңтүстігінде - Азуақ</w:t>
        <w:br/>
        <w:t>жайлау таулары, шығысында - Үш-Құрымгер тауы. Бұл таулардың баста-</w:t>
        <w:br/>
        <w:t>рында әлі қар жатқан көрінеді, сол қардан мәнгі мұздан ағып келіп Мар-</w:t>
        <w:br/>
        <w:t>какөлге құятын кіші-гірім өзендер толып жатыр. Бұл көлден шыгып ағатын</w:t>
        <w:br/>
        <w:t>Қалжыр өзені Қара-Ертіске құяды. Көлдін суы өте мөллір, таза, балығы</w:t>
        <w:br/>
        <w:t>көп, жағасында майысқан өсімдіктер, кей жерінде суға төніп тұрған биік</w:t>
        <w:br/>
        <w:t>жартас... Көлдің терендігі отыз метрдей болса керек. Балықшы колхозшы-</w:t>
        <w:br/>
        <w:t>ларда қонақ болдық. Ертеңіне осы көлге құятын Шүмек өзенін өрлей, үлкен</w:t>
        <w:br/>
        <w:t>жолдағы Шыңғыстай бекетіне баратын кара жолмен тарттық. Еләуір қиын</w:t>
        <w:br/>
        <w:t>Сарымсақты асуынан асқан соң онан да қиын Тарбағатай тауы келді. Бұл</w:t>
        <w:br/>
        <w:t>Тарбағатай да анау Зайсанның оңтүстігіндегі Сәуір тауына жалғас Тарба-</w:t>
        <w:br/>
        <w:t>ғатайдан кем емес пе дедім. Бұл да шүбалған көп тау екен, Таутекелі, Ағай-</w:t>
        <w:br/>
        <w:t>рықтауларын жалғасып барып Қытай шегіндегі Қитын-Алтай тауларына</w:t>
        <w:br/>
        <w:t>қосылатын көрінеді. Шынғыстайдан кейін үлкен жолға түстік. Бүл үлкен</w:t>
        <w:br/>
        <w:t>жол Нарым жақтан шығып, Шыпдағатой арқылы көлденендеп Монгол</w:t>
        <w:br/>
        <w:t>Халық Республикасына карай өтеді екен. Дәл осы Шыңғыстай тұсындағы</w:t>
        <w:br/>
        <w:t>тау ішінде Рахман бұлағы деген арасан бұлақ бар. Бірақ оған соға алмадық.</w:t>
        <w:br/>
        <w:t>Тау арасының жолы қиын болды. Сондықтан Монғол Халық Республика-</w:t>
        <w:br/>
        <w:t>сының шегіне өтіп, үлкен жолды кесіп алдық. Сонымен біз шет елде де</w:t>
        <w:br/>
        <w:t>болдық, олар бізге сенімді достық корсетті. Монғолия жерінен біз</w:t>
        <w:br/>
        <w:t>солтүстікке карай тартқанда ойрат еліне кездестік. Сол Ойратия жерін</w:t>
        <w:br/>
        <w:t>аралай келіп, Тана төбе, Хакасия елдеріне соқтық, Сол жердегі тамаша</w:t>
        <w:br/>
        <w:t>“Заповедникті” аралап, ақырында ойрат елінің орталық қаласы Ойрат-тура</w:t>
        <w:br/>
        <w:t>(Улалу) қаласына келдік. Казір сонда жатырмыз. Осы арадан поезға түсіп,</w:t>
        <w:br/>
        <w:t>Эмейногор арқылы Лениногорскийге ораламыз.</w:t>
        <w:br/>
        <w:t>Міне достарым! Сонымен біз Алтайды тегіс айналып шығатын болдық.</w:t>
        <w:br/>
        <w:t>Мен Кеден ағайға көмекші бола жүріп кездескен жақсы минералдарды да</w:t>
      </w:r>
    </w:p>
    <w:p>
      <w:r>
        <w:t>жинап жүрмін.</w:t>
        <w:br/>
        <w:t>Осы жазған хатым - істелген іс жөнінде Асан бастыққа берген есебім дс</w:t>
        <w:br/>
        <w:t>болсын. Сондықтан айтылған заловедник туралы екі ауыз сөз. Бір шеті</w:t>
        <w:br/>
        <w:t>Монғолия мен Тана Төбе шекарасы, солтүстік жағы Хакасия жеріне кіреді,</w:t>
        <w:br/>
        <w:t>өзге көпшілігі Ойрат жері; осы төрт халықтың ортасында, Алтай тауының</w:t>
        <w:br/>
        <w:t>солтүстік сілемінде 19320 жылы Алтай заловеднигі құрылған. Жерінің көлемі</w:t>
        <w:br/>
        <w:t>бір миллион гектар. Заповедиик сақтаушы койма деген мағынада. Мұны кұру-</w:t>
        <w:br/>
        <w:t>дағы мақсат табиғи ескерткіштерді корғау және өсімдік пен жануарлар-</w:t>
        <w:br/>
        <w:t>дың құрып бара жаткан тұқымдарын сактау. Мұндағы ағаштарды</w:t>
        <w:br/>
        <w:t>кестірмейді, бұларды, өсімдіктерді құртқызбайды, жануарларды, балық-</w:t>
        <w:br/>
        <w:t>тарды, құстарды тағы басқаларын тигізбей сақтайды.</w:t>
        <w:br/>
        <w:t>Заповедник жері жатқан бір дүлей ағаш. Тайга сияқты. Аяқ басқан сай-</w:t>
        <w:br/>
        <w:t>ып жартас, құз жар, байқап жүрмесен қауіпті. Құлаған ағаш пен өзендер</w:t>
        <w:br/>
        <w:t>128</w:t>
        <w:br/>
        <w:t>сиятын тар және саяз.</w:t>
        <w:br/>
        <w:t>Осыдан елу жыл шамасы бұрын қазылған қазбада отырмыз, - деді де,</w:t>
        <w:br/>
        <w:t>қарт Лениногорск кенінің тарихын айтты. Бұл кеннің тарихы да Алтайдын</w:t>
        <w:br/>
        <w:t>басқа кендерінің тарихына ұқсас. Осыдан 215 жыл бұрын, 1784 жылы, осы</w:t>
        <w:br/>
        <w:t>кенді Е.Риддер деген ағылшын тапқан екен. Бірақ өз бетімен тыннан тапқан</w:t>
        <w:br/>
        <w:t>болмау керек. Халық арасында мынадай да бір аныз бар. Осы арадағы ескі</w:t>
        <w:br/>
        <w:t>казбаларды пайдаланып, жергілікті халықтың сәудегерлерге сатып, кәсіп</w:t>
        <w:br/>
        <w:t>кылады екен. Ағылшындар оларды көп пұл береміз деп алдап апарып, Қытай</w:t>
        <w:br/>
        <w:t>жақта құртып жіберіпті де, осы араны өзіміз таптық деп, Ресей патшасы-</w:t>
        <w:br/>
        <w:t>нан шартпен алып, пайдасын көрсе керек. Солардың ішінде 12 қазақ жігіті</w:t>
        <w:br/>
        <w:t>бар екен деседі шалдар. Арғы кезде халық осы әңгімені көтеріп қараған</w:t>
        <w:br/>
        <w:t>екен, патшамен ауыз жаласқан ағылшын байлары маңына жолатсын ба.</w:t>
        <w:br/>
        <w:t>Сонан бері бұл кен бір колдан бір колға өткен, ақырында кеңес өкіметі</w:t>
        <w:br/>
        <w:t>өз колына алып, кенді жандандырды ғой. Мынау қазіргі біз отырған қазба</w:t>
        <w:br/>
        <w:t>сол революциядан бұрынғы қазба. Мынау саусақтай шпур солардікі. Ол</w:t>
        <w:br/>
        <w:t>кезде жұмысшыларосы қараңғы, тар жерде отырып, екі сүйемдей кол қаша-</w:t>
        <w:br/>
        <w:t>умен балғалап қажайтын еді. Қазіргі өздеріңіз көрген жұмысқа қарағанда</w:t>
        <w:br/>
        <w:t>бұл баланың ойыншығы сиякты, өнімсіз ауыр бейнет еді.</w:t>
        <w:br/>
        <w:t>Революциядан бұрын кен-шакта құрылыстары да, заводта өнімсізседі.</w:t>
        <w:br/>
        <w:t>Калаатымен жоқ болатын. Тек кішкене поселкееді. Қазіргі Риддер мүлде</w:t>
        <w:br/>
        <w:t>өзгеріп кетті. Мұның гүлденуі Лениннің есіміне байланысты. Сондыктан</w:t>
        <w:br/>
        <w:t>да жақында кала аты Ленин есіміне қойылып Лениногорскі деп аталады.</w:t>
        <w:br/>
        <w:t>Естерінде болсын. Риддер руднигінен басқа бұл жерде тағы бірнеше</w:t>
        <w:br/>
        <w:t>рудник-кеңдер бар: Сокольний, Краковский т.б. Соның әркайсысы кейінде</w:t>
        <w:br/>
        <w:t>осы Риддерден кем соқпайтын болар.</w:t>
        <w:br/>
        <w:t>жжж</w:t>
        <w:br/>
        <w:t>Келесі күні қарт оқытушы өзінің жас достарын ертіп, металл корыта-</w:t>
        <w:br/>
        <w:t>тын заводтарды жағалады. Алдымен шақтадан келген рудалар ұсақтаг, май-</w:t>
        <w:br/>
        <w:t>далап шығаратын ұсатқыш машиналарға түседі, онан байыту фабрикасына</w:t>
        <w:br/>
        <w:t>түседі. Ол фабрикада майда руданы әртүрлі, ерітінділерге салып, шайма-</w:t>
        <w:br/>
        <w:t>лар араластыру әдісімен байытады, басқа сөзбен айтқанда, руда ішіндегі</w:t>
        <w:br/>
        <w:t>бос жыныстарды, руда емес минералдарды бөліп алып тастайды да, руда</w:t>
        <w:br/>
        <w:t>минералдарына бай концентрат алады.</w:t>
        <w:br/>
        <w:t>Сол байытылған майла руда - концентрат барып қорытуға түседі. Осы</w:t>
        <w:br/>
        <w:t>жұмыстардың барлығы да түрлі тетікті машиналар күшімен істелетін</w:t>
        <w:br/>
        <w:t>көрінеді, адамдар тек сол машинаны басқарып қана тұрады екен. Түрлі</w:t>
        <w:br/>
        <w:t>машина механизмдердің алып күштеріне қарап түрғанда, адам баласы тау-</w:t>
      </w:r>
    </w:p>
    <w:p>
      <w:r>
        <w:t>дыңөкпесін суырып, майын ағызып, қазынасын тауып ақтаруын көргенде</w:t>
        <w:br/>
        <w:t>озат еңбектің қолынан келмейтіні жоқ дейтін Шәкеннің сөзі Асанның</w:t>
        <w:br/>
        <w:t>ойына түсті.</w:t>
        <w:br/>
        <w:t>Корғасын корыту фабрикасының түтін-газ тартатын зор трубасы</w:t>
        <w:br/>
        <w:t>Риддердің кеп төбесімен едәуір биіктеу болып көрінеді. Завод ішінде неше</w:t>
        <w:br/>
        <w:t>түрлі машиналар, пештер, ыдыстар, жабдықтар толып жатыр. Қартөзінің</w:t>
        <w:br/>
        <w:t>132</w:t>
        <w:br/>
        <w:t>бұйым алып қайтты. Бұған өкпелеген Ұлы Монғол хандары әскер жинап</w:t>
        <w:br/>
        <w:t>барып, Ахметнаһарды күшпен каратып алды. Көп пілдер, асылдарын алды,</w:t>
        <w:br/>
        <w:t>соның ішінде әлгі жазулы алмас тас та Ұлы Монгол хандарының қазына-</w:t>
        <w:br/>
        <w:t>сына түсті. Ұлы Монғол тағына Шах-Жиһан хан отырған кезде сол тастың</w:t>
        <w:br/>
        <w:t>екінші жақ бетіне “Жаһангер-шах ұғлы Жаһан-шах 1051” деп жаздырды.</w:t>
        <w:br/>
        <w:t>Жаһан-шах асыл тастарды өте жақсы көретін, көп жинаған, тастарды жак-</w:t>
        <w:br/>
        <w:t>сы танитын адам еді. Онын асыл тастардан жинаған қазынасы өте керемет</w:t>
        <w:br/>
        <w:t>болса керек. “Мын бір түндегі” айтылатын асыл қазыналардан да артық</w:t>
        <w:br/>
        <w:t>болса керек. Сол кезде батыс Европа жемкорларының ауызының суын</w:t>
        <w:br/>
        <w:t>құртқан асыл сол еді. Сол қазынада “Шах” таста жатты.</w:t>
        <w:br/>
        <w:t>Персия ханы, Шах-Надыр 1739 жылы Индияға шабуыл жасап, кейін 100</w:t>
        <w:br/>
        <w:t>жыл шамасында әлгі тастың үшінші бетіне тағы бір әдемі хат жазылады:</w:t>
        <w:br/>
        <w:t>“Әмір Хажар фатф али-шах Сұлтан 1242ж”.</w:t>
        <w:br/>
        <w:t>1829 жылы Персияның астанасы Тегеранда Россияның елшісі А.С.Гри-</w:t>
        <w:br/>
        <w:t>боедовты жалдама кісі өлтіргіштер әлтіріп кетеді. Бұл кәдімгі “Ақылдың</w:t>
        <w:br/>
        <w:t>азабы” атты комедияның авторы, атақты жазушы Грибоедов. Бұл өлімге</w:t>
        <w:br/>
        <w:t>Россия үлкен наразылық білдіреді. Сол окиғамен байланысты Петербург-</w:t>
        <w:br/>
        <w:t>қа Персиядан шахтың баласы Хосров-Мырза келгенде, айыпқа әлгі “Шах”</w:t>
        <w:br/>
        <w:t>атты алмасты әкеліп тартады.</w:t>
        <w:br/>
        <w:t>Арқаның тағы да бір қызғылт-сүр тасы бар. Ол тас аналардай асыл</w:t>
        <w:br/>
        <w:t>қымбатты тас емес, жай ғана, көрінген таудан табылатын тас. Оның бетіне</w:t>
        <w:br/>
        <w:t>жазылған таңба шыгыс шеберлерінің нақыштап жазған әдемі</w:t>
        <w:br/>
        <w:t>өрнектеріндей де емес хандық тақты, байлық, бақты мадақтаған да сөз емес,</w:t>
        <w:br/>
        <w:t>немесе есте жоқ заманның айғағы да емес, бірақ соның бәрінен артык,</w:t>
        <w:br/>
        <w:t>бәрінен асыл, мағынасы бәрінен терең, бәрінен көп жасайтын тас. Оның</w:t>
        <w:br/>
        <w:t>бетіне жазылған мәңгілік сөз мынау:</w:t>
        <w:br/>
        <w:t>Коп адам дұниеге бой алдырған,</w:t>
        <w:br/>
        <w:t>Бой алдырын, аяғын көп шалдырған.</w:t>
        <w:br/>
        <w:t>Өлді деуге бола ма, ойлаңдаршы ?</w:t>
        <w:br/>
        <w:t>Артына өлмейтұғын сөз қалдырған.</w:t>
        <w:br/>
        <w:t>Бұл тастың Шыңғыстау тасы екені, жазылған сөз ұлы Абайдікі екені</w:t>
        <w:br/>
        <w:t>белгілі ғой.</w:t>
        <w:br/>
        <w:t>Тарихи колданылған, жазылып, таңбаланылған тастардың тарихын айт-</w:t>
        <w:br/>
        <w:t>қандағы максат-қай уақытта да сондай тастарға және тастың, таудың аты-</w:t>
        <w:br/>
        <w:t>на құлақ түре жүру керек, жинай жүру керек. Ол үлкен ғылыми табыс</w:t>
        <w:br/>
        <w:t>болады.</w:t>
        <w:br/>
        <w:t>Сондыктан жер ғылыми геологияның да, адам баласының да алғашқы</w:t>
        <w:br/>
        <w:t>кезіндегі барлық кітабы тас. Сол ?тас кітабының” бетіндегі тарихтан қал-</w:t>
        <w:br/>
        <w:t>ған айыра білу керек.</w:t>
        <w:br/>
        <w:t>тас болып мекенімді күзетіп калсам разымын деп тілепті, сол тілегі қабыл</w:t>
      </w:r>
    </w:p>
    <w:p>
      <w:r>
        <w:t>болып, осындай таска айналып қалып қойыпты-мыс дейді. Аленді біреулер</w:t>
        <w:br/>
        <w:t>оны “Асан қайғының бейнесі” дейді,</w:t>
        <w:br/>
        <w:t>Осы Көкшетауда да Окжетпес, Түйетастарға байланысты ертегі жыр-</w:t>
        <w:br/>
        <w:t>лар көп.</w:t>
        <w:br/>
        <w:t>Менің ендігі айтайын деп отырған тарихи тастарым адам баласының</w:t>
        <w:br/>
        <w:t>пайдаланған тастары туралы.</w:t>
        <w:br/>
        <w:t>Казіргі жиырмасыншы ғасырдың адамына металсыз және отсыз күн</w:t>
        <w:br/>
        <w:t>көр, тіршілік ет десе сұмдық болмас па еді? Керемет апатка ұшырар еді.</w:t>
        <w:br/>
        <w:t>Барлық мәдениет, өнер, құрылыс, машина, кала, кару-құрал жойылып</w:t>
        <w:br/>
        <w:t>кетереді.</w:t>
        <w:br/>
        <w:t>Адам баласы металл пайдалануды білмей тұрған кезінде барлық каруы,</w:t>
        <w:br/>
        <w:t>сайманы болған, от шығарудың аспабы болған бір тарихи тас міне осы</w:t>
        <w:br/>
        <w:t>шақпақ тас, - деп ол қасында жатқан қызғылтсұрлау ұзыншақтасты колы-</w:t>
        <w:br/>
        <w:t>на алды. Басқа тастарға қарағанда бұл шақпақ тығыз, берік, жарылып,</w:t>
        <w:br/>
        <w:t>бүліне қоймайды. Сондықтан адам баласының алғашқы анайы заманынан</w:t>
        <w:br/>
        <w:t>бастап, металл тауып алу өнерін толық үйренгенге дейін қолындағы қаруы,</w:t>
        <w:br/>
        <w:t>аспабы, балтасы, қашауы, шоқпары, пышағы, қанжары және от жағатын</w:t>
        <w:br/>
        <w:t>шақпағы осы болады.</w:t>
        <w:br/>
        <w:t>Адам баласының материалдык мәдениетіне бұл тастың істеген еңбегі</w:t>
        <w:br/>
        <w:t>аз емес. Егерде сол кезде осындай тас болмаса калай болар еді деген сұрау</w:t>
        <w:br/>
        <w:t>мен қазіргі заманда металл атауы болмаса не болар еді деген екісұраудың</w:t>
        <w:br/>
        <w:t>жауабы пара-пар.</w:t>
        <w:br/>
        <w:t>Сондықтан осы шақпақтастың тесігіне жіп тағып, мал сауатын</w:t>
        <w:br/>
        <w:t>шелектердің - көнектің құлағына қасиеттеп байлап қоятын әдетіп халық-</w:t>
        <w:br/>
        <w:t>тың кейінгі кезге дейін қалдырмай келгені содан болса керек...”</w:t>
        <w:br/>
        <w:t>Бұл кезде Мұқанның атақты геолог, ірі ғалым болған кезі. Жасы да жер</w:t>
        <w:br/>
        <w:t>ортасына таман келіп, бурыл басқа айналған соң, Мұқан ағай атанған.</w:t>
        <w:br/>
        <w:t>Мұқан ағай жыл сайын жер зерттеу саяхаттарына шығады. Ол саяхат-</w:t>
        <w:br/>
        <w:t>тарлың әркайсысына көптеген адамдар қатысып отырады. Қатысушылар-</w:t>
        <w:br/>
        <w:t>дың ішінде ел адамы қарттар да, мамандар да, жұмысшылар да, аңшылар</w:t>
        <w:br/>
        <w:t>да,оқушы жастарда болады.</w:t>
        <w:br/>
        <w:t>Көп саяхаттардың бірінен қайтқанда оның үйіне бірнеше жас достары</w:t>
        <w:br/>
        <w:t>жиналған. Мұқан ағайдың қызмет столында жаткан баяғы танбалы тасқа</w:t>
        <w:br/>
        <w:t>бір конақтың көзі түсті.</w:t>
        <w:br/>
        <w:t>-Ағай-ау, мынау немене тас? Бетіндегі немене жазу?</w:t>
        <w:br/>
        <w:t>-Бұл ғажайып танбалы тас, бетіндегі сиқырлы жазу... Ол жазудың тілін</w:t>
        <w:br/>
        <w:t>білсең, дүние өнерінің кілтін білесін, тілін біле алмасан, әлек боласын. -</w:t>
        <w:br/>
        <w:t>деп Мұқан ағай әжесінің баяғы айтканын, жалғыз оба оқиғасын есіне тағы</w:t>
        <w:br/>
        <w:t>бір түсірді.</w:t>
        <w:br/>
        <w:t>Мұқанның бұл сөзін оның достары қалжың леп түсінді. Бірақ Мұқан</w:t>
        <w:br/>
        <w:t>ағайдын пішінінде қалжынның ізі жок. Оның жүзінен бұл сөздерді ешбір</w:t>
        <w:br/>
        <w:t>бұрмалаусыз рас айтып тұрғанын сезген достары кайран қалды.</w:t>
        <w:br/>
        <w:t>- Ол қалай? Түсіндіріңізші? Өзіңіз оқи білесіз бе? - деген сұрактар</w:t>
        <w:br/>
        <w:t>жауды.</w:t>
        <w:br/>
        <w:t>150</w:t>
        <w:br/>
        <w:t>көп. Бір ғана Степняк атты рудниктің 70 алтынды желі бар. Казіргі рудник</w:t>
      </w:r>
    </w:p>
    <w:p>
      <w:r>
        <w:t>соның біреуін ғана қазып алатын көрінеді. Соның өзінде қандай қазына</w:t>
        <w:br/>
        <w:t>шығып жатыр! Аланау кенді алтын желінің бәрі қазылатын болса, өндіріс</w:t>
        <w:br/>
        <w:t>қалай етек алмақ! Оның үстіне жыл сайын жаңадан табылып жатқан</w:t>
        <w:br/>
        <w:t>кендерді қосыңыз...</w:t>
        <w:br/>
        <w:t>Степняк кені де Қазақстандағы көп кендерсияқты, ескі уақытта қазыл-</w:t>
        <w:br/>
        <w:t>ған орындар бойынша табылған. Бұл жерді казу 1905 жылдан бері баста-</w:t>
        <w:br/>
        <w:t>лыпты.</w:t>
        <w:br/>
        <w:t>Қазірде қалың желіні қазып алу үшін жасалған шахта тереңдігі жүз</w:t>
        <w:br/>
        <w:t>метрден артык. Жаңадан жаңғыртылып салынған алтын айыратын фабри-</w:t>
        <w:br/>
        <w:t>кабар. Шахтадан шығарылған руданы фабрикаға электровозбен тасиды</w:t>
        <w:br/>
        <w:t>Алтынды руда дегенін алып карасаң жабайы актас, ішінде бөтен ешнәрсе</w:t>
        <w:br/>
        <w:t>жоқ сиякты. Тек кейбіреулерінде ғана көзге әрең ілінетін жылтыраған</w:t>
        <w:br/>
        <w:t>тозаң көрінеді. Лупамен немесе микроскоппен қарасаң ғана актас ішінде</w:t>
        <w:br/>
        <w:t>себулі жүрген алтын тозаңын көруге болады.</w:t>
        <w:br/>
        <w:t>Алтыншылар сол тозанды ақтастан қалай айырып, жинауды біледі.</w:t>
        <w:br/>
        <w:t>Фабрикадағы әр түрлі уатқыш машиналарға, майдалайтын диірмендерге</w:t>
        <w:br/>
        <w:t>салып руланы майдалап үгеді. Сонан кейін материалдарды үлкен науалар-</w:t>
        <w:br/>
        <w:t>ға,астауларга тағы әртүрлі ылыстарға салып шайып екшеп ақтасын бөліп</w:t>
        <w:br/>
        <w:t>тастап, алтынды жинап алатын көрінеді.</w:t>
        <w:br/>
        <w:t>Актас ішіндегі алтынды айырып алу онай екен. Алтынның актастан</w:t>
        <w:br/>
        <w:t>Әлдеқайда ауыр екені белгілі (сегіз еседей ауыр). Көбінесе сол ауырлық</w:t>
        <w:br/>
        <w:t>айырмасына сүйеніп айырады. Кәдімгі тарының ішіне араласқан үсақ, та-</w:t>
        <w:br/>
        <w:t>сын, құмын калай сумен шайқап айырады, тура сол, майдалап үлкен руда-</w:t>
        <w:br/>
        <w:t>ны науаға салып сумен шаймалап тазартып алады.</w:t>
        <w:br/>
        <w:t>Қазірдің өзінде осы Степняк маңында бірнеше алтынды желілерді өз</w:t>
        <w:br/>
        <w:t>бетімен ерікті ұйымдаскан алтыншылар артелі қазалы. Рудник басшылары</w:t>
        <w:br/>
        <w:t>оларға құрал-сайман. күш-қуат, керек жаблықтар беріп отыралы. Олар өз</w:t>
        <w:br/>
        <w:t>беттерімен руданы қазып шығарып, майдалап үсатады да сумен шайып ал-</w:t>
        <w:br/>
        <w:t>тын айырады. Өздерінің арасынан сайлап алған басшылары бар. Тапқан</w:t>
        <w:br/>
        <w:t>алтындарын үкімет орнына тапсырады да тиісті ақшасын, керек-жарақ</w:t>
        <w:br/>
        <w:t>товарын алады.</w:t>
        <w:br/>
        <w:t>Біз жақында бір алтынды желі таптық. Оның өндірістік маңызын ал-</w:t>
        <w:br/>
        <w:t>тын мөлшерін білу үшін, ол желінің әр жерінен үлгі алып сынауға кірістік.</w:t>
        <w:br/>
        <w:t>Шапқы-кашаулармен, балғамен алтынды сындырып, қашап алдық татемір</w:t>
        <w:br/>
        <w:t>келіге, тас келіге түйіп майдаладық. Бұл тас келінін өзалдына ұзақ тарихы</w:t>
        <w:br/>
        <w:t>бар. Атам заманғы келі, Түп аталардан қалған бір мүра. Оның жайын кейін</w:t>
        <w:br/>
        <w:t>айтармын. Жеті ата емес, жетпіс атадап қалған бір мүлік. Сонан кейін аста-</w:t>
        <w:br/>
        <w:t>уша табаққа салып шаймалап отырып, алтынын айырып алдық. Шаюдың</w:t>
        <w:br/>
        <w:t>жақсы әдістері бар. Бізге оны Мүқан ағай үйретті.</w:t>
        <w:br/>
        <w:t>Отарбай, Өмен, Федя төртеуіміз демалыс күндерде сол желіден қашап</w:t>
        <w:br/>
        <w:t>алған тасымызды суға шайып едәуір алтын тауып алдық. Анарып алтын</w:t>
        <w:br/>
        <w:t>дүкенінстапсырдық. Мен өз үлесіме өте жаксы кітаптар және бір фотоап-</w:t>
        <w:br/>
        <w:t>парат пен готовальня сатып алдым.</w:t>
        <w:br/>
        <w:t>157</w:t>
        <w:br/>
        <w:t>Міне, сонымен таскөмір дәуірінде Арқаны теніз баскан. Оның калдық</w:t>
        <w:br/>
        <w:t>суында, шалшық, көл батпагында, сазында өскен орманы мен ілесе шық-</w:t>
        <w:br/>
        <w:t>кан толып жатқан металл кендерін көреміз. Ол кезде Арканын сырт</w:t>
        <w:br/>
        <w:t>көрінісі қандай еді? Айналамыздағы дүние қандай еді?</w:t>
        <w:br/>
        <w:t>Плутон мен вулканның кимылы күшейіп, жер астынан магма көтерілсе,</w:t>
        <w:br/>
        <w:t>балқыған тас сыртқа атылса, сол қимылмен байланысты жер бетінде де</w:t>
      </w:r>
    </w:p>
    <w:p>
      <w:r>
        <w:t>өзгерістер болатынын сіздер жақсы білесіздер. Сондықтан ла күн құры-</w:t>
        <w:br/>
        <w:t>луы мен тау құрылуы бірі мен бірі байланысты болады. Айтылған кендер</w:t>
        <w:br/>
        <w:t>пайда болған кезде Арқаның алабы аспанмен тіллескен тау еді. Ол кездегі</w:t>
        <w:br/>
        <w:t>Арқаның таулары казіргі Памир, Гималай, Алатау, Кавказ сиякты болған.</w:t>
        <w:br/>
        <w:t>Таскөмір дәуіріндегі жер қыртысынын осы козғалысын, тау құрылуын</w:t>
        <w:br/>
        <w:t>геологтар герциндік (не варистік) тау қүрылу әрекеті деп атайды. Онан</w:t>
        <w:br/>
        <w:t>бұрын силур дәуірінде де бір күшті тау құрылу қозғалысы болған. Оны</w:t>
        <w:br/>
        <w:t>геологтар календондық тау құрылу әрекеті дейді.</w:t>
        <w:br/>
        <w:t>Ал сол грециндік тау кұрылу заманында пайла болған Арқаның алып</w:t>
        <w:br/>
        <w:t>таулары кайда кетті?</w:t>
        <w:br/>
        <w:t>“Ұлы құрылыс бұзылар тамшы тамып, күн шықса...” дейді Фирдоуси</w:t>
        <w:br/>
        <w:t>өзінің атақты Шаһнамасында.</w:t>
        <w:br/>
        <w:t>Арқаның ол зор биік ұлы құрылысы таулары пермь дәуірінен бастап</w:t>
        <w:br/>
        <w:t>күні бүгінге дейін - бірнеше миллиондаған жылдар бойы жел кағып, күн</w:t>
        <w:br/>
        <w:t>шығудан, су ағызып, шайылудан тағы басқа да табиғи өзгерістерден бүзы-</w:t>
        <w:br/>
        <w:t>лып, үздіксіз бұзылып, мұжылып аласаруда. Сол бұзылудың арқасында</w:t>
        <w:br/>
        <w:t>Арканың ұсақ таулары бір Ҙҙамандағы өте зор, көкпен тілдескен таулар-</w:t>
        <w:br/>
        <w:t>дың қалдықтүбірлері. Біздің отырған жеріміз, айналамыздағы таулар, бас-</w:t>
        <w:br/>
        <w:t>ка дүние қандай кәрі! Анау айтылған кендердің бетін ашып отырған сол</w:t>
        <w:br/>
        <w:t>жел мен судың бүзу әрекеті. Олай болмаған күнде біз оларды жердің тым</w:t>
        <w:br/>
        <w:t>тереңіне ала алмаған болар едік.</w:t>
        <w:br/>
        <w:t>Арқа тауларының сол көтерілген Азиялық барлық ірі таулары да</w:t>
        <w:br/>
        <w:t>көтерілген еді ғой. Гималай, Памир, Алатау, Алтай, Хантәнірі тағы баска</w:t>
        <w:br/>
        <w:t>көптаулар сол Арқа тауларымен бір заманда көтерілген еді ғой. Арқаның</w:t>
        <w:br/>
        <w:t>өзі Тарбағатай, Сәуір арқылы барып сол тауларға жалғасады ғой. Олай</w:t>
        <w:br/>
        <w:t>болса,ол таулар неге Арқа таулары сияқтанып аласармаған? Олар неге әлі</w:t>
        <w:br/>
        <w:t>күнге аспанмен тілдескен биік? Табиғи өзгерістерге олар бағынбай, Арқа</w:t>
        <w:br/>
        <w:t>ғана бағынған ба? Жоқ, табиғаттың мәнгі заны темірдей қатты.</w:t>
        <w:br/>
        <w:t>Ұлы мәңгі темір зон,</w:t>
        <w:br/>
        <w:t>Құтылуың жоқ одан.</w:t>
        <w:br/>
        <w:t>Айнымай алар қолына,</w:t>
        <w:br/>
        <w:t>Турмыстың салар жолына...</w:t>
        <w:br/>
        <w:t>деп Гете айтқандай (“Прометей”), ол өзінінісін істемей қоймайды. Ол тау-</w:t>
        <w:br/>
        <w:t>ларда мұжылып аласарған. Бірақ онан кейінгі кезде, бергі кайназой зама-</w:t>
        <w:br/>
        <w:t>нында жер қыртысында тағы бір ірі қозғалыс болды. Ол қозғалысты гео-</w:t>
        <w:br/>
        <w:t>логтар альпалық тау құрылу әрекеті дейді. Міне сол кезде айтылған ескі,</w:t>
        <w:br/>
        <w:t>мұжылған таулар жаңгырып кайта көтерілді. Қазіргі биік таулардың бар-</w:t>
        <w:br/>
        <w:t>лығы сонда құрылды. Сол қозғалыс кезінде Аркада да жердің жарылуы,</w:t>
        <w:br/>
        <w:t>141</w:t>
        <w:br/>
        <w:t>сілкінуі болған. Бірақ тау қайта жаңарып көтеріле алмаған. Жер қырты-</w:t>
        <w:br/>
        <w:t>сының қысылып, тау құратын күші сол Гималай - Алтай маңайларында</w:t>
        <w:br/>
        <w:t>болған да, бұл жерге солғын ғана әсері жеткен. Келешекте, бәлки, милли-</w:t>
        <w:br/>
        <w:t>он жылдардан кейін, Арқаның алыбы тағы да алып тау болып кетуі ғажап</w:t>
        <w:br/>
        <w:t>емес... Олай болса Арқаның анау Қарасор, Теңіз сияқты көлдерінің шөккен</w:t>
        <w:br/>
        <w:t>тұзы биік таудың басына айналып, мәнгі қармен айқасар... Ондай оқиғалар</w:t>
        <w:br/>
        <w:t>жертарихында талай болған...</w:t>
        <w:br/>
        <w:t>КОМПАС НЕГЕ АЙНИДЫ?</w:t>
        <w:br/>
        <w:t>Шәкен оянған кезде палатка іші жарык бола бастаған екен. Айнала</w:t>
      </w:r>
    </w:p>
    <w:p>
      <w:r>
        <w:t>жырлаған бозторғайдың күйі оның құлағына кенет әсер еткендей болды.</w:t>
        <w:br/>
        <w:t>Киіне сала, палаткадан шықса, Мұқан ағай отын жарып жатыр. Отарбай</w:t>
        <w:br/>
        <w:t>бақырасып, шай кайнатып жүр. Анау бақырда қайнап жаткан кешегі Федя</w:t>
        <w:br/>
        <w:t>атып алған екідуадақ.</w:t>
        <w:br/>
        <w:t>Алыстағы сары белден сарғайып аткан таң, қызарып келе жаткан күн</w:t>
        <w:br/>
        <w:t>сәулесі, таңның нәзік майда, жанға жағымды самалы, бозторғайдың шыр-</w:t>
        <w:br/>
        <w:t>лап ұшып, салған әні. Алыстан самалдай серейін, сағыммен, көтеріліп</w:t>
        <w:br/>
        <w:t>елпілдеп көрінген ирек-ирек кәрі таулар... Балауса-балдыр жасыл шөптің,</w:t>
        <w:br/>
        <w:t>толықсыған тобылғынын, жүпар иісті изеннің, қымыздай ашық жусан мен</w:t>
        <w:br/>
        <w:t>шайырдың иістері адамнын жан жүйелерін рахаттандырып, рухын еріксіз</w:t>
        <w:br/>
        <w:t>көтеретін сияқты. Адам табиғатпен бірігіп, қосылып кеткендей болды.</w:t>
        <w:br/>
        <w:t>Өзінін табиғаттың бір бөлегі екенін сезгендей боласың. Жерден де, көткен</w:t>
        <w:br/>
        <w:t>де,тау, ауадан, судан, күннен де саған дыбыс келіп, үн естілгендей болады.</w:t>
        <w:br/>
        <w:t>Табиғаттың өзі адамға тіл қатып; “мені ұғасың ба?” деп тұрған сиякты.</w:t>
        <w:br/>
        <w:t>Сағыммен көтерілген таулар Арканың бір кездегі іңірде Мұқан ағай айт-</w:t>
        <w:br/>
        <w:t>қан, көкке тілдескен тауларына ұқсайды. Шексіз дала, самсыған таулар</w:t>
        <w:br/>
        <w:t>жақындап ғажайып сырларын, таусылмас қазынасын, терең тарихын</w:t>
        <w:br/>
        <w:t>Шәкеннің алдына жайып салатын сияқты. Не бар екен, қандай сырлар</w:t>
        <w:br/>
        <w:t>ашыларекен... Анау тауларға қарай, онан әрі, онан әрі жүре берсем, жүре</w:t>
        <w:br/>
        <w:t>берсем... Қандай тамашаларға кездесер едім... Таудағы әулиелердің мекен</w:t>
        <w:br/>
        <w:t>еткен үңгірлері, перінің алтын тыққан коймалары, тағы неменелер... Бәрі</w:t>
        <w:br/>
        <w:t>осында, бәрі Шәкенге түсінікті, жақын сияқты...</w:t>
        <w:br/>
        <w:t>Табиғаттың үлы көркем құрылысына көніл тойып, аз қарап тұрды да,</w:t>
        <w:br/>
        <w:t>Шәкен күнделікті істеріне кірісті.</w:t>
        <w:br/>
        <w:t>Шөптесін тегіс жерде қаланған тезек сияқты жал-жал тастар тұр. Шәкен</w:t>
        <w:br/>
        <w:t>жақын келіп, балғамен соғып сындырып алып байкап еді, кәдімгі өзі білетін</w:t>
        <w:br/>
        <w:t>актас (кварц) екен. Бірақ бұл қалайша калаған тезек сияқты? Бұл сұйық</w:t>
        <w:br/>
        <w:t>түрінде ағып келіп, жердің жарығына келіп кіретін де, содан қатайып желі</w:t>
        <w:br/>
        <w:t>болып калатын. Ал мына жерде бұл катты күйінде қалған сиякты. Мұқан</w:t>
        <w:br/>
        <w:t>ағайдан сұрау керек.</w:t>
        <w:br/>
        <w:t>- Айтқаныннынң бәрі дұрыс, -леді Мұқан. Жер жарығына кіріп, қатая-</w:t>
        <w:br/>
        <w:t>тыны, сонан ақтас желісі болатыны рас. Осы да сол желің, мұнда тек бұл</w:t>
        <w:br/>
        <w:t>желінің айналасындағы тау жыныстары осал, суға ерігіш, желге ұшқыш,</w:t>
        <w:br/>
        <w:t>142</w:t>
        <w:br/>
        <w:t>Майқайың тағы басқа көп кендерді геологтарға басында көрсетіп берген</w:t>
        <w:br/>
        <w:t>жергілікті халық. Арқада бүкіл Қазакстан көлемінде болсын, жергілікті</w:t>
        <w:br/>
        <w:t>халықтың қатынасынсыз, сілтеуінсіз өз бетімен кен тапкан геолог жоқ</w:t>
        <w:br/>
        <w:t>деуге де болады, ондайлар болса да тіпті аз, немесе басында сілтеуші адам</w:t>
        <w:br/>
        <w:t>ұмытылып кеткен. Қазақстан кендерінің ашылу тарихын жинап жазып</w:t>
        <w:br/>
        <w:t>шығарса бір қызық кітап болар еді.</w:t>
        <w:br/>
        <w:t>Сондықтан жергілікті халықпен әңгімелесіп, жер жайын сұрап, кенесіп</w:t>
        <w:br/>
        <w:t>отыру өте қажет.</w:t>
        <w:br/>
        <w:t>Әсіресе халықтың қойған жер аттарын аңғару керек. Көп жердін аты</w:t>
        <w:br/>
        <w:t>пайдалы қазындыны көрсетеді. Мысалы, Жосалы немесе Сарытау деген</w:t>
        <w:br/>
        <w:t>тау аты болса онда әр түрлі тотықты, бояулы, жосалы заттар болғаны,</w:t>
        <w:br/>
        <w:t>оның өзі түрліше кенмен байланысты болалы. Көкболат, Көктас, Нілді,</w:t>
        <w:br/>
        <w:t>Жезді, Жезқазған сияқты аттар мыс кені барлығын көрсетеді. Қорғасын-</w:t>
        <w:br/>
        <w:t>ды, Алтын қазған, Шойын тас, Теміртау сияқты аттар өзінен өзі айқын.</w:t>
        <w:br/>
        <w:t>Тұзыашы, Ашутас, Майлы, Борлы деген аттар да не барын өзінен өзі ай-</w:t>
        <w:br/>
        <w:t>тып түр.</w:t>
        <w:br/>
        <w:t>Сондықтан, қашан да осы жағына көз жіберу кажет.</w:t>
      </w:r>
    </w:p>
    <w:p>
      <w:r>
        <w:t>Мұнан кейін Мұқан өзінің кен табуына көмек берген адамдарды айтты.</w:t>
        <w:br/>
        <w:t>Олар колхозшы Әзімбай (Ақтоғай маңында), шал, Төкең және колхозшы</w:t>
        <w:br/>
        <w:t>Жансағым, Майшеке (Қарқаралы маңында), жұмысшы Дәрібай (Айнабұ-</w:t>
        <w:br/>
        <w:t>лақстанциясы маңында) тағы тағылар толып жатыр. Бұлардың көбісі тау-</w:t>
        <w:br/>
        <w:t>тасты көп аралайтын, әрнені бақылай жүретін, табиғатты сүйетін “асыл</w:t>
        <w:br/>
        <w:t>тастан” шығатынын білетін, Отанымызға байлық тауып беруді мақсат ететін</w:t>
        <w:br/>
        <w:t>адал колхозшы, жұмысшылар. Олар колхозда көбінесе мерген, бақташы</w:t>
        <w:br/>
        <w:t>адамдар, не ұсталық істейтіндер.</w:t>
        <w:br/>
        <w:t>Ерте уақытта жасалған карталардың қате жері де көп болады. соларды</w:t>
        <w:br/>
        <w:t>даосы колхозшылардың көмегімен түзетуге болады. Патшаның казақ да-</w:t>
        <w:br/>
        <w:t>ласын отарлаған заманында, үлт араздығын шиеленістірген кезде, ел ара-</w:t>
        <w:br/>
        <w:t>лап, жер қарап жүрген баска ұлттың адамдарына халық өте күдіктеніп</w:t>
        <w:br/>
        <w:t>қарайтын, оларға ешбір сыр айтпайтын. Кейде тіпті ешнәрсе түсінбейтін</w:t>
        <w:br/>
        <w:t>бол өтірік аңқауситын. Кен тауып беруден көбінесе қашатын.</w:t>
        <w:br/>
        <w:t>Елішінде біреу кен тауып берсе, халық оған қарғыс айтып, елден шыға-</w:t>
        <w:br/>
        <w:t>ратын. Себебі түсінікті: кен табылса оны орыс, ағылшын капиталистері</w:t>
        <w:br/>
        <w:t>пайдаланады. Оның маңындағы барлық шұрайлы қонысты тартып алып,</w:t>
        <w:br/>
        <w:t>халықты мекенінен бостырып жіберді. Ол кеннің ашылуынан халыққа ке-</w:t>
        <w:br/>
        <w:t>лерешбір пайда жок, ал зияны мол. Сондықтан халық кеннін белгілі бетін</w:t>
        <w:br/>
        <w:t>жауып, жер караушыларды келтірмеуге тырысатын.</w:t>
        <w:br/>
        <w:t>Қазіргі колхозшы, жұмысшылар кен табылса, онымен байланысты</w:t>
        <w:br/>
        <w:t>тұрмыс жақсаратынын, өндіріс манына мәдени-шаруашылық әсерін</w:t>
        <w:br/>
        <w:t>тигізіп, ел көркейетінін жақсы біледі. Оны олар күнделік тәжірибеден көріп</w:t>
        <w:br/>
        <w:t>отыр.</w:t>
        <w:br/>
        <w:t>Алтын кенінің үлкен ордасы Майқайынды тауып бергені үшін 1915</w:t>
        <w:br/>
        <w:t>жылы ағылшын капиталисі мистер Хайн Әзімбайға 30 сом қағаз акша, бір</w:t>
        <w:br/>
        <w:t>ескі кепка “сыйлап қоя беріпті. Мұнан зор оқиғалар толып жатыр. Кейде</w:t>
        <w:br/>
        <w:t>147</w:t>
        <w:br/>
        <w:t>ТАС КЕЛІ НЕ АЙТТЫ?</w:t>
        <w:br/>
        <w:t>Степняк кенінің манындағы бір ұсақ алырдың балағындағы бұлақ ба-</w:t>
        <w:br/>
        <w:t>сында қатар тігілген төрт ақ шатыр тұр. Барлаушылар ерте тұрып тауға</w:t>
        <w:br/>
        <w:t>шығып кеткен. Күн ыстық. Шырылдап ұшқан шегірткелен басқаның ды-</w:t>
        <w:br/>
        <w:t>бысы білінбейді. Мұқан бірақ тастардың желісін шұқылал лупамен қарап</w:t>
        <w:br/>
        <w:t>отыр. Дәлдесол жердетастан үлгі ұсындырыл алып жатыр. Жұмысшылар</w:t>
        <w:br/>
        <w:t>кішірек каналдар қазып жатыр.</w:t>
        <w:br/>
        <w:t>Шәкен өзіне тиісті істерді орындап, сол мандагы төбелерді аралап кет-</w:t>
        <w:br/>
        <w:t>кен. Бір кездеолтерлеп-тегішіп бір үлкен тасты көтеріп келді. Мұқан ағай-</w:t>
        <w:br/>
        <w:t>дыңалдына тастай берді.</w:t>
        <w:br/>
        <w:t>Мұқан ақ тасты аударып көріп еді, оның іші едәуір куыс, саптыаяқ</w:t>
        <w:br/>
        <w:t>сияқтанған. Ішінде бір нәрселерді ұсатып түйген із бар, іші карайып жыл-</w:t>
        <w:br/>
        <w:t>тыртартқан.</w:t>
        <w:br/>
        <w:t>- Қайдан таптын? - деп Мұқан куанып кетті.</w:t>
        <w:br/>
        <w:t>- Осы төбенің арғы жағынан.</w:t>
        <w:br/>
        <w:t>- Жүр, сол жерге барайык!</w:t>
        <w:br/>
        <w:t>Тауды, бұлақтың басын, манайды аралағанда бұлар бірсыпыра тас</w:t>
        <w:br/>
        <w:t>құралдар, әр түрлі ескі белгілер тауып алды. Мұқан көп жерлерге тоқтап,</w:t>
        <w:br/>
        <w:t>белгілеп, өзінше бір нәрселер жинап алды. Ол кісі жүгіре басып, асыққан</w:t>
        <w:br/>
        <w:t>адамдай қимылдайды. Шәкен мұның себебін ұқпады, бірақ тегін емес бо-</w:t>
      </w:r>
    </w:p>
    <w:p>
      <w:r>
        <w:t>лардеп ойлады.</w:t>
        <w:br/>
        <w:t>Күн батарда бәрі косқа қайтты. Мұқан ағайдын айтуы бойынша Шәкен</w:t>
        <w:br/>
        <w:t>тас саптыаяқты ала кайтты. Басқалары да жүксіз қайтқан жок - бәріде әр</w:t>
        <w:br/>
        <w:t>Түрлі тастар алып қайтты.</w:t>
        <w:br/>
        <w:t>Тамақтанып, дем алған соң. Мұқан күнделікті әдет бойынша, сол күні</w:t>
        <w:br/>
        <w:t>бойында нендей байлаулар болғанын, нендей табыстар барын, келешекте</w:t>
        <w:br/>
        <w:t>некүтуге болатынын баяндады.</w:t>
        <w:br/>
        <w:t>- Шәкен тапқан тас келі не айтты, білдіндер ме? - деді ол күлімдеп.</w:t>
        <w:br/>
        <w:t>Ерте заманда... Біздің жыл санауымыздан әлдекайда бұрын... алам бала-</w:t>
        <w:br/>
        <w:t>сының материалдық мәдениетінің алғашқы өркендеген кездерінде Арқаны</w:t>
        <w:br/>
        <w:t>мекендеген бір халықтар болған. Олар тас кұралдар колданған ғасырдың</w:t>
        <w:br/>
        <w:t>аяғынан бастап мыс - кола замандарында, темір колдана бастағанға дейін</w:t>
        <w:br/>
        <w:t>осы арада ұзак уақыт тіршілік еткен. Сол ұзақ уақыт ішінде олар</w:t>
        <w:br/>
        <w:t>мәдениетін едәуір жоғары көтерген, өндірістер құрған, корған қалаи сал-</w:t>
        <w:br/>
        <w:t>ған, кен қазған, арық казып, егін салған, үшкіл таңбалы жазулары бол-</w:t>
        <w:br/>
        <w:t>Сол ескі халықтың бұзылған калаларының орнын, қазған арығын, ме-</w:t>
        <w:br/>
        <w:t>талл корытатын тандарын, тас құрылдарын, саздан жасаған құмыраларын,</w:t>
        <w:br/>
        <w:t>тасбалта, сүйек оқтарын, колпышак, мыс ыдыстарын, қорытқан металда-</w:t>
        <w:br/>
        <w:t>рының шлактарын, қазған кен орындарын, соққан қорғандарын, молала-</w:t>
        <w:br/>
        <w:t>рын, ол молалардагы адам пішінін ойған түлға сымтас., балбас-</w:t>
        <w:br/>
        <w:t>ескерткіштерін біз казір Арканың бүкіл Қазақстайпың коп жерінен</w:t>
        <w:br/>
        <w:t>кездестіреміз.</w:t>
        <w:br/>
        <w:t>155</w:t>
        <w:br/>
        <w:t>Мынау тас келі, әрине, сол ескіхалықтың мүлкі. Мұның ішіндегі қарай-</w:t>
        <w:br/>
        <w:t>ған жылтыр дат металдың жұғыны. Олай болса, осы келі табылған маңда</w:t>
        <w:br/>
        <w:t>олардың қазған кені де болу керек. Міне көре сала, ойыма келген осы</w:t>
        <w:br/>
        <w:t>болды.</w:t>
        <w:br/>
        <w:t>Ол кенді де бізтаптык. Сонымен тас келі көп сырды шешті. Оларағашка</w:t>
        <w:br/>
        <w:t>байлап-саптап алған тас балғамен тас қайла, сүйек сынамен анау алтынды</w:t>
        <w:br/>
        <w:t>ақтас желіні қазды, соққылап уатты, сонан кейін мынау тас келіге салып</w:t>
        <w:br/>
        <w:t>тас тоқпақпен майдалап үкті. Сол үгіндіні астауға не теріге салып алып,</w:t>
        <w:br/>
        <w:t>мынау Қожақұл бұлақтың мөлдір суына шайқады.</w:t>
        <w:br/>
        <w:t>Жеңіл ақтастың шаңы кеткен соң ыдыс түбінде жылтыраған майдасы</w:t>
        <w:br/>
        <w:t>қалды, яғни бұлар алтын айырып алды.</w:t>
        <w:br/>
        <w:t>Солтүстік Азия халықтары, ескі мәдениеттің орталықтарымен ертеден</w:t>
        <w:br/>
        <w:t>бері байланысты ғой. Сондықтан ол халықтың мәдениетті болуы ғажап</w:t>
        <w:br/>
        <w:t>емес. Сол халық кейін кайда кетті? Оның тұқымы қазір қайда? Ол нендей</w:t>
        <w:br/>
        <w:t>халық еді?</w:t>
        <w:br/>
        <w:t>Орыс әдебиетінде сол ескі мәдениетті халықтарды 7чуд” деп атайды.</w:t>
        <w:br/>
        <w:t>Бірақ ол “чуд” деген сөздің өзі қүр белгісіз бір ат.</w:t>
        <w:br/>
        <w:t>Кейбір тарихшылар “чуд” осында бір кезде болған фин халқы дейді,</w:t>
        <w:br/>
        <w:t>біреулер түрік тұқымдас халық дейді, біреулер монғол халқының түп ата-</w:t>
        <w:br/>
        <w:t>сы дейді. Соның бірі ме, бәрі ме? Анықдерек әлі табылған жоқ.</w:t>
        <w:br/>
        <w:t>Бұл мәселе казір зерттеуде. Кейін, бәлки, шешілер... Ол халық кім бол-</w:t>
        <w:br/>
        <w:t>са ол болсын, әйтеуір калдырып кеткен ізі біздің Казакстан геологтарына</w:t>
        <w:br/>
        <w:t>кен табуға үлкен көмек беріп келеді. Міне сол ескі кеншілердің тас келісі</w:t>
        <w:br/>
        <w:t>бойынша біз де мына кендітаптык.</w:t>
      </w:r>
    </w:p>
    <w:p>
      <w:r>
        <w:t>Бұл Арқа онан кейін де непдей жойқын жорықтар көрмеді? Неге</w:t>
        <w:br/>
        <w:t>көнбеді... Бір кезде Шынғыс келіп, туын тігіп, сипаин сатырлатты. Арқа</w:t>
        <w:br/>
        <w:t>онан да өзіне ескерткіштер алып калды.</w:t>
        <w:br/>
        <w:t>Онан кейін Әмір-Темірдің жойқынын көрді. Ол да мұнда талай белгі</w:t>
        <w:br/>
        <w:t>ескерткіштер қалдырды. Ол да кетті. Арқа бұрынғы қалпында тұра берді.</w:t>
        <w:br/>
        <w:t>Хандар да Арқаны түк бүлдіре алмай өтті.</w:t>
        <w:br/>
        <w:t>Патша отаршыларының басканында болған бұл Арка, ол да кетті. Арқа</w:t>
        <w:br/>
        <w:t>бастапқы қалпын өзгерте қойған жоқ. Жер де мәңгі, ел де мәңгі.</w:t>
        <w:br/>
        <w:t>Қазір ғана Арқа жаңғырды, оның кәрі кеудесіне жан кірді,тас жүрегіне</w:t>
        <w:br/>
        <w:t>кан жүгірді. Суы сүтті, шөбі қутты, тасы жомарт, халқы мейрімді, ұлдары</w:t>
        <w:br/>
        <w:t>батыр, халқын, Отанын сүйгіш ер болды, гылым, өнерге талпынған дана</w:t>
        <w:br/>
        <w:t>болды.</w:t>
        <w:br/>
        <w:t>Ақылбайға екінші хат. Алғашқы хатында негізгі тапсырмадан көп жаза</w:t>
        <w:br/>
        <w:t>алмай, Көкшетаудың ескі жырына түсіп кеткенін Шәкен артынан сезді.</w:t>
        <w:br/>
        <w:t>Ақылбай да оны хатында Шәкенге аздап ескерткен болатын жәнс кейінде</w:t>
        <w:br/>
        <w:t>бүларда үлкен табыс бар. Сол себепті Шәкен екінші рет хат жазды. Бұл</w:t>
        <w:br/>
        <w:t>жолы ол поэзиядан гөрі істің түрін жай хабарлауға тырысты. Міне оның</w:t>
        <w:br/>
        <w:t>хаты:</w:t>
        <w:br/>
        <w:t>Ақылбай!</w:t>
        <w:br/>
        <w:t>Біз қазір алтынды аймақтың ортасындамыз. Бүл айналада алтын кені</w:t>
        <w:br/>
        <w:t>156</w:t>
        <w:br/>
        <w:t>зор Балқаштың өзінс табиғи бірге біткен бір бөлегі сиякты болып көрінеді.</w:t>
        <w:br/>
        <w:t>Егерде Балқаш “Кұж” сиякты бір дәу болып, 500 километр бойымен түрс-</w:t>
        <w:br/>
        <w:t>гелсе,анау тұрбалар, опып темекі тартып отырған тұрбасы болып көрінер</w:t>
        <w:br/>
        <w:t>еді.</w:t>
        <w:br/>
        <w:t>10 маусым. Балқаш қаласындамыз. Бізге металлургтер мен кеншілер</w:t>
        <w:br/>
        <w:t>үйінен жеке бір бөлме берлі. Сонда жатырмыз.</w:t>
        <w:br/>
        <w:t>Бүгін металл қорытатын заводта болдық. Өте зор ірі құрылыс. Алма-</w:t>
        <w:br/>
        <w:t>тыдан жаңада институт бітіріп келген инженер-металлург А. бізді ертіп</w:t>
        <w:br/>
        <w:t>жүріп аралатты. Пештердің биіктігі екі катарлы үйден де биік. Пеш қабыр-</w:t>
        <w:br/>
        <w:t>ғасындағы шүмектерден қып-қызыл мыс көлдің суындай соргалап фабри-</w:t>
        <w:br/>
        <w:t>касын көрдік.</w:t>
        <w:br/>
        <w:t>12 маусым. Кеше кешке машинага мініп, Балқаш қаласынан осында</w:t>
        <w:br/>
        <w:t>келдік. Бұл атакты Қоңырат кені. Қонырат кішірек қана тік шоқы екен.</w:t>
        <w:br/>
        <w:t>Айналасын қопарып алып тастапты. Арканың белгілі зерттеуінілерінін</w:t>
        <w:br/>
        <w:t>бірі 1928 жылы осы араның мыс кенін барлай бастағанда Балкаш қабағын-</w:t>
        <w:br/>
        <w:t>да бірлі-жарым түйе мен киіз үй, жалғыз арба ғана болады екен.</w:t>
        <w:br/>
        <w:t>Қоныраттың кеппемыс кені ІІ километр жердегі Балкаш фабрикасын-</w:t>
        <w:br/>
        <w:t>да, заводында қорытылады. Кеннің көлемі ұшан-теңіз, онысына карай</w:t>
        <w:br/>
        <w:t>қазып алу әдісіде көлемлі. Кен мүнда жер бетіне шыгып жатыр, сондықтан</w:t>
        <w:br/>
        <w:t>ол кенді алу үшін шақта қазудың, жер астын үнгудің кажеті жок. Кенді</w:t>
        <w:br/>
        <w:t>жербетінен шұңқырлай қазады. Сатыланып, бірінің үстінен бірі кемерле-</w:t>
        <w:br/>
        <w:t>не қазылған әрбір қабат горизонттарда тік бұрғылап жатқан станоктар</w:t>
        <w:br/>
        <w:t>Терендігі 10 -12 метрдей бірнеше скважиналарды бұрғылап теседі де,</w:t>
        <w:br/>
        <w:t>сол тесікті атылғыш затпен толтырып, аузын тығындап койып атады. Аты-</w:t>
        <w:br/>
        <w:t>лғыш заттың даусы күннін күркірегеніндей, соккан күші жерді сілкіндіреді.</w:t>
        <w:br/>
        <w:t>Бір атуда құлап түскен тастын - руданың өзі бір жөн болып калады. Ол</w:t>
      </w:r>
    </w:p>
    <w:p>
      <w:r>
        <w:t>түскен руданы экскаватордын болат шөміші кӨсіп алып вагондарға сала-</w:t>
        <w:br/>
        <w:t>ды. Экскаваторды электр моторы жүргізіп тұр. Онын шөмішінің бір көсіп</w:t>
        <w:br/>
        <w:t>алған тасының өзінен бір пеш шығар деймін...</w:t>
        <w:br/>
        <w:t>Көкала руда тиелген бір топ вагонды Тіркеп алып, сүйреп әкетіп жат-</w:t>
        <w:br/>
        <w:t>қан электровоздар...</w:t>
        <w:br/>
        <w:t>Бір мезгілде экскаватор кейін шегініп кетті. Сигнал берілді. Кеншілер</w:t>
        <w:br/>
        <w:t>де алыс кетті. Қазылып жатқан жартастың үнгір қазған штольняға саз</w:t>
        <w:br/>
        <w:t>балшық сияқты бір затты толтырып жатыр. Штольняға бір салғанда 30</w:t>
        <w:br/>
        <w:t>тонна аммоналды бір-ак толтырды. Бір килосынын өзіталай тасты копы-</w:t>
        <w:br/>
        <w:t>рып, аммоналдың 30 тоннасы бір-ақ жола атылғанда не жойқын копару</w:t>
        <w:br/>
        <w:t>болмақ! Кеншілер күтіп бақылап тұрды. Отты берісімен-ақ түтін бүрк етіл</w:t>
        <w:br/>
        <w:t>сатыр ете түскенде сол маңай толкын соккан кайықтай шайқалды. Конырат</w:t>
        <w:br/>
        <w:t>шоқысы қанбақтай ұша жаздады. Қопырылған тас аспанға атып, бұршақ-</w:t>
        <w:br/>
        <w:t>тай жауып тұрды...</w:t>
        <w:br/>
        <w:t>Аздан соң бәрі де басылды. Кеншілер жұмысхка кірісті. Төбе-төбе бо-</w:t>
        <w:br/>
        <w:t>лып үйілген, құлаған тастың шетінен келіп экскаваторлар да ауызды сал-</w:t>
        <w:br/>
        <w:t>ды.</w:t>
        <w:br/>
        <w:t>19 маусым. Күнлізгі уақыт Қаряғандшы мен Балқаш арасындағы бір темір</w:t>
        <w:br/>
        <w:t>159</w:t>
        <w:br/>
        <w:t>тын суларды, жолды белгілеп алдык.</w:t>
        <w:br/>
        <w:t>- Өзім талай кенді тауып беремін сендерге, балалар! - дейді адуын шал,</w:t>
        <w:br/>
        <w:t>салалы қолын аршындата, қымызды соза сапырып.</w:t>
        <w:br/>
        <w:t>Сол кісі бізге көп жерді таныстырып, кен табуға көп көмек берді.</w:t>
        <w:br/>
        <w:t>Кен табу, барлау жұмыстарына біздің жастар да кем енбек сінірген</w:t>
        <w:br/>
        <w:t>жоқ. Талай жастар демалыс уақыттарында тауға шығып серуендеп жүріп.</w:t>
        <w:br/>
        <w:t>я болмаса басқа түрлі жорықтарға қатысып, көп табыс тауып кайтты.</w:t>
        <w:br/>
        <w:t>ӘРІПТІҢ АТАСЫ ТАҢБА</w:t>
        <w:br/>
        <w:t>Кең далала, иесіз тауда көп жүретін геологтардың аншылар сияқты</w:t>
        <w:br/>
        <w:t>әңгімеқой, ертегіші келетінін Шәкен білетін. Өйткені Шәкеннің үлкен</w:t>
        <w:br/>
        <w:t>әкесі Тұқай дейтін аншы болатын. Ол кісі ертегі, әңгімелердің талай қызык-</w:t>
        <w:br/>
        <w:t>тарын Шәкенге айткан болатын.</w:t>
        <w:br/>
        <w:t>Ал мынау Мұқан ағай да шежіре. Соның дәмін біліп алған Шәкен қол</w:t>
        <w:br/>
        <w:t>босаған жерде, кешке жакын кос алдында, келе жатқанда ылғи жағалап,</w:t>
        <w:br/>
        <w:t>шұқылап әңгіме шығарғысы келеді. Мұқан ағай онын қарауылдап отырға-</w:t>
        <w:br/>
        <w:t>нын сезетін де, кейде қыска, кейде ұзақ әнгімелер айтып отыратын.</w:t>
        <w:br/>
        <w:t>Ондай әнгімелер көбінесе саяхатта кездесіп қалған оқиғадан, кеннен.</w:t>
        <w:br/>
        <w:t>тарихи ескерткіштерден шығып кетеді, кейде оқыған кітаптардан шығып</w:t>
        <w:br/>
        <w:t>қалады.</w:t>
        <w:br/>
        <w:t>Ескі молаларға қойылған ескерткіш сым тастар, таңбалы тастар Арқа-</w:t>
        <w:br/>
        <w:t>даөте көп кездеседі. Ондай тастар әсіресе Көкшетау маңында көп.</w:t>
        <w:br/>
        <w:t>Міне, кешке жақын, тау аралап кайткан сон, Мұқан ағай кос алдында</w:t>
        <w:br/>
        <w:t>көгала жайған киіз үстінде шынтақтап жатып, Шәкенге әңгіме айтты,</w:t>
        <w:br/>
        <w:t>“Адам өз тарихын казір қағазға жазады, тастар олай емес, олар та-</w:t>
        <w:br/>
        <w:t>рихын өзінін бетіне жазып алып, қайда барса сол бетіндегі шимайымен</w:t>
      </w:r>
    </w:p>
    <w:p>
      <w:r>
        <w:t>өзінің тарихи жөнін өзі айтып береді. Оның тарихын жазудың кажеті жок,</w:t>
        <w:br/>
        <w:t>ол тастар өзінен өзі тарих, өзіне өзі айғақ.</w:t>
        <w:br/>
        <w:t>Кейбір тастар табиғи өзінін жаратылған орнында тұралы, бірак олар</w:t>
        <w:br/>
        <w:t>бір белгілі оқиғаға ие болып, ат алып қалады. Сол аты бойынша ол тастар</w:t>
        <w:br/>
        <w:t>бүтіндей тарихи әнгімеге, ертегіге, оқиғаға ескерткіш болады.</w:t>
        <w:br/>
        <w:t>Мысалы, Арқада Кенттің шығыс жағында ”Кенестас” деген алка котап</w:t>
        <w:br/>
        <w:t>үйілген бір тастар бар. Халық басына бір ауыр іс түскен кезде жиналып</w:t>
        <w:br/>
        <w:t>кенес құратын тасы екен. Сонау арғы Қараменде, Қазыбек заманынан кой-</w:t>
        <w:br/>
        <w:t>ылған ат болса керек. Көкшетаудағы “Кенесары үңгірі” деген таспен бай-</w:t>
        <w:br/>
        <w:t>ланысты тарихи оқиға бар...</w:t>
        <w:br/>
        <w:t>Кейбір тастардың аты ескі ертегі-мифтерге байланысты болады. Мы-</w:t>
        <w:br/>
        <w:t>салы, Қарақұс тауының солтүстік жақ етегінде бір көлденен жал бар.</w:t>
        <w:br/>
        <w:t>Жергілікті ел оны Шымылдық жал дейді. Сол жалдың дәл белінде таяғына</w:t>
        <w:br/>
        <w:t>сүйеніп ойға кетіп тұрған адам сиякты дәу тас тұр. Онын қарсы алдында</w:t>
        <w:br/>
        <w:t>шөккен түйе сиякты бір дәу тас тағы жатыр. Осы тас туралы халық ара-</w:t>
        <w:br/>
        <w:t>сында әр түрлі әңгімелер бар. Біреулер мұны осы жерді мекендеген идам</w:t>
        <w:br/>
        <w:t>екен, жерін хандар (Қытай) тартып алғанда туган жерлен тірі кете алмай,</w:t>
        <w:br/>
        <w:t>149</w:t>
        <w:br/>
        <w:t>өлшеуге болмайды.</w:t>
        <w:br/>
        <w:t>- Мен машинада келе жатканда компаспен бағыт өлшеу үшін түсемін</w:t>
        <w:br/>
        <w:t>де, анандай оңаша барып өлшеймін. Себебі машинаның темірлері жакын</w:t>
        <w:br/>
        <w:t>жерден компас тіліне әсер етеді. Ал мынау темір кені көлемді үлкен денс,</w:t>
        <w:br/>
        <w:t>сондықтан оның әсері де күшті болады. Осындай құбылысты магниттік</w:t>
        <w:br/>
        <w:t>айну (аномалия) дейтін. Біз сол касиетке сүйеніп, бұл кеннің көлемін</w:t>
        <w:br/>
        <w:t>магнитті аспаптармен барлап зерттейміз.</w:t>
        <w:br/>
        <w:t>Темір рудасынан сындырып алған бір кесек үлгіні Мұқан қолына алып,</w:t>
        <w:br/>
        <w:t>темір шеге, қаламұштарды тигізіп көріп еді, әлгітемір тас бәрін де тартып</w:t>
        <w:br/>
        <w:t>алды. Бұл темір рудасы магнетит дейтін магниттік қасиеті бар темір тас</w:t>
        <w:br/>
        <w:t>болып шықты.</w:t>
        <w:br/>
        <w:t>Осы күні зерттеліп, қазылып жатқан магнетит кендері көп: Оралда</w:t>
        <w:br/>
        <w:t>(Магнитогорскі), Сібірде (Кузнецкі) тағы баска Алатауда, Қостанайда,</w:t>
        <w:br/>
        <w:t>Теміртау, Түлкібас, Каражол, Ұлытауда бар. Кентөбе, Тоғай солардан кем</w:t>
        <w:br/>
        <w:t>түспейтін көрінеді. Бірақ жолдан алыс болған себепті әлі кезек келмей</w:t>
        <w:br/>
        <w:t>жатса керек.</w:t>
        <w:br/>
        <w:t>жхж</w:t>
        <w:br/>
        <w:t>Кентөбеден шыққан машина бірсағаттан аса бере Қарқаралы қаласына</w:t>
        <w:br/>
        <w:t>жетіп келді.</w:t>
        <w:br/>
        <w:t>Табиғаттың аскан шебер күшті колымен осы ғасырлар бойында асык-</w:t>
        <w:br/>
        <w:t>пай безендірген, көркемдеген әсем тауларының жазық алқабына салынған</w:t>
        <w:br/>
        <w:t>кішкене қала. Сәулет өнерінің сәнді шебері гранитты кереметті колмен</w:t>
        <w:br/>
        <w:t>қойғандай жинап, киюластырған тауларына сүйрік калың қарағай рух беріп</w:t>
        <w:br/>
        <w:t>тұрған сияқты. Өлкенін аққайын, боз тал, сұр терегі колдың саласындай</w:t>
        <w:br/>
        <w:t>нін тіреседі. Жартасты жарып аққан мөлдір бұлақтар, өзендер...</w:t>
        <w:br/>
        <w:t>Табиғаты тамаша болғанмен Шәкеннің көңілі қаласына толмады. Ма-</w:t>
        <w:br/>
        <w:t>шина тоқтай қалған жерде Дәл мен Шәкен түсе қалып, бірнеше көрнекті</w:t>
        <w:br/>
        <w:t>орындарды суретке түсіріп алды. Үнемі Шәкен таулардың, әдемі арна,</w:t>
        <w:br/>
        <w:t>жартас, көлдердің суретін салып отыратын. Бұл маңдағы ұсақ кендерге</w:t>
        <w:br/>
        <w:t>көп алданбай, барлаушылар Ақмолаға қарай тартты. Қарқаралы таулары</w:t>
      </w:r>
    </w:p>
    <w:p>
      <w:r>
        <w:t>ілезде-ақ артта қалды, машина мидай жазықдалаға түсіп кетті. Далада жар-</w:t>
        <w:br/>
        <w:t>қыраған Арқанын айна көлдері көрінді: Қыпшак көл, Қарасор, онан әрі</w:t>
        <w:br/>
        <w:t>кішірек бір дөңгелек көл жатыр, - бүл тарихи Саумал көл.</w:t>
        <w:br/>
        <w:t>-Анау көрінген оң жақтағы Семізбұғы таулары, - делі Мұқан ағай ала-</w:t>
        <w:br/>
        <w:t>салау адыр тауларды көрсетіп, - онда қорунд деген зат бар. Қорунд өте</w:t>
        <w:br/>
        <w:t>катты тас, алмастан кейінгі қатты минерал сол. Онын сол каттылығын пай-</w:t>
        <w:br/>
        <w:t>лаланып, әртүрлі өңеу, қайрау, беттеу істеріне қолданады. Қоруидтың</w:t>
        <w:br/>
        <w:t>азырақ қоспасы бар түрін наждак дейді. Онан кәлімгітүрлі қағаз. айналма</w:t>
        <w:br/>
        <w:t>шарықтар жасайды. Неше түрлі металдар өңдеу - шыныға өрнек салып</w:t>
        <w:br/>
        <w:t>безеу істерінде осы қатты минералдар колданылады. Бұл да бір бағалы зат.</w:t>
        <w:br/>
        <w:t>Арканың тағы бір айтылмаған байлығы сол. Корундтың химиялық күрамы</w:t>
        <w:br/>
        <w:t>алюмини дейтін металдың оттегіне қосылған тотығы.</w:t>
        <w:br/>
        <w:t>Таудың бүйірінен тесіп қазып алып жатқан ақшыл-сұр, көт</w:t>
        <w:br/>
        <w:t>144</w:t>
        <w:br/>
        <w:t>ртастар</w:t>
        <w:br/>
        <w:t>корунд-наждақ. Мұны айырып алудың бір белгісі - шыныны сызып байқау</w:t>
        <w:br/>
        <w:t>керек, егерде шыныны тіліп кетсе, оның қорунд болғаны. Қорундтың крис-</w:t>
        <w:br/>
        <w:t>талдары арпа, бидай сияқты екі ұшы сүйір, бүйірі шығынқы келеді екен.</w:t>
        <w:br/>
        <w:t>Шәкен корунд кристалының суретін салды.</w:t>
        <w:br/>
        <w:t>Қорундтың өте таза, әлемі түрлері көп болады скен, ондайлары қым-</w:t>
        <w:br/>
        <w:t>бат бағалы асыл тастарға жатады. Қорунд деген сөздің өзі Индиянып “ко-</w:t>
        <w:br/>
        <w:t>ривунда” деген сөзінен шығыпты. Мөлдір қызыл лағыл дейді, әлемі мөлдір</w:t>
        <w:br/>
        <w:t>көгін жақут деп атайды екен. Бірақ Семізбүғылан мүндай асыл түрі әлі</w:t>
        <w:br/>
        <w:t>табылған жоқ. Бұл ла магмалық жыныстарға желілі кендерге байланысты</w:t>
        <w:br/>
        <w:t>хинерал.</w:t>
        <w:br/>
        <w:t>Гауһар, лағыл, жақұт сияқты асыл тастар туралы Мұкан ағайдың көп</w:t>
        <w:br/>
        <w:t>әңгімелерді білетіні Шәкеннін есіне түсті. Бірақ оларды бұл арада айтып</w:t>
        <w:br/>
        <w:t>отыратын жағдай болмады. Кейін бір сұрармын деп ойлады.</w:t>
        <w:br/>
        <w:t>Үлкен жолды қиып алып, солтүстікке карай тіке тартқанда сағымдан-</w:t>
        <w:br/>
        <w:t>ған жазық дала, сары беллердің шетін көмкерген адыр, әдемі жатағандау</w:t>
        <w:br/>
        <w:t>Баян-сұлудын есіміне ие болған таулар. Арманда кеткен бұл скі ғашықтың</w:t>
        <w:br/>
        <w:t>есімімен байланысты Арканың басқа жерінде деаттартолып жатыр... Ар-</w:t>
        <w:br/>
        <w:t>каныңсскі жыры, терең сыры бүл ғана ма?.. Тағы талайына кездесерміз.</w:t>
        <w:br/>
        <w:t>Баянның айна көлдері мен суға төнген орманды таулары канша қызык-</w:t>
        <w:br/>
        <w:t>тырғанмен, бұл жерге де көп аялдап болмады. Арқаның алып ошағынын</w:t>
        <w:br/>
        <w:t>бір бұрышына - Бозшакөлге жөнелуге тура келді. Арқанын солтүстік жак.</w:t>
        <w:br/>
        <w:t>бетінен шыққан өзендердің бәрі де Ертіске құяды ғой: Түндік Шідерті,</w:t>
        <w:br/>
        <w:t>Өлеңді, Селеті т.б. Сол Шідерті мен Өлеңді екеуінін орталығында, Арка</w:t>
        <w:br/>
        <w:t>тауларының таусылар ұшығында тағы кішірек көл жатыр, ол Бозшакол.</w:t>
        <w:br/>
        <w:t>Осы арадағы бүтіндей бір адыр тегісімен кен. Жер астынан көтеріліп,</w:t>
        <w:br/>
        <w:t>жер бетіне шығып аккан балқыған магмадан катып тау жынысына айнал-</w:t>
        <w:br/>
        <w:t>ған шұбар, ала-сұр тастар. Сол сұртастың ішінде топыракка себілген түкы-</w:t>
        <w:br/>
        <w:t>мы сияқты, сеуіп қойған металды минералдар жылтырап жүр. Мұндай ру-</w:t>
        <w:br/>
        <w:t>даны сеппелі (порфир) руда дейді екен. Ол себулі жүрген минералдар</w:t>
        <w:br/>
        <w:t>белгілі: халькопирит, пирит тағы басқа құлпырма минералдар. Ал кеннің</w:t>
        <w:br/>
        <w:t>бет жағында табиғи өзгеруден пайда болған тотыққан, көгерген, қышқыл-</w:t>
        <w:br/>
        <w:t>данған минералдар бар. Көк тотияйын сияқты мыс рудасы малахит, азу-</w:t>
        <w:br/>
        <w:t>рит, онан тереңіректе тағы басқа минералдар бар. Бұл сиякты сеппелі рула</w:t>
        <w:br/>
        <w:t>тым бай болмайтын көрінеді.</w:t>
        <w:br/>
        <w:t>Бірақ кеннің көлемі өте зор келеді ле, қазу енбегін актайды екен.</w:t>
      </w:r>
    </w:p>
    <w:p>
      <w:r>
        <w:t>Екібастың көмірі Бозшакөлге 100 км жерде ғана тұрады. Келешекте бұл</w:t>
        <w:br/>
        <w:t>зор өндіріске айналмақ.</w:t>
        <w:br/>
        <w:t>Аркала мұнлай мыс кендер көп. Олардын ен үлкені Қонырат, онан кейін</w:t>
        <w:br/>
        <w:t>осы Бозшакөл, онан кейін Қарқаралынын солтүстік жағындағы Көктас-</w:t>
        <w:br/>
        <w:t>жартас, Көктас жал (көктас леген аттар мыстын тотығып көтерілгенінен</w:t>
        <w:br/>
        <w:t>қойылған. Кен табудың бұл да бір белгісі).</w:t>
        <w:br/>
        <w:t>Шұбартаудын Қосмұрын деген тауынан әкелінген. Айдархапнын</w:t>
        <w:br/>
        <w:t>үстелінде тұрған көк ала тас та осы тектес елі.</w:t>
        <w:br/>
        <w:t>-Осы айтылған сеппелі кендердін барлығы біртектес келелі. Бұл арка-</w:t>
        <w:br/>
        <w:t>145</w:t>
        <w:br/>
        <w:t>ның алабында ғана кездесетін ерекше кен. Арқада "қайталама кварцит”</w:t>
        <w:br/>
        <w:t>дейтін бір тау жыныстары бар. Бұл өзі жер астының магмалық ыстық лебі</w:t>
        <w:br/>
        <w:t>мен қайнар ерітіндісімен байланысты өзгеріп құрылған жыныстар. Бұл</w:t>
        <w:br/>
        <w:t>жыныстар көбінесе Аркада ғана кездеседі. Арқаның геологиялықтарихы-</w:t>
        <w:br/>
        <w:t>насрекше байланысты жыныстар.</w:t>
        <w:br/>
        <w:t>- Геологтардың тау жыныстарын атауда негізгі сөзге (ит) деген жұрнақ</w:t>
        <w:br/>
        <w:t>косып айтатын сскі әдеті бар. Сондықтан Арқаның бұл өзгеше жынысын</w:t>
        <w:br/>
        <w:t>“аркит” деп атаса дұрыс болар еді, - деді Мұқан ағай.</w:t>
        <w:br/>
        <w:t>Бозшакөл Ақмолаға қарай тартқанда орта жолда Торғай атты кен</w:t>
        <w:br/>
        <w:t>кездесті. Оған көп алдануға уақыт болмады. Онан сурьма деген металл</w:t>
        <w:br/>
        <w:t>шығады екен. Сурьманың металл кепімен әруақытта сынап кені бірге</w:t>
        <w:br/>
        <w:t>кездескіш болады. Өткен бір жылдарда менін бір жолдасым осыдан сынап</w:t>
        <w:br/>
        <w:t>тапты, дегенді айтты Мұқан.</w:t>
        <w:br/>
        <w:t>- Арқаның баска жерінде кен бар ма? - депсұрады отырғандар.</w:t>
        <w:br/>
        <w:t>- Бұрын жок еді, биыл ғана Семей мен Алматы арасындағы Жарма ауда-</w:t>
        <w:br/>
        <w:t>нынан бір сынап кені ашылды. Сурьма, сынап кендерінің үлкені Ферғана</w:t>
        <w:br/>
        <w:t>жағында, Алтай таулары ауданында болады. Оның әңгімесін сонда кеткен</w:t>
        <w:br/>
        <w:t>балалардан естірміз.</w:t>
        <w:br/>
        <w:t>ж%жж</w:t>
        <w:br/>
        <w:t>Бұл “арқант” жынысына Мұқанның көп тоқтап ұқтыруында үлкен се-</w:t>
        <w:br/>
        <w:t>беп бар. Өйткені бұл арқайтпен байланысты құрылған кен байлығы Арқа-</w:t>
        <w:br/>
        <w:t>ныңасыл қазнасы. Мұнымен тек мыс қана байланысты емес. Бұған талай</w:t>
        <w:br/>
        <w:t>металдар және биметалдар (металл емес заттар) да байланысты. Анау ай-</w:t>
        <w:br/>
        <w:t>тылған Семізбұғының қорундысы ла осыған байланысты. Осы күнітемірден</w:t>
        <w:br/>
        <w:t>кейінгі өте көп колданылатын металдық алюминий ғой. Әсіресе ол само-</w:t>
        <w:br/>
        <w:t>лет жасауға көп қолданылады. Соңдықтан аса керекті заттын бірі. Алюми-</w:t>
        <w:br/>
        <w:t>ний айырып алатын минерал алунит те осы “арқантка” байланысты. Осы</w:t>
        <w:br/>
        <w:t>мен байланысты басқа алюминий кені де(боксит) табылып қалады. Аркайд-</w:t>
        <w:br/>
        <w:t>пен байланысты кендердің бір касиеті - бұлар көлемді, мол келеді және</w:t>
        <w:br/>
        <w:t>бірімен бірі ілесіп, байланыса жүреді. Мысалы, мыс табылған жерден қор-</w:t>
        <w:br/>
        <w:t>гасын, алтын; күміс, молибден тағы баска бірнеше түрлі металдар табыла-</w:t>
        <w:br/>
        <w:t>ды. Отқа төзімді саздар, үй қалайтын әдемі, берік тастар да осыдан табыла-</w:t>
        <w:br/>
        <w:t>ды.</w:t>
        <w:br/>
        <w:t>Кварцитдеген жел мен күннің шағылуына, судыңшаюына тез көне қоймай-</w:t>
        <w:br/>
        <w:t>тын берік жыныс. Сондықтан оның маңындағы басқа тау жыныстары шайылып,</w:t>
        <w:br/>
        <w:t>үгіліп, ұшып кеткенде, ол жербетінесорайып шығып қалалы. Аркала кездесетін</w:t>
        <w:br/>
        <w:t>қырдай биік, тік жалдар мен шыншылған найзадай әдемі шоқылар көбінесе осы</w:t>
        <w:br/>
        <w:t>кварцит болып шығады. Мысалы, Коныратшоқы, Ку шокы, Бос шоқы, Жылан-</w:t>
        <w:br/>
        <w:t>ды, Қыземшект.б.</w:t>
      </w:r>
    </w:p>
    <w:p>
      <w:r>
        <w:t>Сол тік шоқының ерекше формасы бойынша Арқаға үйренген геолог-</w:t>
        <w:br/>
        <w:t>тар аркайдпен байланысты кендерді тезтауып алады. Геологтар бүл әдісті</w:t>
        <w:br/>
        <w:t>бастапқы кезде жергілікті халықтан үйренді. Халық өз мекендегі кендердің</w:t>
        <w:br/>
        <w:t>қандай белгілері болатынып біледі. Қолырат, Бозшакөл, Көктас жартас,</w:t>
        <w:br/>
        <w:t>146</w:t>
        <w:br/>
        <w:t>тагы бірде айтылар. Қазіроныц қойдырған тасының тарихына келейік.</w:t>
        <w:br/>
        <w:t>Солтас қойылғаннан кейін үш жүз жылдан соң (ХУ ғасырда) Самар-</w:t>
        <w:br/>
        <w:t>қанды Персияның әкімі Надыр-шах жаулап, нефритті Мешіһзед қаласына</w:t>
        <w:br/>
        <w:t>алдырады. Бірақ, халық наразылығы көбейіп кетуінен қашып, нефритті</w:t>
        <w:br/>
        <w:t>Темір-хан мавзолейіне кайта әкеліп қояды. Сөйтіп жүргенде оның бір бұры-</w:t>
        <w:br/>
        <w:t>шы сынып калады.</w:t>
        <w:br/>
        <w:t>Міне бетінде тарихи жазуы бар, бойына түскен таңба-жарасы бар Са-</w:t>
        <w:br/>
        <w:t>марқанның көктасы - нефрит осы. Самарқанға барған туристер, ғылыми-</w:t>
        <w:br/>
        <w:t>зерттеуші адамдар осы тасты бір көрмей, суретін бір түсіріп алмай кой-</w:t>
        <w:br/>
        <w:t>майды. Нефритте шақпактас сиякты, шақпактаспен катартарихта көп кол-</w:t>
        <w:br/>
        <w:t>дапылған тас. Сондықтан касиетті тас болып саналатын. Ескі уақытта шал-</w:t>
        <w:br/>
        <w:t>дардың: “Өлгенде басыма көктас орпатар дейсін бе?” дейтіні осыдан кал-</w:t>
        <w:br/>
        <w:t>ған. Осындай тас сол кездегі салынған құрылыстарда көп кездеседі.</w:t>
        <w:br/>
        <w:t>Түркістандағы Қожахмет Ясауидің мавзолейінде де бар. Нефрит тасы</w:t>
        <w:br/>
        <w:t>көркемдікке де жұмсалатын, қымбатты тас. Будда діндегі халықтардың</w:t>
        <w:br/>
        <w:t>(Қытай, Жапон т.б.) діншілері табынатын Тәнірінің бейнесін көбінесе осы</w:t>
        <w:br/>
        <w:t>нефриттен қашап жасайды. Сондыктан бүл тас Қытайда қымбат бағалана-</w:t>
        <w:br/>
        <w:t>ды.</w:t>
        <w:br/>
        <w:t>Нефрит кені біздің Оралда, Сібірде, Саян тауларында және осы Арқа-</w:t>
        <w:br/>
        <w:t>дада (Балқаш маны) бар. Ескі уақытта Қытай мен Орта Азия, Сібір ара-</w:t>
        <w:br/>
        <w:t>сында саудаға жүрген тастын бірі - осы нафрит.</w:t>
        <w:br/>
        <w:t>Тағы сол хан Темірдін алтын Орда ханы Тоқтамысқа шабуыл жасаға-</w:t>
        <w:br/>
        <w:t>нын ескі тарихтан, жырдан естіген боларсыңдар. Сол жорығында</w:t>
        <w:br/>
        <w:t>Ақсақтемір 1391 жылы Ұлытаудағы Алтын Шоқының басына биік оба кала-</w:t>
        <w:br/>
        <w:t>тып, тасқа қашап жазу жаздыртыпты: “793-қой жылы, Тоқтамысты ша-</w:t>
        <w:br/>
        <w:t>буға бара жатқанымда Тоқпак еліне соғып, барлық халық мені дұғасынан</w:t>
        <w:br/>
        <w:t>тастамасын деп, осы араға оба қалаттым”, - деп жазыпты.</w:t>
        <w:br/>
        <w:t>Осы тас қазір Санкт-Петербургтын эрмитажында экспанатқа қойыл-</w:t>
        <w:br/>
        <w:t>ған. Мұның өз тарихы өзіне жазылған.</w:t>
        <w:br/>
        <w:t>Енді бір тастың қызық тарихы бар. Онынаты “Шах”,</w:t>
        <w:br/>
        <w:t>Осыдан бес жүз жыл шамасындай бұрын, мөлшермен алғанда, Темірдіп</w:t>
        <w:br/>
        <w:t>басына сол көктастың қойылған қарсанында, Орталық Индияда Гонконға</w:t>
        <w:br/>
        <w:t>өзенінің арнасында жер казып жүрген жұмысшылар аппақ мөлдір әдемі</w:t>
        <w:br/>
        <w:t>тас тауып алады. Тас өте әдемі, азырақ сарғылттау екен. Үлкендігі саусақ-</w:t>
        <w:br/>
        <w:t>тыц бас буынындай, қырлы-қырлы алмас тас еді. Әдемі үлкен алмас тас</w:t>
        <w:br/>
        <w:t>сол кездегі билеуші Ахметнаһардың сарайына түседі. Онда басқа асыл тас-</w:t>
        <w:br/>
        <w:t>тармен, казыналармен бірге көп жыллар жатты. Алмастан қатты тас жоқ.</w:t>
        <w:br/>
        <w:t>сондықтан оның бетінетаңба салу аса қиын еді. Дегенмен, Үндістанның ол</w:t>
        <w:br/>
        <w:t>кездегі атакты тас шеберлері, алмастың ұсағымен ерінбей қажалап оты-</w:t>
        <w:br/>
        <w:t>рып, оның бір бетіне фарсы әрпімен “Бурхан-Низам. Екінші Шах. 1000 ж</w:t>
        <w:br/>
        <w:t>деп ойып жазалы. Дәл сол жылы (ескіше хижря бойынша санауды казіргі</w:t>
        <w:br/>
        <w:t>жыл санау есебіне айналдырғанда 1591 жылы) Солтүстік Үндістанды би-</w:t>
        <w:br/>
        <w:t>леп тұрған Ұлы Монғол хандары, яғни атақты Темір ханның ұрпактары,</w:t>
        <w:br/>
        <w:t>Орталық Индияға елші жібереді. Елшілер екі жыл жүріп, 15 піл, 5 асыл</w:t>
        <w:br/>
        <w:t>153</w:t>
      </w:r>
    </w:p>
    <w:p>
      <w:r>
        <w:t>Бірақ осы сөздің әрпін бір-бір руға бөліп алып, соның біріне бірін шоқпар</w:t>
        <w:br/>
        <w:t>етіп соғып, мағыналы нақылды, сонымен бірге казақ халқының елдік</w:t>
        <w:br/>
        <w:t>бірлігінде жокка айналдырғанға кім кінәлі? - деп сұрады Мұқан.</w:t>
        <w:br/>
        <w:t>- Оған надандық кінәлі. Егерде мынау танбаның мағынасын айыра білсе,</w:t>
        <w:br/>
        <w:t>олай болмас еді, - деді жастардың біреуі.</w:t>
        <w:br/>
        <w:t>- Солай да шығар, бірақ жалғыз ғана ол емес. Өйткені сол Сидаң үйіндегі</w:t>
        <w:br/>
        <w:t>әупілдектер бос егес жауластықтың түбі ел бірлігін кетіруге апаратынын</w:t>
        <w:br/>
        <w:t>айтып, отырған дананы неге тандамады?</w:t>
        <w:br/>
        <w:t>Осылай болса, налаплық жазу-сызуды тану-танымауды ғана емес, елдің</w:t>
        <w:br/>
        <w:t>елдігінтүсінудедеген пікірге келісті.</w:t>
        <w:br/>
        <w:t>Мұқанның қарт әкесінің танбалы тас туралы айткандары еске алынды,</w:t>
        <w:br/>
        <w:t>тас бетіндегі таңбаны дұрыс оқи білсең дегені - ел болып бірлік етсен,</w:t>
        <w:br/>
        <w:t>сонда ғана өнер-білім, дүниенің кілті өз колында дегені екен.</w:t>
        <w:br/>
        <w:t>Өлмес-өшпес берік, тозбас, мәңгі, даусыз, сөзсіз ақикаттықты біздің</w:t>
        <w:br/>
        <w:t>қазақ халқы: “Тасқа танба басқандай” дейді. Сол мақал танбалы тастың</w:t>
        <w:br/>
        <w:t>бетіне басылған жазудан шыққан болар...</w:t>
        <w:br/>
        <w:t>- Шақпақ тастың кен қазудағы тиген пайдасы ол өз алдына, енді басқа</w:t>
        <w:br/>
        <w:t>жазулы тастардың тарихын айтайын.</w:t>
        <w:br/>
        <w:t>Біз қазір барлық білген, көргеті, естіген оқиғаларымызды қағазға жаза-</w:t>
        <w:br/>
        <w:t>мыз. Барлық білім қазір қағаз бетінде. Бүл қағазды орта ғасырдың кезінде</w:t>
        <w:br/>
        <w:t>европалықтарға қытайлар таратты.</w:t>
        <w:br/>
        <w:t>Ал арғы кағаз болмай тұрған замандарды алсақ, онда адам баласы бар-</w:t>
        <w:br/>
        <w:t>лық білген, көрген, сезген, басынан кешкен оқиғаларын ағашқа, теріге,</w:t>
        <w:br/>
        <w:t>тасқа жазып таңбалайтын болған. Ағаш пен тері көбінесе шіріп кетеді,</w:t>
        <w:br/>
        <w:t>сондықтан ескі замандағы барлык құжаттар тастан табылады. Қазіргі та-</w:t>
        <w:br/>
        <w:t>былған тастардың бетіндегі шимай, танбалар шығыс елдерінің сскі заман-</w:t>
        <w:br/>
        <w:t>дардағы үшкіл таңбаларымен жазылған тастарды оқып, оқымыстылар</w:t>
        <w:br/>
        <w:t>шығыс халықтарының осыдан 5000-6000 жыл бұрынғы тарихын айырады.</w:t>
        <w:br/>
        <w:t>Ондай үшкіл таңбалы жазу-тастар Қазакстан жерінде де көп табылады.</w:t>
        <w:br/>
        <w:t>Осындай жазулы тастардың тарихы толып жатыр. Мысал үшін, бертіндегі</w:t>
        <w:br/>
        <w:t>бір-скі жазулы тастың тарихын айтайын:</w:t>
        <w:br/>
        <w:t>Шілденің тамыз ыстығы түскен кезде халықтың: “Самарқанның көк</w:t>
        <w:br/>
        <w:t>тасы жібіген күн екен” деп келетін әнгімесі естеріңде шығар.</w:t>
        <w:br/>
        <w:t>ХІУ ғасырдың аяқ кезінде Орта Азияны, Индияны, Иранды, Анатола-</w:t>
        <w:br/>
        <w:t>ны, Еділ бойын тағы талай жерді қиратып, жер жүзін түгел билеуге құлаш</w:t>
        <w:br/>
        <w:t>ұрған, аты шулы Әмір-Темірдің Самаркан каласындағы мавзолейіне қой-</w:t>
        <w:br/>
        <w:t>ылған жасыл-көктас бар. Көктас қолдан безелген, бетіне жазулар жазыл-</w:t>
        <w:br/>
        <w:t>ған. Бұл нефрит дейтін өте тығыз, берік, өзі әдемі, қымбат тас болады.</w:t>
        <w:br/>
        <w:t>Темір ханның басына койылған сол нефриттей әдемі, көлемді нефрит жер</w:t>
        <w:br/>
        <w:t>жүзінен әлі табылған жоқ.</w:t>
        <w:br/>
        <w:t>Сол тасты Темірдің басына койдырған оның атакты немересі Ұлықбек</w:t>
        <w:br/>
        <w:t>Сұлтан. Ұлықбек өз заманындағы еңірі ғалымдардың бірі болған адам. Ол</w:t>
        <w:br/>
        <w:t>сол Самарқан қаласында Аспан жұлдыздарын бақылайтын обсерватория</w:t>
        <w:br/>
        <w:t>(расытхана) салдырған, ғылымға ірі табыс енгізген адам. Ұлықбек тарихы</w:t>
        <w:br/>
        <w:t>152</w:t>
      </w:r>
    </w:p>
    <w:p>
      <w:r>
        <w:t>Мұқан таңбалы тастың тарихын сөйледі...</w:t>
        <w:br/>
        <w:t>Оның бетіндегі ескі жазудың әріп танбаларын түсіндірді.</w:t>
        <w:br/>
        <w:t>- Қазақтың ру таңбалары ретінде колданып жүргендері ертедегі әріптер</w:t>
        <w:br/>
        <w:t>екен. Мысалы. құйыскан танба- “А” әрпі, қармақ таңба - “Б” әрпі, орақ,</w:t>
        <w:br/>
        <w:t>таңба “әрпі, бүйрек танба- “Ж”, кергіш таңба - “Д”, бақан тапба-“Л”,</w:t>
        <w:br/>
        <w:t>найзатанба-“К?”,садақтаңба- “Т”,айтанба-“Н”,тауыкаяқтанба-“Ш”,</w:t>
        <w:br/>
        <w:t>тырнауыш таңба - “Р” тағы сол сияқты.</w:t>
        <w:br/>
        <w:t>Ескі танбалардын дыбыстық-әріптік мағынасын түсініп алған жастар</w:t>
        <w:br/>
        <w:t>таңбалы тастың бетіне қайтадан қадалысты. Тас бетіндегі жұмбакты жазу-</w:t>
        <w:br/>
        <w:t>дың мағынасын шешпек боп, оны кезекпе-кезек колдарына алып қараса-</w:t>
        <w:br/>
        <w:t>ды...</w:t>
        <w:br/>
        <w:t>Осыдан жарты ғасыр бұрын дәл осы таңбалы тас бір кеште Сидан бо-</w:t>
        <w:br/>
        <w:t>лыстың үйінде дәл осы сияқтанып колдан колға бірөткен еді... Мыналар-</w:t>
        <w:br/>
        <w:t>дың да тасқа жармасуы сондағы сияқты.</w:t>
        <w:br/>
        <w:t>Бірақ бүл екі құмарлықтың арасында сырт ұқсастык болғанымен, ішкі</w:t>
        <w:br/>
        <w:t>мағынасы жағынан біріне-бірітіпті ұқсамайтын, біріне-бірі қайшылық бар</w:t>
        <w:br/>
        <w:t>еді.</w:t>
        <w:br/>
        <w:t>Алғашқы топтың адамлары тас бетіндегі жазулардың арасынан өз ру-</w:t>
        <w:br/>
        <w:t>ларының жекетанбаларын іздеді, соны табу арқылы алтынға олжалас бо-</w:t>
        <w:br/>
        <w:t>луғатырысқан болатын І.</w:t>
        <w:br/>
        <w:t>Кейінгі топ жеке-жеке танба әріптердің басын қосып, түтас мағыналы</w:t>
        <w:br/>
        <w:t>сөзге келтіруге тырысып отыр. Бұлардың іздегені ғылым олжасы.</w:t>
        <w:br/>
        <w:t>Екінші жағынан, алғашкы топ өзінің надандығын түсінбей, халықтың</w:t>
        <w:br/>
        <w:t>касиетті ана тілінде жазылған бір ғана мағынасы бар сөздерді боршалап</w:t>
        <w:br/>
        <w:t>борлай тоздырып, әрбір әрпін жеке-жеке таңба етіп алып, ол танбалар-</w:t>
        <w:br/>
        <w:t>дың біріне-бірін шағып, ру араздығын коздыру, елді аздыру жолында бол-</w:t>
        <w:br/>
        <w:t>ды.</w:t>
        <w:br/>
        <w:t>Кейінгі топ оған түп негізінен қарама-қарсы, жеке таңбалардың басын</w:t>
        <w:br/>
        <w:t>қосып, сөз құрап, мағыналы сөйлем шығармақшы, сол арқылы коп ғасыр-</w:t>
        <w:br/>
        <w:t>лар бұрынғы адамдармен тілдеспекші...</w:t>
        <w:br/>
        <w:t>Алғашқы топтың кеселді ісі жас жүрегін күйдіргені есіне түскен сайын</w:t>
        <w:br/>
        <w:t>Мұқан ағай кейінгі топтын соған карама-карсы ізгі ісіне іштей разы. ол</w:t>
        <w:br/>
        <w:t>жастарға сүйсіне қарап кояды.</w:t>
        <w:br/>
        <w:t>Таңбалы тастың бетіндегі жазуды Мұқан өзі әллекашан оқып түсінген</w:t>
        <w:br/>
        <w:t>болатын, Бірақ шындыққа көздері жетсін деген оймен, өзтүсінгенін жас-</w:t>
        <w:br/>
        <w:t>тарға әлі айта қойған жок.</w:t>
        <w:br/>
        <w:t>Танбалы тастын жазуы көп замандар бойы жер астына көмілудің сал-</w:t>
        <w:br/>
        <w:t>дарынан, әрине, көмескіленіп калған, тілдін ескірген жерлері бар. Соны-</w:t>
        <w:br/>
        <w:t>мен, оны оқымақ болған жастардың барлыгынын пікірі дәл бірдей бола</w:t>
        <w:br/>
        <w:t>қойған жок. Алайда бағыттары, топшылаулары бір сарынды шығып жа-</w:t>
        <w:br/>
        <w:t>тыр. Бірінін таппағанын бірі тауып, бірінін катесін бірі көрсетіп. жалпы</w:t>
        <w:br/>
        <w:t>қорыта келгенде танбалы тастын бетіндегі жазудың мағынасы мынаған</w:t>
        <w:br/>
        <w:t>келді:</w:t>
        <w:br/>
        <w:t>- Өнер алды - бірлік, ырыс алды - бірлік. “Ел болам десен достас, кор</w:t>
        <w:br/>
        <w:t>болам десен кастас”. Сан ғасырлар бүрынғы сан рет айтылған дапалық соз.</w:t>
        <w:br/>
        <w:t>ІІ</w:t>
      </w:r>
    </w:p>
    <w:p>
      <w:r>
        <w:t>Готовальняні білесің бе? Ол қапталған кішкене ағаш құндақтың ішіне</w:t>
        <w:br/>
        <w:t>салынған, әр түрлі ұсақ аспаптар, сурет салатын, сызық сызатын әдемі</w:t>
        <w:br/>
        <w:t>болат құралдар. Оның ішінде дәңгелек, шеңбер сызықтар сызатын, неше</w:t>
        <w:br/>
        <w:t>түрлі циркульдар бар, каламдар бар, өлшеуіш құралы бар...</w:t>
        <w:br/>
        <w:t>Сол құралдармен кварц кристалдарының суретін салдым.</w:t>
        <w:br/>
        <w:t>Біздің тапкан кеніміз осы күнгі сол арадағы барлық ірі желілердің артық</w:t>
        <w:br/>
        <w:t>болмаса кем болмайды дейді. Соны зерттеу үшін Мұқан ағай тағы біраз</w:t>
        <w:br/>
        <w:t>уақыт осында калды. Ал мен сабактан кешікпей ертерек қайтам. Қызық-</w:t>
        <w:br/>
        <w:t>тарды сонда айтармын.</w:t>
        <w:br/>
        <w:t>Қош, сау бол. Шәкен.</w:t>
        <w:br/>
        <w:t>Ақылбайдың күнделік дәптерінен. 8 маусым. Бөрілтөбе станциясынан</w:t>
        <w:br/>
        <w:t>пароходка түстік. Қазір Балқаштың мөлдір көк суында келеміз. Капитан</w:t>
        <w:br/>
        <w:t>Ерік осында көптен бері істейді. Жерді жақсы біледі. Менің жолдастарым</w:t>
        <w:br/>
        <w:t>Сары мен Найман Еріктен жер жайын сұрап келелі, мен жазып отырмын.</w:t>
        <w:br/>
        <w:t>Қазір біз шығыстан батысқа қарай жүріп келеміз, сондыктан Балқаш-</w:t>
        <w:br/>
        <w:t>тың солтүстік қабағын он деп, оңтүстік кабағын сол деп атайық. Оң кабақ</w:t>
        <w:br/>
        <w:t>жайдак дала, болғанда су шайған қабақ соқты ізі жатыр, тегінде бір кезде</w:t>
        <w:br/>
        <w:t>Балқаш көлі өте үлкен болу керек, оның қабақтарында су шайған, кабақ</w:t>
        <w:br/>
        <w:t>соқты ізі бар... Алакөл мен Балкаш түтас болғап кезі болу керек. Жердің</w:t>
        <w:br/>
        <w:t>бітім формасы солай деген пікірді қазақ ғалымы Шокан Уалиханов осыдан</w:t>
        <w:br/>
        <w:t>бір ғасырдай бұрын айтып кеткен екен. Сол Арқаның таулары көрінеді.</w:t>
        <w:br/>
        <w:t>Анау найзадай шоқы Серек, онан былайға шұбалған таулар Құдайменде,</w:t>
        <w:br/>
        <w:t>Калмак, Емел, Матакызыл. Балқаштың көліне төніп тұрған мынау биік</w:t>
        <w:br/>
        <w:t>жақпарлы түбек - бұл бір батырдың Тас аралы.</w:t>
        <w:br/>
        <w:t>Мынау Байғабыл аралы, мұнда балықшы колхозшылар бар. Балқаш-</w:t>
        <w:br/>
        <w:t>тың аралдары толған құстар, анау отырған тайыншадай ақбауыр сұрғылт</w:t>
        <w:br/>
        <w:t>қүстың мойны сала қүлаш, тұмсығы канжардай, ол тек балық жейтін -</w:t>
        <w:br/>
        <w:t>бірқазан. Аққу, шағалар, үйрек, балықшы тағы толып жатқан құстар</w:t>
        <w:br/>
        <w:t>кикуласып бірі үшып, бірі қонады.</w:t>
        <w:br/>
        <w:t>Балқаштың солжак кабағы жартасты тіктеу, камысты, шөптесін келеді.</w:t>
        <w:br/>
        <w:t>Бұл жағынан суы тұшы өзендер де құйып жатыр. Оларды бізге кездесу</w:t>
        <w:br/>
        <w:t>ретімен санағанда: Ақсу, Каратал, Аягөз, Бақанас, Іле, ұсақтары тағы бар.</w:t>
        <w:br/>
        <w:t>Жетісу аталған осылар ғой.</w:t>
        <w:br/>
        <w:t>Дөресін түбегінен айналып әрі өткенде оң қолдағы анау мидай далада</w:t>
        <w:br/>
        <w:t>ұсақ адыр, сары белдерден жоғары мойнын созған онаша бір тау бұлды-</w:t>
        <w:br/>
        <w:t>райды. Бұл да Арқаның қадірлі бір еркесі, шөккен нар бурадай Бектауата.</w:t>
        <w:br/>
        <w:t>Онан бері Балқаштын қабағында бір алын көріпелі. Бүл кенес адамдары-</w:t>
        <w:br/>
        <w:t>ның қолдан салған алыбы Балқаш қаласы, онда мыс корытатын алып бейнелі</w:t>
        <w:br/>
        <w:t>заводтың көкке мойнын созған тұрбалары. Тораңғылық, Саршаған бұғаз-</w:t>
        <w:br/>
        <w:t>дарын жағалай. Бертіс түбегін қаптай салынған қала, құрылыс поселкелер.</w:t>
        <w:br/>
        <w:t>Осыдан 12 жыл бұрын осы арада 4-5 киіз үй тұрушы еді.</w:t>
        <w:br/>
        <w:t>Көлсуының дәл қабағына салынған мыс қорыту заводының тұрбалары</w:t>
        <w:br/>
        <w:t>158</w:t>
        <w:br/>
        <w:t>жолстанциясы. Бірсағаттан кейін Қарағандыдан поезд келеді. Ол Жезказ-</w:t>
        <w:br/>
        <w:t>ғанға баралы...</w:t>
        <w:br/>
        <w:t>Сарысу өзенінің солжақ қабағын жағалап, сары далада ағызып поезд</w:t>
        <w:br/>
        <w:t>келеді... Анау жатқан Атасу, мұнда темір кені бар. Осы жерден бастап күн</w:t>
        <w:br/>
        <w:t>батысқа карай, анау Ырғыз-Торғай табанында Шалқар көліне дейінгі Ар-</w:t>
      </w:r>
    </w:p>
    <w:p>
      <w:r>
        <w:t>қаның осы өңірі Жезказғанның кенді аймағына жатады. Мұның оңтүстігі</w:t>
        <w:br/>
        <w:t>Бетбакдала, солтүстігі - Қорғасынды Теңіз көліне дейін. Үлкен Жезқаз-</w:t>
        <w:br/>
        <w:t>ғанның алабы осы - Ұлытаудың басы көрінді...</w:t>
        <w:br/>
        <w:t>29 маусым. Үшеуіміз үш жақтан танысудамыз. Найман ҚКарсақпайда,</w:t>
        <w:br/>
        <w:t>Сары Баконыр-Қияктыда болды. Мен көбінесе Жезқазғанда, Жәйрелде</w:t>
        <w:br/>
        <w:t>болдым, бірақ басқа да көп жерін араладым. Көп геологтарға жолықтық,</w:t>
        <w:br/>
        <w:t>кітаптар оқыдық.</w:t>
        <w:br/>
        <w:t>Атақты геолог Жезказғанмен таныстырды.</w:t>
        <w:br/>
        <w:t>- Арқаның басқа жерлеріндегідей мұнда да өте ескі, атам-заман уақытын-</w:t>
        <w:br/>
        <w:t>дағы бір белгісіз халықтар тас қарулармен, малдың сүйегімен кен қазып,</w:t>
        <w:br/>
        <w:t>мыс айырыпалған. Олардып қазған жері, қорытқан металы, шлактары тағы</w:t>
        <w:br/>
        <w:t>басқа белгілері қазір де кездеседі. Оның нендей халық екені мәлім емес.</w:t>
        <w:br/>
        <w:t>Грек халқының атақты ескі тарихшысы Геродот Арал теңізінін солтүстігі</w:t>
        <w:br/>
        <w:t>мен шығыс жағында (онысы қазіргі Арқа ғай) массагеттер, соқылар деген</w:t>
        <w:br/>
        <w:t>халықтар тұрады. Олар алтынды, мысты көп табады деп жазып кеткен.</w:t>
        <w:br/>
        <w:t>Геродоттың оны айтканына казір 2400 жыл шамасы болса керек.</w:t>
        <w:br/>
        <w:t>Онан бері бұл Ұлытау талайды басынан аткарды гой. Шыңғысты,</w:t>
        <w:br/>
        <w:t>Темірді көрді. Оныңтұқымдарын көрді. Шейбаниды көрді, Қасым ханды</w:t>
        <w:br/>
        <w:t>көрді. Бауырында Абылайдың хан көтерілгенін де көрді. Онан кейін Пат-</w:t>
        <w:br/>
        <w:t>шаның басқыншы отаршыларын көрді. Осы жерде болған Рысков деген</w:t>
        <w:br/>
        <w:t>географ 1772 жылы былай деп жазды:</w:t>
        <w:br/>
        <w:t>“Ұлытаудан үш өзен шығады: бірінші - Қаракеңгір, екіншісі - Жезді</w:t>
        <w:br/>
        <w:t>Кеңгір. Бұл өзеннің бойында мыс кені және калған ескі қалалар орны өте</w:t>
        <w:br/>
        <w:t>көп, ол жерлерде кен ағызатын заводтар болған деседі және ол аралардың</w:t>
        <w:br/>
        <w:t>казіргі белгісі ғана емес, қорытқан кен заттары әлі жатыр. Үшіншісі -</w:t>
        <w:br/>
        <w:t>Жыландыкеңгір, өйткені жылан көп және онда да мыс кені бар. Қырғыз-</w:t>
        <w:br/>
        <w:t>дардың ойынша, мұнда алтын да, күміс те көп болса керек...”</w:t>
        <w:br/>
        <w:t>Ол дұрыс, мұнда бәрі де көп скені рас. Жезқазған кенін алғашқы пайда-</w:t>
        <w:br/>
        <w:t>лану тарихы Қазақстанның басқа кендерінікіне ұқсас. Жерді бір сорса,</w:t>
        <w:br/>
        <w:t>халықты екі сорған.</w:t>
        <w:br/>
        <w:t>1917 жылдың казан ойындағы оқиғадан соң ғана Жезқазған толық</w:t>
        <w:br/>
        <w:t>зерттеліп, жете барланды.</w:t>
        <w:br/>
        <w:t>Жезқазғанда қазір нендей қазынды байлықтар бар деген сұрауға жауап</w:t>
        <w:br/>
        <w:t>беруден гөрі, кандай байлыктар жоқ дегенге жауап беру оңайлау сияқты,</w:t>
        <w:br/>
        <w:t>өйткені барын айтып беру үзаққа созылады.</w:t>
        <w:br/>
        <w:t>Жезқазған деген атынын өзі көрсетіп тұр, жез деген коспасы бар мыс</w:t>
        <w:br/>
        <w:t>кой, алдымен мұнда ең мол, ең коп тараған металл мыс. Қазақстаннын</w:t>
        <w:br/>
        <w:t>барлық мыс кенін таразының бір басына, екінші басына жалғыз Жезқазғ-</w:t>
        <w:br/>
        <w:t>ан мыс кенін салса, таразынын екі басы бірін-бірі аудара алмай, тең тар-</w:t>
        <w:br/>
        <w:t>тыс болар еді.</w:t>
        <w:br/>
        <w:t>160</w:t>
        <w:br/>
        <w:t>аязға жарылғыш болған да, кейінде бұзылып, шайылып кеткен, Ал мынау</w:t>
        <w:br/>
        <w:t>ақтас қатты, берік болғандықтан осылай жал болып қалып қойған.</w:t>
        <w:br/>
        <w:t>Шәкен түсінді де, желінің ұзын қабырғасына компастың үзын жақ</w:t>
        <w:br/>
        <w:t>қабырғасын қойып, жатықтал ұстап тұрды. Компас тілі шайқалудан тоқ-</w:t>
        <w:br/>
        <w:t>таған кезде, 113 цифрды көрсетіп түр еді, сонда Шәкен: “Желінің созылу</w:t>
        <w:br/>
        <w:t>бағыты оңтүстік пен шығыс арасында 113 градус” деп жазды. Онан кейін,</w:t>
        <w:br/>
        <w:t>желінің қисынқырап тұрған құламалау үстінгі жақ қабыр-ғасына компас-</w:t>
        <w:br/>
        <w:t>тың қысқа жақ кабырғасын койып, магнит тілі тоқтаған кезде карап елі.</w:t>
      </w:r>
    </w:p>
    <w:p>
      <w:r>
        <w:t>тіл 2032 цифрында тұр екен, тағы да жазды: “Жел құламасы оптүстіктен</w:t>
        <w:br/>
        <w:t>батыстын ар арасына қарай 203 гралус”. Бүл екі өлшеудіц арасындағы ай-</w:t>
        <w:br/>
        <w:t>ырма 90% болу керек, оны да тексерді. Онан кейін компастың тілі отыргы-</w:t>
        <w:br/>
        <w:t>зылған шегесіне бірге отырылған, айналып тұратын салмақ терімі бойын-</w:t>
        <w:br/>
        <w:t>ша желіпін бұрышының тіктігін өлшеп, неше градус екенін жазды. Бұл</w:t>
        <w:br/>
        <w:t>кезде Мұкан мен Дәл екеуі желіден үлгілер дайындап алып жатты. Шәкен</w:t>
        <w:br/>
        <w:t>ол үлгілерге этикеткалар жазып койды. Сол манды аралап біраз жүрген-</w:t>
        <w:br/>
        <w:t>нен кейін бұлар созыла біткен кара шойын сияқты желіге кездесті. Бүл</w:t>
        <w:br/>
        <w:t>темір кені екен, өзі утас пен гранит екеуінің жапсар жерінен бітіпті.</w:t>
        <w:br/>
        <w:t>- Көрдіндер ме? - деді Мұқан ағай қасындағы жастарға карап, - мыпау</w:t>
        <w:br/>
        <w:t>темір кен қалай біткен? Бүл металл мынау гранит магмасымен байланыс-</w:t>
        <w:br/>
        <w:t>ты, жер ілесе шыққан, жер бетіне көтерілгенде бүл кенді жинап алуға мы-</w:t>
        <w:br/>
        <w:t>нау утас өте қолайлы зат. Сондықтан қай уақытта жер астынан шыққан</w:t>
        <w:br/>
        <w:t>магмалық жыныстар мен утастың (ізбес тастын) кездесіп жапсарласқан</w:t>
        <w:br/>
        <w:t>жерінен кен кездескіш келеді. Осы естеріңде болсын.</w:t>
        <w:br/>
        <w:t>Шәкен өзінін әдетінше компасын алып, кеннін жатысын өлшеуге</w:t>
        <w:br/>
        <w:t>кірісті. Компасты қалай салса да, оның тілі олай да, былай да тенселіп,</w:t>
        <w:br/>
        <w:t>безек кағады, төмен карай тұқияды, шайқалып, ыргатылып кисая береді.</w:t>
        <w:br/>
        <w:t>Төніректің төрт бұрышын қисық көрсететін болды. Бұл қалай? Шәкет</w:t>
        <w:br/>
        <w:t>қайран болды. Бұл қалай, жер өзгерді ме, компас бұзылды ма?</w:t>
        <w:br/>
        <w:t>- Ағай! -деді ол Мұқанға келіп,- мынау компасты жын соқты, кәдімгі</w:t>
        <w:br/>
        <w:t>делбе болған малдай зеңе беретін болды. Дұрыс көрсетуді қойды. Тура</w:t>
        <w:br/>
        <w:t>айныды.</w:t>
        <w:br/>
        <w:t>Олардың қасында тұрған Дәл мәз болып күлді. Бұған ағай да түсіне</w:t>
        <w:br/>
        <w:t>қойып күлді. Оған Шәкен жасандап қалды.</w:t>
        <w:br/>
        <w:t>- Компасты да бағытынан аударатын себегі болады. Сопдықтап ода ай-</w:t>
        <w:br/>
        <w:t>нуы мүмкін, -деді Мүкан күлімдеп.</w:t>
        <w:br/>
        <w:t>- Қомпастың тілі өзің білетін магниттемірден жасалған. Олтілиненін</w:t>
        <w:br/>
        <w:t>үшкір ұшығына отырғызылған, сонда бос айналып тұрады. Жердін</w:t>
        <w:br/>
        <w:t>магниттік касиетті бар. Сондықтан магниттілдің бір басын жерліп онтүстік</w:t>
        <w:br/>
        <w:t>полюсы тартады да, екінші полюсін солтүстік полюс тартады. Айналып</w:t>
        <w:br/>
        <w:t>тұрған магнит тілдің бір ұшы ылғи солтүстікті көрсетіп тұратыны сол</w:t>
        <w:br/>
        <w:t>себепті. Ал қазір жер сол қасиетін жоғалтып калды ма? Жоқ, сенін компа-</w:t>
        <w:br/>
        <w:t>сының делбелепуі мынау жатқан темір рудасының әсерінен. Магниттік</w:t>
        <w:br/>
        <w:t>қасиеттің өзі темірді өзіне тарту гой, олай болса мынау темір рудасы ком-</w:t>
        <w:br/>
        <w:t>пастың тілін тартады да бағытынан шатастырады. Бұл кенді компаспен</w:t>
        <w:br/>
        <w:t>143</w:t>
        <w:br/>
        <w:t>тіпті шеткері онаша жер болса, кенді көріп алған соң, ортактастырмас</w:t>
        <w:br/>
        <w:t>үшін, көрсетушіні жок қылып жіберген жағдайда болған деседі.</w:t>
        <w:br/>
        <w:t>Жақын арада бір қызық мысал естідім, Қарқараланың оңтүстік</w:t>
        <w:br/>
        <w:t>бөктерінде бұрын “Тайшақ” колхозы болған. Бұл маңай бұрын Шыңғыс</w:t>
        <w:br/>
        <w:t>тұқымы “төрелер” қонысы болған. Қарақуыста Жамантай төре, Аршалы-</w:t>
        <w:br/>
        <w:t>да Мәкен төре, Тұнғатарда, Кентте тағы сол төрелердің тараулары болған.</w:t>
        <w:br/>
        <w:t>Мынау казіргі кұралып отырған “Тайшық” колхозының мүшелері сол</w:t>
        <w:br/>
        <w:t>төрелердің қоңсы, төленғұт ұрпақтары. Бұлар құрама халық. Мұнда</w:t>
        <w:br/>
        <w:t>қыпшақ, алтай, мұрат, керей, камбар, жалайыр, калмақ, өзбек, кырғыз,</w:t>
        <w:br/>
        <w:t>шалақазақ тағы басқа рулар бар. Бұлардың бәрі бір туыскан адамдай, кол</w:t>
        <w:br/>
        <w:t>ұстасып еңбек етеді.</w:t>
        <w:br/>
        <w:t>- Өткен жылы кен қарап жүріп, сол колхозға соқтық, - дейді бір геолог</w:t>
        <w:br/>
        <w:t>жолдасым. Колхозшылар қарсы алып, білгендерін айтып жатыр. Колхоз-</w:t>
        <w:br/>
        <w:t>дын қарт ұстасы Оспанбек темір-терсек, металға үйір адам, инженер гео-</w:t>
      </w:r>
    </w:p>
    <w:p>
      <w:r>
        <w:t>логтардың ісінен жаксы хабары бар, геологтарды үйіне шақырып қонақ</w:t>
        <w:br/>
        <w:t>қылады. Жансағым деген колхозшы қалтасынан қағазға орап, орамалға</w:t>
        <w:br/>
        <w:t>түйген тастарды шығарып жатыр. Ауыр қара тастар жылтырайды.</w:t>
        <w:br/>
        <w:t>-“Осыкентасын Аршалы тауының бауырынан таптым, - дейді ол. - Бұл</w:t>
        <w:br/>
        <w:t>кенді ерте заманда бір инженер тапқан екен. Оған пара беріп колқалап</w:t>
        <w:br/>
        <w:t>Мәкен төре жаптырып тастаса керек. Соны шалдардан естуші едім, бірақ</w:t>
        <w:br/>
        <w:t>дәл қай жер екенін таба алмай қойып едім. Осыдан үш жыл бұрын тауып</w:t>
        <w:br/>
        <w:t>алдымда, бір инженер кез келселеп сақтап жүр едім”,</w:t>
        <w:br/>
        <w:t>Бұл расында кен тасы екен, кәдімгі коңыр темір тас. Мұндай темір тас-</w:t>
        <w:br/>
        <w:t>тар үлкен кеннің жер бетіне шығып тотыққан тотық темір үндігі болуы</w:t>
        <w:br/>
        <w:t>мүмкін, оның тереңінен түсті металлар табылуы мүмкін, немесе ол көлемді</w:t>
        <w:br/>
        <w:t>темір кені болуы мүмкін. Геолог сол кенді келіп карамақ болып кетіпті.</w:t>
        <w:br/>
        <w:t>Мынау отырған шүңірек көз кара жігіт. Майшеке колхоздың аңшы</w:t>
        <w:br/>
        <w:t>мергені. Тау-тасты көп кезетін адам, тасты жақсы таниды. Оғы таусылып</w:t>
        <w:br/>
        <w:t>калғанда қорғасын кенін іздейді, өзі қорытып қорғасын алып, батыра, оқ</w:t>
        <w:br/>
        <w:t>жасайды. Бұл да бірнеше кендер біледі екен...</w:t>
        <w:br/>
        <w:t>Шұбартау ауданында тағы бірнеше жершіл-кеншіл колхозшыларға</w:t>
        <w:br/>
        <w:t>жолыкты. Сонын ішінде өмірбаяны кызык бір қарт бар.</w:t>
        <w:br/>
        <w:t>“Социализм” колхозында атақты колхозшы Ақметжан қарттың жасы</w:t>
        <w:br/>
        <w:t>жетпісте бірақ Ақаң әлі кайратты. Осыдан жиырма жыл бұрын Ақан Қазақ-</w:t>
        <w:br/>
        <w:t>стан Автономиясы тойындағы күресте бас бәйге алған,</w:t>
        <w:br/>
        <w:t>Казір Ақаң колхоздың белсенді мүшесі, жөн білгіш ақсақал. “Осы аз</w:t>
        <w:br/>
        <w:t>ғана керей - төленғұт жері алақанымызда ғой, сұрай бер, шырағым”, - деді</w:t>
        <w:br/>
        <w:t>ол кісі, картаға қарап жер жөнін сұрағанында. Расында да, Аканның ол</w:t>
        <w:br/>
        <w:t>арада білмейтін жырасы, баспаған сайы, белгілеп оба соқпаған шоқысы</w:t>
        <w:br/>
        <w:t>жоқ шығар. Ол кісінін өзін кенші деуге болады, себебі тастардың тегін,</w:t>
        <w:br/>
        <w:t>түрін өте жақсы біледі. Кен караушы, жер зерттеуші адамдарға Ақаң</w:t>
        <w:br/>
        <w:t>көнілденіп жадырап кетеді.</w:t>
        <w:br/>
        <w:t>Күреңтегенедегі Ақанның балдай ашыған сары кымызын ішіп болған-</w:t>
        <w:br/>
        <w:t>ша әңгімемен отырып, сол манның жер жағдайына тегіс танысып, токтай-</w:t>
        <w:br/>
        <w:t>148</w:t>
        <w:br/>
        <w:t>ғандардың ішінен бір ағай. - Сонда мына осынау Ұлытаудан басталатын</w:t>
        <w:br/>
        <w:t>Сары Кеңгір, Қара Кеңгір өзеплері атауына қатысы болды ма екен?!</w:t>
        <w:br/>
        <w:t>- Е, бәсе, - деп жіп-жанар бола қалды Садық ағай. - “Жыланшық”,</w:t>
        <w:br/>
        <w:t>“Жезлі” өзендері атының мағынасы түсінікті, ал “Кеңгірде” кандай мән-</w:t>
        <w:br/>
        <w:t>мағына бар? - дел алып, ол назар аударған кенші кауымын бір шолып өтіп,</w:t>
        <w:br/>
        <w:t>өз ойын ортаға салды. - Кеңгіріміз осы “Кенді үңгір”, әйтпесе “кең үңгір”</w:t>
        <w:br/>
        <w:t>сөзінің туысы болып жүрмесін?</w:t>
        <w:br/>
        <w:t>Жүрт дуылдап кетті.</w:t>
        <w:br/>
        <w:t>-“Кенді үңгір”...</w:t>
        <w:br/>
        <w:t>-“Кең үнгір?”...</w:t>
        <w:br/>
        <w:t>- Бұл екі ұғымның қайсысы болмасын, осынау кенді өлкемізді басып</w:t>
        <w:br/>
        <w:t>өтетін Сарысуға барып құятын, тіптен, мынау шалқар су қоймасына өз</w:t>
        <w:br/>
        <w:t>есімін берген өзен атауына қайшы келмейді, - деді Далабай ағай жұрт ба-</w:t>
        <w:br/>
        <w:t>сылған соң. - Жерасты казбалары үнғып жүргізумен өтілетін үңгір. ал сол</w:t>
        <w:br/>
        <w:t>үңгірден тек кен алынатын болған соң “кенді үңгір”, “кен үңгір” аталуы</w:t>
        <w:br/>
        <w:t>әбден лайық, Ал өздерін “кеңгірлікпіз” деп санаған шумерліктердің кім</w:t>
        <w:br/>
        <w:t>екенін зерттеп, нақты ғылыми тұжырым айту болашақ ғалымдардың төлісі</w:t>
      </w:r>
    </w:p>
    <w:p>
      <w:r>
        <w:t>деп ол маған тіктеп қарады. Ерекше тапсыра беріп бір жакка жұмсағалы</w:t>
        <w:br/>
        <w:t>тұрған қолын иығыма салды. - Осыған жауап табу-сендердін істерін, “Та-</w:t>
        <w:br/>
        <w:t>бушылар”.</w:t>
        <w:br/>
        <w:t>- Сонау Америка материгінін байырғы тұрғындары Мая мемлекетінің,</w:t>
        <w:br/>
        <w:t>календарында жана жылды “яш күн” дейлі екен. Жана жылдын басы - ен</w:t>
        <w:br/>
        <w:t>жасы ғой. Сонау киырдағы елдетүрікше тілдегі осынау сөздің өзіде ерек-</w:t>
        <w:br/>
        <w:t>шссыры болуы даусыз ғой, - деп маған қарап айтып бергендей болды.</w:t>
        <w:br/>
        <w:t>Сонау Іскенлір Зұлқарнайын (Алексанлр Макелонский) шапқыншылығы</w:t>
        <w:br/>
        <w:t>кезінде де, одан әрі, тіпті, ескі заманның УШ ғасырында Әмудария. Сыр-</w:t>
        <w:br/>
        <w:t>дария бойында жауынгер скиф тайпалары мекендегі бұлтартпас</w:t>
        <w:br/>
        <w:t>фактілерімен дәлелденіп отыр. Сол кезде парсылар сиякты “скиф” деп ата-</w:t>
        <w:br/>
        <w:t>ған. Алсақтың кыпшақ, казак тегімен төркіндес деген пікір казірсалика-</w:t>
        <w:br/>
        <w:t>лы фактылармен дәлелденіп отыр. Ендеше ғынгер скифтер жеріне ба-</w:t>
        <w:br/>
        <w:t>сқа тайпаларды өткізіп, байлығын талатып койды деу логикаға сиың-</w:t>
        <w:br/>
        <w:t>қырамайды. Ертедегі грек тарихшылары Геродот пен Страбондарлын мыс-</w:t>
        <w:br/>
        <w:t>тан жасалған бұйымдарымен атағы жер жарған Сыр бойын және олан әрі</w:t>
        <w:br/>
        <w:t>созылып кететін сары даланы мекендеген сақ, массагеттер тайпалары деп</w:t>
        <w:br/>
        <w:t>жазып қалдырған деректері ойымызды растай түседі.</w:t>
        <w:br/>
        <w:t>“Әпенделерден” кейін Жезказған мысын пайдаланған ағылшындар бол-</w:t>
        <w:br/>
        <w:t>ды,-деп бітірді әңгімесін Далабай ағай.</w:t>
        <w:br/>
        <w:t>- Ушаковпен Рязанов ше?..</w:t>
        <w:br/>
        <w:t>- Олар Жезқазғанға ХІХ ғ. екінші жартысында келген-ді. Өздерінін кен</w:t>
        <w:br/>
        <w:t>өндіруге қауқары жетпеді ме, әйтеуір, Жезқазғанды ағылшын шонжарла-</w:t>
        <w:br/>
        <w:t>рына сатып еді.</w:t>
        <w:br/>
        <w:t>Жезқазған кенінің құрылысы қандай? Мұның кенін мысты құмтас дейі,</w:t>
        <w:br/>
        <w:t>басқа сөзбен айтқанда кәдімгі өзеннің құмындай құмды біріне-бірін жа-</w:t>
        <w:br/>
        <w:t>быстырып, тұтас тас қылып біріктіріп тұрған, цементтен тұрған руда. Сол</w:t>
        <w:br/>
        <w:t>рудамен цементтелген құмтас жер астында бірнеше жалпақ қабат (пласт)</w:t>
        <w:br/>
        <w:t>болып жатыр. Қарағандының көмірі калай пластанып, Балқаштың көліндей</w:t>
        <w:br/>
        <w:t>жалпайып жатса, мұнын мысты құмтасы да сондай, Шалкардынң көлінше</w:t>
        <w:br/>
        <w:t>жалпайып жатыр. Сондыктан мұны Алтайдағыдай немесе Степиякда</w:t>
        <w:br/>
        <w:t>желілі кен деуге болмайды, тақталы кеп деп атайды, немесе ауданы кішірек</w:t>
        <w:br/>
        <w:t>болса линза деп атайды.</w:t>
        <w:br/>
        <w:t>Пласты біз көлдің суына теңедік кой, ал линзаны кішірек жайдақ</w:t>
        <w:br/>
        <w:t>қақтардың суына теңеуге болады. Егерде бір суы ашы сортаң кақтардың</w:t>
        <w:br/>
        <w:t>суы суалып қалып, едәуір қалын тұзы түбіне шөгіп қалса, сол түз линзасы</w:t>
        <w:br/>
        <w:t>болады да кояды. Жер астына көміліп калған осындай тұз линзалары коп</w:t>
        <w:br/>
        <w:t>жерлерден кездесіп отырады.</w:t>
        <w:br/>
        <w:t>Міне, Жезқазған кені де сол сияқтанып бірнеше қатар линза түрінде,</w:t>
        <w:br/>
        <w:t>тақта түрінде жатады.</w:t>
        <w:br/>
        <w:t>Таскөмір дәуірінің аяқ кезіндегі Қарағанды маңындағы қалың орман,</w:t>
        <w:br/>
        <w:t>шым жасыл өсімдіктер копылдаған мибатпаққа батып, жердің калын қаба-</w:t>
        <w:br/>
        <w:t>тынасіңіп жатқанда Жезказған төнірегінің сұр құмына жер астынан жо-</w:t>
        <w:br/>
        <w:t>ғары көтерілген ыстық ерітінді су сіңіп жатты.</w:t>
        <w:br/>
        <w:t>Сол батпакка батып, топыраққа көмілген орман ағаштан, қау өсімдіктен</w:t>
        <w:br/>
        <w:t>Қарағанды көмір бассейні пайда болды да, жерастынан көтерілген рудалы</w:t>
        <w:br/>
        <w:t>ыстық ертіндінің құмға сіңіп қатуынан Жезказғанның мысты құмтасы пайла</w:t>
        <w:br/>
        <w:t>болды. Сондықтан Арканың барлық кен байлығы таскөмір дәуірінің кезінде</w:t>
        <w:br/>
        <w:t>жиналған деген пікірге мен қосыламын...</w:t>
      </w:r>
    </w:p>
    <w:p>
      <w:r>
        <w:t>Жер астынан көтерілген ерітінді құмға сіңгенде салқындады, оның</w:t>
        <w:br/>
        <w:t>ішінде әртүрлі коспалары сульфид минералдар болып қатайып, құмның</w:t>
        <w:br/>
        <w:t>арасында қалды да, тазарған суы жерлін жырығыменағып кетті. Кім біледі,</w:t>
        <w:br/>
        <w:t>олсу жердің жарығымен барып кайталан бетіне шығып, ыстық көз, арасан</w:t>
        <w:br/>
        <w:t>бұлақ болып та көп уақытағып жаткан шығар.</w:t>
        <w:br/>
        <w:t>Сондағы құмға сіңіп қалған сульфаттардан, яғни күкірт пен металдың</w:t>
        <w:br/>
        <w:t>қосынды минералдарынан (халькопирит, пирит, борнит т.б) мыс рудасы</w:t>
        <w:br/>
        <w:t>пайда болды. Бірақ ол руда сол калпында өзгермей калған жоқ. Аққан су,</w:t>
        <w:br/>
        <w:t>қаққан ауадан ол кеннің үстіңгі жағы өзгерді, оның ішіндегі күкірт суга</w:t>
        <w:br/>
        <w:t>еріп ағып кетті де, металдары оттегімен косылып тотықты, суга араласып</w:t>
        <w:br/>
        <w:t>қышқылданды.</w:t>
        <w:br/>
        <w:t>Сол өзгерістің арқасында Жезқазған кенінің бет жагынан біз казір әлемі</w:t>
        <w:br/>
        <w:t>көкала малахитты, купритті көреміз. Кейде таза мыстын өзін немесе күміс</w:t>
        <w:br/>
        <w:t>тауып аламыз. Осы Жезқазған кені сияқты мысты құмтастар Арканын</w:t>
        <w:br/>
        <w:t>басқа да көп жерінде кездеселі. Әсіресе мұндай құмтасты мыс кендері Ат-</w:t>
        <w:br/>
        <w:t>басар, Көкшетау маңында көп. Онда Владимировка, Сарымсақты, Бого-</w:t>
        <w:br/>
        <w:t>родка, Акимов, Алтынказған, Кенен деген белгілі кендертабылып отыр.</w:t>
        <w:br/>
        <w:t>Ақылбай күнделігінің бір бетін түгесіп, келесі парағын аударғанла, ара-</w:t>
        <w:br/>
        <w:t>сынап кеше ғана Шәкеннен алған хаттың конверті сусып жерге түсіп кетті.</w:t>
        <w:br/>
        <w:t>ІбІ</w:t>
        <w:br/>
        <w:t>Й</w:t>
        <w:br/>
        <w:t>Ол ойын әрі қарай жалғап, күнделік бетіне түсірудің орнына, конвертті</w:t>
        <w:br/>
        <w:t>еденнен көтеріп алған күйі жана көрген таңсық заттай үнсіз үзақ қарап</w:t>
        <w:br/>
        <w:t>ойланып отырып қалды.</w:t>
        <w:br/>
        <w:t>Әдетте, Ақылбай алған хатына жауапты кешеуілдетпей табанда қайта-</w:t>
        <w:br/>
        <w:t>руға тырысатын. Егер сол кезде мұршасы келмей қалса тәулігіне жетпей</w:t>
        <w:br/>
        <w:t>келесі күні хат почта жәшігіне түсуші еді. Кеше Шәкеннен алған хатқа</w:t>
        <w:br/>
        <w:t>жауапты ол бірден қайтара алмалы. Оған атақты геологпен кездесуі кажет</w:t>
        <w:br/>
        <w:t>еді. "Шәкен сұрақтарына жауапты ауызекі айтармын деп түйді ол ойын</w:t>
        <w:br/>
        <w:t>кездесуге бара жатып. Жолығуымызға бір аптадай мезгіл қалыпты”. Бірақ</w:t>
        <w:br/>
        <w:t>атақты геолог айтқан әнгіме, сол кісінің ұсынысы бойынша Жезқазған</w:t>
        <w:br/>
        <w:t>кеншілерімен кездесуден алған әсерін, тіптен, бүгін өзі барып түскен алып</w:t>
        <w:br/>
        <w:t>шахтадағы кен өндіру істері, ондағы жұмыс істейтін не бір алып жерасты</w:t>
        <w:br/>
        <w:t>машиналары, олардың жойқын қарекетін көрген бойда еткен әсерін ол</w:t>
        <w:br/>
        <w:t>досына айтып беруге асықты. Ақылбай күнделігін жапты да Шәкенге кеше</w:t>
        <w:br/>
        <w:t>бері естігенін, көрген-білгенін түгел тізіп айтып бергісі келіп хат жазуға</w:t>
        <w:br/>
        <w:t>отырды.</w:t>
        <w:br/>
        <w:t>Ақылбай өлең жазып көрмеген-ді. Бірақ кеше бүгінгі өзі естіген, куә-</w:t>
        <w:br/>
        <w:t>гер болған оқиғалар мен көріністер оған ерекше шабыт бергендей. Ол</w:t>
        <w:br/>
        <w:t>әдеттегідей мына хатта көрген, естігенін бірінші жақтан баяндап тізіп шық-</w:t>
        <w:br/>
        <w:t>пай,алған әсерін сол каз калпында суреттегісі келді және өндіру істеріндегі</w:t>
        <w:br/>
        <w:t>жәйтті сол кездесуде танысқан мамандар тұрғысынан қарап, олардың жан</w:t>
        <w:br/>
        <w:t>дүниесіндегі өзгерістерді өз түйсік-сезімі арқылы баяндағысы келді. Жур-</w:t>
        <w:br/>
        <w:t>налист, жазушы болуды армандайтын Шәкенге ол оның өзі сиякты хат</w:t>
        <w:br/>
        <w:t>жазып, досының ниетін өзінің іштей кқұптайтынын білдіргісі де бар.</w:t>
        <w:br/>
        <w:t>Ақылбай тез жазып, салып жіберерміз деген хатын бір күнде бітіре</w:t>
        <w:br/>
        <w:t>алмады. Шәкен жазған әнгіме, очерктерін тек өзіне ғана оқып, оның пікірін</w:t>
        <w:br/>
        <w:t>сұрайтын. Енді байқаса көркемдеп жазу онай емес екен. Шәкенге еліктеп</w:t>
        <w:br/>
        <w:t>жазармын деген хаты, оның әңгімелерінен көп төмен шыққан сияқты</w:t>
        <w:br/>
        <w:t>Ақылбайға. Сондықтан ол бір хатын бірнеше мәрте қайта бастап жазуға</w:t>
        <w:br/>
        <w:t>мәжбүр болды. Соңғы мына хаты оның көңілінен шыққандай. Бірақ хатты</w:t>
      </w:r>
    </w:p>
    <w:p>
      <w:r>
        <w:t>кайта-қайта көшіріп, жазу машақатымен жүргенде Ақылбай уақытын</w:t>
        <w:br/>
        <w:t>өткізіп алыпты. Енді мүны почтаға апарып салғанмен оның досына жету-</w:t>
        <w:br/>
        <w:t>жетпеуі неғайбыл. Сондыктан да Акылбай хатты жіберген жоқ, кездескен-</w:t>
        <w:br/>
        <w:t>де оқып берермін деп түйді ол. Ол осылай істеді де, хат Шәкенге катты</w:t>
        <w:br/>
        <w:t>ұнады, әрі онда сөз болған окиға оған ерекше әсер етті, толқытты. Шәкен</w:t>
        <w:br/>
        <w:t>досының қарсылығына карамай кейін бәрі мектепте жиналған сәтте сая-</w:t>
        <w:br/>
        <w:t>хаттан оралған достарына оқып берген-ді.</w:t>
        <w:br/>
        <w:t>Ақылбай әңгімесін Жезқазғанда “мыс маржаның деп теңеген атақты</w:t>
        <w:br/>
        <w:t>геологтің теңеуімен атапты да, бастауын да сол ғұламаның мына сөзімен</w:t>
        <w:br/>
        <w:t>бастаған екен: “Асықпай отырып әңгімелесетін құйма құлақ бала екенсің.</w:t>
        <w:br/>
        <w:t>Әттең уақыт тапшылық жасап тұрғаны... Сені Жезказғанның кене көз</w:t>
        <w:br/>
        <w:t>тұрғыны Махамбет картпен кауыштырайын. Кен істері мамандары да сон-</w:t>
        <w:br/>
        <w:t>да болады. Жезказған хикаясын солардан естіп білерсің”.</w:t>
        <w:br/>
        <w:t>162</w:t>
        <w:br/>
        <w:t>жететіні де бар. Осы доға ордың өн бойында кен желісін қуа қозғалған</w:t>
        <w:br/>
        <w:t>ұңғыма-штольнилар да жиі кездеседі. Осындай үңгірлерді бірінен ұштал-</w:t>
        <w:br/>
        <w:t>ған тас құралдардан басқа шкала жанған сексеуіл де табылған-ды. Соған</w:t>
        <w:br/>
        <w:t>қарағанда қола дәуірінің кеншілері кенді тек тас қашау-қайламен ғана емес,</w:t>
        <w:br/>
        <w:t>руданың үстіне сексеуіл үйіп өртеп, сосын қызған тасқа су құйып бұзып</w:t>
        <w:br/>
        <w:t>талқандау арқылы да руда өндірген тәрізді.</w:t>
        <w:br/>
        <w:t>- Дәке-ау, мынауыңыз енді ғана кен ісінде қолданыла бастаған термо-</w:t>
        <w:br/>
        <w:t>бұрыңыз емес пе!</w:t>
        <w:br/>
        <w:t>- Рас айтасың, Садық - Ешпанов Онтүстік руднигіңнің бас инженері</w:t>
        <w:br/>
        <w:t>Асастовпен жікжапар бола кетті. - Жылу қуатын пайдалану технология-</w:t>
        <w:br/>
        <w:t>сындағы өзгешелік әдістері болмаса оның жұмыс принципінде термобурда</w:t>
        <w:br/>
        <w:t>одан еіпқандай айырмашылығы жок.</w:t>
        <w:br/>
        <w:t>Мыс іздеген “әпенделердің” ізін Ұлытауға шейінгі аралықта да жиі</w:t>
        <w:br/>
        <w:t>кездеседі. Бір таңданарлық жәй - ”әпенде” шахталары бір мезгілде смес,</w:t>
        <w:br/>
        <w:t>арасына жүздеп жыл аралатып барып қазылғандығында. Соған қарағанда</w:t>
        <w:br/>
        <w:t>қола дәуірінің тұрғындары мысқа үнемі зәру болмаған сияқты, тек қажет</w:t>
        <w:br/>
        <w:t>еткенде ғана Жезқазғанға оралып отырған-ау деймін.</w:t>
        <w:br/>
        <w:t>1771 жылдың көкек айында Ресейге бағынудан бас тартып, қашып шық-</w:t>
        <w:br/>
        <w:t>қан 30000-ға тарта үй Еділ калмактарын қуа шыккан патшанын жазалаушы</w:t>
        <w:br/>
        <w:t>әскерінің құрамында болған географ Н.Рысков: ”... Ұлы Қарағай, Жылан-</w:t>
        <w:br/>
        <w:t>шық, Кеңгір, Сары-кеңгір, Жезді тәрізді Ұлытаудан басталатын үлкен</w:t>
        <w:br/>
        <w:t>өзендер салаларында ертедегі тұрғын халықтар қазған мыс кенінің қал-</w:t>
        <w:br/>
        <w:t>дықтары кездесті” деп жазған болатын өз күнделігіне. Рычковтың айтып</w:t>
        <w:br/>
        <w:t>отырғаны мыс қазбаларының дені осы Жезқазған төңірегіндегі</w:t>
        <w:br/>
        <w:t>“әпенделердің” жұрты еді. Кола заманынан кеншілер жәйлі грек тарих-</w:t>
        <w:br/>
        <w:t>шыларынан соң Рычковтан басқа Жезқазғанды ауызға алған ешкім болған</w:t>
        <w:br/>
        <w:t>жоқ-ты.</w:t>
        <w:br/>
        <w:t>- Дәке -дедііле Тұрман мен Диханбай жарыса. - Мыс қазақ ұғымында</w:t>
        <w:br/>
        <w:t>жеземес пе, ал өзені - Жезді, жері - Жезказған болып атануы тегін болма-</w:t>
        <w:br/>
        <w:t>са керек. Ендеше “әпенделерді” бабамыз ауылынан қалай алыс қондыра</w:t>
        <w:br/>
        <w:t>аламыз?!</w:t>
        <w:br/>
        <w:t>- Тұрман, қайтсен де казақ атаңа кеншілікті қой бағудан бұрын бастата</w:t>
        <w:br/>
        <w:t>алмайсың - деп ілініске кетті Диханбай. Басқалары:</w:t>
        <w:br/>
        <w:t>- Осының сөзінің жаны бар.</w:t>
        <w:br/>
        <w:t>- Казақ атам жер-суға атты тегін коймаған - деп қоштап жатыр жұрт.</w:t>
      </w:r>
    </w:p>
    <w:p>
      <w:r>
        <w:t>- Жер, су аттарының авторы халық екені хақ, ал Жезді өзені мен</w:t>
        <w:br/>
        <w:t>жеріміздің Жезказған атануының мыс кеніне байланысты аталғанына да</w:t>
        <w:br/>
        <w:t>сшкімнің таласы жоқ. Бірак, бұл аттар қай дәуірде тағылды о жағын айту</w:t>
        <w:br/>
        <w:t>қиын, - деді де, Далабай ойын жинақтағысы келгендей, сәл үнсіз қалды.-</w:t>
        <w:br/>
        <w:t>Ғылымда “әпенделер” парсы немесе қытай тайпалары деген жорамал ғана</w:t>
        <w:br/>
        <w:t>бар. Егер шежіре ғылымының соңғы жылдары жазылған беттеріне үңілер</w:t>
        <w:br/>
        <w:t>болсақ, бұл пікірге қарсы дәлел де табылатындай.</w:t>
        <w:br/>
        <w:t>- Ертедегі Шумерде, жергілікті халық өздерін даралап көрсетіп,</w:t>
        <w:br/>
        <w:t>“кеңгірлікпіз” деп атайтыны ғалымдарға белгілі болып отыр - деді жинал-</w:t>
        <w:br/>
        <w:t>166</w:t>
        <w:br/>
        <w:t>ЖЕР ҚАЗҒАНДАР КІМ?</w:t>
        <w:br/>
        <w:t>Уақытта, өмірде бір-бірінен ажыратар жігі жоқ, тап басып танып меңі</w:t>
        <w:br/>
        <w:t>жоқ болмыстың егіз құбылыстары-ау. Өмір кемесінің діңгегінен шолсаң,</w:t>
        <w:br/>
        <w:t>уакыт-жағаның зымырай өтіп қайрылмай қалып жатканы, ал, жағада тұрып</w:t>
        <w:br/>
        <w:t>көз тігер болсаң, өмір керуенінің толассыз тізбегі шеру тартқаны. Өмір</w:t>
        <w:br/>
        <w:t>озықпа, уақыт озық па- белгісіз, екеуінің де козғалуы қақ, Қаныш шырак,</w:t>
        <w:br/>
        <w:t>деп карт атақты геологтың колын жібермей ұзак сілікті қоштасарда.</w:t>
        <w:br/>
        <w:t>- Мақа, философ болып кетіпсіз ғой, - деп геолог картты аркаға какты.</w:t>
        <w:br/>
        <w:t>- Кәне, шақшаңызды беріңіз. Атакты геолог насыбайды, әдетінше, мар-</w:t>
        <w:br/>
        <w:t>лыға орап ерніне салды да, Махамбет қартты тағы да арқаға кағып, үнсіз</w:t>
        <w:br/>
        <w:t>қоштасып, машинасына беттеді. Мына баланы ұмытпаңдар - дегендей, мен</w:t>
        <w:br/>
        <w:t>жаққа да көз қиығын тастады.</w:t>
        <w:br/>
        <w:t>Осынау екі құбылыстын ара шамасын бағдарлай алмай тосылған Ма-</w:t>
        <w:br/>
        <w:t>хамбет қарт, бірін-бірі өкшелей қуып, жарыса кеп жандүниеңді шымыр-</w:t>
        <w:br/>
        <w:t>лататын арудың жұмсақ алқанындай кемерді шып-шып соғып, өшіп жат-</w:t>
        <w:br/>
        <w:t>қан майда толқынның “қылығын” қызықтағандай ұзақ тұрып калып еді...</w:t>
        <w:br/>
        <w:t>Қатықсыз қара су. Нендей құдырет бар екен бойында?! Тіптен, Арқаның</w:t>
        <w:br/>
        <w:t>асау аңызағы да өбіп өтсе болды, жанға сая самалға айналып өзгеріп сала</w:t>
        <w:br/>
        <w:t>береді ғой. Бажайласа бір мүшел мезгіл өткен екен, Мақан карттын сол</w:t>
        <w:br/>
        <w:t>жерге жылына бір келмей кетпейтініне. Бірақ кашан келмесін суға уысын</w:t>
        <w:br/>
        <w:t>толтырып алып, бетін сүйкегенше жауар бұлттай еңсесін басқан ауырой-</w:t>
        <w:br/>
        <w:t>дан айықпайтын.</w:t>
        <w:br/>
        <w:t>- Әй, Жәңгір! - деген ана бір жылы осындай бір ауыр ой үстінде қала-</w:t>
        <w:br/>
        <w:t>лық комитетінің председателіне. - Ризашылығымды алып па едін менін?</w:t>
        <w:br/>
        <w:t>Мына жерде ата-бабанын кора қопсысының орны жаткан жоқ па.</w:t>
        <w:br/>
        <w:t>- Қуанудың орнына қамыққанымызға жол болсын, Мака,-дей кеп колын</w:t>
        <w:br/>
        <w:t>алған Жәңгір. - Даламызда не көп - үйінді топырақ оба көп. Күн кеміріп</w:t>
        <w:br/>
        <w:t>жел мүжіген қай обаға калкан бола алдық. Айтыңызшы, Мақа, бүл өнірде</w:t>
        <w:br/>
        <w:t>осындай шалқар-дария болар деп бабаларыныз ойлады ма екеп?!- Жаны-</w:t>
        <w:br/>
        <w:t>сов сынай қарады. - Риза болмасаңыз амал бар ма, Мақа, казір барып ало-</w:t>
        <w:br/>
        <w:t>тинаның құлағын аштырып жіберейік.</w:t>
        <w:br/>
        <w:t>- Бопты, бопты шырақ. Отан үшін ер жанын пида еткенде, ел ырысын</w:t>
        <w:br/>
        <w:t>ескі қораға құрбан қылатындай Махамбет алжасқан жок әлі. Әншейін жа-</w:t>
        <w:br/>
        <w:t>стық шағымда талды атқып мініл ойнақтаған топырақты көрсем бе деген</w:t>
        <w:br/>
        <w:t>далбаса ғой менікі. Беттеріннен жарылқасын, шырақтарым, мысқылдай да</w:t>
        <w:br/>
        <w:t>наразылығым жоқ әйтпесе... Бұл Кеңгір өзенінін сағасынан салынған пло-</w:t>
        <w:br/>
        <w:t>тинаны іске қосу салтанаты күні болған әңгіме еді. Сонан бері Махамбет</w:t>
        <w:br/>
        <w:t>қарт Кеңгір су қоймасына жылына бір кеп қайтпаса көлі көншімейтін.</w:t>
        <w:br/>
        <w:t>Бүгіндеде Шығыс Жезқазған кеніш ұжымы Кеңгір көлінің жағасынан дс-</w:t>
        <w:br/>
        <w:t>малыс орнын ашу салтанатына шақырылған конактардың біріншісі болып</w:t>
        <w:br/>
        <w:t>жетіп еді.</w:t>
        <w:br/>
        <w:t>- Мақаң ғой мынау! - Тусыртынан естілген таныс үн манадан қалың ой</w:t>
      </w:r>
    </w:p>
    <w:p>
      <w:r>
        <w:t>қамауында қалған Махамбет қартты бірден сергітіп жіберді. Қалалық</w:t>
        <w:br/>
        <w:t>163</w:t>
        <w:br/>
        <w:t>- Дәл солай - делі ол маған риза болған пішінмен. - Бірақ олардың әр</w:t>
        <w:br/>
        <w:t>кайсысы көп жұмыскер күшін және ноян материаллар ресурсын қажет</w:t>
        <w:br/>
        <w:t>ететін сан қилы өндірістік істі жүргізу нәтижесінде орындалады. Сонымен</w:t>
        <w:br/>
        <w:t>қатар, - леп ол сөзін жалғастыра берді, - бұл қазбалардың бірі мен бірі</w:t>
        <w:br/>
        <w:t>байланысты, біріне бірі жалғас болады және мүндай қазбалар бір ғана</w:t>
        <w:br/>
        <w:t>кабатта емес, бірнеше кабатта кайталанып жүргізіледі. Оның әрбір каба-</w:t>
        <w:br/>
        <w:t>тын горизонт, немесе этаж деп атайды. Көршілер жатқан қабаттардың</w:t>
        <w:br/>
        <w:t>бірі мен бірінің арасы 20-30м, көбіне 50-70м, тіпті, олан да биік болады.</w:t>
        <w:br/>
        <w:t>Горизонттардың бірі мен бірінен яғни төменгіге руда түсіріп түратын тік,</w:t>
        <w:br/>
        <w:t>еңкіш қазбалар -рула түсіргіш, бремсбергтер бар. Руданы және суды жи-</w:t>
        <w:br/>
        <w:t>нап,сыртка шығарып төгетін жабдыктармен жарақтанған горизонтты негізгі</w:t>
        <w:br/>
        <w:t>горизонт дейді...</w:t>
        <w:br/>
        <w:t>Жер астында жүргізілетін үңгір қазбаларды мен өзім былай түсіндім.</w:t>
        <w:br/>
        <w:t>Бұл казбалардын барлык жиыны біздің мектептін ішкі құрылымы сияқ-</w:t>
        <w:br/>
        <w:t>ты. Мектептің әрбір қабатын (этажын) мұның горизонтты деуге болады.</w:t>
        <w:br/>
        <w:t>Ал әрбір қабаттағы ұзын-ұзын коридорлар - оның штректері. Бірінші этаж-</w:t>
        <w:br/>
        <w:t>да мектептің бүйіріндегі ішке енетін есіктен осы коридорға көп түйісетін</w:t>
        <w:br/>
        <w:t>көлденең коридорды квершлаг деп атауға әбден болады екен. Бір қабаттан</w:t>
        <w:br/>
        <w:t>екінші қабатка түсіп шығатын саталы жоллар - шахтадағы горизонт аралы-</w:t>
        <w:br/>
        <w:t>ғында қатынап тұру үшін сатылар қойып әдейілеп жабдықталатын өрле-</w:t>
        <w:br/>
        <w:t>мелер мен гезенгтерге тура келеді. Мектеп ішінде есіктері коридорға шы-</w:t>
        <w:br/>
        <w:t>ғатын кластар, лаборатория және баска да кабинеттер көп-ақ. Кен клубта</w:t>
        <w:br/>
        <w:t>бар. Осыған ұксаған шахтада да штректер мен квершлагтардан басталатын</w:t>
        <w:br/>
        <w:t>үлкенді кішілі ұңгымаларға апаратын сан қилы казбалар бар. Олардың</w:t>
        <w:br/>
        <w:t>біріне тасымалдап әкелінген рула төгіледі, екіншісінде су жиналады, қайсы-</w:t>
        <w:br/>
        <w:t>бірінде насос қондырғылары, ал басқасында электрподстанциясы тағы басқа</w:t>
        <w:br/>
        <w:t>кондырғылар орналасқан, кеншілертыска шығарда кезек күтіп отыратын</w:t>
        <w:br/>
        <w:t>арнаулы камералары және бар. Кен қазылатын камераларды клуб үй десек</w:t>
        <w:br/>
        <w:t>те болғандай. Мектептіц әрбір бөлмесінде жылу жүргізілген құбырлар</w:t>
        <w:br/>
        <w:t>түр. Мұнда ла сан қилы құбырлар квершлаг, іптректің он бойында тартыл-</w:t>
        <w:br/>
        <w:t>ган. Қысқасын айтқанда, жерасты жұмыстарының қазбалары мектеп</w:t>
        <w:br/>
        <w:t>тәрізді.</w:t>
        <w:br/>
        <w:t>Жалғыз-ақ айырмасы - мұның коридорында (көшесінде, яғни штрек-</w:t>
        <w:br/>
        <w:t>квершлагтарында) төселген темір жолдар бар. Электровоздар сол тораб-</w:t>
        <w:br/>
        <w:t>пен руда тиелген вагонеткалар тартады.</w:t>
        <w:br/>
        <w:t>- Жігітім, сен жерасты казбалары барлық жерде айна-қатесіз бірдей</w:t>
        <w:br/>
        <w:t>деп ойлап қалма, - делі жолбасшым менін ойымды оқып білгендей. -Түрлі</w:t>
        <w:br/>
        <w:t>кеніштердегі қазбалардың орналасуы біздің Жезқазған шахталарынікіндей</w:t>
        <w:br/>
        <w:t>болмағанымен, манадап сен көрген ұнғымалардың бәріде ол арала кездеселі.</w:t>
        <w:br/>
        <w:t>Қазбалардың саны, ұзындығы, қима ауданы кеніштің жаралымына қарай</w:t>
        <w:br/>
        <w:t>және колданылатын жабдықтарға сай әр алуан болып келеді. Мәселеп,</w:t>
        <w:br/>
        <w:t>таулы жерде кеніш жатық тау-кен казбасымен де ашылады. Оны штольня</w:t>
        <w:br/>
        <w:t>дейді. Мысалы, Текелі кеніші таулы. Сондықтан да онла тік окпан өтпей</w:t>
        <w:br/>
        <w:t>терен жырадан руда қабатына кесе көлденең багытта жазық штольня қаз-</w:t>
        <w:br/>
        <w:t>172</w:t>
        <w:br/>
        <w:t>тұздар біздің жерімізде көп, Соликам, Индерт.б. азотты руда, азотты тұздар</w:t>
        <w:br/>
        <w:t>-селитралар. Бұл дасол тұз кендерінен көп табылады.</w:t>
      </w:r>
    </w:p>
    <w:p>
      <w:r>
        <w:t>Ал фосфорлы рудалардын басты скі түрі бар: апатит, фосфорит.</w:t>
        <w:br/>
        <w:t>Апатит деген минерал - фосфордың кальций мен оттегіне байланысқан</w:t>
        <w:br/>
        <w:t>химиялық қоспасы. Бұл минерал магмалық тау жыныстарының арасынан</w:t>
        <w:br/>
        <w:t>кристалл түрінде кездеседі.</w:t>
        <w:br/>
        <w:t>Фосфорит теніз, мұхит суларының түбіне тұнған шөгінді жыныстар-</w:t>
        <w:br/>
        <w:t>дыңарасында болады. Фосфорит дегеніміз, жай сөзбен айтқанда, фосфор-</w:t>
        <w:br/>
        <w:t>ға бай шәгінді тау жынысы. Фосфорлы минералды фосфат дейді. Фосфат-</w:t>
        <w:br/>
        <w:t>тың составы апатит составына жақын, бірак ондай кристалл түрінде емес.</w:t>
        <w:br/>
        <w:t>Фосфаттарға араласқан саз балшық, кұм, тағы әр түрлі минералдардың</w:t>
        <w:br/>
        <w:t>құрандысы фосфорит теңіз түбіне қайдан жиналады?</w:t>
        <w:br/>
        <w:t>Барлықөсімдіктер мен жануарлардың денесінде фосфор бар. Фосфор,</w:t>
        <w:br/>
        <w:t>әсіресе, сүйекте, қабыршақта көп болады. Фосфорлы тау жыныстарынан</w:t>
        <w:br/>
        <w:t>суға еріп келген фосфорлармен теніз жәндіктері коректенеді. Ол жәндіктер</w:t>
        <w:br/>
        <w:t>өлген кезде олардың қалдықтары су түбіне шөгеді, денесіндегі фосфорлы</w:t>
        <w:br/>
        <w:t>заттары теңіз түбіндегі құмға, сазға араласып қала береді. Бір өзгеріс се-</w:t>
        <w:br/>
        <w:t>бептермен теңіз жәндіктері кауырт ҡырылатын болса, фосфорлы заттар</w:t>
        <w:br/>
        <w:t>көп жиналып, фосфорит рудасы пайда болмақ. Фосфориттін пайда болуы</w:t>
        <w:br/>
        <w:t>утастың пайда болуына ұксайды.</w:t>
        <w:br/>
        <w:t>Бір кезде Ақтөбе маңындағы мынау дала теңіздің түбі болған. Сондық-</w:t>
        <w:br/>
        <w:t>тан біз қазір Ембіден Орскіге дейін ұзын тарткан фосфорит кенін</w:t>
        <w:br/>
        <w:t>кездестіреміз. Ол кендердің ең құнарлы орталығы Актөбе, сондықтан да</w:t>
        <w:br/>
        <w:t>Ақтөбе каласындағы химиялық заводтардың күрілдеп жатқаны түсінікті.</w:t>
        <w:br/>
        <w:t>Фосфоритты сыртқы түрінен айырып алу онай. Ол көбінесе жұмырлан-</w:t>
        <w:br/>
        <w:t>ған, жуылған сабынның алқындысы сияқты келеді. Сырты сұрғылт немесе</w:t>
        <w:br/>
        <w:t>қара жылтыр келеді, кейде бірігіп тығызданып та қалады.</w:t>
        <w:br/>
        <w:t>Ақтөбенің фосфориты тез үгітілгіш күмдык, сондыктан оны елеп бай-</w:t>
        <w:br/>
        <w:t>ытып алу да қиын емес. Онымен бірге Ақтөбе фосфориты фосфорға өте</w:t>
        <w:br/>
        <w:t>бай және жер бетіне таяу, қол күрекпен қазып алатын жерде жатыр. Осы</w:t>
        <w:br/>
        <w:t>жағынан алғанда Актөбе фосфоритінің жер жүзінде теңі жок. Мұның за-</w:t>
        <w:br/>
        <w:t>пасы да айта қалғандай мол.</w:t>
        <w:br/>
        <w:t>Агрономдар геологтардың көмегінсіз егістен жақсы шығым ала алмай-</w:t>
        <w:br/>
        <w:t>тыны осыдан белгілі болды.</w:t>
        <w:br/>
        <w:t>Фосфордың жер тыңайтудан басқа да қолданылатын орны көп: фос-</w:t>
        <w:br/>
        <w:t>фор сіріңке өндірісіне көп колданылады, металдарға қосылады, тамақ</w:t>
        <w:br/>
        <w:t>өндірісіне таза тұзтүрінде пайдаланылады, машина тазалауға, оптикалық</w:t>
        <w:br/>
        <w:t>шынылар жасауға, бояуға, фотография жұмыстарында пайдаланылады.</w:t>
        <w:br/>
        <w:t>Фосфор кенінің мол жеріндегі Ақтөбе химкомбинатының маңызы зор</w:t>
        <w:br/>
        <w:t>болатыны осыдан айқын.</w:t>
        <w:br/>
        <w:t>Бұлдаланың байлығы осы ғана ма? Мұнда мұнай да көп, таскөмір, коныр</w:t>
        <w:br/>
        <w:t>көмірде бар.</w:t>
        <w:br/>
        <w:t>Осы айтылғандардың барлығын басып озатын боз далада тағы бір асыл</w:t>
        <w:br/>
        <w:t>жатыр.</w:t>
        <w:br/>
        <w:t>179</w:t>
        <w:br/>
        <w:t>басы жүргізіліп ашылған. Олан әрі кен қабатын бойлай штректер, түрлі</w:t>
        <w:br/>
        <w:t>өрлемелер жүргізіледі. Штольня, әлгінде айтқанымдай, күрделі тау-кен</w:t>
        <w:br/>
        <w:t>казбалар тобына жатады. Күрделі қазбалардың бәрі бірдей жер бетіне</w:t>
        <w:br/>
        <w:t>шықпайды. Өте тереңде жаткан кен қабатын көбіне сатылап қүранды</w:t>
        <w:br/>
        <w:t>тәсілмен ашалы. Алдымен жербетінен басталатын оқпан арқылы шамалы</w:t>
      </w:r>
    </w:p>
    <w:p>
      <w:r>
        <w:t>терендікте жаткан руда қабатынын үстінгі бөлігі ашылып, қазылады. Рула</w:t>
        <w:br/>
        <w:t>қоры түгесіле бастаған кезде әдепкі оқпан жеткен горизонттан енді басқа</w:t>
        <w:br/>
        <w:t>окпан өтіледі. Ол көлбеу де, тік те болуы ықтимал. Бұларды тұйық көлбеу,</w:t>
        <w:br/>
        <w:t>не болмаса тұйык тік окпан деп айтады. Бұлардың атқаратын қызметі жер</w:t>
        <w:br/>
        <w:t>бетінен өтілетін оқпаннандікімен бірлей.</w:t>
        <w:br/>
        <w:t>- Осы жерді рудник албары немесе оқпан маңындағы албар деп атайды,</w:t>
        <w:br/>
        <w:t>ө” делі жолбасшым төменгі горизонтқа келіп, клетте шыққан бетте маған</w:t>
        <w:br/>
        <w:t>диспетчер отыратын, күту камерасын, насос қондырғылары орналаскан.</w:t>
        <w:br/>
        <w:t>су жиналатын, электрполстанциясы тұрған электровоз депосы тәрізді қаз-</w:t>
        <w:br/>
        <w:t>балары шоғырланған оқпан маңындағы ұнғымаларды нұсқап. Бұл маған</w:t>
        <w:br/>
        <w:t>кәдімгі темір жол станцияларына ұксап кетті. Әр тараптан келген темір</w:t>
        <w:br/>
        <w:t>жол тораптары тоғысып жататын ірі станциялар болалы ғой. Мынау да дәл</w:t>
        <w:br/>
        <w:t>сол сияқты, шахта алабының, әр қанатына апаратын квершлаг, ш грек гер</w:t>
        <w:br/>
        <w:t>дәл осы жерден бастау алады екен. Рудник албарымен танысқан сон арна-</w:t>
        <w:br/>
        <w:t>улы адам таситын машинаға мініп, руда казылатын жерге апаратын көлбеу</w:t>
        <w:br/>
        <w:t>қазбамен киғаштай тарттық.</w:t>
        <w:br/>
        <w:t>Жезқазғанда кен, негізінен лінгекті-панель қазу жүйесін қолдану ар-</w:t>
        <w:br/>
        <w:t>қылы өндіріледі екен. Сол үшін ені 120м, ұзындығы 520м болатын панел-</w:t>
        <w:br/>
        <w:t>дерге бөліп даярлаған. Біз келе жатқан ұңғыма өте кең, әрі бетонмен Іше-</w:t>
        <w:br/>
        <w:t>енделген, егер әшекейлі өрнегі жоқ демесен, кәдімгі метро казбасынан</w:t>
        <w:br/>
        <w:t>кем емес. Мұндай қазбаларды метро тектес лейтіні осылан екен.</w:t>
        <w:br/>
        <w:t>Кенрудасы казылып жаткан панелдің біріне кеп кіргенде мен ерекше</w:t>
        <w:br/>
        <w:t>ортаға тап болғандай күйге ендім. Бала кезімде естіген ертегілерімдегі не</w:t>
        <w:br/>
        <w:t>бір ғаламат жұмбак жерасты мекеніне тап болғанымлай! Жап жағыма алақ-</w:t>
        <w:br/>
        <w:t>тай қарай берем. Үңірейген-үнірейген куыс. Төбеме шахтер шырағын ба-</w:t>
        <w:br/>
        <w:t>ғыттаймын. Он-он бес метр биіктегі төбеге сәуле әлсіреп жетеді, недеген</w:t>
        <w:br/>
        <w:t>зәулім биік! Ара қашықтығы он бес - жпырма метрден қалдырылған жуан</w:t>
        <w:br/>
        <w:t>тың діңгек тіреулер осынау биік төбені құлатпай ұстан түрған таяныш</w:t>
        <w:br/>
        <w:t>екенін бірден аңғардым. Кеп казу кезінде осы діңгектерді әдейі калдырып</w:t>
        <w:br/>
        <w:t>отырады. Үнірейіл-үнңірейіп тұрғай кең үңгір рудасы алыпған камералар.</w:t>
        <w:br/>
        <w:t>Түкпір-түкпірден жарқыраған электр шамының прожектор сәулесі</w:t>
        <w:br/>
        <w:t>көрінеді. Шамасы кен қазылып жатқан забойлар сол жакта болар. Әлсіп-</w:t>
        <w:br/>
        <w:t>әлсін жанымыздан гүжілдеп жиырма тонналық руда тиелген арнаулы са-</w:t>
        <w:br/>
        <w:t>мосвалдар өтіп жатыр.</w:t>
        <w:br/>
        <w:t>Рудасы алынған барлық камераларды жарқыратып кою мүмкін емес,</w:t>
        <w:br/>
        <w:t>және оның қажеті де жоқ. Тек руда тасып, кеншілер жүріп-тұратын жол-</w:t>
        <w:br/>
        <w:t>дың өн бойына электр шамдары қойылған. Біз осы жолмен жүріп отырып,</w:t>
        <w:br/>
        <w:t>панелдің бір түкпірінде жарық көрінген жерге жақындай бергенімізде</w:t>
        <w:br/>
        <w:t>төңірек күніреніп кетті. Кенет шыққан мына дыбыстан селк ете қалдым.</w:t>
        <w:br/>
        <w:t>173</w:t>
        <w:br/>
        <w:t>тудырып, тыңдаушыларын да елтіл көптеген жерде мәслихаттың қазығы</w:t>
        <w:br/>
        <w:t>болған ба. Әйтсе де дәл казір сөз салмағы өзіне ауа кояр деген ой калеріне</w:t>
        <w:br/>
        <w:t>келмеген еді Далабайдың. Сондықтан болар, әйтпесе әдеттегі сөзге саран-</w:t>
        <w:br/>
        <w:t>дығынан ба Далабай сөз жүйесін бірден жалғап әкете койған жоқ. Сол</w:t>
        <w:br/>
        <w:t>жымиа күлімсіреген калпы аз кем тұрып қалып еді. Әшейінде сұсты</w:t>
        <w:br/>
        <w:t>көрінетін ашаң жүзінде ызғардың да нышаны калмағандай.</w:t>
        <w:br/>
        <w:t>Өндірістің аркауын бір босансытпай, өнебойын ширак ұстай жүре Да-</w:t>
        <w:br/>
        <w:t>лабай Ешпанов ғылымда да бір кауым істін басын қайтарып тастаған-ды.</w:t>
        <w:br/>
        <w:t>Алайда баска өндіріс басшылары сияқты уақытка тарыға Тұрса да, Дала-</w:t>
        <w:br/>
        <w:t>байдың күнде шығып жаткан жазушы шығармаларын қалт жібермей када-</w:t>
        <w:br/>
        <w:t>ғалап отыратынын жұрттың бәрі біле бермейтін. Карттармен длетізерлесе</w:t>
        <w:br/>
        <w:t>қалса, аллымен шақшасын алып насыбай ата отырып, әзіл қағысуда да</w:t>
      </w:r>
    </w:p>
    <w:p>
      <w:r>
        <w:t>есесін жібере қоймайтын Далабаймен бүгін маслихаттас болатынына осын-</w:t>
        <w:br/>
        <w:t>датұрғандардың бәрі де риза сияқты. Енді кызык әнгіме күткендей анта-</w:t>
        <w:br/>
        <w:t>рыла қалып еді.</w:t>
        <w:br/>
        <w:t>- Арғы жағын қайдам, - деп басталы Далабай әдетінше тамағын кырнап</w:t>
        <w:br/>
        <w:t>алып. - Ғылым Жезказған шежіресін сонау кола дәуірінен бастайды...</w:t>
        <w:br/>
        <w:t>- Пәлі, қола заманыңыз тас дәуірінен кейінгі кезен ғой!</w:t>
        <w:br/>
        <w:t>- Иә, осыдан мындай жыл бұрын дәл осы күнгі шахталар орын тепкен</w:t>
        <w:br/>
        <w:t>аймақтан мыс рудасы қазылған...</w:t>
        <w:br/>
        <w:t>- Кімдер болды екен олар?</w:t>
        <w:br/>
        <w:t>- Қазақтар шығар мүмкін...</w:t>
        <w:br/>
        <w:t>- Қайдағы қазақ, ұлт атанып ат тағылғаны кешегі орта ғасырдың</w:t>
        <w:br/>
        <w:t>төнірегінде жатқан жок па. - Шеткері тұрған алпамсадай екі жігіт тіресе</w:t>
        <w:br/>
        <w:t>калды. Бұлар жас жағы да шамалас, атақты кеншілер Тұрман мен Қажымұ-</w:t>
        <w:br/>
        <w:t>қанеді.</w:t>
        <w:br/>
        <w:t>- Олардың кең қазба жүргізген орлары күні кешеге шейін жатушы елі,</w:t>
        <w:br/>
        <w:t>-деп Далабай Тұрман сауалын естімегендей сөзін жалғай берді.- Казір ол</w:t>
        <w:br/>
        <w:t>манда Одакка аты әйгілі Злотоуск-Беловск карьері орын тепті ғой. - Ол</w:t>
        <w:br/>
        <w:t>сағым буып сан килы түрге еніп, аспан мен көк арасын тұтастырып әкет-</w:t>
        <w:br/>
        <w:t>кен терістік тұстағы отвал жақты мезгеді.</w:t>
        <w:br/>
        <w:t>Қола заманының кеншілері ғылымда “әпенде” (“чул”) деген атпен</w:t>
        <w:br/>
        <w:t>белгілі. Осы мандағы “әпенделер” қазған үйіндіні зерттей келіп, ғылым</w:t>
        <w:br/>
        <w:t>қола заманында Жезказған жерінен бір миллион текше метр тау жынысы</w:t>
        <w:br/>
        <w:t>қазылып, он мың тонна кен тасы өндірілгенін аныктаған-ды. Малахит. азу-</w:t>
        <w:br/>
        <w:t>рит сықылды түрлі бояу жасауға қажет және алка тақылеттес бұйымдары</w:t>
        <w:br/>
        <w:t>әшекейлеу мақсатына жұмсалынған тотыккан мыс рудасы өзалдына. Мұны-</w:t>
        <w:br/>
        <w:t>мен қатар, “әпенде” кеншілері өндірілген мыс кен тасынан 5000 тоннаға</w:t>
        <w:br/>
        <w:t>тарта таза мыс корытыпалған екен. Мыс қорткан “заводы” да онша қашыққа</w:t>
        <w:br/>
        <w:t>салынбапты, мына Ми құлық маңынлағы жатқан пештер жұрнағы солардікі.</w:t>
        <w:br/>
        <w:t>Ұшталған тастан басқа кен өнліретін кұралы болмаған “әпенделердің”</w:t>
        <w:br/>
        <w:t>қазба жұмысы жердің үстінгі жүмсақ қыртысынан әрі терендеп бармау да</w:t>
        <w:br/>
        <w:t>заңды. Олар кен өнлірген “шахтаның” кайсысын алма, иіліп келетіп доға</w:t>
        <w:br/>
        <w:t>тақылеттес ор. Кейбір доға-карһер үштарының ара кашықтыгғы 460 метрге</w:t>
        <w:br/>
        <w:t>165</w:t>
        <w:br/>
        <w:t>Жұмыстыңең ауырын тас казу мен балайды емес пе? Мұнда немқүрайлы</w:t>
        <w:br/>
        <w:t>қараған кеншіні аямай мерт ететін дүлей күш бар. Ол тау қысымы... Жауды</w:t>
        <w:br/>
        <w:t>жену үшін түрлі айла қолданып, амал ойлап таппайынша жеңіске жету екі</w:t>
        <w:br/>
        <w:t>талай болса, мұнда дасондай. Әрбір кеніш жаралымына сай түрліше қазу</w:t>
        <w:br/>
        <w:t>жүйелерін пайдалану,ашу тәсілін қолдану, тау қысымына қарсы жасала-</w:t>
        <w:br/>
        <w:t>тын сан қилы шаралар - бәрі-бәрі соғыс кезінде қолданатын әдіс, амалдар.</w:t>
        <w:br/>
        <w:t>Жезказған кенінің көп жоғалымы тындіңгек тірсудерде қалады екен,</w:t>
        <w:br/>
        <w:t>Оны болдырмау үшін қазір толтырмалы қазу жүйелерін пайдалануды қолға</w:t>
        <w:br/>
        <w:t>алып жатқанын маман Мүсілім ағай түсіндіріп айтып берді.</w:t>
        <w:br/>
        <w:t>Кенішті қазу жүйелерінің түрі көп болады. Оларды да әрбір кеніштің</w:t>
        <w:br/>
        <w:t>жаралымына, бекемдігіне, құрамындағы металына карай қолданылады.</w:t>
        <w:br/>
        <w:t>Мәселен, Жезкент, Текелі кеніштерін қазудың толтырмалы жүйемен</w:t>
        <w:br/>
        <w:t>өндіреді. Әйтпесе, Текелі шахтасында руданың өз-өзінен тотығуына бай-</w:t>
        <w:br/>
        <w:t>ланысты жерастында өрт шығады, яғни тас жанады.</w:t>
      </w:r>
    </w:p>
    <w:p>
      <w:r>
        <w:t>Ал Зырян, Риддер кеніштерінде төбені құлата қазу жүйесі кезінде</w:t>
        <w:br/>
        <w:t>кеңінен колданылған. Қабатаралық қазбадан бұрғыланатын терец сква-</w:t>
        <w:br/>
        <w:t>жиналық зарядтармен ұсақтау әдісі осы рудниктерде кеңінен пайдаланы-</w:t>
        <w:br/>
        <w:t>лып келеді... Әрі руда қазып алу үшін қаншама қосалқы жұмыстар</w:t>
        <w:br/>
        <w:t>жүргізіледі. Оны руданың өзіндік қүнынан-ақ аңғаруға болар еді. Еңбек</w:t>
        <w:br/>
        <w:t>өнімділігі де бірегей жоғары смес. Осының бәрі жерасты тәсілімен кен</w:t>
        <w:br/>
        <w:t>ісінде әлі дешешілмеген мәселелердін көп екеніне куә. Шіркін кенді казып</w:t>
        <w:br/>
        <w:t>әуре болмай, сол жатқан жерінде қүрамындағы пайдалы затты (металды)</w:t>
        <w:br/>
        <w:t>бірден ағызып алар болса. Ондай тәсілдер де бар. Бірақ ол ғалым лаборато-</w:t>
        <w:br/>
        <w:t>риясынан әлі шыға койған жоқ. Бұл болашақтың ісі, әрине. Бәлкім, біздің</w:t>
        <w:br/>
        <w:t>“Табу” үйірмесі мүшелері арасынан кен өндірудің ең арзан, әрі өнімді ама-</w:t>
        <w:br/>
        <w:t>лын ойлап табар, болашақ кен инженерлері де шығуы мүмкін-ау. Ол үшін,</w:t>
        <w:br/>
        <w:t>әрине, ізденіп оқуымыз керек. Қайткенмен де, тау-кен саласында әлі де</w:t>
        <w:br/>
        <w:t>кезегін күтіп жаткан проблемалар баршылық көрінеді. Шәкен, біз асында</w:t>
        <w:br/>
        <w:t>ойлай жүруіміз қажет.</w:t>
        <w:br/>
        <w:t>ҒАЖАЙЫП ОШАҚ БАСЫНДА</w:t>
        <w:br/>
        <w:t>Найман мен Сара Қарсақпайдан машинаға мініп, оцтүстік пен батысты</w:t>
        <w:br/>
        <w:t>бетке алып кетті. Олар 350 километр жердегі Жосалы станциясынан по-</w:t>
        <w:br/>
        <w:t>езға отырып, Қызылорла - Түркістан, Арыс - Шымкентарқылы Алматыға</w:t>
        <w:br/>
        <w:t>қайтады. Қарағандыны бір көрмек болған, Шәкенмен сонда жолығуға уәде-</w:t>
        <w:br/>
        <w:t>лескен Ақылбай кейін тарткан.</w:t>
        <w:br/>
        <w:t>Ұсақ бұйрат, боз дөңбілді, ақ селеулі лалада жаңа салынған облыстық.</w:t>
        <w:br/>
        <w:t>қала - Қарағанды. Бұл тек жер үстіндегі қала, жер астының каласы өз</w:t>
        <w:br/>
        <w:t>алдына.</w:t>
        <w:br/>
        <w:t>Мұнан бірнеше жыл бұрын осы арада каугамен тартып көмір шығара-</w:t>
        <w:br/>
        <w:t>тын қираған шахталар бар-ды. Ол шахталардың манында мыжырайған бал-</w:t>
        <w:br/>
        <w:t>шық үйлер тұратын.</w:t>
        <w:br/>
        <w:t>Ақылбай каланы, шахталарды аралады. Екі күннен соң Шәкен де сап</w:t>
        <w:br/>
        <w:t>ете түсті. Бұлар казір кеншілер үйінің бір бөлмесінде жатыр. Механика-</w:t>
        <w:br/>
        <w:t>175</w:t>
        <w:br/>
        <w:t>партия комитетінің бірінші қатшысы Көкімбек бастаған топ өзіне таяп</w:t>
        <w:br/>
        <w:t>қалыпты. Назар аудармағаны ғой комакталып қалған кісі шоғырын жаңа</w:t>
        <w:br/>
        <w:t>ғана байқады.</w:t>
        <w:br/>
        <w:t>- Алпыс - жетпіс жылдың арғы жағын қайдам, коса жасасып келе жат-</w:t>
        <w:br/>
        <w:t>қан Мақаңнаң артық Жезказған тарихына жетік адам кемде-кем. Кәкімбек</w:t>
        <w:br/>
        <w:t>сәлемдесіп болған соң жанындағы елуге еркін барып калған буыр самайын</w:t>
        <w:br/>
        <w:t>қырау шалған сұңғақ бойлы кісіге бұрылып. Бұл Жезқазған</w:t>
        <w:br/>
        <w:t>талапкерлерінің басын қосып, әдеби бірлестік ұйымдастыру мәселесімен</w:t>
        <w:br/>
        <w:t>Қарағандыдан келген облыстық жазушылар Олағынын хатшысы Жайық</w:t>
        <w:br/>
        <w:t>болатын: Жазып алуға жалықпасаныз Мақанның әңгімесін бірер таңда</w:t>
        <w:br/>
        <w:t>түгесе алар ма екенсіз!</w:t>
        <w:br/>
        <w:t>- Кәкімбек шырак, көп жасады демесең өгіз аяңмен өткен өмірдің</w:t>
        <w:br/>
        <w:t>өкінішінен басқа не тарих айтып жарытар дейсің кәрі шөңгең. Қызық та,</w:t>
        <w:br/>
        <w:t>ғылым да сендерде емес пе, - деп Махамбет шалқардың арғы бетіне көз</w:t>
        <w:br/>
        <w:t>тастады. - Кәрілік пе, келген атырапты су алып кеткендей арғы жағаға</w:t>
        <w:br/>
        <w:t>көзім байыздар емес.</w:t>
        <w:br/>
        <w:t>- Сіз кәрілікті күстаналайсыз - деді іле Кәкімбек. - Біздің өзіміз кара-</w:t>
        <w:br/>
        <w:t>уытқан жағадан басқа ажыратып тұрғанымыз шамалы-ау.</w:t>
        <w:br/>
        <w:t>- Бәрекелді! Өзім де солай боларсың деп шамалап едім. - Махамбет карт</w:t>
        <w:br/>
        <w:t>маркайып калды. - Жағалай кондырса, төрт болыс ел немесе он төрт аулы-</w:t>
      </w:r>
    </w:p>
    <w:p>
      <w:r>
        <w:t>най бағаналы елісиып кетерме еді?!</w:t>
        <w:br/>
        <w:t>- Ол жағын кім білген, бірак бұл атырапты мұнан өткен су коймасы</w:t>
        <w:br/>
        <w:t>болмағаны кақ.</w:t>
        <w:br/>
        <w:t>- Рас, мысқылдай қоспасы жок...</w:t>
        <w:br/>
        <w:t>Басканы қайдам, ес біліп, етек жакпалы Махамбет қарттың көріп жүрген</w:t>
        <w:br/>
        <w:t>небір шалкар көлі мынаған тең келер емес. Соғысып та қайтты, әлде бай-</w:t>
        <w:br/>
        <w:t>қамады ма, әлде кезікпеді ме, мұндай айдынды көрмеген-ді... Әкесі Ыбы-</w:t>
        <w:br/>
        <w:t>рай да, одан әрі дауыс жетер жердегі аталары да осы Кеңгір табанынан</w:t>
        <w:br/>
        <w:t>жұртаударып алыс бармаған-ды. Жазда үзік-үзік қара сулардың жағасын</w:t>
        <w:br/>
        <w:t>жылжи жайлап, қыста еңесі төмен шым үйді қыстаған аз ауылдың шағын</w:t>
        <w:br/>
        <w:t>шаруашылығына Кеңгірдің балығы мен шабындығы, отынға тырбиа өскен</w:t>
        <w:br/>
        <w:t>ешкі талы жетіп жататын.</w:t>
        <w:br/>
        <w:t>- Қарактарым, мен біледі деген тарихтарын күйбеңмен сүренсіз өткізген</w:t>
        <w:br/>
        <w:t>өмірдің елестері ғой... Әкем марқұм естігенім деп айтып отырушы еді,со-</w:t>
        <w:br/>
        <w:t>ған қарағанда, Жезқазған тарихы тым әріден басталса керек, - деп барып</w:t>
        <w:br/>
        <w:t>Махамбет қарт сөз салмағын дөңгелек бет, кеспелтек палуан денелі,</w:t>
        <w:br/>
        <w:t>қырыққа енді ғана аттаған кара торы жігітке аударды. - Далабай шырак,</w:t>
        <w:br/>
        <w:t>жаста болсаң бассың ғой, ілімін не лейді Жезказған жәйлі. Мақан мүңыма</w:t>
        <w:br/>
        <w:t>қалай қарайсыңдар дегендей, өзін қоршай тұргандарға қарап қойды. Со-</w:t>
        <w:br/>
        <w:t>сын: - Ауылдыңда алты ауызы да осы болсын, бүгінгі мейрам сенікі екен -</w:t>
        <w:br/>
        <w:t>деп бітіріп еді.</w:t>
        <w:br/>
        <w:t>- Қайтсе де кәрі шәңге ғой, кімге ауыз саларын біледі - деп шет жатқан</w:t>
        <w:br/>
        <w:t>біреу ырза болып қалды.</w:t>
        <w:br/>
        <w:t>Құрғақ қауға тиген заматында ала кашатын өрт жалынындай сөзді сөз</w:t>
        <w:br/>
        <w:t>164</w:t>
        <w:br/>
        <w:t>Соғысты Курск доғасынан бастаған Махамбет карт Киев, Житомирлі</w:t>
        <w:br/>
        <w:t>азат етуге катысып, Брянск орманы аркылы өтіп женісті Кинсбургте қарсы</w:t>
        <w:br/>
        <w:t>алған болатын. Ол согысты сапер батальонінде аттыру жонінде нұсқаушы</w:t>
        <w:br/>
        <w:t>болып бастап, ол “қызметінде” аяқтағанды. Бастапқыла жау қолында калып</w:t>
        <w:br/>
        <w:t>бара жаткан көпір, темір жол торабтарын істен шығарса, кейіп шабуыл</w:t>
        <w:br/>
        <w:t>кезінде жау эшолондарының жолын киып, әскерімізге көпір түрғызу;</w:t>
        <w:br/>
        <w:t>кесіп өтті. Азаматтық міндетін кіршіксіз орындаған сияқты, оган ксулесінде</w:t>
        <w:br/>
        <w:t>жарқыраған “Қызыл жұлдыз” ордені мен “Ерлігі үшін”, “Кипсбергтілл-</w:t>
        <w:br/>
        <w:t>ғандығы үшін”, “Германиядағы женіс үшін” медалдары куә. Ал сарғыш</w:t>
        <w:br/>
        <w:t>тартып, әбден бүктеген жерінен тозсада да Макан командованиянып бер-</w:t>
        <w:br/>
        <w:t>ген үш алғысын төс қалтасынан тастап көрген емес. Мұнын бәрі екінші</w:t>
        <w:br/>
        <w:t>топтағы денсаулығының төлемі сияқты.</w:t>
        <w:br/>
        <w:t>Кенді үңгір немесе Ақылбайдың шақтыға саяхаты. Шақтыға түсерде</w:t>
        <w:br/>
        <w:t>берілетін арнаулы киімді киіп жатып, Ақылбай сонау бір жылдары әжесі</w:t>
        <w:br/>
        <w:t>айтқан ертегіні есіне алды. “Жерлің астында, үстінде және аспанды</w:t>
        <w:br/>
        <w:t>мекендейтін ел бар-мыс. Әдеттерісан алуан, бір-біріне ұқсамайды. Біздер.</w:t>
        <w:br/>
        <w:t>жер бетінде тұратындар ортадамыз. сондықтан да белбеуді денені екі бөліп</w:t>
        <w:br/>
        <w:t>тұратын орталық - кіндіктен буамыз, жер астындағы ел төменгі жақтан,ал</w:t>
        <w:br/>
        <w:t>аспандағылар белбеуді кеудеден буады...”</w:t>
        <w:br/>
        <w:t>Шақтыға түскен адамдардың бұлжытпай орындайтын тәртібін, жүріс-</w:t>
        <w:br/>
        <w:t>тұрысы жәйлі оған арнайы дәріс оқылды. Жерасты қазбаларындағы тәртіпті</w:t>
        <w:br/>
        <w:t>әбдеп түсінгенімді көздері жеткен соң шахта маған енді киімін беріп отыр.</w:t>
        <w:br/>
        <w:t>Сөйтсе, шахтаға түскен адамға койылатын талапта берілетін киім де біз</w:t>
        <w:br/>
        <w:t>киетін киімнен өзгеше, тәртіптері де басқа. Шындығына келсек, Шәкен.</w:t>
        <w:br/>
        <w:t>космоска барып жүрген костюмдермен жүре бермейді ғай, арнаулы сқа-</w:t>
        <w:br/>
        <w:t>фанар киеді. Әжем біліп айтқан ба, калай космостағы тәртіп те басқаша...</w:t>
      </w:r>
    </w:p>
    <w:p>
      <w:r>
        <w:t>Жә, әңгіме шахта жәйлі.</w:t>
        <w:br/>
        <w:t>Шақта деген не, мұның рулниктен айырмашылығы неле? Шақтыда кен</w:t>
        <w:br/>
        <w:t>қалай өндіріледі?</w:t>
        <w:br/>
        <w:t>Жезказған, Лениногор, Зырян сықылды түсті металдардың бағалы мыс.</w:t>
        <w:br/>
        <w:t>мырыш, қорғасын кендері өндірілетін тау-кен өндірістеріне бара қалсап.</w:t>
        <w:br/>
        <w:t>әйтпесе поезд бен Қарағандыны басып өткеннің өзінде мосыағаш такылет-</w:t>
        <w:br/>
        <w:t>тес, басында зыркарай айналған шабакты дөнгелегі бар мұнара бірдей көзге</w:t>
        <w:br/>
        <w:t>ұрады, бұл не десең шахта деп айтылатын күрылыс жұрттын бәріне таныс.</w:t>
        <w:br/>
        <w:t>Маңындағы конус тәрізді зәулім тас үйіндісі және бар. Өнлірілгеп кен осы</w:t>
        <w:br/>
        <w:t>болды ма екен? Жок, бұл бос тау жыныстары үйінлісі. Оны террикон дейді.</w:t>
        <w:br/>
        <w:t>Аланау мұнара - копер оның басына орнатылған шабакты донгелектерге</w:t>
        <w:br/>
        <w:t>асыра тастаған болат арканнын бір ұшына жерастынан кен көтеретін скип,</w:t>
        <w:br/>
        <w:t>не болмаса кеншілерді төмен түсіріп, жұмыстан соң жоғары - жер бетіне</w:t>
        <w:br/>
        <w:t>көтеретін клеть байланған. Болат арканнын екінші ұшы копер жанында</w:t>
        <w:br/>
        <w:t>салынған өндірістік ғимарат ішіне койылған көтергіш машина барабанына</w:t>
        <w:br/>
        <w:t>оралған.</w:t>
        <w:br/>
        <w:t>Кен өндірілетін шахта алабы үлкенді-кішілі сан килы ұнғымалар мен</w:t>
        <w:br/>
        <w:t>үңгірлерден тұрады екен. Күре тамырдан басталып, бүкіл алим денесіне</w:t>
        <w:br/>
        <w:t>109</w:t>
        <w:br/>
        <w:t>Кенішке кваршлаг жеткен соң, енді одан руда қазып алу мақсатымен</w:t>
        <w:br/>
        <w:t>енді даярлау кен қазбаларын жүргізуі кажет. Онсыз өнім алу мүмкін емес.</w:t>
        <w:br/>
        <w:t>Кеніштің жатыс ыңғайы, жаралылы және қалындығына қарай даярлау</w:t>
        <w:br/>
        <w:t>қазбаларының түрі де әрқилы. Соның бәрін үш топқа жіктеуге болалы; 1)</w:t>
        <w:br/>
        <w:t>тік қазбалар, 2) жатық қазбалар, 3) көлбеу қазбалар, Әр түрлі қазбаның</w:t>
        <w:br/>
        <w:t>өзіне тәнті аттары бар. Ол есімде көбінесе ағылшын-неміс тілінен алын-</w:t>
        <w:br/>
        <w:t>ған. Мәселен кәдімгі су алатын қүдық сияқты тік қазбаны шурф дейді.</w:t>
        <w:br/>
        <w:t>Егерде сол құдық сияқты қазба өте терен болса және өзі күрделі коп</w:t>
        <w:br/>
        <w:t>жұмыстарға арналған кең, әрі берік етіп шегенделсе, жер асты жұмыста-</w:t>
        <w:br/>
        <w:t>рына адамдарды түсіріп, шығаруга арнаулы жабдыктары болса, оны шахта</w:t>
        <w:br/>
        <w:t>оқпаны немесе шахта деп атайтын жоғарыда айттым. Жерасты тәсілімен</w:t>
        <w:br/>
        <w:t>кен қазатын өндірісті шахта деген ұғым осыдан шықкан. Бірнеше шахта</w:t>
        <w:br/>
        <w:t>бірігіп, рудник құрайды. Кейде металл рудасын қазатын жеке шахта да</w:t>
        <w:br/>
        <w:t>рудник аталып кетуіде мүмкін. Бірақ көмір казылатын жерде бүлай смес.</w:t>
        <w:br/>
        <w:t>Мұнда шахта өз атына сай аталынады.</w:t>
        <w:br/>
        <w:t>Дайындау қазбаларының бәрі тұйық болады, яғни олардың бір жақ</w:t>
        <w:br/>
        <w:t>ұшы жер бетіне шықпайды. Тік немесе сәл көлбеу өтілетін казбалары руда</w:t>
        <w:br/>
        <w:t>түсіргіш, өрлеме, гезенк немесе бремеберг дейді. Квершлагтан басталып</w:t>
        <w:br/>
        <w:t>кеніштің өн бойын куа қазылатын жатық қазба ұңғыманы штрек дейді.</w:t>
        <w:br/>
        <w:t>Штрек руда кабатымен де немесе кеніштің жанас тау жынысымен де</w:t>
        <w:br/>
        <w:t>жүргізіледі. Бос тау жынысымен өтілетін жатық қазбаны дала штрегі деп</w:t>
        <w:br/>
        <w:t>атайды. Квершлагта бос тау жынысымен жүргізіледі. Оны неге штрек</w:t>
        <w:br/>
        <w:t>демейді дегенімде, квершлаг кенішке кесе көлденен бағытта қазылады екен.</w:t>
        <w:br/>
        <w:t>Әйтпесе оқпаннан басталған қазба кенішке кесе көлденең бағытта емес,</w:t>
        <w:br/>
        <w:t>онымен жарыста жүргізілер болса, олар яғни қазба руда қабатына жете</w:t>
        <w:br/>
        <w:t>алмайды емес пе.</w:t>
        <w:br/>
        <w:t>Даярлауға қажет қазба жүргізіліп болған соң кен қазу жұмыстары ба-</w:t>
        <w:br/>
        <w:t>сталады екен. Ал, кен казу кең көлемде жүргізілуі үшін даярлау жұмыста-</w:t>
        <w:br/>
        <w:t>рынан сон тілме қазбалары тамамдалып, бүл кен казып отыру ісімен ұла-</w:t>
        <w:br/>
        <w:t>сып кете барады. Шахтер тілінде кеп өндіруді тазалап қазып алу жүмысы</w:t>
        <w:br/>
        <w:t>деп атайды. Қандай қазбада болмасын, мейлі квершлаг, штрек немесе әрле-</w:t>
        <w:br/>
        <w:t>меөткенде, әйтпесе кен қазылып жатканда да казбаның түбін, яғни жүмыс</w:t>
      </w:r>
    </w:p>
    <w:p>
      <w:r>
        <w:t>жүргізіліп жатқан жерді забой дейді. Сондықтан да кен өндірісінін</w:t>
        <w:br/>
        <w:t>жұмыскерлерін забойшылар дейтіні осы екен. Забойдың бір орында тұрып</w:t>
        <w:br/>
        <w:t>қалуы мүмкін емес, ол өне бойы жылжып отырады. Руда қазып алуда өте</w:t>
        <w:br/>
        <w:t>кеңзабойлар жасалады, мысалы, қораның аумағындай үлкен, биіктігі 3-10</w:t>
        <w:br/>
        <w:t>м болатын үлкен-камералар қазылады.</w:t>
        <w:br/>
        <w:t>Мені ертіп, жерасты жұмыстарын аралата жүріп осы жағдай-бақайша-</w:t>
        <w:br/>
        <w:t>ғына шейін шағып түсіндірген басшымның әр сөзін қалт жібермей тыңдап</w:t>
        <w:br/>
        <w:t>ұғып алуға тырыстым.</w:t>
        <w:br/>
        <w:t>- Сонда жер астында кен қазу негізінен үш сатыдан тұратын болғаны</w:t>
        <w:br/>
        <w:t>ма? - деп сұрадым одан өз ойымды анықтай түсіп. - Алдымен ашу казбала-</w:t>
        <w:br/>
        <w:t>рын жүргізу, сосын кенішті даярлау, осыдан соң руданы тазалап қазып</w:t>
        <w:br/>
        <w:t>алу ғой.</w:t>
        <w:br/>
        <w:t>171</w:t>
        <w:br/>
        <w:t>ТАСТАН ТАРАЛҒАН ТҰҚЫМ</w:t>
        <w:br/>
        <w:t>Актөбе даласында бір жылтыр шойындай кара тастар бар. Геологтар</w:t>
        <w:br/>
        <w:t>оларды перидотит, пироксенит, габбро деп атайды. Қолға алып карасан,</w:t>
        <w:br/>
        <w:t>граниттен көрі ауырлау. Ұзыншақ жылтыр қара кристалдар бадырайып</w:t>
        <w:br/>
        <w:t>көрініп тұр. Бұл дагранит сияқты магмалық жыныс, бірак мұның құрамы</w:t>
        <w:br/>
        <w:t>баска. Гранит составынын көбісі шпаттар мен кварц, слюда болса, оның</w:t>
        <w:br/>
        <w:t>құрамында темір мен магний металдарының коспасы көл, түсі кара, өзі</w:t>
        <w:br/>
        <w:t>салмақты болуы да содан. Құрамы гранит сияқтыланған жыныстарды гео-</w:t>
        <w:br/>
        <w:t>логтар қышқыл жыныс деп сөйлейді, ал мынадай перидотит, пироксенит,</w:t>
        <w:br/>
        <w:t>габбро жыныстарды негізгі жыныстар дейді. Ақтөбе даласында осындай</w:t>
        <w:br/>
        <w:t>қара тастар бар.</w:t>
        <w:br/>
        <w:t>Сол қара тастардың өзіне арнаулы жемістері, ұрпақтары бар.</w:t>
        <w:br/>
        <w:t>Геолог Хамит Кемпірсай кенін аралап жүр. Біздің Қабай сол геологтың</w:t>
        <w:br/>
        <w:t>қасына ерген. Қабайдың білгісі келіп жүрген бір мәселесі сирек металдар</w:t>
        <w:br/>
        <w:t>туралы. Ол бүгін геологтан: “сирек металдар деген кандай металдар?” - деп</w:t>
        <w:br/>
        <w:t>сұрады.</w:t>
        <w:br/>
        <w:t>- Жер қыртысында химиялық элементтердің барлығы да бар, - дейді</w:t>
        <w:br/>
        <w:t>геолог. - Бірақ олардың біреулері көп кездеседі, біреулері аз кездеседі, ал</w:t>
        <w:br/>
        <w:t>кайсы біреулері, жер кыртысында жалпы көп болғанмен, өте бытыраңқы</w:t>
        <w:br/>
        <w:t>келеді. Кейбір элементтер жер қыртысында жалпы аз болса да, жинаңқы</w:t>
        <w:br/>
        <w:t>болып қауырт кездеседі.</w:t>
        <w:br/>
        <w:t>Мысал үшін айтайық, оқымыстылардың есептеп шығаруы бойынша,</w:t>
        <w:br/>
        <w:t>жер қыртысының салмақ жағынан алғанда, 49, 13 проценті бір ғана</w:t>
        <w:br/>
        <w:t>оттегінен тұрады.</w:t>
        <w:br/>
        <w:t>Жер қыртысында жалпы қоры аз металдарды ғана сирек металдар деп</w:t>
        <w:br/>
        <w:t>түсінуге болмайды. Зер сап қарайтын болсак, ванадий, лигий, никель, хром</w:t>
        <w:br/>
        <w:t>сияқты металдардың мыстан, корғасыннан, мырыштан бұрын келгенін</w:t>
        <w:br/>
        <w:t>көреміз... бірак бұлар сирек кездеседі, оларды айырып алу қиындау келеді,</w:t>
        <w:br/>
        <w:t>сондықтан олар сирек металдар болып саналады.</w:t>
        <w:br/>
        <w:t>Сирек металдарды алам баласының пайдалана бастағанына көп болған</w:t>
        <w:br/>
        <w:t>жок, осы ХІХ ғасырдың басынан бері деуге болады. Алғашқы кезде, қоры-</w:t>
        <w:br/>
        <w:t>тып алу әдісін жөнді білмей тұрған кезде, жер қойнында көп кездесетін</w:t>
        <w:br/>
        <w:t>болса да, алюминий де сирек металл болып саналады.</w:t>
        <w:br/>
        <w:t>Қорыта келгенде,айтайын дегенім, “сирек металл” деген ұғым уақытша</w:t>
        <w:br/>
        <w:t>алынған, шартты ұғым. Бүгінгі сирек металл деп жүргеніміз келешекте</w:t>
        <w:br/>
        <w:t>сирек металл катарынан шығып, жабайы металл катарында пайдалануын-</w:t>
      </w:r>
    </w:p>
    <w:p>
      <w:r>
        <w:t>да күмән жоқ. Онымен қатар казіргі белгісіз немссе тауып алуы қиын Мме-</w:t>
        <w:br/>
        <w:t>талдарды пайдалана білуіміз керегі тағы түр.</w:t>
        <w:br/>
        <w:t>Енді Актөбе даласында қандай сирек металдар бар?</w:t>
        <w:br/>
        <w:t>Мұнда ен керекті сирек металдардың үшеуі бар: хром, никель, кобальт,</w:t>
        <w:br/>
        <w:t>әсіресе мұндағы Кемпірсай, Бораш, Гайкеткен деген кендерде никель көп,</w:t>
        <w:br/>
        <w:t>ең керегінің өзі де никель ғой. Никель, кобальт, хром косылған болаттар</w:t>
        <w:br/>
        <w:t>өте сапалы, берік, тот баспайтын асыл болып шығады. Қазіргі техниканың</w:t>
        <w:br/>
        <w:t>180</w:t>
        <w:br/>
        <w:t>лық әдістердің, ірі құрылыстардың, ғажап машиналардың әкесі осында</w:t>
        <w:br/>
        <w:t>екен. Балқаш пен Жезқазғанның мыс рудасын қазып шығарудағы машина-</w:t>
        <w:br/>
        <w:t>ларынан мұндағы көмір казып шығару машиналары куаттырақ көрінеді.</w:t>
        <w:br/>
        <w:t>Шахта жұмыстарының барлығы механикаланған. Соғыстан кеншілердің</w:t>
        <w:br/>
        <w:t>қолында соқпа балғалар болатын. Соқпа балғаның сыртқы түрі Жезқаз-</w:t>
        <w:br/>
        <w:t>ғандағы перфораторлар сияқты, бірақ мұнын ұшындағы найзасы</w:t>
        <w:br/>
        <w:t>перфоратордікіндей айналып бұрғыламайды, көмірді ішегіне соғып қүла-</w:t>
        <w:br/>
        <w:t>тады. Соқпа балға дейтін себебі сол. Басқа тастардай, кендердей емес, көмір</w:t>
        <w:br/>
        <w:t>жұмсақ, сол себепті кеншілер соқпа балға ұстайтын. Қазір ол соқпа бал-</w:t>
        <w:br/>
        <w:t>ғалар жоғалуға айналды. Лаваларда қазір кен комбайндары істейді. Олтак-</w:t>
        <w:br/>
        <w:t>тай тілген арадай көмірлі тілгілеп түсіріп,тиеп беріп отыратын машина.</w:t>
        <w:br/>
        <w:t>Мұнын штрек квершлагтарының көбінде электровоздар жоқ, сөрелеп</w:t>
        <w:br/>
        <w:t>кұрып тастаған темір науалар. Ол науаларды рештактар дейді. Рештактар-</w:t>
        <w:br/>
        <w:t>дың біріне бірін жалғағанда ұзын темір арық болып шығады. Бұл құрылған</w:t>
        <w:br/>
        <w:t>аспалы темірарықпен су ақпайды, көмірағады - конвейер деген осы. Мото-</w:t>
        <w:br/>
        <w:t>рдың күшімен конвейер селкілдеп ырғатылғанда оның бір ұшына салын-</w:t>
        <w:br/>
        <w:t>ған забой көмірі ағып отырып, вагондарға немесескипке келіп түседі. Лава</w:t>
        <w:br/>
        <w:t>дегенің осы, жанартаудың балкып аққан тасқынын лава дейтін еді, мұнда</w:t>
        <w:br/>
        <w:t>адам айласымен ағызған көмір тасқынын да лава дейді екен.</w:t>
        <w:br/>
        <w:t>Лавадан келіп шахтамен көтеріліп сыртқа шығарылған қара алтын -</w:t>
        <w:br/>
        <w:t>көмір еліміздің талай жеріп куаттандыруға кетіп жатыр.</w:t>
        <w:br/>
        <w:t>Кен комбайннын болат сапы тістері көмірлі тілгілегенде босаған көмір өзі</w:t>
        <w:br/>
        <w:t>кұлаптүседі, ол көмірді жергетүсірместен кағып әкетіптұратын қырғыш қалағы</w:t>
        <w:br/>
        <w:t>бар. Осындай тамаша машинанынтілін жаксы біліп жүргізетін кенші жұмысшы-</w:t>
        <w:br/>
        <w:t>ларды көріп, Ақылбай үйрепсем деп қызықты.</w:t>
        <w:br/>
        <w:t>Көмір пластарының калай беталғанын, қалай қазу керек екенін</w:t>
        <w:br/>
        <w:t>көрсетіп, өлшеп инженер геологтар да жүр. Ақылбай мен Шәкенге олар</w:t>
        <w:br/>
        <w:t>көмірдің орман, тоғай өсімдіктерінен пайда болғанын дәлелдейтін, көмір</w:t>
        <w:br/>
        <w:t>ішіндегі ағаштың көмірге айналған сабауларын көрсетті.</w:t>
        <w:br/>
        <w:t>- Көмір пластарының арасынан, асты-үстінен кездесетін мынау сұр</w:t>
        <w:br/>
        <w:t>тастардың көмір смес бос жыныс скені белгілі ғой, - дейді геолог. - Бұл</w:t>
        <w:br/>
        <w:t>сланец, ақ тас, құмтас, утастар. Көмірді таза қазып алуға бұлар казір бізге</w:t>
        <w:br/>
        <w:t>көп кедергі жасайды. Бірақ бұлар болмаса Қарағанды шахталары да бол-</w:t>
        <w:br/>
        <w:t>мас еді, сендер де мұндай 150 метрлік жер астына түсіп, кызығып көрмес</w:t>
        <w:br/>
        <w:t>едіндер.</w:t>
        <w:br/>
        <w:t>- Ол калайша? Көмір ол тастан шыққан жоқ қой?</w:t>
        <w:br/>
        <w:t>- Олрас, көмір ағаштан, өсімдіктерден шықты. Бірақ ашык жер бетінде</w:t>
        <w:br/>
        <w:t>бос жатқан ағаш ешуақытта тас көмір болмақ емес. Жер бетінде беті ашық</w:t>
        <w:br/>
        <w:t>жатқан ағаш шіріп, ыдырап, тозаңға айналып ұшып кетеді, не бостопырак</w:t>
        <w:br/>
        <w:t>- шымтезек қана болады. Ал егерде ол ағаштың бетін лай, күм, әк басса,</w:t>
        <w:br/>
        <w:t>сонымен ауа кірмейтін болса, сонда ол ағаштар нығыздалып, борсып,</w:t>
      </w:r>
    </w:p>
    <w:p>
      <w:r>
        <w:t>ақырындап қолбырап еріп, көп уақыт жатудан тас көмірге айналады.</w:t>
        <w:br/>
        <w:t>- Міне, мынау сұр сланецтер сол тас көмір дәуіріндегі осы арадағы ор-</w:t>
        <w:br/>
        <w:t>ман ағаштарын басқан лай сазлар. Тығыздалып бұлар тасқа айналған да,</w:t>
        <w:br/>
        <w:t>176</w:t>
        <w:br/>
        <w:t>ЖАТ ҚОЛЫНДА</w:t>
        <w:br/>
        <w:t>Өткен ХІХ ғасыр планетамызға алтын індетін ала келіп елі. Баһтлың</w:t>
        <w:br/>
        <w:t>опай жолын іздеушілер Америкада Аляскаға қарай, Ресейде Сібір Орта</w:t>
        <w:br/>
        <w:t>Азия мен Қазакстанға қарай босқан-ды. Міне, Жезказған жеріндегі "әпен-</w:t>
        <w:br/>
        <w:t>делер” қазба үйінділері Екатеринбург купесі Никон Ушаковтын назарын</w:t>
        <w:br/>
        <w:t>солы “сары” індет басталған кезде аударып еді. Хиуа, Ташкент қалалары-</w:t>
        <w:br/>
        <w:t>мен сауда-саттық жасай жүре, Ушаков 1848 жылы Батыр Бөкеншин деген</w:t>
        <w:br/>
        <w:t>жергілікті байға 400 сөлкебей беріп, Жезқазғанды сатын алады. Бірақ</w:t>
        <w:br/>
        <w:t>Ушаковта Жезказған байлығын игере коятындай қауқар жоқ-тын. Өйткені</w:t>
        <w:br/>
        <w:t>сол кезде Жезказған кенін игермес бұрын ол алдымен ноян көп күрделі</w:t>
        <w:br/>
        <w:t>қаржы жұмсауға мәжбүр еді. Мұнын бір өзіне ауыр соғатынын сезген</w:t>
        <w:br/>
        <w:t>Ушаков компонондыкқа әріптестері Аникий Рязанов пен Т.Зотовты ша-</w:t>
        <w:br/>
        <w:t>қырады. Бірақ мардымды іс бітпейтіндігіне көп ұзамай көздері жеткеш</w:t>
        <w:br/>
        <w:t>Ушаков пен Зотов Жезказғанды үшінші серігіне қалдырып, компонондық-</w:t>
        <w:br/>
        <w:t>тан шығып кетеді. Шындыққа жүгінсек, ол кезде жапан дүзде темір жол-</w:t>
        <w:br/>
        <w:t>дан және баска да өндіріс орындарынан жырақ жатқан Жезқазған қазына-</w:t>
        <w:br/>
        <w:t>сын игеруге үш купес түгіл, ауыр өнеркәсібі мешеулеп қалған патшалык</w:t>
        <w:br/>
        <w:t>Россияның кауқары жету-жетпеуі екі талай болатын-ды. Ал Рязанов бол-</w:t>
        <w:br/>
        <w:t>са, Жезказғанды өз меншігіне сақтап калу мақсатымен ХІХ ғасырдың аяғына</w:t>
        <w:br/>
        <w:t>шейін тек “әпенде” қазбалары үйіндісіндегі мыстасын іріктеумен ғана тын-</w:t>
        <w:br/>
        <w:t>ған-ды.</w:t>
        <w:br/>
        <w:t>Бұл кезде ағылшын коркауларының тырнағына Орталық Казакстан-</w:t>
        <w:br/>
        <w:t>ның тоқымдай жері ілініп те еді. Яғни 1904 жылы Спасск-Успенск мыс</w:t>
        <w:br/>
        <w:t>рудииктері ағылшын қарамағына кеткен болатын. Олар мұнымен тынып</w:t>
        <w:br/>
        <w:t>қойған жоқ-ты, енді капиталистер кен-байлыққа тұнып тұрған Ұлытау-</w:t>
        <w:br/>
        <w:t>Жезказған аймағын иемденудің айла-әдістерін ойластыра бастап еді. Осы</w:t>
        <w:br/>
        <w:t>мақсатпен олар Жезқазғанға алдымен жансыздарын жібереді. Кейін алын-</w:t>
        <w:br/>
        <w:t>ған мәліметті анықтай түсу максатымен 1906 жылы Жезқазғанға Уэст келеді.</w:t>
        <w:br/>
        <w:t>Әлі көзіаршылмай жаткан мол байлықтың жатканын сезген Уэст зерттеуді</w:t>
        <w:br/>
        <w:t>желеу етіп, 1909 жылы Рязановтан Жезказғанды аз уақытка арендаға ала-</w:t>
        <w:br/>
        <w:t>ды. Сөйтіп мұның арты ағылшындардың болашақ мыс маржанын Рязанов-</w:t>
        <w:br/>
        <w:t>тан 260 мың сом беріп су тегінге сатып алумен тынып еді. Ағылшын магнат-</w:t>
        <w:br/>
        <w:t>тарына керегі де осы еді, сол заматта-ақ Лондонда “Атбасар мыс кенінін</w:t>
        <w:br/>
        <w:t>акционерлік коғамы” да құрылып, 1908 жылы руда өндірудің әдісін анық-</w:t>
        <w:br/>
        <w:t>тап,техникалық басшылық жасау үшін Жезқазғанға инженерлер Алльд-</w:t>
        <w:br/>
        <w:t>жернон Нобель мен Гарви келген болатын.</w:t>
        <w:br/>
        <w:t>- Мен ол кезде он алты - он жетілер шамасында едім, - дейді Махамбет</w:t>
        <w:br/>
        <w:t>карт ағылшындар тұсындағы Жезказған жайлы әңгіме козғаған кезде. -</w:t>
        <w:br/>
        <w:t>Әкем марқұм жассын деп шахтаға жібермей қойған сон Нобельдің дина-</w:t>
        <w:br/>
        <w:t>мит складының күзетшісі боп істелім. Қожам көбіне ақысыз-бұлсыз М8,</w:t>
        <w:br/>
        <w:t>15 шахталарындағы атқызу жүмысына да жіберіп алушы седі мені...</w:t>
        <w:br/>
        <w:t>Үйренгенің өзіңе жаксы деген деп ақымды жеп кеткен ағылшындардағы</w:t>
        <w:br/>
        <w:t>ақымды герман иттерден он есе қып кайтардым гой, - деп Мақан мұртын</w:t>
        <w:br/>
        <w:t>сипап қойды.</w:t>
        <w:br/>
        <w:t>168</w:t>
      </w:r>
    </w:p>
    <w:p>
      <w:r>
        <w:t>дейін Мұғажар барлаушы геологтарды күтуде. Мұғажардың шығыс жақ</w:t>
        <w:br/>
        <w:t>бетінен аққан өзендер Ырғыз өзенінс құяды, батыс жағындағы Ембі, Ойыл</w:t>
        <w:br/>
        <w:t>өзендері Каспийге карай ағады.</w:t>
        <w:br/>
        <w:t>Айтылған боз дала да, Мұғажар тауы да кен байлығы жағынан артта</w:t>
        <w:br/>
        <w:t>қалуға ыңғайы жок, өйткені бұл жазық адыр бұйраты, боз дәңгілдір кен</w:t>
        <w:br/>
        <w:t>атасы Орал тауының табиги жағасы, тек су шаюы күштірек болып,</w:t>
        <w:br/>
        <w:t>тегістеліп, аласарып кеткен. Даланың солтүстік-шығыс жағында Жетіқара</w:t>
        <w:br/>
        <w:t>алтын кені бар, ол да үлкен өндіріс. Мүғажарла тағы басқа бірнеше жерде</w:t>
        <w:br/>
        <w:t>түсті металдар кені бар. Мұның бәрі де едәуір бағалы заттар. Бірақ бүл</w:t>
        <w:br/>
        <w:t>даланың өте ғажап бір асылы бар, соған қарағанда, басқасы кіші болып</w:t>
        <w:br/>
        <w:t>көрінеді. Даланың сол асылының ортасында казір Қабай жүр. Ендігі сөзді</w:t>
        <w:br/>
        <w:t>соған береміз.</w:t>
        <w:br/>
        <w:t>Москваға қарай баратын поезға мінген Қабай Алатаудың бөксесін ба-</w:t>
        <w:br/>
        <w:t>сып, Мұғажардың белін асып, Ақтөбе қаласына келген. Онымен бірге</w:t>
        <w:br/>
        <w:t>шыққан Маржан Қандаған станциясына келгенде Гурьев поезына түсіп</w:t>
        <w:br/>
        <w:t>кеткен.</w:t>
        <w:br/>
        <w:t>Оралға құятын Елек өзенінің екі қабағына салынған үлкен кала, кала-</w:t>
        <w:br/>
        <w:t>ның ортасында тақиядай Актөбе тұр, қала аты сол бойынша қойылған,</w:t>
        <w:br/>
        <w:t>Қаладағы өндіріс орындарының ең ірісі химиялық комбинат. Мүнда пен-</w:t>
        <w:br/>
        <w:t>дей заттар өндіреді?</w:t>
        <w:br/>
        <w:t>Бұл комбинаттың ең бір басты міндеті бүкіл Орта Азия республикала-</w:t>
        <w:br/>
        <w:t>рынаегістік жердітындандыратын химиялық заттар шығарын береді. Жер</w:t>
        <w:br/>
        <w:t>тындандырғыш заттар өсімдіктің жақсы өсуі үшін оған жарык, жылылық,</w:t>
        <w:br/>
        <w:t>ылғал, ауа және қоректік заттар керек. Осы айтылғандардың барлығын</w:t>
        <w:br/>
        <w:t>агрономия ғылымында әсімдік тіршілігінің факторлары дейді. Өсімдікке</w:t>
        <w:br/>
        <w:t>керекті жарықты, ауаны, жылылықты және ылғалды тиісті мөлшерде</w:t>
        <w:br/>
        <w:t>жеткізіп тұру үшін топырақты агротехникалық әдіспен дүрыстап өндеп</w:t>
        <w:br/>
        <w:t>отыру керек және өсімдікті жақсы күту керек. Ал қоректі заттарды өсімдік</w:t>
        <w:br/>
        <w:t>топырақтан алып отырады.</w:t>
        <w:br/>
        <w:t>Егінді орып алған сайын біз топырақтың коректік затын әкетіп отыра-</w:t>
        <w:br/>
        <w:t>мыз. Оның үстіне топырақтың коректік заттары суда ерігіш болады да,</w:t>
        <w:br/>
        <w:t>шайылыпағып кетіп отырады. Олай болса, топыраққа коректік заттар беріп</w:t>
        <w:br/>
        <w:t>отырмаса өсімдік шықпайды.</w:t>
        <w:br/>
        <w:t>Қоректік заттардын бірсыпырасы топырақ ішінде әрдайым жеткілікті</w:t>
        <w:br/>
        <w:t>болады. Өсімдіктің коректенуіне көбінесе жетпей қалатын азот, фосфор,</w:t>
        <w:br/>
        <w:t>калий. Жер тыңдандыруда топыракка себілетін тынайтқыш заттар осы-</w:t>
        <w:br/>
        <w:t>лар. Тыңайту екітүрге бөлінеді: органикалық және минералдық тыңайту.</w:t>
        <w:br/>
        <w:t>Өсімдіктер мен жануарлардың бір замандарда топырақтан алған қорек Зат-</w:t>
        <w:br/>
        <w:t>тарын топырақтың өзіне кайта беру органикалықтынңайту болады. Мыса-</w:t>
        <w:br/>
        <w:t>лы, көң төгу, шымтезек, құс қиын себу сиякты.</w:t>
        <w:br/>
        <w:t>Ал минералдықтыңайтқыштарды минералдар мен тау жыныстарынан</w:t>
        <w:br/>
        <w:t>алып себеді. Сонымен фосфор, калий, азот заттары бар рудаларды агропо-</w:t>
        <w:br/>
        <w:t>миялық рудалар деп атайды.</w:t>
        <w:br/>
        <w:t>Калийлі рудалар - силвинит, карнолит деген калийлі тұздар. Мұндай</w:t>
        <w:br/>
        <w:t>178</w:t>
        <w:br/>
        <w:t>оның астында қалған ағаш пен өсімдіктер тас көмірге айналған,</w:t>
        <w:br/>
        <w:t>Қарағандының жер асты қаласында жүмыс қызу, жүріп жатқан элект-</w:t>
        <w:br/>
        <w:t>ровоз, вагондар, көмір шауып жатқан машиналар, машиналарды басқару-</w:t>
        <w:br/>
        <w:t>шы жұмысшылар, Толып жаткан жер асты көшелері - штрек кверилагтар,</w:t>
        <w:br/>
        <w:t>темір жолдар, насос камералары, электровоз деполары, мастерскойлар,</w:t>
      </w:r>
    </w:p>
    <w:p>
      <w:r>
        <w:t>цехтар, конторлар, күзет, белгі будкалары, кітапхана, сайман үйлеріне</w:t>
        <w:br/>
        <w:t>дейін бар. Қысқасын айтқанда, мұндада үлкен қала.</w:t>
        <w:br/>
        <w:t>Қазған сайын, күн санап, жер асты қаласы өскен сайын жер үсті каласы</w:t>
        <w:br/>
        <w:t>да өселі. Сондықтан жер асты қаласы жер үсті қаласының негізгі тірегі</w:t>
        <w:br/>
        <w:t>сияқты.</w:t>
        <w:br/>
        <w:t>Мұндағы шахталар әлі саяз. Бұл сияқты Донбастың шахталарының</w:t>
        <w:br/>
        <w:t>терендігі бір километрге дейін барады. Америкада, Англияда онан да терен,</w:t>
        <w:br/>
        <w:t>2 километрге дейін баратын шахталар бар. Карағанды шахталары терендей</w:t>
        <w:br/>
        <w:t>бермек, оның терендеуімен байланысты жердің асты-үстіндегі қала да</w:t>
        <w:br/>
        <w:t>өркендей береді, кеншілердің өнер, айла, білімдері де, еңбек өнімділігіде</w:t>
        <w:br/>
        <w:t>терендеп арта бермек.</w:t>
        <w:br/>
        <w:t>Сыртқа шыққанда Ақылбай мен Шәкен шахта маңында шашылып қал-</w:t>
        <w:br/>
        <w:t>ған көмір ұсақтарын көрді. Оның ішінде сортан, жұмсақтау ақ тастар да</w:t>
        <w:br/>
        <w:t>жатыр. Мұндай ақ сортан тас шахта ішінде жоқ еді. Геолог оны былай</w:t>
        <w:br/>
        <w:t>түсіндіреді:</w:t>
        <w:br/>
        <w:t>Жер бетіне шығып көмірауанын, судың әсерінен өзгереді, сол өзгеру-</w:t>
        <w:br/>
        <w:t>ден кей жағдайда көмір кара күйе болып үгіліп қалады, кейде түсі оңып</w:t>
        <w:br/>
        <w:t>ағарып кетеді. Көмір кенін іздеген уақытта осындай өзгерістерін еске алу</w:t>
        <w:br/>
        <w:t>керек.</w:t>
        <w:br/>
        <w:t>Оралдың оңтүстігі. Солтүстіктен онтүстікке қарай созылған Азия мен</w:t>
        <w:br/>
        <w:t>Еуропаның жапсарындағы Орал тауынын ұзындығы мыңдаған километр.</w:t>
        <w:br/>
        <w:t>Таудың сырт көрінісі Алтай тауларына ұксайды, мұнын да тауын бас</w:t>
        <w:br/>
        <w:t>қалың орман, ну өлке, тек айырмасы Орал таулары Алтайлан гөрі</w:t>
        <w:br/>
        <w:t>жатық, аласалау келеді. Ораллың алабынан табылмайтын кен жок, оның</w:t>
        <w:br/>
        <w:t>маңайы, койны-қонышы бәрі толған кен.</w:t>
        <w:br/>
        <w:t>Сол Оралтауыныңаоцтүстік жақтүмсығын орай ағып, айнадай жарқы-</w:t>
        <w:br/>
        <w:t>раған, жыландай чрендеген өзен Каспий теңізіне күялы. Өзеннің сол каба-</w:t>
        <w:br/>
        <w:t>ғында, Орал тауынын ұзын жүлгесінде боз лөңгілді жазық дала жатыр.</w:t>
        <w:br/>
        <w:t>Бұл Қазақстан жері, ол даланың солтүстігінде, Орал тауынын арасында</w:t>
        <w:br/>
        <w:t>туысқан Башқұрт халқы бар. Екі ортада - Орынбор облысы. Ескі жырдың</w:t>
        <w:br/>
        <w:t>көзі болған Еділ-Жайықтың бойында азаттық алған халықтар... Даланың</w:t>
        <w:br/>
        <w:t>жалпы түрі Арқаға ұқсайды. Тек айырмасы, мұнда Арқа тауындай едәуір</w:t>
        <w:br/>
        <w:t>таулар жоқ. Ең биік дегені даланың оңтүстік шегіндегі Мұғажартауы.</w:t>
        <w:br/>
        <w:t>Оның өзі де Қарағанды манайындағыдай ғана қоныр бұйрат. Тегінде, Орал</w:t>
        <w:br/>
        <w:t>сияқтанған Ұлы таудың таусылар ұшығынлағы түбірі болғандыктан ғана</w:t>
        <w:br/>
        <w:t>және жазық далада өзінен баска биік тау жоқтығынан ғана Мүғажар тау</w:t>
        <w:br/>
        <w:t>атағын алған болу керек, болмаса, оған адыр деген аттың өзі де жеткілікті.</w:t>
        <w:br/>
        <w:t>Алайда өзінің кенді атасы Оралдың дәстүрін үстаған Мүғажар аласа бол-</w:t>
        <w:br/>
        <w:t>ғанымен, кенсіз емес, мүнда да түсті металдар коп, жалғыз-ақ әлі күнге</w:t>
        <w:br/>
        <w:t>177</w:t>
        <w:br/>
        <w:t>Сартылдаған дыбыс үдеп барады. Сөйтсе, бұл таскөмірді ұңғып шпур тесетін</w:t>
        <w:br/>
        <w:t>бұрғылау қондырғысы екен. Қысымы 5-б атмосфералық сығыммен жұмыс</w:t>
        <w:br/>
        <w:t>істейтін екі перфоратор косылып кеткенде о шеті мен бұл шеті ат шапты-</w:t>
        <w:br/>
        <w:t>рымпанель ішін күңірентіп жібереді екен.</w:t>
        <w:br/>
        <w:t>Теспе бұрғыланып болған соң ол атылғыш дәрілермен толтырылады.</w:t>
        <w:br/>
        <w:t>Бұрын әр шпур қол перфораторымен тесіліп, қолмен оқталатынын айтты</w:t>
        <w:br/>
        <w:t>қасымдағы кен маманы. Сөйтсе, бұл дінгекті - камералық қазу жүйесін</w:t>
        <w:br/>
        <w:t>қолданганда атқарылатын өндірістік процестер екен. Енді ұңғылған шпур-</w:t>
        <w:br/>
        <w:t>ларды арнаулы онтағыш машинасымен толтырылады. Осы тәсіл қолданыл-</w:t>
        <w:br/>
        <w:t>ғалы бері атылғыш дәріні арқалап тасудың машақаты да жойылыпты. Бәрі</w:t>
        <w:br/>
        <w:t>сол оқтағыш машина аткарады. Тек аттырушылар арнаулы түтікті әрбір</w:t>
      </w:r>
    </w:p>
    <w:p>
      <w:r>
        <w:t>шпурға бағыттап, кажетті тетікті басса болды.</w:t>
        <w:br/>
        <w:t>Забой оқталып біткен соң белгіленген мерзімде дәріге “от” берілді де,</w:t>
        <w:br/>
        <w:t>қопарылыс жасалынады. Келесі кезекте рудасы қопсытылған забойға</w:t>
        <w:br/>
        <w:t>тиегіш қондырғысы бағытталады. Біз көршілес камераға келіп кіргенде</w:t>
        <w:br/>
        <w:t>өткен сменада аттырылған забойдағы үйіндіден руда тиеп жатқан іс үстіне</w:t>
        <w:br/>
        <w:t>тап болдық. Эксковатор шөмішін көсіп-көсіп алып, таяп кеп тоқтаған</w:t>
        <w:br/>
        <w:t>жеткізуші машина қалдайына мыс рудасын тиеп жатыр. Тиеу жұмысына</w:t>
        <w:br/>
        <w:t>басқа да қондырғылар пайдаланатын көрінеді. Оны да барып көрдік. Шөміш</w:t>
        <w:br/>
        <w:t>сиымдылығы әлгі эксковатордікінен бес он көп жатагандау машина қызметі</w:t>
        <w:br/>
        <w:t>тек тиеумен шектеліп қалмайтын көрінеді. Егер апарып төгетін жер онша</w:t>
        <w:br/>
        <w:t>қашық болмаса, өзі көсіп алған рудасын сол күйі көтеріп барып тиісті</w:t>
        <w:br/>
        <w:t>жерге аударасалады. Мұны кенші тілінде /лиеп-жеткізушімашипалары дейді.</w:t>
        <w:br/>
        <w:t>Жезқазған кенішінің ерекшелігі елімізде бірінші болып жерасты жұмы-</w:t>
        <w:br/>
        <w:t>сында өздігінен жүретін жоғары өнімді қондырғылар мен машиналарды</w:t>
        <w:br/>
        <w:t>колдануға мұрындық болыпты. Қазір бұл шахталарда сынактан өтіп,</w:t>
        <w:br/>
        <w:t>өндіріске енген қондырғылардың саны жүзден асатынын жолбасшым ерек-</w:t>
        <w:br/>
        <w:t>ше мақтанышпен айтты. Жезказған кеншілер тәжірибесі қазір көптеген</w:t>
        <w:br/>
        <w:t>кеніштерге таратылыпты. Шәкен, әрине, бұл мақтанарлық іс кой. Соны-</w:t>
        <w:br/>
        <w:t>мен қатар жерасты кен өндіру тәсілінде әлі шешуін күтіп жатқан мәселе-</w:t>
        <w:br/>
        <w:t>лер баршылық.</w:t>
        <w:br/>
        <w:t>Жолбасшым тағы бір камераға алып келді. Бұл жерде арнаулы қондыр-</w:t>
        <w:br/>
        <w:t>ғы камера төбесін тік жоғары бағытта бұрғылап жатыр. Түсінбей қалдым.</w:t>
        <w:br/>
        <w:t>- Төбені де аттыра ма? - деп жолбасшыма карадым.</w:t>
        <w:br/>
        <w:t>Сөйтсе, бұл атылғыш дәрі толтыру үшін емес, бетон толтырып өзекті</w:t>
        <w:br/>
        <w:t>темірден жасаған болтты орналастыруға арналған екен. Яғни рудасы алын-</w:t>
        <w:br/>
        <w:t>ған забойдың төбесін осылайша бекітіліп отырылмаса, тас құлап, кеншіні</w:t>
        <w:br/>
        <w:t>мерт қылуы ықтимал. Анау, диаметрі 6-5 м тың тіреулер камераның төбесі</w:t>
        <w:br/>
        <w:t>опырылып кұлап кетпеуден сақтаса, ал, мына темірбетон болттар ашық</w:t>
        <w:br/>
        <w:t>төбеден тастардың жанкаланып түсірместің амалы. Бұлан кейін арнаулы</w:t>
        <w:br/>
        <w:t>қоймалжың бетонды шашып, бүкіл төбе мен тындіңгектің өн бойын “сы-</w:t>
        <w:br/>
        <w:t>лап” шығады. Осының бәрі кауіпсіздік техника талаптарын орындау мақ-</w:t>
        <w:br/>
        <w:t>сатында тау кысымына қарсы колданылатын шаралар. Кәне, енді сен же-</w:t>
        <w:br/>
        <w:t>расты кен қазу жұмысын майдан емес деп көрші. Нағыз еңбек майданы.</w:t>
        <w:br/>
        <w:t>174</w:t>
        <w:br/>
        <w:t>тарап кете баратын қан тамырлары спетті жерасты қазбалары да бірінен</w:t>
        <w:br/>
        <w:t>басталып, екіншісімен түйісіп, жалғасып кете барады. Егер қазбалардың</w:t>
        <w:br/>
        <w:t>ретін, жөнін, алтын, атқаратын қызметін біліп алмаса, шахтада кісі адасып</w:t>
        <w:br/>
        <w:t>кетуі оп-оңай. Біз шахтаны аралап болып, кайтуға жиналғанда:</w:t>
        <w:br/>
        <w:t>- Кәне, жігітім, тысқа шығаратын бас оқпанға енді өзің бастап жүрші,</w:t>
        <w:br/>
        <w:t>-деді мені кен өндіру ісімен таныстырып жүрген касымдағы кен инженері</w:t>
        <w:br/>
        <w:t>қулана күліп.</w:t>
        <w:br/>
        <w:t>Мен шатасайын дедім. Электр шамының сәулесімен өн бойы жап-жарық</w:t>
        <w:br/>
        <w:t>әртұсқа тарап кетіп жаткан ұңғымалардың қайсысына түсіл жүруді білмей</w:t>
        <w:br/>
        <w:t>алақтап тұрып калдым. Бәріде бір бірімен ұқсас, қайла апарады? Онтүстігім</w:t>
        <w:br/>
        <w:t>қайда, батыс пен шығысты аңғару қиын жер астында (ол үшін арнаулы</w:t>
        <w:br/>
        <w:t>аспап кажет), Маңымды пайымдап қараған болып аз-кем ойланып алдым</w:t>
        <w:br/>
        <w:t>да,дәу де болса осы болар-ау деп, жобамен қазбаның бірін нұсқадым жол-</w:t>
        <w:br/>
        <w:t>басшыма. Ол басын шайқады. “Адасу деген осы” деді күліп ол, сосын мен</w:t>
        <w:br/>
        <w:t>нұсқаған ұңғыманың қарама-қарсы бағытта кете баратын “жолға” түсіп</w:t>
        <w:br/>
        <w:t>жүре берді. Көше танымаған адам үлкен қалада қалай адасса, мұнда да со-</w:t>
        <w:br/>
        <w:t>лай екен. Маған жерасты казбаларының жөнінтүсіну керек болды.</w:t>
      </w:r>
    </w:p>
    <w:p>
      <w:r>
        <w:t>Барлаушы геологтар жер қыртысында жаткан кенішті ашып зерттейді,</w:t>
        <w:br/>
        <w:t>қорын анықтайды. Енді оны өндіру қажет. Егер кеніш жер бетіне таяу жат-</w:t>
        <w:br/>
        <w:t>са оны ашық кен қазу тәсілімен игереді. Металды руда немесе қүрылыс</w:t>
        <w:br/>
        <w:t>материалдарын алу үшін ашық тау-кен жұмысы жүргізілетін жерді карьер</w:t>
        <w:br/>
        <w:t>деп айтады. Ал кеніш тереңде жатса онда өнлірудің жерасты тәсілін пайда-</w:t>
        <w:br/>
        <w:t>ланады. Ол үшін алдымен кен кабатына жету кажет. Қалай?</w:t>
        <w:br/>
        <w:t>Шахта алабына кіретін кеніштің орта деңгейін ала құлай жаткан бүйір</w:t>
        <w:br/>
        <w:t>тұсынан шахта оқпаны түседі. Клетке кіріп осы шахта оқпанымен төмен</w:t>
        <w:br/>
        <w:t>қарай зымырай жөнелгенде, 15-20 қабат үйлердің жоғарыға көтеріліп</w:t>
        <w:br/>
        <w:t>түскенде өзіміз жиі пайдаланатын лифтке мінгендей болдым.</w:t>
        <w:br/>
        <w:t>Шахта оқпаны белгілі денгейге жеткенде, одан кенішке қарай жатық</w:t>
        <w:br/>
        <w:t>ұңғыма казыла бастайды. Мұны квершлаг дейді. Сөйтіп, кверпилаг кенішке</w:t>
        <w:br/>
        <w:t>жетіп тіреледі. Өстіп кеніш ашылып, сырттан оған жететін жол “салына-</w:t>
        <w:br/>
        <w:t>ды”.</w:t>
        <w:br/>
        <w:t>Сондықтан ла оқпан мен кваршлагты ашушы тау-кен қазбалары деп</w:t>
        <w:br/>
        <w:t>атайды. Мен түскен алып шахта алабының әр тұсынан қазылған баска да</w:t>
        <w:br/>
        <w:t>оқпан бар екен. Мұның бірімен қазылған руда көтеріледі және кеншілерді</w:t>
        <w:br/>
        <w:t>шахтаға түсіріп, шығарып тұру үшін пайдалынады. Ал бұған таяу жерден</w:t>
        <w:br/>
        <w:t>өтілген окпанмен он-жиырма тонналық автосамосвалдар сол қалпында</w:t>
        <w:br/>
        <w:t>шахтаға түсіріліп жатты. Шахта алабындағы бұлан басқа да окпан бар екен.</w:t>
        <w:br/>
        <w:t>Оның қызметі жерасты қазбаларында ластанған ауаны тысқа тартып шы-</w:t>
        <w:br/>
        <w:t>ғарып тұру. Бұны желдеткіш оқпан дейді. Әлгі жүк түсіретін оқпанмен</w:t>
        <w:br/>
        <w:t>шахта ішіне беріліп тұратын таза ауа кен казылып жаткан орынды аралап</w:t>
        <w:br/>
        <w:t>өтіп, желдеткіш оқпанға бағытталады. Руда көтерілетін оқпанды - бас, ал</w:t>
        <w:br/>
        <w:t>басқаларын косалқы оқпан деп атайтынына да осы сапарымда ажырата</w:t>
        <w:br/>
        <w:t>4 болдым. Окпандардың бәрі қатар қазылып өтіледі. Сондык:</w:t>
        <w:br/>
        <w:t>даоқпанды жәнс кваршлагты күрделі тау-кен қазбалары тобына жатқыза-</w:t>
        <w:br/>
        <w:t>ды.</w:t>
        <w:br/>
        <w:t>170</w:t>
        <w:br/>
        <w:t>текшегой!-деді Қабай таласып.</w:t>
        <w:br/>
        <w:t>Геолоғ қасында жатқан бір кесек серпентинді алды да балғамен ұрып</w:t>
        <w:br/>
        <w:t>сындырып, жана сынған жерін Қабайға берлі.</w:t>
        <w:br/>
        <w:t>- Енді қарашы, анау сынған жерін! Хромит қалай скен? Онда хромит</w:t>
        <w:br/>
        <w:t>текше болғаны. Хромит өзі текше формалы минерал. Бірақ анау</w:t>
        <w:br/>
        <w:t>серпентиннің сыртында бойына ылғал тартып өзгерген. Сондықтан шеті</w:t>
        <w:br/>
        <w:t>еріңкіреп, мұжылып, дөңгелек формалас болып көрінеді. Қай уакытта тас-</w:t>
        <w:br/>
        <w:t>тың сыртын ғана қарап қоймай, сындырын ішкі жағынан да көру керек.</w:t>
        <w:br/>
        <w:t>Міне, геологтардың бір ережесі, сондықтан да геологтар колынан балға-</w:t>
        <w:br/>
        <w:t>сын қалдырмайды.</w:t>
        <w:br/>
        <w:t>Бұдан кейін геолог Қабайға хромит туралы азтүсінік берді.</w:t>
        <w:br/>
        <w:t>Хромит - минерал,темір мен хром дейтін металдың араласқан тотығы.</w:t>
        <w:br/>
        <w:t>Темірдің гапа осындай тотығы болса, ол магнетит болады, хромет пен</w:t>
        <w:br/>
        <w:t>магнетиттің ұқсастығы да сол. Хромитті хромды теміртас деп те атайды.</w:t>
        <w:br/>
        <w:t>Хромит хром металын айырып алатын негізгі руда болып табылады. Ал</w:t>
        <w:br/>
        <w:t>хром металы никельмен қатар жүретін металдың бірі, бүл да берік асыл</w:t>
        <w:br/>
        <w:t>болат составына кірелі. Баска да көп орындарға колданылады. Ақтөбеде</w:t>
        <w:br/>
        <w:t>мұныңда кені никельмен катар кездеседі.</w:t>
        <w:br/>
        <w:t>КАСПИЙДІҢ ТОЛҚЫН ТАУЛАРЫ</w:t>
      </w:r>
    </w:p>
    <w:p>
      <w:r>
        <w:t>Маржанныңтуып-әскеп жері Астрахань. Каспий жағасын ол өте жақ-</w:t>
        <w:br/>
        <w:t>сы біледі. Маржанның шешесі олген, әкесі осында балықшы, Маржанға</w:t>
        <w:br/>
        <w:t>жас күнінен көп әңгіме, ертегілер айтатын.</w:t>
        <w:br/>
        <w:t>Орал өзенінің Каспийге құйған сағасында Гурьев каласы. Каспийдің</w:t>
        <w:br/>
        <w:t>күміс суында жылжып келе жаткан пароходтың жоғарғы палубасына шы-</w:t>
        <w:br/>
        <w:t>ғып Маржан батыска көзін салды. Волганың Каспийге құйған сағасында</w:t>
        <w:br/>
        <w:t>Астрахань қаласы тұр.</w:t>
        <w:br/>
        <w:t>Қазір бұл қаланың неше жүз жыл бойы салынған құрылысы осы кейінгі</w:t>
        <w:br/>
        <w:t>бірнеше жыл ішіндегі салынған құрылыстарына жетер емес. Осыдан төрт</w:t>
        <w:br/>
        <w:t>жыл бұрын көрген адам оның бүгінгі түріне таң болар еді. Қалаға су жолы</w:t>
        <w:br/>
        <w:t>ғана, темір жол ғана келмейді, тас жол да келеді. Маржан өз үйінде үш күн</w:t>
        <w:br/>
        <w:t>жатты да, мұнай кендерін аралауға шықты.</w:t>
        <w:br/>
        <w:t>Осы қаланыңтұрған жерінен бастап Волгапын сол жақ кабагы Ембінің</w:t>
        <w:br/>
        <w:t>қүйылысындағы Асанкеткен түбегінедейін, тіпті, одан да әрі Қарашұңғылға</w:t>
        <w:br/>
        <w:t>дейін, осы екі ортадағы Каспий тенізінің солтүстік жағасында теп-тегіс</w:t>
        <w:br/>
        <w:t>жазықдала жатыр.</w:t>
        <w:br/>
        <w:t>Даланын Орал тауы жак шетінде ғана көтерінкі бел, адыр, таулар</w:t>
        <w:br/>
        <w:t>көрінеді, басқа жері мынау қатар жатқан Каспийдің бетіндей деуге бола-</w:t>
        <w:br/>
        <w:t>ды. Осы ойпат даланың солтүстігі Орал тауы (Ақтөбе, Чкалов қалалары-</w:t>
        <w:br/>
        <w:t>ның түсы), шығысы Мұғажар тауы, оңтүстігі - Үстірт қыраты мен Каспий</w:t>
        <w:br/>
        <w:t>жағасы, батысы Волга қабағы болды.</w:t>
        <w:br/>
        <w:t>Ембінің мұнайлы алабы дегеніміз осы ойпат дала еді. Даланын суы ашы,</w:t>
        <w:br/>
        <w:t>жері сорлы-сортаң келеді, сондықтан да Ойыл, Темір қалаларында, Орал</w:t>
        <w:br/>
        <w:t>184</w:t>
        <w:br/>
        <w:t>көгереді, темір коңыр тотыққа - айналады, тас көмір өзгерсе - ағарып, не</w:t>
        <w:br/>
        <w:t>үгітіліп кетеді.</w:t>
        <w:br/>
        <w:t>Сол сиякты мұнай кендерінін де жер бетіне шыққаны, нс жер бетіне</w:t>
        <w:br/>
        <w:t>таяу жері - табиги өзгереді. Мынау қара қоңыр түсті иленген зат асфальт</w:t>
        <w:br/>
        <w:t>сол мұнайдың өзгерген, тотыққан заты. Мұның каттысы, жұмсағы да бо-</w:t>
        <w:br/>
        <w:t>лады.</w:t>
        <w:br/>
        <w:t>Мынау сарғылт, күрең түсті былқылдақ зат озокерит, сыртқы түсі де,</w:t>
        <w:br/>
        <w:t>былқылдақтығы да араның балауызы сиякты, сондықтан мұны тау балау-</w:t>
        <w:br/>
        <w:t>ызы депте атайды. Бұлда сол асфальт араласқан мұнайдың өзгерген өнімі.</w:t>
        <w:br/>
        <w:t>Осы асфальт пен озокеритті, басқаша айтқанда, тау карамайы мен тау</w:t>
        <w:br/>
        <w:t>балауызын танып алған жақсы, бұлар табылған жерден мұнай кенін де</w:t>
        <w:br/>
        <w:t>тауып алуға болады.</w:t>
        <w:br/>
        <w:t>Ал мұнайдың неге керек екенлігі айқын. Мұнайдан шығарып алатын</w:t>
        <w:br/>
        <w:t>заттар мыналар:</w:t>
        <w:br/>
        <w:t>1: Бензин - машина атаулының көбіне керек.</w:t>
        <w:br/>
        <w:t>2. Керосин-олдасолай.</w:t>
        <w:br/>
        <w:t>3. Майлау майлары - машиналардың қозғалып, кажалатын жерлеріп</w:t>
        <w:br/>
        <w:t>майлайды.</w:t>
        <w:br/>
        <w:t>4. Парафин - шамға, балауызға, сірінкеге қолданылатын зат.</w:t>
        <w:br/>
        <w:t>5. Вазелин-тазартылған парафин, мұнай.</w:t>
      </w:r>
    </w:p>
    <w:p>
      <w:r>
        <w:t>6. Асфальт - көшеге, көпірге жаяды, изоляциялық қоспа жасайды,</w:t>
        <w:br/>
        <w:t>литографиялан, фотографияда колданылады т.б</w:t>
        <w:br/>
        <w:t>7. Озокерит (тау балауызы) - брезентке сіңдірілетін зат. түрлі май,</w:t>
        <w:br/>
        <w:t>етік кремі, түсті қарындаштар т.б. жасалады.</w:t>
        <w:br/>
        <w:t>8. Кокс(мұнай коксы), электротехникала электродтар жасауға колда-</w:t>
        <w:br/>
        <w:t>нылады т.б.</w:t>
        <w:br/>
        <w:t>Мұнайдың басқа да керек орындары көп.</w:t>
        <w:br/>
        <w:t>Мен мұнай кенін табуға байланысты дегенді түсіндірем деп, аса алыс-</w:t>
        <w:br/>
        <w:t>тау кетіп барады екем. Енді мұнай табудың басқа әдістеріне оралайық.</w:t>
        <w:br/>
        <w:t>Судан бу көтеріліп ұшады, сол сияқты мұнайдан газ шығып ұшады.</w:t>
        <w:br/>
        <w:t>Жерастында іркіліп жаткан мұнайдан шықкан газ тау жыныстарына сінеді,</w:t>
        <w:br/>
        <w:t>жоғары көтеріліп топыракка сіңеді, топырақтан ауаға көтеріледі. Жердін</w:t>
        <w:br/>
        <w:t>жарығы болса, мұнай газы, тіпті, көп ұшады. Мұнайдан үшкан газ жана-</w:t>
        <w:br/>
        <w:t>тын газ.</w:t>
        <w:br/>
        <w:t>Баку ауданы мұнайға ен бай ауданның бірі. Баку қаласы Азербайджан</w:t>
        <w:br/>
        <w:t>Республикасының астанасы. Ол манда жер астынан шығалын мұнай газы</w:t>
        <w:br/>
        <w:t>өте көп. Ерте замандарда сол жерден шығып жаткан газ бір себептен түта-</w:t>
        <w:br/>
        <w:t>нып кетіпті. Неден екенін кім білсін, адам жақкан оттан ба, басқа ма. Газ</w:t>
        <w:br/>
        <w:t>шығуын коймайды, жануын тағы қоймайды, бір тұтанып алғап газ неше</w:t>
        <w:br/>
        <w:t>ғасырлар бойы жанып тұратын болған. Газдың жанғаны әсіресе түнде ай-</w:t>
        <w:br/>
        <w:t>қын көрінеді ғой. Түнде караған уақытта Каспийдің батыс жағасы Кавқаз</w:t>
        <w:br/>
        <w:t>тауының алқымы толған жылтыраған мәнгі от боп түрған екен.</w:t>
        <w:br/>
        <w:t>Бұл мәнгі жанған оттын нс себептен екенін білмеген адамдар оны “тәнір</w:t>
        <w:br/>
        <w:t>оты” деп, соған табынган, әр түрлі от койған. Ол отқа байланысты ертегі</w:t>
        <w:br/>
        <w:t>189</w:t>
        <w:br/>
        <w:t>Қырым тауларының жотасы көтеріліп шықты. Жер жүзіндегі ірі таулар-</w:t>
        <w:br/>
        <w:t>дың бәрі сол козғалыста құрылды. Сол козғалыстың нәтижесінде Каспий</w:t>
        <w:br/>
        <w:t>тұрған жер опырылып, төмен түсіп кетті. Мінеки Каспийдің үлкен кол</w:t>
        <w:br/>
        <w:t>болып, басқа теңіздерден қол қалатын сол еді.</w:t>
        <w:br/>
        <w:t>Жердің козғалысы ілезде болып, басыла калатын окига емес, ол бірнеше</w:t>
        <w:br/>
        <w:t>мындаған, кейде миллиондаған жылдар бойы созылады. Каспийді опырыл-</w:t>
        <w:br/>
        <w:t>тып ой түсірген жер козғалысының қалдық сарынын біз күні бүгінге дейін</w:t>
        <w:br/>
        <w:t>көріп отырмыз деуге болады. Қазіргі Қырым, Кавказ, Алатау сиякты ірі</w:t>
        <w:br/>
        <w:t>таулы алаптарда болып тұратын жерсілкіну сол козғалыстың қалдық сал-</w:t>
        <w:br/>
        <w:t>дары ғой.</w:t>
        <w:br/>
        <w:t>Осы арадағы бізбен көршілес шет елдерде де - Балкан елдері, Турция</w:t>
        <w:br/>
        <w:t>т.б. жер сілкіну жиі болады. Соның бәрі Каспийдің басынан кешкен гео-</w:t>
        <w:br/>
        <w:t>логиялық дәуірлерді көрсететін ескі архивтер.</w:t>
        <w:br/>
        <w:t>Жер қыртысынын сол қозғалысы біздің осы келе жатқан ойпатта да аз</w:t>
        <w:br/>
        <w:t>істеген жоқ.</w:t>
        <w:br/>
        <w:t>Жер қыртысы сығылысқанда, жоғарыда айтылған пермь дәуірінде</w:t>
        <w:br/>
        <w:t>шөккен, топыракка көміліп калған тұз кабаты не күйде болады?</w:t>
        <w:br/>
        <w:t>- А! Осы жазықтағы тұз төбелер, тұз күмбездер содан көтерілген бо-</w:t>
        <w:br/>
        <w:t>лар! - деді Маржан, бұрын бір шала естігені есіне түсіп.</w:t>
        <w:br/>
        <w:t>- Япырай! Дәл таптың-ау, балам! Менің енді айтайын деп келе жатка-</w:t>
        <w:br/>
        <w:t>нымның өзі тура осы еді, - деді профессор.</w:t>
      </w:r>
    </w:p>
    <w:p>
      <w:r>
        <w:t>- Ия, сол тұз тобе, тұз күмбездер осы жазыкта өте коп және оның</w:t>
        <w:br/>
        <w:t>көптігі бізді қуантады. Мынау көріпген мұнаралардың барлығы сол түз</w:t>
        <w:br/>
        <w:t>күмбезде тұр. Бірақ олар тұз күмбездерден тұз алып жаткан жоқ, мұнай</w:t>
        <w:br/>
        <w:t>тартып жатыр.</w:t>
        <w:br/>
        <w:t>- Бұл калай? Тұз күмбез бен мұнай арасында не байланыс бар, күмбезсіз</w:t>
        <w:br/>
        <w:t>жерде мұнай табылмай ма?</w:t>
        <w:br/>
        <w:t>Баска тау жыныстарына карағанда, түз жұмсақ, майысқақ Зат кой. Күшті</w:t>
        <w:br/>
        <w:t>қысым түскенде тұз, тіпті, жұмсарып кетеді.</w:t>
        <w:br/>
        <w:t>Сондықтан жер қыртысы қысылған уақытта түз басқа жыныстардың</w:t>
        <w:br/>
        <w:t>жарығынан тесіп өтіп, жоғары көтерілді. Сонын арқасында күмпиіп</w:t>
        <w:br/>
        <w:t>көтерілген тұз күмбездер пайда болды. Мынау түз күмбездер сол пермь</w:t>
        <w:br/>
        <w:t>дәуірінде шөккен тұздарлап көтерілген түз-төбелер.</w:t>
        <w:br/>
        <w:t>Қош, мұнай бүған кайдан келді?</w:t>
        <w:br/>
        <w:t>Баска пайдалы қазындылар сияқты смес, мұнай сұйық зат. Сондықтан</w:t>
        <w:br/>
        <w:t>ол жер қыртысында суша ағып, бір орыннан екінші орынға жылжып оты-</w:t>
        <w:br/>
        <w:t>рады. Қай жерде куыс-орын болса, қайда жердің жарығы болса, шұқыры</w:t>
        <w:br/>
        <w:t>болса, мұнай сонда жиналады. Сондықтан мынау жазықтағы тау жыныста-</w:t>
        <w:br/>
        <w:t>ры арасында бытырап жүрген мұнай осы түз күмбездерінің көтерілуінде</w:t>
        <w:br/>
        <w:t>пайда болған бос қуыс-жарыкқтарға жиналған. Осы даланың қай жерінде</w:t>
        <w:br/>
        <w:t>тұз күмбез болса, бізсол арадан ылғи мұнай кездестіретін себебіміз содан.</w:t>
        <w:br/>
        <w:t>Қыскасынан айтқанда, бұл жазықтан бір тұз күмбезін көрсеніз - бір</w:t>
        <w:br/>
        <w:t>мұнай кені деп санай беріңіз.</w:t>
        <w:br/>
        <w:t>Қазіргі пайдаға асырылып жаткан анау Доссор, Макат өзеіті, Байшо-</w:t>
        <w:br/>
        <w:t>187</w:t>
        <w:br/>
        <w:t>өндірістерінде қолданады, электр өткізбейтін, жылылық өткізбейтін және</w:t>
        <w:br/>
        <w:t>дыбыс өткізбейтін материал ретінде қолданады, мысалы, электр плитаның</w:t>
        <w:br/>
        <w:t>ішін осымен толтырады.</w:t>
        <w:br/>
        <w:t>Сонымен Қабайдың тауып алған екі өзгеше тасы да сол қара тастын</w:t>
        <w:br/>
        <w:t>тұқымы болып шықты. Бұл тастар осы ауданнан бұрын да табылатын, бірақ</w:t>
        <w:br/>
        <w:t>олары аз еді және сапасы нашар елі. Қабайдың тауып алған жерін көргенде</w:t>
        <w:br/>
        <w:t>геолог қатты куанып кетті.</w:t>
        <w:br/>
        <w:t>- Сенің мынау алғашқы табысың халық шаруашылығына көп пайда</w:t>
        <w:br/>
        <w:t>келтіреді. Едәуір үлкен табысыңмен құттықтаймын, - деді геолог Қабай-</w:t>
        <w:br/>
        <w:t>дың қолын ұстап.</w:t>
        <w:br/>
        <w:t>Қабай металлургия заводын аралап жүріп бір жұмысшының касына</w:t>
        <w:br/>
        <w:t>таман келді. Ол жұмысшы машиналарды тазартып сүртіп, майлап жүр.</w:t>
        <w:br/>
        <w:t>Қолындағы перчаткасына май тиіп калып еді, жұлып алды ла, жанып тұрған</w:t>
        <w:br/>
        <w:t>пештің ішіне лактырып жіберді.</w:t>
        <w:br/>
        <w:t>Қабай жұмысшыны ашуланды ма, болмаса, колғабы іске жарамсыз</w:t>
        <w:br/>
        <w:t>қалды ма депойлады. Аздан соң колғабын алып шықты, Жүмысшы қағып</w:t>
        <w:br/>
        <w:t>жіберіп киіп алғанда аппақ болып шыға келді.</w:t>
        <w:br/>
        <w:t>Таскендірден тоқылған екенін Қабай түсіне койды. Ол бұған куанып</w:t>
        <w:br/>
        <w:t>кетті. “Таскендірден тоқылған киімдерді отпен жуып тазартады екен ғой”,</w:t>
        <w:br/>
        <w:t>деп ойлады ол ішінен.</w:t>
        <w:br/>
        <w:t>Келесі бір күні Қабай таудың балағында жүріп бір кристалдар тауып</w:t>
      </w:r>
    </w:p>
    <w:p>
      <w:r>
        <w:t>алды. Кристалдардың түсі кара қоңыр, беті темірше жылтырайды, өзі тым</w:t>
        <w:br/>
        <w:t>үлкен емес, кішкене түймедей ғана, бірак текшедей төрт қырлы.</w:t>
        <w:br/>
        <w:t>Бүл не кристалл? Магнетит болу керек, бірақ темір шегені, инені, қала-</w:t>
        <w:br/>
        <w:t>мұшты тартпайды, тіпті, компастың тілін де қозғамайды. Сондықтан мат</w:t>
        <w:br/>
        <w:t>нетит кристалы болуы мүмкін емес. Бірақ магнетитке ұқсайды-ақ. Енді не?</w:t>
        <w:br/>
        <w:t>Пирит емес, өйткені пирит сары болады, ал мынау қара. Пирит тотықса</w:t>
        <w:br/>
        <w:t>қоңыр тартып теміртасқа (лимонатқа) айналмай ма, мүмкін, сол шығар?</w:t>
        <w:br/>
        <w:t>Жоқ ол да емес, өйткені пириттің қырларында қатар-катар жол-жол сы-</w:t>
        <w:br/>
        <w:t>зықтары болады. Пириттін ол сызылғаны оның өте айқын белгісі, ол то-</w:t>
        <w:br/>
        <w:t>тығып лимонатқа айналғанда сол сызықтары айқын көрініп түрады.</w:t>
        <w:br/>
        <w:t>Қабай әрі ойланып, бері ойланып, таба алмады. Қалтасынан блокно-</w:t>
        <w:br/>
        <w:t>тын алып, кристалдың суретін әдемілеп сызып алды. Қабайдың сурет сал-</w:t>
        <w:br/>
        <w:t>ғыштық әдеті бар. Ол суретті жақсы салады. Оның блокнотында әр жер-</w:t>
        <w:br/>
        <w:t>ден салған суреттері көп: таудың суреттері, кристалдары орман, палатка,</w:t>
        <w:br/>
        <w:t>завод тағы толып жатыр. Кейде ол фотографияга да қызыгады. Әдемі</w:t>
        <w:br/>
        <w:t>көріністердің, тастардың суретін түсіріп алады.</w:t>
        <w:br/>
        <w:t>Бірақ ондағы кристалдың біріне де ұқсамайды. Ақырында геологтан</w:t>
        <w:br/>
        <w:t>сұрауға тура келді.</w:t>
        <w:br/>
        <w:t>- Осыны танымай тұрсың ба? - деді геолог. - Талай көрлің ғой. Бүл</w:t>
        <w:br/>
        <w:t>хромды минерал - хромит емес пе? Анала мен серпентин ішінде теңбіл-</w:t>
        <w:br/>
        <w:t>теңбіл болып жүрген бұршақтай қараны көрсетіп едім ғой. Сонда осыны</w:t>
        <w:br/>
        <w:t>хромит деп айттым емес пе?</w:t>
        <w:br/>
        <w:t>- Ондағы серпентин ішіндегі хромит домалақ еді ғой, ал мынау қырлы-</w:t>
        <w:br/>
        <w:t>153</w:t>
        <w:br/>
        <w:t>сол халықтың тұқымы.</w:t>
        <w:br/>
        <w:t>Бұл ергежейлілер жер астының барлык казынасына ис, жер астындағы</w:t>
        <w:br/>
        <w:t>барлык казына солардың қолында.</w:t>
        <w:br/>
        <w:t>Кейінде бұл жерлерді Шыңғыс-хан алғанда, ергежейлілер қазынасы</w:t>
        <w:br/>
        <w:t>таптырмас үшін кілтін алып, анау Бетпақдалаға қүлап кетіпті.</w:t>
        <w:br/>
        <w:t>Ақсақ Темірдің кезінде де олар жер асты қазынасын жөнді бермепті,</w:t>
        <w:br/>
        <w:t>тек ергежейлілердін бұрынғы өткен өз бабаларына ескерткіш мүралар сал-</w:t>
        <w:br/>
        <w:t>дыруға ғана аздап беріп тұрады екен.</w:t>
        <w:br/>
        <w:t>Сонымен ергежейлілер хандардың, патшалардып еріккенде. баққұмарт-</w:t>
        <w:br/>
        <w:t>қанда ел тонауына құрал жасауына жер қазынасын бермей сақтап келсе</w:t>
        <w:br/>
        <w:t>керек. Ергежейлілер ұйықтаганда, не бір жерге кеткенде ғана олар қазына-</w:t>
        <w:br/>
        <w:t>дан аздап ұрлап жүреді екен.</w:t>
        <w:br/>
        <w:t>Сонан кейін ергежейлілерге көмекші-күзетші пері қыздары да келіп,</w:t>
        <w:br/>
        <w:t>осы жер астының көліне жүзіп, алтын қазынасын аралап, күміс кесе, ал-</w:t>
        <w:br/>
        <w:t>тын табақтан ас ішіп кетіп жүрелі екен.</w:t>
        <w:br/>
        <w:t>Жер астындағы тастан салынған өрнектер сол үста-зергерлердің ісі</w:t>
        <w:br/>
        <w:t>деседі.</w:t>
        <w:br/>
        <w:t>Жерастының күміс көліне алтын қайықпен жүзіп жүрген ай мен күндей</w:t>
        <w:br/>
        <w:t>сұлу пері қызын Ананас мергеннің өзі де көріпті.</w:t>
        <w:br/>
        <w:t>Кейбір шалдар Ананас мерген пері қызының бірін алып, сол себепті</w:t>
        <w:br/>
        <w:t>елге жоламай, ылғи тауда жүреді деп те аңыз таратады скен.</w:t>
      </w:r>
    </w:p>
    <w:p>
      <w:r>
        <w:t>Алатау-Қаратау дүние айналған Қаптауынын бір бөлегі болса керек.</w:t>
        <w:br/>
        <w:t>Самүрық құс та осынла дейді. Ол да сол ергежейлілерді қорғап түралы</w:t>
        <w:br/>
        <w:t>деседі.</w:t>
        <w:br/>
        <w:t>Самұрықтың балапандарын алуға келген жылан патшасы Шахмаран-</w:t>
        <w:br/>
        <w:t>нын жендеттерін өлтірген адамға қанжар согып берген осы ергежейлі ұста-</w:t>
        <w:br/>
        <w:t>лары екен. Ордалы жыландардың қай жерле алтын-күміс тағы баска казы-</w:t>
        <w:br/>
        <w:t>на болса, соған үймелейтіні осыдан, өйткені қазынасы бар жерде онып</w:t>
        <w:br/>
        <w:t>күзетшісі-ергежейлілер ле бар... жыландар соларды аңдиды.</w:t>
        <w:br/>
        <w:t>Жыланлардан кашкан ергежейлілер алтын, күміс казыналарын бір жер-</w:t>
        <w:br/>
        <w:t>ден екінші жерге тығып-тасымаллап, жасырып жүретіні сол. Халықтын</w:t>
        <w:br/>
        <w:t>“көшпелі алтын” дейтіні содан ғой...</w:t>
        <w:br/>
        <w:t>Ергежейлілер осының бәрін айтып болыпты да, Ананаска: “Сендетау-</w:t>
        <w:br/>
        <w:t>мен бірге өскен, таудың күзетнісінлей алам елін, бүгін бір тойымыздын</w:t>
        <w:br/>
        <w:t>үстіне кез болдын” деп алтын табақ бергеп екен...</w:t>
        <w:br/>
        <w:t>Ананас кетіп бара жатканда ергежейлілер: “Біз казір жауыздык заман-</w:t>
        <w:br/>
        <w:t>да ғана ергежейліміз, заман түзеліп, әділет болса жетіліп, толып, біз де</w:t>
        <w:br/>
        <w:t>кәдімгі бастапқы қалпымызға түсіп, айдынды ел боламыз, сол кезде жер</w:t>
        <w:br/>
        <w:t>астындағы қазына ашылып, алам баласы байлыкка толы болады”,- денті.</w:t>
        <w:br/>
        <w:t>Ананас алтын табақты алып шығып, тау аралап келе жатса, алдынан</w:t>
        <w:br/>
        <w:t>мылтық асынған бір топ әскер шығалы. Алтынды көрсетпей, жасырмақ</w:t>
        <w:br/>
        <w:t>болған Ананас алтын табағын тастын қуысына тығып, бетін бір таспен</w:t>
        <w:br/>
        <w:t>жауып кетеді. Енді бір кездерде қайта айналып келгенле әлгі алтын табақ-</w:t>
        <w:br/>
        <w:t>ты таба алмай койыпты. Сол алтын табақты Ананас мерген кашан қартай-</w:t>
        <w:br/>
        <w:t>199</w:t>
        <w:br/>
        <w:t>негізгі қолданатын металы болат екені, онсыз бір де машина, құрал жа-</w:t>
        <w:br/>
        <w:t>сауға болмайды. Сондықтан айтылған сирек металдардың қандайлық ма-</w:t>
        <w:br/>
        <w:t>ңызы бар екені түсінікті. Никель қосылған қорытпа металдар осы күні</w:t>
        <w:br/>
        <w:t>электр өндірісінде, техниканың басқа да көп саласында қолданылады.</w:t>
        <w:br/>
        <w:t>Осы айтылған кендердің арқасында осы араға никель комбинаты са-</w:t>
        <w:br/>
        <w:t>лынды ғой.</w:t>
        <w:br/>
        <w:t>Сол никель металын беретін руданыз мынау топыракша үгіліп тұрған</w:t>
        <w:br/>
        <w:t>алма түстес жасыл хаттар... мұнда қатқан мұз сиякты сауыттанып жүрген</w:t>
        <w:br/>
        <w:t>заттар бар, оның көбісі гарниерит деген минерал.</w:t>
        <w:br/>
        <w:t>Никель рудасының оңтүстік бөлегінде Новая Калилония деген арал</w:t>
        <w:br/>
        <w:t>бар, 1864 жылы сол аралдан осы сияқты никель шығатын кен табылды.</w:t>
        <w:br/>
        <w:t>Оны тапқан геолог Гарния еді, гарниерит минералының аты соның есіміне</w:t>
        <w:br/>
        <w:t>қойылды. Никель кенінің жер жүзіндегі ең мол жері сол болатын, Англия,</w:t>
        <w:br/>
        <w:t>Франция өндірістері никельді көбінесе содан алады. Ал біздің осы дала да</w:t>
        <w:br/>
        <w:t>сол кеннен кем түспес. Бұл кендер кайдан шықты?</w:t>
        <w:br/>
        <w:t>Бұл кенді берген - төбешіктердін басында қорымданған қарастар. Оның</w:t>
        <w:br/>
        <w:t>аты перидотит, пероксенит, габбро деген тау жыныстары. Осылардың</w:t>
        <w:br/>
        <w:t>ішінде араласып жүрген никель бар. Бірақ оны никель кені деуге болмай-</w:t>
        <w:br/>
        <w:t>ды, себебі осындай қатты кара тастың ішіндегі өте шашырап жайылған</w:t>
        <w:br/>
        <w:t>никельді айырып алуға болмайды, болған күнде дс ол өте көп шығын, аса</w:t>
        <w:br/>
        <w:t>қымбат еңбекпен түскен болар елі.</w:t>
        <w:br/>
        <w:t>Қандай пайдалы заттардың болса да кен болып аталуы үшін тиімді түрде</w:t>
        <w:br/>
        <w:t>айрылып алынатындай болуы кажет, сонда ғана кен болады.</w:t>
      </w:r>
    </w:p>
    <w:p>
      <w:r>
        <w:t>Бір кезде мынау қара тастардың кейбір бөліктері жер астының ыстық</w:t>
        <w:br/>
        <w:t>лебінен, көтерілген ертіндісінің әсерінен өзгеріп, басқа тау жынысына</w:t>
        <w:br/>
        <w:t>айналды. Мынау көк жасыл әдемі теңбіл тастар содан пайда болды, мүның</w:t>
        <w:br/>
        <w:t>аты серпентин. Одан қара тасты кенге айналдыру үшін табиғаттың алға-</w:t>
        <w:br/>
        <w:t>шқы бір жасаған шарасы оны осы серпинтинге айналдыру болды. Осы сер-</w:t>
        <w:br/>
        <w:t>пинтин ішінде никель айырып алуға болмайды. Мұнын ішінде хромит</w:t>
        <w:br/>
        <w:t>(хромды минерал) те бар, мынау теңбілденіп жүрген бұршақтай қарлар</w:t>
        <w:br/>
        <w:t>сол. Бірақ мұнан хром айырып алу қиын (мұндай минерал өте көп болса</w:t>
        <w:br/>
        <w:t>ғана айыруға болар еді). Сондықтан бұл хром кені де бола алмайды.</w:t>
        <w:br/>
        <w:t>Бұл серпинтиннен кен жасау үшін табиғат тағы бір құбылыс жасады.</w:t>
        <w:br/>
        <w:t>Бірнеше мындаған жылдар бойы тастарды өзгертетін - бұзатын табиғи</w:t>
        <w:br/>
        <w:t>өзгерістердің салдарынан серпентин де үгіліп, шайып топыраққа айналды.</w:t>
        <w:br/>
        <w:t>Су шайып, жел қағып екшелудің аркасында серпентиннің беткі жағынан</w:t>
        <w:br/>
        <w:t>никельді минералдар - гарниерит тағы басқалары пайда болды. Мынау</w:t>
        <w:br/>
        <w:t>жасыл топырақ - тастың ішінде сол минералдар бар, никель рудасы осы.</w:t>
        <w:br/>
        <w:t>Актөбе даласының никелькені жаратылысы осылай. Мұны серпентин</w:t>
        <w:br/>
        <w:t>тасының жер бетіндегі өзгерген жамылышы - қабыгы деп түсіну керек.</w:t>
        <w:br/>
        <w:t>Осы руданы анау никель комбинатына апарып байытып, ватержакетте</w:t>
        <w:br/>
        <w:t>қорытып, тазартқан соң никель алынады.</w:t>
        <w:br/>
        <w:t>Сонымен никель кенінін арғы шыққан бабасы анау қаратастардың да</w:t>
        <w:br/>
        <w:t>(перидотит, просенит, габбро) туған анасы осы серпентин болды. Сондық-</w:t>
        <w:br/>
        <w:t>ІБІ</w:t>
        <w:br/>
        <w:t>ып өле-өлгенше іздеуін елі, бірақ таба алмай кетті десетін еді қариялар.</w:t>
        <w:br/>
        <w:t>Киікбай мерген таң ата тұрды да, жастарға Атцысай кеніне баратын</w:t>
        <w:br/>
        <w:t>жоллың жөнін көрсетіп, қош айтысып, іңірде сыдырып тастаған қасқыр-</w:t>
        <w:br/>
        <w:t>дын терісін белбеуіне қыстырып алып, жүріп кетті.</w:t>
        <w:br/>
        <w:t>Кетерінде: “Қаратау - ертегілі тау”. - деді.</w:t>
        <w:br/>
        <w:t>Сапар мен Дияс үңгірді азырак аралап, оның ағып жатқан суын, көлін,</w:t>
        <w:br/>
        <w:t>таска біткен ырғайын, тамылжып ілінген тас сауыт сүңгілерін көріп,</w:t>
        <w:br/>
        <w:t>кейбірін балғамен сындырып алды.</w:t>
        <w:br/>
        <w:t>Бұлардың аралап жүрген кен үңгірлері ертедегі халықтар казған қазба</w:t>
        <w:br/>
        <w:t>емес, ол өз алдына, бұлардың аралап жүргені жердің жарығына сіңген су</w:t>
        <w:br/>
        <w:t>орып кеткен утасты жерден пайда болған табиғи үңгірлер скен.</w:t>
        <w:br/>
        <w:t>Қаратауда мұндай үңгірлер көп. Үнгірдін ішіндегі кең алапты көлді,</w:t>
        <w:br/>
        <w:t>асты-үстіндегі сары ала, көк, жасыл, меруерттей ақ сүңгілерді көргенде,</w:t>
        <w:br/>
        <w:t>сауыстан құралған тас тоғайын кара көленке май шаммен аралағанда, мер-</w:t>
        <w:br/>
        <w:t>ген ертегісінің текке шықпаған қиял скенін сезуге болады.</w:t>
        <w:br/>
        <w:t>Үңгірдің төбесінен салбырап тұрған утас, сауыс-сүнгілерін сталактит</w:t>
        <w:br/>
        <w:t>дейді де, онын тамғанынан өскенін сталагмит дейді. Ертінді тама берсе ста-</w:t>
        <w:br/>
        <w:t>лактит,сталагмиттер өсе береді лс, акырында біріне бірі қосылып, тас тіреу,</w:t>
        <w:br/>
        <w:t>тоғай болып шығады. Тас тоғай осы.</w:t>
        <w:br/>
        <w:t>Аздан сон бұлар үнгірден шығып, тағы да тау аралап келеді. Сапар мен</w:t>
        <w:br/>
        <w:t>Дияс таудың етегінде жер казып жаткан бір топ адамның касыпа келді.</w:t>
        <w:br/>
        <w:t>Бұларарық қазған колхозшылар екен. Олармен бірге колхоздың емес, қала</w:t>
        <w:br/>
        <w:t>адамдары да жүр. Көзілдірікті бір шал қазылған жерден шыққан әртүрлі</w:t>
        <w:br/>
        <w:t>ескі заттарды құнттап жинап жүр.</w:t>
        <w:br/>
        <w:t>Оның заттары - тас балта, қола пышак, ұсақ сүйектер, саздан істеген</w:t>
        <w:br/>
        <w:t>өртеген құмыра, қолдан жасаған садақтың жебесі тағы сондайлар.</w:t>
      </w:r>
    </w:p>
    <w:p>
      <w:r>
        <w:t>Тағы бір метрдей қазғанда адамның сүйегі табылды, бас сүйектің ішінде</w:t>
        <w:br/>
        <w:t>садақ оғының ұшы жатыр. Тағы біраз казғанда қалаған кірпіш кездесті.</w:t>
        <w:br/>
        <w:t>Мұны көргенде әлгі шалдың жапы калмай, алтын тапқаннан бетер секіріп</w:t>
        <w:br/>
        <w:t>түсіп, жерді өзі қаза бастады. Бұл жерден металл қортқыш псш шықты.</w:t>
        <w:br/>
        <w:t>” Жұмбақ шал” барлығын да тәрекілеп, шеберлікпен қазып, жинап алып</w:t>
        <w:br/>
        <w:t>жатыр.</w:t>
        <w:br/>
        <w:t>Қазылып жаткан үзын арықтың екінші бір жерінен жұқа тас шықты.</w:t>
        <w:br/>
        <w:t>Колхозшылар ол таска көп көңілаудармай, топырақ үстіпе лақтырып тас-</w:t>
        <w:br/>
        <w:t>тай берді. Ол тастың бетінде әр түрлі таңба шимай бар сиякты.</w:t>
        <w:br/>
        <w:t>Сапар тасты жұлып алып, "жұмбак шалға” алып келді, "жүмбақ шал”</w:t>
        <w:br/>
        <w:t>тасты көргенде, көзі жайнап, куанғаннан айқайлап жіберді.</w:t>
        <w:br/>
        <w:t>- Қандай табыс! Не деген тамаша! - деп Сапардын бетінен сүйіп алды.</w:t>
        <w:br/>
        <w:t>Тастын екінші жақ бетінде, күректін қыры тиіп, таңбалары үшқан жер-</w:t>
        <w:br/>
        <w:t>лербар екен, шал оны көргенде:</w:t>
        <w:br/>
        <w:t>- Ойбай! Қап, пай-пай-пай! - деп жылап жібере жаздалы.</w:t>
        <w:br/>
        <w:t>Шал сол жерде топырактын арасынан тастың ұшкан сынықтарын тере</w:t>
        <w:br/>
        <w:t>бастады. Сапар мен Дияс та шалдып терген тасын терісті. Сапар бір үлкен</w:t>
        <w:br/>
        <w:t>кесегін тауып бергенде шал оның бетінен тағы да сүйіп алды.</w:t>
        <w:br/>
        <w:t>200</w:t>
        <w:br/>
        <w:t>Сөйткенше болмай, нажағай ойнап, күн күркіреп, нөсер құйып берді.</w:t>
        <w:br/>
        <w:t>Олар жартасты іргелей жүгіріп, жауыннан паналарлық жер іздеді, жауын</w:t>
        <w:br/>
        <w:t>құйған үстіне құйып барады. Енді біразда, күн батып, ымырт жабылып</w:t>
        <w:br/>
        <w:t>қалды. Асты кемерленген бір жартасты паналап екеуі тұра қалды. Тасқа</w:t>
        <w:br/>
        <w:t>жабысып, тік тұрмаса сорғалаған жауынның астында калады. Біраз тұрып</w:t>
        <w:br/>
        <w:t>айналасына көзі үйренген кезле, он жактан бір қарайған көрінді. Әуе жарқ</w:t>
        <w:br/>
        <w:t>ететүскенде әлгі карайған бір үңгірдің аузы екені білінді.</w:t>
        <w:br/>
        <w:t>Нажағай тағы бір жарк еткенде үнгір ішінің құп-құрғақ, кіріп отыруға</w:t>
        <w:br/>
        <w:t>қолайлы екені көрінді, Екеуі сол үнгірге келіп кірді. Бұлар үңгірлің ауыз</w:t>
        <w:br/>
        <w:t>жағына отырды, түбі терен сияқты, тырсылдап тамған тамшының дыбысы</w:t>
        <w:br/>
        <w:t>алыстан естіледі. Үнгір іші жауыннан жақсы корған болады, бірак олар-</w:t>
        <w:br/>
        <w:t>дың жүрегінде аздаған қауіп та бар еді. Ондай үңгірлерде аю. қасқыр сияк-</w:t>
        <w:br/>
        <w:t>ты жырткышаңдар мекендейді. Ол аңдардың құтырғандары да болады. Ол</w:t>
        <w:br/>
        <w:t>тіпті кауіпті.</w:t>
        <w:br/>
        <w:t>- Шөпшек-бұта теріп, от жағайық, - деді Дияс.</w:t>
        <w:br/>
        <w:t>Екеуі үңгірдің іші-тысын сипалап жүріп, шәп-саламнан отын құрасты-</w:t>
        <w:br/>
        <w:t>рып, от жақты.</w:t>
        <w:br/>
        <w:t>Бір мезгілде күн жарқ ететүсіп еді, бір үйдей қара нәрсенің үңгір аузы"</w:t>
        <w:br/>
        <w:t>на келіп қалғаны байқалды. Дияс айқайлап жіберді. Сапар да қорықты.</w:t>
        <w:br/>
        <w:t>бірақ ол Диясқа қарағанда ерлік көрсетіп, балғасын қолына алып, оңтай-</w:t>
        <w:br/>
        <w:t>лана бастады.</w:t>
        <w:br/>
        <w:t>- Жау емес, елмін! Колхозшымын! - деген дауыс естілді.</w:t>
        <w:br/>
        <w:t>- Ел болсаң - кел мұнда! - деді Сапар, даусын әдейі жуандатып. Қолында</w:t>
        <w:br/>
        <w:t>мылтык, иығында арқалағаны бар, белінде кақпан, еңгезердей бір адам,</w:t>
        <w:br/>
        <w:t>пұшпағынан суы сорғалап, үңгірге енкейіп кіріп келді. Иығындағы аркала-</w:t>
        <w:br/>
        <w:t>ғанын оттың басына сылқ еткізіп тастай бергенде Дияс сескеніп кейін</w:t>
      </w:r>
    </w:p>
    <w:p>
      <w:r>
        <w:t>шегінді - есік пен төрдей көкжал касқыр екен.</w:t>
        <w:br/>
        <w:t>Жайласып, жөн сұрасты. Бұл келген “Бабата” колхозының мүшесі</w:t>
        <w:br/>
        <w:t>Киікбай деген аншы-мерген екен.</w:t>
        <w:br/>
        <w:t>- Құрған қақпаныма түскен қасқыр екен, аяғындағы какпанмен қашып,</w:t>
        <w:br/>
        <w:t>жеткізбей, ақырында мылтықпен атып алдым. Енді қайтқанымша күн ба-</w:t>
        <w:br/>
        <w:t>тып, жауын құйып кеткені емес пе! Осы үңгір талай мекендеген жерім ғой,</w:t>
        <w:br/>
        <w:t>осыған тартып келгенім емес пе,- деп Киікбай мерген, белбеуіне тізе бай-</w:t>
        <w:br/>
        <w:t>лаған шылдарды тастай беріп, - мынаны жөндеп үйтіңдер! - деді.- Шылдың</w:t>
        <w:br/>
        <w:t>сорпасын ішейік, күн салқын , - деп өзі үнгір алдынан бұта сындырып</w:t>
        <w:br/>
        <w:t>әкелуге шықты.</w:t>
        <w:br/>
        <w:t>Сапар мен Дияс мынадай қарулы, ширак серікке кез келгеніне қатты</w:t>
        <w:br/>
        <w:t>қуанды. Мерген үнгірді өз үйіндей аралады. Ол, тіпті, далада жүрмін деп</w:t>
        <w:br/>
        <w:t>ойламайды да. Аңның қызығынатүскенде бірнеше күн далада жүреді екен.</w:t>
        <w:br/>
        <w:t>Сондағы мекендейтіні -осы үңгірлер.</w:t>
        <w:br/>
        <w:t>Жауын басылып, жұлдыздарда көрінді. От маздап жанып, шылдың еті</w:t>
        <w:br/>
        <w:t>де бақырда қайнай бастады. Жастар құмарта сұраған тілегін орындап,</w:t>
        <w:br/>
        <w:t>Киікбай аңшы әңгіме-ертегіні бастады.</w:t>
        <w:br/>
        <w:t>- Біздің үлкен атамыз Ананас деген кісі асқан мерген скен. Ол</w:t>
        <w:br/>
        <w:t>өзенінің бойында ғана ел селдіреп отыратын. Қазір олай емес, даланы қап-</w:t>
        <w:br/>
        <w:t>таған өндіріс орындары, салынған жолдар, тартылған арық-проводтар.</w:t>
        <w:br/>
        <w:t>электр станциялары. Ақсортан лала тұлайым өзгеріп кеткен.</w:t>
        <w:br/>
        <w:t>Маржанның бақытына бір колайлы жолдас кез болды. Осы мандағы</w:t>
        <w:br/>
        <w:t>мұнай кендерінің жұмыстарын көріп, консультация бергелі Москвадан</w:t>
        <w:br/>
        <w:t>келген профессор сап ететүсті.</w:t>
        <w:br/>
        <w:t>Бұл карт осы манның мұнайын шығару ісіне 1920 жылдан бастап В.И.</w:t>
        <w:br/>
        <w:t>Лениннің өзтапсыруы бойынша кіріскен екен. Ол кезде бүл жердегі мұнай</w:t>
        <w:br/>
        <w:t>өндірісінің жұмысы нашар да, анау Қандағаш-Гурьев темір жолы жоқ.</w:t>
        <w:br/>
        <w:t>Доссор - Мақат - Орскі арасындагы Мұнай ағызатын труба құрылысы да</w:t>
        <w:br/>
        <w:t>жоқ екен. Бұл арадағы мұнай запасы да барланбаған екен.</w:t>
        <w:br/>
        <w:t>Профессор Маржанды қасына алды, бұлар машинаға отырып, жап-</w:t>
        <w:br/>
        <w:t>жазық даламен, сортаң ойпаттауымен, бұлақтардан, арна-өзектерден өтіп</w:t>
        <w:br/>
        <w:t>заулатып келеді. Бұл жақта тау жок скен, бірен-саран төбешіктердің ғана</w:t>
        <w:br/>
        <w:t>басы қылтияды.</w:t>
        <w:br/>
        <w:t>- Біз қазір теңіздің түбінде, суы суалып калған шұңқыр, ойпатта</w:t>
        <w:br/>
        <w:t>келеміз. Бүл жер теңіз бетінен де төмен, сондықтан ауасы да тығыз! - деп</w:t>
        <w:br/>
        <w:t>профессор кеудесін керіп, ауаны бір жұтынып қойды.</w:t>
        <w:br/>
        <w:t>Бұл араның ауасында үлкен айырма бар екенін Маржан көптен сезген.</w:t>
        <w:br/>
        <w:t>Бірақ оған профессордың бір сөзі түсініксіз болып келелі, сондықтан ол:</w:t>
        <w:br/>
        <w:t>- Сіз осы араны теңіз түбінен төмен деп кеттіңіз, олай болса, мынау</w:t>
        <w:br/>
        <w:t>Каспий теңізінің суы осы араға неге қаптап кетпейді? - деді ол.</w:t>
        <w:br/>
        <w:t>- Ой, балам-ай! Сені Каспийдің аты шатыстырған екен ғой. Олай болса,</w:t>
        <w:br/>
        <w:t>бұл даланың, Каспийдің жайынан аз әңгіме айтайын, - деп профессор,</w:t>
        <w:br/>
        <w:t>Каспийдің тарихын бастады.</w:t>
        <w:br/>
        <w:t>кҡж</w:t>
        <w:br/>
        <w:t>- Каспий теңізінің суы оның жағасындағы ойпатты жауып кетпейді,</w:t>
      </w:r>
    </w:p>
    <w:p>
      <w:r>
        <w:t>өйткені судың шарасы онан да төмен, ол өтетерең. Олай болса бұл ойпат-</w:t>
        <w:br/>
        <w:t>ты теңіз бетінен (теңіз суының деңгейінен) неге төмен дейміз? Ол себеп</w:t>
        <w:br/>
        <w:t>мынау: расында да, Каспий теңіз емес, кол. Жер жүзілік мұхит суларына</w:t>
        <w:br/>
        <w:t>жалғасы жоқ, құрғақ жердегі сулар кол болады. Каспийдің мүхит,</w:t>
        <w:br/>
        <w:t>теніздерге жалғасы жок, сонлыктан ол қанша үлкен болғанымен, көл есепті.</w:t>
        <w:br/>
        <w:t>Тек өзі зор және терең болған себепті теңіз деседі. Соплықтан Каспийдің,</w:t>
        <w:br/>
        <w:t>су деңгейі шын мағынасындағы теңіздер суының деңгейінен көп төмен.</w:t>
        <w:br/>
        <w:t>Арал теңізі де осы сиякты, ол да теніз емес, көл. Ал Қара теңіз көл емес.</w:t>
        <w:br/>
        <w:t>анық теніз, себебі ол Дарданел-Босфор бұғаздары арқылы Орта теңізге</w:t>
        <w:br/>
        <w:t>жалғасады,ал Орта теңіз Гибралтар арқылы Атлант мұхитына жалғасады.</w:t>
        <w:br/>
        <w:t>Егер де Каспий мен Қара теңіз жағасында ұзыннан жатқан Кавказ тау-</w:t>
        <w:br/>
        <w:t>ларын алып тастаса, теңіз суы осылай қарай каптап, Каспийді шарасынан</w:t>
        <w:br/>
        <w:t>шығарып, осы ойпатты да қаптап кетер еді. Аралмен де жалғасып, осы</w:t>
        <w:br/>
        <w:t>ортада үлкен теңіз болар еді.</w:t>
        <w:br/>
        <w:t>Бір кезде дәл осылай болған. Осы ойпаттың бәріне жайылған зор</w:t>
        <w:br/>
        <w:t>Каспийлің суы бір кезде анау Оралға дейін, мына шыгыс жағы Арқаға дейін</w:t>
        <w:br/>
        <w:t>185</w:t>
        <w:br/>
        <w:t>- Тас балға, сүйек қайламен кен қазған ескі замандағы кеншілер де бізге</w:t>
        <w:br/>
        <w:t>кен бар жердің көбісін тауып беріп кеткен, - дейді рудник геологы Жұмаш</w:t>
        <w:br/>
        <w:t>ағай. - Сол замандағы кеншілердің кенді терендігі 60 метрге дейін қазған</w:t>
        <w:br/>
        <w:t>қазбалары әлі жатыр. Олар одан да терең қаза береді екен, бірақ дәл сол 60</w:t>
        <w:br/>
        <w:t>метр тереңдікте жер асты (грунт) суына жеткен. Грунт суы кенді толық</w:t>
        <w:br/>
        <w:t>қаздырмай қойған, олардың су төгетін күшті насостары болмаған ғой.</w:t>
        <w:br/>
        <w:t>Қаратау кендерінен Қазакстанның басқа түсті полиметалдар кені си-</w:t>
        <w:br/>
        <w:t>якты, бірнеше түрлі металл кездеседі: корғасын, цинк, аздаған мыс, күміс,</w:t>
        <w:br/>
        <w:t>алтын, ванадий, кадмий т.б.</w:t>
        <w:br/>
        <w:t>Бірақ оның ішіндегі ең құтымдысы - корғасын. Шымкенттің жаңа са-</w:t>
        <w:br/>
        <w:t>лынған қорғасын заводы Ленгер көмірімен осы Қаратау кендерін қорыта-</w:t>
        <w:br/>
        <w:t>ды.</w:t>
        <w:br/>
        <w:t>Қаратаудың кендері корғасынға өте бай. Қорғасын кені казып алуға</w:t>
        <w:br/>
        <w:t>жақсы, оңай және тез қорытылатын металл, ескі замандағы халықтар</w:t>
        <w:br/>
        <w:t>мұның кенін терендете казып, орасан көп еңбек етуі де соған байланысты.</w:t>
        <w:br/>
        <w:t>Қорғасын кендерінің бетіндегі тотыкқаны, қышқылданғаны үгітіліп</w:t>
        <w:br/>
        <w:t>тұратын өте жұмсақ болады. Кәдімгі актікен тұз сиякты. Ескі замандағы</w:t>
        <w:br/>
        <w:t>кеншілердің коймай куалап қазғаны сол тотыққан-қышқылданған мине-</w:t>
        <w:br/>
        <w:t>рал, мұның аты церуссит. Бірақ олар бұл церусситпен қатар қорғасынның</w:t>
        <w:br/>
        <w:t>бастапқы кені галенитті де қорыта білген.</w:t>
        <w:br/>
        <w:t>Қазір Қаратаудың астын-үстіне келтіріп жатқан күшті техникаға кара-</w:t>
        <w:br/>
        <w:t>ғанда, ондағы халықтардың істеген ісі - баланың ойыншығындай, бірақ</w:t>
        <w:br/>
        <w:t>олар соған қанша еңбек жұмсады десеңші? Инемен құдық қазғандай ғой...</w:t>
        <w:br/>
        <w:t>Қаратаудың металл байлығы, баска тағы таусылмас қазыналары бар.</w:t>
        <w:br/>
        <w:t>Ол мынау тұрған жал-жал утас, мерген таулар - цемент жасайтын шикізат</w:t>
        <w:br/>
        <w:t>байлығы ұшан теңіз. Силур дәуірінін беріп кеткен бұл да мұрасы. Сол</w:t>
        <w:br/>
        <w:t>дәуірдің екінші бір мұрасы - фосфорит. Қаратау фосфоритын біз ғана емес,</w:t>
        <w:br/>
        <w:t>бізден кейінгі бірнеше ұрпақтар казып тауыса алмақ емес. Сол кен қазір</w:t>
        <w:br/>
        <w:t>ірі өндіріске айналды. Оған Шолақтау қаласы жаңадан салынды. Мұнда</w:t>
        <w:br/>
        <w:t>таскөмірде бар (Таскөмірсай).</w:t>
        <w:br/>
        <w:t>Сырдың суынан электр станциясын салып, химия комбинаттарын</w:t>
        <w:br/>
        <w:t>күрілдеткенде Қаратау да миллион жылдар бойы жиған қазынасын аямай</w:t>
        <w:br/>
        <w:t>береді.</w:t>
      </w:r>
    </w:p>
    <w:p>
      <w:r>
        <w:t>Рудник, шахталармен танысып, кен құрылысын аздап білгеннен кейін,</w:t>
        <w:br/>
        <w:t>Жұмаш геологтан көптүсініктер алып, тапсырмаларын орындап, танысқ-</w:t>
        <w:br/>
        <w:t>ан соң Сапар мен Дияс өзбеттерімен тауға шығып, тас жинап, кен қарай-</w:t>
        <w:br/>
        <w:t>тын болды.</w:t>
        <w:br/>
        <w:t>Мына тау даана тау. онан ана тау, одан мына жер, анатас десіп, тастын</w:t>
        <w:br/>
        <w:t>қызығынатүскен жас барлаушыларкүн еңкейіп қалғанын да білмеді. Әдемі</w:t>
        <w:br/>
        <w:t>алты қырлы сутастар, көк тастар, түсті, құлпырма тастар да бар,- рюкзак</w:t>
        <w:br/>
        <w:t>татолуға айналып калды.</w:t>
        <w:br/>
        <w:t>Күн кешкіріп қалды. Талас тауының басынан құлаған қалын қара бұлт</w:t>
        <w:br/>
        <w:t>Қаратаудың жотасын жондап келе жатыр. Біздің екі барлаушымыздың</w:t>
        <w:br/>
        <w:t>қайтатын әзір ойлары жоқ, олар қазір бір биік жартастың алдына келді..</w:t>
        <w:br/>
        <w:t>196</w:t>
        <w:br/>
        <w:t>ЕРТЕГІЛІ ҚАРАТАУ</w:t>
        <w:br/>
        <w:t>Аспанмен тілдескен ақбас Алатаудың бау-бақшалы жасыл етегімен</w:t>
        <w:br/>
        <w:t>батысқа жүйткіп поезд келеді. Міне, Жамбыл қаласы, одап әрі тау ішіне</w:t>
        <w:br/>
        <w:t>кіре бастадық. Түлкібас, Шымкент станциялары тау арасында. Темір жол-</w:t>
        <w:br/>
        <w:t>дың осы қиыл өткені Алатаудың солтүстік пен батыс арасына қарай ұзы-</w:t>
        <w:br/>
        <w:t>нынан - ұзақ созылып жаткан бір саласының осы Алатаудың өзімен жал-</w:t>
        <w:br/>
        <w:t>ғасқан мойнағы еді.</w:t>
        <w:br/>
        <w:t>Алатаудың сол оқшау саласы - Қаратау. Қаратаудын солтүстігі Шу</w:t>
        <w:br/>
        <w:t>өзені, одан әрі шығыс жағында Бетпакдаланынң шөлі жатыр, оңтүстік-ба-</w:t>
        <w:br/>
        <w:t>тыс өзен - Сырдария. Сырдың аңғары мен Қаратау жотасының тап орта-</w:t>
        <w:br/>
        <w:t>сынан тіліп түскен темір жолмен Москваны бетке алып поезд жүріп жата-</w:t>
        <w:br/>
        <w:t>ды. Бау-бакшалы, макталы калың егістін ортасында Түркістан каласы түр.</w:t>
        <w:br/>
        <w:t>Қаратау кендерін аралауға келе жаткан Сапар мен Дияс осы жерден түсті.</w:t>
        <w:br/>
        <w:t>Түркістанды азырак аралап, ерте заманғы ескерткіштерді де көругетура</w:t>
        <w:br/>
        <w:t>келді, Ақсақ Темірдің заманында салынған Қожахмет Ясауидың мавзолейін</w:t>
        <w:br/>
        <w:t>түзеп, бұрынғы тарихи калпына келтірген екен.</w:t>
        <w:br/>
        <w:t>Сапар мен Дияс музейді аралап, онынішіндегі Кожахметтің ескі табы-</w:t>
        <w:br/>
        <w:t>тын, терең құдығын, қабырғаға салған өрнектерін, ескі заттарды,</w:t>
        <w:br/>
        <w:t>кітаптарды, жазу-сызуларды көрді, музейдің меңгерушісі бұларға кызык</w:t>
        <w:br/>
        <w:t>түсініктер берді.</w:t>
        <w:br/>
        <w:t>Бұдан кейін олар Түркістан каласының жана құрылыстарын,</w:t>
        <w:br/>
        <w:t>мектептерін, кітапханаларын аралады. Каратау туралы кітаптар оқыды,</w:t>
        <w:br/>
        <w:t>киносына кірді, бақша, театрына барды. Біздің болашақ барлаушылар</w:t>
        <w:br/>
        <w:t>ертеңіне таңертенгі поезбен Қаратауға карай тартты.</w:t>
        <w:br/>
        <w:t>Түркістан қаласының солтүстік-шығысында, 56 км жердегі Тұрлан</w:t>
        <w:br/>
        <w:t>кеніне екі сағатта жетіп келді. Жал-жал боп жатқан таудың бетінде, сай-</w:t>
        <w:br/>
        <w:t>ында, бірнеше жерде кен болады екен. Тұрлан сол аралағы көп кеннің жал-</w:t>
        <w:br/>
        <w:t>пы аты Ашысай, Қаракенсай, Талбұлақ дейтін белгілі үлкен кендер сол</w:t>
        <w:br/>
        <w:t>Тұрлан ауданындағы кендер.</w:t>
        <w:br/>
        <w:t>Қаратаудың кенді ауданы жалғыз Тұрлан емес,оның Жамбыл жағын-</w:t>
        <w:br/>
        <w:t>да, Билікөл маңында, Сүлейменсай дейтін тағы бір кенді жері бар. Одан</w:t>
        <w:br/>
        <w:t>бері Хантағы, Қарасай, Мірғалымсай кендері жатыр. Жалпы алғанда, Қара-</w:t>
        <w:br/>
        <w:t>таудың ұзын жотасы қаз-қатарынан тізілген кен.</w:t>
        <w:br/>
        <w:t>Қаратаудың жотасын куалай жер қыртысы опырылып айырылган дейді</w:t>
        <w:br/>
        <w:t>геологтар. Жер астынан көтерілген минералды ерітінділер (болашақ руда-</w:t>
        <w:br/>
        <w:t>лар) сол опырылған жапырактарды куалай, утастың арасына сінсе керек.</w:t>
        <w:br/>
        <w:t>Қазіргі кендердің катар тізіліп тұрған себебі де осыдан.</w:t>
      </w:r>
    </w:p>
    <w:p>
      <w:r>
        <w:t>Қаратау кендерінің осындай жұмбак сырын біліп алған геологтар қазір</w:t>
        <w:br/>
        <w:t>мұндағы кенді қалай іздеуді, шолуды, барлауды жаксы біледі. Аз жылдың</w:t>
        <w:br/>
        <w:t>ішінде Қаратаудан әлденеше кенді тез алғанын геологтар осындай кеннің</w:t>
        <w:br/>
        <w:t>жаратылыс кілтін тауып алғанына байланыстырады.</w:t>
        <w:br/>
        <w:t>Бірақ геологтар бұл жерден кен қазған ескі замандағы халыктардың</w:t>
        <w:br/>
        <w:t>табуға көп белгі беріп кеткен еңбегін бағалайды.</w:t>
        <w:br/>
        <w:t>195</w:t>
        <w:br/>
        <w:t>нас, Шұбарқұдык, Жақсыбай, Қосшағыл, Құлсары, Сағыз сияқты мұнай</w:t>
        <w:br/>
        <w:t>кендерінің әрқайсысы бір түз күмбездерінде.</w:t>
        <w:br/>
        <w:t>“Каспийге су салса” - балық аларсын,тұз күмбезін бұрғыласаң - мұнай</w:t>
        <w:br/>
        <w:t>табарсың” деген бұл ауданға макал болып кеткен.</w:t>
        <w:br/>
        <w:t>Ал ендеше ол тұз күмбезді калай іздеу керек, қалай табу керек, қалай</w:t>
        <w:br/>
        <w:t>барлау керек, одан мұнайды қалай алу керек?</w:t>
        <w:br/>
        <w:t>жжж</w:t>
        <w:br/>
        <w:t>Профессор әңгімесінің ен қызық жерін бастай бергенде, олардың ма-</w:t>
        <w:br/>
        <w:t>шинасы екітоп шолушы отрядқа келіп қалды.</w:t>
        <w:br/>
        <w:t>Отрядтың бірінің үлкен жабдық машинасы - автобусы тұр. Өздері әр</w:t>
        <w:br/>
        <w:t>түрлі мосы ағаштар тігіп, әр түрлі аспаптар мен бірдемелер істеп жүр.</w:t>
        <w:br/>
        <w:t>Үлкен шеңбер темірлер мосы үстіне құрылыпты. Біреулері кәдімгі ауыр-</w:t>
        <w:br/>
        <w:t>ған адамның көкірегін тындайтын дәрігерлер сияқтанып екі құлағына бау</w:t>
        <w:br/>
        <w:t>қойып алып, жерді тындап жатыр.</w:t>
        <w:br/>
        <w:t>Екінші топтың аламдары жерді азырақ шұнқырлай қазып, соған кішірек</w:t>
        <w:br/>
        <w:t>темір жәшік қойып, бірдеме жинап жүрген сияқты. Олардың жұмысы өте</w:t>
        <w:br/>
        <w:t>нәзік, жерлен шыққан буды жинайтын сияқты.</w:t>
        <w:br/>
        <w:t>Профессор олармен сөйлесті, кенесті, бірнәрселер сұрады. Бірақ Мар-</w:t>
        <w:br/>
        <w:t>жан ол сөздерден ешнәрсе ұға алмады. Аналардың құлағына киген аспап-</w:t>
        <w:br/>
        <w:t>гарын профессор өзі алып киіп, жерді тындайды. “Бар, бар, бар”, леп кояды.</w:t>
        <w:br/>
        <w:t>Екінші топка келгенде, профессор бір жінішке шыны түтікті ұсынды.</w:t>
        <w:br/>
        <w:t>Түтіктін бір басы тұйық, екінші аузы тығындаулы, кәдімгі химия лабора-</w:t>
        <w:br/>
        <w:t>ториясындағы түтіктер сиякты, бірақ ішінде ешнәрсе көрінбейді.</w:t>
        <w:br/>
        <w:t>Профессор шырпы алып, түтіктің тығынын ашып, жанған шырпыны</w:t>
        <w:br/>
        <w:t>аузына әкеліп еді, дерсу жана кетті. Түтіктің аузынан жалын шығып жа-</w:t>
        <w:br/>
        <w:t>нып түр. Не жанып түрғаны белгісіз. Бүдан кейін профессор топыраққа</w:t>
        <w:br/>
        <w:t>қадаулы тұрған темір жәшіктерді карап көп жүрді де, машинаға мініп жа-</w:t>
        <w:br/>
        <w:t>тып: “Мұнда айқын, бар, қарай беріндер, анау жерге дейін шолу керек”, -</w:t>
        <w:br/>
        <w:t>деді.</w:t>
        <w:br/>
        <w:t>Бұл жер Орал мен Волга өзендерінің аралығындағы Көшім өзенінің</w:t>
        <w:br/>
        <w:t>аяқ жағындағы Төртқұдық деген жер еді. Машина ол арадан шығыска қарай</w:t>
        <w:br/>
        <w:t>тартты.</w:t>
        <w:br/>
        <w:t>- Бағана бір әңгімені бастап едініз, анау аламдарға кездескен 50Н. бөлініп</w:t>
        <w:br/>
        <w:t>кетті-ау,-деп Маржан профессордың есіне салды.</w:t>
        <w:br/>
        <w:t>- Әңгіменің ол сияқты бөлінгеніне қуану керек, - деді профессор, -</w:t>
        <w:br/>
        <w:t>өйткені менің айтайын дегенімді көзбен көрдің.</w:t>
        <w:br/>
        <w:t>Сонымен мұнай тұз күмбезіне байланысты скені айқындалды, бұл</w:t>
      </w:r>
    </w:p>
    <w:p>
      <w:r>
        <w:t>жөнінде геологтар өте көп енбек сінірді. Ол ғана емес, геологтар мұнай</w:t>
        <w:br/>
        <w:t>іздеудің, барлаудың жана жолдарын тапты, жана әдістер қолданатын бол-</w:t>
        <w:br/>
        <w:t>ды.</w:t>
        <w:br/>
        <w:t>Қандай кеннің болса ла бетіне шығып жатқан, не жер бетіне таяу қабатта</w:t>
        <w:br/>
        <w:t>жаткан бөлектері ауа райынып жағдайына карай әр түрлі өзгереді ғой.</w:t>
        <w:br/>
        <w:t>Мысалы, металл кендер тотығады, мыс кені тотықса, қышқылданса -</w:t>
        <w:br/>
        <w:t>188</w:t>
        <w:br/>
        <w:t>созылған. Өзгеріссіз өмір бола ма?... Ол теніз бірде тасып, бірде тартыла-</w:t>
        <w:br/>
        <w:t>ды.</w:t>
        <w:br/>
        <w:t>Палеозойдың ең ақырғы дәуірі пермь ғой, сол пермь дәуірі кезінде осы</w:t>
        <w:br/>
        <w:t>араның теңіз-көлдері суалып кете бастаған. Суалған теңіз-көлдің түбіне</w:t>
        <w:br/>
        <w:t>сол кезде шөгіп қалған қалың тұзды біз қазір алып пайдаланып отырмыз.</w:t>
        <w:br/>
        <w:t>Батыс Оралдың белдеуіндегі атақты Соликам тұзы, осы маңдағы толып</w:t>
        <w:br/>
        <w:t>жаткан тұз өндірістері - барлығы сол пермь дәуірінің бір құжаты. Каспий</w:t>
        <w:br/>
        <w:t>архивының тұз документі осы ойпаттың астында көмулі жатыр. Оның кей</w:t>
        <w:br/>
        <w:t>жерде бетке шыққанын көреміз, кейде өзіміз казып пайдаланамыз. Тұз</w:t>
        <w:br/>
        <w:t>туралы кейін тағы айтылар, енді архивтың екінші бетін ашайық.</w:t>
        <w:br/>
        <w:t>Суалған көлдің шөккен тұздары топыраққа көміліп кала берді. Бұл маң</w:t>
        <w:br/>
        <w:t>тегісімен құрғақ жерге айналды. Ол кезде мынау Каспий мен Аралда су</w:t>
        <w:br/>
        <w:t>жоқ, құрғақ еді. Каспийдің анау көк толқынының орнында ол кезде шөл</w:t>
        <w:br/>
        <w:t>дала, құба жон шығар, бәлки...</w:t>
        <w:br/>
        <w:t>Көп замандар, миллиондаған жылдар өтті. Каспий суы тағы көтерілді,</w:t>
        <w:br/>
        <w:t>алапты тағы су басты. Бұл геологтардың юра дәуірі деп атайтын кезі еді.</w:t>
        <w:br/>
        <w:t>Теңіздің, көлдің саяз сулары бірде шегініп, бірде кайта басып тұрды. Мау-</w:t>
        <w:br/>
        <w:t>жырап су жатты, сағымданып дала жатты, күлімдеп күн тұрды, ойда да,</w:t>
        <w:br/>
        <w:t>қырда да дулаған өсімдіктер мен жануарлар еркіндеді. Сол теңіздің сансыз</w:t>
        <w:br/>
        <w:t>көп айуандарының денесінен мұнай пайда болды. Ол қалайша?</w:t>
        <w:br/>
        <w:t>Теңіздің койнау бұғаздарында су ашы, түзды келеді. Мысалы, Каспийдің</w:t>
        <w:br/>
        <w:t>суынан Қарабұғаздың суы анағұрлым ашы. Сол сияқтанған ағы бүұғазда-</w:t>
        <w:br/>
        <w:t>рға түскен жануарлар қырылып қалады. Теңіз жануарлары толқыннын</w:t>
        <w:br/>
        <w:t>айдауымен... немесе өз бетімен бұғазға бір барса, одан шығу жок, қырыла</w:t>
        <w:br/>
        <w:t>береді.</w:t>
        <w:br/>
        <w:t>Сол сансыз көп организмдердің қалдықтарынан мұнай пайда болған.</w:t>
        <w:br/>
        <w:t>Ондай қалдықтар сол калпында қалса, одан мұнай шықпас еді, оның мұнайға</w:t>
        <w:br/>
        <w:t>айналуы үшін қатты қысым керек және қызу керек. Ал, қысым мен қызу</w:t>
        <w:br/>
        <w:t>кайдан пайда болды?</w:t>
        <w:br/>
        <w:t>Жер қыртысы кей кездерде сығылып, бірін-бірі жапырып қысады, сол</w:t>
        <w:br/>
        <w:t>қысылудан бұрынғы теніз орны көтеріліп тауға айналады, бұрынғы тау-</w:t>
        <w:br/>
        <w:t>лар аласарып теңіз түбіне түседі. Сондай қысылуда тау жынысының</w:t>
        <w:br/>
        <w:t>ішіндегі организмдер қалдықтары қатты қысылып, қызады - мұнайға айна-</w:t>
        <w:br/>
        <w:t>лады. Осындай қозғалыс мезозойда да, кейінгі үшінші дәуірде де болған.</w:t>
        <w:br/>
        <w:t>Мұнайдың жаратылысы осылай. Сол кезден қалған бір ескерткіш доку-</w:t>
        <w:br/>
        <w:t>мент, міне, осы мұнай. Бұл ара одан кейін де талай кұрғады, талай суға</w:t>
        <w:br/>
        <w:t>толды.</w:t>
        <w:br/>
        <w:t>Юрадан кейінгі бор дәуірінде теңіз жәндіктерінен пайда болған борды</w:t>
        <w:br/>
        <w:t>да осыдан қазір тауып аламыз. Бұл да Каспийдін ескі архизынын бір беті.</w:t>
        <w:br/>
        <w:t>Одан кейін де Каспий суы талай тасып, талай басылды. Бергі Каспий</w:t>
        <w:br/>
        <w:t>теңізін Ақшағыл теңізі деп атайды.</w:t>
      </w:r>
    </w:p>
    <w:p>
      <w:r>
        <w:t>Тағы көп жылдар өтті. Кайназой заманының бір үлкен оқиғасы жер</w:t>
        <w:br/>
        <w:t>бетінің бедерін, онымен байланысты суын да, тауын да, тасын да өзгертіп</w:t>
        <w:br/>
        <w:t>кетті. Жер қыртысының зор козғалысы болды. Сол қозғалыста Кавказ,</w:t>
        <w:br/>
        <w:t>186</w:t>
        <w:br/>
        <w:t>тан осы қаратаспен ұмытпай таныс болып ал, әсіресе мынау тып-тығыз</w:t>
        <w:br/>
        <w:t>жасыл серпентинді бұлжытпай танитын болу керек.</w:t>
        <w:br/>
        <w:t>Серпентинді ұмытпаудың тағы бір белгісі - мұның кейбір жері ағаш</w:t>
        <w:br/>
        <w:t>сияқты немесе малдың жүні сияқты салалы-салалы, тал-тал болып тұра-</w:t>
        <w:br/>
        <w:t>ды, бұлда есте болсын. Бұл қаратас пен оның баласы серпентиннің жалғыз</w:t>
        <w:br/>
        <w:t>жемісі никель емес, мұнда хром бар, ал кейде мұның ішінен ең қымбат</w:t>
        <w:br/>
        <w:t>металл табылады.</w:t>
        <w:br/>
        <w:t>- Алтын ба?-деді Қабай жұлып алғандай.</w:t>
        <w:br/>
        <w:t>- Жоқ, алтын емес, алтыннан да қымбат бағалы платина деген металл.</w:t>
        <w:br/>
        <w:t>Халық арасында оны ақ алтын деп те атайды, бірақ ол күмістен де алтын-</w:t>
        <w:br/>
        <w:t>нанда бағалы, аса керек - отка өте төзімді. 1770” ыстыққа дейін балқымай-</w:t>
        <w:br/>
        <w:t>тын және оттегіне қосылмайтын, баскаша айтқанда, тотыктанбайтын ме-</w:t>
        <w:br/>
        <w:t>талл. Осы касиеттерінің арқасында аса құнды металл. Одан химиялық ыдыс-</w:t>
        <w:br/>
        <w:t>тар жасайды, көркемдікке жаратады т.б...</w:t>
        <w:br/>
        <w:t>Қабай бүгін тау аралап жүріп, екі түрлі зат тауып алды. Бұл екеуі де</w:t>
        <w:br/>
        <w:t>таудың тасына ұқсамайды, жердің өсімлігіне тағы ұқсас емес.</w:t>
        <w:br/>
        <w:t>Біреуі акшыл сұр, түсі әйелдердің бетке жағатын опасы сияқты, өзі өте</w:t>
        <w:br/>
        <w:t>жұмсақ, тырнақпен сызуға болады, бетін сипасан, қолыңа майдай жұмсақ</w:t>
        <w:br/>
        <w:t>тиеді, сабын сияқты.</w:t>
        <w:br/>
        <w:t>Екіншісі ұзын-ұзын талданған салалы жүн немесе кендір секілді. Кол-</w:t>
        <w:br/>
        <w:t>мен ширатып есуге, иіруге келеді. Бірак отка салсаң жанбайды да, күймейді</w:t>
        <w:br/>
        <w:t>де,ал мұның қылдай талшығын барлық күшіңді салып үзе алмайсын, сон-</w:t>
        <w:br/>
        <w:t>дай берік.</w:t>
        <w:br/>
        <w:t>Осы екі затты Қабай айыра алмай, геологқа әкеліп көрсетті. Мұның</w:t>
        <w:br/>
        <w:t>біріншісі - жұмсағы тальк деген минерал болып шықты. Ең жұмсак мине-</w:t>
        <w:br/>
        <w:t>рал осы екен. Қабайдың опаға ұқсатқаны бекер емес, опаны тальктан ӛте</w:t>
        <w:br/>
        <w:t>майдалап үгіп істейді екен.</w:t>
        <w:br/>
        <w:t>Тальктің опадан басқа да қолданылатын жері көп. Отқа өртеп өте төзімді</w:t>
        <w:br/>
        <w:t>кірпіш, ыдыстар істейді, майдалап үгіп қағазға, резинаға, қарындашқа, бо-</w:t>
        <w:br/>
        <w:t>яуларға, пастаға қосады, электр изоляциялау бұйымдарына қолданады т.б.</w:t>
        <w:br/>
        <w:t>Бұл тальк тесерпентин сияқтанып, әлгі айтылған қара тастан шығады</w:t>
        <w:br/>
        <w:t>екен.</w:t>
        <w:br/>
        <w:t>Екіншісі айтылған серпентиннің талшықты түрі болып шықты.</w:t>
        <w:br/>
        <w:t>Серпентинді ұмытпай белгілеп ал дегенді геолог Қабайға ескерткен еді,</w:t>
        <w:br/>
        <w:t>серпентиннің кей жерінде тал-тал болып салаланып тұратын түгі болады</w:t>
        <w:br/>
        <w:t>деп. Кдбайдың мынау тауып алған талшықты тасы сол екені де рас. Өйткені</w:t>
        <w:br/>
        <w:t>жаратылысы жердің тасы, отка жанбайды, өзі өте берік, ал кендір десе</w:t>
        <w:br/>
        <w:t>кендір - иіруге, есіге, ширатуға келеді, өзі кендірдей салалы. Тас кендірден</w:t>
        <w:br/>
        <w:t>иіріп әр түрлі киімдер істейді. Ол киімдер өте берік және отха күймейді,</w:t>
        <w:br/>
        <w:t>сондыктан өртсөндіруге киеді.</w:t>
        <w:br/>
        <w:t>Таскендір деп, әрине, мұндайдың барлығын айта бермейді. Тек иіріп</w:t>
        <w:br/>
        <w:t>тоқуға келетін едәуір ұзын салалысын айтады, ал мұндай талшықты (тінді)</w:t>
        <w:br/>
        <w:t>серпентиннің жалпы аты асбест,</w:t>
      </w:r>
    </w:p>
    <w:p>
      <w:r>
        <w:t>Асбестен киім тоқиды, арқан еседі, құрылыс жұмыстарына, кағаз</w:t>
        <w:br/>
        <w:t>182</w:t>
        <w:br/>
        <w:t>күміс жалаткан алты қырлы шиты мылтығы бопты. Сол шитымен атқан</w:t>
        <w:br/>
        <w:t>оғыанға ешқашанда мүлт кетпейтін бопты. Қаратауды касиетті тау деседі.</w:t>
        <w:br/>
        <w:t>Олан Әулиеата, мынау Бабат, одан Түркістан, Жылаған-баба атты тау осын-</w:t>
        <w:br/>
        <w:t>дағы толып жаткан әулиенің үңгірлері мен қазбалары, бұлақтары, - осы-</w:t>
        <w:br/>
        <w:t>ның барлығы Қаратаудың касиетті әулие мекендеген жерекенін көрсетеді-</w:t>
        <w:br/>
        <w:t>міс. Тау шырақшасындай мерген Ананасты сол рухтар сүйейтін еді, сон-</w:t>
        <w:br/>
        <w:t>дықтан ол дарынды мерген еді деседі қарттар.</w:t>
        <w:br/>
        <w:t>Бір күні аң аулап жүріп Ананас мерген бір таутекеге кезігеді, таутекені</w:t>
        <w:br/>
        <w:t>бір атады - тимейді, таутеке қашпайды, екі атады - тимейді, таутеке тағы</w:t>
        <w:br/>
        <w:t>қашпайды, үшінші атқанда ок тағы да тимей, бір жартасқа тиіп шың ете</w:t>
        <w:br/>
        <w:t>түседі, таутеке жайымен жүріп кетеді. Қырық жылдай тау аралап аңшы-</w:t>
        <w:br/>
        <w:t>лық құрған Ананас мерген ешуақытта мүндай уақиғаны көрмеген екен. Ол</w:t>
        <w:br/>
        <w:t>бұлуақиғаға өте таңданып, таутекенің тұрған жеріне, оқтың тиген тасына</w:t>
        <w:br/>
        <w:t>келеді.</w:t>
        <w:br/>
        <w:t>Октиген тастың асты үңгір екен, Ананас мерген менін оғым бүл тасқа</w:t>
        <w:br/>
        <w:t>бекер тимеген болар деп, сол үнгірге кіреді. Кіріп келсе, үңгір іші жарқ-</w:t>
        <w:br/>
        <w:t>жұрк етіп сартылдап кетеді, Ананас мерген есі ауып тұрып калады.</w:t>
        <w:br/>
        <w:t>Аздан соң бойын жинап қараса, үңгір іші толған ергежейлі. Бойлары</w:t>
        <w:br/>
        <w:t>бір тұтам, сақалдары қырық тұтам, ішіндегі ақсақалдары Ананасқа келіп:</w:t>
        <w:br/>
        <w:t>“Отыр, мерген, сырайтам”, депті.</w:t>
        <w:br/>
        <w:t>Ананас мерген жұдырыктай ергежейлі шалдың даусын әзер естіп,</w:t>
        <w:br/>
        <w:t>түсінеді де:</w:t>
        <w:br/>
        <w:t>- Айта ғой, - деді.</w:t>
        <w:br/>
        <w:t>- Даусым жетпейді, тым биіксін, отыр! - депті ол ергежейлі шал Ананас-</w:t>
        <w:br/>
        <w:t>қа. Ананас мерген отырғанда ергежейлілер оған мынадай әңгіме айтыпты:</w:t>
        <w:br/>
        <w:t>м.Баяғы...баяғы... өткен заманда,анау Нұқтын топан суынан құтылған-</w:t>
        <w:br/>
        <w:t>нан кейін... бір ескі заманда осы Алатау-Қаратауды мекендеген бір ел бо-</w:t>
        <w:br/>
        <w:t>лыпты... Ол елдің өзі сондай момын, еңбек сүйгіш, бөтенге қиянатсыз халық</w:t>
        <w:br/>
        <w:t>болған себепті оларға бақ дарып, асы тау-тастағы алтын, күміс, корғасын,</w:t>
        <w:br/>
        <w:t>мыс қазынасының аузы ашылып, кілті беріліпті. Солар осы Қаратау ма-</w:t>
        <w:br/>
        <w:t>ңайын қазып кен шығарып, бұл кендерден түрлі асыл қазыналар қорытып-</w:t>
        <w:br/>
        <w:t>ты. Осы арнаны сол халық көп жылдар бойы мекендеген екен...</w:t>
        <w:br/>
        <w:t>Атақты Ескендір Зұлқарнайын заманынан бұрын осында орнаған халык</w:t>
        <w:br/>
        <w:t>данышпан Фирдауси ақыннын заманына дейін мекендеп келіпті. Сол кез-</w:t>
        <w:br/>
        <w:t>дерде ол елге сырттан жау тиіп, өз ішінен алалықтуып, бытырай бастапты,</w:t>
        <w:br/>
        <w:t>азып-тозып кетіпті. Бұрынғы өнерден, қазынадан айырыла бастайды. Тек</w:t>
        <w:br/>
        <w:t>аздаған адал ниетті, көрік ұстаған ұсталар ғана жер асты қазынасының</w:t>
        <w:br/>
        <w:t>қалдығына ие болып қалыпты.</w:t>
        <w:br/>
        <w:t>Ол ұсталар да зарлықшылардан көп киянат көріпті. Олар сонан кейін</w:t>
        <w:br/>
        <w:t>жердің бетіне көрінбей, ылғи жер астындағы үңгірлерді мекендейтін бо-</w:t>
        <w:br/>
        <w:t>лыпты.</w:t>
        <w:br/>
        <w:t>Сол қысымның салдарынан, күн көзін көп көрмегендіктен, ол адамдар-</w:t>
        <w:br/>
        <w:t>дын бойы аласарып, кішірейіп, ақырында ергежейліге айналыпты.</w:t>
        <w:br/>
        <w:t>Қазір Қаратаудың жер астындағы үңгірлерінде жүретін ергежейлілер</w:t>
      </w:r>
    </w:p>
    <w:p>
      <w:r>
        <w:t>198</w:t>
        <w:br/>
        <w:t>отырып, Комсомол шығанағы арқылы Қайдақ шығанағынан кіріп, Маңғыс-</w:t>
        <w:br/>
        <w:t>таудың солтүстік өкпе-тұсынан шығу керек. Бірақ Маңғыстаудан Алма-</w:t>
        <w:br/>
        <w:t>тыға кайту онай емес. Бұл жерде темір жол қатынасы жоқ. Арал мен Ман-</w:t>
        <w:br/>
        <w:t>ғыстау арасында қыратты дала Үстірт жатыр, кұмды шөл жатыр, олардан</w:t>
        <w:br/>
        <w:t>кесе қиып өте қою қолайлы келмейді. Қарақалпақтың астанасы Нукусқа</w:t>
        <w:br/>
        <w:t>баратын жақсы қара жол бар. Бірақ олан әрі Қызылордамен екі ортада</w:t>
        <w:br/>
        <w:t>шөлдала- Қызылқұм жатыр. Бұл жолдардың бәрінде де машиналар жүреді,</w:t>
        <w:br/>
        <w:t>бірақ ол кез келе ме, жоқ па?</w:t>
        <w:br/>
        <w:t>Маңғыстаудан парохолқа түсіп, су жолымен онтүстікке қарай Каспий</w:t>
        <w:br/>
        <w:t>жағалап, Қарабұғаз манындағы Красиоһодек қаласына баруға болады. Бұл</w:t>
        <w:br/>
        <w:t>Түркімен республикасы. Сол жерден поезға түсіп, Қарақұмның оңтүстік</w:t>
        <w:br/>
        <w:t>шетін айнала, Көпентаудың солтүстік балағын бауырлай, Орта Азияның</w:t>
        <w:br/>
        <w:t>тарихи ескі қалаларын басып, Қызыл Арбат, Ашхабат, Мерв, Бұхара,</w:t>
        <w:br/>
        <w:t>Самарканд, Ташкентарқылы да Алматыға қайтуға болады. Бүл үзақ жол,</w:t>
        <w:br/>
        <w:t>бірак кызық жол- көп елді, көп жерді көруге болады. Феғанаға кеткен Бек</w:t>
        <w:br/>
        <w:t>пен Қанайға да жол үстінде жолығып қалуға болады.</w:t>
        <w:br/>
        <w:t>Осы жолдардың бәрін сарапқа салып отырғанда профессор тағы бір</w:t>
        <w:br/>
        <w:t>ұсыныс жасады. Мен Маңғыстауда нс барын, барлық құрылысын қысқаша</w:t>
        <w:br/>
        <w:t>айтып берейін, оған бұл жолы бармай-ақ қой. Тағы бірде барарсын, онын</w:t>
        <w:br/>
        <w:t>орнына мен мынау Орал тауына карай тартатын жолда Ақтөбе маңынын</w:t>
        <w:br/>
        <w:t>кеніне таныстырайын, - деді де, Маңғыстауды картадан көрсетіп, әңгімелей</w:t>
        <w:br/>
        <w:t>басталы.</w:t>
        <w:br/>
        <w:t>Каспийге тиіп тұрған мынау үлкен түбек Маңғыстау, түбектің тап ор-</w:t>
        <w:br/>
        <w:t>тасында тау бар, Манғыстау сол, түбек те сол бойынша аталады. Тау дерлік</w:t>
        <w:br/>
        <w:t>тым биік те тау емес. Мүғажар сияқты жатаған адыр, бірақ маңайы жатық-</w:t>
        <w:br/>
        <w:t>жазық дала болған себепті тау дейміз де. Маңғыстаудың қырқа жотасын</w:t>
        <w:br/>
        <w:t>Қаратау дейді, мұны Алматы жақтағы Ашысай-Шымкент Қаратауымен</w:t>
        <w:br/>
        <w:t>шатыстырып алмау керек.</w:t>
        <w:br/>
        <w:t>Маңғыстаудың кең жазығында, тауында кеннің түрі өте көп, Мұнда</w:t>
        <w:br/>
        <w:t>марганец көзі бар, ол кен бұрынғы теніз суынан түз құсап шөгіп байланған</w:t>
        <w:br/>
        <w:t>бұршақ сиякты, түйенің құмалағы сиякты жұмыр болып келеді. Жездібас,</w:t>
        <w:br/>
        <w:t>Көкболат дейтін тауларында мыс кені бар. Маңғыстауда темір кеніде бар,</w:t>
        <w:br/>
        <w:t>күміс, корғасын, цинк бар. Онда да мұнай бар, жанатын сланец, слюда</w:t>
        <w:br/>
        <w:t>көмір, фосфорит, тұздар (мирабалит т.б.), колчедандар бар. Міне, басты</w:t>
        <w:br/>
        <w:t>кендері осы. Осыған карағанда Маңғыстаудың келешегі өте зор. Арқаның</w:t>
        <w:br/>
        <w:t>анау Жезқазған ауданынан келешекте Маңғыстау кем түспеуі мүмкін,</w:t>
        <w:br/>
        <w:t>мұнайы мен тұздары одан артық және бұл Каспий сияқты өндірісті үлкен</w:t>
        <w:br/>
        <w:t>судың қабағында ғой. Осыларын еске алғанда, Маңғыстау үлкен маңызды</w:t>
        <w:br/>
        <w:t>аудан,тек қазір жол қатынасы жөнделмей, кезек тимей жатыр.</w:t>
        <w:br/>
        <w:t>сандықтап бұл ауданның ірі бір байлығы осы тұздар. Тұзды көл мұнда өте</w:t>
        <w:br/>
        <w:t>көп. Кей жерлерде тұзды-минералды бұлақтар кездеседі, мысалы, осы көлге</w:t>
        <w:br/>
        <w:t>құятын Ашыбұлақ сияқты. Олар ауырған адамдардың емделуіне мыңда</w:t>
        <w:br/>
        <w:t>бір шипа. Осында курорт бар.</w:t>
        <w:br/>
        <w:t>Сол тұздар ішінде ен бір құндысы - осы Індер көлінің бораттары. Бо-</w:t>
        <w:br/>
        <w:t>раттардан әртүрлі боракум элементтерінің косындыларын және боракум-</w:t>
        <w:br/>
        <w:t>ның таза өзін айырып алады. Боракум заттардыц колданылатын жерлері</w:t>
        <w:br/>
        <w:t>көп: асыл металл қорытып алуда коспа ретінде балқытқыш болып қосыла-</w:t>
        <w:br/>
        <w:t>ды. Шыны өндірісінде қолданады, су өтпейтін және төзімді маталарға кол-</w:t>
        <w:br/>
        <w:t>данады, дәрігерлік шараға қолданады, тағы басқаларға...</w:t>
      </w:r>
    </w:p>
    <w:p>
      <w:r>
        <w:t>Осы індер кеңінен бораттар табылмай тұрған кезде СССР бокум кос-</w:t>
        <w:br/>
        <w:t>паларын шет елдерден алғызатын сді. Казір шет елге өзіміз сатпасак, бора-</w:t>
        <w:br/>
        <w:t>кум сатып алмаймыз. Індер кәліндегі кұрылыстың маңызын осыдан-ақ</w:t>
        <w:br/>
        <w:t>білуге болады.</w:t>
        <w:br/>
        <w:t>Бұл ауданның жер қойнында жатқан калий және магний тұздары (силь-</w:t>
        <w:br/>
        <w:t>вин, кариалит) ұшан-теңіз. Қазіргі жер жүзіне атышулы калий тұзының</w:t>
        <w:br/>
        <w:t>кендері Оралдағы - Соликам, Германиядағы Стассфурт болатын болса,</w:t>
        <w:br/>
        <w:t>бұл Ембі алабындағы калий тұзының кендері олардын әкесіндей. Бұл</w:t>
        <w:br/>
        <w:t>жердің түз байлықтарып Каспий сияқты үлкен көл деп алсак, анау айтыл-</w:t>
        <w:br/>
        <w:t>ған атақты тұз кендері оның қасында иірім қарасудай ғана болмақ.</w:t>
        <w:br/>
        <w:t>індер көлінің маңында басқа да кендер бар көрінеді. Мысалы, оның</w:t>
        <w:br/>
        <w:t>солтүстік-батыс жағында Алтынқалған деген тауында алтын кені бар. Са-</w:t>
        <w:br/>
        <w:t>рытау, Індертау деген кішкене адырларында түрлі минералдық бояу бар.</w:t>
        <w:br/>
        <w:t>Халыктың жер атын дәл қоятынын осылан да көруге болады. Сондық-</w:t>
        <w:br/>
        <w:t>тан жердің атының өзін түсініп, ойлау керек, ол тегін қойылған емес.</w:t>
        <w:br/>
        <w:t>Індер көлініп маңында ұсақ төбелер бар, алырлар бар, оларды бұл</w:t>
        <w:br/>
        <w:t>жерлің адамдары тау деп атайлы, өйткені анадай балада сол төбелердің өзі</w:t>
        <w:br/>
        <w:t>үлкеш тау сияқты көрінеді де, ол төбе таулардың кейбірсулері кәдімгі та-</w:t>
        <w:br/>
        <w:t>стардан болса, екінші біреулер борлан, үшінішілері гипстен, тағы басқасы</w:t>
        <w:br/>
        <w:t>тұздай тұратып көрінеді.</w:t>
        <w:br/>
        <w:t>Жердің жарығына сіңген су жер қыртысындағы тұздарды ерітіп ағызып</w:t>
        <w:br/>
        <w:t>әкете береді. Сонын салдарынан жер астында үлкен үңгірлер пайда бола-</w:t>
        <w:br/>
        <w:t>тын көрінеді.</w:t>
        <w:br/>
        <w:t>Профессор өзінің жолдастарымен, бір үңгірге еңбектеп кірлі. Үнгірлің</w:t>
        <w:br/>
        <w:t>ауыз жағы тар болғанмен, арғы жағы кең зал болып шықты. Жарық кып</w:t>
        <w:br/>
        <w:t>көргенде үнгірдің іші, асты-үсті, қабырғасы тегіс мұздақ мұз-қар екеш.</w:t>
        <w:br/>
        <w:t>Едені өте тайғақ, оның үстіне найзадай мұз сауыстар, сүңгілер жүргізер</w:t>
        <w:br/>
        <w:t>емсе. Егерде сүрініп жығылсаң - жаралануына сөз жок. Төбеден салбырап</w:t>
        <w:br/>
        <w:t>тұрған найза сауыстар бір сұмдық сиякты, женді білекті біреу басына түссе</w:t>
        <w:br/>
        <w:t>- бігіз.</w:t>
        <w:br/>
        <w:t>Бұл мұздардың бір касисті колға алғанда суык емес, жылы және ерімейді.</w:t>
        <w:br/>
        <w:t>Мұнда тұз ерітіндісінен тамын пайда болған кейбіртұз кесектері әдемі бір</w:t>
        <w:br/>
        <w:t>гүлді өсімдік сияқты. Ашутастын кристалдары тіліп алғандай қырлы-</w:t>
        <w:br/>
        <w:t>қырлы. Кристалдардың түстері де көк жасыл, қызыл, сұр, ақсары болып</w:t>
        <w:br/>
        <w:t>192</w:t>
        <w:br/>
        <w:t>құбылыл тұр. Кей кристалдарға жарық түскенде сәуле шағылысып, та?</w:t>
        <w:br/>
        <w:t>нып кәдімгі кемпірқосактып түсіндей болып көрінеді. Кейбір кристалдар</w:t>
        <w:br/>
        <w:t>қосақталып, айқасып, тіркесіп, коспақталып келелі.</w:t>
        <w:br/>
        <w:t>Маржан бұл кристалдардың талайына кызыкты. Ол.тіпті, сол үнгірлін өзін,</w:t>
        <w:br/>
        <w:t>солкалпымен Алматығаапарып қойса депте қиялдайды. Кейбір әдемі кесектерлі</w:t>
        <w:br/>
        <w:t>апарып мектеп музейінің үстеліне койып, электрлампасымен жарық берсе. кан-</w:t>
        <w:br/>
        <w:t>дай көздің жауын алыптұрареді.</w:t>
        <w:br/>
        <w:t>Ғажайып үңгірді бұлар көп аралады. Ағып жатқан бүлак та бар, пірім</w:t>
        <w:br/>
        <w:t>су да бар. Сөйлеген сөз саңқылдап барлық үңгірді жанғырықтырып</w:t>
        <w:br/>
        <w:t>жібереді. Жалғыз кісі сөйлесе дауыс жан-жағынан тегіс естіледі. Тіпті,</w:t>
        <w:br/>
        <w:t>жүрегіннің өзінде аяқтын дыбысы алдыңнан саңқылдап естіліп отырады.</w:t>
        <w:br/>
        <w:t>Әлденеуақыт өтті. Профессор сағатына карады да: “Кеш болып калып-</w:t>
        <w:br/>
        <w:t>ты, қайтайық! Бүгінге осы жетелі. Мұны толық аралау үшін киім, тамак</w:t>
        <w:br/>
        <w:t>дайындап алып, арнап келу керек. Кейін тағы бір айналып соғармыз”, -</w:t>
        <w:br/>
        <w:t>деді.</w:t>
      </w:r>
    </w:p>
    <w:p>
      <w:r>
        <w:t>Індер көлінен шыққан машина оңтүстік пен шыыгыстың арасын бетке</w:t>
        <w:br/>
        <w:t>алып тартып келеді. Ілезде-ақ бүлар Ембінің мүнай кіндігі - Доссор-Макат-</w:t>
        <w:br/>
        <w:t>қакеліп калды.</w:t>
        <w:br/>
        <w:t>Бұлар мұнай тартып жаткан мұнараларды аралады. Профессор мүнай-</w:t>
        <w:br/>
        <w:t>шылармен көп әңгімелесті, “құбырдан” шығарылып жатқан мұнайды көрді,</w:t>
        <w:br/>
        <w:t>кеңдітегіс аралалы. Маржан да мұнайшылардың көп жұмыстарымен тапыс-</w:t>
        <w:br/>
        <w:t>ты. Маржан профессордың көрсеткен үлгі кристалдарын алып, әдемілеп</w:t>
        <w:br/>
        <w:t>орап, әрбір алынған тастың үлгілі паспортын баспа әріпімен жазып кояды.</w:t>
        <w:br/>
        <w:t>Айтқанды тез қағып алып, тапсырманы көнілдегідей орындағанына про-</w:t>
        <w:br/>
        <w:t>фессор өте разы болды.</w:t>
        <w:br/>
        <w:t>Бірнеше күннен кейін бұлар тағы Құлсарыға қарай тартты. Бұл арада да</w:t>
        <w:br/>
        <w:t>мұнай кенінің біртоп ордасы бар екен. Профессор бұл араша да көп аялда-</w:t>
        <w:br/>
        <w:t>ды.</w:t>
        <w:br/>
        <w:t>Келесі жүріске келгенде азырақ шатақ шығатын болды.</w:t>
        <w:br/>
        <w:t>Профессор осы жерлен бұрылып, солтүстік нен шығыстың арасына</w:t>
        <w:br/>
        <w:t>карай Орскіні бетке алып тартпак скен. Мүнай кенінің ен қүнарлы алабы</w:t>
        <w:br/>
        <w:t>сол жолда екен. Ал Маржанның мақсаты Каспийді әрі қарай жағалап.</w:t>
        <w:br/>
        <w:t>Маңғыстауға соқпакшы еді.</w:t>
        <w:br/>
        <w:t>Енді мәселені шешуге тура келді: осы арадан профессорға қош айтып,</w:t>
        <w:br/>
        <w:t>машинадан қалу керекпе, жоқ Маңғыстауды қою керек пе?</w:t>
        <w:br/>
        <w:t>Профессор картаны жазып, Маржанға жүретін жолдың реттерін</w:t>
        <w:br/>
        <w:t>түсіндірді.</w:t>
        <w:br/>
        <w:t>Машинамен жүретін болса, өзі келген Қандағаш станциясына дейін</w:t>
        <w:br/>
        <w:t>профессор мұнай кендерін аралап барады, сол арадан Алматыға тартып</w:t>
        <w:br/>
        <w:t>кетуге қолайлы-ақ.</w:t>
        <w:br/>
        <w:t>Ал машиналан қалатын болса, казір мынау Асап кеткен шығанағына</w:t>
        <w:br/>
        <w:t>пароходқа, не балықшылардың моторлы қайығына түсіп, Маңғыстау</w:t>
        <w:br/>
        <w:t>түбегінің Каспийге кіріп тұрған таусылар тұмсыгындағы Шевченко пор-</w:t>
        <w:br/>
        <w:t>тынан түсу керек, болмаса Каспийдің Арал тенізі жақ қабағын жағалай</w:t>
        <w:br/>
        <w:t>192</w:t>
        <w:br/>
        <w:t>пайдалы қазыналарға қолданады. Мысал үшін, айтайык, осы арала тұз емес,</w:t>
        <w:br/>
        <w:t>мыс кені жатыр делік, Оған электрлік барлау әдісін қолдансақ, онда мыс</w:t>
        <w:br/>
        <w:t>кені жатқан жерді тыңдағанда токтың жүрген дыбысы күшті естілген бо-</w:t>
        <w:br/>
        <w:t>лар еді, өйткені мыс кені бұл жердегі бос тау жыныстарына қараганда</w:t>
        <w:br/>
        <w:t>электр тоғын жақсы өткізетін зат. Жезқазғанда осы әдісті қолданып, мыс</w:t>
        <w:br/>
        <w:t>көздерін тапты.</w:t>
        <w:br/>
        <w:t>Сонымен бұл тұздың электрді өткізбейтіндік қасиетін пайдаланатын</w:t>
        <w:br/>
        <w:t>болса, кенінде оның электрді жаксы өткізетін касиетін пайдаланады.</w:t>
        <w:br/>
        <w:t>Тұздын жеңілдігін пайдаланып, барлауда гравиметрия деген әдіс қол-</w:t>
        <w:br/>
        <w:t>данылады. Басқа әдістер туралы кітаптардан оқып білуге болады.</w:t>
        <w:br/>
        <w:t>Сол әдістермен барлағанда, осы Ембінін мұнайлы аймағынан мыңнан</w:t>
        <w:br/>
        <w:t>асатұз күмбез табылады. Сол тұз күмбездердің оншақтысы ғана казір пай-</w:t>
        <w:br/>
        <w:t>даланып отыр. Әлі барланбаған-табылмаған тұз күмбездер де аз болмау</w:t>
        <w:br/>
        <w:t>керек. Бұл ауданның мұнай байлығын осыдан байқауға болады.</w:t>
        <w:br/>
        <w:t>Табылған тұз күмбездерді жете барлау үшін және мұнайды тартып алу</w:t>
      </w:r>
    </w:p>
    <w:p>
      <w:r>
        <w:t>үшін бұрғылау керек. Мұнайлы ойпаттағы толған мұнаралар сол бұрғылау</w:t>
        <w:br/>
        <w:t>мұнаралары. Бұрғылаған тесікке (скважинаға) насос жібереді де, мүнай</w:t>
        <w:br/>
        <w:t>тартады.</w:t>
        <w:br/>
        <w:t>жж</w:t>
        <w:br/>
        <w:t>Профессор сөзін бітірген кезде машина Орал өзенінін көпірінен өте</w:t>
        <w:br/>
        <w:t>шықты. Өзеннін сол жақ кабағында үлкен бір сортаңды көл жатыр. Оның</w:t>
        <w:br/>
        <w:t>басында құрылыстар салынып, жұмыстар істеліп жатыр. Бұл Пидер көлі,</w:t>
        <w:br/>
        <w:t>мынаутұрған құрылыс “Индерборстрой”. Мектепте қара тактаға жазатын</w:t>
        <w:br/>
        <w:t>ақ бор бір басқа да, Індер көлінен табылатын бораттар бір баска ғой.</w:t>
        <w:br/>
        <w:t>Мұндағы бораттар әдемі кристалды тұздар, сол тұз құрамында бор деген</w:t>
        <w:br/>
        <w:t>өте ұшпалы бір элемент бар, ак борға шатыстырмас үшін бұл элемент бор-</w:t>
        <w:br/>
        <w:t>ды латынша атымен боракум деп атау керек немесе жазатын борды мел</w:t>
        <w:br/>
        <w:t>десекте болады. Бүл ауданда екеуін шатыстырып алу оңай, өйткені мүнда</w:t>
        <w:br/>
        <w:t>екеуі де бар. Борлы төбелер толып жатыр.</w:t>
        <w:br/>
        <w:t>Жоғарыда айтылған пермь дәуірінде жиналған тұздар бір-ак түрлі емес,</w:t>
        <w:br/>
        <w:t>оның да әлденешс түрі бар. Тұз кабаты тіпті қалың, бірнеше жүз метрлеп</w:t>
        <w:br/>
        <w:t>саналады. Сол қалын қабат түздар мұнайға ғана койма болып қойған жоқ,</w:t>
        <w:br/>
        <w:t>өздері де көп пайдалы заттар береді.</w:t>
        <w:br/>
        <w:t>Ол тұздардын бір кабаты - кәдімгі ас тұзы, әрине, ол да керек зат,</w:t>
        <w:br/>
        <w:t>екінші кабаты - гипс, үшінілісі -ашутас, төртіншісі - калий тұздары (жер</w:t>
        <w:br/>
        <w:t>тыңайтқыш). Енді бір қабатында тотыяйын тұздар бар, бром тұздары бар</w:t>
        <w:br/>
        <w:t>боракум тұздары (бораттар) тағы баска толып жатқан тұздар бар. Сол</w:t>
        <w:br/>
        <w:t>тұздың әрқайсысы әр түрлі кристалдар болып айқасып жатыр. Әдемі ақ,</w:t>
        <w:br/>
        <w:t>көгілдір жұлдыздар, жауған ақша кар сиякты тамаша кристаллар, крис-</w:t>
        <w:br/>
        <w:t>талдың айқасқан қоспақтары көздін жауын алады.</w:t>
        <w:br/>
        <w:t>Өте шебер жасалған нәзік кристалдарды Маржан да мактаға орап</w:t>
        <w:br/>
        <w:t>жәшіккесалып алды.</w:t>
        <w:br/>
        <w:t>Айтылған тұздардың қайсысы болса да пайдаға аспай қалатыны жок,</w:t>
        <w:br/>
        <w:t>191</w:t>
        <w:br/>
        <w:t>де,әңгіме де көп...</w:t>
        <w:br/>
        <w:t>“Азербайжан” деп койылған үлт атының өзі десол ”жанған” отқа бай-</w:t>
        <w:br/>
        <w:t>ланысты болса керек.</w:t>
        <w:br/>
        <w:t>Менің мұны айтқандағы мақсатым - мұнайдан газ шығып жататынын</w:t>
        <w:br/>
        <w:t>есте қалдыру еді. Ал снді сол газдың аз да болса шығып жатқан жерінен</w:t>
        <w:br/>
        <w:t>ерекше аспаптармен оны жинап алып, зерттеп көрсек, біз сол жердің</w:t>
        <w:br/>
        <w:t>тереңінде мұнай барын білеміз. Біздін кейінгі соққан барлаушыларымыз</w:t>
        <w:br/>
        <w:t>сол әдісті қолданып, мұнай карап жүр. Мінеки мұнай кенінің жер астынан</w:t>
        <w:br/>
        <w:t>беретін бір дыбысы осы, соны айыра білу керек.</w:t>
        <w:br/>
        <w:t>Мұнай кенінің екінші беретін дыбыстары - бұдан да қызық, ол дыбы-</w:t>
        <w:br/>
        <w:t>сын құлақпен тындап естуге болады.</w:t>
        <w:br/>
        <w:t>Әр заттың өзгеше касиеттері болатынын сіздер физикадан жақсы</w:t>
        <w:br/>
        <w:t>білесіздер. Мысалы, кей зат ауыр, кей зат жеңіл, кей заттар тез ерігіш, кей</w:t>
        <w:br/>
        <w:t>заттар балқығыш, кей заттар электр өткізгіш, кей заттар өткізбейді, кей</w:t>
        <w:br/>
        <w:t>зат жұмсақ, кей зат қатты, кей заттың (темірдің) магниттік қасиеті бар,</w:t>
        <w:br/>
        <w:t>басқа затта магниттік қасиет жоқ, болса да солғын.</w:t>
        <w:br/>
        <w:t>Жердің тереңінде жатқан заттың кандай қасиеті бар екенін, оны қаз-</w:t>
        <w:br/>
        <w:t>бай-ак, сыртта тұрып білуге болады. Сол қасиетін білу аркасында ол зат-</w:t>
        <w:br/>
        <w:t>тың не зат екенін айыру оңай. Бұл әдіс кейінгі кезде табылған әдіс. Ембі</w:t>
      </w:r>
    </w:p>
    <w:p>
      <w:r>
        <w:t>ауданында бұл әдісті жана ғана колдандык. Жер заттарының физикалық</w:t>
        <w:br/>
        <w:t>касиеттеріне сүйеніп, осылай бақылауды, барлауды геофизикалық барлау</w:t>
        <w:br/>
        <w:t>әдісі дейді.</w:t>
        <w:br/>
        <w:t>Геофизикалық барлаудың бірнешетүрі бар. Ізлейтін кеннің өзгешелік</w:t>
        <w:br/>
        <w:t>касиетіне карай әр түрлі әдістер колданылады. Мысалы, жер тереңінде</w:t>
        <w:br/>
        <w:t>мағнитті теміртас, немесе басқа темір кені, не қасиеті темірге жуық кен</w:t>
        <w:br/>
        <w:t>бардеп жобалайтын болса, оған магниттік әдісті колданамыз. Жерастын-</w:t>
        <w:br/>
        <w:t>да жаткан магнит темір біздің қолымыздағы магниттік қасиетті сезгіш ас-</w:t>
        <w:br/>
        <w:t>папқа магниттің хабарын бере қояды.</w:t>
        <w:br/>
        <w:t>Енді тұз күмбездеріне келейік. Маңайындағы басқа тау жыныстарына</w:t>
        <w:br/>
        <w:t>карағанда тұздың салмағы жеңіл, өзі жұмсақ, электрді өте нашар өткізеді.</w:t>
        <w:br/>
        <w:t>Осы қасиеттеріне сүйеніп, тұз күмбездерін барлаудың геофизикалық</w:t>
        <w:br/>
        <w:t>үш түрлі әдісін қолданып жүрміз.</w:t>
        <w:br/>
        <w:t>Егер де телефоннын, телеграфтың немесе радионың ток келетін сымын</w:t>
        <w:br/>
        <w:t>үзіп тастасақ немесе сол үзген жерінде ток өтпейтін шыны сияқты бір зат</w:t>
        <w:br/>
        <w:t>жалғай койсақ, ток жүрмей калады. Сол себетті бізтелефоннан, не радио-</w:t>
        <w:br/>
        <w:t>дан дыбыс естімей қаламыз.</w:t>
        <w:br/>
        <w:t>Тұздың электр тогын өте нашар өткізетін қасиетіне сүйеніп, барлаған-</w:t>
        <w:br/>
        <w:t>да жерге ток жібереміз дс, әр жерінен аспап (наушник) киіп тыңдаймыз.</w:t>
        <w:br/>
        <w:t>Кәдімгі радио тыңдаған сияқты. Егерде жер астында түз болатын болса,</w:t>
        <w:br/>
        <w:t>ток ол тұздан өтпей қалалы, біз ешнәрсе естімей қаламыз, егер де түз күмбез</w:t>
        <w:br/>
        <w:t>болмаса, біздің құлағымызға токтың шыңылдап, тырсылдап жүргені естіліп</w:t>
        <w:br/>
        <w:t>тұрады. Осы әдіспен геофизиктер (мамандар) жердің теренінде жатқан тұз</w:t>
        <w:br/>
        <w:t>күмбезін жер бетінде жүріп-ақ тауып алады.</w:t>
        <w:br/>
        <w:t>Бұл айтылған электрлік барлау әдісі, мұны тек тұзға ғана емес, баска да</w:t>
        <w:br/>
        <w:t>190</w:t>
        <w:br/>
        <w:t>ке дауа болатын артықша кереметті зат деп таныған. Мынау Хайдархан</w:t>
        <w:br/>
        <w:t>кендеріндегі ертедегі казынды үнгірлердің осымен байланысты қызық сыр-</w:t>
        <w:br/>
        <w:t>лары бар.</w:t>
        <w:br/>
        <w:t>Бұл үңгірлер арғы кезде Қытай бектерінің, хандарының, әмірлерінің</w:t>
        <w:br/>
        <w:t>колында болған. Олар жазалы болған адамдарды, не құлдарды сол үңгір</w:t>
        <w:br/>
        <w:t>зынданға салып, шығармай коятын да, сынап кенін қазуға пайдаланатын.</w:t>
        <w:br/>
        <w:t>Күні-түні сол үңгірден шығармайтын. Үнгірге түскен адам жер бетіне қайта</w:t>
        <w:br/>
        <w:t>шығатын болса, сынаптың ешбір кереметі жоғын, тек жерден шығатын зат</w:t>
        <w:br/>
        <w:t>екенін жүртқа айтып коймак. Сосын олар басқа жерден де сынап кенін</w:t>
        <w:br/>
        <w:t>тауып алады. Сол себепті кендері бір заманда түссе, шықпас зындан бол-</w:t>
        <w:br/>
        <w:t>ған.</w:t>
        <w:br/>
        <w:t>Міне, Ферғананың тағы бір “ғажайыбы” осы еді. Алай тауы мен Алата-</w:t>
        <w:br/>
        <w:t>удың түптері бір таулар. Күкіртті, ыстық арасан бұлақтар онда да бар,</w:t>
        <w:br/>
        <w:t>Алатауда да бар. Ал бұл сиякты бұлақтар сынап, сурьма металдарының</w:t>
        <w:br/>
        <w:t>кенімен байланысты. Сондыктан мұндай кендерді Алатаудан, Алматы ма-</w:t>
        <w:br/>
        <w:t>ңынан да табуға болады... Қабай осыны тапқысы келді.</w:t>
        <w:br/>
        <w:t>ІМ.ҚАЙЛТАРДА</w:t>
        <w:br/>
        <w:t>АСПАНДА ШОЛУ</w:t>
        <w:br/>
        <w:t>Ауаға көтерілген ұшақ Қарағандыны бір айналып шығып, онтүстікке</w:t>
        <w:br/>
        <w:t>беталды.</w:t>
      </w:r>
    </w:p>
    <w:p>
      <w:r>
        <w:t>Алғаш самолет зырлай жөнелгенде Ақылбай аздап жүрексініп еді, енді</w:t>
        <w:br/>
        <w:t>жайымен келе жатыр. Сәкеннің ойында ешнәрсе жоқ. Ол кайта разы бол-</w:t>
        <w:br/>
        <w:t>май калды, себебі ол сондай бір күшті қозғалысты жақсы көретін еді, бірақ.</w:t>
        <w:br/>
        <w:t>самолет оның ойлағанынан басқаша болып шықты. Ұшак іші тып-тыныш,</w:t>
        <w:br/>
        <w:t>тіпті, ұшқан сияқты емес, бір орнында тұрған сиякты. Бірақ ұшып келе</w:t>
        <w:br/>
        <w:t>жаткқанынды кейін қалып жатқан таулардан, калалардан ғана байқауға бо-</w:t>
        <w:br/>
        <w:t>лады.</w:t>
        <w:br/>
        <w:t>“Бұл кең байтақ Сарыарканың келешегі тамаша ғой!” - деп Ақылбай</w:t>
        <w:br/>
        <w:t>Арқаның жондарын тұтас шолып, ойға кетті.</w:t>
        <w:br/>
        <w:t>Қарсақпайдың маңынан алып металлургия комбинаттары салынып,</w:t>
        <w:br/>
        <w:t>елімізге жылына жүз мыңдаған тонна асыл болат беретін болады.</w:t>
        <w:br/>
        <w:t>Қыяқты кенінің маңында үлкен кала салынып, ол кеннің көмірі үлкен</w:t>
        <w:br/>
        <w:t>Жезқазғанның қуатты мыс қорыту заволтарын отынмен камтамасыз ететін</w:t>
        <w:br/>
        <w:t>болады. Байқоңыр-Қыяктыдан тартылған темір жол Орынбор темір жо-</w:t>
        <w:br/>
        <w:t>лына жалғасады.</w:t>
        <w:br/>
        <w:t>Жезқазғанның марганец рудасына сүйеніп, болашақта Қарағандыдан</w:t>
        <w:br/>
        <w:t>ферромарганец заводы салынбак. Егерде Қарағанды - Қыяқты- Орынбор</w:t>
        <w:br/>
        <w:t>темір жолдары жалғасса, бұл маңдағы фосфорит пен күкірт кендерін өндіріп</w:t>
        <w:br/>
        <w:t>пайдалану мәселесі қойылады. Сонымен, Арка - химиялык өндірістің ірі</w:t>
        <w:br/>
        <w:t>бір орталығына тағы айналады.</w:t>
        <w:br/>
        <w:t>Табылып отырған корғасын, мырыш, вольфрам, молибден тағы басқа</w:t>
        <w:br/>
        <w:t>металдардың жүздеген жақын уақыттың ішінде-ақ өндіріске айналып, казы-</w:t>
        <w:br/>
        <w:t>лып, пайдаға асырыла бастайды.</w:t>
        <w:br/>
        <w:t>Арқа екінші Донбасс болады. Мүның бәрі қиял емес, айқын көрініп</w:t>
        <w:br/>
        <w:t>тұрған ертеңгі күннің ісі.</w:t>
        <w:br/>
        <w:t>Арқаның бір атақты зерттеушісінін осылай деген сөзін Ақылбай Ар-</w:t>
        <w:br/>
        <w:t>қаның үстінде келе жатып есіне алады. Осы айтылғандар расында даоның</w:t>
        <w:br/>
        <w:t>көзіне елестегендей болды.</w:t>
        <w:br/>
        <w:t>Алыс биіктіктен ұлтарақтай болып көрінген Балкаш та өте шықты. “Мен</w:t>
        <w:br/>
        <w:t>Арқаның шөгіп қалған қарт тауы емес, менің қуатым бойымда, алабым</w:t>
        <w:br/>
        <w:t>адам айналғысыз, басым бұлт құшқан қарлы боран, менің белімнен аттап</w:t>
        <w:br/>
        <w:t>211</w:t>
        <w:br/>
        <w:t>өту онай болмас”, - деп алып Алатау көлденендей берді.</w:t>
        <w:br/>
        <w:t>Алатаудың жанғырған жас екені рас, сондықтан оның шыңын табиғи</w:t>
        <w:br/>
        <w:t>өзгерістер ырқына алған жоқ. Алатаудың өзі сияқты бауырында салынған</w:t>
        <w:br/>
        <w:t>каласы да, казак халқының астанасы Алматы да жана.</w:t>
        <w:br/>
        <w:t>Шыннан құлап аққан өзені де екпіндей ағады. Арқаның ақ айнасы Бал-</w:t>
        <w:br/>
        <w:t>қашқа барып құяды. Суы қандай тауды бұзып, тасты жарып ақса, жастары</w:t>
        <w:br/>
        <w:t>да білім алуға қызыға ынтығады.</w:t>
        <w:br/>
        <w:t>-Арқада түйенің аяңымен біз талай тауды аралап едік, ол өзібір шы-</w:t>
        <w:br/>
        <w:t>дамды жануар ғой. Бірақ самолетпен асқан түлпар жоқ-ау деймін, - делі</w:t>
        <w:br/>
        <w:t>Шәкен Алматыға келіп түскенде.</w:t>
        <w:br/>
        <w:t>Қаратауға кеткен Сапар мен Дияс та қайтқан. Ферғанаға барған Бек</w:t>
        <w:br/>
        <w:t>пен Қабай да қызара бөртіп, күнге күйіп кайтыпты. Жалғыз-ақ Кәрім кел-</w:t>
        <w:br/>
        <w:t>меген. Одан көптен бері хат-хабар да жоқ.</w:t>
      </w:r>
    </w:p>
    <w:p>
      <w:r>
        <w:t>Бас қосу үшін бұлар Кәрімді тосты. Бір күні онан хат келді. Хаттың</w:t>
        <w:br/>
        <w:t>жазылғанына бірқатар болған екен, бірақ кешігіп келіпті.</w:t>
        <w:br/>
        <w:t>“Барлығына бір сәлем! - деп жазыпты Кәрім. - Біз Ойротия мен Хака-</w:t>
        <w:br/>
        <w:t>сиядан да әрі кеттік. Осы күні Байқал көлінің шығыс сыртынан жазып</w:t>
        <w:br/>
        <w:t>отырмын. Орхон, Онон өзендерінің бойында жүрміз. Кәлен ағай осы жаққа</w:t>
        <w:br/>
        <w:t>Алматыныңалмасын егіп үйретем деген ойы бар екен, сапың жұмысында</w:t>
        <w:br/>
        <w:t>жүр.</w:t>
        <w:br/>
        <w:t>Онон өзенінің бойында да кен көп екен, - вольфрам, қалайы көп. Бұл</w:t>
        <w:br/>
        <w:t>жақтағы мектеп жастарымен танысып, өзімнің жұмысымды айттым. Олар-</w:t>
        <w:br/>
        <w:t>дың ішінде де кен іздеуге қосылғысы келетіндері көп. Жалгыз бұл жер</w:t>
        <w:br/>
        <w:t>емес, жүрген жерімнің бәрінде де сол. Хат жазысып, байланыс жасамақ</w:t>
        <w:br/>
        <w:t>болдық”.</w:t>
        <w:br/>
        <w:t>Өзеннің басқа жайларын да жазып, жақында қайтатынын білдіріпті,</w:t>
        <w:br/>
        <w:t>жжж</w:t>
        <w:br/>
        <w:t>Жас барлаушылар мектептін бір кішкене бөлмесіне жиналды. Қабыр-</w:t>
        <w:br/>
        <w:t>ғаға карталар іліп тастаған, үстел үстінде, тақтай сөрелерде әдемілеп жи-</w:t>
        <w:br/>
        <w:t>наған, этикеткасын жазып қыстырған үлгі минералдар. Ол минералдар</w:t>
        <w:br/>
        <w:t>ішінде түрлі әдемілері, құндылары жатыр.</w:t>
        <w:br/>
        <w:t>Мәжілісті Ақылбай ашты.</w:t>
        <w:br/>
        <w:t>-Бірінші сөз Асанға беріледі. Бастай бер! - деді ол. Асан орнынан тұрып,</w:t>
        <w:br/>
        <w:t>картаға барып жолын көрсетіп шықты да, Алтайдың аймағын, өздерінін</w:t>
        <w:br/>
        <w:t>болған жерлерін түртіп, атап көрсетті. Сонан кейін ол үсақ оқиғаларға көп</w:t>
        <w:br/>
        <w:t>токтамай, өздерінің көрген, білген, істегендерінен қысқаша айтып шықты.</w:t>
        <w:br/>
        <w:t>Алтайдың ұшан-теңіз түсті металл байлығын айтып, кеннің құрылысна</w:t>
        <w:br/>
        <w:t>дейін, қорғасын заводына дейін айтып шықты. Онын қалдырып кеткен жерін</w:t>
        <w:br/>
        <w:t>Мұрат қосып койды. Олар жинаған материалдарын көрсетіп, отырғандар-</w:t>
        <w:br/>
        <w:t>дытаныстырды.</w:t>
        <w:br/>
        <w:t>Асанның түсінігіне барлығы раҙы болды. Ретпен, барлығы да есептерін</w:t>
        <w:br/>
        <w:t>беріп жатыр.</w:t>
        <w:br/>
        <w:t>Сапар Қаратау кенін айта келіп, ондағы үңгірлерді суреттегенде отыр-</w:t>
        <w:br/>
        <w:t>212</w:t>
        <w:br/>
        <w:t>екенін түсіндірді. Онымен қатар гүлденген совет жастары ғылым-өнердін</w:t>
        <w:br/>
        <w:t>әртарауыпан кеп хабары болу кажеттігін түсінлірлі.</w:t>
        <w:br/>
        <w:t>- Мен өзім геолог болғандыктан сендер ғеологияны оқығандарынңды,</w:t>
        <w:br/>
        <w:t>мен, әрине, тәуір көрем. Алайда, ғылымнын бірінсіз бірінің күні жок.</w:t>
        <w:br/>
        <w:t>Сондықтан талаптарынды қысқа ұстамай, бәріне де зер салғандарың жөн.</w:t>
        <w:br/>
        <w:t>“Адам баласының қандай ғылыми табысы болса да, мені жат санамандар”</w:t>
        <w:br/>
        <w:t>депті ғой данышпандар,-деп аяқтады Жұмаш өзініп әнгімесін.</w:t>
        <w:br/>
        <w:t>ТАРИХ ҚАҚПАСЫ - ФЕРҒАНА</w:t>
        <w:br/>
        <w:t>Жор қуанып өмірге қозғалыпты,</w:t>
        <w:br/>
        <w:t>Бекітіп тауды шеге тас қағыпты.</w:t>
        <w:br/>
        <w:t>інжу, меруерт, гауһардай асыл тасын,</w:t>
        <w:br/>
        <w:t>Төгіп, безеп қойыпты ор саласын.</w:t>
        <w:br/>
        <w:t>(Сағади. Бустан)</w:t>
        <w:br/>
        <w:t>Арыс станциясынан оңтүстікті бетке алып, Ташкентке карай тартып</w:t>
        <w:br/>
        <w:t>келе жаткан поезда Бек пен Қабай да бар.</w:t>
      </w:r>
    </w:p>
    <w:p>
      <w:r>
        <w:t>Бек Орта Азия жағын жақсы біледі. Ол Қабайға жол бойы жер жөнін</w:t>
        <w:br/>
        <w:t>айтып келеді. Ташкенттен әрі тағы оңтүстікке жүру керек. Урсатьев стан-</w:t>
        <w:br/>
        <w:t>циясына келгенде дәл шығысқа қарай тартатын поезды тосу керек.</w:t>
        <w:br/>
        <w:t>Бұлардың баратын жері - Фергана аңғары, бірак онын барлығы емес.</w:t>
        <w:br/>
        <w:t>Ферғана, Ош, Қызылқия деген калалардың орталығында тау ішінде бұл</w:t>
        <w:br/>
        <w:t>кендер Өзбекстан меп Қырғызстанның жапсар жерінде, анау айтылған</w:t>
        <w:br/>
        <w:t>Ферғана - Өзбекстанда, Ош пеп Қызылкия Қырғызстан қалалары. Ол кен-</w:t>
        <w:br/>
        <w:t>ге дейін поезд бармайды. Оған бару үшін Қоқанд пен Әндіжан арасындағы</w:t>
        <w:br/>
        <w:t>Федоренко деген кішкенестанциядан түсіп, тас жолмен кету керек, немесе</w:t>
        <w:br/>
        <w:t>темір жолмен айналып Ош каласына дейін баруға болады.</w:t>
        <w:br/>
        <w:t>Темір жол Сырдария өзенін әрлеп. кең аңғармен тау ішіне кіріп келеді.</w:t>
        <w:br/>
        <w:t>Мынау Ходжент қаласы асы Ферғана анғарынып дәл қақпағы деуге бола-</w:t>
        <w:br/>
        <w:t>ды. Онан әрі шығысқа қарай тартқанда Ферғана аңғары таудын ортасын-</w:t>
        <w:br/>
        <w:t>дағы кең алқап болып кетеді. Құрама, Шаткал таулары, Ферғана, Алай</w:t>
        <w:br/>
        <w:t>жоталары сиякты аспанға тілдескен таулардың тап артасында теп-тегіс</w:t>
        <w:br/>
        <w:t>жазық, кен ойпат жатыр, Ферғана аңғары осы. Осы анғартолған тау түптей</w:t>
        <w:br/>
        <w:t>салынған ескітарихи қалалар. Қоқанд, Үргеніш, Наманган, Әндіжан, Жа-</w:t>
        <w:br/>
        <w:t>лалабад, Ош, Ферғана, Марғүлан, Қалибадан т.б. Сырларияның басы осы</w:t>
        <w:br/>
        <w:t>Ферғана аңғарының солтүстік қабырғасынан шығады.</w:t>
        <w:br/>
        <w:t>Ферғананың табиғи жаратылысына қарап тұрсаң, дүние айналган Қап</w:t>
        <w:br/>
        <w:t>тауының арғы жағында перілердің мекені бар дегеп ертек ойына түседі.</w:t>
        <w:br/>
        <w:t>Жалғыз көрінісі емес, мұның маңында жер астынап табиғи үңгірлері өте</w:t>
        <w:br/>
        <w:t>көп, әлі адам баласы барып кормегеп үңгірлер де бар. Оның үстіне арғы</w:t>
        <w:br/>
        <w:t>заманда алғашқы адамлардың тас құралмен қазған үңгірлері де көп, жер</w:t>
        <w:br/>
        <w:t>қазынасы - кендер дс көп. Осының бәрі мүның атын ұжмақ жай, перілер</w:t>
        <w:br/>
        <w:t>мекені (Фері ханасы) деп қойдырған емес пе?</w:t>
        <w:br/>
        <w:t>Орта Азия мен Қытайдың өте ескі замандардан бері саула араласатын</w:t>
        <w:br/>
        <w:t>202</w:t>
        <w:br/>
        <w:t>Бек осыны естігеп кезде Мұқан ағайдың осындай радиактив заттардың</w:t>
        <w:br/>
        <w:t>өз бетімен өзгеруі бойынша жердің жасын есептеп шығару әдісі табылады</w:t>
        <w:br/>
        <w:t>дегені есіне түсті.</w:t>
        <w:br/>
        <w:t>Оның қиялы өсіп: “Осы жерле әлі талай желілі кен жасырын жатыр-</w:t>
        <w:br/>
        <w:t>ау,соны тапса” деген ойлар келлі.</w:t>
        <w:br/>
        <w:t>Оны табу үшін геолог болу керек, сонда ғана практикаға қайта айналып</w:t>
        <w:br/>
        <w:t>келуге болалы. Бектің байлағаны осы болды.</w:t>
        <w:br/>
        <w:t>Айта кетсек, Бек уәлесіне жетті де. Ол тау инженері болуға дайында-</w:t>
        <w:br/>
        <w:t>лып жатыр. Қазіргі зерттейтіні - атом энергиясы деген мәселе. Өйткені бір</w:t>
        <w:br/>
        <w:t>заттың атомы екінші затка айналғанда, онан аса зор куат (энергия) шыға-</w:t>
        <w:br/>
        <w:t>ды. Сол энергияны пайдаланады. Атом энергия деген сол. Атомын қолдан</w:t>
        <w:br/>
        <w:t>жаратып, энергиясын пайдалануға ең жеңіл кенетін радиактив элементтері</w:t>
        <w:br/>
        <w:t>- уран, торий, радий т.б. Онан соң мұндай әдіске жеңіл кенетін сутегінің</w:t>
        <w:br/>
        <w:t>ауыр түрі. Осы заттарды іздеу, табу, шығару қазіргі жағдайда аса бір ма-</w:t>
        <w:br/>
        <w:t>ңызды іс болып табылады.</w:t>
        <w:br/>
        <w:t>Атом энергиясы жөнінде, оған керекті минерал заттар туралы жеке</w:t>
        <w:br/>
        <w:t>кітап жазуға тура келеді. Ол өз алдына бір күрделі мәселе.</w:t>
        <w:br/>
        <w:t>АҚБАС АЛАЙ</w:t>
        <w:br/>
        <w:t>Ферғана аңғарының солтүстігінде батыс пен шығыс арасына құлап Алай</w:t>
        <w:br/>
        <w:t>тауының ақбас жотасы жатыр. Сол таудың теріскей бетінен Ферғана</w:t>
      </w:r>
    </w:p>
    <w:p>
      <w:r>
        <w:t>аңғарына қарай аққан Шахимардан өзепінің бойында сурьма, сынап кендері</w:t>
        <w:br/>
        <w:t>бар. Қырғызстан кен байлықтарының құнарлы бір ауданы осы.</w:t>
        <w:br/>
        <w:t>Бек пен Қабай кенмен аздап танысқан соң Алайдың алқымына қарай</w:t>
        <w:br/>
        <w:t>тартты.</w:t>
        <w:br/>
        <w:t>Тауды түптей қаз-қатар тізілген кендердің арасы 200 километрге дейін</w:t>
        <w:br/>
        <w:t>созылады. Осы арада жер кыртысының тауды бойлай опырылған жарығы</w:t>
        <w:br/>
        <w:t>бар. Мынау кендер (Қаратаудағы сияқты) сол опырылған алапқа байланысты</w:t>
        <w:br/>
        <w:t>дейді геологтар.</w:t>
        <w:br/>
        <w:t>Бүл арада ыстық көз, күкіртті арасан бұлақтар да көп.</w:t>
        <w:br/>
        <w:t>Аустан, Охна, Сынау, Беріксу, Асат дейтіндер - сынап кені, Шаубай,</w:t>
        <w:br/>
        <w:t>Хайдархан дегендер - сынаппен аралас кендер, Тамдыкөл, Хадамжай -сурь-</w:t>
        <w:br/>
        <w:t>ма кені. Бұл кендер сынап пен сурьманың ен құнарлы жері.</w:t>
        <w:br/>
        <w:t>Сынап пен сурьма екеуі де онай балқитын металдар, сондыктан бұл</w:t>
        <w:br/>
        <w:t>металдарды адам баласы арғы ескі заманнан-ақ колдана білген. Жоғарыда</w:t>
        <w:br/>
        <w:t>айтылған кендері кытайлар УШ-ІХ ғасырлар кезінде қазып пайдаланса</w:t>
        <w:br/>
        <w:t>керек, бірақ олардан бұрын да бұл кендерді қазып алушы халыктар болған</w:t>
        <w:br/>
        <w:t>деседі.</w:t>
        <w:br/>
        <w:t>Кеннің бұл араға калай пайда болғаны, гсологтарша айтқанда, оның</w:t>
        <w:br/>
        <w:t>генезисі туралы мынадай пікір бар екен. Геологиялық тарихтың үшінші-</w:t>
        <w:br/>
        <w:t>төртінші дәуірлерінде жер қыртысының бір күшті қозғалысы болған, гео-</w:t>
        <w:br/>
        <w:t>логтар оны әлпілік қозғалыс дейді. Сол қозғалыстың әрекетінен мынау</w:t>
        <w:br/>
        <w:t>түрған Алай тауы көтеріліп шықты. Жалғыз Алай емес, ол кезде Алатау,</w:t>
        <w:br/>
        <w:t>208</w:t>
        <w:br/>
        <w:t>лың ішінен тас қарулар табылады. Ол колдан қазылған үңгірлермен катар</w:t>
        <w:br/>
        <w:t>мұнда жерастынып табиғи үнгірлері де көп.Мұнын үнгірлері сиякты, бірақ.</w:t>
        <w:br/>
        <w:t>онан да тереңдеу, кеңдеу. Мұның бір үңгірінің терендігі 175 метр болады,</w:t>
        <w:br/>
        <w:t>соның түбінде жерасты көлі бар.</w:t>
        <w:br/>
        <w:t>Осы үстіміздегі ғасырдың бас кезінде бұл жердің мыс кенінде ванадий</w:t>
        <w:br/>
        <w:t>барлығы айқындалды. Сонан кейін Ресей байлары ванадий кенін қаздыра</w:t>
        <w:br/>
        <w:t>бастаған.</w:t>
        <w:br/>
        <w:t>Бір үлкен төбенің басында қазылған жер, үйілген тастар жатыр, руд-</w:t>
        <w:br/>
        <w:t>ник ішіне кіретін штольня аузы осы жерде. Далаға шығарып тастаған жы-</w:t>
        <w:br/>
        <w:t>ныстар арасына минералдар күнге шағылысып көздің жауын алады. Көк</w:t>
        <w:br/>
        <w:t>кварц, ақшабдар сталакиттер, сарғыш-сұр барит, шабдар-жасыл гранит-</w:t>
        <w:br/>
        <w:t>тер, жасыл-күрен тағы бір минералдар, оны тағант дейді.</w:t>
        <w:br/>
        <w:t>Ацетилен (карбид) фонарьларын жағып, бұлар бір астерге еріп, жер</w:t>
        <w:br/>
        <w:t>асты сарайларын аралап кетті. Бірнеше қабатты биік үйлер сиятын кен</w:t>
        <w:br/>
        <w:t>үңгірлер сондай ғажап.</w:t>
        <w:br/>
        <w:t>Бұл жердің геологтары ылги үңгірлерді іздейді, ойткені рудалы мине-</w:t>
        <w:br/>
        <w:t>рал сол үңгірлер ішіне жиналған. Бұл руданы тауып алып, шығару даоңай</w:t>
        <w:br/>
        <w:t>емес.</w:t>
        <w:br/>
        <w:t>Ванадий кендерінің жаратылысын дәлелдеп тауып, кеннің болашағын</w:t>
        <w:br/>
        <w:t>Дұрыс айтып беру оңай емес. Мұнда істеуші геологтар осы жөнде талай</w:t>
        <w:br/>
        <w:t>ойға қалып, көп еңбектерсіңірген, олардын арасында талас-тартыс айты-</w:t>
        <w:br/>
        <w:t>старда аз болған жок.</w:t>
        <w:br/>
        <w:t>Руданы алғашқы сол жердің өзінде жасап, забойдан шыққан руданы</w:t>
      </w:r>
    </w:p>
    <w:p>
      <w:r>
        <w:t>жұмысшылар балғамен сындырып, бос минералдарды (баритты т.б.) алып</w:t>
        <w:br/>
        <w:t>тастайды.</w:t>
        <w:br/>
        <w:t>Бұл кеннің келешегін руда желісінін терендеп жоғалып, қайта табы-</w:t>
        <w:br/>
        <w:t>лып, тарамданып кететін формаларын естігенде Бектін басына талай қиял</w:t>
        <w:br/>
        <w:t>келді. Ол геологияны үйреніп, институтка түсіп, осында қайтып бір прак-</w:t>
        <w:br/>
        <w:t>тикаға келсем деп ойлады.</w:t>
        <w:br/>
        <w:t>Әртүрлі кітаптан оқығанын ол Бекке баяндады.</w:t>
        <w:br/>
        <w:t>Радий көбінесе уранды рудалардан табылады екен, Чехословакиядағы</w:t>
        <w:br/>
        <w:t>уранды смола, руда деген себебі қатқан қарамай сияқты жылтыр қара ми-</w:t>
        <w:br/>
        <w:t>нерал екен. Катанға (Африка) кенінде де сол минерал бар екен. Колорадо</w:t>
        <w:br/>
        <w:t>(Америка) кендерінде радийды карнотит деге</w:t>
        <w:br/>
        <w:t>ХХ ҒАСЫРДЫҢ АЛХИМИГІ</w:t>
        <w:br/>
        <w:t>- Кеше ғана осы атты бір кітап оқып шықтым, - деді геолог. Кітаптың</w:t>
        <w:br/>
        <w:t>көлемі үлкен болмағанмен, ішінде өте қызық мәселелер бар екен.</w:t>
        <w:br/>
        <w:t>Ағашпен тасты қару қылған анайы адам баласының табиғаттан ең ал-</w:t>
        <w:br/>
        <w:t>ғашқы кездестіріп, пайдаланған алтын мен мыс болды. Мыстан кұрал, сай-</w:t>
        <w:br/>
        <w:t>мандар жасап үйренді. Бұрыпғы шакпақтас карулар әліде қалмады, өйткені</w:t>
        <w:br/>
        <w:t>жер қазу, тас шабу сияқты қатты қайрым іске жұмсақ мыс жарамды бола</w:t>
        <w:br/>
        <w:t>қоймады.</w:t>
        <w:br/>
        <w:t>204</w:t>
        <w:br/>
        <w:t>жж</w:t>
        <w:br/>
        <w:t>Біздің зерттеушілер Алакөлді жағалағалы едәуір күндер өтті. Олар-</w:t>
        <w:br/>
        <w:t>дың ішінде тәжірибелі көл мамандары да, ғалымдар да бар. Бірақ солай</w:t>
        <w:br/>
        <w:t>бола тұрса да, осы бір айнадай жайдақ көлдің сырын шешу оңайға түспеді.</w:t>
        <w:br/>
        <w:t>Мұқан ағай жастардың алдына күнде бір сұрак кояды. Ол сұрактары көлдің</w:t>
        <w:br/>
        <w:t>жаратылысы туралы. Бір сұрағы екінші сұрағына ылғи кайшы келіп оты-</w:t>
        <w:br/>
        <w:t>рады. Жастардың мұнан түсінгені - көл сыры әлі шешілген жоқ.</w:t>
        <w:br/>
        <w:t>Жастар өз алдарына іріктеліп, тағы да кол туралы таласқа кірісті.</w:t>
        <w:br/>
        <w:t>- Басқаларын не ойлайсындар соны ойлаңдар, менің өз түсінуім бой-</w:t>
        <w:br/>
        <w:t>ынша бұл көл ерте бір замандағы, осы айналада болған, зор өзеннің қал-</w:t>
        <w:br/>
        <w:t>дығы. Ол өзен теңіз сиякты кең, жалпақ болған. Сол өзен кейінде тартыл-</w:t>
        <w:br/>
        <w:t>ғанда, оның терең иірімдері, ойлан жерлерде жекеленіп қалған, кол осы,-</w:t>
        <w:br/>
        <w:t>деді Қабай. Бұл ойын дәлелдеу үшін Тобол өзені мен Ертіс өзенінің қосы-</w:t>
        <w:br/>
        <w:t>лған құйылысынан бастап Арал теңізіне дейін созылған кең ойпатты мы-</w:t>
        <w:br/>
        <w:t>салға келтірді. Бұл атақты Торғай ойпаты. Ол Торғай ойпаты бір кезде аса</w:t>
        <w:br/>
        <w:t>зор теңіз-өзеннің аңғары, ағыстың арнасы болған. Бүл теніз-өзен Обьар-</w:t>
        <w:br/>
        <w:t>қылы бір жағынан солтүстік мүзтеңізіне жалгасса, екінші жағынан Арал</w:t>
        <w:br/>
        <w:t>теңізі арқылы Каспийге созылған. Қостанай, Актөбе облыстарының</w:t>
        <w:br/>
        <w:t>көпшілік көлдері осыдан калган деп Қабай аттарын шұбарта жөнелді: Теніз,</w:t>
        <w:br/>
        <w:t>Алакөл, Қарақамыс, Сарымойын, Шилі, Жаркөл, Ақсуат, Қамысты,</w:t>
        <w:br/>
        <w:t>Күйік, Сарықопа, Тентексор, Қаракөл, Шалкар...</w:t>
        <w:br/>
        <w:t>- Дұрыс, түсіндік, - деп Шәкен ескертпегенде Қабай көл санын жүзге</w:t>
        <w:br/>
        <w:t>жеткізетіндей түрі бар еді. Ол тек ірілерін ғана санап үлгіре алды.</w:t>
        <w:br/>
        <w:t>- Олай болса, бүл Алакөл де сол сияқты көлдің бірі. Көктен түскен көл</w:t>
        <w:br/>
        <w:t>бар деп отырсың ба,- деді Қабай.</w:t>
        <w:br/>
        <w:t>Қабайдың бүл ойын бірсыпыра жолдастары костады. Олардың арасында</w:t>
        <w:br/>
        <w:t>аздап түзетулер кіргізгені де болмай қалған жок. Мысалы, Маржанның</w:t>
      </w:r>
    </w:p>
    <w:p>
      <w:r>
        <w:t>ойынша, көл тартылған өзенмен де, теңізбен де байланысты болады деу</w:t>
        <w:br/>
        <w:t>дұрыс сияқты көрінді. Өйткені онын көрген жерінде Каспий теңізі маңын-</w:t>
        <w:br/>
        <w:t>да көптеген тұзды көлдер Каспий мен байланысты екенін ол білуші еді.</w:t>
        <w:br/>
        <w:t>Оның көз алдына Елек, Эльтон, Индер, Басқұншақ, Қамысты, Самар,</w:t>
        <w:br/>
        <w:t>Шалқар, Аралсор, Жалтыр, Тұздыкөл сияқты көлдер елестеді.</w:t>
        <w:br/>
        <w:t>Балкаш маңындағы Аралкөл, Сасыккөл, Қашқан тепіздерін ойлағанда</w:t>
        <w:br/>
        <w:t>Маржанның пікіріне Жұмаш та қосылатын сияқты. Ол ғана емес, бүкіл</w:t>
        <w:br/>
        <w:t>Сарыарка көлдерінің барлығы немесе көпшілігі де бір кездердегі теніз қал-</w:t>
        <w:br/>
        <w:t>дығы болу керек деп ойлады ол. Мүның ойына да Қорғалжын, Селеты,</w:t>
        <w:br/>
        <w:t>Жалаулы, Алқамерген, Құлынды, Шыбынды, Шойынды, Балықты, Ма-</w:t>
        <w:br/>
        <w:t>ралды, Теке, Шағалалы, Қаракөл, Саумал көлдертүсті. Көпшіліктің пікірі</w:t>
        <w:br/>
        <w:t>осыған келіп тоқтағандай болып еді, бірак оған таулы жерлерде көп болған</w:t>
        <w:br/>
        <w:t>Кәрім көнбеді. Оның ойынша, көлдің жаратылысы таудың құрылысымен</w:t>
        <w:br/>
        <w:t>байланысты. Ішкі күштің ссбебінен жердің қабаттары, сыртқы қыртысы</w:t>
        <w:br/>
        <w:t>жарылады. Сол жарылудан бір жер жоғары көтеріліп, қырат тау тнала-</w:t>
        <w:br/>
        <w:t>ды, екінші жер ойылып, төмен түсіп, ойпатқа айналады. Сол ойпатқа су</w:t>
        <w:br/>
        <w:t>толады да, көл болады. Алтайдың Маркакөл, Талдыкөлдері, Алатаудың</w:t>
        <w:br/>
        <w:t>217</w:t>
        <w:br/>
        <w:t>Кей кездерде жер сілкінуден немесе басқа бір себептерден таудан тас</w:t>
        <w:br/>
        <w:t>құлайды. Құлаған тас сайлан аққан өзендерге боген салады, сонын салда-</w:t>
        <w:br/>
        <w:t>рынан көл пайда болады. Осындай көллер таулы жерде кездеседі. Мысалы,</w:t>
        <w:br/>
        <w:t>Кавказда бар.</w:t>
        <w:br/>
        <w:t>Кей жерлерде нөсер жауғанда немесе су тасығанда да көлдер пайла бо-</w:t>
        <w:br/>
        <w:t>лады.</w:t>
        <w:br/>
        <w:t>Кейде жасанды көл де жасалынады. Соның катарынан, Ярослав облы-</w:t>
        <w:br/>
        <w:t>сындағы Рыбинское көлін атауға болады.</w:t>
        <w:br/>
        <w:t>- Осы айтылған көл түрлерінің ғылыми аттары бар. Оны кейін айтар-</w:t>
        <w:br/>
        <w:t>мын. Ал қазір көлдердің пайдасы туралы...</w:t>
        <w:br/>
        <w:t>Жер жүзіндегі ең үлкен көл - Каспий көлі, оның көлемі 400 мың шар-</w:t>
        <w:br/>
        <w:t>шы километрдей бар Ең терең көл Байқал. Оның терендігі 1741 метр.</w:t>
        <w:br/>
        <w:t>Көлі көп жерде балық аулау кәсібі артады. Онан соң транспорт</w:t>
        <w:br/>
        <w:t>жүргізуге, жер суландыруға, ауыз суға, өндіріс орындарын, калаларды</w:t>
        <w:br/>
        <w:t>сумен камтамасыз етуге және энергетикаға да керек. Тартылған, ашы</w:t>
        <w:br/>
        <w:t>көлдерден әр түрлі тұздар алады. Мысалы, ас тұзы, сола, мирабилит тағы</w:t>
        <w:br/>
        <w:t>басқалары бар. Тұзды көлдері әр түрлі емдеу ісіне де колданады.</w:t>
        <w:br/>
        <w:t>- Осы Алакөл солардың қай түріне жатады? - деп сүрады бір бала.</w:t>
        <w:br/>
        <w:t>Мұқан ағай оған:</w:t>
        <w:br/>
        <w:t>- Бұл көлдің сыры қиындау болып тұр. Бұл сұрауға жауапты кейінірек</w:t>
        <w:br/>
        <w:t>береміз, - деді.</w:t>
        <w:br/>
        <w:t>Көлге келген бетте ұстамен бір кездесуде әнгіменің келте кесіліп,</w:t>
        <w:br/>
        <w:t>өршімей калуына Мұқан инженер ренішті еді. Ол өзі Орымбай үстаның</w:t>
        <w:br/>
        <w:t>қытығына қалай тигенін білмей де калған. Енді бір кезі келсе, сол кісімен</w:t>
        <w:br/>
        <w:t>жақсылап әңгімесуге құмар еді. Сол тілегі бүгін орындалатындай.</w:t>
        <w:br/>
        <w:t>Орымбай ақсакал мал қайырып жүр еді, Мұқан оған әдейі келіп, маши-</w:t>
        <w:br/>
        <w:t>надан түсіп, сәлем берді. Оған ақсақал риза боп қалды. Мұқан онымен</w:t>
        <w:br/>
        <w:t>едәуір әңгімелесуді ыңғайын білдірді. Орымбай ақсақал:</w:t>
      </w:r>
    </w:p>
    <w:p>
      <w:r>
        <w:t>- Әңгіме керек болса, үйге кел, - деп шақырған.</w:t>
        <w:br/>
        <w:t>Сонымен казіргі әңгіме Орымбай үйінде. Ұста өзінің корғасын қоры-</w:t>
        <w:br/>
        <w:t>тып жүрген тастарын көрсетті. Орекең ол тасты таудан өзі тауып әкеледі</w:t>
        <w:br/>
        <w:t>де, көрік тартып қорытып, мылтыққа оқ, бытыра жасайды. Ол қорғасын</w:t>
        <w:br/>
        <w:t>тасының қай жерде екенін өзі ғана білетін. Ешкімге айтпайды, көрсетпейтін.</w:t>
        <w:br/>
        <w:t>Мұқан соны белгісі келді.</w:t>
        <w:br/>
        <w:t>- Сол корғасын кенін көрсетсеңіз, ол кенді ашушы сіз боласыз. Оған</w:t>
        <w:br/>
        <w:t>беретін көп сыйлығы бар.</w:t>
        <w:br/>
        <w:t>- Қой, қарағым, оныңа рақмет! Енді қартайғанда арымды акшаға сата</w:t>
        <w:br/>
        <w:t>алмаспын.</w:t>
        <w:br/>
        <w:t>- Неге олай дейсін? Ол ар төгілетін ұрлық смес қой. Жер қазынасы - ел</w:t>
        <w:br/>
        <w:t>қазынасы емес пе? Оны жасыруыныз қайта қиянат болмай ма?</w:t>
        <w:br/>
        <w:t>- Оны айтпайтын бір шартым бар. Айтылмайды.</w:t>
        <w:br/>
        <w:t>Орекең сақалын бір сыйпан, кеседегі қымызды іше берді.</w:t>
        <w:br/>
        <w:t>Сұрастыра келсе әңгіме былай екен. Атакты шебер Ойрамбай өзі қар-</w:t>
        <w:br/>
        <w:t>тайып тауға шыға алмайтын болған кезінде кенже інісі Орымбайды шақы-</w:t>
        <w:br/>
        <w:t>219</w:t>
        <w:br/>
        <w:t>- Тарихтың мұндай асыл кұжаттары жерастында текке жатқаны аз ба?</w:t>
        <w:br/>
        <w:t>Жиырма бес ғасыр, отыз ғасырлап жатқан шығар...Енді біздің колымызға</w:t>
        <w:br/>
        <w:t>түсті, сақтау керек, зерттеу керек. Мынау тастың бетіндегі әрбір танбала</w:t>
        <w:br/>
        <w:t>тұңғиық ғасырдың терен сыры бар... Сол есте жок ескі ғасырдын окиғасы</w:t>
        <w:br/>
        <w:t>осы тастың бетінде. Олардың жазуы осы..., - дег қарт тастың бетіндегі</w:t>
        <w:br/>
        <w:t>таңбаны қарал жатыр.</w:t>
        <w:br/>
        <w:t>Қарттың сөзін тандаған сайын Сапар оған бейімделіп, жақындай берді,</w:t>
        <w:br/>
        <w:t>жұмысына көмектесе берлі. “Жұмбақ шал” бұларлы өзінін жүмысымен</w:t>
        <w:br/>
        <w:t>таныстырды. Ол арғы, ескі замандағы, хат-кағаз жоқ кездегі халықтардың</w:t>
        <w:br/>
        <w:t>тарихын осындай ескі заттар арқылы зерттейтін ғылымның маманы архсо-</w:t>
        <w:br/>
        <w:t>лог екен, Қазакстан жерін көп зерттейді екен, қаздырып, керегіп жинайды</w:t>
        <w:br/>
        <w:t>екен. Сол заттарды Зерттеп, сарапқа салу арқылы халықтарлың тарихын-</w:t>
        <w:br/>
        <w:t>дағы шешілмеген көмескі жерін айқындайды екен. Со! шың арқасында ғылым-</w:t>
        <w:br/>
        <w:t>ғазоренбек сіңірген адам. Археология ғылымы геология ғылымыПа тығыз</w:t>
        <w:br/>
        <w:t>байланысты болса керек. Сол байланыс аркасында археология ғылымы</w:t>
        <w:br/>
        <w:t>халықтың ауыз әдебиеті, фольклорын, тіліне де, тарихымен де байланыс-</w:t>
        <w:br/>
        <w:t>ты, оны да жинайтын, зерттейтін ғалым екен.</w:t>
        <w:br/>
        <w:t>Ескі замандардан бері тарихка бай, кен даласы зерттелмей жатқан</w:t>
        <w:br/>
        <w:t>Қазақстан сияқты елдерде мұндай ғылыми енбектін аса бағалы, қадырлы</w:t>
        <w:br/>
        <w:t>еңбек екенін “жұмбак шал” Санар мен Диясқа бар ынтасын салып, күлшы-</w:t>
        <w:br/>
        <w:t>натүсіндірді.</w:t>
        <w:br/>
        <w:t>Сонымен, бұл түсініксіз, “керексіздерді жинайтын, “жұмбақ шал” бол-</w:t>
        <w:br/>
        <w:t>мады, өте түсінікті, аса керекті заттарды, ескі халыктардын тарихи мұра-</w:t>
        <w:br/>
        <w:t>сын зерттейтін, онан қазіргі ғылымға керекті қарытынды шығаратын</w:t>
        <w:br/>
        <w:t>ескіліктін шежіресі карты болып шықты.</w:t>
        <w:br/>
        <w:t>Қазақстан жеріндегі өте көп ескі мұраларлы бұрынғы уақытта халық-</w:t>
        <w:br/>
        <w:t>тың олжа іздеп, көп бүлдіріп тастағанын айтты. Мысалы, ескі замандағы</w:t>
        <w:br/>
        <w:t>салынған оба, коргандарды қиратып, ақтарып, ішінен іздеген. Патша отар-</w:t>
        <w:br/>
        <w:t>шылары оған тиім салмақ түгіл, өздері ле солан күштар болып алған. Олар</w:t>
        <w:br/>
        <w:t>тірі халықты ғана тонап коймай, ескі тарихтың мүрасын да тонаған.</w:t>
      </w:r>
    </w:p>
    <w:p>
      <w:r>
        <w:t>Сол қараңғылықтын, жәбірліліктін салдарынан ескі тарихтын талай</w:t>
        <w:br/>
        <w:t>тамаша мұралары босқа бүлінген. Ол сияқты тарихи ескерткіштерді -сскі</w:t>
        <w:br/>
        <w:t>қала орнын, моланы, тағы басқаларын қараула, казулан маман адам керек,</w:t>
        <w:br/>
        <w:t>ол болмаса, казуға ешбір болмайды, себебі асыл мүра ескерткіштер бүліпелі.</w:t>
        <w:br/>
        <w:t>Қарт бағанағы жерлен қазылып алынган заттардың манызын түсіндірді.</w:t>
        <w:br/>
        <w:t>Сапар мен Дияс рудникке қайтты, “жұмбақ шал” кейін рудииккс ба-</w:t>
        <w:br/>
        <w:t>рып, оларды өз касына ертіп алмак болды. Сапар оған бірден ризашылық</w:t>
        <w:br/>
        <w:t>берді.</w:t>
        <w:br/>
        <w:t>Сапар мен Дияс кайтып келгеннен кейін барлык көргендерін Жүман</w:t>
        <w:br/>
        <w:t>геологка баяндады. Ертегіні сстігенде, Жұмаш күлді. Мүндай ертегілер</w:t>
        <w:br/>
        <w:t>Каратауда көп, онын койын да, қоншы датолған ертегі, әрбір үнгіртасын-</w:t>
        <w:br/>
        <w:t>дабір ертегі бар. Осыларлы жинау кажет дегенді айтты.</w:t>
        <w:br/>
        <w:t>Сапардың археологка ерсем, соның жұмысымен азырақ таныссам ле-</w:t>
        <w:br/>
        <w:t>ген пікіріне ол карсылық қылмады. Археология мен геологиянын қанаттас</w:t>
        <w:br/>
        <w:t>201</w:t>
        <w:br/>
        <w:t>ғандар ынтыға таңдады. Ол әңгімесінің бір жерінде археологпен жолыққа-</w:t>
        <w:br/>
        <w:t>нын, онымен бірге біраз уакыт жүргенін айтты. Аңшының ертегісінен азы-</w:t>
        <w:br/>
        <w:t>рақ айтқанда отырғандар бір күлісіп алды.</w:t>
        <w:br/>
        <w:t>Бек пен Қабайдың Ферғана туралы әңгімелері тіпті қызық болды.</w:t>
        <w:br/>
        <w:t>Әсіресе оның ғажайып үңгірлері мен кереметті металдарын айтканда таң-</w:t>
        <w:br/>
        <w:t>данарлық болды.</w:t>
        <w:br/>
        <w:t>-Қабай алхимик болуға айналған ғой, тегі,- деп Қабай қуланып қойлы.</w:t>
        <w:br/>
        <w:t>-Сынап пен сурьма кендерін де іздеу керек, - деп қойды Қабай,</w:t>
        <w:br/>
        <w:t>Кезек Шәкенге келді, ол Арқаның кен байлығын айтып берді. Арқа-</w:t>
        <w:br/>
        <w:t>ның түсті металдарын, алтынын, күмісін, темірін тағы басқасын айтты.</w:t>
        <w:br/>
        <w:t>Қорытындысында зерттелмей, пайдаға аспай жатқан кен байлықтары көп</w:t>
        <w:br/>
        <w:t>кенін, оны барлау үшін, пайдаға асыру үшін көп енбек керек екенін, оку</w:t>
        <w:br/>
        <w:t>керек екенін айтты.</w:t>
        <w:br/>
        <w:t>Қабай Актөбе маңынын никель байлығын, фосфорын, алтынын айтты.</w:t>
        <w:br/>
        <w:t>Ауыр қара тастан кандай тамаша заттар шығатынын айтып, сабындай май-</w:t>
        <w:br/>
        <w:t>лы тальк пен жіпше ширатылған тас кендерді көрсетті. Бұл кейінгі заттар-</w:t>
        <w:br/>
        <w:t>ды өзітапқанын, оған сол жердің геологтары разы болып, басқарушы орын-</w:t>
        <w:br/>
        <w:t>дардың сыйлық бергенін айтканда отырғандар колшапалактап жіберді.</w:t>
        <w:br/>
        <w:t>Каспий тенізінің солтүстік жағасындағы байлық туралы Маржан</w:t>
        <w:br/>
        <w:t>түсінік берді. Тұзкүмбез бен мұнайдың байланысын айтқанда отырғандар</w:t>
        <w:br/>
        <w:t>таңданып тындасты. Маржан өзі әкелген әдемі тұз кристалдарын көрсетті.</w:t>
        <w:br/>
        <w:t>Кішкене шыныдағы мұнайын көрсетті. Кенді геофизикалық әдіспен зерт-</w:t>
        <w:br/>
        <w:t>теу тамашасына жастар таңданысты.</w:t>
        <w:br/>
        <w:t>Кәрімнін жүрген ұзақ жолы, барған, көрген елі, жері бір кызык әнгіме</w:t>
        <w:br/>
        <w:t>болды. Онан кейін Кәрім Кәленнің қандай тамаша зерттеу істеп жүргенін</w:t>
        <w:br/>
        <w:t>баяндады. Көрген азырақ кендері жайында айтты. Ол жактағы туысқан</w:t>
        <w:br/>
        <w:t>елдердің жастары бұлардың мұндай игілікті істеріне атсалысуды тілейтінін</w:t>
        <w:br/>
        <w:t>айтты.</w:t>
        <w:br/>
        <w:t>-Алматы және оның алмасы дегенге Алтай-Саял халықтары өте құмар</w:t>
        <w:br/>
        <w:t>екен,-дедіол.</w:t>
      </w:r>
    </w:p>
    <w:p>
      <w:r>
        <w:t>Қорытындысында мәжілісті басқарушы Ақылбай өзінің барған</w:t>
        <w:br/>
        <w:t>жерінен, Балқаш, Жезқазған, Қарағандыдан қысқа хабар беріп кетті, ке-</w:t>
        <w:br/>
        <w:t>реметтей алып өндірісті, тамаша машиналарды айтты. Техниканың тілін</w:t>
        <w:br/>
        <w:t>білу, өнерге үйрену керек екеніне токтады. Шәкен болмай отырып Ақыл-</w:t>
        <w:br/>
        <w:t>бай жазған хатты оқып берді. Манадан қалай қабылдар екен деп төмен қарап</w:t>
        <w:br/>
        <w:t>өзінен-өзі қысылып отырған Ақылбай достары ду етіп қол соғып кошта-</w:t>
        <w:br/>
        <w:t>ғанда жүзі гүл-гүл жайнап кетті.</w:t>
        <w:br/>
        <w:t>-Бүгінгі мәжіліс осымен аяқталсын, - деп Ақылбайдың айтуы-ақ мүн</w:t>
        <w:br/>
        <w:t>екен, есіктен Дияс делбектеп кіріп келді, қолында газеті бар. Келе сала-ак:</w:t>
        <w:br/>
        <w:t>“Құтты болсын!” - деп Шәкеннің колын ұстай алды. Отырғандардың бәрі</w:t>
        <w:br/>
        <w:t>оған жалт қарады.</w:t>
        <w:br/>
        <w:t>Сапар газетті оқып жіберді:</w:t>
        <w:br/>
        <w:t>-“Көкшетау маңында шолу-барлау жұмысында жүрген геология отря-</w:t>
        <w:br/>
        <w:t>ды жаңа алтын кендерін тапты. Алғашқы барлау нәтижесіне карағанда,</w:t>
        <w:br/>
        <w:t>213</w:t>
        <w:br/>
        <w:t>Біз жорықты бітіргеміз жок, жаңа бастадық, жарығымыздың басы осы!</w:t>
        <w:br/>
        <w:t>Қаруланайык, жолдастар, дайындалыңдар... Ұлы жорық алда!...”</w:t>
        <w:br/>
        <w:t>ЖАҢА САЯХАТТАР</w:t>
        <w:br/>
        <w:t>“Берекелі болса ей -</w:t>
        <w:br/>
        <w:t>жағасы жайлау ол бір көл”</w:t>
        <w:br/>
        <w:t>Абай</w:t>
        <w:br/>
        <w:t>Алакөлдің жұмбағы.Көз ұшында далаға жағылған от, ол - қос ошағы.</w:t>
        <w:br/>
        <w:t>Ымырт түсе бастаған кезде сол от саяхатшыларды өзіне еріксіз тартып</w:t>
        <w:br/>
        <w:t>алған сияқты. Отайналасына үйірілген адамдардың қарасы алыстан қара-</w:t>
        <w:br/>
        <w:t>ғанда едәуір шоғырмақталып көрінеді. Бүлар Мүқан ағайдың ерген саяхат-</w:t>
        <w:br/>
        <w:t>шы-зерттеушілер, арасында инженер, техниктер, студенттер, оқушылар,</w:t>
        <w:br/>
        <w:t>жұмысшылар бар. Қосқа олардан басқа кадірлі қонақ рстінде келген ауыл</w:t>
        <w:br/>
        <w:t>адамдары да көрінеді. Мұқан ағайдың бір әдеті - ол кісі келген жерінің</w:t>
        <w:br/>
        <w:t>жайын, тарихын, ол жер туралы ел ауызындағы аңыздарды, алдымен сол</w:t>
        <w:br/>
        <w:t>жердің “кәрі құлак” адамдарынан сұрап алатын. Ел әңгімесін жинаудан ол</w:t>
        <w:br/>
        <w:t>кісінің ғылымға да, тарихқа да табыс қосқандары бар-ды.</w:t>
        <w:br/>
        <w:t>Мынау отырған қонақтар сол әдет бойынша келгендер болу керек,</w:t>
        <w:br/>
        <w:t>өйткені бұл жаңа қопыс еді.</w:t>
        <w:br/>
        <w:t>Мұқан Алакөлді бір көруге әбден құмар елі. Осы саяхатқа шыққалы</w:t>
        <w:br/>
        <w:t>Алакөлді талай аузына алған. Сол ойын кешсғана орындауға кірісіп, қосты</w:t>
        <w:br/>
        <w:t>кешке жақып осында келтірген. Өзі таң атқалы көл айналасында. Енді ғана</w:t>
        <w:br/>
        <w:t>отқа үйіріліп, ертеңгі жүрістің жайын ақылдасып отыр.</w:t>
        <w:br/>
        <w:t>Ауылдан келген конақтар арасында Орымбай қарт бар. Бұл кісі Арқаға</w:t>
        <w:br/>
        <w:t>аты-шулы шебер аталған Ойрамбай ұстаның інісі. Ойрамбай асқан шебер</w:t>
        <w:br/>
        <w:t>болған екен. Ол кісінің шеберлігі жайында әнгімелер мен аңыздар көп.</w:t>
        <w:br/>
        <w:t>Қолдан машина жасаған, асылдан түйме, түйдірген, болаттан киім кидірген,</w:t>
        <w:br/>
        <w:t>қызбен жігітті жүзіктің көзінен өткізген Зергер адам... Оған “Дәуіт дары-</w:t>
        <w:br/>
        <w:t>ған, көрігін көрмесе бойы құрыстап, арқасы отыра алмайды скен” деседі</w:t>
        <w:br/>
        <w:t>ескі аңыз.</w:t>
        <w:br/>
        <w:t>-“Ойрекемнің қолына түскен темір өзінен әзі балқып, ширатылып, тал</w:t>
        <w:br/>
        <w:t>шыбықша майыса беретін еді” - дейді отырған конақтар.</w:t>
        <w:br/>
        <w:t>Орымбай ұста өзінің өнерін мактауды я мақтануды ар көрелі екен, бірақ</w:t>
        <w:br/>
        <w:t>ұсталық өнерін жақсы сүйеді. Сол себепті ұсталық сөз болғанда ол алды-</w:t>
      </w:r>
    </w:p>
    <w:p>
      <w:r>
        <w:t>мен дарынды ағасы ұстазы Ойрекенді аузына ала сөйлейді. Мұқан ағайға</w:t>
        <w:br/>
        <w:t>да керегінің өзі сол еді. Оның себебі бар. Ойранбай туралы ол кісі бұрын</w:t>
        <w:br/>
        <w:t>ел аузынан түрлі аңыздар сстіп жүретін. Сол аныздар бойынша “Ойран-</w:t>
        <w:br/>
        <w:t>бай ұста өзіне керекті металдарды тау-тастан іздеп қорытып алады екен”</w:t>
        <w:br/>
        <w:t>деген сөз бар. Олай болса, сол мсталдар қандай металдар, оларды қорытып</w:t>
        <w:br/>
        <w:t>алатын кенді ол қайдан табады, қалай таниды деген сұрақтуады.</w:t>
        <w:br/>
        <w:t>216</w:t>
        <w:br/>
        <w:t>Ыстықкөл, Соркөлдері; Жоңғардың Сайрам, Ебинорлары осындай көлдер.</w:t>
        <w:br/>
        <w:t>Асазор, теніз аталатын Каспийдің өзі де, Байкал көлі деосы сияқты ойы-</w:t>
        <w:br/>
        <w:t>лған шұңқырға су толған жерлер. Кавказдағы Севан көлі де осыған жата-</w:t>
        <w:br/>
        <w:t>ды. Бұған басқалары да таласа қойған жоқ. Талас тек Зайсанға келгенде</w:t>
        <w:br/>
        <w:t>шыкты. Біреулері оны өзенмен байланыстырды, біреулері тау құрылысы-</w:t>
        <w:br/>
        <w:t>мен байланыстырды.</w:t>
        <w:br/>
        <w:t>Алатаудағы Есікті, Жасылкөл сияқты көлдердің тау басынан төмен</w:t>
        <w:br/>
        <w:t>түскен мұздармен байланысты болатыны да түсінікті болды. Биік таудың</w:t>
        <w:br/>
        <w:t>басына жиналған қар тығыздалып мұзға айналады да, өз салмағымен ыл-</w:t>
        <w:br/>
        <w:t>диға сырғиды. Сырғығанда, аңғардың табанындағы тас-топырақтарды ал-</w:t>
        <w:br/>
        <w:t>дына салып айдай отырады. Таудың төменгі жылы белдеуіне жеткен кезде</w:t>
        <w:br/>
        <w:t>мүзеріп суға айналады. Ал алдына салып айдап әкелген тас-топырақтары</w:t>
        <w:br/>
        <w:t>мүзеріген жерге жал болып үйіліп, судың ағысына бөгет салады. Сонымен</w:t>
        <w:br/>
        <w:t>мұздыңтаусылар ұшында көл пайда болады. Алматының үлкен көлі- Жа-</w:t>
        <w:br/>
        <w:t>сылкөл осылай пайда болған. Мұзды көлдер Памирде, Тәжікстан жерінде</w:t>
        <w:br/>
        <w:t>көп. Мұзды көлдер жазық жерлерде де болады. Мысалы, Ленинград облы-</w:t>
        <w:br/>
        <w:t>сындағы Пуннус Ярви.</w:t>
        <w:br/>
        <w:t>Әрі ойлап, бері ойлап келгенде, көлдердің барлық жаратылыс түрлері</w:t>
        <w:br/>
        <w:t>айтылған сияқты. Бірақ мынау Алакөл соның бірінс де дәл келмейді. Бұл</w:t>
        <w:br/>
        <w:t>өзі ыңғыру немесе аталғы қуысқұлақпен ойып алған келінің түбі сияқты,</w:t>
        <w:br/>
        <w:t>ДӨП-дөңгелек, қатты тастан ойылған қазан шұңқыр сияқты.</w:t>
        <w:br/>
        <w:t>Айналып келгенде, өздерінің таластарын Мұқан ағайға сынатты. Жа-</w:t>
        <w:br/>
        <w:t>нартаудың немесе вулканның шығуымен байланысты көл пайда болуы</w:t>
        <w:br/>
        <w:t>мүмкін бе? деген сұрақ қойылды.</w:t>
        <w:br/>
        <w:t>Жанартаудың төбесінде вулкан атқылаудан пайда болған шұңқыры</w:t>
        <w:br/>
        <w:t>болады. Соған су толып, көлге айналады. Жер жүзіндегі белгілі көп вул-</w:t>
        <w:br/>
        <w:t>кандардың бастарында осындай көл бар. Германия, Франция жерлерінде</w:t>
        <w:br/>
        <w:t>жазықтың өзінде вулкан көлдері бар. Оларды маар деп атайды. Бірак</w:t>
        <w:br/>
        <w:t>Алакөлдің құрылысы оған мүлде ұқсамайды. Алдымен ол көлдің түбінде</w:t>
        <w:br/>
        <w:t>ешқандай вулкан көмейінің орны көрінбейді. Ернеуі де, түбі де айналасы</w:t>
        <w:br/>
        <w:t>да бір-ақ түрлі тұтас тас екен.</w:t>
        <w:br/>
        <w:t>Сонымен, біздің барлаушылар әр түрлі ойды бір шолып шаршады.</w:t>
        <w:br/>
        <w:t>Ақырында, бұл жерден енді көшетіндерін еске алып, ұйқыға бой ұрды.</w:t>
        <w:br/>
        <w:t>Ертеңіне Мұқан ағай жастардың білмейтін бірнеше көлдерінің түрін</w:t>
        <w:br/>
        <w:t>айтып берді.</w:t>
        <w:br/>
        <w:t>Үлкен өзендердің теңізге немесе көлге құятын атрау сағаларында көл</w:t>
        <w:br/>
        <w:t>пайда болады. Мысалы, Аму-Дарияның Аралға құятын атрауында бірнеше</w:t>
        <w:br/>
        <w:t>көлдер бар.</w:t>
        <w:br/>
        <w:t>Жердің астын су шайып кеткенде үңгірлер пайда болады. Сол</w:t>
        <w:br/>
        <w:t>үңгірлердің төбесі су шаюдан жұқарып, бір замандарда құлайды. Жер</w:t>
        <w:br/>
        <w:t>бетінде шұңқыр пайда болады, соған су жиналып көлге айналады. Кавказ-</w:t>
        <w:br/>
        <w:t>да, Қаратауда тағы басқа жерлерде сондай көлдер бар-ды.</w:t>
        <w:br/>
        <w:t>218</w:t>
      </w:r>
    </w:p>
    <w:p>
      <w:r>
        <w:t>Ол өзінің басынан кешірген бірнеше әңгімелерінің шет жағасын</w:t>
        <w:br/>
        <w:t>білдірді: “Қой атқан”, “Бие құлатқан”, “Үңгір ашкан”, “Ескі адамды тап-</w:t>
        <w:br/>
        <w:t>қан”, “Кен ашқан”, “Өгіз өкірген”, “Шоқан Уәлиханов” деген қызықты</w:t>
        <w:br/>
        <w:t>әңгімелері бар екен. Солардың бәрін айтпақ болды. Саяхатшылар болса</w:t>
        <w:br/>
        <w:t>сол тауға бастап апаруға уәде берді. Бірақ оның қойған шарты мынау: “ал-</w:t>
        <w:br/>
        <w:t>дымен өздерін Жоңғар жайында женіл кітаптар оқыңдар, білетіндерден</w:t>
        <w:br/>
        <w:t>сұрастырындар! Сонан кейін әңгіме басталады” дсген.</w:t>
        <w:br/>
        <w:t>Сол бойынша біздің зерттеушілер, басқаша айтсақ, іздеушілер саяхат-</w:t>
        <w:br/>
        <w:t>қадайындалуда.</w:t>
        <w:br/>
        <w:t>Бүгін сол жөнінде Ақылбай бірінші әңгіме өткізді.</w:t>
        <w:br/>
        <w:t>Шоқан Уәлиханов аралаған Жоңғар Алатауы қазынасы мол, тарихи</w:t>
        <w:br/>
        <w:t>жердің бірі екен.</w:t>
        <w:br/>
        <w:t>-Менің ол туралы кітаптардан оқығаным, Мүұкан ағайдан естігенім мы-</w:t>
        <w:br/>
        <w:t>нау:</w:t>
        <w:br/>
        <w:t>Мына, ұзын аққан Іле өзенінің бас ағысы мен Алакөл-Ебинор арасын-</w:t>
        <w:br/>
        <w:t>да көлденең созылып жатқан ұзын жоталы, акбас биік таулар - Жонғар</w:t>
        <w:br/>
        <w:t>Алатауы, Орта Азия мен Монғолиянын, Қытайдың, Алтай мен Алатау-</w:t>
        <w:br/>
        <w:t>дың арасында жатқан, айналасына ат жетпес, жортқан құлан өтпес Жоң-</w:t>
        <w:br/>
        <w:t>ғар Алатауы ескі замандардан-ақ талай оқиғаларды басынан көп кешірген.</w:t>
        <w:br/>
        <w:t>“Орта Азия халықтарының тарихи тағдырында Жоңғарияның манызы ай-</w:t>
        <w:br/>
        <w:t>ырықша орын алады” - деп жазады өзінің “Жонғария очеркі” деген</w:t>
        <w:br/>
        <w:t>кітабында Шокан Уәлиханов. Олрас, бұл Жоңғарияның бойынла ескі кезде</w:t>
        <w:br/>
        <w:t>мекендеген халықтар, Қытай патшаларын, Шынғыс-ханды көрді, Ойрат-</w:t>
        <w:br/>
        <w:t>ты, Ақсақ Темірді көрді... Жоңғар беліндегі сонау Басқан, Саркапд, Тар-</w:t>
        <w:br/>
        <w:t>лау асуларынан талай жойкын колдар асқан ғой, талай ерлердің қаны</w:t>
        <w:br/>
        <w:t>төгілген ғой. Анау Қашқар, Ақсу, Құлжа, Шәуешек, Тарбағатай сияқтан-</w:t>
        <w:br/>
        <w:t>ған ескітарихи қалалардың басынан кешірген оқиғаларын оқысандар Жон-</w:t>
        <w:br/>
        <w:t>ғардың сырын білесіндер.</w:t>
        <w:br/>
        <w:t>Жоңғардың кен құрылысы жайында оқығанмын. Алтын Емел мен Жоң-</w:t>
        <w:br/>
        <w:t>ғар тауының үлкен жотасының барлық жерінде, таудың батыс жақ</w:t>
        <w:br/>
        <w:t>сілемінде, мынау ұзын ағысты, Балқашқа құятын Қаратал өзені. Осы</w:t>
        <w:br/>
        <w:t>өзеннің тау арасында бірнеше салалары бар, соның бірі Текелі, Көксу</w:t>
        <w:br/>
        <w:t>өзендері. Осы екі өзеннің бойында Ақтас, Желжота, Сандықтас таулары-</w:t>
        <w:br/>
        <w:t>ның арасында көп кендер бар.</w:t>
        <w:br/>
        <w:t>Ол кендердің ішіндегі ең маңыздысы - қазір қазып алынып жаткан</w:t>
        <w:br/>
        <w:t>Текелі кендері. Бұл Үштөбе станциясының оңтүстік-шыгыс жағында 120</w:t>
        <w:br/>
        <w:t>километрдей жерде. Талдықорған жолымен барады.</w:t>
        <w:br/>
        <w:t>Қазакстанның көп кендері сияқты, Текелі кендерін де геологтар 1921</w:t>
        <w:br/>
        <w:t>жылдары ескі қазбалар бойынша тауып алды. Арғы замандарда бұл жер-</w:t>
        <w:br/>
        <w:t>ден қорғасын қазған халыктардың кен үңгірлері өте көп. Жердің бетінен</w:t>
        <w:br/>
        <w:t>гана қазған емес, жердің астынан қазғандары да көп. Сондай қуыстың</w:t>
        <w:br/>
        <w:t>біреуінің ішінен шамдал-шырақ табылды, археологтар оны ХІ ғасырдікі</w:t>
        <w:br/>
        <w:t>дейді. Осымен қыскаша тоқтайық, келесі жылы Жоңғарға аттанамыз. Жал-</w:t>
        <w:br/>
        <w:t>ғыз бұл емес, Қазақстан жері кенін әлі талай жылдар бойы шолып барла-</w:t>
        <w:br/>
        <w:t>уымыз керек.</w:t>
        <w:br/>
        <w:t>215</w:t>
        <w:br/>
        <w:t>Мария Кюри мен Поль екеуі уранды руданы зерттеп көп енбек етудің</w:t>
      </w:r>
    </w:p>
    <w:p>
      <w:r>
        <w:t>соңында жаңа бір элементтің болымсыз тұзын тапты. Сол жана табылған</w:t>
        <w:br/>
        <w:t>элемент радий елі. Оның радиактивтігі ураннан миллиондаған ссс артық</w:t>
        <w:br/>
        <w:t>болып шықты.</w:t>
        <w:br/>
        <w:t>Радийдың жалпы қасиеттері барий дейтін белгілі элементке ұқсайды.</w:t>
        <w:br/>
        <w:t>Радий күміс сияқты ақ металл, басқа заттарға өте тез қосылғыш, суды да</w:t>
        <w:br/>
        <w:t>тектеріне айырып жібереді. Сондыктан оны тұз түрінде сактайды.</w:t>
        <w:br/>
        <w:t>Радий жылылық пен электр энергиясын үздіксіз шығарып отырады.</w:t>
        <w:br/>
        <w:t>Бір грамм радий бір сағат ішінде 137 грамм суды бір градустай жылытады.</w:t>
        <w:br/>
        <w:t>Радийдың тағы бір тамаша қасиеті - онан үш түрлі сәуле шығады - аль-</w:t>
        <w:br/>
        <w:t>фа, бэтта, гамма.</w:t>
        <w:br/>
        <w:t>Алыфа - сәуленің электрлік оң заряды болады, бұл сәулені кәдімгі</w:t>
        <w:br/>
        <w:t>гелий элементінің оң зарядталған атомдары деп карау керек. Альфа -</w:t>
        <w:br/>
        <w:t>сәулелердің үшу жылдамдығы секундына 20000 километрдей болалы.</w:t>
        <w:br/>
        <w:t>Бэтта- сәулесі кәдімгі электродтардың аңдыздаған ағыны болады. Элек-</w:t>
        <w:br/>
        <w:t>трон дегеніміз - теріс зарядты электр бөлшегі. Бұл тіпті жылдам ұшады,</w:t>
        <w:br/>
        <w:t>жылдамдығы секундына 298000 километрге дейін барады.</w:t>
        <w:br/>
        <w:t>Гамма - сәулелері - кәдімгі рентген сәулесі. Бұл сәуленін кәдімгі жарық.</w:t>
        <w:br/>
        <w:t>сәулесінен айырмасы жоқ, тек жарық сәулесінен мұның толқын шаршы-</w:t>
        <w:br/>
        <w:t>сы қысқа келеді.</w:t>
        <w:br/>
        <w:t>Радиоактив заттарды зертт еумен байланысты атомның құрылысын да</w:t>
        <w:br/>
        <w:t>зерттеуге тура келді.</w:t>
        <w:br/>
        <w:t>Оқымыстылар көп уақытқа дейін әрбір зат бөлінбейтін ұсақ бөлшек-</w:t>
        <w:br/>
        <w:t>терден - атомдардан тұрады деп келген дедік қой. Казіргі уакытта атомнын</w:t>
        <w:br/>
        <w:t>өзі бөлінбейтін, өзгермейтін бөлшек емес, күрделі құрылысты, бөлінетін-</w:t>
        <w:br/>
        <w:t>жіктелетін, өзгеретін бөлшек екендігі айқындалды. Бір элементтің атомы</w:t>
        <w:br/>
        <w:t>екінші элементтің атомына айналатыны айкындалды. Мысалы, уранның</w:t>
        <w:br/>
        <w:t>атомы өзгерген уақытта әртүрлі радиактив заттарға айналады да, ақырын-</w:t>
        <w:br/>
        <w:t>да корғасын болып шығады. Ураннан - ионий, онан - радий, радийдан -</w:t>
        <w:br/>
        <w:t>гелий мен радон, радионнан - полоний, полонийдан қорғасын шығады.</w:t>
        <w:br/>
        <w:t>Бір заттың атомы екінші заттың атомына айналуы жаратылыста байқ-</w:t>
        <w:br/>
        <w:t>алған сон, соны лаборатория тәжрибесінде де сынауға тырысты. Мысалы,</w:t>
        <w:br/>
        <w:t>қазір азоттан гелий деген элемент жасап алуға болады.</w:t>
        <w:br/>
        <w:t>Қазірде бір затты екінші затка айналдыру мәселесі барлық жер жүзіндегі</w:t>
        <w:br/>
        <w:t>оқымыстылардың зерттеуіндегі мәселе болып отыр.</w:t>
        <w:br/>
        <w:t>Орта ғасырдағы алхимиктердің бір металды екінші металға (алтынга)</w:t>
        <w:br/>
        <w:t>айналдыратын "кереметті тас” іздеген киялы казіргі уақытта іске аспай-</w:t>
        <w:br/>
        <w:t>тын үмітсіз қиял болмай отыр. Өйткені бір элементтін екінші элементке</w:t>
        <w:br/>
        <w:t>айналатыны айқын болды.</w:t>
        <w:br/>
        <w:t>жжҡ</w:t>
        <w:br/>
        <w:t>Міне тамаша радиактив металдар (уран, радий) осындай бір түрден екінші</w:t>
        <w:br/>
        <w:t>түрге айналатын, өз бетімен сәулелер шашып, куатберетін ерекше метал-</w:t>
        <w:br/>
        <w:t>дар. Түйемойнит минералының өзі радиактивті минерал.</w:t>
        <w:br/>
        <w:t>207</w:t>
        <w:br/>
        <w:t>Мұқан геологтың бағалауы бойынша, бұл кен белгілі Степняк кенінен кем</w:t>
        <w:br/>
        <w:t>түспейтін болса керек. Қазірдің өзінде бұл бай кенді қазу басталды.</w:t>
        <w:br/>
        <w:t>Кенді алғашқы табушы - Алматыдағы қазақ мектебінің оқушысы</w:t>
        <w:br/>
        <w:t>Үйсінбаев Шәкен мен оны алғашқы зерттеп-барлаушы Мұқан геологсый-</w:t>
      </w:r>
    </w:p>
    <w:p>
      <w:r>
        <w:t>лыққа ұсынылды”.</w:t>
        <w:br/>
        <w:t>Жолдастары айқаласып, Шәкенді көтеріп әкетті. “Мұны бізге неге айт-</w:t>
        <w:br/>
        <w:t>падың?” деп кеу-кеулеп жатыр.</w:t>
        <w:br/>
        <w:t>Алтын кенін табуға Шәкеннің ескі кен орнын, ондағы тас келіні тап-</w:t>
        <w:br/>
        <w:t>каны себеп болғандығын Ақылбай естіген, бірақ екеуі детолық айқында-</w:t>
        <w:br/>
        <w:t>лып, қаншалық құнды болатынына көзі жетпей тұрып, бос жариялауды</w:t>
        <w:br/>
        <w:t>лайық көрмеген еді.</w:t>
        <w:br/>
        <w:t>Бұл отырғандардың әрқайсысы өздері кен тауып, бәйгі алғаннан жаман</w:t>
        <w:br/>
        <w:t>қуанды. Қайта Шәкеннің өзі разы болмаған түрі бар, “Өйткені кен табуға</w:t>
        <w:br/>
        <w:t>еңбек сінірмел едім, маған сыйлық артықтауң - деп ойлайды ол.</w:t>
        <w:br/>
        <w:t>Ақылбай жолдастарының шулағанын тоқтатып:</w:t>
        <w:br/>
        <w:t>-Жолдастар! Казір барлық әкелген үлгі материалдарынды кен зерттеу</w:t>
        <w:br/>
        <w:t>орындарына тапсыруларың керек. Мектепте үйренуге керегін ғана реттеп</w:t>
        <w:br/>
        <w:t>алыңдар. Оған орын карастырып, химиялық анализге беріп, шлиф жасап,</w:t>
        <w:br/>
        <w:t>микроскоппен қарап, осылардың ішінде жай көзге көрінбей жүрген</w:t>
        <w:br/>
        <w:t>элементтерді табу керек. Оның ішінде өте қымбатты заттар болып қалуы</w:t>
        <w:br/>
        <w:t>мүмкін.</w:t>
        <w:br/>
        <w:t>Екіншіден, біз отрядты таратпаймыз. Тағы әрі карай істей береміз. Сон-</w:t>
        <w:br/>
        <w:t>дықтан бұрынғы бөлініп койған міндеттерді сол қалпында қалдырамыз.</w:t>
        <w:br/>
        <w:t>Отрядқа жаңа түсем деушілерді іріктеп қана аламыз. Біздің жұмысқа оқуды</w:t>
        <w:br/>
        <w:t>жаксы окитын, табиғатты сүйетін, техниканы жақсы көретін, дені сау адам-</w:t>
        <w:br/>
        <w:t>дар керек. Онымен қатар біз басқа калалардағы жастардың бұл жорыққа</w:t>
        <w:br/>
        <w:t>қатысам деушілерін де қабылдаймыз, оларға нұсқау беріп хат жазысамыз,</w:t>
        <w:br/>
        <w:t>оқуды жаксы оқиық, шаңғы теуіп, денемізді шынықтырайық, сөйтіп жердің</w:t>
        <w:br/>
        <w:t>сырын шешкіш болайық.</w:t>
        <w:br/>
        <w:t>Біздің мынау аралаған жеріміз, қартада көрсеткен кендеріміз тек кейбір</w:t>
        <w:br/>
        <w:t>ғана белгілі орындар. Қазақстан Республикасының талай кендерін әлі қара-</w:t>
        <w:br/>
        <w:t>ғанымыз жоқ. Анау Алтайдың онтүстігінде Қалба тауларының тамаша</w:t>
        <w:br/>
        <w:t>сирек металды кендерін біз әлі көргенеміз жоқ. Онда Мыңшұнқыр, Қалайы</w:t>
        <w:br/>
        <w:t>тапқан, Шердаяк, Ұрынқай т.б. толып жатқан қалайы, вольфрам кендері</w:t>
        <w:br/>
        <w:t>бар. Ол кендерді адам баласы алғаш қазып алып, пайдалана бастағанына 2-</w:t>
        <w:br/>
        <w:t>4 мың жыл өтсе керек...</w:t>
        <w:br/>
        <w:t>ЖОҢҒАР САЯХАТЫНА ДАЙЫНДЫҚ</w:t>
        <w:br/>
        <w:t>Тапалдау келген дембелше жігіт - география ғылымының маманы. Ол</w:t>
        <w:br/>
        <w:t>бірнеше жыл Жоңғар тауында болған, онда көп геологтарға да географтар-</w:t>
        <w:br/>
        <w:t>ғада ерген. Тамаша табыстарға, қызықты, кейде кауіпті оқиғаларға да көп</w:t>
        <w:br/>
        <w:t>кездесіпті.</w:t>
        <w:br/>
        <w:t>Хасен ағайдың сілтеуі бойынша Ақылбай сол географка барып жолык-</w:t>
        <w:br/>
        <w:t>ты.</w:t>
        <w:br/>
        <w:t>214</w:t>
        <w:br/>
        <w:t>рып алып, осы кен туралы айтқан екен. Бірақ ол кісі бұл кенді ешкімге</w:t>
        <w:br/>
        <w:t>айтпасқа ант алыпты. Өйткені, Ойрамбайдың ұстазы Хасен Қашқари деген</w:t>
        <w:br/>
        <w:t>кісіоган осындай шартпен айтыпты... Жалғыз қорғасын емес, алтын, күміс,</w:t>
        <w:br/>
        <w:t>мыс, қалайы дегендерді де Ойрамбай ұста өзі тауып алушы еді деседі жұрт.</w:t>
        <w:br/>
        <w:t>- Ой-бой, ол кісіні айтуға келмейді, әруақ дарыған адам ғой. Ол кісі</w:t>
        <w:br/>
        <w:t>дүние тылсымын білетін еді. Ол кісі тек ұста емес, өзі емсек, дәрігер де</w:t>
        <w:br/>
        <w:t>болатын, өзісынық салатын еді. Күкірт, сыр, сынап, тотыяйын, мұсатыр,</w:t>
        <w:br/>
        <w:t>алмас сияқты күшті дәрілерді таудан табатын. Өзі қандай мерген еді,</w:t>
      </w:r>
    </w:p>
    <w:p>
      <w:r>
        <w:t>Ойрекемнің ұстазы Тауабзи емес пе...</w:t>
        <w:br/>
        <w:t>-Ол Тауабзи деген кім?</w:t>
        <w:br/>
        <w:t>- Тауабзи деп Хасан Қашқариды атаған. Ол кісі аң аулап, асыл тас, дәрі-</w:t>
        <w:br/>
        <w:t>дәрмек іздеп, ылғи тау кезіп жүреді екен. Сол себепті ел оны Гауабзи атап</w:t>
        <w:br/>
        <w:t>кетіпті. Ойрамбай жас күнінен сол кісінің қасына ерген. Тауабзи мен</w:t>
        <w:br/>
        <w:t>Ойракемнің білмегені бар ма? Олардың өнерінің біз жүздеп бірін де</w:t>
        <w:br/>
        <w:t>білмейміз.</w:t>
        <w:br/>
        <w:t>Көріктің алдында жаткан тері талыс дорбаны көрсетіп, Орымбай ұста</w:t>
        <w:br/>
        <w:t>Мұқанға:</w:t>
        <w:br/>
        <w:t>- Қараныз, ммнанын ішін, асыл танитын болсаңыз! - деді, Мұқан дор-</w:t>
        <w:br/>
        <w:t>баны бір колымен көтеріп көрмекші болып еді, козғалта алмады.</w:t>
        <w:br/>
        <w:t>- Апырым-ай мынауыңыз калай ауыр еді!</w:t>
        <w:br/>
        <w:t>-- Шырағым, оның аты талыс қой. Қазақ ауырлығы талыстай деп неге</w:t>
        <w:br/>
        <w:t>айтады дейсіз. Талыс деген сөз ең ауыр заттың белгісі.</w:t>
        <w:br/>
        <w:t>- Ия,солай. Апыр-ай талыстың аты да ұмытылып барады скен-ау,- деп</w:t>
        <w:br/>
        <w:t>ағай Шәкенге қарады.</w:t>
        <w:br/>
        <w:t>Шәкен калтасынан қойын дәптерін алып, бадырайған үлкен әріптерімен</w:t>
        <w:br/>
        <w:t>“талыс” деп жазып қойды. Мұқан талысты көтере алмаған сон, өзі солай</w:t>
        <w:br/>
        <w:t>карай икемделіп, отауыздың қасына отырды.</w:t>
        <w:br/>
        <w:t>Мұқан талыс ішінен әртүрлі жылтыр, жұмыр, сопақ тастар алып қарап,</w:t>
        <w:br/>
        <w:t>оның ішінде әр түрлі кен тастары бар екенін көрді. Қорғасын, вольфрам,</w:t>
        <w:br/>
        <w:t>қалайы, мыс сияқты металдардың жалтыраған кен тастарын көргенде біздің</w:t>
        <w:br/>
        <w:t>барлаушылардың көздері жайнап кетті.</w:t>
        <w:br/>
        <w:t>Бұл тастардың қай жерден табылатынын Орекең өзі де білмей ме, айт-</w:t>
        <w:br/>
        <w:t>қысы келмей ме - ол жағы жұмбақ. Біздің зерттеушілер осы кен тастары-</w:t>
        <w:br/>
        <w:t>ның бәрінің емей-ақ, біреуінін ғана орнын тапса, зар абырой, үлкен іс</w:t>
        <w:br/>
        <w:t>болар еді. Алдымен Орынбай ұстаның өзі зор табысқа жетеді. Бірақ не</w:t>
        <w:br/>
        <w:t>керек, ол жағына Орекең баспай қойды.</w:t>
        <w:br/>
        <w:t>- Мені несіне қажай бересіндер, балалар. Менің білетінім осы талыста,</w:t>
        <w:br/>
        <w:t>басқасын білмеймін. Өздерін де кездесіп жүрген шығарсыңдар. Осы көлдің</w:t>
        <w:br/>
        <w:t>басында да бар. Мынау осы көлдің маңынан табылған, - деп бір жұмыр</w:t>
        <w:br/>
        <w:t>қара тасты көрсетті.</w:t>
        <w:br/>
        <w:t>Онысы сыртын тот басқан темір екен. Расында ондай темір тотықтары</w:t>
        <w:br/>
        <w:t>көл маңында кездескен де болатын. Бірак олар шашыранды ұсақ тотықтар</w:t>
        <w:br/>
        <w:t>еді,ешқандай пайдаға аспайтын. Ол темір туралы Орекең былай деді:</w:t>
        <w:br/>
        <w:t>- Пышақ шақпақ соғып көріп едім, суғарылмайды екен, бірақ өзі жібекше</w:t>
        <w:br/>
        <w:t>220</w:t>
        <w:br/>
        <w:t>керуен жолы Ферғана қақпасы арқылы ғана өтеді (Қошкар-Қызылбел,</w:t>
        <w:br/>
        <w:t>Теректі асуы - Ош...). Бұл Ферғана жолын біздің жыл санауымыздан екі</w:t>
        <w:br/>
        <w:t>ғасыр бұрынғы Птолемей ле біледі екен.</w:t>
        <w:br/>
        <w:t>Тарихтағы талай жойқын жорықтар ағылып өткен Ферғана қақпасы -</w:t>
        <w:br/>
        <w:t>тарихи қақпа гой. Бұл какпа Индия мен Персияның хандарын да көрді,</w:t>
        <w:br/>
        <w:t>Ескендер Зұлкарнайынды да, Шынғыс жорығын ла, Аксақ Темірді ле, тағы</w:t>
        <w:br/>
        <w:t>талайды өткізген кақпа...</w:t>
        <w:br/>
        <w:t>Орта Азия байлығы аз смес. Мұнда мақталы дала, күріш, темекі план-</w:t>
      </w:r>
    </w:p>
    <w:p>
      <w:r>
        <w:t>тациялары... Мұның өзіндік мұнайы да бар, түсті металдары мен сирек</w:t>
        <w:br/>
        <w:t>металдары да көп.</w:t>
        <w:br/>
        <w:t>-Өзің бір қарашы, «Ферғана» десе Ферғана ғой: тау бетінен ойға қарай</w:t>
        <w:br/>
        <w:t>құлай біткен жасыл - сандық орман, самсыған шынар ағаштары мен бас-</w:t>
        <w:br/>
        <w:t>аяғы бірдей сыңсыған терек. Сырдын жағасында бау-бақша, жүзімдер, мақта</w:t>
        <w:br/>
        <w:t>егісі...</w:t>
        <w:br/>
        <w:t>Біздің мектеп отрядтарының биылғы жоспары Казакстан кендерін ара-</w:t>
        <w:br/>
        <w:t>дамақ еді ғой. Бірақ Қазақстан жерінде әлі табылмай жатқан сирек оле-</w:t>
        <w:br/>
        <w:t>менттер бар.</w:t>
        <w:br/>
        <w:t>- Қате айтасың, - деді Канай, өзінің кітаптардан оқығанын білдіріп. -</w:t>
        <w:br/>
        <w:t>Онын рас, бірак радий кенінін өзі жер жүзінде аз ғой және радий тонналап</w:t>
        <w:br/>
        <w:t>табылатын зат емес, грампның жүздеген, мыңдаған бөлшегіндей мөлшерле</w:t>
        <w:br/>
        <w:t>гана табылатын зат кой. Осы жағы ойында болсын. Жер жүзіндегі ралий</w:t>
        <w:br/>
        <w:t>кендерін атап санап беруге болады. Африканың кейбір кендерінде бар,</w:t>
        <w:br/>
        <w:t>Америкада Колорадо өзенінін бойында бірер жерде бар, Чехословакияда</w:t>
        <w:br/>
        <w:t>Ибахимсталь курортының тауында бар.</w:t>
        <w:br/>
        <w:t>Біздің екі жолаушы Федоренко станциясынан Орыс село деген жерге</w:t>
        <w:br/>
        <w:t>дейін келді. Онан әрі баратын кеніне дейін 35 километртаулы кара жолмен</w:t>
        <w:br/>
        <w:t>бармақ болды. Бүл екі руда тасып жүрген машина көп. Бірақ Бек пен Қабай</w:t>
        <w:br/>
        <w:t>оны тосып тұрмай, жаяу тартып кетті.</w:t>
        <w:br/>
        <w:t>Жоллың екі қабағында ұсак алыр, төбелер, шошайған тастар кездесіп</w:t>
        <w:br/>
        <w:t>калады. Жас барлаушылар балғамен әр тасты біртакылдатып ұрып көрелі.</w:t>
        <w:br/>
        <w:t>Бәрі де бос тастар. Бір мезгілде әлемі минералдар табылды. Бірак олар рула</w:t>
        <w:br/>
        <w:t>тасыған машинадан түскен скен. Олар талай утасты сындырып, ішінен</w:t>
        <w:br/>
        <w:t>минерал іздеп көрлі, лупалармен де карады, сіпнәрсе жок.</w:t>
        <w:br/>
        <w:t>Кейбіртабылған кристалдарының не екенін олар өздері айыра алмалы.</w:t>
        <w:br/>
        <w:t>Бірақ оны тастаған жок,түсін, басқа белгілерін кайдан алынғанын этикез-</w:t>
        <w:br/>
        <w:t>каға жазып,орап, рюкзақкқа салып аллы.</w:t>
        <w:br/>
        <w:t>Таудан ойға карай бара жаткан кора-кора сиыр, койлар, түйелер. Бак</w:t>
        <w:br/>
        <w:t>ташылардын әндеткен үндері мен кайырғап дауыстары естіледі.</w:t>
        <w:br/>
        <w:t>Күн кешкірінкіреп бара жатканда олар жолға кайта бүрылып, кетіп</w:t>
        <w:br/>
        <w:t>бара жаткан машинанын біреуіне қол бұлғап токтатып, мініп алды.</w:t>
        <w:br/>
        <w:t>Катпарланған үсақ алырдын алқымына балшыктан салынған кішкене</w:t>
        <w:br/>
        <w:t>поселкалар тұр. Адырлардың арғы сыртынан Алай тауының акбас қарлы</w:t>
        <w:br/>
        <w:t>жотасы көрінеді.</w:t>
        <w:br/>
        <w:t>Бұлмыс кенісонау сскі, арғы заманда қазылған. Сол кездегі казбалар-</w:t>
        <w:br/>
        <w:t>202</w:t>
        <w:br/>
        <w:t>Қаратау, Гималай, Кавказ, Қырым, Түркістан, Балқан тағы баска биік тау-</w:t>
        <w:br/>
        <w:t>ларда көтерілді.</w:t>
        <w:br/>
        <w:t>Осы айтылған таулардын табиғи жаратылыс сабағы бәрі біртектес тау-</w:t>
        <w:br/>
        <w:t>лар. Тау құрылуымен байланысты жер кыртысының опырылып айыры-</w:t>
        <w:br/>
        <w:t>лып, жарықтарына жер астынан көтерілген ертінді сұйық заттары толған.</w:t>
        <w:br/>
        <w:t>Сынап, сурьма элементтері сол ертінді ішінен, айтылған жер жарықтары-</w:t>
        <w:br/>
        <w:t>наіркіліп қалған.</w:t>
        <w:br/>
        <w:t>Ол металдар (сынап, сурьма) таза металл түрінде аз кезлеседі, көбінесе</w:t>
        <w:br/>
        <w:t>қоспалы- минерал түрінде табылады.</w:t>
      </w:r>
    </w:p>
    <w:p>
      <w:r>
        <w:t>Сынаптың (тірі күмістің) күкіртпен қосылған қоспасы киноварь деген</w:t>
        <w:br/>
        <w:t>минерал. Арабтілінде киноварь - аждаһаның қаны деген сөзден шыққан.</w:t>
        <w:br/>
        <w:t>Бұлай қойылу себебі - киноварьдың түсі расында қанқызыл болады.</w:t>
        <w:br/>
        <w:t>Киноварь - қанқызыл, алты қырлы әдемі кристалл.</w:t>
        <w:br/>
        <w:t>Сурьманың латынша аты стибиум, сол бойынша онын күкіртке косыл-</w:t>
        <w:br/>
        <w:t>ған минералып стибинит деп атайды (екінші аты антимонит), Бұл қорғасын</w:t>
        <w:br/>
        <w:t>түстес сұр минерал, көбінесе металша жылтыраған ұзыншақ кристалдар</w:t>
        <w:br/>
        <w:t>түрінде кездеседі. Стибиниттің ең бір белгілі қасиеті - ол өте онай балқки-</w:t>
        <w:br/>
        <w:t>ды, май шамның отына да балқып кетелі. Сонымен байланысты бүл метал-</w:t>
        <w:br/>
        <w:t>ды қорытып алу да өте оңай.</w:t>
        <w:br/>
        <w:t>Сурьма (стимиум) металы әр түрлі қорытпаларға қосылады, мысалы.</w:t>
        <w:br/>
        <w:t>металдарды біріне бірін қажатпауға салынатын баббиттерге, типография-</w:t>
        <w:br/>
        <w:t>ның шрифтарын жасайтын металға, гартблей дейтін кортпаға (согыс құра-</w:t>
        <w:br/>
        <w:t>лында колданылалы) қосылады. Бұл мсталдын басқа да керекті орындары</w:t>
        <w:br/>
        <w:t>көп.</w:t>
        <w:br/>
        <w:t>Киноворьдан сынап айырып алудың әдісі де қиын емес көрінеді. Руда-</w:t>
        <w:br/>
        <w:t>ны майдалайды да қүлық пешке салып, ағаш көмірімен өртейді. Өртенген</w:t>
        <w:br/>
        <w:t>сынап буға айналып, баска газдармен аралас жоғары ұшады. Осы үшқан</w:t>
        <w:br/>
        <w:t>газдарды жинап салқындатса, тазасынап жылтырап шыға келеді.</w:t>
        <w:br/>
        <w:t>Сынаптың неге қолданылатыны көпке белгілі болса да айта кетейік.</w:t>
        <w:br/>
        <w:t>Алтын мен күмісті айырғанда сынап амальгамалау әлісінде колданыла-</w:t>
        <w:br/>
        <w:t>ды. Алтынды руданы майдалап, сынапқа салса, алтыны еріп сынаптың</w:t>
        <w:br/>
        <w:t>түбіне түсіп кетеді де, бос тастар сынап бетінде қала береді. Сынап ішінде</w:t>
        <w:br/>
        <w:t>еріп жүрген алтынды сынаптан айырып алу қиын емес, отқа қыздырғанда</w:t>
        <w:br/>
        <w:t>сынап ұшып кетеді де, таза алтын қалады. Амальгамалау дейтін әдістін</w:t>
        <w:br/>
        <w:t>негізі осы. :</w:t>
        <w:br/>
        <w:t>Сынаптың екінші бір қолданылатын жері әр түрлі физикалық күрал-</w:t>
        <w:br/>
        <w:t>саймандарда термометр, барометр т.б. колданылады.</w:t>
        <w:br/>
        <w:t>Киноварь минералының өзін де қызыл сыр - бояу ретінде қолданады.</w:t>
        <w:br/>
        <w:t>Киноварьды қазақша кейде сыр деп те атайтыны осыдан. Сынаптың әр</w:t>
        <w:br/>
        <w:t>түрлі коспа тұздары медицина ғылымында көп колданылады (каломель,</w:t>
        <w:br/>
        <w:t>сынап майы, алмас). Фотография, оталдыру (детонатор) істерінде де сы-</w:t>
        <w:br/>
        <w:t>нап қоспалары қолданылады, олай болса, мұның соғыс құралдарында ма-</w:t>
        <w:br/>
        <w:t>ңызы өте зор екені сөзсіз.</w:t>
        <w:br/>
        <w:t>Ескі замандарда халық сынапты өте касиеттейтін болган, барлық дерт-</w:t>
        <w:br/>
        <w:t>209</w:t>
        <w:br/>
        <w:t>Мұнан кейін адам баласы калайытас рудасынан тағы бір мстал/</w:t>
        <w:br/>
        <w:t>(калайы) корытып алуды үйренді.</w:t>
        <w:br/>
        <w:t>Бірақ көпке дейін ол металды калай пайдалануды білмей жүрлі. Ақырын-</w:t>
        <w:br/>
        <w:t>да егісі мен жемісі мол, күні ыстық “ұжымак” өзендерінің (Евфрат пен</w:t>
        <w:br/>
        <w:t>Тигрдың) арасындагы Месопотамияның ескі металлургтері (ұста-</w:t>
        <w:br/>
        <w:t>зергерлері) осыдан алты мың жылдай бұрын мыс пен қалайыны қосып</w:t>
        <w:br/>
        <w:t>балқытканда екеуінен тамаша қорытпа металл болатындығын тапты, қола,</w:t>
        <w:br/>
        <w:t>жез жасауды үйренді. Кола жасау ол жерден ескі Шығыс елдеріне - Си-</w:t>
        <w:br/>
        <w:t>рияға, Палестинаға, Кіші Азияға. Жер Орта теңізарқылы Грецияға, Ита-</w:t>
        <w:br/>
        <w:t>лияға тарады. Онан кейін кола жасау Орта Азия, Европаға, Сібірге таралы</w:t>
        <w:br/>
        <w:t>Сауда істейтін саудагерлер керуендеп жүретіп болады. Қалайы, мыс</w:t>
      </w:r>
    </w:p>
    <w:p>
      <w:r>
        <w:t>кендерін іздеу, қазу басталды. Ол казбаларының ізін әр жерден</w:t>
        <w:br/>
        <w:t>кездестірсміз.</w:t>
        <w:br/>
        <w:t>Қола, жез қорытуды үйреніп алган халыктар қоладан ара, балта, кашау,</w:t>
        <w:br/>
        <w:t>шегелер жасап, соқа істеп, жақсы үйлер салып, егіннен өнімлі көп алатын</w:t>
        <w:br/>
        <w:t>болды. Көшпелі халықотырықшылыққа - егіншілікке айналды.</w:t>
        <w:br/>
        <w:t>Қоладан жасаған соғыс арбалары, қылыштар, сапылар, қанжарлар,</w:t>
        <w:br/>
        <w:t>садақ оқтары, ыдыстар каптап кетті. Қоладан сырға, білезік жасайтын бол-</w:t>
        <w:br/>
        <w:t>ды, музыка түтіктерін, сыбызғылар істеді. Ол кездегі суретшілердің қола</w:t>
        <w:br/>
        <w:t>бұйымдарға салған әдемі бедерлері осы күнге дейін бар.</w:t>
        <w:br/>
        <w:t>Қола заманы адам тарихының материалдық мәдениетінің бір жетістік</w:t>
        <w:br/>
        <w:t>кезеңі болып саналады.</w:t>
        <w:br/>
        <w:t>Онан кейініректе адам баласы тағы бір тамаша металға кез болды. Ол-</w:t>
        <w:br/>
        <w:t>темір. Басқа планеталардан ұшып келген метеорлардын кейбіреулері-таза</w:t>
        <w:br/>
        <w:t>темір. Алам баласының алғаш пайдалана бастағаны сол табиғи дайын табыл-</w:t>
        <w:br/>
        <w:t>ған темір елі. Оны адамнын тапқанына бес мың жыл өтті. Бірақ онымен</w:t>
        <w:br/>
        <w:t>темір өте сирек кездеседі.</w:t>
        <w:br/>
        <w:t>Темір қолданған ғасыр темір кенінен (рудадан) темір корытып алуды</w:t>
        <w:br/>
        <w:t>білгеннен басталды. Оған казірмын жарым жыл шамасы болды.</w:t>
        <w:br/>
        <w:t>Темір қорытып алу әдісін табысымен-ақ Шам (Дамаск) шаһарының</w:t>
        <w:br/>
        <w:t>металлургтері темірден болат жасауды тапты. Шам болатынан Сирияла,</w:t>
        <w:br/>
        <w:t>Индия, Персияда тамаша қылыш, канжарлар соғып шығарды. Бірақ бо.</w:t>
        <w:br/>
        <w:t>тың қалай жасалатыны көп уакытқа дейін жұмбақ болып келді.</w:t>
        <w:br/>
        <w:t>Шұңқырлап қазған тандырдып орнына биіктеп қалаған тандыр шықты,</w:t>
        <w:br/>
        <w:t>ондай тандырдың (пештердің) астын теріден істелген кол көрікпен үрлейтін</w:t>
        <w:br/>
        <w:t>болды. Мұндай пештер бұрынғыдан сдәуір өнімді болды. Сол табыска нс</w:t>
        <w:br/>
        <w:t>болғап адам баласы онан да ілгеріледі.</w:t>
        <w:br/>
        <w:t>Кереметті тас тауып, сол аркылы бір элементті екінші элементке ай-</w:t>
        <w:br/>
        <w:t>налдырам деп сикырлык жолға түскен алхимиктердіп түскен ж ЕШ</w:t>
        <w:br/>
        <w:t>жол болды. Бірақ олар сол іздену жолында өте көп гылми табыстар тауып</w:t>
        <w:br/>
        <w:t>кетті.</w:t>
        <w:br/>
        <w:t>Феодалдар мен поптар билеген орта ғасырдың қаранғылык түнегі өткен</w:t>
        <w:br/>
        <w:t>кезде ғылымға жаңа талпынған Европа ғалымдары алхимияның жалған</w:t>
        <w:br/>
        <w:t>(сыйқырлық) жағын алып тастап, элементтер зерттеудің жана жолын</w:t>
        <w:br/>
        <w:t>205</w:t>
        <w:br/>
        <w:t>құрды, алхимияны химия ғылымына айналдырды.</w:t>
        <w:br/>
        <w:t>Жаңа ғасырдың химиктері әрбір заттың (элементтің) құралған</w:t>
        <w:br/>
        <w:t>бөлшектері әртүрлі, әрқайсысы бөлінбейтін кішкене бөлшектерден (атом-</w:t>
        <w:br/>
        <w:t>дардан) тұрады, әрбір элементтің өзіне арналған атомдары болады. Бір</w:t>
        <w:br/>
        <w:t>заттың атомы екінші атомға айналмайды, сондықтан алхимиктердің қиялы</w:t>
        <w:br/>
        <w:t>жалған,іскеасуы мүмкін емес деп дәлелдеді.</w:t>
        <w:br/>
        <w:t>Әр заттың ерекше өз атомы болады, атом - бөлінбейтін бөлшек деген</w:t>
        <w:br/>
        <w:t>пікірді алғаш рет айтып кеткен адам сжелгі грек философы Демокрит бол-</w:t>
        <w:br/>
        <w:t>са керек.</w:t>
        <w:br/>
        <w:t>Жана ғасырдың химиктері сол пікірді дамытып, өркендетті, дәлелдеді.</w:t>
        <w:br/>
        <w:t>Осыны негізге алган химия ғылымы кейінгі төрт-бес ғасырдың ішінде ора-</w:t>
        <w:br/>
        <w:t>сан табыстарға жетті.</w:t>
      </w:r>
    </w:p>
    <w:p>
      <w:r>
        <w:t>Алам баласына бұрын белгісіз металдар табылды, мысалы, ХУІІ ғасыр-</w:t>
        <w:br/>
        <w:t>да цинкпен кобальт табылды, онан кейінгі ғасырларда никель, молидден,</w:t>
        <w:br/>
        <w:t>волыфрам дейтіп сирек металдар табылды. Бұл металдар казір жоғары са-</w:t>
        <w:br/>
        <w:t>палы болат жасаудың аса қажетті металы екені мәлім. Онан кейін, өткен</w:t>
        <w:br/>
        <w:t>ғасырда тантал, бериллей, ванадий, селеп, кадмий сияқты сирек металдар</w:t>
        <w:br/>
        <w:t>табылды. Металдардан басқа элементтер де, әрине, қатар табылып отыр-</w:t>
        <w:br/>
        <w:t>ған. Тантал, вольфрам, никельсияқты онай балқи қоймайтын металдарды</w:t>
        <w:br/>
        <w:t>табуға жоғары температуралы электр пештерін қолдану себеп болды. Қол</w:t>
        <w:br/>
        <w:t>көрікпен оларды қорытып алу мүмкін де емес еді.</w:t>
        <w:br/>
        <w:t>Сонымен адам баласы барлық элементтерді табуды, оларды қалай пай-</w:t>
        <w:br/>
        <w:t>далануды біртіндеп үйреніп келеді.</w:t>
        <w:br/>
        <w:t>ХІХ ғасырдың аяғы, ХХ ғасырдың басы адам баласының тарихындағы</w:t>
        <w:br/>
        <w:t>ірі мәселелері айқындалды.</w:t>
        <w:br/>
        <w:t>1895 жылы неміс ғалымы Рентген бір белгісіз сәуле тапкан (қазір сол</w:t>
        <w:br/>
        <w:t>ғалымның есімімен аталады), ол сәуленің мөлдір емес заттардан да өтіп</w:t>
        <w:br/>
        <w:t>кететін касиеті болған.</w:t>
        <w:br/>
        <w:t>Онан бір жыл кейін француз физигі Анри Беккерал уран тұзының рент-</w:t>
        <w:br/>
        <w:t>ген сәулесі сияқты сәуле шығарып тұратынын тапты. Оны қалай тапты?</w:t>
        <w:br/>
        <w:t>Беккерел фотография пласткасын алды да, күн сәулесі өтпейтін қара</w:t>
        <w:br/>
        <w:t>қағазға әбден қымтап орады. Сәйтті де қара қағаз үстіне уран тұзын салды.</w:t>
        <w:br/>
        <w:t>Мүндай жағдайда баска көп заттар пластинкаға ешбір әсер етпейтін еді,</w:t>
        <w:br/>
        <w:t>мынау уран тұзының әсерінен пластинка бетіне буалдыр дақ пайда болды.</w:t>
        <w:br/>
        <w:t>Осыган карағанда ураннын және онын косындысының қара қағаздан өтіп</w:t>
        <w:br/>
        <w:t>кететін рентген сәулесі сияқты сәуле шығарып тұратыны айқын болды.</w:t>
        <w:br/>
        <w:t>1898 жылы ғалым Шмидт және франнуз физиктері ерлі-зайыпты Кюри</w:t>
        <w:br/>
        <w:t>дейтін екі адам торий дейтін элементтің де коспалары уран сияқты рентген</w:t>
        <w:br/>
        <w:t>сәулесін шығарып тұратынын тапты. Бүл сияқты, өзінен өзі сәуле шыға-</w:t>
        <w:br/>
        <w:t>рып тұратын заттарды Мария Кюри радиактив заттар деп атауды ұсынды.</w:t>
        <w:br/>
        <w:t>Мария Кюри радиактив заттарды зерттеп жүргенде Чехословакиядағы</w:t>
        <w:br/>
        <w:t>Ибахимсталь кепінің уранды рудасының радиактивтігі уранның өзінен де</w:t>
        <w:br/>
        <w:t>әлдеқайда жоғары екендігін байкаған. Ол руданың ішінде ураннан басқа,</w:t>
        <w:br/>
        <w:t>радиактивтігі ураннан да жоғары, бір зат (элемент) болу керек деген ой</w:t>
        <w:br/>
        <w:t>келді.</w:t>
        <w:br/>
        <w:t>20</w:t>
        <w:br/>
        <w:t>айттыңыз, оған ешкім күлген жоқ. Ал бұл балада кітапта жазылған сөздеп</w:t>
        <w:br/>
        <w:t>тұр ғой, оған неге күлесіздер?</w:t>
        <w:br/>
        <w:t>- Олрас,-деді Мұқан. -Бәрідекітап сөзі. Бірак кітаптын ла кітабы бар</w:t>
        <w:br/>
        <w:t>емес пе? Жазылғанның бәріне сене беруге бола ма? Мысалы, сіз “Мың бір</w:t>
        <w:br/>
        <w:t>түннің” ертегілерін рас деп білесіз бе?</w:t>
        <w:br/>
        <w:t>- Жоқ,-деді Орекең.</w:t>
        <w:br/>
        <w:t>Бұл сөздерге жасынқырап калған Шәкеннің көнілін көтеру үшін Мұқан</w:t>
        <w:br/>
        <w:t>ағай былай деді:</w:t>
        <w:br/>
        <w:t>- Бірақ ойларыңызда болсын! Шарықтаған жүйрік ойсыз, қиялсыз</w:t>
        <w:br/>
        <w:t>ғылым да дамымайды. Сол “Шегірен былғары” романының өзі де адам</w:t>
        <w:br/>
        <w:t>өмірінің философиясы емес пе? Қалай болған күнде де Шәкеннің бұл</w:t>
        <w:br/>
        <w:t>сөзінің қапысы жок. Кімбіледі, сендердің іштеріннен де тамаша жазушы-</w:t>
        <w:br/>
        <w:t>лар шығуы мүмкін.</w:t>
      </w:r>
    </w:p>
    <w:p>
      <w:r>
        <w:t>Сол күні кешке Шәкенге көп ойлар келіп, ұзақ уақыт ұйықтамай жат-</w:t>
        <w:br/>
        <w:t>ты.</w:t>
        <w:br/>
        <w:t>АСПАН АСТЫ ҚУЫС ПА?</w:t>
        <w:br/>
        <w:t>&gt;Қойшы қойын келеді таудан жайып,</w:t>
        <w:br/>
        <w:t>Көк серкесі қалыпты мұзға тайып”.</w:t>
        <w:br/>
        <w:t>(Ертедегі халық өлеңінен).</w:t>
        <w:br/>
        <w:t>Өткен кеңестерде аспан туралы ертегілердің едәуір шеті көрініп қал-</w:t>
        <w:br/>
        <w:t>ған. Оның басы, окушыларға белгілі, Алакөл жұмбағынан шығып кетті.</w:t>
        <w:br/>
        <w:t>Онын бер жағында “жай оғы” ертегісі қосылды. Бүл ертегілердің артында</w:t>
        <w:br/>
        <w:t>тамаша сыр жатқанға ұқсайды... Ол ертегілердің мындаған жылдар бұрын</w:t>
        <w:br/>
        <w:t>шығып, осы уақытка дейін адам өмірімен тығыз байланысты болып келе</w:t>
        <w:br/>
        <w:t>жатқанын, онымен коймай казіргі ғылымға мықтап орналасып алғанын</w:t>
        <w:br/>
        <w:t>тегін деуге болар ма?</w:t>
        <w:br/>
        <w:t>Адам өмірі мен аспан жұмбақтары коса жасап келеді. Аспан ертегі</w:t>
        <w:br/>
        <w:t>дегеніміз сол ұзақ мезгіл бірге өмір сүрудің көне белгісі сияқты. Аспан</w:t>
        <w:br/>
        <w:t>жұмбақтары табиғат дүниесінің құрылыс жұмбағы болғанда, адам өмірі</w:t>
        <w:br/>
        <w:t>сол жұмбақты шешудің әрекеті. Аспан шырақтарын зерттейтін астроно-</w:t>
        <w:br/>
        <w:t>мия ғылымын барлық ғылымдардың атасы деуге болады емес пе?</w:t>
        <w:br/>
        <w:t>- Рас солай.</w:t>
        <w:br/>
        <w:t>Малды көп баққан, аспан шатыры астында талай таңды көзімен атыр-</w:t>
        <w:br/>
        <w:t>ған Орекең де бұл жағынан жастардан қалысар емес. Талай ұзақ таңдарда,</w:t>
        <w:br/>
        <w:t>мал күзетінде отырып табиғат ертегілері мен жұмбақтарын айтысатында-</w:t>
        <w:br/>
        <w:t>ры ол кісінің ойына түсіп отыр.</w:t>
        <w:br/>
        <w:t>Құстардың, шөптердің, малдардың, басқа жануардың. Жұлдыздардың</w:t>
        <w:br/>
        <w:t>аттарын айтысып сайысатындары да бар-ды.</w:t>
        <w:br/>
        <w:t>Аспан ертегісі сол кісінін жұмбағынан басталды:</w:t>
        <w:br/>
        <w:t>“Екі емен, жеті терек, алты қайың;</w:t>
        <w:br/>
        <w:t>Басында жапырағы бәрі дайын.</w:t>
        <w:br/>
        <w:t>227</w:t>
        <w:br/>
        <w:t>Бір шынар, үш қарағай, бір жалғыз тал,</w:t>
        <w:br/>
        <w:t>Баршасын айта беріп не қылайын”.</w:t>
        <w:br/>
        <w:t>- Қаны, осыны шешіндерші?</w:t>
        <w:br/>
        <w:t>Көптеп-көмектеп отырып бұл жұмбақты шешісті. “Екі емен” Ай мен</w:t>
        <w:br/>
        <w:t>Күн, “Жетітерегі” -Жеті карақшы? “Алты қайың” - алты Үркер. “Басында</w:t>
        <w:br/>
        <w:t>жапырағы бәрі дайын” дегені әрқайсысының маңында жұлдыздар тобы</w:t>
        <w:br/>
        <w:t>болардесті, “Бір шынары” - Шолпан, “Үш қарағайы” - Таразы жұлдызы.</w:t>
        <w:br/>
        <w:t>“Жалғызталы” - Есек қырған болар... “Баршасын айта беріп не қылайын”</w:t>
        <w:br/>
        <w:t>дегені - жұлдызды ауызша айтып тауыса аласын ба? Бұл шешуді Орекең</w:t>
        <w:br/>
        <w:t>теріс демеді.</w:t>
        <w:br/>
        <w:t>- Бірақ “Бір жалғыз талы” Есек қырған емес, Болпан деп бір естіген</w:t>
        <w:br/>
        <w:t>сиякты едім. Ал Болпан дегені күннің батуы мен шығуындағы қызыл ша-</w:t>
        <w:br/>
        <w:t>пақта қылт етіп көрініп кана, батып кететін жұлдыз. Тегінде Шолпан екеуі</w:t>
        <w:br/>
        <w:t>айлас болу керек. Шолпан-Болпан деп келеді... Қазақ бір түн қатуды: “Бол-</w:t>
        <w:br/>
        <w:t>пан туа шығып, Шолпан туа қайттық” деп келеді...</w:t>
        <w:br/>
        <w:t>- Менің бір естуімде осы екі сөзді Шолпан-Болпан деп те атайтын</w:t>
      </w:r>
    </w:p>
    <w:p>
      <w:r>
        <w:t>көрінеді. Ал Шолпаны - планета Венера-Зуһра болғанда, Болпаны (немесе</w:t>
        <w:br/>
        <w:t>Бопаны) соның қасындағы күнге ең тақау планета Меркурий болар, - деді</w:t>
        <w:br/>
        <w:t>Мұқан ағай. Жұмбақ аяқталды.</w:t>
        <w:br/>
        <w:t>- Біздің бұрынғы тәртіп бойынша жұмбағы шешілген адам баска бір</w:t>
        <w:br/>
        <w:t>жұмбақ айтуға міндетті болатын еді. Мен тағы бір жұмбақ айтайын, - деді</w:t>
        <w:br/>
        <w:t>Огекен.</w:t>
        <w:br/>
        <w:t>-“Жайлайды он екі көлді отыз үйрек,</w:t>
        <w:br/>
        <w:t>Екі аққу оңашалау жүзер бөлек.</w:t>
        <w:br/>
        <w:t>Алты қаз әуелесе жерге түспей,</w:t>
        <w:br/>
        <w:t>Көруің жылы кешті болар сирек”.</w:t>
        <w:br/>
        <w:t>Аспан жұмбағынан дәлдеп қалған жастар бұл жұмбақтың да бас жағын</w:t>
        <w:br/>
        <w:t>оңай тауып алды. Олар “Он екі көлі” жыл ішіндегі он екі ай, “отыз үйрегі”</w:t>
        <w:br/>
        <w:t>әр айдың ішіндегі отыз күн, “Екіақку” - ай мен күн. Бұлар өзгесінен ерек-</w:t>
        <w:br/>
        <w:t>ше жүретіні де айқын. “Алты қазы” алты Үркер-ақ болсын... ал оның</w:t>
        <w:br/>
        <w:t>“әуелеп ұшканда жылы кеш болмауын” қалай түсінуге болады?</w:t>
        <w:br/>
        <w:t>Осы арада Орекеннін өзі жәрдем етті. Күннің ең ыстық кезі қырық күн</w:t>
        <w:br/>
        <w:t>шілде болады. Ол маусымнан басталып, шілдеде аяқталады. Осы кезде</w:t>
        <w:br/>
        <w:t>Үркер көрінбейді, Оны жер астына түсті деп есептейді. Шілде аяқталған</w:t>
        <w:br/>
        <w:t>соң, тамыз айынан бастап Үркер жоғарылай береді. Сол кезден бастап</w:t>
        <w:br/>
        <w:t>ыстықта бәсендей береді, Су суынып, кеш салқын бола бастайды.</w:t>
        <w:br/>
        <w:t>Ендігі жұмбақ айту кезегі Мұқан ағайға келді. Ол кісі біраз ойланып</w:t>
        <w:br/>
        <w:t>отырды да:</w:t>
        <w:br/>
        <w:t>“Алламықты жаратқан сегіз батыр,</w:t>
        <w:br/>
        <w:t>Баяғыдан соғысып әлі жатыр.</w:t>
        <w:br/>
        <w:t>228</w:t>
        <w:br/>
        <w:t>-Тамақ дайын болды, келіңдер! - деген дауыстан ол селк етіп қалды.</w:t>
        <w:br/>
        <w:t>Қос ошағының басында: кай білімнің, қай ғылымның, кай өнердің артық</w:t>
        <w:br/>
        <w:t>екені туралы әнгіме көтерілді. Әңгіменін аяғында білімнің, өнердің бәрі</w:t>
        <w:br/>
        <w:t>декерек екені, әрқайсысының өз орны бар екені аңғарылғандай болды.</w:t>
        <w:br/>
        <w:t>-Барлық білім-ғылымнын, барлық өнердің екі түрлі кілті бар, - деді</w:t>
        <w:br/>
        <w:t>Мұқан ағай. - Оның біріншісі - тіл, екіншісі - есеп, Бүл екеуі бар білімге</w:t>
        <w:br/>
        <w:t>ортақ нәрсе. Сондыктан алдымен осы екеуін жаксы білу керек.</w:t>
        <w:br/>
        <w:t>-Рас. Анада мен бірауыз сөзден мынау жігітке ренжіп қалдым. Бірақ</w:t>
        <w:br/>
        <w:t>артынан түзу сәлемінен кейін достасып кеттік. “Күйдірген де Тіл, сүйдірген</w:t>
        <w:br/>
        <w:t>детіл” деген осы емес пе! - делі Орекең.</w:t>
        <w:br/>
        <w:t>- Ореке-ау, ол ғана емес. Сіздің кейбір сөздеріңіз бізді казірдін өзінде</w:t>
        <w:br/>
        <w:t>көп табысқа жеткізіп отыр. Осы арқылы тағы талай сырды ашамыз.</w:t>
        <w:br/>
        <w:t>- Біз өзіміздің ана тілімізді жөнді білмейді екеміз. Мен ана тілін үйренуді</w:t>
        <w:br/>
        <w:t>өзіме мақсат етіп отырмын, - деді Шәкен. Отырғандардың барлығы мұны</w:t>
        <w:br/>
        <w:t>қостады.</w:t>
        <w:br/>
        <w:t>- Кен байлығын жерден ізде, - деді Мұқан ағай.</w:t>
        <w:br/>
        <w:t>-Тіл байлығын елден ізде. Алтынның қолда барда кадірі жоқ. Қадірлей</w:t>
        <w:br/>
        <w:t>білсеңдер екеуі ле өз колдарыңда, - деді Орынбай карт.</w:t>
        <w:br/>
        <w:t>Осы сөздерден кейін әнгіменің бетін Шәкен өзінің бағанағы ойларына</w:t>
        <w:br/>
        <w:t>қарай бұрды. Мұкан ағай оны емеуірінен тани қойып:</w:t>
      </w:r>
    </w:p>
    <w:p>
      <w:r>
        <w:t>- Қарағым, барлығын бір кеште болмайды. Тағы да кеңесерміз, - деді.</w:t>
        <w:br/>
        <w:t>Бүгінгі кештің әнгімесін Орымбай аксақал бастады.</w:t>
        <w:br/>
        <w:t>- Анада, Алакөлдің басында ескі мылтыктын темірін алып едініз ғой.</w:t>
        <w:br/>
        <w:t>Сонан бір нәрсе табылды ма?</w:t>
        <w:br/>
        <w:t>-Ол мылтык менің өзіме де жұмбақ. Күмәнімді сіздердің алдары-нызға</w:t>
        <w:br/>
        <w:t>салуға дайынмын, - деп бастады Мұқан.</w:t>
        <w:br/>
        <w:t>- Менің бір ойым: бұл мылтықты Орекеннің әкесіне берген адам- атақ-</w:t>
        <w:br/>
        <w:t>ты саяқатшы Николай Михайлович Пржевальский болса керек.</w:t>
        <w:br/>
        <w:t>- Оны калай білдіңіз? Солай болса болар. Осындай ат құлағыма бір</w:t>
        <w:br/>
        <w:t>тиген сияқты еді, - деді Орекең.</w:t>
        <w:br/>
        <w:t>- Оған бірнеше дәлелдер бар. Бірінші дәлелім - қазірде ғылымға белгілі</w:t>
        <w:br/>
        <w:t>Каракол атты метеорит бар. Оның формасы өте әдемі, ұршықтың басын-</w:t>
        <w:br/>
        <w:t>дай сүйір; ішкі құрылысы өте тамаша тәртіппен орналасқан кристалдар-</w:t>
        <w:br/>
        <w:t>дан тұрады; өзі еләуір ірі, - салмағы 2,8 килограмм. Документтерге қара-</w:t>
        <w:br/>
        <w:t>ғанда ол 1840 жылы 9 май күні бұрынғы Семей губерниясының жеріне</w:t>
        <w:br/>
        <w:t>түскен метеорит. Сол метеорит түскеннен кейін казақ даласын аралаған</w:t>
        <w:br/>
        <w:t>атакты саяхатшы сол Пржевальский. Осы метеоритті сол кісінің қолына</w:t>
        <w:br/>
        <w:t>табыс етуші Орекеннін әкесі болу керек. Метеоритке Қаракол деп ат қой-</w:t>
        <w:br/>
        <w:t>ылуы да кездейсоқ нәрсе емес. Пржевальскийдің ең жаксы көрген жері</w:t>
        <w:br/>
        <w:t>Қырғызстанның Ыстық көлінің жағасындағы бүрынғы Қаракол каласы</w:t>
        <w:br/>
        <w:t>болған. Пржевальский қайтыс болғаннан кейін, соның өсиеті бойынша,</w:t>
        <w:br/>
        <w:t>сол қалаға аты қойылған. Ол 1888 жылы өлді. Сонан кейін Қаракол каласы</w:t>
        <w:br/>
        <w:t>Пржевальск боп аталды.</w:t>
        <w:br/>
        <w:t>- Сіздің әкеніздін атқан қүлан терісін сол мылтық берген кісі калап</w:t>
        <w:br/>
        <w:t>225</w:t>
        <w:br/>
        <w:t>- Болса болар... бәсе солай...</w:t>
        <w:br/>
        <w:t>Сонымен жай оғы деген - не найзаның ұшы немесе садақтың оғы болу</w:t>
        <w:br/>
        <w:t>керек. Осы жағын ойлап карастырғанда бұл маңдағы тастардан ондай темір</w:t>
        <w:br/>
        <w:t>заты шығарлық ешкандай белгі табылмады. Бірақ топырақ ішінде темір</w:t>
        <w:br/>
        <w:t>тотықтар едәуір көп кездеседі. Сол топырақ арасындағы майда тотықтар-</w:t>
        <w:br/>
        <w:t>дан найзағай отына балқып, мынау сиякты ірі темір кесектері шыға ала ма?</w:t>
        <w:br/>
        <w:t>Осы сұраққа келгенде ешкім жауап таба алмай, бәрі біраз аңтарысты.</w:t>
        <w:br/>
        <w:t>Мүкан ағай даспнәрсе дей алмады.</w:t>
        <w:br/>
        <w:t>Дәлосы кездетерен сайдын бас жағынан жылқы айдаған Орымбай ақса-</w:t>
        <w:br/>
        <w:t>қал шыға келді. Зерттеушілер Орекен осы манның барлық қазынасын</w:t>
        <w:br/>
        <w:t>өзінінталысына, жастарша айтканда, "талисманына” салып, айтпай отыр-</w:t>
        <w:br/>
        <w:t>ған адам сиякты көрінді. Алакөлдің жүмбағы да сол талыстың ішінде сияқ-</w:t>
        <w:br/>
        <w:t>ты. Орекең атынан түспей жатып жан-жағынан сұрақтар жауа бастады.</w:t>
        <w:br/>
        <w:t>Найзағай оғы ма, жоқ, садақ оғы ма? Найзағай оғы болса, оған темір қайдан</w:t>
        <w:br/>
        <w:t>келген?... Бұл сұрақтарға Орынбай асыққан жоқ,</w:t>
        <w:br/>
        <w:t>Киіздің үстіне малдас құра жайланып отырып, амандықайтысқан соң</w:t>
        <w:br/>
        <w:t>ғана жауапка келді:</w:t>
        <w:br/>
        <w:t>- Ал, балалар, не сұрамақшы едіңдер?</w:t>
        <w:br/>
        <w:t>- Сұрақ мынау жай оғытуралы.</w:t>
      </w:r>
    </w:p>
    <w:p>
      <w:r>
        <w:t>- Бұл сендерге қандай жұмбак болса, маған да сондай жұмбақ. Ойрекен</w:t>
        <w:br/>
        <w:t>марқұм: “Бұл тегін темір емес, жай оғы” деп қастерлейтін еді. Басқасын</w:t>
        <w:br/>
        <w:t>біле алмадым, - деді де Орымбай ақсақал кабағын түйіп, ойға кетті. Айна-</w:t>
        <w:br/>
        <w:t>ласында камалып отырған жастар Орекең кадала қарап, ауызынан шыққан</w:t>
        <w:br/>
        <w:t>сөзін қағып алуға дайын.</w:t>
        <w:br/>
        <w:t>- Апыр-ай! - деп Орекең әлдене уакытта басын көтеріп, көзін ашты.</w:t>
        <w:br/>
        <w:t>Жастарбұрынғыдан гөрі ентелеп Өрекенніц аузынан шығатын сөзді іннен</w:t>
        <w:br/>
        <w:t>шыға кашатып түлкіден бетерандысты.</w:t>
        <w:br/>
        <w:t>- Ұмытпасам, Ойрекен осындай бір тасты, тасты емес-ау, темір оқты,</w:t>
        <w:br/>
        <w:t>ішкі жақтан келген бір үлкен оқымысты адам біздің әкелерімізден қалап</w:t>
        <w:br/>
        <w:t>алыпты дейтін еді...</w:t>
        <w:br/>
        <w:t>- Ол оқымыстының аты-жөні есіңізде жоқ па?</w:t>
        <w:br/>
        <w:t>Орекең тағы біраз ойланып:</w:t>
        <w:br/>
        <w:t>- Ай,білмеймін-ау... “Парс” па?...сондай бірдеме еді... сол кісі атамызға</w:t>
        <w:br/>
        <w:t>бір мылтық силапты. Біздің атай ол жай оғын шегрен былғарыдан тіккен,</w:t>
        <w:br/>
        <w:t>аузын жібекпен кестелеп көмкерген қалтаға салып берсе керек. Атамыз</w:t>
        <w:br/>
        <w:t>сол оқымыстының қасына еріп, көп бірге жүріпті. Құлан атып берген. Сол</w:t>
        <w:br/>
        <w:t>мылтықтың темірі Ойрекем үйінде әлі де бар шығар деймін.</w:t>
        <w:br/>
        <w:t>- Сол мылтықтың темірін бізге тауып бере алмайсыз ба? Ол ғылымға</w:t>
        <w:br/>
        <w:t>керек зат, Біз оның орнына сізге мынау мылтықты берейік, - деп Мұқан</w:t>
        <w:br/>
        <w:t>инженер жалтыраған жаңа косауызды ұсынды.</w:t>
        <w:br/>
        <w:t>Орекен мылтықты қолына үстап көріп:</w:t>
        <w:br/>
        <w:t>- Бұл жақсы нәрсе екен, бірақ ескі мылтықтың темірін жоғалтып алған</w:t>
        <w:br/>
        <w:t>болмасақ жарареді.</w:t>
        <w:br/>
        <w:t>- Мылтық ұнаса алыңыз. Сізге берген сыйлығымыз. Жай оғына ертедегі</w:t>
        <w:br/>
        <w:t>222</w:t>
        <w:br/>
        <w:t>алған ғой. Ореке, солай ма?</w:t>
        <w:br/>
        <w:t>- Ия,солай.</w:t>
        <w:br/>
        <w:t>- Міне, көрдіңіздер ме? Мергеннің атып алған терісін қастерлеп жи-</w:t>
        <w:br/>
        <w:t>науы датүсінікті, өйткені ол кісі біздің жердегі құландардың түрін алғаш</w:t>
        <w:br/>
        <w:t>рет зерттеуші адам болып табылады. Құланды Прженальск жылқысы деп</w:t>
        <w:br/>
        <w:t>атайды. Ең ақырғы дәлелім мынау мылтықтың теміріндегі “П” әрпі. Бұл</w:t>
        <w:br/>
        <w:t>Пржевальскийдің өз атын жаздырып берген мылтығы болу керек.</w:t>
        <w:br/>
        <w:t>Бұл дәлелдердің ешқайсысына қарсылық болмады. Бәрі өте дәлелді,</w:t>
        <w:br/>
        <w:t>терең ойланып, зерттеуден туған қортынды деп білді. Бірақ Мұкан ағай-</w:t>
        <w:br/>
        <w:t>дың өзі мұның бәріне қол койған кісі емес сияқты.</w:t>
        <w:br/>
        <w:t>- Бірақ, осы айтылғандар катарлы тағы бір ойым бар, -деді ол.- Мында</w:t>
        <w:br/>
        <w:t>жеті жүз жетпісінші жылдарда бүкіл Сібірді, Қазақстан жерін, Орта Азия-</w:t>
        <w:br/>
        <w:t>ны аралаған тағы бір саяхатшы ғалым болған. Оның аты Петр Симен Пал-</w:t>
        <w:br/>
        <w:t>лас.</w:t>
        <w:br/>
        <w:t>Ол кісінің осы жақтан метеорит темірін апарып 1772 жылы Петербург</w:t>
        <w:br/>
        <w:t>адемиясына тапсырғаны мәлім. Ол метеориттің салмағы 687 килограмм</w:t>
        <w:br/>
        <w:t>екен. Оны қазір Паллас Темірі деп атайды. Паллас темірін Енисей өзені</w:t>
        <w:br/>
        <w:t>бойынан табушы Медведев деген ұста болса керек. Метеориттер туралы</w:t>
        <w:br/>
        <w:t>ғылымның басы сол Паллас Темірін зерттеуден басталады. Демек метео-</w:t>
      </w:r>
    </w:p>
    <w:p>
      <w:r>
        <w:t>рит ғылымына негіз салуға қатысқан Орекеңнің атасы кездесуі мүмкін,</w:t>
        <w:br/>
        <w:t>айтылған “жай оғын” соған тауып беруі де мүмкін.</w:t>
        <w:br/>
        <w:t>Мылтықтағы “П” таңбасына келетін болсақ, ол да бұл пікірге қайшы</w:t>
        <w:br/>
        <w:t>келмейді. Өйткені мұның да фамилиясы ”П” әрпінен басталады. Құлан</w:t>
        <w:br/>
        <w:t>терісін ол кісі жинаған адам. Паллас та жануарлар тарихын зерттеуші бол-</w:t>
        <w:br/>
        <w:t>ған. Міне, қараңыздар, барлық жағынан алғанда да осы екі жорамал бірін-</w:t>
        <w:br/>
        <w:t>бірі жене алмай, тең түсе береді. Менің шеше алмай жүрген жұмбағым</w:t>
        <w:br/>
        <w:t>осы.</w:t>
        <w:br/>
        <w:t>- Ореке, осы мылтықтың қай атаңызға берілгенін дәл білмейсіз бе?</w:t>
        <w:br/>
        <w:t>- Қарағым, оны дәл білмеймін. Бір құлағымда қалғаны - осы мылтық</w:t>
        <w:br/>
        <w:t>біздің үлкен әкемізге берілген ғой деймін. Күмісті кейінде шапқызса ке-</w:t>
        <w:br/>
        <w:t>рек...</w:t>
        <w:br/>
        <w:t>- Япыр-ай, расында екеуінің де қисыны бірдей келеді екен, - десті</w:t>
        <w:br/>
        <w:t>тындаушылар.</w:t>
        <w:br/>
        <w:t>- Мұқан ағай, осы кейінгі айтқаныңыз, қисындылау болар, - деді Шәкен.</w:t>
        <w:br/>
        <w:t>- Өйткені Францияның атақты жазушысы Бальзак өзінің “Шегірген</w:t>
        <w:br/>
        <w:t>былғары” атты романында сол ғажайып сыры бар шегірен былғары Паллас-</w:t>
        <w:br/>
        <w:t>тыңосы жақтан апарған құлан терісінен жасалған еді деп жазды ғой?...</w:t>
        <w:br/>
        <w:t>Отырғандар ду күлісті. Шәкен ол күлкінің мағынасын түсіне қоймай:</w:t>
        <w:br/>
        <w:t>- Оның несі күлкі? Бальзактін солай деп жазғаны өтірік пе? Нанбасаң-</w:t>
        <w:br/>
        <w:t>дар,оқыңдар. “Шегірен былғары” романы орысшаға да, қазақшаға да ауда-</w:t>
        <w:br/>
        <w:t>рылған.</w:t>
        <w:br/>
        <w:t>Отырғандар тағы да күлісті. Тек Орекең ғана түсіпбей қалды, сол кісі</w:t>
        <w:br/>
        <w:t>күлген жоқ.</w:t>
        <w:br/>
        <w:t>- Бұларына түсінбедік, - деді ол кісі, Мұқанға қарап. - Сізде кітап сөзін</w:t>
        <w:br/>
        <w:t>226</w:t>
        <w:br/>
        <w:t>2</w:t>
        <w:br/>
        <w:t>созылады. Жасықтемір болса керек. Бұрынғылар болат жасауды білмей, темірді</w:t>
        <w:br/>
        <w:t>тек сол жасық қалпында колдана берген емес пе.</w:t>
        <w:br/>
        <w:t>-Сіздің ойыңызша, бүл колданған темір ме?</w:t>
        <w:br/>
        <w:t>-Енді калай? Бұл жай оғы. Мұны Ойрекең марқұм асы көлдің басынан</w:t>
        <w:br/>
        <w:t>тауып алып, көріктің от ауҙына дәуіт орнына койып еді. Сонан бері сол</w:t>
        <w:br/>
        <w:t>жерде тұр.</w:t>
        <w:br/>
        <w:t>Орымбай қарт “жай оғын” апарып, көріктін отауыз балшығы үстіндегі</w:t>
        <w:br/>
        <w:t>шұқырына койды. Талыс ішінен сондай темірдің тағы біреуін тауып алып,</w:t>
        <w:br/>
        <w:t>оны Мұқанға сыйға берді. Әңгіме осымен бітіп, конақтар тарасты.</w:t>
        <w:br/>
        <w:t>Зерттеушілер көл басын айнала қарап, тағы бірнеше үсақ темір тотық-</w:t>
        <w:br/>
        <w:t>тарын тапты. Кейбірсулерінің іш жағында ғана темірі таза сақталған. Бірақ</w:t>
        <w:br/>
        <w:t>бәрі майда, Орымбай ұстанын сыйлағанындай біреуі де жоқ. Жиналған</w:t>
        <w:br/>
        <w:t>теміртотықтардың барлығы тақыр жерге тізілген. Олардын ішінде акша-</w:t>
        <w:br/>
        <w:t>бақ балықтай әдемі формалы Орекеннің “жай оғы” да түр. Күндегі әлеттері</w:t>
        <w:br/>
        <w:t>бойынша Мұқан ағайдың касына жастар тағы жиналып калды. Бұлардын</w:t>
        <w:br/>
        <w:t>бүгінгі сұрайын дегені ұстаның үйінде көргендері мен естігендері туралы.</w:t>
        <w:br/>
        <w:t>Оларға Орынбай ұстаның талысы, от ауыздаға дәуіт орны, жай оғы леген</w:t>
        <w:br/>
        <w:t>сөздер жұмбақ болып калған.</w:t>
      </w:r>
    </w:p>
    <w:p>
      <w:r>
        <w:t>Мұқан ағай бұл сөздердің шығу мағынасын, казіргі түсінігін бажайлап</w:t>
        <w:br/>
        <w:t>отырып айтып берді. Жастардың үғуынша “талыс” деген сөздің түбірі арап</w:t>
        <w:br/>
        <w:t>сөзі екен. Ол кейін Европа елдеріне алдымен Францияға “талисман” түрінде</w:t>
        <w:br/>
        <w:t>тараған. Оның мағынасы жасырын сыры бар, адамды бақытка жеткізетін,</w:t>
        <w:br/>
        <w:t>бір ғажайып зат. Дәуіт деген ерте бір заманда адамга үсталық өнерін үйрсет-</w:t>
        <w:br/>
        <w:t>кен екен деседі. Барлық үста атаулы сол Дәуітке сыйынатын әдет ерте</w:t>
        <w:br/>
        <w:t>заманнан келе жатқан деседі. Жай оғы дегені садақ оғы деген соз екен;</w:t>
        <w:br/>
        <w:t>қазақша ерте уақытта садақты “жай” немесе “жая” деген. Мысалы: “Бес</w:t>
        <w:br/>
        <w:t>жасыңда, Қарт-Қожақ, жас шыбықтан жая тарттың”. лейді “Ер тарғын”</w:t>
        <w:br/>
        <w:t>жырында Акжүніс. Туысқан қырғыз елінле салакты осы күннін өзінде де</w:t>
        <w:br/>
        <w:t>“жая” дейді.</w:t>
        <w:br/>
        <w:t>Олай болса, бір кезде осы көлдің маңында бір кырғын соғыс болғаны.</w:t>
        <w:br/>
        <w:t>Мынаутемірлер сондағы атылған садақтардың оқтары. Орекеннің жай оғы</w:t>
        <w:br/>
        <w:t>дегеніосы. Ол кай кездегі, қандай соғыс. Бұл да, әрине, тарихка керек. Егер</w:t>
        <w:br/>
        <w:t>тарихшылар соның уақытын дәл айыра алатын болса, онда садақ оғына</w:t>
        <w:br/>
        <w:t>темір колданудын қай кезде басталғанын білген болар едік...</w:t>
        <w:br/>
        <w:t>- Жай оғы дегеннің тағы бір түсінігі бар, - деді біреуі. - Жай немесе жая</w:t>
        <w:br/>
        <w:t>оғы деп қазақтар найзағайдың шатырлағанын айтады. Ол найзағай бүлттан</w:t>
        <w:br/>
        <w:t>пайда болатын электр тогі. Сол тоқтын тиген жерін қазақ “жай түсті” не-</w:t>
        <w:br/>
        <w:t>месе “күнтүсті” дейді.</w:t>
        <w:br/>
        <w:t>- Ол электр төгі болса, оған темір оқ кайдан келеді?</w:t>
        <w:br/>
        <w:t>Бәлки, найзағайдың күшті электрі жерге келіп соқканда түскен жеріндегі</w:t>
        <w:br/>
        <w:t>тасты балқытып жіберетін шығар. Сол жерде темірі бар болса, оны да ба-</w:t>
        <w:br/>
        <w:t>лқытады. Көп тастардың ішінде темірі болады. Жай оғы демегі осыдан</w:t>
        <w:br/>
        <w:t>шығар...</w:t>
        <w:br/>
        <w:t>-Ой, “найзағай” деген сөздің өзі “найза оғы” деген сөз емес пе?</w:t>
        <w:br/>
        <w:t>221</w:t>
        <w:br/>
        <w:t>Кезек-кезек жығысып, жатып-турып,</w:t>
        <w:br/>
        <w:t>Кім жығары белгісіз түбінде ақыр”, - делі.</w:t>
        <w:br/>
        <w:t>- Ағай-ау, бұл Абай жұмбағы ғой, - деп бәрі шу ете түсті.</w:t>
        <w:br/>
        <w:t>- Болса ше? Меноны өзімдікі деп отырмын ба? Орекеннін айтып отыр-</w:t>
        <w:br/>
        <w:t>ғандары да ерте заманнан бері халық аузында келе жатқан жұмбақтар.</w:t>
        <w:br/>
        <w:t>Үйренген сөзге мен де ортақ емес пе?</w:t>
        <w:br/>
        <w:t>- Олай екені рас қой. Бірак Абай жұмбағының шешуі өзінде жазылған.</w:t>
        <w:br/>
        <w:t>Оны оқымаған кісі кемде кем-ақ шығар. Сондыктан оны ойланып іздейтіні</w:t>
        <w:br/>
        <w:t>жоқ.</w:t>
        <w:br/>
        <w:t>- Жоқ, балалар, олай емес. Оны бірлі-жарымды адамдар болмаса,</w:t>
        <w:br/>
        <w:t>жұрттың бәрі біледі деп айта алмаймыз.</w:t>
        <w:br/>
        <w:t>- Ағай-ау, нанбасаңыз осы отырғандардың кез келгенінен сұрап</w:t>
        <w:br/>
        <w:t>көріңізші?</w:t>
        <w:br/>
        <w:t>- Ал,сен айта қойшы!</w:t>
        <w:br/>
        <w:t>- "Мұны тапсам, ойланып ақын деңіз,</w:t>
        <w:br/>
        <w:t>Таба алмасам, ақылды болар неміз?</w:t>
        <w:br/>
        <w:t>Қыс пенен жаз, күн мен түн, тақ пен жұп,</w:t>
      </w:r>
    </w:p>
    <w:p>
      <w:r>
        <w:t>Жақсылық пен жамандық - болды сегіз ”,</w:t>
        <w:br/>
        <w:t>- Бұдан не ұқтын?</w:t>
        <w:br/>
        <w:t>- Ұқпайтын несі бар?</w:t>
        <w:br/>
        <w:t>- Шырақтарым, олай деменлер. Ондай данышпанныңайтқанына үстірт</w:t>
        <w:br/>
        <w:t>қарауға жарамас. Ол өлеңді "ермек үшін” жазбаған ғой... Бұл жұмбақтың</w:t>
        <w:br/>
        <w:t>шешуі сендердің айтуларыңдай ғана анайы түріндегі жабайы-жалан сөз</w:t>
        <w:br/>
        <w:t>болса, оған даналық ой көңіл аудармас та елі. Ондай жұмбақты терең бой-</w:t>
        <w:br/>
        <w:t>ламай қалай шешерсін?</w:t>
        <w:br/>
        <w:t>Мұқан ағай бір ойға шомып кетіп, біраздан соң басын көтеріп.</w:t>
        <w:br/>
        <w:t>-Мен дебұл жұмбаққа жас кезімде сендерше үстірт қараушы едім. Оның</w:t>
        <w:br/>
        <w:t>бәрі қате екен. Сырдын суы сирактан келмей, Алатау аямда, Арка алақа-</w:t>
        <w:br/>
        <w:t>нымда деген кездеріміздің бейкамдық екеніне көзім жетті. Өмірдің өкінішті</w:t>
        <w:br/>
        <w:t>жерлерін де бастан көп кешірдік. Сондай аңғалдықтан сендерді де сақтан-</w:t>
        <w:br/>
        <w:t>дырмақ болған ой дағы, - деп кояды.</w:t>
        <w:br/>
        <w:t>Жастар біріне-бірі қарасты. Орекен де бұл сөзді мақұлдағандай белгі</w:t>
        <w:br/>
        <w:t>беріп, басын изеп, мұртын ширатып қояды.</w:t>
        <w:br/>
        <w:t>-Абай жұмбағының шешуін айту керек. Бәріміз де тындайық. Ол бір</w:t>
        <w:br/>
        <w:t>сарқылмас кен емес пе? - делі Орекең Мұқанға карап.</w:t>
        <w:br/>
        <w:t>-Мұңдағы бір аңғаратын нәрсе мынау емес пе? Оның өзі осы жұмбақты</w:t>
        <w:br/>
        <w:t>шешсеңдер “әрі ақылды, әрі ақын боласындар” - деп отыр ғой. Сонан кейін</w:t>
        <w:br/>
        <w:t>екіауыз сөз айтылады. Оны бәріміз жаттап алдық. Демек сонымен бәріміз</w:t>
        <w:br/>
        <w:t>ақылды, сонымен де коймай ақын да болдық деп білеміз бе? Ол неткен</w:t>
        <w:br/>
        <w:t>тегін ақыл мен тегін жатқан ақындық...</w:t>
        <w:br/>
        <w:t>- “Тым арзанның жілігітатылмас” деген, - деді Орекен.</w:t>
        <w:br/>
        <w:t>Мұнан кейін Мұқан ағай бұл жұмбақтың шешуі туралы өзінің ойла-</w:t>
        <w:br/>
        <w:t>229</w:t>
        <w:br/>
        <w:t>оқымысты мылтық сыйлаған болса онан біз сараң болыппыз ба? Алы-</w:t>
        <w:br/>
        <w:t>ңыз...</w:t>
        <w:br/>
        <w:t>Мылтыкты мойнына салып алған Орекеннің қолтығынан көтеріп,</w:t>
        <w:br/>
        <w:t>Мұқан өзі аттандырды. Ол кісі ескі мылтықтың темірі табылса бүгіннен</w:t>
        <w:br/>
        <w:t>қалдырмай жібермек болып жүріп кетті.</w:t>
        <w:br/>
        <w:t>Ескі мылтықтың тотыққан темір сабауы Мұқан ағайдың қолында, ұзын-</w:t>
        <w:br/>
        <w:t>дығы жарты метрдей жок. Тегінде, көп атылғаннан аузы бүлінген сайын</w:t>
        <w:br/>
        <w:t>тегістеліп кесілген болу керек. Мылтықтың құндақ жағында күміс шапқан</w:t>
        <w:br/>
        <w:t>оюлардың ізі, екінші жақ басында аяқ орнатқан сақинапын ізі түр. Күміс</w:t>
        <w:br/>
        <w:t>шапқан жерде “1773”- мылтықтың шыққан жылы жазылған. Оның астын-</w:t>
        <w:br/>
        <w:t>дағы жазулар тотығып өшіп біткен екен. Жалғыз-ақ “П” әрпінің белгісі</w:t>
        <w:br/>
        <w:t>бар. Әлде осы әріпте бір сыр бар ма...</w:t>
        <w:br/>
        <w:t>Бір күні зерттеушілер далала жүргенде жауын қатты құйып кетті.</w:t>
        <w:br/>
        <w:t>Зерттеушілер бір жартастын астына паналады. Жартастынтүкпірінде отыр-</w:t>
        <w:br/>
        <w:t>ған Қабай тастың жарығынан кішкентай бір қара тасты суырып алды. Қара-</w:t>
        <w:br/>
        <w:t>са,темір екен. Құрғак, жабық жерде болған себепті сыртын онша тот баса</w:t>
        <w:br/>
        <w:t>қоймапты.</w:t>
        <w:br/>
        <w:t>- Мынау да жай оғы, - делі Шәкен тасты қолына ала беріп. Сол арада</w:t>
      </w:r>
    </w:p>
    <w:p>
      <w:r>
        <w:t>барлығы ду көтеріліп, жауынның басылмағанына карамастан, қосқа қарай</w:t>
        <w:br/>
        <w:t>жарыса жөнелісті.</w:t>
        <w:br/>
        <w:t>Мұқан ағай тасты олай-бұлай карап көрді де:</w:t>
        <w:br/>
        <w:t>- Рас, жай оғын тауыпсындар, рақмет, - деді. Сонан кейін ол кісі өзінің</w:t>
        <w:br/>
        <w:t>көптен ойланып жүрген пікірін баяндады.</w:t>
        <w:br/>
        <w:t>- Көлдердің қандай себептерден пайда болатынын өздерін детүсіндіндер</w:t>
        <w:br/>
        <w:t>ғой. Айта келгенде мынадай көлдер болады екен:</w:t>
        <w:br/>
        <w:t>1. өзендердің ескі иірім арнасынан пайда болған көлдер;</w:t>
        <w:br/>
        <w:t>2. өзендердің құйылыс атрауларынан пайда болған, баскаша айтсақ,</w:t>
        <w:br/>
        <w:t>дельталық көлдер;</w:t>
        <w:br/>
        <w:t>3. тартылған теңіз бұғаздарынан пайда болған көлдер;</w:t>
        <w:br/>
        <w:t>4. жер қыртысының козғалысы дәуірінде жарылған жердің төмен</w:t>
        <w:br/>
        <w:t>түскенінен пайда болған көлдер (техникалық көлдер);</w:t>
        <w:br/>
        <w:t>жанартаулық - вулкандық көлдер, маарлар;</w:t>
        <w:br/>
        <w:t>мұздық көлдер;</w:t>
        <w:br/>
        <w:t>үңгір төбесінін ойылуынан пайда болған карстық көлдер;</w:t>
        <w:br/>
        <w:t>тас құлаудан пайда болған қорым көлдер;</w:t>
        <w:br/>
        <w:t>уақытша көлдер - лимандар;</w:t>
        <w:br/>
        <w:t>10. қолдан жасалған көлдер.</w:t>
        <w:br/>
        <w:t>Осы айтылған көл түрлерінің бірде-біреуіне Алакөл келмейді. Бұл</w:t>
        <w:br/>
        <w:t>өзінше ерекше көл. Осы айтылған көлдердің барлығы да жердің өз үстіндегі</w:t>
        <w:br/>
        <w:t>болатын оқиғалармен байланысты екенін көріп отырзыздар. Ал мынау</w:t>
        <w:br/>
        <w:t>Алакөл болса, бұл жердің бетіндегі әрекеттен тыс, аспан әтекетімен бай-</w:t>
        <w:br/>
        <w:t>ланысты, көктің әрекетімен байланысты. Көктен түскен жай оғы метео-</w:t>
        <w:br/>
        <w:t>рит ойған жер. Соған су толып, көл болған.</w:t>
        <w:br/>
        <w:t>Алкакөл деп ат қойылуыпың өзінде мән бар. Көлдің айнала жиегінде</w:t>
        <w:br/>
        <w:t>223</w:t>
        <w:br/>
        <w:t>оса о</w:t>
        <w:br/>
        <w:t>жануарлар аса зор нәрселер-ау өзі, - деді таңданған Орекең.</w:t>
        <w:br/>
        <w:t>- Бұлар тек қиялдың суреттері ғой. Егер де рас жануарлар болса, олар</w:t>
        <w:br/>
        <w:t>өлшеусіз зор алыптар болар еді.</w:t>
        <w:br/>
        <w:t>Орекең таңданып кеп қарап отырды. Оның ойына ертегінің алыптары</w:t>
        <w:br/>
        <w:t>түсті. Анау тұрған “Ертөстік” ертегісіндегі самұрық күс болар... Анау сон-</w:t>
        <w:br/>
        <w:t>дағы айдаһар - жылан-ау... Олай болса соның қасындағы айдаһарды білегіне</w:t>
        <w:br/>
        <w:t>орап тұрған сол Ертестіктің өзі болмасын... Мынау тұрған дәу адам Құж</w:t>
        <w:br/>
        <w:t>болар. Теңіздін суы онын тобығынан да келмейді дейтін. Өзі сондай ұзын,</w:t>
        <w:br/>
        <w:t>балықты күнге кақтап жейді деуші еді... Ал жер көтерген Коқ өгіз дегені</w:t>
        <w:br/>
        <w:t>осы-ақ болар, - деп ойлады ол Үркер жұлдызы маңына салынған өгіз</w:t>
        <w:br/>
        <w:t>суретіне карап. Сол сияқтанған алыптар туралы көп ертегілер есіне түсті.</w:t>
        <w:br/>
        <w:t>Олойларын зерттеушілерге айтып та қойды. Ертегілердің, расында, қызық.</w:t>
        <w:br/>
        <w:t>жерлері де бар екен. Солардың бірсуін Орекең айтып та берді... Баяғы</w:t>
        <w:br/>
        <w:t>өткен бір заманда жігіт болыпты. Өгіздің басын - үлкені, кіндік тұсын -</w:t>
        <w:br/>
        <w:t>ортаншысы, құйрық жағын кішісі күтіп бағады екен.</w:t>
        <w:br/>
        <w:t>Күндердің күнінде кіші інісі өгіздің жапаламай койғанын көреді. Мұны</w:t>
        <w:br/>
        <w:t>хабарлау үшін кіндіктегі ортаншы ағасына келеді. Екеуініц арасы түстік</w:t>
      </w:r>
    </w:p>
    <w:p>
      <w:r>
        <w:t>жер екен. Оның себебін ортаншысы да білмейді. Оның білетіні өгіздің тек</w:t>
        <w:br/>
        <w:t>қарны тартылып, бір бүйірі кабысып бара жатқаны туралы ғана. Бүдан</w:t>
        <w:br/>
        <w:t>кейін кіші інісітағы да түстік жер жүріп үлкен ағасына келеді. Ол айтады:</w:t>
        <w:br/>
        <w:t>“өгіз ашықты, жерден шөп жұлуды қойды, суға апарайык”. Үшеуі өгізді</w:t>
        <w:br/>
        <w:t>суға алып келеді. Алып Көк өгіз бір айдын көлдің суын тауыса ішеді. Көлдің</w:t>
        <w:br/>
        <w:t>түбінде қалған бір дәу жайын бұлқынып келіп, өгізді жұтып кояды. Сол-</w:t>
        <w:br/>
        <w:t>ақ екен, күннің көзін бұлт басып дауылдатып, борандатып, қанатынан қар</w:t>
        <w:br/>
        <w:t>жауып, тұмсығынан мұз тамып, бір алып қара құс келеді де, жайынды ша-</w:t>
        <w:br/>
        <w:t>бақтай іліп ала жөнеледі. Көлдің суы құрыған соң оны жайлаған ел де,</w:t>
        <w:br/>
        <w:t>құстардатарасып кетеді. Үш ағайынды жігіталып қара құстың жерге түскен</w:t>
        <w:br/>
        <w:t>көлеңкесінен калмай, куа береді.</w:t>
        <w:br/>
        <w:t>Жайын мен өгізді қоса көтерген алып қара құс бір биік тауға карай</w:t>
        <w:br/>
        <w:t>самғады. Тауда жайылған қой тал түсте жусаған екен. Дәл ортасында, тау-</w:t>
        <w:br/>
        <w:t>дың ең биік шоқысында көк серке тұр. Онын сақалының астында жауынан</w:t>
        <w:br/>
        <w:t>ықтаған койшы отыр. Алып қара құс сол серкенің мүйізіне қонды да, өгіз</w:t>
        <w:br/>
        <w:t>жұтқан жайынды боршалап жей бастады.</w:t>
        <w:br/>
        <w:t>Бір мезгілде қойшы көзін ашып аспанға қарап еді, өгіздің бір жауыры-</w:t>
        <w:br/>
        <w:t>ны оның көзіне түссе. Сол кезде ол көзін уқалап еді, көзінен аздап жас</w:t>
        <w:br/>
        <w:t>шығып, онымен бірге жауырын да шығып кетті. Қой өріп ойға кетті кой-</w:t>
        <w:br/>
        <w:t>шысы бірге кетті.</w:t>
        <w:br/>
        <w:t>Осы ертегінің енді бір түрінде жауырын байдың көзіне түсіп, оны</w:t>
        <w:br/>
        <w:t>бәйбішесі алып тастаған екен деп келеді. Байдын ауылы көшіп кете береді.</w:t>
        <w:br/>
        <w:t>Әлгі жауырын жұртта қалады. Оларбір көлдің басына келіп қонады. Көлдіп</w:t>
        <w:br/>
        <w:t>айналасы қырық күншілік жер екен. Байдың бәйбішесі көлді көлденен</w:t>
        <w:br/>
        <w:t>аттап, қырық кап тезек теріп қайтады. Жас баласын қойнына тығып, ала</w:t>
        <w:br/>
        <w:t>жүреді екен. Бір күні үйіне келіп, белін шешсе баласы жоқ. Бәйбіше бала-</w:t>
        <w:br/>
        <w:t>сын іздейді, көлден аттаған жерінде калған бір емен ағашты тауып алады.</w:t>
        <w:br/>
        <w:t>Бір даланы тегіс алып, апай төс арқаның жонындай болып жаткан сиыр-</w:t>
        <w:br/>
        <w:t>дың жауырынын көреді.</w:t>
        <w:br/>
        <w:t>235</w:t>
        <w:br/>
        <w:t>жұлдыздар тобына Үркер де кіреді. Үркер сол кок өгіздің омырауында</w:t>
        <w:br/>
        <w:t>тұр. Көк деген қазакша аспан деген сөз. Ал аспан деген сөз біздің тілімізге</w:t>
        <w:br/>
        <w:t>бертінде фарсы-араб тілдерінен кірген. Сонымен кок өгіз дегеніміз аспан</w:t>
        <w:br/>
        <w:t>өгізі деген сөз болмақ. Бұған тағы да бірнеше дәлелдер бар. Ең бірінші</w:t>
        <w:br/>
        <w:t>дәлел Көк өгіз бұрынғы уақытта жыл басы болып саналған. Онын себебі,</w:t>
        <w:br/>
        <w:t>ерте кезде, жазғытұрым күн мен түннің тенелуі жыл басы болып саналған.</w:t>
        <w:br/>
        <w:t>Солтеңгерілу кезінде күн көк өгіз атты жұлдыздар тобынын аясында бол-</w:t>
        <w:br/>
        <w:t>ған Көк өгіздін зодиак атты 12 жұлдыздар тобының бірі екені белгілі. Сон-</w:t>
        <w:br/>
        <w:t>дықтан Көк өгіз наурыз бен сәуір айларынын жапсарында болса керек.</w:t>
        <w:br/>
        <w:t>Қазіргі уақытта күн мен түннің тенелуі 21 наурыз болып есептеледі.</w:t>
        <w:br/>
        <w:t>Онекі ай онекі зодиак жұлдыздарының аты болады.</w:t>
        <w:br/>
        <w:t>Наурыз - көк кошқар айы. Соған жақын түрған сәуір - Көк өгіз айы.</w:t>
        <w:br/>
        <w:t>Мамыр-егіздер айы, маусым-шаян айы, шілде- арыстан айы, тамыз-қыз</w:t>
        <w:br/>
        <w:t>айы, қазан-қарақұрт айы, қараша- садақшы айы,желтоқсан - көк серке</w:t>
        <w:br/>
        <w:t>айы, каңтар - сушы айы, ақпан - балықтар айы.</w:t>
        <w:br/>
        <w:t>Осы І2айдың ішінде жылдың ең керекті төрт мезгілі бар. Біреуі- жанағы</w:t>
        <w:br/>
        <w:t>айтылған жазғытұрғы күп тенелуі. Ол жылдың басы қыркүйек болып са-</w:t>
        <w:br/>
        <w:t>налған (21-наурыз), бұрын көк өгіз айы болған. Екіншісі - шілдедегі (22-</w:t>
        <w:br/>
        <w:t>маусымдағы) күннің ең ұзарған мезгілі, Ол шаян айы. Солтүстік полюсті</w:t>
        <w:br/>
        <w:t>терістік тропик немесе шаян тропигі дейтін себебі сол. Тропик дегені -</w:t>
        <w:br/>
        <w:t>күннің жүретін жолындағы бүрылыс деген мағынада, оны өліара деп те</w:t>
        <w:br/>
        <w:t>атайды. Үшіншісі- күн ментүннің күздетеңелуі, ол 23-қыркүйекте бола-</w:t>
        <w:br/>
        <w:t>ды, қыркүйектен айы таразы айы деп аталу себебі де сол теңелу мағына-</w:t>
      </w:r>
    </w:p>
    <w:p>
      <w:r>
        <w:t>сында. Төртіншісі - қыс ортасы кезіндегі күннің ең қысқарған кезі. Ол 22-</w:t>
        <w:br/>
        <w:t>желтоқсанда болады. Бұл - көк серке айы. Онтүстік полюс шенберін</w:t>
        <w:br/>
        <w:t>Көксерке тропигі деп атайтыны сол.</w:t>
        <w:br/>
        <w:t>Сонымен жыл ішінле екі өлі, екі теңеліс күндері болады. Оқушылар-</w:t>
        <w:br/>
        <w:t>дың қысқы каникулы, жазғы каникулы бар. Сол екі каникулыныз, сірә,</w:t>
        <w:br/>
        <w:t>осы екі өліараға негізделген болар. Каникул деген сөздің өзі сонан алын-</w:t>
        <w:br/>
        <w:t>ған,ол итдеген жұлдыздар тобынын латынша аты. Шаян мен ит жүлдызда-</w:t>
        <w:br/>
        <w:t>ры қатар тұрады. Шілде айының аяқ кезінде. Тамыздып бас кезінде, Күн</w:t>
        <w:br/>
        <w:t>сол ит жұлдыздары тобының ауданында болады. Қазақтың шілдехана атты</w:t>
        <w:br/>
        <w:t>ойыны шілде мейрамына байланысты болар. Сонымен, қазақтың шілдесі</w:t>
        <w:br/>
        <w:t>жазғы каникул мағынасында деуге болады. Ал жана жылдағы көксерке -</w:t>
        <w:br/>
        <w:t>қысқы каникул: оны да жазғы шілдеге қарама-қарсы қысқы Ішілде деуге</w:t>
        <w:br/>
        <w:t>болады, қырғыз халқы солай дейді де.</w:t>
        <w:br/>
        <w:t>Ертегінің көк өгізден басталуы да түсінікті, өйткені жыл басы кок өгіз</w:t>
        <w:br/>
        <w:t>болып саналған делік қой. Көк өгіздің алқымы Үркер жұллызынан екені</w:t>
        <w:br/>
        <w:t>айтылды. Ендеше біздің қазақ халқының жыл мерзімдерін айыруға Үркерді</w:t>
        <w:br/>
        <w:t>белгі ретінде алатыны да түсінікті.</w:t>
        <w:br/>
        <w:t>Айаттарын казакша бұрын "бір тоғыс, үш тоғыс, бес тоғыс” деп ылғи</w:t>
        <w:br/>
        <w:t>тақсандармен келтіретін. Тоғыс дегенітоғысу, яғни кездесу деген сөз. Сон-</w:t>
        <w:br/>
        <w:t>дағы кездесу нелердің кездесуі? Ол Ай мен Үркердің кездесуі (Күн өз</w:t>
        <w:br/>
        <w:t>алдына). Онын барында аспан көлемінде ешкандай жұлдыз да, Ай да жәнді</w:t>
        <w:br/>
        <w:t>көрінбейді. Күннен кейінгі белгілі екі зат осы Үркер мен АЙ. Бұл екеуі</w:t>
        <w:br/>
        <w:t>әрбір жаңа ай сайын бір рет такасады. Сол тақсуда Үркер айдын иін жағы-</w:t>
        <w:br/>
        <w:t>237</w:t>
        <w:br/>
        <w:t>рын айтты. Күн мен түн жердің өз кіндігін айналу қозғалысы, қыс пен жаз</w:t>
        <w:br/>
        <w:t>жердің күнді айналуынан болатын құбылыс. Бұл қозғалыстар тынымы жоқ,</w:t>
        <w:br/>
        <w:t>немен аяқталуы да белгісіз, шексіз козғалыстар. Барлық өмірің де, ғылы-</w:t>
        <w:br/>
        <w:t>мыңда осы қозғалыс арқылы болмақ, Дүниенің табиғи заңын да сол коз-</w:t>
        <w:br/>
        <w:t>ғалыс арқылы білесің. Соны білсен ақылды да, ақын да болар едің деп</w:t>
        <w:br/>
        <w:t>отыр ғой. Бұл жұмбақты табу үшін ой керек екенін ескертеді емес пе?</w:t>
        <w:br/>
        <w:t>Жұмбактың екінші жартысына көшкенде, оның мағынасы тіпті терең-</w:t>
        <w:br/>
        <w:t>ге әкетті. Дүниені құрайтын барлық заттардың, басқаша айтқанда, эле-</w:t>
        <w:br/>
        <w:t>менттер атомдарының құрылысында тақ пенен жұп заңы аса зор орын ала-</w:t>
        <w:br/>
        <w:t>ды екен. Тамаша әдемі асыл тастардың, кристалдардың барлық қасиеттері</w:t>
        <w:br/>
        <w:t>олардың құрылысындағы атомдардың жүп немесе тақ санды болып келуіне</w:t>
        <w:br/>
        <w:t>байланысты екен. Ол ғана емес, атомдардың өздерінің де қасиеттері олар-</w:t>
        <w:br/>
        <w:t>дың ішкі құрылысындағы электрон, протон сияқты бөліктерінің жұп не-</w:t>
        <w:br/>
        <w:t>месетақ болып келуіне байланысты екең. Қазіргі атом қуатын пайдалану</w:t>
        <w:br/>
        <w:t>істерінің барлық тетігі сол жұп пенен тақ заңына негізделген деуге бола-</w:t>
        <w:br/>
        <w:t>ды, Элементтердің дүркіндік заңы аталатын Менделеев заңы сол жұп пс-</w:t>
        <w:br/>
        <w:t>нен тақтық заңға байланысты. Сондықтан бұл заңның барлықтабиғат заң-</w:t>
        <w:br/>
        <w:t>дарының бір негізгісі болатыны белгілі. Есеп ғылымында жұп пен тақтың</w:t>
        <w:br/>
        <w:t>алатын орны тағы ерекше. Жұп пенен тақ жұмбағын, қазір аспан жұмбақ-</w:t>
        <w:br/>
        <w:t>тарының желісі үзілмесін деп, оны кейінге қалдырды. Бірнеше күн өткен</w:t>
        <w:br/>
        <w:t>соң:</w:t>
        <w:br/>
        <w:t>- Тақ пенен жұп деген мәселенің де, ойлап тұрсам, аспан жұмбағына</w:t>
        <w:br/>
        <w:t>тығыз байланысы бар екен. Абай оны текке қоспаған болар, - деді Мұқан</w:t>
        <w:br/>
        <w:t>ағай,</w:t>
        <w:br/>
        <w:t>Так пен жұп.Бұл занның тамаша сыры бар екенін шет жағасын естіп</w:t>
        <w:br/>
        <w:t>қалған жастар бұған қайта оралмай қойсын ба. Әсіресе мұның таңғалар-</w:t>
        <w:br/>
        <w:t>лық жағы -тақ пенен жұптың қазіргі атомдық энергия табу заңына байла-</w:t>
        <w:br/>
        <w:t>нысты дегенінде болып отыр. Сонымен қатар осы занды Абай қалай білген?</w:t>
      </w:r>
    </w:p>
    <w:p>
      <w:r>
        <w:t>Есеп ғылымында бұл қалай қолданылады екен? Осыларды білгісі келген</w:t>
        <w:br/>
        <w:t>жастарға бүтін тағы бір әңгіме басталды.</w:t>
        <w:br/>
        <w:t>Жастардың жинап жүрген тастары, кептіріп алып жүрген өсімдіктері,</w:t>
        <w:br/>
        <w:t>гүлдері бар-ды. Соларды алдарына жайып қойып, бірнеше тамаша мысал-</w:t>
        <w:br/>
        <w:t>дар көрсетті. Байкаса кристалдардың бір қырлы, екі қырлы, үш қырлы,</w:t>
        <w:br/>
        <w:t>төрт қырлы, бес қырлы, алты қырлы, сегіз қырлы, он екі қырлы түрлері</w:t>
        <w:br/>
        <w:t>болады екен. Сол қырларына карай, оның тақ немесе жұптығына қарай, ол</w:t>
        <w:br/>
        <w:t>кристалдардың қасиеттері өзгеріп отыратыны көрінеді.</w:t>
        <w:br/>
        <w:t>Жастарға белгілі бір тамаша мысал келтірілді. Қарындаштың үшіндегі</w:t>
        <w:br/>
        <w:t>жазатын өзегі график аталады. Ол график өте жұмсақ зат. Оны тырнақпен</w:t>
        <w:br/>
        <w:t>оп-онай тілуге болады. Сол жұмсақ болған себепті де ол қағазға жұғады:</w:t>
        <w:br/>
        <w:t>жұққаны үгілуі емес пе? Демек ол кағаздан да жұмсақ. Ең жұмсақ крис-</w:t>
        <w:br/>
        <w:t>талл заттардың бірі. Дүниедегі ең катты кристалл зат алмас. Онымен шыны</w:t>
        <w:br/>
        <w:t>кеседі. Алеңдіосы екі кристалдың тегі бір-ақзат, яғни екеуі де көміртегінен</w:t>
        <w:br/>
        <w:t>тұрады. Олай болса осы екеуінің біреуі ең жұмсақ, біреуі ең қатты Зат</w:t>
        <w:br/>
        <w:t>болып шығуының мәнісі не? Себебі қырларының жұн пен так болып құры-</w:t>
        <w:br/>
        <w:t>230</w:t>
        <w:br/>
        <w:t>на онымен дебір танысармыз. Ол теорияны тапқан менің ен жақын досым.</w:t>
        <w:br/>
        <w:t>Сендерді онымен біртаныстырамын, -деді Мұқан ағай.</w:t>
        <w:br/>
        <w:t>- Келе жатыр! Келе жатыр! - десіп жастар шу ете түсті. Қараса -</w:t>
        <w:br/>
        <w:t>көршілес ауыл жақтан машина келеді екен. Ол Талдықорғанға өздері</w:t>
        <w:br/>
        <w:t>жіберген машина. Онан почта, хат, хабар күтеді. Бәрі қуанышпен қарсы</w:t>
        <w:br/>
        <w:t>алды. Біреуге хат, біреуге сәлемдеме, біреуге катынас кағаз келген.</w:t>
        <w:br/>
        <w:t>Жәшіктерге салған алғашқы алманыңисіде бұрқ ете қалды. Жаздай далада</w:t>
        <w:br/>
        <w:t>жүріп жеміс көрмеген жастар куанып болып калды. Сарымсақ, кияр, кар-</w:t>
        <w:br/>
        <w:t>топтар да бұларға жылы шыраймен қарайды.</w:t>
        <w:br/>
        <w:t>Қалаға барып қайтқан Қабай Маржанға үлкен бір шоқ гүл әкеліп берді.</w:t>
        <w:br/>
        <w:t>Маржан әркайсысын бір иәскен, мәз болды. Оның өзі де, көзі де колын-</w:t>
        <w:br/>
        <w:t>дағы гүлдей жайнап кетті. Қызылды, жасылды, сарала, күлген көк, ақ</w:t>
        <w:br/>
        <w:t>шүбар, кер шабдар түсті гүлдерге күн сәулесінің шапағы түскенде, бейнебір</w:t>
        <w:br/>
        <w:t>кемпір қосакқтардың тоғысындай нәзік қүлпырма ец пайда болды. Алыстан</w:t>
        <w:br/>
        <w:t>қарағанда гүл шоғы құбылма түсті сағым шоғы болып көрінеді. Маржан-</w:t>
        <w:br/>
        <w:t>ның күнге күйген беті сағымның сәулесімен ерекше шырайланып кетті.</w:t>
        <w:br/>
        <w:t>Гүл шоғынын арасында сиреннің де бір бұтағы бар екен. Оның әрбір</w:t>
        <w:br/>
        <w:t>гүлі торт жапырақты. Соның арасында бірнеше бес жапырақтылары да</w:t>
        <w:br/>
        <w:t>кездесіп калады. Бес жапыракты гүлдің бір-екеуін Маржан аузына да са-</w:t>
        <w:br/>
        <w:t>лып жіберді білем. Оны байқаған Қабай: “Жұп пен тақ, Тақта бақ, мен де</w:t>
        <w:br/>
        <w:t>ортақ”,-деді тақпақтап.</w:t>
        <w:br/>
        <w:t>- Ей, мынау не дейді? Қайта айтшы? - десті оның жолдастары.</w:t>
        <w:br/>
        <w:t>- Әжемнің солай бір айтқанын естігенім бар еді. Сол ойыма түсіп кетті.</w:t>
        <w:br/>
        <w:t>Мағынасын өзім де білмеймін.</w:t>
        <w:br/>
        <w:t>- Жұп пен тақ туралы мен сіздерге табиғат заңын Адам тарихында да</w:t>
        <w:br/>
        <w:t>жақсылықпен жамандық жұп пен тақ сиякты жайлар кезектесіп отырады</w:t>
        <w:br/>
        <w:t>ғой. Осының өзі елдің ескі әдет-ғұрпына қалай айналды екен, ол туралы</w:t>
        <w:br/>
        <w:t>әңгіме кейінге қалдырылсын, - деді Мұқан ағай.</w:t>
        <w:br/>
        <w:t>“Көмір тегі - өмір тегі...”</w:t>
        <w:br/>
        <w:t>Асыл гауһарда сол тектен, ғылымның сиясы да сол тектен, көмір, мұнай-</w:t>
        <w:br/>
        <w:t>лар да сол тектен. Құрым да сол тектен. Оны ерінбеген енбек белгісі деп</w:t>
        <w:br/>
        <w:t>санайды. Осындабірсыр бар-ау.</w:t>
      </w:r>
    </w:p>
    <w:p>
      <w:r>
        <w:t>Шәкенге әңгіме-жұмбак естігелі бері осындай ой келді. Мұны да үлкен-</w:t>
        <w:br/>
        <w:t>дерден сұрамак болды.</w:t>
        <w:br/>
        <w:t>Стол үстінде әр түрлі жемістер жатыр. Осымен қатар тұрған екінші</w:t>
        <w:br/>
        <w:t>стол үстінде жиналған тастар, кристалдар, кептірілген өсімдіктер жатыр.</w:t>
        <w:br/>
        <w:t>Солардың арасында осы маңдағы омартадан алынған араның ұясы балауы-</w:t>
        <w:br/>
        <w:t>зымен, балымен тұр. Осы екі столда тұрған заттардың бәрінен жұп пенен</w:t>
        <w:br/>
        <w:t>тактар заңының тамаша көп түрлерін табуға болар еді. Дүниедегі талай</w:t>
        <w:br/>
        <w:t>құбылыстардан бұл занның айқын белгілері көрініп тұрады. Бұрын оны</w:t>
        <w:br/>
        <w:t>аңғармай келгендеріне барлаушылардың енді көзі жетіп отыр.</w:t>
        <w:br/>
        <w:t>Жұп-жұмыр алманы тіліп жібергенде ішінен бес сәулесі дәндік ұялары</w:t>
        <w:br/>
        <w:t>шыға келді... Мынау тұрған түз кристалдары төрт қырлы текшедей... Ана</w:t>
        <w:br/>
        <w:t>тұрған сутас алды қырлы, тіпті екі қырлы, үш қырлы, бес қырлы тастар да</w:t>
        <w:br/>
        <w:t>232</w:t>
        <w:br/>
        <w:t>көктемдегі сәуірдің бұлты көтеріліп, жауын жауғаны, Қыстың қысымы-</w:t>
        <w:br/>
        <w:t>нан серкенін төрт аяғының арасына тығылып паналаған бақташы, Үркердің</w:t>
        <w:br/>
        <w:t>төмендеуімен байланысты ұйқысынан оянып, жаздың басын көріп, бойын</w:t>
        <w:br/>
        <w:t>жазады, көшеді. Ол енді Үркерді аяк астына басуға айналды, өйткені жау-</w:t>
        <w:br/>
        <w:t>ырында жерге тастады. Қой өріп, қойшы жайына кетті. Жыл құсы ұшты,</w:t>
        <w:br/>
        <w:t>жаз басталды. Ел жайлауға көшті.</w:t>
        <w:br/>
        <w:t>Көк серке - аспан серкесі (козерог). Оның мұзда болуы - ол қыстың</w:t>
        <w:br/>
        <w:t>белгісі. Қысты халық бір жау көрсді. Мұзға тайып калуы - оның бетін</w:t>
        <w:br/>
        <w:t>қайтардық, ол жығылды.</w:t>
        <w:br/>
        <w:t>Көксерке қыс мейрамының қожасы ғой. Жаңа жыл мейрамын Көксер-</w:t>
        <w:br/>
        <w:t>ксмейрамы деуге болар еді. Сондықтан, расында, жаңа жыл мейрамында.</w:t>
        <w:br/>
        <w:t>Жылдың келесі белгілі мерзімі шілде. Ол күннің ең ұзарған, түннің ең</w:t>
        <w:br/>
        <w:t>қысқарған кезі. Шілдені халық 40 күн шілде деп келеді. Оның себебі ма-</w:t>
        <w:br/>
        <w:t>мырдың аяқ кезінен бастап шілдеге дейін жаздың ең ыстық кезі. Сол 40</w:t>
        <w:br/>
        <w:t>күн шілдедетүнгі аспанда Үркер көрінбейді. Оны халық Үркер жер астына</w:t>
        <w:br/>
        <w:t>түсті дейді. Демек, біз 40 күндей Үркердің үстінде боламыз. Өгіз үстіне</w:t>
        <w:br/>
        <w:t>шығу деген сөз өгіздің шоқтығына міндік деген сөз емес пе? Бай мен бәйбіше</w:t>
        <w:br/>
        <w:t>көлге келіп қонады. Ол - көктің көлі. Малдың тойынған кезі ақтың молай-</w:t>
        <w:br/>
        <w:t>ған кезі. Көлдің айналасы қырық күндік жол дегені тағы сол қырық күн</w:t>
        <w:br/>
        <w:t>шілде. Бәйбішенің қырық қап тезегі - шілдеде жинаған қүрт-майы.</w:t>
        <w:br/>
        <w:t>Ал жауырынды ала қашқан қызыл түлкі не болмақ?</w:t>
        <w:br/>
        <w:t>Ол шілде өткен сон Үркердің сүмбілі айында кайта көтерілуін көрсет-</w:t>
        <w:br/>
        <w:t>кенхабаршысы. Үркердің сол көтерілуінде туатын күшік түлкі (лисичка)</w:t>
        <w:br/>
        <w:t>атты тағы бір жұлдыздар тобы бар.</w:t>
        <w:br/>
        <w:t>Шілденің аяк кезінде күннің Ит (пес, каникула) атты жұлдыздар тобы-</w:t>
        <w:br/>
        <w:t>па кіретінін білеміз. Сол себепті бұл жерде жауырынды ит кемірді десе де</w:t>
        <w:br/>
        <w:t>болар еді. Бірақ ит терісі еллін қолдануында болмайтындықтан, итке ағай-</w:t>
        <w:br/>
        <w:t>ындас, сүйек кеміретін жануар түлкі айтылады.</w:t>
        <w:br/>
        <w:t>Басқаша айтқанда, бұл жерде түлкіні алу себебі - түлкі түгіне жазған</w:t>
        <w:br/>
        <w:t>нәрсе ғой. Шілдеде сарғайып шөп піседі, егін де сарғаяды. Бұл айларды</w:t>
        <w:br/>
        <w:t>сарша-тамыз деуі сол емес пе. Олай болса, сол сарша-тамызының сарша</w:t>
        <w:br/>
        <w:t>түлкі. Оны соғып алып үстіңгі терісін сыпыру, жүн қырку, қозы қырку,</w:t>
        <w:br/>
        <w:t>шөп шабу, егін ору... Бірақ орақ айы әлі біткен жок, жолаушылар жүріп</w:t>
        <w:br/>
        <w:t>келеді. Баланың қырқынан шыққаны - 40 күн шілдеден соң үркердің жана-</w:t>
        <w:br/>
        <w:t>дан кайта туғаны, немесе баланың туғаны сол үркердің туғаны. Ел жина-</w:t>
        <w:br/>
        <w:t>лып келіп, екінші рет жауырынды қарайды. Есіңізде болсын, енді ол жау-</w:t>
      </w:r>
    </w:p>
    <w:p>
      <w:r>
        <w:t>ырыннынң үстінде шығу емес, тек қарау - көру. Баскаша айтканда, Үркердің</w:t>
        <w:br/>
        <w:t>көтеріле бастағанын көру, күздің белгісін көру. Егін жинау, күзем алу,</w:t>
        <w:br/>
        <w:t>яғни түлкінің астыңғы терісін сыпыру.</w:t>
        <w:br/>
        <w:t>Күзгі күннің теңгерілуі - таразы айы туды (қыркүйектің аяғы, қазан-</w:t>
        <w:br/>
        <w:t>ның басы). Түлкінің жақ терісін баланың басына өлшеу сол күн мен түн</w:t>
        <w:br/>
        <w:t>тенелген таразы айының ишараты.</w:t>
        <w:br/>
        <w:t>- Алтаразы айының белгісін аламның басына өлшеуде де мағына болуы</w:t>
        <w:br/>
        <w:t>мүмкін бе?</w:t>
        <w:br/>
        <w:t>- “Жыл маусымдарының белгілі мезгіл-мерзімдерін адамның бас тұлға-</w:t>
        <w:br/>
        <w:t>сымен белгілейтін әдет ерте замандарда бар болатын. Мысалы, ерте заман-</w:t>
        <w:br/>
        <w:t>240</w:t>
        <w:br/>
        <w:t>нан қарсы алдына келіп жанасса, соны тоғысу дейді. Егер де тек бір жағы-</w:t>
        <w:br/>
        <w:t>нан жуықтап кана соқпай өтсе, оны ауыл үй қонды дейді. Әрине, алғашқы-</w:t>
        <w:br/>
        <w:t>да ауыл үй конып, сонан кейін тоғысуы да болмақ, тек сол ауыл үй кону-</w:t>
        <w:br/>
        <w:t>мен ғана кететіні де болады. Сол тогысуда айдың неше жаңасы болса, соп-</w:t>
        <w:br/>
        <w:t>ша тоғыс деп аталады. Ай мен Үркердің тогысуы Айдың бір жаңасында</w:t>
        <w:br/>
        <w:t>болса, бұл бір тоғыс айы Жыл басы осы бір тоғыс айынан басталу керек.</w:t>
        <w:br/>
        <w:t>Демек, бұл наурыз-сәуір айлары болар. Таққа тоғау, жұпқа тоғау, ауыл</w:t>
        <w:br/>
        <w:t>үй қону дегендерде әр түрлі мән бар. Сол бойынша күн сайын айыратын</w:t>
        <w:br/>
        <w:t>есепшілер болады.</w:t>
        <w:br/>
        <w:t>Халық арасындағы астрономиялық есептер жөніндегі әңгімені осымен</w:t>
        <w:br/>
        <w:t>кейінге қалдыратұрайық. Алдымен алыптартуралы аспан жұмбағын шешіп</w:t>
        <w:br/>
        <w:t>алу керек.</w:t>
        <w:br/>
        <w:t>-Сәуірдің бұлты деп қазак нені айтады?</w:t>
        <w:br/>
        <w:t>-Ол қар еріп, жер жібитін кезде, жазғытұры, шығыс пен оңтүстік ара-</w:t>
        <w:br/>
        <w:t>сынан көтерілетін ұзын тарткан ала бұлт болады.</w:t>
        <w:br/>
        <w:t>- Оның не себептен сәуір бүлты аталатынын білмейсіз бе?</w:t>
        <w:br/>
        <w:t>- Олбұлтшыққанда сол жатқан ескек жылы соғып, жаңбырлатып, қар</w:t>
        <w:br/>
        <w:t>кететін, өзендегі мұзтүсетің... көк шыға бастайын кез... Қысқасын айтқан-</w:t>
        <w:br/>
        <w:t>да,ол жаздың басы. Сондыктан да: “Сәуір болмай, тәуір болмас”, - дейді</w:t>
        <w:br/>
        <w:t>ел.</w:t>
        <w:br/>
        <w:t>- Сол сәуір бұлтының көтерілуін Үркердің көтерілуімен байланыс-</w:t>
        <w:br/>
        <w:t>тырмай ма екен? Өзіңіз айтқан жактан сол кезде Үркер туады ғой? Жыл</w:t>
        <w:br/>
        <w:t>мерзімдерін халық Үркермен байланыстыратын болса бұл да соған бармас</w:t>
        <w:br/>
        <w:t>па екен? Сәуіріңіз жыл басы болып саналса, сиырда (яғни көк өгіз Үркер</w:t>
        <w:br/>
        <w:t>де) жыл басы болып есептелгені ғой. Демек, сәуір-сиыр деген сөз емес пе?</w:t>
        <w:br/>
        <w:t>Арапша сәуір әгіз ғой.</w:t>
        <w:br/>
        <w:t>- Болса болар да. Әйтеуір күн райы жағынан келгенде Үркерде көп</w:t>
        <w:br/>
        <w:t>мағына бар. “Жатқанша Үркер жамбасқа келсе жаз шықпаған несі бар”,</w:t>
        <w:br/>
        <w:t>деп келеді. Бұл жазғытұры түске дейін мүйіз, түстен кейін киіз болған</w:t>
        <w:br/>
        <w:t>кездеайтылады. Үркер жерге түспей жер қызбас, деп келеді, - жазды күні.</w:t>
        <w:br/>
        <w:t>Үркердін маусым айында көрінбей кеткен кезін: үркер жерге түсті дейді,</w:t>
        <w:br/>
        <w:t>ол қырық күн болады, соны қырық күн шілде деп атайды. Ол күннін ең</w:t>
        <w:br/>
        <w:t>ұзағын ыстық кезін - сарша-тамыз деп тс атайды. Оған қыстыңақпан-кан-</w:t>
        <w:br/>
        <w:t>тар аяздары қарама-қарсы дәл келеді.</w:t>
        <w:br/>
        <w:t>- Шілде аяқталған соң Үркер көтеріле бастайды. Шәп піседі, егін піседі.</w:t>
        <w:br/>
        <w:t>Күн қоңырсалқын тартады. Мал шшелденіп семіреді. Үркер көтеріле, сорпа</w:t>
        <w:br/>
        <w:t>ас болады дейтіні содан. Анада айтылған “алты қаз” туралы жұмбақ естерінде</w:t>
        <w:br/>
        <w:t>ма? Олдасолалты Үркердің көтерілуі ғой. Бұл ертегінін кілті осы Көкегіз</w:t>
      </w:r>
    </w:p>
    <w:p>
      <w:r>
        <w:t>- Үркерде тұр, - деді. Олай болса, бұл Үркерді Көкөгіздің мүйізіне мықтап</w:t>
        <w:br/>
        <w:t>байлау керек, баяғысынлай тағы қашып кетіп жүрер. Үркерің де үркер -</w:t>
        <w:br/>
        <w:t>сиырың да Үркер. Оның бір әнгімесін айтайын: Үркер өзі үркер болса</w:t>
        <w:br/>
        <w:t>керек. Бұрынғы бір замандарда ол ылғи жерде жатады екен. Оны көкке</w:t>
        <w:br/>
        <w:t>шығармас үшін жылкы табанына салып басып тұрады екен. Олай етуінің</w:t>
        <w:br/>
        <w:t>себебі, Үркер жерде жатса қыс болмайды ске де, Үркер көкке өрмелесе</w:t>
        <w:br/>
        <w:t>қыс болады екен. Төрт түлік малға, әрине, қыстың болмағаны дүрыс қой.</w:t>
        <w:br/>
        <w:t>Күндердің бір күнінде жылқының касына сиыр келіп: “сен де баяғыдан</w:t>
        <w:br/>
        <w:t>238</w:t>
        <w:br/>
        <w:t>көрінеді... Гүлдердін жапырақтары да сол сияқты, екі жапыракты, үш жа-</w:t>
        <w:br/>
        <w:t>пыракты, тәрт жапырақты, бес, алты жапырақты болып келеді.</w:t>
        <w:br/>
        <w:t>Бес жапырақты гүлдер сирек кездеселі. Ондай гүлдерді балалар Мар-</w:t>
        <w:br/>
        <w:t>жанға көрсетіп жеп қоярсың деп оның қолына бермей, калжынң, әзіл етеді</w:t>
        <w:br/>
        <w:t>- Төрт сәулелі гүлге тимейсін, ал бес сәулеліге тұра ұмтыласың. Бірақ</w:t>
        <w:br/>
        <w:t>бестен алты көп кой, көбін неге жемейсін? - деп егеске шакырады.</w:t>
        <w:br/>
        <w:t>Маржанға жүп гүлдер емес, тақ гүлдер керек. Жеті сәулелі гүл іздеп</w:t>
        <w:br/>
        <w:t>таппақ, бірақ ондай гүл табыла коймады.</w:t>
        <w:br/>
        <w:t>- Жеті жапыракты гүл сирек кездесетін нәрсе. Онын себебі бір тамаша</w:t>
        <w:br/>
        <w:t>жұмбак есепті. Оны мынау құрылысты салған шеберден сұраңдар, - деп</w:t>
        <w:br/>
        <w:t>Мұқан ағай араның ұясын көрсетті. - Араның ұясы алты қырлы. Осы алты</w:t>
        <w:br/>
        <w:t>қырлы ұя ара есепшінің аса зор тәжірибесінен туған нәрсе. Осы есептің</w:t>
        <w:br/>
        <w:t>негізін тапқандарыңа бәйгі жариялаймыз. Бұл есепті әрі математика жо-</w:t>
        <w:br/>
        <w:t>лымен, әрі физикалық заң жолымеп катар шығаруға болады. Бір ғана жол-</w:t>
        <w:br/>
        <w:t>мен шығарғанға жарты бәйгі, екі жолмен бірдей шығарған бүтін бәйгі...</w:t>
        <w:br/>
        <w:t>АЛЫПТАР ТУРАЛЫ ЕРТЕГІ - АСПАН ЖҰМБАҒЫ</w:t>
        <w:br/>
        <w:t>“Аспан асты қуыста”</w:t>
        <w:br/>
        <w:t>“Қойшы қойын келеді таудан жайып,</w:t>
        <w:br/>
        <w:t>Көк серкесі қалыпты мұзға тайып”</w:t>
        <w:br/>
        <w:t>(Халық өлеңінен).</w:t>
        <w:br/>
        <w:t>Аспан кеңістігінде сансыз көп жұлдыздар бар скені мәлім. Соларлың</w:t>
        <w:br/>
        <w:t>көзге түсетін ірілері бар, азар көрінетін ұсақтары да бар: ал жай көзге</w:t>
        <w:br/>
        <w:t>көрінбейтін, тек телескоп арқылы көрінетіндері онан да көп. Солардың</w:t>
        <w:br/>
        <w:t>ішінде көрнекті ірілерінің арнаулы аттары бар. Онымен қатар ірі жұлдыз-</w:t>
        <w:br/>
        <w:t>дардың кей кезде біріне-бірі жақын топтасып көрінетіндері де бар. Сол</w:t>
        <w:br/>
        <w:t>сияқты жұлдыздар топтарының да арнаулы аттары болады.</w:t>
        <w:br/>
        <w:t>Жеке жұлдыздардың да, жұлдыз топтарының да аттары көбінесе ерте</w:t>
        <w:br/>
        <w:t>замандардағы ел анызымен, ертегілермен байланысты келеді. Сол сиякты</w:t>
        <w:br/>
        <w:t>ертегілердің шығуының өзінде де белгілі сыр бар. Аспан жұлдыздарын</w:t>
        <w:br/>
        <w:t>бақылау адамның тіршілігіне тығыз байланысты. Сол жұлдыздардың коз-</w:t>
        <w:br/>
        <w:t>ғалысынан қыс пен жаздың ауысуын біледі, күн ұзару-қыскаруын біледі.</w:t>
        <w:br/>
        <w:t>күн райын болжайды. Жыл есептеу, ай есептеу, жалпы айтқанда календарь</w:t>
        <w:br/>
        <w:t>жасау сол жұлдыздардың қозғалысына байланысты. Сол жүлдыз есебі</w:t>
        <w:br/>
        <w:t>бойынша мал бағу,егін салу себебі шығарылмақ, әр түрлі мейрам-мереке-</w:t>
        <w:br/>
        <w:t>лер сол бойынша өткізілмек. Жолаушы, саяхатшы, теңізшілерге де</w:t>
        <w:br/>
        <w:t>жұлдыздардың жол түзеуші бағыт екені түсінікті. Қысқасынан айтқанда,</w:t>
        <w:br/>
        <w:t>жұлдыздарды Зерттейтін астрономия ғылымы адам өміріне ерте замандар-</w:t>
        <w:br/>
        <w:t>дан бері байланысты нәрсе. Сол ертедегі байланыстың ескерткіші сияқта-</w:t>
        <w:br/>
        <w:t>ныл астрономия ғылымында қалып қойған қызық ертегілер бар.</w:t>
        <w:br/>
        <w:t>Зодиак дегені 12 топ жұлдыздар екен. Бұл 12топ жұлдыздары ерекше</w:t>
      </w:r>
    </w:p>
    <w:p>
      <w:r>
        <w:t>233</w:t>
        <w:br/>
        <w:t>шығаруы - олары жыл он екі айдағы күн жолының жұлдыздар топтары</w:t>
        <w:br/>
        <w:t>екен. Оларды күннің мекендері немесе сарайлар деп те атайды. Ол 12 са-</w:t>
        <w:br/>
        <w:t>райдың аттары мыналар:</w:t>
        <w:br/>
        <w:t>қазақша | орысша</w:t>
        <w:br/>
        <w:t>Балықтар Рыбы</w:t>
        <w:br/>
        <w:t>Көк қошқар Овец</w:t>
        <w:br/>
        <w:t>Көк өгіз Телец</w:t>
        <w:br/>
        <w:t>Егіз (қос жұлдыз) Близнецы</w:t>
        <w:br/>
        <w:t>Шаян Рак</w:t>
        <w:br/>
        <w:t>Арыстан Лев</w:t>
        <w:br/>
        <w:t>Қыз Дева</w:t>
        <w:br/>
        <w:t>Таразы Весы</w:t>
        <w:br/>
        <w:t>Ақрап (бүй) 0 Скорпион</w:t>
        <w:br/>
        <w:t>Садақшы (каус) Стрелец</w:t>
        <w:br/>
        <w:t>Серке Козерог шы</w:t>
        <w:br/>
        <w:t>Сушы Водолей</w:t>
        <w:br/>
        <w:t>Бұлардың зодиак болып аталу себебі - көпшілігі жануарлар аты. Ал</w:t>
        <w:br/>
        <w:t>жануарларды грекше зоон дейді.</w:t>
        <w:br/>
        <w:t>Бұлардан басқа тағы толып жатқан жұлдыз топтарынын аттары бар.</w:t>
        <w:br/>
        <w:t>Қазіргі астрономияда аты бар жұлдыздар топтарының саны 88.</w:t>
        <w:br/>
        <w:t>Жұлдыздартоптарының ерте замандағы суреттері мынадай деп,- Мұқан</w:t>
        <w:br/>
        <w:t>олардың алдына бір картаны жайды. Ол ерте кездегі аспан картасы екен.</w:t>
        <w:br/>
        <w:t>Қараса, әлгі айтылған жұлдыздардың топтары әртүрлі жануарлар түрінде</w:t>
        <w:br/>
        <w:t>салыныпты.</w:t>
        <w:br/>
        <w:t>Ай мүйізді көк қошқар да, тік мүйізді көк өгізде, аюлар да, алып шаян,</w:t>
        <w:br/>
        <w:t>арыстан, айдаһар, жылан, кесіртке, доңыз, бүйі, қырғауыл, әйел, еркек-</w:t>
        <w:br/>
        <w:t>тер, балалар, садакшы, бүркіт, самұрық құс, қанатты аттар, жайын, ба-</w:t>
        <w:br/>
        <w:t>лықтар, қасқыр, иттер, түлкі, қоян тағы бірнеше түрлі жануарлар бар екен.</w:t>
        <w:br/>
        <w:t>Оларлан басқа бірнеше жерде басқа заттар да көрінеді. Желкенді кеме,</w:t>
        <w:br/>
        <w:t>таразы, креш, үшбұрыш, циркуль, шамдал көрінеді.</w:t>
        <w:br/>
        <w:t>Картаға Орекен де келіп үңілді, ол кісінің аспанда жақсы танитын</w:t>
        <w:br/>
        <w:t>жұлдыздары бар. Байқаса, белгілі жеті қарақшы жұлдыздарының үстіне</w:t>
        <w:br/>
        <w:t>аюдың суретін салып қойыпты. Үркердің маңына көк өгіздің суретін са-</w:t>
        <w:br/>
        <w:t>лыпты. Кіші жеті карақшының ең ірі жұлдызы “Темірқазық”, оның ма-</w:t>
        <w:br/>
        <w:t>ңында да аю суреті тұр. Қос жұлдыздың маңына айқастырып екі баланы</w:t>
        <w:br/>
        <w:t>салған. “Босаға” деген жұлдыздардың тұсында бір адамның суреті тұрғанға</w:t>
        <w:br/>
        <w:t>ұксайды. Таразы жүлдыҙының тұсында таразы суреті түр. Ал оның астына</w:t>
        <w:br/>
        <w:t>таман үш арқар мен “Қарақұрт” атты жұлдыздың айналасында бүйінің</w:t>
        <w:br/>
        <w:t>суреті тұр. Қараққұрт пен бүйі өте ұксас, тұқымдас жануарлар.</w:t>
        <w:br/>
        <w:t>Орекең мұғдарлап карады.</w:t>
        <w:br/>
        <w:t>- Мынау жұлдыздың тұрған шамасы бойынша мұғдарлап қараса, осы</w:t>
        <w:br/>
        <w:t>234</w:t>
        <w:br/>
        <w:t>Түн каткан көп керуен сол жауырынның үстінен тартып келеді. Тар-</w:t>
        <w:br/>
        <w:t>сылдаған тақтайдай тақыр жол деп біледі. Керуен адымын кейде 20, кейде</w:t>
        <w:br/>
        <w:t>40, кейде 60 деп айтады. Ат шалдырар жер жоқ, сондыктан да олар тынбай</w:t>
      </w:r>
    </w:p>
    <w:p>
      <w:r>
        <w:t>тарта береді. Бір кезде бұлар биік тауға кездеседі. Ол жауырының қыры</w:t>
        <w:br/>
        <w:t>осы. Көліктері де болдырып, солай қонды. Көздері жана іліне бергенде</w:t>
        <w:br/>
        <w:t>тасыр-тұсыр жер козғалып барады. Зәрелері үшқан жолаушылар түп-тұра</w:t>
        <w:br/>
        <w:t>келсе-таң рауандап қалған екен. Бір күшік түлкі жауырын кеміріп жатыр.</w:t>
        <w:br/>
        <w:t>Түлкі тұра кашты, жауырынды сүйреп ала кашты. Керуеншілер түлкіні</w:t>
        <w:br/>
        <w:t>сарылып қуып жүріп, айласын асырып, әрен ұрып алып түлкінің бір жақ</w:t>
        <w:br/>
        <w:t>терісін сойып, бәрі бөліп алысты. Соның өзін аттарына әзер артысты.</w:t>
        <w:br/>
        <w:t>Аударып соя алмағандықтан астыңғы терісін алуға шамалары келмеді.</w:t>
        <w:br/>
        <w:t>Жауырын мен түлкінің алыптығына таңданып, олжаға карық болған</w:t>
        <w:br/>
        <w:t>керуен жолда бір той болып жатқан елге кез болды. Сұрастырып қараса,</w:t>
        <w:br/>
        <w:t>қырқынан шыққан баланың тойы екен. Той соның тойы. Жолаушылар</w:t>
        <w:br/>
        <w:t>өздері көрген қызықтарына таң. Сол ғажап алыптарды көру үшін алыс-</w:t>
        <w:br/>
        <w:t>жақын демей, барлық ел келді. Қараса айтқандай керемет екен. Түлкінің</w:t>
        <w:br/>
        <w:t>астында калған жарты терісін сойып алмақ болғап жиналған жұрт оны</w:t>
        <w:br/>
        <w:t>орнынан аудара алмады. Бәйбіше ана қолына көтере келген баласын жерге</w:t>
        <w:br/>
        <w:t>қойды да,түлкіні бармағының басымен ғана аударып тастап, жарты терісін</w:t>
        <w:br/>
        <w:t>сойып алды.</w:t>
        <w:br/>
        <w:t>Осы ертегінің енді бір нұсқасы бойынша, түлкіні қой жайып жүрген</w:t>
        <w:br/>
        <w:t>бай тауып алады. Тымак істеу үшін жарты теріні баланың басына өлшейді.</w:t>
        <w:br/>
        <w:t>Жарты тері баланың маңдайы мен екі кұлағына ғана жетті, артына жетпеді.</w:t>
        <w:br/>
        <w:t>Оны көрген жолаушылар өздері сойып алған жарты түлкіні де оған сыйла-</w:t>
        <w:br/>
        <w:t>ды. Бәрін құрастырғанда түлкі терісі балаға жұрын бөрік қана болды.</w:t>
        <w:br/>
        <w:t>Ертегінін қысқаша мазмұны осы. Бүл өзі жұмбақ ретінде айтылатын</w:t>
        <w:br/>
        <w:t>ертегі. Осы алыптардың ішінде ен зоры кайсысы?</w:t>
        <w:br/>
        <w:t>-Бас-аяғы күншілік жер өгіз үлкен бе? Жок, оны жұткан жайын үлкен</w:t>
        <w:br/>
        <w:t>бе? Жайын үлкен дер едік, бірақ ол жайынның мекен еткен көлін өгізішіп</w:t>
        <w:br/>
        <w:t>қойды ғой. Екінші жағынан, көл мен өгіз кабатымен жайынның ішіне сый-</w:t>
        <w:br/>
        <w:t>дыемес пе? Осы сияқты сұраулардан талас шығады. Біреулер бұл алыпты</w:t>
        <w:br/>
        <w:t>ірі деседі, Аяктап келгенде, ең ірісі екеу болып шығады: бірі серке, бірі</w:t>
        <w:br/>
        <w:t>баланың анасы. Бұл екеуінің кайсысы зор деген сұрақ көбінесе шешілмей</w:t>
        <w:br/>
        <w:t>қала беретін. Өйткені, бұл екеуі бетпе-бет кездеспейді, басқа алыптар ар-</w:t>
        <w:br/>
        <w:t>қылы ғана мөлшерленеді гой.</w:t>
        <w:br/>
        <w:t>Бұл айтылған алыптар туралы ертегі - аспан жұмбағы еді. Мұқан ағай</w:t>
        <w:br/>
        <w:t>осылай деп шешті:</w:t>
        <w:br/>
        <w:t>Бүл ертегі жыл он екі ай ішіндегі жердегі тіршілік Пен көктегі құбылы-</w:t>
        <w:br/>
        <w:t>сты көрсетеді.</w:t>
        <w:br/>
        <w:t>Өгіз деп отырғаны анау жоғарыда айтылған көк өгіз атты жұлдыздар</w:t>
        <w:br/>
        <w:t>тобы. Оны орысша Телец дейлі,- 12 жұлдызнаманың бірі. Қазақтың жыл</w:t>
        <w:br/>
        <w:t>қайырумен деосы зодиактың байланысы бар. Тышқан, сиыр, барыс, коян,</w:t>
        <w:br/>
        <w:t>үлу, жылан, жылқы, кой, мешін, тауық, ит, доңыз. 1988 жыл-ұлу жылы...</w:t>
        <w:br/>
        <w:t>Жыл қайыру әңгімесінс кейін ораламыз. Қазір мынау жұмбақты шешейік.</w:t>
        <w:br/>
        <w:t>Осы жыл қайырудағы сиыр дегеніміз бен көк өгіз деген сөздің мағынасы</w:t>
        <w:br/>
        <w:t>бір. Мүның екі түрлі айтылу себебі тағы қызык. Сол көк өгіз аталатын</w:t>
        <w:br/>
        <w:t>226</w:t>
        <w:br/>
        <w:t>луы. Графиттын әрбір бұрышында үш қыры бар, яғни тақ қырлы. Алмас-</w:t>
        <w:br/>
        <w:t>тың әрбір бұрышында төрт қыры бар, яғни жүп қырлы.</w:t>
        <w:br/>
        <w:t>Міне гәп қайда, жалғыз қырлары ғана емес, кристалдың бұрыштары да</w:t>
        <w:br/>
        <w:t>сол жұп пенен тақ заңына бағынады. Графиттың үш қырлы бұрышы екеу,</w:t>
        <w:br/>
        <w:t>ал алмастың төрт қырлы бұрышы үшеу. Тақ пенен жұптың кезектесіп</w:t>
        <w:br/>
        <w:t>келуін қараңыз. “Кезек-кезек жығысқаны” осы смес пе? Сонымен</w:t>
        <w:br/>
        <w:t>графиттің жалпы қыры алтау: 3х2--б, алмаста он екі; 4х3--12, Байқасаныз-</w:t>
        <w:br/>
        <w:t>дар жүп пен тактың әртүрлі кезектесуінен заттың ішкі құрылысы әртүрлі</w:t>
      </w:r>
    </w:p>
    <w:p>
      <w:r>
        <w:t>болды. Соған толық сәйкес оның сырт формасы да әр түрлі болады, тағы</w:t>
        <w:br/>
        <w:t>сонымен байланысты касиеті де әртүрлі. Тағысонымен байланысты түстері</w:t>
        <w:br/>
        <w:t>де әр түрлі: графит қара сұр бояу болса, алмас көбінесе мөлдір болады,</w:t>
        <w:br/>
        <w:t>көздің жауын алып, қаранғы үйлі жарық қылады. Оның әдемі түрлері гау-</w:t>
        <w:br/>
        <w:t>һартас - брильянт емес пе?</w:t>
        <w:br/>
        <w:t>Замандардан замандар, ғасырлардан ғасырлар бойы ханлар мен ханша-</w:t>
        <w:br/>
        <w:t>лардың, патшалар мен ханымдардың бастарына киген таждарына жұлдыз</w:t>
        <w:br/>
        <w:t>болып кадалып келген гауһар тас... Сарайларға шамшырақ болған, ақында</w:t>
        <w:br/>
        <w:t>ға жыр болған, ғалымдарға сыр болған, азаматқа күн болған, С ігерге</w:t>
        <w:br/>
        <w:t>пұл болған гауһар... Зергерлердін колында откірге жүз болған, кестеге біз</w:t>
        <w:br/>
        <w:t>болған алмас...</w:t>
        <w:br/>
        <w:t>Сол алмас пен мынау қолдарында отырған қарындаштың тегі бір.</w:t>
        <w:br/>
        <w:t>(Қарындаш деген сөз караташ деген сөзден шыққан: қараташ дегені қара-</w:t>
        <w:br/>
        <w:t>тас - графиттің ескі уақыттағы аты).</w:t>
        <w:br/>
        <w:t>Жалғыз ғана алмас, гауһар мен графит емес. Баска датамаша асыл тас-</w:t>
        <w:br/>
        <w:t>тардың кұрамында көмір тегі болады екен. Мысалы, мынау маржан, меру-</w:t>
        <w:br/>
        <w:t>ертсияқты асыл тастардың негізгі бөлімі көміртегінен тұрады.</w:t>
        <w:br/>
        <w:t>Екінші жағынан көміртегі барлық тіршілік дүниесін күраушы негізгі</w:t>
        <w:br/>
        <w:t>зат. Дүниедегі өмір суретін барлық жануарлар, өсімдіктерлің денесін құрау-</w:t>
        <w:br/>
        <w:t>шы ең басты заты сол көміртегі, сондықтан көміртегі - өміртегідеген.</w:t>
        <w:br/>
        <w:t>-Ә, бәсе. Көмірде қасиет бар екенін ертеден сезген ғой: -- “Осал деме</w:t>
        <w:br/>
        <w:t>көмірді, бүрқыллатар темірді” деген емес пе? Деп Ореке де, өзінін көрігі</w:t>
        <w:br/>
        <w:t>мен көмірін есіне алып, бір көтеріліп калдық.</w:t>
        <w:br/>
        <w:t>Барлық отка жанатын заттардың құрамында көмір бар: көмір атаулы</w:t>
        <w:br/>
        <w:t>отынның көбісі көмір тегінен түратын атынан белгілі. Сонымен қатар</w:t>
        <w:br/>
        <w:t>шымтезек, мұнай, газдар да көміртегі косындысы екен.</w:t>
        <w:br/>
        <w:t>Дүниедегі қатты асыл тастан бастап ед нәзік ой мен сезгіш жүректің</w:t>
        <w:br/>
        <w:t>негізін құраған бір-ак тек! Табиғаттың шеберлігі қандай!</w:t>
        <w:br/>
        <w:t>Дүнисдегі ең қатты мен ең тәттінін бір тектен құралуын қаранызшы!</w:t>
        <w:br/>
        <w:t>Күн көзінің қуатына да көміртегінің байланысы бар екен. Ал,</w:t>
        <w:br/>
        <w:t>көміртегінің жер жүзінде және ауада - алуан түрлі өзгерістері меп</w:t>
        <w:br/>
        <w:t>әрекеттері күн көзінің қуатына тығыз байланысты. Сондықтан да таскөмір</w:t>
        <w:br/>
        <w:t>қабаттарын аспан тастары деп атамай ма?</w:t>
        <w:br/>
        <w:t>- Еңақырында атомдық қуат табудың өзінде көмір тегінің зор қызметі</w:t>
        <w:br/>
        <w:t>бар екен. Атомдық куат пен көмір тегінің тағы бір мыкты байланысатын</w:t>
        <w:br/>
        <w:t>жерібар. Ол тамаша жана теория. Ол әлі жарияланған жок, кейін өз алды-</w:t>
        <w:br/>
        <w:t>231</w:t>
        <w:br/>
        <w:t>еләуір биік үйінді топырақ бар. Ол көл кемерін бейне бір алқаша көмкеріп</w:t>
        <w:br/>
        <w:t>жатыр. Ол метеорит соққанда копарылып шыққан.</w:t>
        <w:br/>
        <w:t>Көлдіңаты жөнінде қазақ халқының тарихымен байланысты бір аңыз-</w:t>
        <w:br/>
        <w:t>ды, Орекең жақсы білетін еді, бірақ оны кейінге коя тұрып, Орекең Мұқан-</w:t>
        <w:br/>
        <w:t>нын сөзін тындай түсті.</w:t>
        <w:br/>
        <w:t>-Демек, бұл көлдердің ерекше жана түрі, он бірінші көл...</w:t>
        <w:br/>
        <w:t>-Осы көлдің сырын ашуда Орекең берген жай оғы да зор себеп болға-</w:t>
        <w:br/>
        <w:t>пын өздерің де сезіп отырған шығарсыңдар. Сондықтан ғылым-білімнің</w:t>
      </w:r>
    </w:p>
    <w:p>
      <w:r>
        <w:t>кілтін тек мектептегі оқу кітаптарынан ғана іздемендер. Елден де, жерден</w:t>
        <w:br/>
        <w:t>де іздеңдер. Ел даналығын сақтай білген Орекене зор рақмет.</w:t>
        <w:br/>
        <w:t>Отырған жастар бұл жаңалыққа әрі таңданды, әрі қуанысты. Бәрі орын-</w:t>
        <w:br/>
        <w:t>дарынан түрегеліп, колдарын шапалақтап, мәз-мәйрам болды. Бүл арада</w:t>
        <w:br/>
        <w:t>Орынбай қарт та бар еді. Жастармен бірге ол кісі де қуанды. Ол алдымен</w:t>
        <w:br/>
        <w:t>Ойрекеннің калдырған мүрасы - “жай оғынын” іске жарағанына, жастар-</w:t>
        <w:br/>
        <w:t>дың зерттеушілік талабына разы болды.</w:t>
        <w:br/>
        <w:t>- Қарағым, Ойрекең талысының сырын ашар заманымыз жеткен білем.</w:t>
        <w:br/>
        <w:t>Ертеннен бастап мен де касына еремін, - деп Орскен Мұқанға колын берді.</w:t>
        <w:br/>
        <w:t>Аспан көл басында бүгінгі жағылған отқа жиналған адам алгашқы</w:t>
        <w:br/>
        <w:t>күндегідеп әлдекайда көп. Бәрі көңілді. Ертең ерте көшуге қамдануда. Тек</w:t>
        <w:br/>
        <w:t>Шәкен ғана оқау шығып, ойланып отыр. Бүл көлдің тарихы да,аты да,анау</w:t>
        <w:br/>
        <w:t>отауызтүбінде жаткан талыс та, оның ішіндегі тастар да, жай оғы да, оның</w:t>
        <w:br/>
        <w:t>қайдан шығатын себептері де Шәкен үшін әлі шешілмеген жұмбақ еді. Осы</w:t>
        <w:br/>
        <w:t>бір бармақтай тастан мұншалық тамаша оқиғалар туатын болса, анау та-</w:t>
        <w:br/>
        <w:t>лыс толы таста қанша сыр жатыр?! Осы ойлар Шәкенге ұйқы бермеді.</w:t>
        <w:br/>
        <w:t>Ойрамбай не деген кереметті адам. Ол түгіл мынау отырған Орымбайдың</w:t>
        <w:br/>
        <w:t>өзі де жұмбақ емес пе? Кестелі шегірен қалта, оның ішіндегі жай оғы...</w:t>
        <w:br/>
        <w:t>Оны алған кім? Мылтыктың иесі кім? Ондағы жазу не? Осының бәрін білу</w:t>
        <w:br/>
        <w:t>керек.</w:t>
        <w:br/>
        <w:t>Дәл осы кезде батып бара жатқан күннін шеті Алакөлдің суынатүскен</w:t>
        <w:br/>
        <w:t>сияқты көрінді. Көлге түскен күннің қызыл ала шапағы көкке карай қайта</w:t>
        <w:br/>
        <w:t>шағылысады. Батыс жақтағы шарбы бұлтты күн сәулесі мен көл сәулесі</w:t>
        <w:br/>
        <w:t>екі жақтан бірдей торлап, адам баласы көрмеген бір ғажайып дүниенің</w:t>
        <w:br/>
        <w:t>түрін беріп тұр. Көл де, көк те, күн дс, бұлт да ортақ нұрға бөленіп, тұтас</w:t>
        <w:br/>
        <w:t>бір көрініске айналған сияқты. Көлдің тап ортасын жартылай түскен су</w:t>
        <w:br/>
        <w:t>бетіндегі күн сәулесінін ізі найзағайдай созылып келіп Орымбай ұстанын</w:t>
        <w:br/>
        <w:t>терезесімен ұштасып тұр. Сол терезеден шағылыскан сәуле қосқа жетіп,</w:t>
        <w:br/>
        <w:t>Шәкеннің алдына дейін созылған. Сол бір сәтті сағаттағы дүние көрінісінің</w:t>
        <w:br/>
        <w:t>тамашасына ол кайран болып, кез айырмай кадалып капты. Көктен түскен</w:t>
        <w:br/>
        <w:t>“жай оғынан” көл пайда болған қүбылыс оның көз алдына кеп елестеген</w:t>
        <w:br/>
        <w:t>сияқты. Уақыт зымырап өтіп баралы. Енді бір кезде Шолпан жұлдызы да</w:t>
        <w:br/>
        <w:t>көрінді. Оның артынша-ақ жарық жұлдыз, тағы баскалары керіне баста-</w:t>
        <w:br/>
        <w:t>ды. Алакөлді жасаушы жайдың оғы, әлде осы жұлдыздардың бірінен атыл-</w:t>
        <w:br/>
        <w:t>лыма екен? Егерсолай болса қалай және қашап атылды екен? Ол метеорит</w:t>
        <w:br/>
        <w:t>болса, оны неге жайдын ағы деген? Осындай ойлар оның көз алдынан</w:t>
        <w:br/>
        <w:t>тізбектеліп өтіп жатты..</w:t>
        <w:br/>
        <w:t>224</w:t>
        <w:br/>
        <w:t>осы Үркерге ие болып келесің ғай. Шаршаған шығарсың. Мен деірі кара</w:t>
        <w:br/>
        <w:t>емеспін бе? Үркерді енді маған бер! Мен оған ие болып табаныма басып</w:t>
        <w:br/>
        <w:t>тұрайын” - депті. Жылқы оған “сен өзің зеңгі бастау болушы едің, тұяғын</w:t>
        <w:br/>
        <w:t>да тұтас емес, аша тұяқ Үркерді босатып алып жүрмейік” - дейді. Сиыр</w:t>
        <w:br/>
        <w:t>қандай қиқар, ерегісе берген сон амалсыздан көнсе керек. Сиырдың таба-</w:t>
        <w:br/>
        <w:t>нындағы Үркер екі аша тұяғының арасынан шығып, жоғарғы көкке</w:t>
        <w:br/>
        <w:t>көтеріледі. Кейбіреулер осы ертегідегі сиырдың орнына ешкіні алады.</w:t>
        <w:br/>
        <w:t>Үркер ешкінің тұяғы арасынан қашқан екен деп келелі. Сонан бері қыс</w:t>
        <w:br/>
        <w:t>түсетін болыпты. Міне сиыр мен Үркердің байланысы тағы осындай.</w:t>
        <w:br/>
        <w:t>- Енді Үркер Көкөгіздің жәнс көк серкенің мүйізіне мықтап байланды</w:t>
        <w:br/>
        <w:t>гой?</w:t>
        <w:br/>
        <w:t>“Өгіздің ашығуы - қыстың басталуы болу керек”. Оның көл суын тау-</w:t>
        <w:br/>
        <w:t>ысқаны - мұз қатуы болар; құстардың жылы жаққа кетін, елдіп қысқа</w:t>
        <w:br/>
        <w:t>мекендеріне тарасуы болар.</w:t>
      </w:r>
    </w:p>
    <w:p>
      <w:r>
        <w:t>Өгізді жайынның жұтуы - қыстыгүні үркердің жайын (кит) атты</w:t>
        <w:br/>
        <w:t>жұлдыздар тобының аспанға қарай кетуі болар. Бұл жұлдыздардың қысқы</w:t>
        <w:br/>
        <w:t>қозғалысында ондай жағдайлар болады. Бұл караша айының бас кезі деп</w:t>
        <w:br/>
        <w:t>есептейік. Өгіз бенен жайынды кара күс іліп әкетуі - бүл екі жұлдыз тобы-</w:t>
        <w:br/>
        <w:t>ның құс (орел) атты жұлдыз тобы астына барганы болар... Бұл желтоксан</w:t>
        <w:br/>
        <w:t>айы Кара құстың серкс мүйізіне қонуы - күннің ең қысқарған, түннің ең</w:t>
        <w:br/>
        <w:t>ұзарған кезі. Ол - желтоқсанның аяқ кезі. Көксеркенің айы да сол екені</w:t>
        <w:br/>
        <w:t>жоғарыда айтылды. Дәл сол кезде көк өгіз бен қара құс аркылы тартқан</w:t>
        <w:br/>
        <w:t>сызық көксеркенің мүйіз тұсына туралап барады. Мұнан кейін бүл тура</w:t>
        <w:br/>
        <w:t>сызық бұзылады. Кейінгі айларда айтылған жұлдыздар тобы жан-жаққа</w:t>
        <w:br/>
        <w:t>тарап кетеді. Көксеркенің тау басындағы мүйізі ең биік шың емес пе? Ра-</w:t>
        <w:br/>
        <w:t>сында астрономия ғылымында сол кез қыстың ең шарықтап барған</w:t>
        <w:br/>
        <w:t>көксеркенің мүйізі сырқыраған кезі, үркердің де шегіне жетіп шыркаған</w:t>
        <w:br/>
        <w:t>кезі... Сонымен Үркердің көтерілуі суыққа - қысқа байланысты. Екінші</w:t>
        <w:br/>
        <w:t>жағынан, суықтың белгісі ретінде; мүйіз айтылады: түске дейін мүйіз,</w:t>
        <w:br/>
        <w:t>түстен кейін киіз, мейлі көк егіздің мүйізі болсын, мейлі көк серкенің</w:t>
        <w:br/>
        <w:t>мүйізі болсын, әйтеуір Үркер мүйізге - төбеге шықты қыс болды.</w:t>
        <w:br/>
        <w:t>Мүйіз деген сөзбен мұз деген сөздің түбі бір болуы мүмкін. Басқаша</w:t>
        <w:br/>
        <w:t>айтқанда жылдың қысқы өліарасы. Күннің жерге ең жақын келген, соны-</w:t>
        <w:br/>
        <w:t>мен қатар аласарып, көк жиекке ең жақындаған кезі сонда болалы, оны</w:t>
        <w:br/>
        <w:t>астропомияда перигелий дейді. Перигелий қантардың 3 болып саналады.</w:t>
        <w:br/>
        <w:t>Жаңа жылдың басы да, мейрамы да осы кезге арналған.</w:t>
        <w:br/>
        <w:t>Сол перигелий күнінен әрі карай күн аздап ұзай бастайды. Күн ақпанда</w:t>
        <w:br/>
        <w:t>алты адым ұзайды деп келеді халық. Үркер төмендей береді. Үркерді біз</w:t>
        <w:br/>
        <w:t>Көкөгізге байлап едік қой. Сол әгіздің жауырыны қойшының көзінс түсуі,</w:t>
        <w:br/>
        <w:t>Үркердің жанбасқа құлағаны - көз деңгейіне келгені. Қысты күні кок өгіздің</w:t>
        <w:br/>
        <w:t>серке мүйізінен көктен салбыраған аяғының астындағы бақташы, енді ол</w:t>
        <w:br/>
        <w:t>егіздің жота жауырынын көре бастады, казакта: “көрді, көзіңе түсті” де-</w:t>
        <w:br/>
        <w:t>ген бір мағынада айтылады емес пе.</w:t>
        <w:br/>
        <w:t>Малдың жауырын сүйегіне өзгеше қасиет беріп, ол бойынша бал аша-</w:t>
        <w:br/>
        <w:t>тын ескі әдет болған. Соған қарағанда жыл, күн есебін жауырын қарау</w:t>
        <w:br/>
        <w:t>арқылы білдіргені тағы да түсінікті. Бақташының көзінен жас ағуы - ол</w:t>
        <w:br/>
        <w:t>239</w:t>
        <w:br/>
        <w:t>ғанда Шолпан мен Ұлу касиеті ұқсас.</w:t>
        <w:br/>
        <w:t>Екінші жағынан Шолпан аспан жыршысы, музыкант болып саналады.</w:t>
        <w:br/>
        <w:t>Шолпанның металы мен оның музыканттық қасиеті тығыз байланысты.</w:t>
        <w:br/>
        <w:t>Жоғарыда айтылған жез тандай, жел қобыз, жез тағалы деген сөздердің</w:t>
        <w:br/>
        <w:t>мәнісі осымен байланысты болған.</w:t>
        <w:br/>
        <w:t>Шолпан Ай мен Күннің арасындағы өмірдің жолын, тар соқпақ, иілген</w:t>
        <w:br/>
        <w:t>жағын өлшеуші зат ретінде колданылған. Шолпанның аспандағы орны (үйі)</w:t>
        <w:br/>
        <w:t>Сиыр (сәуір).</w:t>
        <w:br/>
        <w:t>Күннің ең қысқарып қаңтарылып тоқтаған кезеңі Қаңтар айы. Аспан</w:t>
        <w:br/>
        <w:t>жолынын алғашқы қадамы осы. Қаңтардан басталады. Қазактың: “Қантар-</w:t>
        <w:br/>
        <w:t>да күн қарға қадам ұзайды” - дейтіні осыдан. Мұндағы қарға деген сөзді</w:t>
        <w:br/>
        <w:t>аспан - құс мағынасында алуға да болады. Немесе қар-кол-құлаш, немесе</w:t>
        <w:br/>
        <w:t>екі мүйіз арасы - мүйіз кадамы мағынасында алсада болады. Қалай болған-</w:t>
        <w:br/>
        <w:t>даол Казақша аңыздарға айтылатын касиетті ағаш бәйтерек пен қарағай,</w:t>
        <w:br/>
        <w:t>мағынасына жақын. Мұны талдап отырғандағы мақсат өгіздің екі мүйізімен</w:t>
        <w:br/>
        <w:t>ертеде өлшеуіш кадам түрінде ағаштан жасап қолданған. “А” әріпі сонан</w:t>
        <w:br/>
        <w:t>шыққан: алым, карағай қадам - адым қарға, адым - қадам. Латынша ?гралус”</w:t>
        <w:br/>
        <w:t>деген сөзде сол қадам деген түсінікпен алған.</w:t>
      </w:r>
    </w:p>
    <w:p>
      <w:r>
        <w:t>Сонымен Мыстан Кемпір кадамы аспан өлшеуішіне келіп соғады. Күн</w:t>
        <w:br/>
        <w:t>мен Түннің теңелген күні жаңа жылдың - наурыздың басы болады. Онын</w:t>
        <w:br/>
        <w:t>аспан әлеміндегі белгісі Ай мен Үркердің тоғысы: қарсы тұруы - кезлесуі.</w:t>
        <w:br/>
        <w:t>Жаңа Айдың екі-үш жанасында іңірде Үркер етекке түскенде кездеседі.</w:t>
        <w:br/>
        <w:t>Наурыз - тоғысы сол болады. Үркер болса ол Сиыр жұлдыз тобының ор-</w:t>
        <w:br/>
        <w:t>тасы. Демек, бұл арада Ай - Шолпан - Үркер - бәрі бір көршілес келген.</w:t>
        <w:br/>
        <w:t>Үркердің бір жағында Шолпан, бір жағында Ай. “Айың туысын оңынан,</w:t>
        <w:br/>
        <w:t>жұлдызтуысын солыңнан” деген түсінік осы жаңа жылды Наурызда тілеген</w:t>
        <w:br/>
        <w:t>тілек жақсылық болып шығады.</w:t>
        <w:br/>
        <w:t>Қорыта келгенде, Ұлу жылы Күннің жылы, сол жылдың басында Ай</w:t>
        <w:br/>
        <w:t>мен Шолпан қасында мейрам тойы. Енді сол тойдың жырына келеміз.</w:t>
        <w:br/>
        <w:t>МУЗЫКА ТАРИХЫНАН ТАМАША ОҚИҒАЛАР</w:t>
        <w:br/>
        <w:t>“рі бар, қадамы жоқ аяғының,</w:t>
        <w:br/>
        <w:t>Басы жерге тимейді таяғының.</w:t>
        <w:br/>
        <w:t>Екі қолын хайуанға арта салып,</w:t>
        <w:br/>
        <w:t>Әніне басады екен баяғының”.</w:t>
        <w:br/>
        <w:t>(Халык жұмбағы, шешуі - Арба).</w:t>
        <w:br/>
        <w:t>Қазақ халқының ескі аныздарында Қоркыт-Ата өзінің Жел Маясына</w:t>
        <w:br/>
        <w:t>мініп, қобызын тартып, төңіректің төрт бұрышын кезеді, ажалға айла</w:t>
        <w:br/>
        <w:t>іздейді. Онан бергі жерде Қойлыбай баксы өзінін кобызын аттың бәйгесіне</w:t>
        <w:br/>
        <w:t>косады. Осы екі аңыздың тегіне көз жіберетін болсак, тамаша жұмбақтың</w:t>
        <w:br/>
        <w:t>үстінен шығамыз.</w:t>
        <w:br/>
        <w:t>Жел Майя, Майябоз деген сөздерді казакта Түйе, Ат мағынасында аңыз</w:t>
        <w:br/>
        <w:t>етеді. Ұлу мүшел жылының бесінші дедік. Алай бойынша ол бесінші ай-</w:t>
        <w:br/>
        <w:t>246</w:t>
        <w:br/>
        <w:t>ған. Бірақ нағыз көз жіберіп қараған адам, олардың алғашқы ортақ тегін</w:t>
        <w:br/>
        <w:t>табады. Алонытапқан адам мәдени мұра барлықадам баласына ортақекенін</w:t>
        <w:br/>
        <w:t>түсіндіреді. Демек, адам баласы алалаудан, қорлаудан, мактаннан, такап-</w:t>
        <w:br/>
        <w:t>парлықтан, өзімшілдіктен аулақ болады: “Адамға Атой беріп кел мұнда” -</w:t>
        <w:br/>
        <w:t>деген Абыздың аспан жыры осыған келеді,</w:t>
        <w:br/>
        <w:t>Айтылған екі белдеуді қатар тізіп көрейік; 1, Тышқан - Қой, 2. Сиыр-</w:t>
        <w:br/>
        <w:t>әдуін,3. Барыс-Егіз, 4. Коян-Шаян, 5. Ұлу-Арыстан, 6. Жылан-Бикеш,</w:t>
        <w:br/>
        <w:t>7.Жылқы-Таразы, 8. Қой-Бүйі, 9. Мешін-Мерген, 10. Тауық - Көнек, 11.</w:t>
        <w:br/>
        <w:t>Ит-Кәксерке, 12. Доңыз-Балық,</w:t>
        <w:br/>
        <w:t>Осындағы қазақша аударылып берілген зодиак аттары арабша жұлдыз-</w:t>
        <w:br/>
        <w:t>дықайлараттары болып табылады. Солардың арабша түрлерін қазақша ай</w:t>
        <w:br/>
        <w:t>аттарымен салыстырайық:</w:t>
        <w:br/>
        <w:t>1. Хамал-Қантар; 2. Сәуір-Акпан; 3. Жауза-Наурыз; 4. Саратан-Көкек;</w:t>
        <w:br/>
        <w:t>5. Асад-Мамыр; 6. Сүнбіле-Маусым; 7. Мизан-Шілде; 8. Ғакраб-Тамыз; 9.</w:t>
        <w:br/>
        <w:t>Қауыс-Қыркүйек; 10. Далу-Қазан; 11. Жади-Қараша; 12. Хүт-Желтоксан.</w:t>
        <w:br/>
        <w:t>Бұл кестелердегі атаулардың біз қазіргі қолданылып жүрген түрін</w:t>
        <w:br/>
        <w:t>келтірдік. Олардың ішінде кейінгі зерттеулерде түзететіндері болар. терең</w:t>
        <w:br/>
        <w:t>сырлары да ашылар. Біздің казіргі көздеп отырғанымыз: Ұлу жылының</w:t>
        <w:br/>
        <w:t>орнын белгілеу, Ұлы жыл аталуы жөнінде.</w:t>
        <w:br/>
        <w:t>Ерте замандардан келе жатқан түсінік бойынша барлық әлемді (Кос-</w:t>
        <w:br/>
        <w:t>мосты) құраушы бес түрлі тек (зат) бар. Олар: от, жел, жер, су, эфир.</w:t>
        <w:br/>
        <w:t>Алғашқы төртеуі жерлік заттар. Ал эфир жұлдыздық Зат; қалған тәртеуі</w:t>
        <w:br/>
        <w:t>сонан шыққан. Демек, бесінші тек - қорытынды тек, латынша оны квин-</w:t>
        <w:br/>
        <w:t>тэссенция - ең манызды деген.</w:t>
      </w:r>
    </w:p>
    <w:p>
      <w:r>
        <w:t>Осыған сәйкес әлемнің шам шырағы Күннін ұясы (үйі) мүшелдің (30-</w:t>
        <w:br/>
        <w:t>диактын) бесінші орында болу керек. Ол бесінші орын ең ұлы орын- Ұлу</w:t>
        <w:br/>
        <w:t>жылы. Зодиак бойынша ол андардың патшасы Арыстан (Асад) жұлдыздар</w:t>
        <w:br/>
        <w:t>тобы.</w:t>
        <w:br/>
        <w:t>Ұлуды кейде балық мағынасында, кейде жұмсақ денелі садап-қошкар</w:t>
        <w:br/>
        <w:t>мүйіз (ұлу-ауқау-сиыр) мағынасында айтады. Халық аралық тілде Ұлуды-</w:t>
        <w:br/>
        <w:t>Дракон деп атайды, оны көбінесе аспаннан келетін айдаһар мағынасында</w:t>
        <w:br/>
        <w:t>алады.</w:t>
        <w:br/>
        <w:t>Ұлу жылы жөнінде кейде кейбір жаңалықтар жарық көрді.</w:t>
        <w:br/>
        <w:t>Жапондықтардың түсінігі бойынша Ұлу нағыз көгілдір қанды, жауын</w:t>
        <w:br/>
        <w:t>шашынды, су иесі әулие болып саналады екен. Құрғақшылық болған кез-</w:t>
        <w:br/>
        <w:t>дерде Ұлуға жалбарынып, жауын сұрайтын ғұрпы болған.</w:t>
        <w:br/>
        <w:t>Күннің орны болған Ұлудың күмбезіндегі алатын орны да ерекше екенін</w:t>
        <w:br/>
        <w:t>ескесала кетелік. Жеті Қарақшы Көк Шөміштің маңдайындағы екі жұлдыз-</w:t>
        <w:br/>
        <w:t>дың сызығы бойынша қарасақ төбедегі дүние кіндігі Темір Қазықты таба-</w:t>
        <w:br/>
        <w:t>мыз. Аспан сағатының басы осы, аспанның қақпа сызығы да осы. Ал осы</w:t>
        <w:br/>
        <w:t>сызықтың төменгі, көк жиегі жағында тұрған жұлдыз Ұлу-Арыстан. Ұлу-</w:t>
        <w:br/>
        <w:t>Арыстан аспан қақпасының күзетінде тұрған іспеті. Арыстан-баб-Абыз</w:t>
        <w:br/>
        <w:t>қақпа осы.</w:t>
        <w:br/>
        <w:t>243</w:t>
        <w:br/>
        <w:t>мағынада өзтіліне аударып иероглиф атаған. Осы иероглиф түсінігі қазіргі</w:t>
        <w:br/>
        <w:t>заманда ертедегі танба жазулардың жалпы атына айналды. Ахмес біздің</w:t>
        <w:br/>
        <w:t>жыл санаудан 1700 жыл шамасы бұрын өмір сүрген адам. Осының кезінде</w:t>
        <w:br/>
        <w:t>Египетті Азиядан барған патшалар билегені айтылған. Оларды бақташы</w:t>
        <w:br/>
        <w:t>басшылар (гиксостар) деп атаған (біздің) жыл санаудан ХІХ ғасыр бұрын.</w:t>
        <w:br/>
        <w:t>Осы Фараондар кезінде египетте ат арба қолдану кең тараған. Олар-</w:t>
        <w:br/>
        <w:t>дың арбаларының дөңгелектері алты шабақты болған. Екінші бір олардың</w:t>
        <w:br/>
        <w:t>египетке таратқан өнері мыстан, қалайыдан, қорғасыннан, мырыштан әр</w:t>
        <w:br/>
        <w:t>түрлі қорытпа - қола-жез (бронза) жасау болған. Осы өнерлерден египет</w:t>
        <w:br/>
        <w:t>мәдениетінен жоғары сатыға көтерілді.</w:t>
        <w:br/>
        <w:t>Айтылған ғалым танбашы Ахмес сол кездегі адам. Оның ілімінен кейінде</w:t>
        <w:br/>
        <w:t>Пифагор білім алды. Әл-Фараби сол ғылымға үлес қосқан. Осы мәселеге</w:t>
        <w:br/>
        <w:t>біраз көз жіберіп қарайық.</w:t>
        <w:br/>
        <w:t>Үш бұрыштың әрбір қабырғасына шаршы (квадрат) сызсақ, олар 9, 16,</w:t>
        <w:br/>
        <w:t>25 шаршы ұялардан (клеткалардан тұрады). Сол ұяларға бірден бастап 25-</w:t>
        <w:br/>
        <w:t>кедейін сандарды орналастырсак, олардан “ғажайып шаршылар” шығады.</w:t>
        <w:br/>
        <w:t>Оның мәнісін қалай санасан да жиыны тұрақты сан болады, Мысалы; Осын-</w:t>
        <w:br/>
        <w:t>дағы сандарды қай бағытта қоссақ та жиыны болады:</w:t>
        <w:br/>
        <w:t>2-94-4::2--7--6--2-5--8-&lt;15, тағы сол сияқты. 16 ұяның осындай тұрақтысы</w:t>
        <w:br/>
        <w:t>34;25-ұяныкі - 65. Бұларды оқушы өзі тапсын.</w:t>
        <w:br/>
        <w:t>4 19 /2</w:t>
        <w:br/>
        <w:t>871571</w:t>
        <w:br/>
        <w:t>ЕЕЕ</w:t>
        <w:br/>
        <w:t>Айтылған он екі саннан әр қабырғаға арналған формалар жасауға бола-</w:t>
        <w:br/>
        <w:t>ды. Олар үшкіл, төрткіл (шаршы), бескіл (бесбұрыш). Осы формалар бар</w:t>
        <w:br/>
        <w:t>дүниені құраушы бес заттың геометриялық формаларының жақтары. Ол</w:t>
        <w:br/>
        <w:t>былай: төрт үшкілден - төрт жақты (тэтраэдр) от текті зат шығады. Сегіз</w:t>
        <w:br/>
        <w:t>үшкілден -сегіз жақты (октаэдр) -ауа текті зат шығады; жиырма үшкілден</w:t>
        <w:br/>
        <w:t>- жиырма жақтан (икосайэдр) -су текті заттар шығады.</w:t>
      </w:r>
    </w:p>
    <w:p>
      <w:r>
        <w:t>Үшкілдерден шығатын Заттар тегі осымен аяқталды. Енді төрт бұрыш-</w:t>
        <w:br/>
        <w:t>ты (шаршы квадрат) жақтың алтауы қосылса, ол белгілі текше куб форма</w:t>
        <w:br/>
        <w:t>болады. Осы куб формалы заттар жер тектес заттар болып табылады. Со-</w:t>
        <w:br/>
        <w:t>нымен жер жүзінде кездесетін заттар осы мен аяқталады. Енді басқа текті,</w:t>
        <w:br/>
        <w:t>жұлдыз текті зат бар, оның геометриялық формасы бесбұрышты он екі</w:t>
        <w:br/>
        <w:t>жақтан (додекаэдрден) тұрады.</w:t>
        <w:br/>
        <w:t>Сонымен бестік сан аспандық-жұлдыздық сан. Басқалары жер заттары.</w:t>
        <w:br/>
        <w:t>Ол басқалары нешеу? Олар жетеу, яғни ол үшкіл және төрт күл заттар:</w:t>
        <w:br/>
        <w:t>344-7.</w:t>
        <w:br/>
        <w:t>Сонымен бұл жеті саны жерлік сан. Соған сәйкес жеті хат көк жеті</w:t>
        <w:br/>
        <w:t>күндік апта, жеті нота. Ол ноталар бірінен-бірі осы сандардың қатысы</w:t>
        <w:br/>
        <w:t>бойынша айрылады. Мысалы сң ортадағы Күн нотасын алайық. Ол 4/3</w:t>
        <w:br/>
        <w:t>музыка тілінде кварта (төрттік) белгісі фа (б).</w:t>
        <w:br/>
        <w:t>Басқаша айтқанда Ұлу жылының бес нотасы осы. Ол өзі Египет</w:t>
        <w:br/>
        <w:t>үшкілінің тік бұрыш құраушы екі қабырғасынын (катеттерінің) қатына-</w:t>
        <w:br/>
        <w:t>сынан шығады.</w:t>
        <w:br/>
        <w:t>252</w:t>
        <w:br/>
        <w:t>Солармен қатар касқырдың даусы - ұлу. Ал қасқыр болса, ол түркі</w:t>
        <w:br/>
        <w:t>халықтардың касиетті аңы - Көкбарак. Аспанның көк бөрісі мағынасында</w:t>
        <w:br/>
        <w:t>болуы ғажап емес.</w:t>
        <w:br/>
        <w:t>Тағы бір тамаша нәрсе Ұлу мен Шолпанның байланысы. Орта Азия</w:t>
        <w:br/>
        <w:t>елдерінде, таяу Шығыста ежелден келе жаткан аңыз бойынша өмірдің</w:t>
        <w:br/>
        <w:t>өркендеуіне зор әсер ететін, жауын шашынды келтіретін жақсылық жар-</w:t>
        <w:br/>
        <w:t>шысы Шолпан. Ұлу Күнмен байланысты болғанда сол Күннің келер ал-</w:t>
        <w:br/>
        <w:t>дындағы шолғыншысы Шолпан ғой. Осы жағынан алып қарағанда Ұлу мен</w:t>
        <w:br/>
        <w:t>Шолпан қасиеттерінің бірі жерден шығуы түсінікті. Сонымен Ұлы күні</w:t>
        <w:br/>
        <w:t>жыл басында Күн келеді, оның алдында жаршысы Шолпан келеді. Құсы</w:t>
        <w:br/>
        <w:t>шаңқылдаған, иті каңқылдаған, тан самалы ызындаған, бөрісі ұлыған,</w:t>
        <w:br/>
        <w:t>түйесі боздаған, жылқысы кісінеген, сиыры мөңіреген, қойы маңыраған,</w:t>
        <w:br/>
        <w:t>аспан мақамы - Ұлу жыры, жылдың сыры осылай.</w:t>
        <w:br/>
        <w:t>МЫСТАН КЕМПІР</w:t>
        <w:br/>
        <w:t>“Бес жасында Қарт Қожақ,</w:t>
        <w:br/>
        <w:t>Жас шыбықтан Жай тарттың.</w:t>
        <w:br/>
        <w:t>Жалғыз шиден оқ аттың,</w:t>
        <w:br/>
        <w:t>Атқан оғың жоғалттың,</w:t>
        <w:br/>
        <w:t>Кәне шыққанмүйіһің”.</w:t>
        <w:br/>
        <w:t>ГІ Ер тарғын жыр ынан)</w:t>
        <w:br/>
        <w:t>Мыстан кемпір қазақша ертедегі аңыздарда жауыз тағдыр, қатал күш,</w:t>
        <w:br/>
        <w:t>адамды аңдыған жау ретінде сипатталады. Мұны біз аспан күмбезінің ай-</w:t>
        <w:br/>
        <w:t>наласын сипаттаған қыл көпір мағынасында түсінеміз. Адамның өмірі</w:t>
        <w:br/>
        <w:t>өлшеулі шеңбер ішінде. Қапы болсаң зұлымдыққа оңай олжа болғаның.</w:t>
        <w:br/>
        <w:t>Сақ болсан, қарсы қару етсен, сен оны жеңгенің,</w:t>
        <w:br/>
        <w:t>Мыстан кемпір - мыстан (жезден) жасалған бүкір-жақ-сайсадақ деген</w:t>
        <w:br/>
        <w:t>сөз; “Кемпір косак” мағынасына байланысты жай садақ тартқанда, Аспан</w:t>
        <w:br/>
        <w:t>жайы (садағы) тартылғанда, найжағай ойнағанда “Кемпір Қосақ” пайда</w:t>
        <w:br/>
        <w:t>болады. Сол жай тартылғанда аспан шатырлап, дүние дірілдейді, күн</w:t>
        <w:br/>
        <w:t>күркірейді...</w:t>
      </w:r>
    </w:p>
    <w:p>
      <w:r>
        <w:t>Аңшының садағынан да өз шамасына қарай дыбыс шығарады. Сол са-</w:t>
        <w:br/>
        <w:t>дақтан қобыз шығады.</w:t>
        <w:br/>
        <w:t>Сонымен, сайып келгенде, мүйіздегі атылған ок, мүйіз оқ музыка. Суық</w:t>
        <w:br/>
        <w:t>таудағы үңгірлердің төбесінен тамған су тамшылары біріне-бірі жабысып</w:t>
        <w:br/>
        <w:t>қатып, сүйір мұз сүңгі болады, оны сталактит дейді.</w:t>
        <w:br/>
        <w:t>Үңгір ішінде күңгірлеп дауыс сөз әсер етеді. Оның төбесі толған мұз</w:t>
        <w:br/>
        <w:t>мүйіз. Ерте заманда алғаш аңшылардың жан сақтаған мекені сол үңгірлер</w:t>
        <w:br/>
        <w:t>болса, оның көрінісі, дыбысы адамға зор әсер еткен білу керек. Мүйіздің</w:t>
        <w:br/>
        <w:t>екінші аты қар. Мұз бен кар байланысты. Қар - карақшы-қарауылшы ма-</w:t>
        <w:br/>
        <w:t>ғынасында немесе қармаушы, ұстаушы-кармақшы мағынасында. Қазақша</w:t>
        <w:br/>
        <w:t>екі колдың кары - екі білек. Осымен байланысты Жеті Қарақшы - Көк</w:t>
        <w:br/>
        <w:t>Шөмішті еске алайық.</w:t>
        <w:br/>
        <w:t>Мүшел жұлдыз жылдарында мүйізді жануарлар басшы орында екені</w:t>
        <w:br/>
        <w:t>244</w:t>
        <w:br/>
        <w:t>аққанекі өзен. Еврат-Тигр, Арабша Алфурат, Дижла. Олар парсы шығана-</w:t>
        <w:br/>
        <w:t>ғына құяды. Осы өлкеде адам баласының талай замандардан келе жатқан</w:t>
        <w:br/>
        <w:t>мәдени корының калдықтары көп. Солардың ішінде қазіргі тарихта белгілі</w:t>
        <w:br/>
        <w:t>болып отырған ең арғы көне мәденист құрған халықты шумерлер немесе</w:t>
        <w:br/>
        <w:t>Сумерлер деп атайды. Сонымен қатар ол халықтарды көршілері Шумер</w:t>
        <w:br/>
        <w:t>десе,олар өздерін Кенгір дейді екен.</w:t>
        <w:br/>
        <w:t>Сол Шумерлердің - Кенгірлердін осыдан 6000 жыл бұрынғы мәдени</w:t>
        <w:br/>
        <w:t>мұралары табылып, ашылып, оқылып, талданып отыр. Сол көне өнерден</w:t>
        <w:br/>
        <w:t>хабар беріп отырған “тас кітап” беттерінен бірер мысал. Тас кітаптың жа-</w:t>
        <w:br/>
        <w:t>зылу тәсілі илеген саз балшық тақтаның бетіне үш қырлы шыбықша мен</w:t>
        <w:br/>
        <w:t>әртүрлі таңбалар түсіргенде, соны отқа өртеп күйдірген. Сол күйген тас</w:t>
        <w:br/>
        <w:t>кірпіш қыш танбалы тас кітап болып шыққан. Айтылған үшкіл таңбалар</w:t>
        <w:br/>
        <w:t>Шумерлердің әріптері болып табылған. Сол әріптерді таңбаларды пайда-</w:t>
        <w:br/>
        <w:t>ланып, олар өздерінің барлық өмір әрекетін тас кітапқа жазған. Сол жазу-</w:t>
        <w:br/>
        <w:t>ларда үкімет заңдары да бар, сауда саттық та бар, ғылым да, өнер де, өлең</w:t>
        <w:br/>
        <w:t>дебар... Қысқасынан айтқанда қазіргі заманда біздердің кағаз бетіне жаза-</w:t>
        <w:br/>
        <w:t>тын істерімізді Шумерлер саз тақта қыш бетіне үкіл таңбалар түрінде</w:t>
        <w:br/>
        <w:t>түсірген.</w:t>
        <w:br/>
        <w:t>Ерте замандардағы қалалардың құлаған орындарынан қазғанда осы тас</w:t>
        <w:br/>
        <w:t>кітаптар көп табылған. Басқаша айтқанда ерте заманның тас кітапханалары</w:t>
        <w:br/>
        <w:t>табылған. Шумертілі басқаша халықтардың тілінен басқаша болған. Кейбір</w:t>
        <w:br/>
        <w:t>ғалымдардың зерттеулері бойынша шумер тілі ертедегі түркі нәсілдес</w:t>
        <w:br/>
        <w:t>тілдерге жақын деседі. Сол тас кітаптан бір үзінді.</w:t>
        <w:br/>
        <w:t>Жаңа жыл Ай басына тәжін киген,</w:t>
        <w:br/>
        <w:t>Жарқырат жердің жүзін мүйізіңмен.</w:t>
        <w:br/>
        <w:t>Дәл осы өлеңнің сипатын бейнелейтін Өгіз-Арфа сол Шумер қаласын</w:t>
        <w:br/>
        <w:t>қазғанда патша мавзолейінен табылған. Вавилонияда (Месопотамияда) ер-</w:t>
        <w:br/>
        <w:t>теде орталық болған Ур қаласын археологтар қазып, сонда патша көмілген</w:t>
        <w:br/>
        <w:t>бөлмеден тамаша безендірілген, өрнектеген арфа тапқан. Арфаның басы</w:t>
        <w:br/>
        <w:t>өгіздің басы сияқты мүсінде болған. Ол өгіз - арфа басы, басқа жақтары</w:t>
        <w:br/>
        <w:t>асыл тастардан, алтын-күмістен жасалган. Осы өгіз арфаның мазмұны: ай</w:t>
        <w:br/>
        <w:t>мүйізтажы ретінде, жерге жарқ жаз көктемін әкелді. Ол көңілді мейрам -</w:t>
        <w:br/>
        <w:t>наурыз. Ерте замандарда біздің халқымызда наурыз тойына басшеке асу</w:t>
        <w:br/>
        <w:t>ғұрпы болған. Ұлуды қарсы алған халықтың өлеңі түсінікті:</w:t>
        <w:br/>
        <w:t>Аспанда Ай болмаса, адасады,</w:t>
        <w:br/>
        <w:t>Көңйді күлмей жүрсе, кір басады.</w:t>
        <w:br/>
        <w:t>Кеудесі - жақсылардың алтын сандық,</w:t>
        <w:br/>
        <w:t>Сандықты кілт болмаса, кім ашады.</w:t>
      </w:r>
    </w:p>
    <w:p>
      <w:r>
        <w:t>(Халық әні;</w:t>
        <w:br/>
        <w:t>Өгіз Арфада жеті шек бар. Ол жеті хат көкті, соған сәйкес негізі жеті</w:t>
        <w:br/>
        <w:t>нотаны бейнелейді.</w:t>
        <w:br/>
        <w:t>Шумер мәдениетінің, оның ішінде музыкасының қазақ аңыздарына</w:t>
        <w:br/>
        <w:t>жақын келетін жерлерінен мысал.</w:t>
        <w:br/>
        <w:t>248</w:t>
        <w:br/>
        <w:t>ғы рим халқы екі пішінді, баскаша айтканда, екі жүзді адамды Янус деп</w:t>
        <w:br/>
        <w:t>атаған. Оның балшықтан, тастан, коладан жасалған суреті - тұлғасы бол-</w:t>
        <w:br/>
        <w:t>ған. Бүл сурет жаңа жылдың белгісі екен: бір беті өткен жыл, бір беті</w:t>
        <w:br/>
        <w:t>келген жыл. Сол янус аты бойынша жаңа жыл айы январьаталған”.</w:t>
        <w:br/>
        <w:t>- Елаузында өткенді адамның желкесі деп санайды, “алдыңғыны адам-</w:t>
        <w:br/>
        <w:t>ның беті” - деп есептепті. Өлінің “беті әрі”, тірінің “беті бері” дейміз. Өлі</w:t>
        <w:br/>
        <w:t>дегені өткен өмір. Оның беті әрі болса, бізге көрінгені желкесі болмай ма?</w:t>
        <w:br/>
        <w:t>Олай болса, алыпанатүлкінің біржақ терісін баланың маңдайына, біржақ</w:t>
        <w:br/>
        <w:t>терісін желкесіне келтіріп, бөрік жасаған ғой. Онымен катар адамның бетін</w:t>
        <w:br/>
        <w:t>жазға және күзге теңеу бар, ал желкесін қысқа жәнетүнге теңеу бар. Күн</w:t>
        <w:br/>
        <w:t>ұзарып жылына бастаса күннің беті бері қарады деп келеді, ал суыта бас-</w:t>
        <w:br/>
        <w:t>таса күн теріс айналды демей ме? Қуанған адамды “күндей жадырады,</w:t>
        <w:br/>
        <w:t>күндей күлімдеді” деп келеді. Дүние адамға өлшенген, адам дүниеге өлшен-</w:t>
        <w:br/>
        <w:t>ген. Таразы әделет белгісі, адамдық белгісі: “көз таразы, көніл қазы” деп</w:t>
        <w:br/>
        <w:t>келеді халық мәтелі.</w:t>
        <w:br/>
        <w:t>Ақылды қара қылды қырыққа бөлмек,</w:t>
        <w:br/>
        <w:t>Әрнәрсеге өзіндей баға бермек.</w:t>
        <w:br/>
        <w:t>Таразы да, қазы да өз бойында,</w:t>
        <w:br/>
        <w:t>Наданның сүйенген көп пен дүрмек, -</w:t>
        <w:br/>
        <w:t>деген ғой. Қырық күн шілдеде қырқынан шыққан бала дегені осындағы</w:t>
        <w:br/>
        <w:t>айтылған қырыққа бөлінген кара кыл. Ақыл адамның басында, оны Абай</w:t>
        <w:br/>
        <w:t>таразы деп отыр ғой. Адамның басы таразы айына ишарат болыл алынуы</w:t>
        <w:br/>
        <w:t>осыдан.</w:t>
        <w:br/>
        <w:t>Олай болса, қыс пен жазда, күн мен түн де, тақ пеп жұп та, жақсылық</w:t>
        <w:br/>
        <w:t>пен жамандық та адамнан табылады екеп. Ендеше Абайдың “Сегіз аяқ”</w:t>
        <w:br/>
        <w:t>туралы жұмбағы да сол адам болар. Жер ғылымы мен көк ғылымы, яғнн</w:t>
        <w:br/>
        <w:t>геология мен астрономия, тарих пен ғылым бірінен бірі алшақ кетсе - ол</w:t>
        <w:br/>
        <w:t>тарих та, ғылым да болмайды. Қолтықтаса қатар жүруі керек. Бұл әрі та-</w:t>
        <w:br/>
        <w:t>биғи аспан жұмбағы, әрі рухани адам жұмбағы.</w:t>
        <w:br/>
        <w:t>- Түсінікті. Мен әңгімені сәл бөліп кеттім білем. Аспан ертегілеріне</w:t>
        <w:br/>
        <w:t>оралайық.</w:t>
        <w:br/>
        <w:t>Алып ананың жасаған тойы күзем алу, киіз басу тойлары, жиын-терін</w:t>
        <w:br/>
        <w:t>тойлары... Осымен ертегі дс аяқталады. Өгіздің иесі үш ағайынды жігіттін.</w:t>
        <w:br/>
        <w:t>әкесі алып адам ол сиыршы атты жұлдыздар тобы болу керек. Үшағайын-</w:t>
        <w:br/>
        <w:t>ды дегені жұлдыз аты және ай аты. Қойшы - бүл сушы атты жұлдыздар</w:t>
        <w:br/>
        <w:t>тобы болуға лайық. Өйткені оның көзінен жасы ағады ғой. Бір есептен бүл</w:t>
        <w:br/>
        <w:t>түн күзетшісі Ай болар ма?</w:t>
        <w:br/>
        <w:t>Анатуралы әр түрлі ойлар бар. Бір есептен: алып анадан, деген мәтел</w:t>
        <w:br/>
        <w:t>бар ғой. Сол барлық алыптардың алыбы ана дегенді көрсету үшін</w:t>
        <w:br/>
        <w:t>келтірілген болар.</w:t>
        <w:br/>
        <w:t>Жұлдыздар жағынан келгенде ол Қыз атты жұлдыздар тобы болуға ла</w:t>
        <w:br/>
        <w:t>лайықты. Жоғарыда айтылған таразы жұлдызы мен Қыз жұлдызы скеуі</w:t>
      </w:r>
    </w:p>
    <w:p>
      <w:r>
        <w:t>тұрады, қазан айларында олар төбеге көтеріледі.</w:t>
        <w:br/>
        <w:t>Ерте замандарда қазақша сиырды енеке деп те атаған деседі Тілі бізге</w:t>
        <w:br/>
        <w:t>жақын кейбір елдер әлі солай атайды. Мысалы, якут, түрктер. Енеке ме-</w:t>
        <w:br/>
        <w:t>ненана, енс деген сөздердің жұп мағынасы бір болуы мүмкін. Олай болған-</w:t>
        <w:br/>
        <w:t>241</w:t>
        <w:br/>
        <w:t>рының бетінде он екі мүшел жұлдыздың және жеті хат көктің суреттері</w:t>
        <w:br/>
        <w:t>болады. Демек, астрономия мен музыканың бас коскан жері мүнда даайк-</w:t>
        <w:br/>
        <w:t>ын көрініп тұр. Осы сияқты мысалдың тағы бір тамаша түрін Египет (Мы-</w:t>
        <w:br/>
        <w:t>сыр) тарихынан кездестіруге болады.</w:t>
        <w:br/>
        <w:t>ЕГИПЕТ ҮШКІЛІ</w:t>
        <w:br/>
        <w:t>Он екі мүшел барлық елдерге тараған түсінік екені мәлім. Енді осы</w:t>
        <w:br/>
        <w:t>санды геометриялық сызық формасына келтірсе қалай болмақ? Осы</w:t>
        <w:br/>
        <w:t>мәселені адам баласы ертеде ойластырған, тапқан. Бір арқанды (көгенді)</w:t>
        <w:br/>
        <w:t>алып екі басын тұйықтап байласақ, және соның он екі жерінен түйсек.</w:t>
        <w:br/>
        <w:t>немесе бұршақ байласақ (қозы көгендейді). Сонда біз күннің аспандық</w:t>
        <w:br/>
        <w:t>жолын, он екі айлық орнын көрсеткен боламыз. Бұл бейне зодиак-мүшел</w:t>
        <w:br/>
        <w:t>жолыдедік.</w:t>
        <w:br/>
        <w:t>Енді сол он екі бұрышты үш қазыққа ілеміз. Егерле үш қазықтың ара</w:t>
        <w:br/>
        <w:t>қашықтығы тең болса оған ілген аркап тең қабырғалы үшкіл жасайды.</w:t>
        <w:br/>
        <w:t>Оның әр қабырғасында үш бұрыштан болады, бұрыштағы бұршақтарды</w:t>
        <w:br/>
        <w:t>қосқанда барлығы он екі:</w:t>
        <w:br/>
        <w:t>3Х34:3-9:3-12.</w:t>
        <w:br/>
        <w:t>Егер анау тоғыз бұршақтың скеуін бір қабырғаға, төртеуін үшінші</w:t>
        <w:br/>
        <w:t>қабырғаға келтіріп бекіткен болсақ, онда басқа түрлі үшкіл шығады. Енді</w:t>
        <w:br/>
        <w:t>сол үшкілдің әр қабырғасында неше кесінді сызық болады, соны есепке</w:t>
        <w:br/>
        <w:t>алайық. Әрбір екі бұршақ (ноқат) арасында бір үзінді сызық болады. Сон-</w:t>
        <w:br/>
        <w:t>да үшкілдің бастарындағы бұршақтар да (ноқаттарда) есепке алынады,</w:t>
        <w:br/>
        <w:t>Сондыктан үшкілдіп қабырғаларында сызық болшек саны болады:</w:t>
        <w:br/>
        <w:t>2-1-3,3-1-4,4%1-5;</w:t>
        <w:br/>
        <w:t>Сонымен үшкілдің қабырғалары болады 3, 4, 5. Бұл үшкілдің тамаша</w:t>
        <w:br/>
        <w:t>бір касиеті бар: бұрышы тік бұрыш болады. Сонымен он ескіге бөлінген</w:t>
        <w:br/>
        <w:t>аркан бойынша жерге тік бұрыш жасауға болады. Египет үшкілі дегені</w:t>
        <w:br/>
        <w:t>осы. Оның дәлелі Пифагор заңы: Әрбір тік бұрышты үшкілдің екі кабыр-</w:t>
        <w:br/>
        <w:t>ғасының квадрат жиыны оның көлбеу қабырғасының (гипотенузасының)</w:t>
        <w:br/>
        <w:t>квадратына тең болады. Осы заң бойынша египет үшкілін шығарайық:</w:t>
        <w:br/>
        <w:t>Осы әдісті ерте замандарда Египет ғалымдары жер өлшеуде, үй қүры-</w:t>
        <w:br/>
        <w:t>лыстарда кең қолданылған. Сол себепті оны сгипет үшкілі атаған. Енді осы</w:t>
        <w:br/>
        <w:t>үшкілдің астрономиялық және музыкалык түсініктерінде қалай қолланыл-</w:t>
        <w:br/>
        <w:t>ғанын көрейік.</w:t>
        <w:br/>
        <w:t>Осы ғажап үшкілдің ішіне шеңбер сызсақ радиусы бірге тен болады.</w:t>
        <w:br/>
        <w:t>Өлшеуіш бірлік сан ретінде осы радиусты алуға болады. Демек, осыдан</w:t>
        <w:br/>
        <w:t>есеп басы шығады. Шенбердің ұзындығын өлшеу, П-санын іздеу осыдан</w:t>
        <w:br/>
        <w:t>шығады. Шеңбердің 12-ге бөлінуі осыған байланысты.</w:t>
        <w:br/>
        <w:t>Ертедегі египет ғалымы Ахмес табиғаттың жасырын сырын Ішешетіп</w:t>
        <w:br/>
        <w:t>тамаша даналық есеп ғылымында деген екен. Осытүсінік египеттін ертедегі</w:t>
        <w:br/>
        <w:t>танбалы жазуынан табылған. Ол танбалы жазуды олар мадар надар деп</w:t>
        <w:br/>
        <w:t>атаған. Осынын мәнісі әулие таңбалы деген сөз. Оны кейінде гректер сол</w:t>
      </w:r>
    </w:p>
    <w:p>
      <w:r>
        <w:t>251</w:t>
        <w:br/>
        <w:t>Май айы - Мамырайы, Майя мен Май бір сабактас, Мамыр соған қабыса-</w:t>
        <w:br/>
        <w:t>ды.</w:t>
        <w:br/>
        <w:t>Май (Майя) сөздерінің шыққан тегі жөнінде тегінде бір мәлімет ертедегі</w:t>
        <w:br/>
        <w:t>грек халқының анызында бар. Онла Үркердің алты жұлдыздың бірінін</w:t>
        <w:br/>
        <w:t>аты- Майя. Бұл Майя Болпан (Гермес- Меркурий) планетасының шешесі</w:t>
        <w:br/>
        <w:t>болып саналады. Ол Гермес - Меркурий - екінші хат көктің күзетшісі.</w:t>
        <w:br/>
        <w:t>Онын металы сынып, Меркурий деген атты сол сынап бойынша (латынша</w:t>
        <w:br/>
        <w:t>сынап- Меркурий). Оның арабша аты Ғұтрад Болпан (Меркурий - Ғұтрал)</w:t>
        <w:br/>
        <w:t>Шолпанның сінілісі деп саналады. Демек, Майя Шолпанға да ана болу</w:t>
        <w:br/>
        <w:t>керек. Болпан жолаушыларға, саудагерлерге, ғылым-өнер іздегендерге</w:t>
        <w:br/>
        <w:t>жәрдемші әулие болып саналады.</w:t>
        <w:br/>
        <w:t>Аптаішіндегі жеті күн жеті хат көкке арналған. Сонда Күннін Ұлудың</w:t>
        <w:br/>
        <w:t>күні - жексенбі. Айдікі - дүйсенбі, Марстікі - сейсенбі, Болпандікі -</w:t>
        <w:br/>
        <w:t>сәрсенбі, Шоңайдікі - бейсенбі, Шолпандікі - жұма, Санжардікі- сенбі.</w:t>
        <w:br/>
        <w:t>Қазақтын ертедегі аңыздарында “сәрсенбінің сәтіне” жолға шыққысы</w:t>
        <w:br/>
        <w:t>келеді. Сондағы сәрсенбі Болпан күні, ол жолаушыларға камкоршы.</w:t>
        <w:br/>
        <w:t>Соның ішінде Болпан музыка өнерінің шебері болып саналады. Тасба-</w:t>
        <w:br/>
        <w:t>қанын сауыт шанағына шек тартып, лира аспабын жасаған деген аныз бар.</w:t>
        <w:br/>
        <w:t>Шығыс халқында (Мысалы, Қытайда) тас бақа Айдың жануары болып са-</w:t>
        <w:br/>
        <w:t>налады. Айдың екінші жануары Коян. Соған байланысты Ұлу жылының</w:t>
        <w:br/>
        <w:t>көгі Күн болса, Қоян жылының көгі Ай.</w:t>
        <w:br/>
        <w:t>Ертедегі аңыз бойынша Қоян бір заманда Қарынбайдың түйесі болған</w:t>
        <w:br/>
        <w:t>деседі. Олай болғанда Жел Майя Ай мен байланысты. Екінші жағынан Майя</w:t>
        <w:br/>
        <w:t>Үркер жұлдызындағы болса, онда Аймен Үркердің тоғысқан сәті Жел</w:t>
        <w:br/>
        <w:t>Майясын тоқтатып Қорқыттың жаңа жыл мейрамын да кобыз тартқаны</w:t>
        <w:br/>
        <w:t>болар? Олай болғанла біздің Аяз Атамыз сол Қорқыт Ата болар! - леген ой</w:t>
        <w:br/>
        <w:t>келеді. Айта берсек Аяздеген сөздің өзі Айдың ызылы, ызғары деген ма-</w:t>
        <w:br/>
        <w:t>ғынада болар.</w:t>
        <w:br/>
        <w:t>Айдың екінші жануары тасбақа делік. Оның музыка аспабына байла-</w:t>
        <w:br/>
        <w:t>нысты екені, тағысол Үркерге байланысты екепі айтылды. Осыған байла-</w:t>
        <w:br/>
        <w:t>нысты тағы бір белгі анызды ескеала кетеміз. Ол ташықтардың яғни “Қозы</w:t>
        <w:br/>
        <w:t>Көрпеш Баянның” хабаршысы шалғыншы досы Айбас. Айбастың төл аты</w:t>
        <w:br/>
        <w:t>Басқа Айғыр. Осы Бақа Айғырлы Айбас боз Айғырлы-Майя-бозды Ай</w:t>
        <w:br/>
        <w:t>басы. Демек, ол да Үркер мен Айдың тоғысқан наурыз мейрамы ғой.</w:t>
        <w:br/>
        <w:t>Осы сиякты қазақ аңыздарында мәдени мұралар көп. Солардың ішінде</w:t>
        <w:br/>
        <w:t>музыкаға жататындары да аз емес. Өйткені музыка өпері адам баласының</w:t>
        <w:br/>
        <w:t>руханидүниесіне терең орналасқан нәрсе.Осы сияқты музыкалық нұскау-</w:t>
        <w:br/>
        <w:t>лар басқа елдердің де мәлени мұрасында толып жатыр. Солардын ішінен</w:t>
        <w:br/>
        <w:t>азырақ мысалдар келтірейік.</w:t>
        <w:br/>
        <w:t>ШУМЕР - КЕҢГІР АҢЫЗДАРЫНАН</w:t>
        <w:br/>
        <w:t>Ерте замандарда алам баласына жайлы мекен болған бір үлкен өлкені</w:t>
        <w:br/>
        <w:t>Месопотамия деп атаган. Оның түсінігі қос өзен деген мағынада. Арабтар</w:t>
        <w:br/>
        <w:t>оны Мабан Ал-Нахран дейді. Кавказ тауларынан басталып, Загрос таула-</w:t>
        <w:br/>
        <w:t>ры мен Араб шөлдерінінекі ортасына орналасқан кең ойпат өлкеде ұзын</w:t>
        <w:br/>
        <w:t>247</w:t>
      </w:r>
    </w:p>
    <w:p>
      <w:r>
        <w:t>ла Көкөгіздің анасы - аспан анасы деген мағына шықпас па екен. Тегінде,</w:t>
        <w:br/>
        <w:t>ойда болу керек, ерте замандағы шығыс елдерінің сиырды қадірлеуі оны</w:t>
        <w:br/>
        <w:t>әулие жануар тұтатыны, мәлім ғой. Мысалы, Мысырдың әулие өгізі апис</w:t>
        <w:br/>
        <w:t>бар. Үндістанда осы күнге дейін сиырды әулие тұтатын әдет бар...</w:t>
        <w:br/>
        <w:t>Ертегінің осындай тамаша шешу тапканынаол кісі жастардан кем куан-</w:t>
        <w:br/>
        <w:t>ған жоқ. Бұл ертегіні өлең түрінде жазған ақынға да шешушіден кем баға</w:t>
        <w:br/>
        <w:t>беріліп жатқан жоқ.</w:t>
        <w:br/>
        <w:t>Егер де бұл жұмбақтың астрономиялық шешуі бұрын белгілі болса - ол</w:t>
        <w:br/>
        <w:t>ақын мұны онан да әдемі етіп “Алыптар туралы ертегі” кітабы онан да</w:t>
        <w:br/>
        <w:t>жақсы жазылған болар еді де, тіпті бірер сөзі басқаша айтылған болар сді.</w:t>
        <w:br/>
        <w:t>Мысалы, жолаушылардың үстінен төнген түнгі аспанда Үркер “тас төбе-</w:t>
        <w:br/>
        <w:t>дс” деудің орнына “тас табанда” десе дұрыс болар еді, өйткені олардың</w:t>
        <w:br/>
        <w:t>басып келе жатқан жауырыны сол Үркер ғой...</w:t>
        <w:br/>
        <w:t>- Қалай балалар, - делі Мұқан алыптар туралы әнгімесін тамамдап бо-</w:t>
        <w:br/>
        <w:t>лып сол тыныштықтан соң өзіне анталай қарап отырып қалған жас доста-</w:t>
        <w:br/>
        <w:t>рына мейірімін төге. - Тассырын ашып Жер планетасының даму тарихын</w:t>
        <w:br/>
        <w:t>зерттей-зерттеп аспанға шарықтап кеткенімізді байқамай да қалыппыз-</w:t>
        <w:br/>
        <w:t>ау... Геолог тағы да балаларға барлай қарап шықты.</w:t>
        <w:br/>
        <w:t>- Жерде-аспан денесі - планета, - деді ол өз сұрағына өзі жауап беріп.</w:t>
        <w:br/>
        <w:t>- Ал Жердің тасқа түйген тарихын басқа аспан денелерінің сырын ұқпай</w:t>
        <w:br/>
        <w:t>тұрып толық оки кою қиынға соғар. Дәлірек айтсақаспан, ғалам құпиясын</w:t>
        <w:br/>
        <w:t>оның біртүйіршегі жерден бөле жара, ал Жерсырын ғалам құрылымынан</w:t>
        <w:br/>
        <w:t>ұқпай тұрып ашу екі талай. Казір Жерді зерттегеніміз - ғарыш құпиясын</w:t>
        <w:br/>
        <w:t>ұғынуға жол ашқанымыз. Жердің көптеген құпия жұмағы ғарышқа ұшқан-</w:t>
        <w:br/>
        <w:t>нан бері анықталып жатыр. Ал,адамзат тарихын Жер планетасынан, жал-</w:t>
        <w:br/>
        <w:t>пы ғылыми құбылыстан бөле жара қарастыру мүмкін де емес. Тіптен, адам-</w:t>
        <w:br/>
        <w:t>ныңенбек етіп, саналы өмірінің сонау алғашқы сатысындағы өмір болмы-</w:t>
        <w:br/>
        <w:t>сына, дүниетанымына, бұдан соң өсіп жетіліп, сана-сезімінің кемелденуіне,</w:t>
        <w:br/>
        <w:t>яғни мәдени деңгейінің өсіп толысуына табиғат сырын танып, аспан</w:t>
        <w:br/>
        <w:t>денелерінің зандылықтарын зерттеп құпиясын ұғынумен тікелей байла-</w:t>
        <w:br/>
        <w:t>нысты десем кателеспес едік - деп Мұқан ағай ойланып қалды.</w:t>
        <w:br/>
        <w:t>ҰЛУ ЖЫЛЫ-ҰЛЫ ЖЫЛ</w:t>
        <w:br/>
        <w:t>Қазақтың және басқа да көптеген шығыс халықтарының он екі жыл-</w:t>
        <w:br/>
        <w:t>дық мүшел жануарлары 12 жұлдыздар тобына сәйкес келетінін білеміз.</w:t>
        <w:br/>
        <w:t>Бұлон екі мүшел жұлдызтобы Күннің бір жылдық, яғни 12 айлық, жолын</w:t>
        <w:br/>
        <w:t>белгілейтін 12 зодиак жұлдыз тобына сәйкес келетінінде білесіздер. Зоди-</w:t>
        <w:br/>
        <w:t>ак деген сөз грекше жануарлар белдеуі - көгені деген мағынаға келеді. Он</w:t>
        <w:br/>
        <w:t>екі жылдық мүшел жұлдыздарын да біз дәл солай атауға болады, оларда</w:t>
        <w:br/>
        <w:t>күн жолының шеңберіндегі 12 жануар белдеуі деуге болады. Сонымен</w:t>
        <w:br/>
        <w:t>мүшел - зодиак мағынасы біріне-бірі сәйкес, айырмасы тек біреуі 12 жыл-</w:t>
        <w:br/>
        <w:t>дық, біреуі 12 айлық. Екеуінің де шыққан негізі бір. Тегінде ойда болсын</w:t>
        <w:br/>
        <w:t>аспан шырақтарын сөз өткенде олардың өте әріден келе жаткан нәрсе екені,</w:t>
        <w:br/>
        <w:t>олардың барлық адам баласына ортақ екені, шыққан түбірі бір екені ойда</w:t>
        <w:br/>
        <w:t>болсын. Ол түсініктер бертін келе, әр елде әр түрлі өзгерістерге ұшыра-</w:t>
        <w:br/>
        <w:t>242</w:t>
        <w:br/>
        <w:t>есте болсын: Көк Кошкар, Көк Өгіз, Көксерке...</w:t>
        <w:br/>
        <w:t>Ерте замандарда таққа отырған хандар-патшалар басына қос мүйізді</w:t>
        <w:br/>
        <w:t>таж киген. Ертедегі Зұлкарнайын патша есімі сол кос мүйізді деген сөзден</w:t>
        <w:br/>
        <w:t>шыққан “Кәні шыққан мүйіздің” дегені сол аңызға байланысты.</w:t>
        <w:br/>
        <w:t>Ерте замандарда музыка аспаптары дабыл-сырнай керней болған. Сыр-</w:t>
        <w:br/>
        <w:t>найы-курай, кернейі - қарнай-мүйіз.</w:t>
      </w:r>
    </w:p>
    <w:p>
      <w:r>
        <w:t>Ертедегі күн мен түннің теңелген мейрамын наурыз дейді. Екі мүйіз</w:t>
        <w:br/>
        <w:t>арасына Күнді орналастырған суретпен белгілеген. Дәл сол сияқты күзгі</w:t>
        <w:br/>
        <w:t>тенеліс бар. Осы екі теңеліс арасы Кемпір Қосақтыңаспан күмбезінің екі</w:t>
        <w:br/>
        <w:t>басы, аспан жағы, садақтың екі басы. Осы жөнінде Абайдын өлеңін</w:t>
        <w:br/>
        <w:t>келтірелік:</w:t>
        <w:br/>
        <w:t>“Өмір жолы - тар соқпақ, бір иген жал,</w:t>
        <w:br/>
        <w:t>Ийтіп екі басын ұстаған хақ.</w:t>
        <w:br/>
        <w:t>Имек жолда тиянақ, тегістік жоқ,</w:t>
        <w:br/>
        <w:t>Құлап кетпе, тура шык, көзіңе бақ”.</w:t>
        <w:br/>
        <w:t>Аспан жағы табиғаттың кезеген садағы осы, Мыстан Кемпір де сол.</w:t>
        <w:br/>
        <w:t>“Көзіңе бақ”, сактан өйткені жебедей жерге кіресің.</w:t>
        <w:br/>
        <w:t>Енді сол садақтың мысына оралайық. Адам баласының алғашқы аңшы-</w:t>
        <w:br/>
        <w:t>лықзаманында қолданған қаруы ағаш, мүйіз, сүйек, тас болды. Біртін келе</w:t>
        <w:br/>
        <w:t>тас дәуірден соң адам баласы ең көп кездесетін, және онай қорытылатын</w:t>
        <w:br/>
        <w:t>металдарды қолдана бастады. Сондағы ең алғашқы металл мыс - қола бол-</w:t>
        <w:br/>
        <w:t>ды. Сонымен байланысты адам баласының көп мыңдаған жылдар бойын-</w:t>
        <w:br/>
        <w:t>дағы мәдени тіршілігі мыс - кола дәуірінде болды.</w:t>
        <w:br/>
        <w:t>Мыспен жез - қоламен қатар ертеде алтын, күміс, мырыш, калайы,</w:t>
        <w:br/>
        <w:t>сынап, корғасын, темір сияқты металдар да адамға таныс болған. Бірақ</w:t>
        <w:br/>
        <w:t>олардың кейбіреулері сирек кездесетін, кейбіреулері қолдануға сапасы</w:t>
        <w:br/>
        <w:t>төмен болған. Темір болса, оны адам баласы алғашқы кезде тек дайын қал-</w:t>
        <w:br/>
        <w:t>пында аспаннан түскен түрімен пайдаланған, оны қортуды кейін колданды.</w:t>
        <w:br/>
        <w:t>Ал басқа жұмсақ және оңай қоритын металдарды жеке түрінде немесе</w:t>
        <w:br/>
        <w:t>біріне-бірі қосып, қорытпа түрінде қолданылған. Мысқа мырыш, қорға-</w:t>
        <w:br/>
        <w:t>сын, немесе қалайы косудан кола жасады. Қола әрі берік, әрі колайлы, әрі</w:t>
        <w:br/>
        <w:t>өнді зат болды. Соның арқасында алам баласы кола дәуірінде зор табыста-</w:t>
        <w:br/>
        <w:t>рға жетті.</w:t>
        <w:br/>
        <w:t>Ерте заманда жеті хат көкке жеті металды бөлген - иелендірілген. Күннің</w:t>
        <w:br/>
        <w:t>металы алтын, Айдікі - күміс, Шолпандікі - мыс, Болпандікі - сынап,</w:t>
        <w:br/>
        <w:t>Есекқырғандікі - темір, Шоңандікі - қалайы, Санжардікі- хорғасын.</w:t>
        <w:br/>
        <w:t>Айтылған жеті хат көктің ертеден келе жатқан түсінік бойынша әр</w:t>
        <w:br/>
        <w:t>қайсысының алатын орны бар, атқаратын қызметі бар. Металдар да сол</w:t>
        <w:br/>
        <w:t>қызметіне қарай бөлінген.</w:t>
        <w:br/>
        <w:t>Солардың ішінен Шолпанды алайық. Ол үшінші аспан қожасы (Ай</w:t>
        <w:br/>
        <w:t>бірінші, Болпан екінші). Шолпанның металы мыс. Оның қасиеттері ол</w:t>
        <w:br/>
        <w:t>Күннін хабаршысы, жаршысы шолушысы. Ауа райы әсіресе жауын ша-</w:t>
        <w:br/>
        <w:t>шын әсері осы Шолпанға байланысты.</w:t>
        <w:br/>
        <w:t>Егін, пішен, мал шаруасы да Шолпанды дос көреді. Осы жағынан қара-</w:t>
        <w:br/>
        <w:t>245</w:t>
        <w:br/>
        <w:t>Алоның нотасына кіргізген жаналығы бүкіл дүние жүзінде үлгі болып</w:t>
        <w:br/>
        <w:t>тарады. Енді соған келеміз.</w:t>
        <w:br/>
        <w:t>Жеті саны жердің саны, бес саны аспандық сан екенін біз жоғарыда</w:t>
        <w:br/>
        <w:t>көрдік. Осыған сәйкес бес деген заңды жерге айналатын нота есебіне қол-</w:t>
        <w:br/>
        <w:t>дануға болмайды деген бір кағида болған. Осы кағида Пифагордан бастап</w:t>
        <w:br/>
        <w:t>барлық батыс елдеріне ертеден тараған,</w:t>
        <w:br/>
        <w:t>Олай болғанда ерте заманда терция қатысы 81/64, секста катысы 27/16,</w:t>
        <w:br/>
        <w:t>септима қатысы 243/128 болып алынған. Музыкалық практикада ондай</w:t>
        <w:br/>
        <w:t>бөлшектерді табу, оны колдану өте қиын болған, Мысалы, ішектің 243/128</w:t>
        <w:br/>
        <w:t>бөлшегін перне бойынан тауып көріндерші, ол аса қиынға түсетін нәрсе. Іс</w:t>
      </w:r>
    </w:p>
    <w:p>
      <w:r>
        <w:t>жүзінде оны табуға болмайды.</w:t>
        <w:br/>
        <w:t>Әл-Фараби өзінін “Музыкалық үлкен кітабында”,(“Китаб әл-музыка</w:t>
        <w:br/>
        <w:t>л-кабир” деген енбегінде) осы мәселені бастан аяк тегіс талдайды. Сол</w:t>
        <w:br/>
        <w:t>талдаудың арқасында айтылған ноталар мынадай түрінде алынады. Терпия</w:t>
        <w:br/>
        <w:t>5/4,секста 5/3, септима 15/8.</w:t>
        <w:br/>
        <w:t>Әл-Фарабидің осы енбегі барлық музыка әлеміне тарап, халықтарға</w:t>
        <w:br/>
        <w:t>үлгі болды. Әл-Фарабидің музыкалық еңбектері Шығыс пен Батысқа бірдей</w:t>
        <w:br/>
        <w:t>тарады. Қазіргі заманнын музыка зерттеушісі атақты ғалым өнерпаз Ген-</w:t>
        <w:br/>
        <w:t>рих Фармер өзінің “Араб музыкасының тарихы” деген үлкен еңбегінде әл-</w:t>
        <w:br/>
        <w:t>Фарабидің музыкалық енбегіне тоқтай келіп былай деген: “Аскан ойшыл</w:t>
        <w:br/>
        <w:t>әл-Фараби барлық ғылымдарда екінші ұстаз деп аталған”. Ал музыка сала-</w:t>
        <w:br/>
        <w:t>сына келгенде оның алдында оның бірінші ұстазы боларлық адам болма-</w:t>
        <w:br/>
        <w:t>ған... Сонлықтан музыка саласында әл-Фарабиді король деп санаймыз.</w:t>
        <w:br/>
        <w:t>Әл-Фарабидін музыка саласындағы бұл жаңалығын нағыз ерлік деуге</w:t>
        <w:br/>
        <w:t>болады. Ойлап карайық. Көп мындаған жылдар бойында бүкіл дүние жүзіне</w:t>
        <w:br/>
        <w:t>қалыптасып келген нота системасын негізінен қайта құру болып шығады.</w:t>
        <w:br/>
        <w:t>Әл-Фарабидің аспан саны мен жер санын қатыс санын іздеуі, оны му-</w:t>
        <w:br/>
        <w:t>зыка саласынан табуы кездейсоқ нәрсе емес. Оның түбінде табиғаттын</w:t>
        <w:br/>
        <w:t>сәнді сәйкес қабысқан ұлы германиясы жатыр. Осы тамаша заңдылық</w:t>
        <w:br/>
        <w:t>ғылыми өлшем, ол барып космология негізіне барып соғады. Ғаламда құрау-</w:t>
        <w:br/>
        <w:t>шы әр заттың өзіндік үні бар деген тамаша қағидаға соғады. Әл-Фарабидің</w:t>
        <w:br/>
        <w:t>осы қағидасы барлық ғылымдар саласындағы еңбектерінің арқауы болып</w:t>
        <w:br/>
        <w:t>табылады. Әл-Фарабилің “Табиғат матбуғат” деген қкағиласы осының негізі</w:t>
        <w:br/>
        <w:t>болып шығады. Оның мағынасы адам баласының үйренетін, оқитын, тағ-</w:t>
        <w:br/>
        <w:t>лымалатын, кітабын шығаратын баспа орны табиғат деген сөз болып шы-</w:t>
        <w:br/>
        <w:t>ғады. Сол себептен біз әл-Фараби табиғат зерттеушілердің алдыңғы катар-</w:t>
        <w:br/>
        <w:t>ларындағы адам деп танимыз.</w:t>
        <w:br/>
        <w:t>Музыканың терең сырын шешудің кілтін әл-Фараби физика матема-</w:t>
        <w:br/>
        <w:t>тика ғылымдардан дәлді ғылымдардан іздейді. Осы жағынан алып қараған-</w:t>
        <w:br/>
        <w:t>да табиғат ғылымына бақылау, өлшеу әдістерін қолданған адам тағы осы</w:t>
        <w:br/>
        <w:t>әл-Фараби екенін еске саламыз.</w:t>
        <w:br/>
        <w:t>Астрономия мен музыка арасын әл-Фараби қатар койып карайды. Оның</w:t>
        <w:br/>
        <w:t>бес себебі жарық сәуле мен дыбыс екеуінің таралу құбылыстары ұқсас.</w:t>
        <w:br/>
        <w:t>Сол себептен астрономия мен музыка да ұқсас деген кағиданы қолдайды.</w:t>
        <w:br/>
        <w:t>Бертін заманда осы кағида Европа елдеріне тараған. Соған бір мысал</w:t>
        <w:br/>
        <w:t>ретінде немістің атақты астрономы И.Кеплердің бір еңбегін айта кетелік.</w:t>
        <w:br/>
        <w:t>Ол жерден бастап тоғызыншы қабат аспанға дейін тараған космостық</w:t>
        <w:br/>
        <w:t>259</w:t>
        <w:br/>
        <w:t>ғалымдар Платон-Аристотельдер өмір сүрген кез.</w:t>
        <w:br/>
        <w:t>Александр сонымен грек-египет елдеріне бірдей патша болды. Соны-</w:t>
        <w:br/>
        <w:t>мен байланысты бұл елдердің мәдениетін жақындату ниетінде болды. Соның</w:t>
        <w:br/>
        <w:t>аркасында астрономия - музыка салаларында қосалқы-ортақ түсініктер</w:t>
        <w:br/>
        <w:t>пайда болды. Сонан бір мысал келтіреміз.</w:t>
        <w:br/>
        <w:t>Египеттің атакты фараолы Ш.Аменхотептің ескерткіші-мүсінінен күн</w:t>
        <w:br/>
        <w:t>шығар алдында біртүрлі күңіренген дыбыс үн шыгады екен. Сол мүсінді</w:t>
        <w:br/>
        <w:t>гректер МЕмон мүсіні деп санаған. Ал ол мемон атақты троян соғысында</w:t>
        <w:br/>
        <w:t>қазатапкан батыр. Оның анасы таң жұлдызы Эос-Аврора-Шолпан, атасы</w:t>
        <w:br/>
        <w:t>Юпитер-Зевс-Муштарий- Шонай. Мүсінінен шыққан таң самалының ды-</w:t>
      </w:r>
    </w:p>
    <w:p>
      <w:r>
        <w:t>бысы Шолпанның Мемонмен амандасқаны; таңғы шық соның көз жасы</w:t>
        <w:br/>
        <w:t>деген аңызға айналған.</w:t>
        <w:br/>
        <w:t>Демек, айтылған Шолпан нотасы грекше Мемон нотасы болып шыға-</w:t>
        <w:br/>
        <w:t>ды. Геометриялық жағынан алып қарағанда Шолпан нотасының екінші</w:t>
        <w:br/>
        <w:t>сыңары бар, яғни терция ( н-е) 5/4 болса, үшкілдің екіншісі катетін алсақ,</w:t>
        <w:br/>
        <w:t>ол болады 5/3. Бұл алтыншы секста нотасын Мемонның әкесі Юпитер-</w:t>
        <w:br/>
        <w:t>Шоңайға беру керек деп ұйғарған. Олай болса осы Шоңай нотасы барлық</w:t>
        <w:br/>
        <w:t>ноталардың өлшеуіші болсын деген. Екінші жағынан Күн нотасы 4/3 екенін</w:t>
        <w:br/>
        <w:t>білеміз, сонымен Шолпан-Шонай екеуінің арасын сол Күн нотасы жалға-</w:t>
        <w:br/>
        <w:t>стырады. Басқа ноталар солардың катынасынан шығады, ол мынау:</w:t>
        <w:br/>
        <w:t>Египеттің (Мысырдың) бұрынғы астанасы Манифест таспан, гректер</w:t>
        <w:br/>
        <w:t>жаңадан Александрия аты мен (Македонский атымен) Жерорта теңізі жа-</w:t>
        <w:br/>
        <w:t>ғасынан кала салды, астана сонда көшті. Осыдан кейінгі замандарда көптсе-</w:t>
        <w:br/>
        <w:t>ген ғасырлар бойында Александрия қаласы Шығыс пен Батыс</w:t>
        <w:br/>
        <w:t>мәдениеттерінің басын косқан ғылыми орталыққа айналды. Кейбір жағ-</w:t>
        <w:br/>
        <w:t>дайларда мәдени табыстардын шыққан жерін табудың өзі де қиынға соға-</w:t>
        <w:br/>
        <w:t>ды. Бұл мәселені айыру үшін Александрдан бұрынғы Египет мәдениетінен</w:t>
        <w:br/>
        <w:t>аздаған мысал келтіреміз.</w:t>
        <w:br/>
        <w:t>Қорытындыда айта кетеріміз: “Ескендірдің басында мүйізі бар” деген</w:t>
        <w:br/>
        <w:t>аңыз қалай тараған?</w:t>
        <w:br/>
        <w:t>Ертедегі Мысыр еліне патшалық ету үшін олардың сол кездегі ғұрпын-</w:t>
        <w:br/>
        <w:t>әдетін ұстау керек болды. Сондықтан Александр (Ескендір) фараондарша</w:t>
        <w:br/>
        <w:t>басына кошкар мүйіз-Амон тажын киді, сонымен катар әулие өгіз Апис</w:t>
        <w:br/>
        <w:t>храмына құрбандық шалды, Александрдың өз елінде гректерде, батыста</w:t>
        <w:br/>
        <w:t>бүл әдет жоқ еді. Сонан каймығып ол мүйізді таж кигенін сыртқы елден,</w:t>
        <w:br/>
        <w:t>әсіресе батыстан жасыратын болған. Оны айтушылардың басын алатын</w:t>
        <w:br/>
        <w:t>болған. Бірак канша жасырғанмен бұл хабар елге кең тарап кетеді. Ол үшін</w:t>
        <w:br/>
        <w:t>кімді жазалауды да білмейді. Сонда бір адам Александрға келіп: “Бұл ха-</w:t>
        <w:br/>
        <w:t>барды таратушыны мен таптым дейді”, Соны көрсетемін деп ол Александр-</w:t>
        <w:br/>
        <w:t>ды бір қамыс өскен апанға алып барады. Екеуі сол апанның жарынын ас-</w:t>
        <w:br/>
        <w:t>тына түсіп отырады. Жел тұрады, камыс қурайлардың басы шулай бастай-</w:t>
        <w:br/>
        <w:t>ды. Тыңдаса бәрінің айтатыны “Ескендірдің басында мүйізі бар”</w:t>
        <w:br/>
        <w:t>Осы үнге барлық ормап косылады, ағаштағы ұлу, аукау сиырлар косы-</w:t>
        <w:br/>
        <w:t>254</w:t>
        <w:br/>
        <w:t>Бұл төрттік нота - төртінші аспан (Күн) нотасы болады. Басқа бір есеп</w:t>
        <w:br/>
        <w:t>бойынша оны жер нотасы деуге де болады.</w:t>
        <w:br/>
        <w:t>Ал оның алдындағы нота үштік-терция қалай алынған? Оның белгісі</w:t>
        <w:br/>
        <w:t>қандай? Аспаны қайсысы?</w:t>
        <w:br/>
        <w:t>Осы мәселеге мыңдаған жылдар бойыпша талас туғызып келеді. Сол</w:t>
        <w:br/>
        <w:t>таласты ғылыми жолмен тура шешкен атакты ғұлама әл-Фараби болды.</w:t>
        <w:br/>
        <w:t>Біз бұл арада сол әл-Фарабидың қолданған катынасын аламыз. Сол бой-</w:t>
        <w:br/>
        <w:t>ынша терция нотасының сандық мәні 5/4, яғни бұл египет үшкіліпің гипо-</w:t>
        <w:br/>
        <w:t>тенузасы мен үлкен катет арасынын қатысы. Териия (үштік) нотаның</w:t>
        <w:br/>
        <w:t>белгісі Ми (е), бұл нота үшінші аспандағы Шолпан планетасына жатады.</w:t>
        <w:br/>
        <w:t>Бірақ музыка өнерінің басшысы осы Шолпан екені айтылады. Соған сәйкес</w:t>
        <w:br/>
        <w:t>терция нотасы барлық музыкалык ноталардың басы болып табылады. Осы</w:t>
        <w:br/>
        <w:t>нотаны барлық елдерде музыка өнеріне кіргізген данышпан әл-Фараби.</w:t>
        <w:br/>
        <w:t>Сонымен Күннін және оның шолғыншысы әншісі Шолпанның нотала-</w:t>
        <w:br/>
        <w:t>рын египет үшкілінен алганын көрдік. Енді жеті нотаның басқаларына</w:t>
        <w:br/>
        <w:t>келеміз.</w:t>
      </w:r>
    </w:p>
    <w:p>
      <w:r>
        <w:t>Ең бірінші басқы нота бірінші аспан Ай нотасы, Луна-Қамар нотасы,</w:t>
        <w:br/>
        <w:t>оның саны бірлік - прима, І:1 белгісі до (с).</w:t>
        <w:br/>
        <w:t>Екінші нота, екінші аспан Болпан нотасы - Меркурий - Ғұтрад нотасы,</w:t>
        <w:br/>
        <w:t>оның сандық қатысы 9/8, белгісі скінші (секунда), ре.</w:t>
        <w:br/>
        <w:t>Үшінші нота терция Шолпандікі, ол айтылды. (Зухранікі). Төртінші</w:t>
        <w:br/>
        <w:t>нота кварта - Күндікі, ол айтылды (Солнце-Шамси) нотасы.</w:t>
        <w:br/>
        <w:t>Бесінші нота квинта, бұл бесінші аспан планетасы Марстікі Марих(Есек-</w:t>
        <w:br/>
        <w:t>Қырған) болып саналады. Сандық қатынасы 3/2, белгісі соль(ф).</w:t>
        <w:br/>
        <w:t>Алтыншы нота секста, бұл алтыншы аспан қожасы Юпитер (Мушта-</w:t>
        <w:br/>
        <w:t>ри-Шоңай) нотасы болып саналады. Сандық қатынасы 5/3, белгісі ля (а).</w:t>
        <w:br/>
        <w:t>Жетінші нота септима, бүл жетінші аспан планетасы Сатурн (Зухал-</w:t>
        <w:br/>
        <w:t>Санжар) нотасы болып есептеледі. Сандық катынасы 15/8,си(П).</w:t>
        <w:br/>
        <w:t>Октава - сегізінші нота, баска нотаға қайта оралу болып саналады, яғни</w:t>
        <w:br/>
        <w:t>екі еселенеді; 2:1 белгісі до (с).</w:t>
        <w:br/>
        <w:t>Музыка мәдениетінің калған тарихын Ескендір музейінен естиміз.</w:t>
        <w:br/>
        <w:t>“ЕСКЕНДІРДІҢ БАСЫНДА МҮЙІЗІ БАР”</w:t>
        <w:br/>
        <w:t>Осы аңыз осыдан 2300 жыл бұрын халыққа тарап, біздің заманымызға</w:t>
        <w:br/>
        <w:t>жеткен нәрсе. Сол жөнінде қысқаша түсінік.</w:t>
        <w:br/>
        <w:t>Александр Македонский (Ескендір Зұлқарнайын) ерте замандағы</w:t>
        <w:br/>
        <w:t>гректердің атақты қол басшысы Македониядан шыққан Александрегипетті</w:t>
        <w:br/>
        <w:t>жаулап алғаны мәлім (жыл санаудан 332 жыл бұрын).</w:t>
        <w:br/>
        <w:t>Мысыр - Египет патшасы фараонлар (ферғаундар) сол замандарда ба-</w:t>
        <w:br/>
        <w:t>сына қошқар мүйізді таж киетін, Онып мәнісі дүниені билеуіші иссітеңірі</w:t>
        <w:br/>
        <w:t>Кұн Қошқар басты Күн иесі Амон деп білген. Ал оның жердегі орынбаса-</w:t>
        <w:br/>
        <w:t>ры Фарлон деп танитын болған. Сол себептен патшалық таж қошқар мүйізді</w:t>
        <w:br/>
        <w:t>болған. Таққа отырған Александр басына қошқар мүйізді таж киген, сол</w:t>
        <w:br/>
        <w:t>бойынша Зұлқарнайын, яғни Қосмүйізді аталған. Бұл оқиға біздін жыл</w:t>
        <w:br/>
        <w:t>сапаудан үш жүз жиырма жыл шамасы бұрын болған. Ол заман атақты</w:t>
        <w:br/>
        <w:t>2535</w:t>
        <w:br/>
        <w:t>Сонымен Ескендір Зұлқарнайын заманында жыл басы Кошкардан Амон-</w:t>
        <w:br/>
        <w:t>нан басталған. Мемон нотасы осыдан алынған, өйткені ол Күн жаршысы</w:t>
        <w:br/>
        <w:t>Шолпанның үлы.</w:t>
        <w:br/>
        <w:t>Енді Анис-әулие өгіз туралы. Апис кезінде Египетті кім билеген? Апис</w:t>
        <w:br/>
        <w:t>кезі египетте Ирандықтардан бұрынғы ертедегі фараондар кезі болмак. Сол</w:t>
        <w:br/>
        <w:t>кезде Көк Өгізтүсінігі бүкіл дүние жүзіне жайылғап деуге болалы. Өйткені</w:t>
        <w:br/>
        <w:t>оныңізі Будда діні тараған ежелгі шығыс елінде кеп тараған нәрсе екенін</w:t>
        <w:br/>
        <w:t>білеміз. Сиырды әулие түту сол дінге байланысты екені тағы мәлім. Өгіз</w:t>
        <w:br/>
        <w:t>арфа мен байланысты Сиырды әулие тұту Шумерде болғаны мәлім. Бар-</w:t>
        <w:br/>
        <w:t>лық түркі тілдес халықтар арасында кең тараған аңыздарда "Өгізханды”</w:t>
        <w:br/>
        <w:t>”Алыптар” ертегісінде Сиырды құрметтеу болғаны мәлім. Зороастр (Зара-</w:t>
        <w:br/>
        <w:t>туш) дінін тұтқан Иранда тағы баска халықтарда сол сияқты ғұрып болған.</w:t>
        <w:br/>
        <w:t>Оның шешесінің аты сиырсауған (Дугдава) аталған.</w:t>
        <w:br/>
        <w:t>Ертедегі Мысыр (Египет) елі көбінесе отырыкшы, егіншілік кәсібінде</w:t>
        <w:br/>
        <w:t>болған. Солармен катар олардың Азиямен көшпелі елдермен араластары</w:t>
        <w:br/>
        <w:t>да көп болған. Соларлың ішінде бір кездерде фараондық кұрғандары ла</w:t>
      </w:r>
    </w:p>
    <w:p>
      <w:r>
        <w:t>болған. Солардын бірін Гиксостар атаған, яғни ол "Бақташылар басшысы”</w:t>
        <w:br/>
        <w:t>деген сөзден шығады. Олар Палестиналардан бастап Синай түбегі арқылы</w:t>
        <w:br/>
        <w:t>келіп тарап, ақырын да бүкіл египет елін, соған қоса Сирияны, Критты</w:t>
        <w:br/>
        <w:t>бағындырған (жыл санаудан 1710-1560 жылдар шамасы бұрын).</w:t>
        <w:br/>
        <w:t>Азия халықтарынан египеттің үйренген өнерлері болған. Олар мына-</w:t>
        <w:br/>
        <w:t>лар: кола қорыту, қоладан сауыт-сайман, карулар жасау, шабақ дөңгелекті</w:t>
        <w:br/>
        <w:t>(алты кегейлі) жеңіл арба жасау, оларға ат жегіп пайдалану; соғыста әр</w:t>
        <w:br/>
        <w:t>түрлі шептер құрып, бекініс жасау... Осылардың арқасында египетеліірі</w:t>
        <w:br/>
        <w:t>табыстарға жеткен. Осы өнерлерді таратушы кол басшының аты Хион дс-</w:t>
        <w:br/>
        <w:t>ген екен деседі.</w:t>
        <w:br/>
        <w:t>Азия мен Африка арасындағы мәдени ара қатынастарды зерттеудің та-</w:t>
        <w:br/>
        <w:t>лай тамаша жұмбақтары бар. Солардын ішінде адам баласының алғашқы</w:t>
        <w:br/>
        <w:t>мәдени ошағы қайда болған? Осы да әлі шешілмеген нәрсе.</w:t>
        <w:br/>
        <w:t>Азия мен Африка және Европа үшеуінің байланыскан мәдениетінің</w:t>
        <w:br/>
        <w:t>бір үлкен кезені осыдан 1400 жыл шамасы бұрын басталған. Онын аты</w:t>
        <w:br/>
        <w:t>араб мәдениеті. Сонымен байланысты біз араб музыкасының тарихынан</w:t>
        <w:br/>
        <w:t>қысқа мәлімет. Ол тарихтың төрінде біздің бабамыз әл-Фараби отыр.</w:t>
        <w:br/>
        <w:t>ӘЛ-ФАРАБИ МУЗЫКАЛЫҚ</w:t>
        <w:br/>
        <w:t>МИРАСТАРЫ ЖӨНІНДЕ</w:t>
        <w:br/>
        <w:t>Ұлу мақамы аспан астрономиясымен музыканың тарихи байланысын</w:t>
        <w:br/>
        <w:t>сөз еттік. Осы скі салада бірдей еңбек еткен, мол мирас калдырған баба-</w:t>
        <w:br/>
        <w:t>мыз әл-Фарабиді еске алуды жөн көрдік.</w:t>
        <w:br/>
        <w:t>Египетте Александрия қаласы бір кезде дүние жүзінің ең ірі ғылыми</w:t>
        <w:br/>
        <w:t>орталығы болғанын білеміз. Әрнәрсенің бастауы бар, ер жетуі бар және</w:t>
        <w:br/>
        <w:t>тозуы бар. Қазіргі жыл санаудың алғашқы ғасырларында Александрия</w:t>
        <w:br/>
        <w:t>ғылымы әлсірей бастады. Оның әлсіреуіне ең басты себеп шындықтан гөрі</w:t>
        <w:br/>
        <w:t>атакты сүйетін адамдар басшы орын алды. Сол кездегі патшалар шындық</w:t>
        <w:br/>
        <w:t>іздеушілерден көрі өздерін мадақтағандарды жоғары көтерді. Шын галым-</w:t>
        <w:br/>
        <w:t>дарға жол бермеді. Бертін келе оларға қудалау жасалды. Сонымен 4-5 ғасыр-</w:t>
        <w:br/>
        <w:t>257</w:t>
        <w:br/>
        <w:t>Айтылған тас кітаптар арасынан үлкен поэма - дастан табылған. Оның</w:t>
        <w:br/>
        <w:t>бас кейіпкер батырының аты Гильгамеш. Осы Гильгамеш поэмасынан</w:t>
        <w:br/>
        <w:t>үзінділер.</w:t>
        <w:br/>
        <w:t>Гильгамештің сиқырлы барабаны болған. Сол барабанды ойнаса, бар-</w:t>
        <w:br/>
        <w:t>лық халықоның соңынан ереді, ол не1сте лесе, соны істейді. Барабан жо-</w:t>
        <w:br/>
        <w:t>ғалады, оны ешкім тындамайтын болады. Сол барабанның қалай жасалга-</w:t>
        <w:br/>
        <w:t>нын, неден жасалғанын көрейік.</w:t>
        <w:br/>
        <w:t>Ертедегі аңызда Шумер жерінде өскен тамаша бір Бәйтерек - Жөке</w:t>
        <w:br/>
        <w:t>ағашы болады. Осы өлкені топан су басқан кезде сол ағашты Ефраты жаға-</w:t>
        <w:br/>
        <w:t>сынан Инанна атты әулие судан тартып алады да, апарып өзінің Урақ са-</w:t>
        <w:br/>
        <w:t>райына отырғызады. Шумердің Инанна әулиесінен Вавилондыктар Иштар</w:t>
        <w:br/>
        <w:t>атаған. Гректер - римдіктер оны Афродин-Венера-Аврора деген. Бізше ол</w:t>
        <w:br/>
        <w:t>Шолпан.</w:t>
        <w:br/>
        <w:t>Осы Шолпан ағашының куысына бір балалы әйел мекендейлі. Ағаш-</w:t>
        <w:br/>
        <w:t>тың тамырына жылан ұя салады, ал оның жоғары бұтағына Бүркіт үя са-</w:t>
        <w:br/>
        <w:t>лады.</w:t>
        <w:br/>
        <w:t>Шумердің Күн әулиесі Утудың әмірі бойынша сол Шолпан ағашын-</w:t>
        <w:br/>
        <w:t>дағы жыланның басын Гильгамеш батыр ай балтамен шабады. Осылан шоа-</w:t>
        <w:br/>
        <w:t>шыған әйел баласымен жәнебүркіт балапандарымен қашып кетеді. Урак</w:t>
      </w:r>
    </w:p>
    <w:p>
      <w:r>
        <w:t>халқы Гильгамештің әмірі бойынша ағашты кесіп, онан Иманнаға сарай</w:t>
        <w:br/>
        <w:t>жасайды.</w:t>
        <w:br/>
        <w:t>Сол ағаштың қалдықтарынан бұтағынан Гильгамешке патшалық тақ</w:t>
        <w:br/>
        <w:t>таж, таяқ жасалады және сонан тамаша сиқырлы барабан және оның шы-</w:t>
        <w:br/>
        <w:t>быкшасы жасалады.</w:t>
        <w:br/>
        <w:t>Гильгамеш сол барабан мен көптеген жорықтар жасайды. Сиқырлы</w:t>
        <w:br/>
        <w:t>барабан соғылса барлық халық жиналады, әсіресе жастар соған елігеді.</w:t>
        <w:br/>
        <w:t>Гильгамеш өзінің патшалық өкімін жүргізеді. Онын істерінде дұрысы мен</w:t>
        <w:br/>
        <w:t>катар терісі де болады. Соның салдарынан жер астының әулиесі сиқырлы</w:t>
        <w:br/>
        <w:t>барабанды ұрлатып алады. Соны іздеп Гильгамеш өлмеудің шарасын іздеп,</w:t>
        <w:br/>
        <w:t>дүниені кезеді. Бірақ өлімге карсы шара жоқ екеніне көзі жетіп, тоқтайды.</w:t>
        <w:br/>
        <w:t>Ойлап қарасақ қазақ халқының мұнда “Өгізхан” атты аңызына үксас</w:t>
        <w:br/>
        <w:t>жерлері көрініп тұр. Гильгамештың шеберлігі сияқты Өгізғанның да</w:t>
        <w:br/>
        <w:t>шеберлігі болғаны белгілі. Айтайық оның Қаңлы атты шебері Өгізханға</w:t>
        <w:br/>
        <w:t>арнап Арба жасаған. Ерте заманла көшпелі елдерде арбаның әрітұрақ екені,</w:t>
        <w:br/>
        <w:t>әрі жорық көлігі болғаны мәлім. Сол арба арфа деген сөздің біртүбірінен</w:t>
        <w:br/>
        <w:t>болуы да ғажап емес. Өйткені арфалардың ертеде арбанікі сияқты</w:t>
        <w:br/>
        <w:t>дәңгелектері болған. Сонымен өгіз арба - өгіз арфа болуы да ықтимал.</w:t>
        <w:br/>
        <w:t>Арбамен жорыққа шыққанда онда барабан ойнататын болған. Осымен бай-</w:t>
        <w:br/>
        <w:t>ланысты “Арба” туралы жұмбақты еске түсіруге болады.</w:t>
        <w:br/>
        <w:t>Екінші жағынан Гильгамештің сиқырлы барабанмен өлімге айла іздегені</w:t>
        <w:br/>
        <w:t>Қорқыттың қобыз алып Желмайя мен жер шалғаны ұксас келсді.</w:t>
        <w:br/>
        <w:t>Бұл арада тағы бір - екі тамаша ұқсас-қисындар жатыр. Өгізхан өзінің</w:t>
        <w:br/>
        <w:t>бір батыры Қыпшақты жас бала күнінде шешесімен бірге ағаштын қуысы-</w:t>
        <w:br/>
        <w:t>нан табады. Гильгамеш баласы әйелді ағаштын қуысынан босатады.</w:t>
        <w:br/>
        <w:t>Үшінші жағынан музыка өнерінін аспандағы әулиесі Шолпан барлық</w:t>
        <w:br/>
        <w:t>халықтарға ортақ. Тан Шолпан Күн шатырының есігін ашып ән шырқай-</w:t>
        <w:br/>
        <w:t>249</w:t>
        <w:br/>
        <w:t>лып шуласады... Осыны естігеннен кейін Ескендір шындықты жасыруға</w:t>
        <w:br/>
        <w:t>болмайды деген қорытындыға келіп токтайды. Енді бір мәселе: Апис пен</w:t>
        <w:br/>
        <w:t>Амон катынасы. Басқаша айтканда өгіз әулие мен Кошкар әулиенің қарым</w:t>
        <w:br/>
        <w:t>қатынасы қалай? Шумерлерді Өгіз арфа болса, мысырда Кошкар тажы</w:t>
        <w:br/>
        <w:t>болды. Осы мәселені түсіну үшін көне тарихқа тағы бір аралау керек. Сонын</w:t>
        <w:br/>
        <w:t>ішінде алдымен Мысырдың көне тарихы жөнінде.</w:t>
        <w:br/>
        <w:t>Мафис (Маниф) мәдениеті. Жоғарыда айтылған Египет үшкілінің шық-</w:t>
        <w:br/>
        <w:t>қан тамыры теренде жатыр. Ол біздін тарихтан білетін гректер ғылымы-</w:t>
        <w:br/>
        <w:t>нан әріде жатыр. Ескендір заманынан кейін ертелегі Египет мәдениетінің</w:t>
        <w:br/>
        <w:t>көптеген нұскалары әрі қарай дамыды, кейбіреулері жоғалып үмыт бола-</w:t>
        <w:br/>
        <w:t>ды. Ал кайсы біреулері грек ғалымдары атымен тарауда. Осылардан бірер</w:t>
        <w:br/>
        <w:t>мысал келтіру кажет.</w:t>
        <w:br/>
        <w:t>Египет мәдениеті барлық адам баласына ғылым таратқан тамаша орта-</w:t>
        <w:br/>
        <w:t>дықтың бірі екені белгілі. Онда адам баласының тас қару қолданын</w:t>
        <w:br/>
        <w:t>дәуірлерден қалған қалдықтар бар. Ол кемінде 20000 жыл бұрынғы. Онан</w:t>
        <w:br/>
        <w:t>бері қарай Египеттің көп мындаған жылдық көне тарихы бар. Айтайық</w:t>
        <w:br/>
        <w:t>сонау фараондардан бұрынғы, анау атакты пирамидалардан бұрынгы</w:t>
        <w:br/>
        <w:t>дәуірде жасалған зор мәдениеттер бар. Фараондар заманы сол зор</w:t>
        <w:br/>
        <w:t>мәдениеттің аркасында жасалған нәрселер. Осыған орай египеттін Абызы</w:t>
        <w:br/>
        <w:t>мен гректін атақты ойшылы Солонның әңгімесін еске алайық.</w:t>
        <w:br/>
        <w:t>Солон гректің орталығы Афина каласының атақты үғламасы. Ол дүние</w:t>
        <w:br/>
        <w:t>жүзін аралап, көп мирас калдырган адам. Онын калдырған мирастарын</w:t>
      </w:r>
    </w:p>
    <w:p>
      <w:r>
        <w:t>жинап жарыққа шығарған ғалым, философ Платон болған. Солон Платон-</w:t>
        <w:br/>
        <w:t>ның шешесінің бауыры, Платонды тәрбиелеген адам. Сол Солон егинет</w:t>
        <w:br/>
        <w:t>Абызымен әңгімелескенде оның айтқаны: “Ой Солон! Солон! Сендер грек-</w:t>
        <w:br/>
        <w:t>тер кешегі! - бүгінгі күнді ғана білесіндер. Сен бір ғана топан судын тасы-</w:t>
        <w:br/>
        <w:t>ғанын айтасың, онан бұрын, осыдан 8-10 мындаған жылдарлан бүрын то-</w:t>
        <w:br/>
        <w:t>пан суы бірнеше рет болған. Соның бірінде Атлант деген сл су астына</w:t>
        <w:br/>
        <w:t>кеткен. Онан хабарларыц жок” - деген. Сол аныз бойынша Атлантика мүхи-</w:t>
        <w:br/>
        <w:t>ты аталды. Сол бойынша шыққан көптеген аңыздар бар. Сол халықтара-</w:t>
        <w:br/>
        <w:t>лық тарихқа байланысты Солонның Финикия Лидия патшасы Крсзбен</w:t>
        <w:br/>
        <w:t>кездескенін де айта кетелік.</w:t>
        <w:br/>
        <w:t>Жерорта тенізінің оңтүстік жағасын алып жатқан сол кездегі бір ірі</w:t>
        <w:br/>
        <w:t>бай мемлекет болғап. Оның патшасы Крез өз заманында ең мықты, салта-</w:t>
        <w:br/>
        <w:t>натты, атақты патшалардың бірі екен. Саяхатшы Солон соған барып әңгіме</w:t>
        <w:br/>
        <w:t>жасайды. Сонда Крез одан: "Дүниеде менен бақытты адам көрдің бе?” - деп</w:t>
        <w:br/>
        <w:t>сұрайды. Сонда Солон оған: “Адам бақыты - өмірі аяқталған кезінде ғана</w:t>
        <w:br/>
        <w:t>белгілі болады” деп жауап береді.</w:t>
        <w:br/>
        <w:t>Осы әңгімеден кейін аз уақыт өткен соң, Иранның атақты патшасы</w:t>
        <w:br/>
        <w:t>(шах) Кир Лидияны басып алып, Крезді колға түсіреді.</w:t>
        <w:br/>
        <w:t>Киросының алдында Крезбен катынас жасап, дос болуға, құда болуға</w:t>
        <w:br/>
        <w:t>уағда берген, Сөйте түра тұтқиыл шабуыл жасағанына Крез ызаланып,</w:t>
        <w:br/>
        <w:t>жауап катпай жатып алады. Сонда Кироны дарға асуға әмір қылады. Аузы-</w:t>
        <w:br/>
        <w:t>нан бір сөз шығатын болса, өлтірмей алып келіңдер дейді.</w:t>
        <w:br/>
        <w:t>Жендеттер жазалауға кіріскен кезде Крез. “Солон! Солон!” деп айкай-</w:t>
        <w:br/>
        <w:t>лайды. Оны өлтірмей алып келеді. Крез Кирге Солонның сезін айтады.</w:t>
        <w:br/>
        <w:t>Кир оны босатып, өзінің кеңесшісі ретінде ұстайды. Солонның айтқаны</w:t>
        <w:br/>
        <w:t>253</w:t>
        <w:br/>
        <w:t>ларда Александриялагы академия жабылды. Ғалымдар Азия елдеріне, Ара-</w:t>
        <w:br/>
        <w:t>вия, Иран, Орта Азия, Қазақстан жеріне дейін тарады. Сол келген</w:t>
        <w:br/>
        <w:t>жерлерінде ғылыми орталықтар құрыла бастады. Екінші жағынан араб</w:t>
        <w:br/>
        <w:t>елдерінде ислам діні бірлікке шақырып, ұран көтерді. Осы жағдайдың бас</w:t>
        <w:br/>
        <w:t>қосқан орталығы Араб елінде болып, арабтілінде ғылыми орталық құрыл-</w:t>
        <w:br/>
        <w:t>ды. Алғашқыда УП-УІП ғасырларда Сирияда - Шам-Дамаск шаһарында,</w:t>
        <w:br/>
        <w:t>онан кейін Бағдадта ҮШ-ХІП ғасырларда халифалық ірі мемлекет пайда</w:t>
        <w:br/>
        <w:t>болды. Арабия, Ирап, Орталық Азия, Қазақстан жерлері түгелімен сол</w:t>
        <w:br/>
        <w:t>халифат құрамына кірді. Сонымен катар Индияның, Африканың көп-көп</w:t>
        <w:br/>
        <w:t>жерлері сол халифатка кірді. Әл-Фараби заманында (ІХ-ХІ ғасырларда)</w:t>
        <w:br/>
        <w:t>Африкалық арабтар Испанияда өз алдына халифат құрды. Сонымен араб</w:t>
        <w:br/>
        <w:t>ғылымы әл-Фараби заманында дүние жүзілік зор дәрежеге көтерілді.</w:t>
        <w:br/>
        <w:t>Дүние жүзілік ғылымның сол бір дәуірлеген кезінде әл-Фараби ғылым</w:t>
        <w:br/>
        <w:t>мен өнердің барлық саласында тамаша табыстарға жетті. Олардың ішінен</w:t>
        <w:br/>
        <w:t>бұл жерде біз музыка жағынан ғана сөз етеміз.</w:t>
        <w:br/>
        <w:t>Әл-Фараби музыкалык саладағы табыстары үш саладан құрялған деп</w:t>
        <w:br/>
        <w:t>білеміз. Оның бірі әл-Фарабидің өз елінен өзінің табиғи талантынан, екінші</w:t>
        <w:br/>
        <w:t>оның барған араб елі, Бағдад шаһары музыкаға зор мән беретін орталық,</w:t>
        <w:br/>
        <w:t>болды. Үшінішден бойына барлық көне ғылымды жиған грек ғалымдары-</w:t>
        <w:br/>
        <w:t>ның әсері.</w:t>
        <w:br/>
        <w:t>Осылардың бәрі келіп әл-Фараби тұлғасында бас қосты. Әл-Фараби</w:t>
        <w:br/>
        <w:t>музыканы екі салада зерттеді: ғылыми және өнер саласында Ғылыми</w:t>
        <w:br/>
        <w:t>көзбен қарағанда музыка дыбыс зерттеуге жалғасады. Ал дыбыс ол табиғи</w:t>
        <w:br/>
        <w:t>қүбылыстың бір зор әсері. Оны ежелден физика математика саласында</w:t>
        <w:br/>
        <w:t>карайды. Дыбыстың әсері өсиеті физикалық математикалық өлшеумен</w:t>
      </w:r>
    </w:p>
    <w:p>
      <w:r>
        <w:t>табылады.</w:t>
        <w:br/>
        <w:t>Алөнерсаласында болса, ол музыкалық үнді тексереді, ол үннің адам-</w:t>
        <w:br/>
        <w:t>гаететін әсерін зерттейді; ол үшін көптеген музыкалық дайындықтар ке-</w:t>
        <w:br/>
        <w:t>рек.</w:t>
        <w:br/>
        <w:t>Әл-Фараби музыканың осы екі саласынын екеуінен де зор мирас кал-</w:t>
        <w:br/>
        <w:t>дырды. Бір-екі мысал келтірейік.</w:t>
        <w:br/>
        <w:t>Әл-Фараби дыбыс теориясын жасап, оның қасиетті сәуленің таралу</w:t>
        <w:br/>
        <w:t>касиетіне ұқсас деген пікірді дәлелдеген. Сонымен қатар ол дыбыстың му-</w:t>
        <w:br/>
        <w:t>зыкалық көрінісі оның тек аз ғана бөлшегі. Дыбыстың онан жоғары төмен</w:t>
        <w:br/>
        <w:t>түрлері созыла береді, дегенді дәлелдеген. Осы айтылған екі қағида бүгінгі</w:t>
        <w:br/>
        <w:t>ғылымға сай келетіні белгілі.</w:t>
        <w:br/>
        <w:t>Ал музыканың өнерлік жағына келгенде ол барлық жағынан ұлы му-</w:t>
        <w:br/>
        <w:t>зыкант болған. Алдымен ол музыкалық аспаптарда ойнап, билеп ән сала-</w:t>
        <w:br/>
        <w:t>тын болған. Екіншіден ол музыканың ноталық жаңа теориясын берген.</w:t>
        <w:br/>
        <w:t>Үшінші жағынан ол музыкалықаспаптар жасаған. Төртіншіден ол музыка</w:t>
        <w:br/>
        <w:t>мақамдарын жазған композитор болған. Онан әрі қарай ол барлық музы-</w:t>
        <w:br/>
        <w:t>калық жанрларды, олардың тарихын зерттеген. Қай елде, қай жерде, қай</w:t>
        <w:br/>
        <w:t>кезде қандай мақамда ойнау керек екенін зерттеген.</w:t>
        <w:br/>
        <w:t>Қысқасын айтканда, әл-Фарабидің музыка саласында таса қалған нәрсе</w:t>
        <w:br/>
        <w:t>жоқ.</w:t>
        <w:br/>
        <w:t>Ол музыка ойнағанда адамды күлдіре де, жылата да, ұйықтата да алады</w:t>
        <w:br/>
        <w:t>деген алақап тараған. Әл-Фарабидің музыкант аты аңызға айналған.</w:t>
        <w:br/>
        <w:t>258</w:t>
        <w:br/>
        <w:t>Кирдің өз басыпа да келіп жетті. Ол Орта Азия мен Қазақстан жеріне</w:t>
        <w:br/>
        <w:t>шабуыл жасады. Оны Қыпшақ ханшасы Томарис қолға түсіріп жазалайды.</w:t>
        <w:br/>
        <w:t>Кирдің ұлы Қамбыз еғипетті жаулап алады. Фараон болады (Қазіргі</w:t>
        <w:br/>
        <w:t>жыл санаудан 525 жыл бұрын). Сол кезде гректің атақты ғалымы Пифагор</w:t>
        <w:br/>
        <w:t>египет еліне ғылым үйренуге келген екен. Ол Қамбизге колға түседі.</w:t>
        <w:br/>
        <w:t>Пифагорды Қамбиз жер аударып Вавилонияға (Шумер еліне) жібереді.</w:t>
        <w:br/>
        <w:t>Сол саяхаттардан кейін Пифагор өз еліне гректерге Афинаға оралады. Со-</w:t>
        <w:br/>
        <w:t>нымен грек мәдениетінің іргесін қалаушыларының ең ірісі Пифагор үш</w:t>
        <w:br/>
        <w:t>елдің мәдениетінен нәр алады: египет, иран, вавилония.</w:t>
        <w:br/>
        <w:t>Жоғарыда айтылған египет үшкілінің заңына бұл күнде Пифагор тео-</w:t>
        <w:br/>
        <w:t>ремасы деп аталады. Музыкалық нота болса, оны да біз сол Пифагордан</w:t>
        <w:br/>
        <w:t>қалды дейміз. Тағы сол сияқты әнгіме көп, Оның бәрін бұл арада айыру</w:t>
        <w:br/>
        <w:t>қмын. Бір ғана есте болатын нәрсе Ескендір Зулқарнайынан кейін көптеген</w:t>
        <w:br/>
        <w:t>ғылыми табыстар гректер атымен кете берген.</w:t>
        <w:br/>
        <w:t>Енді бір керекті мәселе египетте кездесетін Көк Кошкар Амон мен Көк</w:t>
        <w:br/>
        <w:t>өгіз - Апис арасы қалай? Қазіргі золиак жұлдыздар тобының атаулары</w:t>
        <w:br/>
        <w:t>Койдан (Қошқардан) басталады, арабша - Хамал; онан кейін екінші жұлдыз</w:t>
        <w:br/>
        <w:t>тобы Сиыр-Сәуір, онан кейін Жауҙза (Егіз); қазақша Барыс. Қазақша жыл</w:t>
        <w:br/>
        <w:t>басы Тышқан, онан кейін Сиыр. Қой жылы казақша мүшел есебінде Сиыр-</w:t>
        <w:br/>
        <w:t>га карама-қарсы жатыр: Сиыр екінші жыл болса, Қой сегізінші жыл. Со-</w:t>
        <w:br/>
        <w:t>нымен катар Тышқан мен Қойдың аспаны бір-бесінші хат көк Есеккырған.</w:t>
        <w:br/>
        <w:t>Қазакша мүшел есебінің бұл өзгешеліктері өз алдына бір ерекше мәселесі</w:t>
        <w:br/>
        <w:t>бар, терең мағынасы бар. Оған бұл арада токтауға мүмкіндік жоқ. Сиыр</w:t>
        <w:br/>
        <w:t>мен Қойдың зодиак бойынша катынасына келеміз, Ол барлық дүние жүзіне</w:t>
        <w:br/>
        <w:t>ортақ нәрсе. Оның аты ілгерілеу-прецессия заңы.</w:t>
        <w:br/>
        <w:t>Жердің айналу бөлігі - кіндігі аздап ақырын өзгеріп отырады. Соның</w:t>
      </w:r>
    </w:p>
    <w:p>
      <w:r>
        <w:t>салдарынан күн мен түннің теңелген наурыз басы ілгерілеп отырады, соны</w:t>
        <w:br/>
        <w:t>процессия-ілгерілеу заңы деп атайды. Бұл заң ертедегі Шумер заманында</w:t>
        <w:br/>
        <w:t>белгілі болған, олардын үшкіл таңбалы жазумен жазған тас кітабында бар.</w:t>
        <w:br/>
        <w:t>Онда былай деген: Ілкерілеу заны бойынша әрбір жұлдыз тобына күн 2000</w:t>
        <w:br/>
        <w:t>жыл шамасы болады. Сол заң бойынша казір жыл басы Сиырдан өтіп,</w:t>
        <w:br/>
        <w:t>Қойға ауыса бастады. Мұнан бұрынғы заманда жыл басы Егіздер жұлды-</w:t>
        <w:br/>
        <w:t>зында болатын еді.</w:t>
        <w:br/>
        <w:t>Казіргі ғылым өлшеуі бойынша Шумер есебін шығарамыз. Күн мен түн те-</w:t>
        <w:br/>
        <w:t>нелген ноқат ол Құс Жолы (Галактика) шеңбері мен Күн жолы эклиптика</w:t>
        <w:br/>
        <w:t>шеңберлерінде кездеседі. Осы кездескен нокитэклиптика бойыншша ілгерілеп оты-</w:t>
        <w:br/>
        <w:t>рады да 25725 жылда сол шеңберді бір айналып шығады. Осы санды 12 зодиак</w:t>
        <w:br/>
        <w:t>бұрышына бөлсек, әрбір золиак жұлдыз тобыңда мәлшермен алғанда 2000 жыл</w:t>
        <w:br/>
        <w:t>шамасы болады (25725: 12-2173).</w:t>
        <w:br/>
        <w:t>Қазіргі заманда осы теңеліс ноқаты Балықтар тобында; сонда Егіздер</w:t>
        <w:br/>
        <w:t>тобында, Сиыр табында, Қошқартобында қашан болғанын шығару қиын</w:t>
        <w:br/>
        <w:t>смес, Айталық осыдан үш мың жыл шамасы бұрын теңеліс ноқаты Қош-</w:t>
        <w:br/>
        <w:t>карда болды десек, Ескендірдің есімі Кошкар мүйіз Амоннан калған деуге</w:t>
        <w:br/>
        <w:t>болады. Ал одан екімың жыл бұрын шамасы бұрын теңеліс ноқаты Сиыр</w:t>
        <w:br/>
        <w:t>жұлдыз тобында - Үркерде болған есептесек, ол тас кітап жазған Шумер</w:t>
        <w:br/>
        <w:t>заманына дәл келеді. Онан арғы заманда теңеліс ноқаты Егіздер жұлдыз</w:t>
        <w:br/>
        <w:t>тобында болса, ол египет Абызының айтқан заманы Атлан заманы болар?</w:t>
        <w:br/>
        <w:t>256</w:t>
        <w:br/>
        <w:t>музыкалық мелодия бейнесін жасаған. Онда ноталар негізгі жер, онан кейін</w:t>
        <w:br/>
        <w:t>су,онан кейін от, онан кейін бірінші хат көк Ай, осы ретпен жеті көк, онан</w:t>
        <w:br/>
        <w:t>әрі қарай зодиак мүшел жұлдыздар белдеуі, онан әрі қарай арғы аспандағы</w:t>
        <w:br/>
        <w:t>касиетті орындар...</w:t>
        <w:br/>
        <w:t>Кеплердің “Аспан гармониясы” атты еңбегінде осы айтылған құрылыс</w:t>
        <w:br/>
        <w:t>шотия бойынша суреттелген. Мұндағы бір көніл аударатын нәрсе әл-</w:t>
        <w:br/>
        <w:t>Фарабилің музыкалық ноталарды белгілеудегі жарты шеңберлік схемасы</w:t>
        <w:br/>
        <w:t>мен Кеплердің айтылған схемасы өте ұқсас келеді.</w:t>
        <w:br/>
        <w:t>Корыта келгенде айтарымыз музыка мен астрономия тарихын</w:t>
        <w:br/>
        <w:t>зерттеудің негізі терең сырға апарады. Осы мақаланы оқушылардың ой</w:t>
        <w:br/>
        <w:t>өрісітолғансын деген ой. Осы жолда ғаламның ғажайып қазынасы жатыр,</w:t>
        <w:br/>
        <w:t>тарихтың тамаша кілті жатыр. Солардың ішінен біз тек бір шетін ғана</w:t>
        <w:br/>
        <w:t>қылтитып көрсеттік.</w:t>
        <w:br/>
        <w:t>Осы айтылған мәселенің түпкі тегінен бір үзінді келтіреміз.</w:t>
        <w:br/>
        <w:t>“Құлақ естігенді көз көрейі”</w:t>
        <w:br/>
        <w:t>Қазактың “ұзын құлак” дейтін хабары бір ғажап нәрсе. Біздің жоғары-</w:t>
        <w:br/>
        <w:t>дағы келтірілген: “Ескендірдің басында мүйіз бар” деген аңыз - бұл да “ұзын</w:t>
        <w:br/>
        <w:t>құлақ”. Олай болғанда ол табиғаттың үндескен ортақ мақамы деуге бола-</w:t>
        <w:br/>
        <w:t>ды. Дүние ғаламының ондай ғажайып үнін көрінген адам емес, тек Сақ</w:t>
        <w:br/>
        <w:t>құлақтар естіді.</w:t>
        <w:br/>
        <w:t>Сол Саққұлаққа шалынған нәрсе бір кезде, заманы жеткенде барлық</w:t>
        <w:br/>
        <w:t>елге әйгілі, көзге көрінетін болады. Сонымен құлақ естігенді көз көреді.</w:t>
        <w:br/>
        <w:t>Қыскасынан айтқанда көру мен есту адамның ең күшті сезімі екені,</w:t>
        <w:br/>
        <w:t>екеуі катар жүретін біріне-бірі жәрдем ететін нәрсе. Көзге көрінетін зат-</w:t>
        <w:br/>
        <w:t>тардың ең зоры, ең жоғары, ең ғажайыбы аспан шырактары: Күн мен Ай,</w:t>
        <w:br/>
        <w:t>жұлдыздар... Оларды зерттеуші ғылым астрономия. Құлақ еститін дыбыс-</w:t>
        <w:br/>
        <w:t>тынен әсерлі жағымдысы музыкалық мақам.</w:t>
      </w:r>
    </w:p>
    <w:p>
      <w:r>
        <w:t>Сонымен келгенде ежелден астрономия - музыка қатар келеді. Әл-Фа-</w:t>
        <w:br/>
        <w:t>раби осы екі ғылымды екі қолына ұстаған адамекені белгілі.</w:t>
        <w:br/>
        <w:t>Енді осы құлақ естумен көрудің табиғат дүниесінде қандай іздері бар.</w:t>
        <w:br/>
        <w:t>Оліздер санасында сақталған ба? Осы мәселені қарастырып көру бір тама-</w:t>
        <w:br/>
        <w:t>ша мол қазынаға апаратын түрі бар. Осы жөнінде бір мысал келтіреміз.</w:t>
        <w:br/>
        <w:t>Жер тарихында жүз миллион жылдар бойында өмір сүрген жүмсақ</w:t>
        <w:br/>
        <w:t>денелі, қатты қабыршақты өте көп тараған, жануарлар тобы бар. Оларды</w:t>
        <w:br/>
        <w:t>молюскалар деп атады. Олар тенізде де, құрлықта да болады. Біздің ұлу</w:t>
        <w:br/>
        <w:t>деп отырған жануарымыз осыған жатады. Оның ауқау мүйіз түрлері бола-</w:t>
        <w:br/>
        <w:t>ды.</w:t>
        <w:br/>
        <w:t>Осы атаулардан тағы бір табиғи ізтабылатын түрі бар. Ойлап қарайық:</w:t>
        <w:br/>
        <w:t>ұлу, сиыр, кошкар... Бұлар жоғарыда айтылған ұлу - жыл аты, сиыр кой</w:t>
        <w:br/>
        <w:t>(қошқар) ол да сол жылға кіретін жануарлар.</w:t>
        <w:br/>
        <w:t>Египеттің патшалары басына қошқар мүйізтаж киетіні айтылады. Оның</w:t>
        <w:br/>
        <w:t>алдында патшалар бір заманда сиыр мүйізін кигені де белгілі.</w:t>
        <w:br/>
        <w:t>Египеттін Амон атты әулиесі қошқар басты болған екенін білеміз.</w:t>
        <w:br/>
        <w:t>Сонынтажын бір кезде Александр Македонский (Зұлқарнайын Ескендір)</w:t>
        <w:br/>
        <w:t>кигені белгілі.</w:t>
        <w:br/>
        <w:t>260</w:t>
        <w:br/>
        <w:t>ды. Таң самалы соның үні, таңғы шық сол үннен туған көздің жасы, деген</w:t>
        <w:br/>
        <w:t>аңыз кең тарағап.</w:t>
        <w:br/>
        <w:t>Оның бәріне бүл арада тоқталуға орын тар. Бір ғана айта кетеріміз Ай</w:t>
        <w:br/>
        <w:t>мен Шолпанның жануары Түйе - жел Майя екені есте болсын. Қорқыттың</w:t>
        <w:br/>
        <w:t>мінгені Жел Майя. Майя Үркердің жұлдызы, ол Болпанның анасы, Бол-</w:t>
        <w:br/>
        <w:t>пан музыка шебері дедік. Екінші жағынан осы Болпан - Меркурий - Гермес</w:t>
        <w:br/>
        <w:t>жерасты әулиесі болып та саналады. Демек Гильгамештың сиқырлы бара-</w:t>
        <w:br/>
        <w:t>банын жерасты әулиесі алып кетті деген ле, Болпан өзі жасап берген бара-</w:t>
        <w:br/>
        <w:t>банды өзі қайтып алды деген сөз. Ол қайталып алуды адамның өмірінің</w:t>
        <w:br/>
        <w:t>аяқталуы деп білуге болады. Сонымен қатар жақсылыққа арналған тамаша</w:t>
        <w:br/>
        <w:t>затты жамандық жолына колдансан, оның аруағы кашып, құты кетеді,</w:t>
        <w:br/>
        <w:t>рухани өлім болмақ.</w:t>
        <w:br/>
        <w:t>Айман-Шолпан-Болпан аспандардың музыкаға байланысты аңыздары</w:t>
        <w:br/>
        <w:t>араб елдерінде де кең тараған. Бұл мәселеге төменде әл-Фараби музыка-</w:t>
        <w:br/>
        <w:t>сын сөз еткенде тоқтармыз. Қазір ертедегі Шығыс елдерінде, Будда діні</w:t>
        <w:br/>
        <w:t>тараған жерлерде музыкалық аңыздардан бір мысал келтіреміз.</w:t>
        <w:br/>
        <w:t>ҚОҢЫРАУДЫ 108 СОҒУ</w:t>
        <w:br/>
        <w:t>Қазір біздің заманымызда мәдениетті елдің бірі Жапония. Сол елде</w:t>
        <w:br/>
        <w:t>осы заманда жаңа жылда қарсы алудың бір әдетін жазады. Жапондықтар</w:t>
        <w:br/>
        <w:t>жаңа жылға қарсы өздерінің храмдарына (ғибадатханасына) кіріп жаңа</w:t>
        <w:br/>
        <w:t>жыл ішінде бақыт сұрап тілек тілейді екен. Солтілек храм алдында тұрған</w:t>
        <w:br/>
        <w:t>қоңыраулы барабанды 108 рет соғудан басталады екен.</w:t>
        <w:br/>
        <w:t>Осы 108 саны аспан шырақтарының козғалысымен музыка өнерін бай-</w:t>
        <w:br/>
        <w:t>ланыстыратын тамаша сан. Оның қысқаша мазмұны мынаған келеді, Ерте</w:t>
        <w:br/>
        <w:t>замандардан табиғат дүниесіндегі кейбір тұрақты зандар адам баласына</w:t>
        <w:br/>
        <w:t>белгілі болған. Олардың ішінде жұп сан, тақ сан, мүшел сан, саусақ саны</w:t>
        <w:br/>
        <w:t>деген сияқты. Олардың ішінде елге көп тараған екі санды алайық: 10-12</w:t>
        <w:br/>
        <w:t>яғни саусақ саны, мүшел саны. Осы екеуінен ай есебі, жыл есебі шығары-</w:t>
        <w:br/>
        <w:t>лады. Мысалы 12 санын ондық санға көбейтейік, болады: 120. Осыны тақ</w:t>
      </w:r>
    </w:p>
    <w:p>
      <w:r>
        <w:t>санга көбейтеміз, болады: 120х3--360. Бұл шеңберлік есеп, алпыстық есеп:</w:t>
        <w:br/>
        <w:t>60х6-&lt;360.</w:t>
        <w:br/>
        <w:t>Осы шеңберлік есепті онға бөліп, мүшел санына көбейтеміз, болады:</w:t>
        <w:br/>
        <w:t>ДӘ. Ін ыда</w:t>
        <w:br/>
        <w:t>Осы 432 саны барлық көне шығыс елдерінде үлкен мүшел деп атаған.</w:t>
        <w:br/>
        <w:t>Осы үлкен мүшел қайталаудан барлық тарих қайталауда болады деп білген.</w:t>
        <w:br/>
        <w:t>Осысан бір еселі болған алтын заманы аталған. Екінші рет қайталанғанда</w:t>
        <w:br/>
        <w:t>күміс заман, үшінші рет қайталағанда мыс заманы, төртінші рет қайтала-</w:t>
        <w:br/>
        <w:t>ғанда темір заманы туған деп есептейді.</w:t>
        <w:br/>
        <w:t>Енді осы сан төңіректін төрт бұрышына бөлеміз, өйткені жылдың төрт</w:t>
        <w:br/>
        <w:t>маусымы бар: көктем, шілде, күз, қыс. Сонда болады:</w:t>
        <w:br/>
        <w:t>432:4-108.</w:t>
        <w:br/>
        <w:t>Айтылған барабандардың мандайларында және жеке музыка табакта-</w:t>
        <w:br/>
        <w:t>250</w:t>
        <w:br/>
        <w:t>сы жатқан шығар,- сірә!</w:t>
        <w:br/>
        <w:t>- Оған күмәндансаң ана скі ұңғыманы өзің барып өлше.</w:t>
        <w:br/>
        <w:t>Жоламан жол қапшығынан шумақталған жібек арқаны алып Болатқа</w:t>
        <w:br/>
        <w:t>ұстата берді.</w:t>
        <w:br/>
        <w:t>- Пәлі, мынауынның өзі үшеу ғой! - деп таңданып жатты экспедиция</w:t>
        <w:br/>
        <w:t>бастығы қия тастың жоғарғы екі шекесінде қазылған ұпғыманы енді ғана</w:t>
        <w:br/>
        <w:t>байқап.</w:t>
        <w:br/>
        <w:t>- Жоламан, мына үшеуіндегі гравитациялык өріс деңгейі шамалас екен,</w:t>
        <w:br/>
        <w:t>- деді Болат, ол альпенистерше демде екі ұңғымаға да жіп бойымен женіл</w:t>
        <w:br/>
        <w:t>көтеріліп барып, өлшем жасаған соң.</w:t>
        <w:br/>
        <w:t>- Алендітүсіндіріп көр мұны!</w:t>
        <w:br/>
        <w:t>Геолог оның естімегендей ұстазына:</w:t>
        <w:br/>
        <w:t>-Бақжан аға, мына ұңғымалардың үш жерде орналасуы тегін болмас, -</w:t>
        <w:br/>
        <w:t>деп жұмбактай сөйлеп әлденені мегзегендей болды.</w:t>
        <w:br/>
        <w:t>- Әрине, әрине... Ғарыш кемесіне гравитациялық өріс құю үшін, осы</w:t>
        <w:br/>
        <w:t>үшеуі де қажет болды деймісін? - Экспедиция бастығының Жоламанның</w:t>
        <w:br/>
        <w:t>болжамын колдайтын сынай бар. - Олар осынау үш ұңғыма жасау арқылы</w:t>
        <w:br/>
        <w:t>да квадраттық заңдылықтың түрақты мөлшер екенін тағы да мегзейтіндей</w:t>
        <w:br/>
        <w:t>ме, қалай өзі?</w:t>
        <w:br/>
        <w:t>- Сонда сіз олардың мегзейтінін ауданның, яғни беттік өлшемнің тұрақ-</w:t>
        <w:br/>
        <w:t>ты қасиеті демекпісіз? - деп сұрады Болат.</w:t>
        <w:br/>
        <w:t>- Енді қалай? Бетсіз зат бола ма? Болмайды, шамалауымша, оларға да</w:t>
        <w:br/>
        <w:t>аудандық мөлшер заттың барлық қасиетінің айнасы екендігі де мәлім.</w:t>
        <w:br/>
        <w:t>Сегіздің квадраты алпыс төрт тор көзге дүниедегі барлық химиялық</w:t>
        <w:br/>
        <w:t>элементтерінің қасиеті сиып кетуін мына тақта тордың өзі айтып тұрған</w:t>
        <w:br/>
        <w:t>жоқпа?!</w:t>
        <w:br/>
        <w:t>Жанна геометрия кағидасын тақпақтай жөнелді.</w:t>
      </w:r>
    </w:p>
    <w:p>
      <w:r>
        <w:t>- Екі нүкте арқылы бір ғана түзу жүреді, ал аудан өлшеміне кемінде үш</w:t>
        <w:br/>
        <w:t>ноқат кажет...</w:t>
        <w:br/>
        <w:t>- Әл-Фарабидің ғалами көпірінің ақиқаттығына бүл да дәлел! - Ғалым</w:t>
        <w:br/>
        <w:t>әлдене есіне түсті білем, батып бара жатқан күнге қарап алды да бізге</w:t>
        <w:br/>
        <w:t>бұрылды:</w:t>
        <w:br/>
        <w:t>- Қарағым, Нұркен, малдағы адамсың ғой сен, бөгеліп қалған жоқпысын?</w:t>
        <w:br/>
        <w:t>Болат, мына кісілерді апарып сал.</w:t>
        <w:br/>
        <w:t>- Хабарласып тұрыңдар. Біз әлі де осында боламыз, - деді экспедиция</w:t>
        <w:br/>
        <w:t>бастығы қоштасарда. Ол кара койды машинаға салып жаткан Нұркенге қарап</w:t>
        <w:br/>
        <w:t>кеңк-кенк күлді. - Бізге де енді бағатын қой табылды.</w:t>
        <w:br/>
        <w:t>Біз жүріп кеттік, Нұркен машина артында жатқан кара төбел койды әлсін-</w:t>
        <w:br/>
        <w:t>әлі сипап қояды.</w:t>
        <w:br/>
        <w:t>Ал мен болсам естігендерім ертегіге ұқсап, манадан көргендерім түстей</w:t>
        <w:br/>
        <w:t>мең-зең күйде өзіммен-өзім отырмын. Кара кой оқиғасы, тас бетіндегі бедер-</w:t>
        <w:br/>
        <w:t>белгілер... Ұңғымадағы гравитациялық өріс... қым-қиғаш сауалдар. Сан килы</w:t>
        <w:br/>
        <w:t>нұсқаулар туындатып жататын шахмат ойыны тақылеттес.</w:t>
        <w:br/>
        <w:t>Ғарыштан кеме келді... Қайткенмен ғарыштықтардың гравитация күшін</w:t>
        <w:br/>
        <w:t>игергендігі кақ, Шайтантас бетіндегі ұнғымадан артық айғақ болар ма бұған?</w:t>
        <w:br/>
        <w:t>Ғарыштық кеменің белгісіз келуі де, дыбыссыз ұшуыда геолог болжамын</w:t>
        <w:br/>
        <w:t>растағандай, Тоқта... ток... Шайтан тас жұмбақтары - табиғаты әлі беймәлім</w:t>
        <w:br/>
        <w:t>274</w:t>
        <w:br/>
        <w:t>абыздар катарына косылған, киелі адам катарында болған.</w:t>
        <w:br/>
        <w:t>Темірдің күкіртпен қосылғантүрі-пирит,аты грекшеотдеген сөзден шығады.</w:t>
        <w:br/>
        <w:t>Оның себебі пиритті қатты үрып шаққанлаот шыгады. Олоттемірмен күкіргіін</w:t>
        <w:br/>
        <w:t>күйгенін - жанғанын, яғни оттегімен косылысын керсетеді. Болаттемірді қатты</w:t>
        <w:br/>
        <w:t>шақпактаспен шаққандаот шығалы. Бұлда сол сияқты. Сопыменмап иттік касиеті</w:t>
        <w:br/>
        <w:t>үстіне темірді от беру қасиеті косылады. Бұл екеуі де табигаттың тамаша</w:t>
        <w:br/>
        <w:t>касиеттері жәнеадам баласынын мәдени өміріңде алғашқы жол ашқан құбылыс-</w:t>
        <w:br/>
        <w:t>тар.</w:t>
        <w:br/>
        <w:t>Темірдің үшінші косынды түрі сидерит дедік; сидерсос- грекше темір</w:t>
        <w:br/>
        <w:t>деген сөз; ал латынша сидерис жұлдыз мағынасында. Демек, мұнда темірдің</w:t>
        <w:br/>
        <w:t>аспандық мағынасы көрініп түр. Ал сидерит минералын темірдің</w:t>
        <w:br/>
        <w:t>көмірқышқыл тұзы деп түсіну керек. Көміртегін латынша карбон деп атай-</w:t>
        <w:br/>
        <w:t>ды. Сол бойынша оның қосынды минерал заттарын карбонаттар деп атай-</w:t>
        <w:br/>
        <w:t>ды. Біздің жоғарыда айтқан молюскалардың қатты сауыты қабыршақтары</w:t>
        <w:br/>
        <w:t>сол карбонаттардан тұрады, ягни садап карбонат болып табылады. Салап</w:t>
        <w:br/>
        <w:t>құраушы карбонат көбінесе кальцитдеп аталады (КаСО,). Онда темір ор-</w:t>
        <w:br/>
        <w:t>нына кальций металы қосылады. Карбонаттың ма гнезит деген түрі тағы</w:t>
        <w:br/>
        <w:t>бар (МЕСО,)). Ондағы металл магний. Магний болса бұл барлық өсімдік</w:t>
        <w:br/>
        <w:t>дүниесінің тыныс металы. Қызыл қанда темір кандай қызмет атқарса, жа-</w:t>
        <w:br/>
        <w:t>сыл жапырақта магний сондай қызмет аткарады.</w:t>
        <w:br/>
        <w:t>Әр заттың қасиеті оның электрон санымен байланысты екенін білеміз.</w:t>
        <w:br/>
        <w:t>Сол бойынша айтылған үш қосындыны салыстырып қарайық, Химиялық</w:t>
        <w:br/>
        <w:t>заттардың рет саны оның атомындағы электрон саны. Соларды салысты-</w:t>
        <w:br/>
        <w:t>райық:</w:t>
        <w:br/>
        <w:t>Көміртек - (С) - 6; Оттек - (О)-5; Магний - (Мв)-12; Күкірт - (85)-16;</w:t>
        <w:br/>
        <w:t>Кальций -(Са)-20; Темір- (Ғе) - 26.</w:t>
        <w:br/>
        <w:t>Осы бойынша айтылған минерал заттардың сандық мәнін жазайық.</w:t>
      </w:r>
    </w:p>
    <w:p>
      <w:r>
        <w:t>Еео. 26--5-34</w:t>
        <w:br/>
        <w:t>2424-76</w:t>
        <w:br/>
        <w:t>78-32-10</w:t>
        <w:br/>
        <w:t>карашы ынды 20-6:24-50</w:t>
        <w:br/>
        <w:t>шыр бо быя ЫЗ Т І2-6--24-42</w:t>
        <w:br/>
        <w:t>26--6:24-56</w:t>
        <w:br/>
        <w:t>Ғе5,. 26-32-58</w:t>
        <w:br/>
        <w:t>Осы сандарды салыстырудан талай тамаша ойлар шығады. Бір мысал</w:t>
        <w:br/>
        <w:t>келтірейік:</w:t>
        <w:br/>
        <w:t>12::20- 16х2--32</w:t>
        <w:br/>
        <w:t>8х2-16</w:t>
        <w:br/>
        <w:t>26Хх3--8х4--26х3--12--20--110</w:t>
        <w:br/>
        <w:t>56--58-50--54--114</w:t>
        <w:br/>
        <w:t>Басқаларын окушы өзі қарап көрсін.</w:t>
        <w:br/>
        <w:t>Біртамаша нәрсе айтылған заттардың кристалдық формалары мен жа-</w:t>
        <w:br/>
        <w:t>нуарлардың қатты қабыршақ сауыттары формалары арасында ұқсастық</w:t>
        <w:br/>
        <w:t>бар.</w:t>
        <w:br/>
        <w:t>263</w:t>
        <w:br/>
        <w:t>майтының сияқты, құлаққа шалынған дыбыс көзге көрінбейді, - деп біздің</w:t>
        <w:br/>
        <w:t>сөзімізге ғалым араласты. - Бабаларың әл-Фараби жүздеген жылдар бұрын-</w:t>
        <w:br/>
        <w:t>ақ дыбыс пен сәуле табиғатын зерттеп, олардың ортақ тегін тауып, ғылы-</w:t>
        <w:br/>
        <w:t>ми жаңалық ашқан... - деп ғалым екеуімізге алма-кезек көз тастады да,</w:t>
        <w:br/>
        <w:t>тілегін айтты.</w:t>
        <w:br/>
        <w:t>- Шырақ, сен осы екеуін де айт құрдасына.</w:t>
        <w:br/>
        <w:t>Бірақ соңыра мына ғажап құбылыстың әл-Фараби мұрасымен байла-</w:t>
        <w:br/>
        <w:t>пысты түсіндірілетін осы отыргандардың бірінің де қаперіне кірмеген-ді.</w:t>
        <w:br/>
        <w:t>Дастаркан басында басталып, машина ішінде жалғасқан құрдасым айт-</w:t>
        <w:br/>
        <w:t>кан хикаяның ұзын-ырғасы мынадай сді.</w:t>
        <w:br/>
        <w:t>Шанқай түс.</w:t>
        <w:br/>
        <w:t>Жан-жағы қалау-қадау тіреулермен дәнекерленіп жабылған бастырма</w:t>
        <w:br/>
        <w:t>ішіне он үш - он төрт жас шамасындағы бала өзінің қой қырқатын сәкісіне</w:t>
        <w:br/>
        <w:t>қараған күйі калшиып тұрып калған. Қырқым жанынатігілген киіз үй ішінен</w:t>
        <w:br/>
        <w:t>естіліп жатқан әзіл-күлкіні де, өзін шақырған дауысты да слер смес.</w:t>
        <w:br/>
        <w:t>Алмас Нүркеннің каладағы жақын ағайынның баласы. Мұнда жазғы</w:t>
        <w:br/>
        <w:t>демалысқа келген. Кала баласы кашаннан ауыл өміріне таңсық келмей ме?</w:t>
        <w:br/>
        <w:t>Алмас әсіресе атқа мінуге құштар-ак, ат десе ішкен асын жерге қояды. Бие</w:t>
        <w:br/>
        <w:t>қайырып келу, атты әкелу оның құлшына тындырар ісі. Ол бірде қойға</w:t>
        <w:br/>
        <w:t>жіберуін өтінген-ді. Әдепкіде Нүркен “шөлдеп қаласынды” сылтаулатып</w:t>
        <w:br/>
        <w:t>жібермей жүретін, келе-келе Алмасты басшы етіп, отарды балаларға тап-</w:t>
        <w:br/>
        <w:t>сырып, алаңсыз жүре беретін болды. Алмас енді қой қырқуға да машықта-</w:t>
        <w:br/>
        <w:t>на бастады. Оның қырқымға көмек беруге келген оқушылармен бірден тіл</w:t>
        <w:br/>
        <w:t>табысып кетуіне осы себеп болған-ды. Келесі күні окушылар бірін-бірі</w:t>
        <w:br/>
        <w:t>жарысқа бастады. Мұндайда Мұратпысықтың үсыныс жасамай қалай тек</w:t>
        <w:br/>
        <w:t>қалай тек тұрсын:</w:t>
      </w:r>
    </w:p>
    <w:p>
      <w:r>
        <w:t>- Алмас құлашасы Ләйламен жарыскатүссін, - деді ол маңына қоразда-</w:t>
        <w:br/>
        <w:t>на қарап. Бірақ оны жолдастары құп алмады. Олар Ләйланың өткен жылы</w:t>
        <w:br/>
        <w:t>аулан бойынша өткен жас қырықтықшылар жарысының жүлдегері екенін,</w:t>
        <w:br/>
        <w:t>тен бәсекелес сместігін айтып көріп еді, бірақ қонақ бала бұл ұсыныстан</w:t>
        <w:br/>
        <w:t>бас тарта алмады, намыстанды. Ал намыс дегеннің жігер тасытып, күш</w:t>
        <w:br/>
        <w:t>беретін ерекше құдіретекенін Алмас осы жолы түсінгендей. Ләйла канша</w:t>
        <w:br/>
        <w:t>шебер болғанмен бәсекелесінен қара үзіп кете қойған жоқ. Әттен, мына</w:t>
        <w:br/>
        <w:t>сонғы теңбел кой болмағанда, Алмаста ел катарлы түскі асқа барар ма сді.</w:t>
        <w:br/>
        <w:t>Қырсық шалғанда, қырықтығын енді ыңғайлап, қойға тағай берсе сақ-</w:t>
        <w:br/>
        <w:t>тағышы күйеді де кетеді. Оны алмстырып іске кіріссе, тағы солай. Қой</w:t>
        <w:br/>
        <w:t>қырқып жатқан жалгыз өзі болса бір сәрі, ол қырықтығын жөндегенше</w:t>
        <w:br/>
        <w:t>бәрі мұны күтіп тұрып калатыны ыңғайсыздандырды.</w:t>
        <w:br/>
        <w:t>- Алмас, мына алдымыздағыны қырқып шыққанша шыда, - делі Мұрат</w:t>
        <w:br/>
        <w:t>енді қамқорсып. - Қырықтығынды жөндету керек. Сен текке тұрмай</w:t>
        <w:br/>
        <w:t>гексертіп ал,- депакылын да қыстырып үлгерді ол.</w:t>
        <w:br/>
        <w:t>Тек тұрудың Ләйладан бір кой кем қырку екенін Алмас түсінді. Ал-</w:t>
        <w:br/>
        <w:t>дында жаткан қара қойдың аяқ жібін шешіп жібермей жұрттың үзіліске</w:t>
        <w:br/>
        <w:t>кетуін күтуі де осыдан еді.</w:t>
        <w:br/>
        <w:t>Жұрт кеткесін де жүмыс жүрмеді, сақтағыш күйіп кете берді. Оң жақ-</w:t>
        <w:br/>
        <w:t>тағы,сол жақтағы көршілерінің қырықтығын алып көріп еді, бәрібір бол-</w:t>
        <w:br/>
        <w:t>266</w:t>
        <w:br/>
        <w:t>мады. Қайсысын алмасын қырықтық жүнге тиер-тиместен-ак ток үзіліп</w:t>
        <w:br/>
        <w:t>қала берді. Ол сол дағдарып тұрып калды да, әлдене есіне түскендей қолын-</w:t>
        <w:br/>
        <w:t>дағы қырықтығын жатқан қойдын үстіне коя салып, мотор манындағы</w:t>
        <w:br/>
        <w:t>қоқысарасын шұқылап жүріп жуандау мыс сымның үзігін тауып алды да,</w:t>
        <w:br/>
        <w:t>тіреуге іліп қойған қобди ішіндегі сақтандырғышқа орап, орнына салып,</w:t>
        <w:br/>
        <w:t>тоқты қосып еді, ту сыртында бірдеме шатыр стті. Сол заматта жонарқа-</w:t>
        <w:br/>
        <w:t>сын жалын шарпып өткендей сезінді. Алмас өзінің сәкісіне қарай жүгірді.</w:t>
        <w:br/>
        <w:t>Ғажап, әлгінде ғана аяғы буулы жатқан қара кой жоқ. Ток келетін сым</w:t>
        <w:br/>
        <w:t>үзіліп кетіпті. Сәкі үстінде жұдырықтай темір ғана жатыр. Кырықтықтан</w:t>
        <w:br/>
        <w:t>қалған жұрмақ осы ғана. Аяғы байлаулы қой су болып жерге сінгендей</w:t>
        <w:br/>
        <w:t>ғайып болған.</w:t>
        <w:br/>
        <w:t>- Мотор үні естілмейді ғой, қойын қырқып болған шығар, - деді үйде</w:t>
        <w:br/>
        <w:t>отырғандар сыртқа құлақ түріп.</w:t>
        <w:br/>
        <w:t>- Балдырған, көкенді шақырып келе койшы, болған шығар ендігі, - деді</w:t>
        <w:br/>
        <w:t>Кәмеш. - Қой қырқылмай қалатындай, о несі? Қаланың баласы бір жерін</w:t>
        <w:br/>
        <w:t>жарақаттап алады демейді-ау, шіркін. Қой қайырып тұрса да аз қолғабыс</w:t>
        <w:br/>
        <w:t>емес қой...</w:t>
        <w:br/>
        <w:t>Үнінде еріне кейігендік бар.</w:t>
        <w:br/>
        <w:t>Алты - жеті жасар қыз бала есіктен кіре:</w:t>
        <w:br/>
        <w:t>- Апа, анау бар ғой... Алмас қой жанып кетті дейді, - деді ентігін баса</w:t>
        <w:br/>
        <w:t>алмай.</w:t>
        <w:br/>
        <w:t>- Мынау не деп тұр?! Аман ба өзі?! - Нүркен кесесін дастарканға коя</w:t>
        <w:br/>
        <w:t>салып жүгіресыртқа шықты. Қырқым ішінде тұрған баланы көргенде көнілі</w:t>
        <w:br/>
        <w:t>орнына түсті.</w:t>
        <w:br/>
        <w:t>- Балам, мына тұрысың не? Жүр, тамағынды іш.</w:t>
      </w:r>
    </w:p>
    <w:p>
      <w:r>
        <w:t>Алмаста үн жок, тіл күрмелгендей үн-түнсіз қолындағы сымның тұқы-</w:t>
        <w:br/>
        <w:t>лын Нұркеннің алдына тоса берді. Әлденеге кінәлі адамша жаутаңдап сәкіге</w:t>
        <w:br/>
        <w:t>бір, Нұркенге бір қарайды.</w:t>
        <w:br/>
        <w:t>Үйден үдере шыққан балаларда аң-таң.</w:t>
        <w:br/>
        <w:t>- Мынау не өзі?- Мұрат сәкі үстінде жаткан тұқыл темірді алуға онтай-</w:t>
        <w:br/>
        <w:t>лай беріп елі, әлдене есінетүскендей Алмас: “Ұстама!” - деп оның қолын</w:t>
        <w:br/>
        <w:t>қағып жіберді. Ол дереу сәкі жанында түрған шелектегі суды әлгі заттың</w:t>
        <w:br/>
        <w:t>үстіне құя салды. Балалар сескеніп кейін серпілді, Осы сәтте:</w:t>
        <w:br/>
        <w:t>- Көке, қара төбел кой әнетүр! - деген Балдырғанның даусы естілді.</w:t>
        <w:br/>
        <w:t>- Е, бәсе, қой емес, қырықтығы ғой жанған, - Мұрат котанмың кақ</w:t>
        <w:br/>
        <w:t>ортасында басы кекжиіп тұрған қойды нұүскады.</w:t>
        <w:br/>
        <w:t>Мынаны көрген Алмас анырал калды. Тап сонын өзі. Аяқ жібі мықты</w:t>
        <w:br/>
        <w:t>еді ғой, қас қағым уақытта калай шешіліп кетті екен?! Байқамай қалуым</w:t>
        <w:br/>
        <w:t>мүмкін бе? Жоқ, жок...</w:t>
        <w:br/>
        <w:t>- Дәйім осылай. Көмекші шопан Сәлім соңғы күндері байқағанын ай-</w:t>
        <w:br/>
        <w:t>тып жатыр. - Басып жерге бір салсайшы. Отардың о шеті мен бү шетін</w:t>
        <w:br/>
        <w:t>кезіп жүргені, Нендей пәлесі бар екенін білмедім. Айтпақшы, екеуі еді гой</w:t>
        <w:br/>
        <w:t>бұлар, біреуі қайда? Осылан аумаған тағы біреуі бар...</w:t>
        <w:br/>
        <w:t>Құрдасым “естігенім осы” дегендей сәл кідіріп, әңгімесін тағы жалғас-</w:t>
        <w:br/>
        <w:t>тырды.</w:t>
        <w:br/>
        <w:t>- Шынымды айтсам, қара төбел койға байланысты осы оқиға мені</w:t>
        <w:br/>
        <w:t>секемдендіре беретін. Себебі, - деді құрдасы ағынан жарылып. - Алмас</w:t>
        <w:br/>
        <w:t>267</w:t>
        <w:br/>
        <w:t>Қазыкты табады. Ондай компастың жасалу тарихы, оның археологиялық</w:t>
        <w:br/>
        <w:t>қазбалардан табылған түрлері өз алдына бір әнгіме. Бұл жерде біз бірақ</w:t>
        <w:br/>
        <w:t>сөзбен айтатын болсак: магниттемір - тастан сапты аяк сияқты аспан жа-</w:t>
        <w:br/>
        <w:t>сап,соны судың бетіне жүздіреді. Сонда оның сабы барып солтүстік бағыт-</w:t>
        <w:br/>
        <w:t>қа барып бұрылып тоқтайды.</w:t>
        <w:br/>
        <w:t>Магнит қасиеті бар теміртас арқылы дүниенің айналу кіндігін табу</w:t>
        <w:br/>
        <w:t>және соған байланысты аспан кіндігіне Темір Қазық деп ат қою тамаша</w:t>
        <w:br/>
        <w:t>нәрсе.</w:t>
        <w:br/>
        <w:t>Темір атомы, оның ядросы ауыр заттар арасындағы ең берік форма</w:t>
        <w:br/>
        <w:t>екенін бұл күнде ғылым дәлелдеп отыр. Сол темірдің өзгешелігін адамдар</w:t>
        <w:br/>
        <w:t>ерте замандарда білген. Ол қалай болған? Оның себебі алдымен темірдің</w:t>
        <w:br/>
        <w:t>сол беріктік касиеті. Берік болғандықтан темір дүние жүзінде кең тараған.</w:t>
        <w:br/>
        <w:t>Жердің көпшілігі, әсіресе ішкі өзегі көбінесе темірден тұрады. Барлық</w:t>
        <w:br/>
        <w:t>аспан денелерінде, жұлдыздарда темір бар... аспаннан түсетін метеорит</w:t>
        <w:br/>
        <w:t>аққан жұлдыз заттардың да көбісі темірден. Сол себептен темірді аспан-</w:t>
        <w:br/>
        <w:t>дықзат деп таныған. Мысалы Египетте темірді “ваепере” дейді, мағынасы</w:t>
        <w:br/>
        <w:t>аспандық зат. Қазақша “те” - “төбе-төр” мағынасында, ал “мыр” - “мәр”</w:t>
        <w:br/>
        <w:t>таңба немесе оқ мағынасында.</w:t>
        <w:br/>
        <w:t>Екінші жағынан қазақта тамыр деген сөз бар. Ол адамның қаны жүретін</w:t>
        <w:br/>
        <w:t>тамыры. Ол канды қозғаушы, дем алдырушы тыныс заты темір болатыны</w:t>
        <w:br/>
        <w:t>мәлім, Осыған қарағанда темір - тамыр деген сөздердіңтүпкі тегі бір болу</w:t>
        <w:br/>
        <w:t>керек деп білеміз.</w:t>
        <w:br/>
        <w:t>Осы сиякты ертеден қалған мұраларды салыстырып келгенде біздің</w:t>
      </w:r>
    </w:p>
    <w:p>
      <w:r>
        <w:t>халқымыздың бір кездерде зор мәдениетке жеткені байқалады. Әлбетте,</w:t>
        <w:br/>
        <w:t>ол жетістік жалғыз қазақ халқында ғана болды деген сөз емес. Басқа ха-</w:t>
        <w:br/>
        <w:t>лықтарда да сол сияқты жетістіктер болуы керек. Әсіресе аспан ғылымы</w:t>
        <w:br/>
        <w:t>барлық елге бірдей ортак нәрсе. Сол себепті оның жетістіктері де көп</w:t>
        <w:br/>
        <w:t>жағдайлары да ортақ болған болар. Демек, бұл мәселе барлық адам бала-</w:t>
        <w:br/>
        <w:t>сына ортақ табиғи-тарихи мәселе. Осы мақаланы жазудағы мақсат сол та-</w:t>
        <w:br/>
        <w:t>рихи қазынаның көзін ашуға атсалысу.</w:t>
        <w:br/>
        <w:t>Осымен байланысты еске сала кететін тағы бір мәселе - біз жоғарыда</w:t>
        <w:br/>
        <w:t>текше (куб) формасы жер затынатиісті деген едік. Бұл арада біз Жер заты-</w:t>
        <w:br/>
        <w:t>ның көбісі темір текті деп отырмыз. Олай болғанда темірдің формасы да</w:t>
        <w:br/>
        <w:t>текше (куб) болу керек кой. ғажабы сол дәл солай. Темірдің барлық крис-</w:t>
        <w:br/>
        <w:t>талдық формалары текше (куб) түрінде құрылады. Ол ғана емес, темірдің</w:t>
        <w:br/>
        <w:t>басқа заттармен косылған түрлері де көбінесе текше куб формасында</w:t>
        <w:br/>
        <w:t>кездеседі, немесе соған жақын, байланысты тамаша формалар болады.</w:t>
        <w:br/>
        <w:t>Мысалы темірдін мынадай көп тараған қосындылары бар: гемотит (Ге,0.),</w:t>
        <w:br/>
        <w:t>лимонит (ҒеО), магнит (Ғе,О), пирит (Ғе ,), силерит (ҒеСО,).</w:t>
        <w:br/>
        <w:t>Алғашқы үшеуі темірдің оттегіне қосылған тотықтары, гематит, лимо-</w:t>
        <w:br/>
        <w:t>нит деген сөздер грекше қан-қызыл күрең деген сөзден алынған, Сол осы</w:t>
        <w:br/>
        <w:t>минерал заттардың түріне байланысты. Ал осы екі тотық қосылса онан</w:t>
        <w:br/>
        <w:t>үшінші тотық магниттас шығады. Оның магниттік қасиеті бәрінен күшті,</w:t>
        <w:br/>
        <w:t>аты сол бойынша койылған. Магниттік касиеттемірдің өзінде де және оның</w:t>
        <w:br/>
        <w:t>барлық қосындыларында да бар. Әсіресе онын тотықтары күшті магнит-</w:t>
        <w:br/>
        <w:t>тас. Сол касиеті бойынша темір тастар-тотықтар ерте заманда өте кадірлі,</w:t>
        <w:br/>
        <w:t>қасиетті зат болып саналған. Сонымен байланысты темір ұсталары ертеде</w:t>
        <w:br/>
        <w:t>262</w:t>
        <w:br/>
        <w:t>Балта мен кездессе, келіссе талай тамаша істерге кол жеткен болар еді-ау!</w:t>
        <w:br/>
        <w:t>Осы ойын сыртка шығарды:</w:t>
        <w:br/>
        <w:t>- Жәке! -деді ол Жанұзақ досына қараптын ықыласты жүзімен.</w:t>
        <w:br/>
        <w:t>- Менсізді Балтамен таныстырайын, ол мені ертен қабылдамақшы. Ол</w:t>
        <w:br/>
        <w:t>кісінің жәрдемімен сізбен біз халқымызға талай жақсылық жасармыз деп</w:t>
        <w:br/>
        <w:t>ойлаймын!</w:t>
        <w:br/>
        <w:t>- Сен кандай аңкау, қандай шалағай едін, досым Ақылбай. Кешегі Әлім</w:t>
        <w:br/>
        <w:t>ұстаздан біздің халқымызға Балта жақын болған ба? Сен осыны бір неге</w:t>
        <w:br/>
        <w:t>ойламайсын? Мен сенің тәніріндей тұтып отырған адамыңа еш уақытта</w:t>
        <w:br/>
        <w:t>сенбеймін. Мен мынау “Атын Абаққа байлаған, мейізін табаққа салған”</w:t>
        <w:br/>
        <w:t>терең ойлы, жарқын жүзді, Жаны жомарт, меймандос дана бабалардың</w:t>
        <w:br/>
        <w:t>аруағына сенемін. Менің жолым басқа, сенің жолың баска. Хош бол до-</w:t>
        <w:br/>
        <w:t>сым саған айтпағым осы еді. Бірақ есінде болсын: “Казақ халқы атынан</w:t>
        <w:br/>
        <w:t>азда болса той берген адамдардың жолына мен еш уақытта кесе көлденең</w:t>
        <w:br/>
        <w:t>тұрмаймын. Бара бер. Барып көр. “Бекре балықтың тұмсығы тасқа тимей</w:t>
        <w:br/>
        <w:t>тоқтамайдың. Сол тасқа соққан кезінде бір кездесерміз...”</w:t>
        <w:br/>
        <w:t>Ақылбайдың қара торы кағлез беті бірде қызарып, бір қуарып отыр.</w:t>
        <w:br/>
        <w:t>Жарғақ құлағы кейде қып-қызыл болады. келте мұрынның үстінен шық-</w:t>
        <w:br/>
        <w:t>кан тер жылтырап көрінеді.</w:t>
        <w:br/>
        <w:t>Жанұзақтың қыр мұрынды, ат жақты, өткір көзді ақ-күба беті албы-</w:t>
        <w:br/>
        <w:t>рап, тұтас қалпында Ақылбайға карай түйілгендей. Ол орнынан түрғанда</w:t>
        <w:br/>
        <w:t>Ақылбай да атып түрып, оны шығарып салды.</w:t>
        <w:br/>
        <w:t>“Бір алған бағытынан қайтпайтын қатты мінезді адам. Бірақ біздің жаңа</w:t>
        <w:br/>
        <w:t>заманда ол мінезбен алысқа бара аласын ба?” Осындай ойлармен отырып,</w:t>
        <w:br/>
        <w:t>Ақылбай қалғып кеткендей болды. Оның түсіне қорадан малдар шулап</w:t>
        <w:br/>
        <w:t>шакырады.</w:t>
      </w:r>
    </w:p>
    <w:p>
      <w:r>
        <w:t>- Менің атым Шопан ата. Мені барлық кой атаулы, қошақанынан бас-</w:t>
        <w:br/>
        <w:t>гап Ай мүйізді қошқарына дейін бір ауыздан саған жіберіп отыр. Сойса ет</w:t>
        <w:br/>
        <w:t>пен май, сауса сүт пен құрт, терісі тон, осы біздің жазығымыз не? Ата</w:t>
        <w:br/>
        <w:t>бабаларыннан бері біз мұндай сұмдык көргеніміз жоқ. Бізді неге қорла-</w:t>
        <w:br/>
        <w:t>дындар... Бір сазайымызды кейін тартасындар деп отыр. Сен не айтасың?</w:t>
        <w:br/>
        <w:t>Басына қошкар мүйізді бөрік киген сенсең тонын айналдырып киген,</w:t>
        <w:br/>
        <w:t>аягында жүн пимасы бар. Шопан ата ақ таяғы қолында Ақылбайға төніп</w:t>
        <w:br/>
        <w:t>келіп қалыпты, Оның артынан ілесе тағы бір мүйізді көрінеді,</w:t>
        <w:br/>
        <w:t>- Мен Зеңгір бабамын. Ту баста саусаң сүт, сойсаң ет, жексең көлік</w:t>
        <w:br/>
        <w:t>болып халқынды қолдаған мен едім. Жазығым не, жазам не. Сиыратаулыға</w:t>
        <w:br/>
        <w:t>шабуыл жасайтын бір пәле шығарындар... Мүйізі қарағайдай көк бұқаның</w:t>
        <w:br/>
        <w:t>басын киген қарттың көзі аларып Ақылбайға тап бергенде ол секіріп төсек</w:t>
        <w:br/>
        <w:t>үстіне шықты.</w:t>
        <w:br/>
        <w:t>- Ойсылкара мен боламын бала. Итаркасы қианнан еліңді жолда қал-</w:t>
        <w:br/>
        <w:t>дырмай, талай асуларда асырған мен едім. Аруақтық Ару ана, Жел мая мен</w:t>
        <w:br/>
        <w:t>сдім. Жазығым не, жазам нс? Нсге мені жәбірледіндер. Шудам жем болды,</w:t>
        <w:br/>
        <w:t>терім көн болды, белім жауыр болды, жүгім ауыр болды?</w:t>
        <w:br/>
        <w:t>Ақбасбуранын бас кебін киген қарт тап бергенде Ақылбай төсек асты-</w:t>
        <w:br/>
        <w:t>На ТЫҒЫЛДЫ.</w:t>
        <w:br/>
        <w:t>- Жауға шапсан күлігін, жанына дос серігің; сауған сүтім қымызың,</w:t>
        <w:br/>
        <w:t>думан жиған қызығын, етім балдай дәруді, мінсе көлік аруды; жазығым не</w:t>
        <w:br/>
        <w:t>280</w:t>
        <w:br/>
        <w:t>Осыған байланысты жұмсак денелі жануардың бір түрін ғылымда ан-</w:t>
        <w:br/>
        <w:t>монойдея (аммонит) атаған. Оның мәнісі сыртқы кабыршақ сауыты кош-</w:t>
        <w:br/>
        <w:t>қардың сауыты - қошқардың мүйізі - Аммонның тажы сияқты бұралып</w:t>
        <w:br/>
        <w:t>ширатылған.</w:t>
        <w:br/>
        <w:t>Жалпы молюскалардың барлығының катты денесі - сауыты әктен тұра-</w:t>
        <w:br/>
        <w:t>ды. Бұл ізбес тас өзінің ішкі құрылысының өзгешілігіне байланысты әр</w:t>
        <w:br/>
        <w:t>түрлі құбылмалы дене болады. Өзіміз білетін жылтырауықтүйме, таналар</w:t>
        <w:br/>
        <w:t>садап аталады. Сол салап аталған молюскалардың сауытынан әдемі меру-</w:t>
        <w:br/>
        <w:t>ерт, маржан сияқты асыл тастар да, моншақтар да сол молюскадан шыға-</w:t>
        <w:br/>
        <w:t>ды. Теніз түбінен меруертаулау ерте заманнан көп елдерде кәсіп болғаны</w:t>
        <w:br/>
        <w:t>дабелгілі. Оның бәрін сөз етсе әңгіме алыска кетеді. Бұл арада біз бір ғана</w:t>
        <w:br/>
        <w:t>мәселеге көңіл бөлеміз. Ол мәселе ұлудың кошкар мүйіздің - бұралу заңы.</w:t>
        <w:br/>
        <w:t>Қошқардың нағыз өз мүйізіне қарасақ, ол онды солды болып екі жаққа</w:t>
        <w:br/>
        <w:t>қарай есілген. Адамның оң қолы мен сол қолы сияқты.</w:t>
        <w:br/>
        <w:t>Ал енді ұлуды - садапты алып қарайық. Оны сыңар мүйіз деуге болады.</w:t>
        <w:br/>
        <w:t>Ал сол садап жердің айналыс бағытына сәйкес бұран да болып өсетін</w:t>
        <w:br/>
        <w:t>көрінеді. Тек мыннан біреуі ғана керісінше ширатылып өседі екен. Оны</w:t>
        <w:br/>
        <w:t>көп ғалымдар бақылаған. Мұның себебін ешкім тапкан жоқ әзірге,</w:t>
        <w:br/>
        <w:t>Арабтар меруертті Лаулу дейлі, ал молюсканың жылтыраған кқабыр-</w:t>
        <w:br/>
        <w:t>шағын садап дейді. Бұл екі сөздің екеуі де қазак тілінде бар сөз. Соның</w:t>
        <w:br/>
        <w:t>үстіне біз молюсканың бір түрін ұлу дейміз. Ұлу атты жұлдыздар тобына</w:t>
        <w:br/>
        <w:t>карама-қарсы тұрған жұлдыздар тобын біз Көнек дейміз, арабтар оны Далу</w:t>
        <w:br/>
        <w:t>дейді (сушелек-қауға мағынасында). Сонымен біріне-бірі тіркелген, үндес</w:t>
        <w:br/>
        <w:t>осы үш сөз: ұлу-лаулу-далу тектес тамыры бір болу керек деген ой келеді.</w:t>
        <w:br/>
        <w:t>Садап пен Лулу сөздерінің казак ақындарының өленінде бар екенін</w:t>
      </w:r>
    </w:p>
    <w:p>
      <w:r>
        <w:t>еске сала кетелік: “Бір қатра абрахман тамама деп, Дарияда жатып садат</w:t>
        <w:br/>
        <w:t>аузын ашар”, - дейді Акмолла ақын.</w:t>
        <w:br/>
        <w:t>“Беу-беу лаулук тас, Қусыни құрдас” - дейді Естай ақын.</w:t>
        <w:br/>
        <w:t>Осы сөздердің төркінін зерттеу тамаша бір ғылыми шындыкка соғады</w:t>
        <w:br/>
        <w:t>деп білеміз.</w:t>
        <w:br/>
        <w:t>Қошқар басы мүшел шеңберінің басы болғанда, соны көрсетіп түрған</w:t>
        <w:br/>
        <w:t>ұлу бейне бір аспан сағатының тілі сынды, компас тілі дерлік. Ұлу жұлдыз</w:t>
        <w:br/>
        <w:t>тобының аспан қакпасындағы - Күн кақпасындағы Арыстанды Босағадағы</w:t>
        <w:br/>
        <w:t>орыны еске алатын болсақ, айтылған түсінік өзінін орынын табады.</w:t>
        <w:br/>
        <w:t>Көк Шөміш Жеті Карақшы арқылы аспан кақпасымен көк төбесі Темір</w:t>
        <w:br/>
        <w:t>Қазық жалғасады. Ұлуды құлақ естиді де, сол арқылы көк төбесін көз</w:t>
        <w:br/>
        <w:t>көреді.</w:t>
        <w:br/>
        <w:t>Қазақта бір мақал бар: “Сапты аякка ас құйып, сабынан қарауыл қара-</w:t>
        <w:br/>
        <w:t>ган”,- деген. Осы сөзді аспанның көк Шәміші-Жеті Қарақшы (саптыаяқ)</w:t>
        <w:br/>
        <w:t>мағынасында түсінер болсақ, оның арғы жағындатағы бір сыр жатыр. Оның</w:t>
        <w:br/>
        <w:t>мәнісі мынада.</w:t>
        <w:br/>
        <w:t>Ертезамандарда шығыс елдерде (мысалы, Қытайда) компас (меридиан)</w:t>
        <w:br/>
        <w:t>бағытын көрсететін аспан дәл сапты аяқ формасында болған. Соның сабы-</w:t>
        <w:br/>
        <w:t>ның бағыты бойынша солтүстікті айырады, сол бойынша аспандағы Темір</w:t>
        <w:br/>
        <w:t>261</w:t>
        <w:br/>
        <w:t>Әсіресе түзу көп жақтылар формасын қарайық: 4, 6,8, 12,20 жақтылар.</w:t>
        <w:br/>
        <w:t>Осысандармен жоғарыда келтірген химиялық заттардың рет саны дәл келіп</w:t>
        <w:br/>
        <w:t>тұр, деуге болады (4х2-8, 8х2--16, 20--6--26). Пирит кристалыпда осы фор-</w:t>
        <w:br/>
        <w:t>маның бәрі бар.</w:t>
        <w:br/>
        <w:t>Теңіз жұлдыздары, теңіз кірпілері деп аталатын жұмсақ денелі жану-</w:t>
        <w:br/>
        <w:t>арлардың бірі мен түзу көп жақтарды салыстырып қарасақ біріне-бірі</w:t>
        <w:br/>
        <w:t>ұксастығы айқындалып тұр.</w:t>
        <w:br/>
        <w:t>Солардың ішінде әсіресе аспан заты болып аталатын бесбұрышты он</w:t>
        <w:br/>
        <w:t>скі жақты форманы алайық. Осы форма жөнінде ерте замандардан қалған</w:t>
        <w:br/>
        <w:t>ескерткіштер бар. Осы бес бұрышты формасы атақты Аристотель ғалым</w:t>
        <w:br/>
        <w:t>теніз шырағы деп атаған. Ерте замандағы калалардың археологиялық каз-</w:t>
        <w:br/>
        <w:t>басынан осы он екі жақты бес бұрышты форманың коладан жасалған шы-</w:t>
        <w:br/>
        <w:t>рағданы табылған.</w:t>
        <w:br/>
        <w:t>Сонымен, бес бұрышты жұлдыз форма ерте замандардан қасиетті зат</w:t>
        <w:br/>
        <w:t>болып табылған. Оны түмар орнына таққан, оны есіктеріне қаққан. Біз</w:t>
        <w:br/>
        <w:t>жағарыда келтірген Пифагордың ноталық қатынастарда бес санын кол-</w:t>
        <w:br/>
        <w:t>данбау себебі осыған байланысты болған.</w:t>
        <w:br/>
        <w:t>Осы айтылған ырым Батыс Европа елдерінде орта ғасыр кезіне дейін</w:t>
        <w:br/>
        <w:t>болған. Соған бір дәлелді немістің атақты ойшыл ақыны Гетенің “Фауст”</w:t>
        <w:br/>
        <w:t>драмасын алайық.</w:t>
        <w:br/>
        <w:t>Фаустын есігіне бес (пентаграмма) танбасы салынған. Ол аспан заты-</w:t>
        <w:br/>
        <w:t>ның белгісі. Онан шайтан - Мефистофель қорқады, өте алмайды. Сондық-</w:t>
        <w:br/>
        <w:t>тан ол пештің мұржасынан шығады. Бұл оқиға ХУ ғасырға жатады. Әл-</w:t>
        <w:br/>
        <w:t>Фараби енбегінің қаншама батыл жаналық әкелгеніне осы да бір зор дәлел.</w:t>
        <w:br/>
        <w:t>Осылардың бәрін бойына сыйғызған әл-Фараби Ұлу мақамын қалай</w:t>
        <w:br/>
        <w:t>түсіндірер еді?</w:t>
        <w:br/>
        <w:t>Бұл сүраққа ол кісі жауапты екі түрлі берген болар еді деп ойлаймыз.</w:t>
      </w:r>
    </w:p>
    <w:p>
      <w:r>
        <w:t>Оның бірі барлық ғалым сырының кілтін табуға арналған; барлық ғылым,</w:t>
        <w:br/>
        <w:t>барлық өнер, барлық өмір занын козғауға соғар еді. Бұл арада оны қозғауға</w:t>
        <w:br/>
        <w:t>мүмкіндік жоқ. Екінші жауабы біздің женіл түсінуге арналған аңыз әнгіме</w:t>
        <w:br/>
        <w:t>түрінде болмақ. Соган көшеміз.</w:t>
        <w:br/>
        <w:t>“ӘЛ-ФАРАБИ КӨПІРІ”</w:t>
        <w:br/>
        <w:t>Қай уақытта жақсылық жатқан “Табу” үйірмесі және олардың алгаш-</w:t>
        <w:br/>
        <w:t>кы саяхаты жәйлі, кездесулері, тіптен, әрбір үйірме мүшелерінің өздері</w:t>
        <w:br/>
        <w:t>көріп бастан кешірген қызыкты оқиғалары түгіл ізденіп үйрену қиыншы-</w:t>
        <w:br/>
        <w:t>лықтары және басқа да мәліметтер республикасының барлық оқушыла-</w:t>
        <w:br/>
        <w:t>рыпа аян бола бастады. Бүған себепкер болған ана жолы әдейі іздеп кен</w:t>
        <w:br/>
        <w:t>кездесіп, Жер құпиясы жәйлі әнгімесін оқып берген журналист еді.</w:t>
        <w:br/>
        <w:t>Ол “Табу” үйірме мәслихатына калдырмай келіп тұрды. Кейінгі кезде</w:t>
        <w:br/>
        <w:t>пионер жастар газет-журналдары қызметкерлерін жиі ертіп келеді. Осы-</w:t>
        <w:br/>
        <w:t>ның нәтижесінде үйірме мүшелері атқарған жақсы іс туралы жүрт хабар-</w:t>
        <w:br/>
        <w:t>ланып отырады. Жер-жерден “Табу” тәрізді үйірмелерден үйымдаса бас-</w:t>
        <w:br/>
        <w:t>тағаны да осының нәтижесінен де болар. Ал, “Мұра”, “Жезкиік”, “Арман-</w:t>
        <w:br/>
        <w:t>дастар” үйірмесінен өкілдері бүларға келіп те кетті.</w:t>
        <w:br/>
        <w:t>Алғашқы кеҙдерле балалар газетте жарияланған өздерітуралы мәліметті</w:t>
        <w:br/>
        <w:t>264</w:t>
        <w:br/>
        <w:t>- Оу, ағайындар, ғылымдарында менің таласым жоқ. - Бір сәт орнай</w:t>
        <w:br/>
        <w:t>қалған тыныштықты Нұркен бұзды. - Мына қойдың мұнда калай келгеніне</w:t>
        <w:br/>
        <w:t>түсіне алмай тұрмын,</w:t>
        <w:br/>
        <w:t>- Егер Жоламаннын сөзімен айтатын болсақ. - деді зкспедиция бастығы</w:t>
        <w:br/>
        <w:t>көз қиығымен геологка қарап койып, - Нүреке, сенің шын қойын мына</w:t>
        <w:br/>
        <w:t>жаткан. Ал отка айналған қашаған қара қойлар осының көшірмесі, Оларға</w:t>
        <w:br/>
        <w:t>электрмен жанасу қауіпті екен. Соған қарағанда ғарыш конақтарының мына</w:t>
        <w:br/>
        <w:t>қылығы нағыз тіршілік иелерінікінен гөрі бағдарлама бойынша зерттеу</w:t>
        <w:br/>
        <w:t>жүргізген роботтар қарекетіне көбірек ұқсайды...</w:t>
        <w:br/>
        <w:t>- Бақжан аға, болжамға ерік беріп қайтеміз? -деп Жоламан бір ғажай-</w:t>
        <w:br/>
        <w:t>ып жаңалықайтатын сыңай танытты. - Робот па, басқа ма, әйтеуір, ғарыш-</w:t>
        <w:br/>
        <w:t>тан қонақтар келгені хак. Ал олар мінген корабль гравитация куатып пай-</w:t>
        <w:br/>
        <w:t>далануда. Бұл анык...</w:t>
        <w:br/>
        <w:t>Басканы қайдам, өз басым ғарыш кемесі, ғарыш елшісі- робот дегенге</w:t>
        <w:br/>
        <w:t>иланғандай болдым. Айтты-айтпады, ғарыштың бір түкпірінде бізден бас-</w:t>
        <w:br/>
        <w:t>қада жоғары ой иесі болуы ықтимал ғой. Ғарыштықтардың бізбен ниеттес</w:t>
        <w:br/>
        <w:t>екенін біле тұра, олармен кездесуге жүрегім дауаламайтын сияқты. Тіпті</w:t>
        <w:br/>
        <w:t>ғарыштықтар - күніге көріп жүретін мақұлықтар, мысалы сиыр кейпінде</w:t>
        <w:br/>
        <w:t>болады дейікіпі, сопла дәтің шыдап онымен қалай қатар отырып сүкбатта-</w:t>
        <w:br/>
        <w:t>са аларсын?</w:t>
        <w:br/>
        <w:t>Бірақ геологтың қаперінде ештене жок, қайта өзеурей түсті.</w:t>
        <w:br/>
        <w:t>- Оу, ағайын, мені жаңа көргендей неменеге бажырая қалдындар.</w:t>
        <w:br/>
        <w:t>Сенбейді екенсіндер, жүріңдер, ана Шайтантасқа барайық. Кімнің</w:t>
        <w:br/>
        <w:t>күлетінін сонан соң көре жатармыз.</w:t>
        <w:br/>
        <w:t>Ол жол қапшығын иығына ілдіде,сыртайналып тау шатқалына қарай</w:t>
        <w:br/>
        <w:t>жүріп кетті.</w:t>
        <w:br/>
        <w:t>Шайтантастың атын естігенде елең ете қалдым. Нүркен екеуімізлің сс</w:t>
        <w:br/>
        <w:t>біліп, талды ат қылып міне бастағаннан бері үлкендерден алғашқы</w:t>
        <w:br/>
        <w:t>естігеніміз осы тас тұрғысында айтылған үрейлі әңгімелер-тіп. Сондағы</w:t>
      </w:r>
    </w:p>
    <w:p>
      <w:r>
        <w:t>үлкендердің айтатыны: “Бұл жерге шайтандар келіп ойнақ, салады-мыс.</w:t>
        <w:br/>
        <w:t>Мұндай кезде осы маңға келген адам түгіл ұшқан құс, жүгірген аңга кауіп,</w:t>
        <w:br/>
        <w:t>адам елірме дертке душар болады-мыс”. Бірақ балаң көңілдің әуестігі үрей-</w:t>
        <w:br/>
        <w:t>ден де үстем болды-ау деймін, үлкендермен ұрланып бұл жерге сан келіп</w:t>
        <w:br/>
        <w:t>жүрдік. Дегенмен Шайтантасқа барган құрбыларымның бірі де дертке</w:t>
        <w:br/>
        <w:t>ұшыраған жоқ-тын. Алайда беті тегіс, кара қоңыр, тік кия бірден-ақ тым</w:t>
        <w:br/>
        <w:t>сұсты көрінуші еді. Әлденеден елегізіп мүнда аялдадауға тырысатынбыз.</w:t>
        <w:br/>
        <w:t>Бір ғажабы, қанша келіп жүрейік, осындай биік қүздың қиясынан кұстың</w:t>
        <w:br/>
        <w:t>ұясы түгіл саңғырығын да көрмейтінбіз. Әшейінде көрінген оба басында</w:t>
        <w:br/>
        <w:t>шоқиып конақтаған күшіген, бөктергілердің бірін дс ұшыратқан емеспіз.</w:t>
        <w:br/>
        <w:t>Енді, міне, сол Шайтантасқа тағы бір құпия құбылыс жасырынған си-</w:t>
        <w:br/>
        <w:t>яқты. Мұның ақиқаттығына ешбір шүбә жоқ, оны көруге асығатын сияқ-</w:t>
        <w:br/>
        <w:t>тымын. Елден бүрын елпілдеп геологка ілесе жөнелуім де сол.</w:t>
        <w:br/>
        <w:t>Байқаймын, мен сияқты Жоламан сөзіне онша иланбағанымен қалып</w:t>
        <w:br/>
        <w:t>қойған ешкім болмады, бәрі де Шайтантасты бетке алып жүріп келеді.</w:t>
        <w:br/>
        <w:t>- Міне, мынаған қарандаршы! - Жоламан келген бойла иығындағы дор-</w:t>
        <w:br/>
        <w:t>басынан ”гравиометрін” ала салып, жартастың қол созым биіктігіндегі ін</w:t>
        <w:br/>
        <w:t>271</w:t>
        <w:br/>
        <w:t>дуылдасып оқып журналистердің кейбір әсермен жазған жеріне қысылып</w:t>
        <w:br/>
        <w:t>жүруші еді. Кейін өздері де мақала жазуға талаптанып көрді. Солардын,</w:t>
        <w:br/>
        <w:t>арасынан Шәкеннің аты балалар газеті мен журналынан жиі көрінетін</w:t>
        <w:br/>
        <w:t>болды. Ол әуелгі кезде үйірме жұмысы жәйлі, бәленше деген ғалыммен</w:t>
        <w:br/>
        <w:t>кездесуге заводқа барғандығы, ғылыми-зерттеу институтына жасаған экс-</w:t>
        <w:br/>
        <w:t>курсиядан қыскаша хабарлар жазып жүрді. Ал кейінгі кезде өз ж лдаста-</w:t>
        <w:br/>
        <w:t>ры жәйлі суреттеме, очерк, әңгіме, тіптен кейбір енжар, салғырт жолдас-</w:t>
        <w:br/>
        <w:t>тарын сынап макала да жазатын болды.</w:t>
        <w:br/>
        <w:t>жж</w:t>
        <w:br/>
        <w:t>Ол скеуіміз араға жыл салып кездескен сәтте жұрт сияқты шүйіркелесіп</w:t>
        <w:br/>
        <w:t>кетпейміз, тек қол алысқан күйі, үнсіз, ұзақ тұрар едік.</w:t>
        <w:br/>
        <w:t>Бұл жолы олай болмады:</w:t>
        <w:br/>
        <w:t>- Қойбегі жолдас, хал нешік?! -дедім оның күн өбіп аңызатқан тотық-</w:t>
        <w:br/>
        <w:t>кан жүзіне карап.</w:t>
        <w:br/>
        <w:t>- Пәлі, сен әлі ештене естімеген екенсің ғой! - Ол рақаттана күліп</w:t>
        <w:br/>
        <w:t>алып, өзітуралы жұрттың айтып жүрген әзіл-оспақ әңгімелерін шұбырта</w:t>
        <w:br/>
        <w:t>жөнелді. Кейпінде қанку сөзге кеюден гөрі мойын үұсынғандық байқалады.</w:t>
        <w:br/>
        <w:t>Оның әңгімесінен білгенім: “Құрдасымның отарында” оттан жаратылған”</w:t>
        <w:br/>
        <w:t>қашаған қара қойлардың пайда болғаны. Нұркен бұрғалық тастамақ оймен</w:t>
        <w:br/>
        <w:t>жақындай бергенде, әлгі қойдың бірі жалынға айналып атылыс берді. Осы</w:t>
        <w:br/>
        <w:t>кезде:</w:t>
        <w:br/>
        <w:t>- Екеуің кездессең болды, басқаны ұмытасыңдар-ау, - леп құрдасым-</w:t>
        <w:br/>
        <w:t>ның жұбайы Кәмеш өкпе-назын айтып, жанымызға келді.</w:t>
        <w:br/>
        <w:t>- Естігеніңнің бәрі шындық. Ана астанадан келген галымдардың да ша-</w:t>
        <w:br/>
        <w:t>руасы осыған байланысты, - деп оқшаулау тұрған екеуді иегімен мезгеп,</w:t>
        <w:br/>
        <w:t>мені солай қарай бастады.</w:t>
        <w:br/>
        <w:t>т Бекжан Ақжолұлы... -деп таныстырды құрдасым алпысты алқымдап</w:t>
        <w:br/>
        <w:t>қалған орта бойлы, дәңгелек бет,денелі кісіні. Онын түксиген қалың каба-</w:t>
        <w:br/>
        <w:t>ғының астындағы үлкен ойлы көзі бір қарағанда-ақ өн бойынды тінтіп</w:t>
        <w:br/>
        <w:t>шығады екен. Басындағы қазақы тақия бұл кісіні ғүламалан гөрі пейілі кең</w:t>
      </w:r>
    </w:p>
    <w:p>
      <w:r>
        <w:t>ауыл ақсақалына ұқсатқандай, Жанындағы өзін Болат деп таныстырған</w:t>
        <w:br/>
        <w:t>балаң жігіт, сірә, ғалымның шәкірті болар.</w:t>
        <w:br/>
        <w:t>- Мен мына кісілердің шаруасын тындырайын, ал сен тынық. Жолсоқ-</w:t>
        <w:br/>
        <w:t>ты болып шаршаған шығарсың. - Нүркен машинаға карай жүрс түсті дс,</w:t>
        <w:br/>
        <w:t>маған бұрылды. - Бәлкім, сен де барарсың бізбен?</w:t>
        <w:br/>
        <w:t>Ол Кәмештің наразылығын сезді білем:</w:t>
        <w:br/>
        <w:t>- Мұның сыры маған аян, шай ішіп, тыныққан соң, сонда апар деп</w:t>
        <w:br/>
        <w:t>қиғылықсалады. Одан да дайын машинамен барып қайтайық, - делі Нүркен.</w:t>
        <w:br/>
        <w:t>-Бір желіксен сені токтату қиын! - Кәмеш келіскендей сыңай танытып,</w:t>
        <w:br/>
        <w:t>бізді үйге сусын ішуге шақырды.</w:t>
        <w:br/>
        <w:t>Әдепкіде елдің әзіл-оспағына байыптап, ден қоймаған елім, енді галым-</w:t>
        <w:br/>
        <w:t>дар зерттемекші дегенді естігесін Нүркенге қарай қой хикаясын айтып бер</w:t>
        <w:br/>
        <w:t>деп қолқа салдым:</w:t>
        <w:br/>
        <w:t>- Көргенім киялға бергісіз,ал естігенім онан да өткен ғажап! Қайсысын</w:t>
        <w:br/>
        <w:t>қалайсың? - деді құрдасым маған куақылана қарап.</w:t>
        <w:br/>
        <w:t>- Еститінің дыбыс та, көретінің нұр-дағы. Бірақ көргеніңді ести ал-</w:t>
        <w:br/>
        <w:t>265</w:t>
        <w:br/>
        <w:t>қойым жанып кетті, мотор тоқтаған шақта бірдеме шарт еткендей болды</w:t>
        <w:br/>
        <w:t>дейді. Сәлім болса ондай қой екеу, өздері отардан саяқ жайылады, дегенді</w:t>
        <w:br/>
        <w:t>айтты. Ал мен білетін қара төбел беруі-ақ тұғын.</w:t>
        <w:br/>
        <w:t>- Құрдасым енді көргенімдітында дегендей сынай білдірді.</w:t>
        <w:br/>
        <w:t>«Сәлім мен Мүрат котанға тақай бергенде, қара қой оларды байқап</w:t>
        <w:br/>
        <w:t>қалғандай ата жөнелді. Ыстықтан үйездеп бір-бірінің көленкесіне басын</w:t>
        <w:br/>
        <w:t>түқырткан қойлар қасқыр тигендей дүрлікті. Жарқабаққа ыткан қара қой</w:t>
        <w:br/>
        <w:t>бұлар не істер скен дегендей аз-кем кідіріп артына карады. Сәлім атқа қонғ-</w:t>
        <w:br/>
        <w:t>анла, кой Бакатас бағытындағы қара бидайыққа карай салды. Сәлім деатын</w:t>
        <w:br/>
        <w:t>шақырақтатып кой сонынан кетті.</w:t>
        <w:br/>
        <w:t>Кәмештпен балаларда үстіртке беттеді, шамасы, койды қамалап ұстауға</w:t>
        <w:br/>
        <w:t>қолғабыс көрсеткісі келді білем. Мен де атыма мініп, енді жүре бергенім</w:t>
        <w:br/>
        <w:t>сол елді.</w:t>
        <w:br/>
        <w:t>- Ойбай, ананы қара! - деді Кәмеш үйреленіп. Балалар да шу етті. Жалт</w:t>
        <w:br/>
        <w:t>ылып қарасам, қой кеткен тұстан әлдене жарқ еткендей болды. Көгілдір</w:t>
        <w:br/>
        <w:t>уле. Одан әріректе тау баурайынан тағы да жарқыл көрінді. Сөйткенше</w:t>
        <w:br/>
        <w:t>болған жок, Бақатастың арғы тұсы - тау арасынан үйдей қара домалак шар</w:t>
        <w:br/>
        <w:t>жайлап көтеріле берді. Ол зат биіктеп, ноқаттай болып көрінбей кеткен-</w:t>
        <w:br/>
        <w:t>ше, бәріміз де аспанға үрпиісе карап калыппыз.</w:t>
        <w:br/>
        <w:t>Сәлден сон есімді жиып, атыма камшы басып үстіртке шықтым. Әудем</w:t>
        <w:br/>
        <w:t>жерде Сәлімтүр екен, Ол аттың жалын құша бүк түсіп қалған. Астындағы</w:t>
        <w:br/>
        <w:t>аты қамшылар жағына карай айналшықтай береді.</w:t>
        <w:br/>
        <w:t>- Аға,түк көрмей қалдым! Көзім аштырар емес, - деді Сәлім алақаны-</w:t>
        <w:br/>
        <w:t>мен бетін жапкан күйі. Байқаймын, аттың мінер жақ көзінің жанары кетіп</w:t>
        <w:br/>
        <w:t>калған сияқты. Қорғаншақтап басын кегжендете береді.</w:t>
        <w:br/>
        <w:t>Сәлімнің көзін орамалымен тандымда, атты жетегіме алып үйге қайт-</w:t>
        <w:br/>
        <w:t>тым. Шамалауымша, катты жарқылдан көзі карыкса керек. (Емханадан</w:t>
      </w:r>
    </w:p>
    <w:p>
      <w:r>
        <w:t>ертен шығады. Дәрігерлер оған қара көзілдірікті тастама депті). Күн қайт-</w:t>
        <w:br/>
        <w:t>кан соң койды осылай қарай өргізіп едім... Жә, осы жерге тоқташы, әрі</w:t>
        <w:br/>
        <w:t>карай жүре алмассын, - Нүркен машинадан түсті де, сайға қарай беттеді.</w:t>
        <w:br/>
        <w:t>Біз соңынан ердік. - Мінеки, қара койдың жалынға айналып кеткен жері,-</w:t>
        <w:br/>
        <w:t>деді ол арғы қабаққа көтерілген бетте бізге бұрылып.</w:t>
        <w:br/>
        <w:t>Аумағы үй орнындай тақыр. Бір қылтанақ болсайшы. Мына жердің шөбі</w:t>
        <w:br/>
        <w:t>түгіл, күліне шейін қоса жанып, топырағы да жалынға айналған ғой! Тіпті,</w:t>
        <w:br/>
        <w:t>тас та балқып кетіпті.</w:t>
        <w:br/>
        <w:t>- Қызудың ғаламаты-ау! - деп танданды Бақжан аға, - Байқаймысын,</w:t>
        <w:br/>
        <w:t>Болат, мына шұңқыр ана жақтағыдан көлемді ғой деймін, - деп дәптеріне</w:t>
        <w:br/>
        <w:t>әлленені түртіп алды.</w:t>
        <w:br/>
        <w:t>- Немене, тағы да осындай шұңқыр бар ма еді?! “Жарқыл екі жерде</w:t>
        <w:br/>
        <w:t>болды”, - деген құрдасымның сөзі есіме түсіп сұрай бастады:</w:t>
        <w:br/>
        <w:t>- Барсақ қайтеді сонда!</w:t>
        <w:br/>
        <w:t>Алыссынбасаңдар жүріңіздер, - деп галым жік-жапар болды. - Қосы-</w:t>
        <w:br/>
        <w:t>мыз сол жерге тігілген. Қонақ боласыздар.</w:t>
        <w:br/>
        <w:t>г. Машина сым тормен қоршап қойылған шұңқырдың қасына келіп бір-</w:t>
        <w:br/>
        <w:t>ақ тоқтады. Дала қосынан шыққан қызбізге қарай жүрді. Экспедиция бас-</w:t>
        <w:br/>
        <w:t>тығын тықырши күткен сынайы бар.</w:t>
        <w:br/>
        <w:t>208</w:t>
        <w:br/>
        <w:t>гравитация құбылысымен сабактас болып жүрмегей! Геологиялық тұрғы-</w:t>
        <w:br/>
        <w:t>дан келгенде таулардың ең “кәриясы” болып саналатын арқадағы осынау</w:t>
        <w:br/>
        <w:t>Көктәбеге гравитация құдыретін игерген ғарыштықтардың ат басын тіреуі</w:t>
        <w:br/>
        <w:t>тегін емес-ау онда. Иә, түсінікті болды бұл... Ал ғарыштап келгендер</w:t>
        <w:br/>
        <w:t>кімдер? (Оларды жоғары сана сезімді тіршілік иесі деуге аузым бармайды.)</w:t>
        <w:br/>
        <w:t>Робот... Ия, робот қой олар. “Ұрланған” қай, оның қашаған көшірмелері,</w:t>
        <w:br/>
        <w:t>төніп келген кауіп-катер болмаса да кемеге мінесалып зыта жөнелуі нағыз</w:t>
        <w:br/>
        <w:t>ақыл иелерінің шешімінен гөрі белгілі программаға бағындырылған робот</w:t>
        <w:br/>
        <w:t>ісін еске салғандай.</w:t>
        <w:br/>
        <w:t>Ғарыштағы әріптестер елшілерін - роботтарды кандай-қандай тапсыр-</w:t>
        <w:br/>
        <w:t>малармен аттандырғаны бізге белгісіз. Әйтсе де олардың негізгі мақсаты</w:t>
        <w:br/>
        <w:t>Жерпланетасындағы тіршілікті зерттеу екені шүбәсіз. Робот - елшілердің</w:t>
        <w:br/>
        <w:t>зерттеудің ең момақан түлік қойдан бастауында да оғаштық жок. Қашаған</w:t>
        <w:br/>
        <w:t>қара қойдың және соның әрекетінен болған жарылыстар роботтарды</w:t>
        <w:br/>
        <w:t>тұйыққа тіресе керек. Ойланып жатпай “вария” тетікті бір-ақ басып, алды-</w:t>
        <w:br/>
        <w:t>артына қарамай олардың зыта жөнелуін мен осыған жорыдым.</w:t>
        <w:br/>
        <w:t>Ғарыштықтар Күн жүйесіндегі планетаның бірінде тіршілік болуы</w:t>
        <w:br/>
        <w:t>мүмкін деген ғылыми тұжырым жасай тұра, адам тектес жоғары сана иелері</w:t>
        <w:br/>
        <w:t>болу-болмауын тап басып болжай алмауы ықтимал. Мына тас бетіндегі</w:t>
        <w:br/>
        <w:t>белгі жазуды “ғарыштықтардын адамзатқа арналған хаты” деген ғалым</w:t>
        <w:br/>
        <w:t>пікіріне қосылған жок. Бұл-тіршілігі бар, эволюциялық дамудың жоғар-</w:t>
        <w:br/>
        <w:t>ғы сатысына көтеріледі-ау деген деңгейдегі планетаға басқа дасана иесінің</w:t>
        <w:br/>
        <w:t>барекендігін хабарлайтын жарнама белгі деген болжамға жүгінетін сияқ-</w:t>
        <w:br/>
        <w:t>тымын...</w:t>
        <w:br/>
        <w:t>Ғарыштарда ғылым мен техниканын даму деңгейі бізге қарағанда көш</w:t>
        <w:br/>
        <w:t>ілгері сияқты. Егер оқушы ойымнан оғаштық таппаса, мен бұл алшақтық-</w:t>
        <w:br/>
        <w:t>ты кемелденген ғылым мен сол құлама жетелеген аяғын апыл-тапыл бас-</w:t>
        <w:br/>
        <w:t>кан сәби ой-дүнмесінің деңгейімен салыстырмақшымын. Біздің қазіргі</w:t>
        <w:br/>
        <w:t>ғылыми деңгейіміз осы екеуінін арасындағы білім алшақтығына ұқсай-</w:t>
        <w:br/>
        <w:t>тындай. Ғарыштық біртүпкірінде біздің жердің миллиард жылдар бұрын</w:t>
      </w:r>
    </w:p>
    <w:p>
      <w:r>
        <w:t>өткерген кезеңін жаңа ғана кеше бастаған тіршілік мекені - жас планета</w:t>
        <w:br/>
        <w:t>болуы да ықтимал-ау, ендеше. Ондай планеталар, бәлкім, біреу емес те</w:t>
        <w:br/>
        <w:t>шығар, ендеше. Бәріде мүмкін...</w:t>
        <w:br/>
        <w:t>Мен де қой жатқан жаққа жалтақтай беремін. Ойымның дұрыстығын</w:t>
        <w:br/>
        <w:t>әлдекімнен колдау күткендеймін... Ғарыштан келгендермен бетпе-бет кез-</w:t>
        <w:br/>
        <w:t>дескен тіршілік иесінің бірі осы ғой. Шіркін, Тайбұрылдай бұған да тіл</w:t>
        <w:br/>
        <w:t>бітсе ғой бір сәт...</w:t>
        <w:br/>
        <w:t>АҚЫЛБАЙДЫҢ ҒАЖАЙЫП ЖОРЫҒЫ</w:t>
        <w:br/>
        <w:t>Боздақ үңгірі</w:t>
        <w:br/>
        <w:t>Көп көріспей бірін-бірі сағынысқан жастар дуылдасып, шұрқырасып</w:t>
        <w:br/>
        <w:t>көпке дейін апырықтарын баса алмады. Әркайсысы өздерінің көргендерін,</w:t>
        <w:br/>
        <w:t>білгендерін, естігендерін және әсіресе тапқан-тергендерін ортаға салуда.</w:t>
        <w:br/>
        <w:t>Солардың ішінде әсіресе бәрінен естияры Ақылбай; жастар соның айна-</w:t>
        <w:br/>
        <w:t>ласынатопталды.</w:t>
        <w:br/>
        <w:t>275</w:t>
        <w:br/>
        <w:t>Сонау Қиыр шығыстан бастап Каспий тенізінін жағасына дейін канат</w:t>
        <w:br/>
        <w:t>жайған үлкен саяхатка катысқандардың бір тобы бүгін осы арада бас косты.</w:t>
        <w:br/>
        <w:t>Бұл бас қосудың бір себебі тағы сол Ақылбайдың өзі елі. Ол өзі барған</w:t>
        <w:br/>
        <w:t>Алтайдың бір саласынан, ертедегі бір үңгірден көне мәдениет қалдығын</w:t>
        <w:br/>
        <w:t>тапқан. Оның бір тамашасы үңгірдің арғы түкпірінде қар-мұз бар. Соның</w:t>
        <w:br/>
        <w:t>ішіне көмілген заттар көп шіріместен едәуір калпында сакталған.</w:t>
        <w:br/>
        <w:t>Ерте замандағы ат арба, сауыт сайманымен көмілген екен. Сонда арба-</w:t>
        <w:br/>
        <w:t>ның дөңгелегі, арысы аттардың қанқасы, баска заттар айқын таныларлық</w:t>
        <w:br/>
        <w:t>түрде... Қабай осыларды көріп, ертеңіне экспедиция бастығы профессор</w:t>
        <w:br/>
        <w:t>Әлімге хабарлаған. Ол кісі келіп көріп, мұның зор табыс екенін түсіндірген.</w:t>
        <w:br/>
        <w:t>Осыдан кемінде үш мың жыл бұрынғы шамасында өмірдің айғағы деп жа-</w:t>
        <w:br/>
        <w:t>рияланған, Осыдан кейін сол мандағы достарына хабар барған. Бірсыпыра</w:t>
        <w:br/>
        <w:t>адамдар болып бас қосып, айтылған Боздақ үңгірін зерттеуге кіріспек.</w:t>
        <w:br/>
        <w:t>Ертеңіне таң атысымен жастар жұмыска кірісіл кетті. Тамақтарын ішіп</w:t>
        <w:br/>
        <w:t>болысымен бірі қалмастан Боздақ үңгіріне барды. Профессордың нұсқауы</w:t>
        <w:br/>
        <w:t>бойынша әр кайсысы өз алдына тапсырма алды. Бірнешеуі жабылып ат-</w:t>
        <w:br/>
        <w:t>арба қалдықтарын мұздан босатып, тазалап, су тимейтін құрғақ жар тас-</w:t>
        <w:br/>
        <w:t>тың астына тізбектеп жинап жатыр; басқалары үңгірдің арғы түкпіріне</w:t>
        <w:br/>
        <w:t>қарай кетті. Олардың колдарында шырақтан шамдары бар. Ақылбай өзі</w:t>
        <w:br/>
        <w:t>солардың арасында. Үңгірдің арғы төрінде тастан қиған сәкілі сакина бар</w:t>
        <w:br/>
        <w:t>екен. Онда адамның қанқасы жатыр. Оның бас жағында үлкен табақ тағы</w:t>
        <w:br/>
        <w:t>басқа үсақ заттар бар. Ақылбай табақты көтеріп колына алды. Едәуір сал-</w:t>
        <w:br/>
        <w:t>мақты беттерінде сурет шимайлары бар, жылтыраған тастары бар.</w:t>
        <w:br/>
        <w:t>Табакты көргенде профессордың көзі жайнап кетті. - Мынау тамаша</w:t>
        <w:br/>
        <w:t>зат. Біздің ғалымдарымыз көп замандардан бері таба алмай жүрген заты-</w:t>
        <w:br/>
        <w:t>мыз осы болу керек? Ал енді бұнын абағы да болу керек? Тез карандар?</w:t>
        <w:br/>
        <w:t>Халқымыздың: “Ат байладым абакқа”, “Мейіз салдым табаққа” дегендегі</w:t>
        <w:br/>
        <w:t>табағы осы болса керек.</w:t>
        <w:br/>
        <w:t>-Абағы кандай түрдегі зат деп сұрады Қабай профессордан.</w:t>
        <w:br/>
        <w:t>-Ол таяқшалардан жасалған шыбықша кергіш болу керек, - деді про-</w:t>
        <w:br/>
        <w:t>фессор, табақтың бетін тазартып жатып.</w:t>
        <w:br/>
        <w:t>Жастар канша үңілгенмен ол арада деген нәрсеге ұқсас ешнәрсе таба</w:t>
        <w:br/>
        <w:t>алған жоқ. Кеште жақындап калды. Жұмысты аяқтап қосқа қайтып орал-</w:t>
        <w:br/>
        <w:t>ды.</w:t>
      </w:r>
    </w:p>
    <w:p>
      <w:r>
        <w:t>Кешкітамактан кейін үлкен шатырдың іші толған адам. Ортасында про-</w:t>
        <w:br/>
        <w:t>фессор отыр. Оның қолында Ақылбайдың табағы. Үңгірден алғашқы та-</w:t>
        <w:br/>
        <w:t>былғандай емес, табақтын беті жалтырап көрінеді, айнала шетінде жану-</w:t>
        <w:br/>
        <w:t>арлардың суреті. Профессордың түсіндіруі бойынша олар өзімізге белгілі</w:t>
        <w:br/>
        <w:t>он екі мүшел жануарлары: Тышкан, Жылқы, Кой, Мешін, Тауық, Ит, До-</w:t>
        <w:br/>
        <w:t>ныз, Сиыр, Барыс, Қоян Ұлу, Жылан. Ортасында Ай мен Күннін суреті.</w:t>
        <w:br/>
        <w:t>Сонымен бұл табақ аспан әлемін суреттеген зат болады. Ал Абақ ше?</w:t>
        <w:br/>
        <w:t>- Бұл абақтың кілті Абақты делі профессор.</w:t>
        <w:br/>
        <w:t>- Абақты мынау табақтың шетіне қондырасын, сонан кейін керегінше</w:t>
        <w:br/>
        <w:t>жылжытып отыруға болады. Сол жылжыту арқылы күннің ұзақтығын,</w:t>
        <w:br/>
        <w:t>уақыт өлшеуді білуге болады, сонымен катар аспан шырақтарының қозға-</w:t>
        <w:br/>
        <w:t>лысын өлшейді. Біздің ертедегі тілімізде Ат деп планеталарды атаған. Абақ-</w:t>
        <w:br/>
        <w:t>тың әрбір таяқшасына бір планета бағытталады. Сол бойынша аспан есебін</w:t>
        <w:br/>
        <w:t>276</w:t>
        <w:br/>
        <w:t>Бакшан Акжолұлы, - деп бастығының алдына шатысқан жін тәрізді,</w:t>
        <w:br/>
        <w:t>уысы толы жіңішке талшықтарды тосты. - Химиктер мына талппықтың</w:t>
        <w:br/>
        <w:t>молекулалары ерекше тәртіппен орналасқан жасанды зат дейді. Мұны мен</w:t>
        <w:br/>
        <w:t>“Квантқа” салып көрдім.- Қыз әлденені кате айтпайын дегендей мүлірді. -</w:t>
        <w:br/>
        <w:t>Дидарлағышта есептеу машиналарының “естелік” жазу ережесіне катты</w:t>
        <w:br/>
        <w:t>ұқсас белгілер қаптап кетті. Жазу сапасы біздікінен өзгеше, өте жоғары</w:t>
        <w:br/>
        <w:t>жиіліктегі тәсілді қолданған... ы</w:t>
        <w:br/>
        <w:t>Маман болмағанымен бүгінгі электрон машиналарынан бірсыдырғы</w:t>
        <w:br/>
        <w:t>хабардар елім. Мына қыздың айткан жаңалықтары пәлендей иландыра қой-</w:t>
        <w:br/>
        <w:t>мады мені.</w:t>
        <w:br/>
        <w:t>- Кәне, бере тұршы? - деп талшықты сұрап алган Нүркен аударып-</w:t>
        <w:br/>
        <w:t>төңкеріп қарап жатыр, Қарағым-ау, аттың қылы ғой мынауың... Өзінің</w:t>
        <w:br/>
        <w:t>мықтысын көрдің бе... Ол қылдың бір талын тісіне салды. Қыз жап ұшы-</w:t>
        <w:br/>
        <w:t>рып, Нұркеннің қолынан шап беріп ұстай алды.</w:t>
        <w:br/>
        <w:t>- Жанна, бұл кісі Нұркен ағайың. - Құрдасымның атын естігенде қыз</w:t>
        <w:br/>
        <w:t>әбестік жасадым ба дегендей бір түрлі қысылып қалды.</w:t>
        <w:br/>
        <w:t>- Аға, кешіріңіз!... Әлітолықтексеруден өтпеген зат болғансын уланып</w:t>
        <w:br/>
        <w:t>қала ма деп...- Қызесіне бірдеме түсті білем, Нұркеннің жеңінен тағы да</w:t>
        <w:br/>
        <w:t>ұстай алды. - Аға, сіздің жоғалған қойыңыз қара төбел емес пе?</w:t>
        <w:br/>
        <w:t>-Қара төбел...</w:t>
        <w:br/>
        <w:t>- Ендеше, сүйінші! - Жанна құрдасымды жетелей жөнелді. Шатыр</w:t>
        <w:br/>
        <w:t>көлеңкесінде байлаулы койын көргенде Нұркеннің таң калганы сондай,</w:t>
        <w:br/>
        <w:t>екіалақанын жайған күйі мелшиіп тұрып қалды.</w:t>
        <w:br/>
        <w:t>- Пәлі, мынау соның дәл өзі! - Өз көзіне өзі сенбегендей койды сипалап</w:t>
        <w:br/>
        <w:t>көріп жатыр. Қасына барған қыздан. - Кайда жүрекен? -деп сүрады әлден</w:t>
        <w:br/>
        <w:t>уақытта.</w:t>
        <w:br/>
        <w:t>- Анау шіліктің арасында. - Жанна бұлақ маңын нұсқады.</w:t>
        <w:br/>
        <w:t>Нұркен біздің жанымызға келген соң да қой тұрған жақка жатлақтап</w:t>
        <w:br/>
        <w:t>қарай берді.</w:t>
        <w:br/>
        <w:t>- Түкке түсінсем бұйырмасын!...</w:t>
        <w:br/>
        <w:t>- Керісінше, осы құпияның кілті қара қойда болып жүрмесін.</w:t>
      </w:r>
    </w:p>
    <w:p>
      <w:r>
        <w:t>Ту сыртымнан естілген дауысқа жалт қарадым. Шағын денелі жігіт</w:t>
        <w:br/>
        <w:t>иығындагы жол капшығын жерге қойып жатыр. Қолындағы ұзын сапты</w:t>
        <w:br/>
        <w:t>балғасын да қап үстіне тастай салды. “Дәу де болса геолог шығарсың”.</w:t>
        <w:br/>
        <w:t>“Қателеспеппін”. Бұл кісі ғалымның шәкірті, геолог Жоламап скен. Ол</w:t>
        <w:br/>
        <w:t>милығына түсіре киген қамыс қалпағын желкесіне таман ысырды. Сонан</w:t>
        <w:br/>
        <w:t>соң қара әйнекті көозілдіргін алып, асықпай сүртті. Қимылы бипаз.</w:t>
        <w:br/>
        <w:t>Жұртты ынтықтыра түскісі келгендей соз бастауға асығар емес. Өзін рет-</w:t>
        <w:br/>
        <w:t>кекелтіріп алғаннан кейін барып, ұстазына қара:</w:t>
        <w:br/>
        <w:t>- Мәселенки, маған қопарылыс табиғаты мүлдем түсініксіз.</w:t>
        <w:br/>
        <w:t>- Ол: - “Кәне, сіздер не айтасыздар?” дегендей жолдастарын шолып</w:t>
        <w:br/>
        <w:t>өтті.</w:t>
        <w:br/>
        <w:t>-Ана шұңқырды көргелі бері, бір ой мазалай береді, - деді ғалым Әлден</w:t>
        <w:br/>
        <w:t>уақытта. Ол ауыл жакты мезгеді. - Бұл өте жоғары температура тудыратын</w:t>
        <w:br/>
        <w:t>сұрапыл энергия қарекеті. Егер менің мамандығым физик болса ғой, мұны</w:t>
        <w:br/>
        <w:t>“антизат” әрекеті дер едім ойланбастан. Бірак... Ол ойына тиянақ іздегендей</w:t>
        <w:br/>
        <w:t>269</w:t>
        <w:br/>
        <w:t>үғымды болу жағын карастыруы әбден ықтимал. Ол кандай тіл демей</w:t>
        <w:br/>
        <w:t>Меніңше, мына жазбаның кілті қоршаған орта, дүние танымы</w:t>
        <w:br/>
        <w:t>ғат заңдарына катысты. Кәне, осы тұрғыдан енді мына таңбаларға қоз</w:t>
        <w:br/>
        <w:t>жүгіртіп, ой сарасына салайықшы.</w:t>
        <w:br/>
        <w:t>Мына белгі-бедер тік және көлдененінен сегіз тақта болып орналаск-</w:t>
        <w:br/>
        <w:t>ан. Неге жетеу немесе тоғыз емес? Өйткені сегіз табиғат заңының тірнекті</w:t>
        <w:br/>
        <w:t>өрнегі. Менделеев кестесіндегі барлық химия элементтері тігінен де.</w:t>
        <w:br/>
        <w:t>көлденеңінен де сегіз топқа жіктеліп келуі осының дәлелі. Дегенмен таби-</w:t>
        <w:br/>
        <w:t>ғаттың сегіздік өрнегін бүгінгі ғылым ашқан жаңалыққа жапсыру қиянат.</w:t>
        <w:br/>
        <w:t>Табиғаттын сегіздік заңдылығы қақында салиқалы қағида қалдырған ой-</w:t>
        <w:br/>
        <w:t>шыл ғұламалардың бірі - бабан әл-Фараби...</w:t>
        <w:br/>
        <w:t>Манадан есіме келсейші, тас бетіндегі белгілерді көрген бетте Бақжан</w:t>
        <w:br/>
        <w:t>ағаның тынышсыздану себебі енді маған түсінікті болды. Мен бүл кісіні</w:t>
        <w:br/>
        <w:t>жер механикасы ілімінің ірге тасын қалаушылардың бірі тұрғысында ғана</w:t>
        <w:br/>
        <w:t>емес, ұлы баба әл-Фараби мұрасын зерттеуші, оны ел игілігіне айналды-</w:t>
        <w:br/>
        <w:t>рудағы игі енбегінен де білетінмін. Бұл кісінің қаламынан туған ұлы баба</w:t>
        <w:br/>
        <w:t>қақындағы зерттеулерін бірін қалдырмай оқып жүретінмін. Әсіресе әл-</w:t>
        <w:br/>
        <w:t>Фарабидің табиғат заңдылықтарының бәрін математикалықтұрғыдан кара-</w:t>
        <w:br/>
        <w:t>стырып, оларға сандық, мән беріп өрнектеу саласындағы кагидаларына Бақ-</w:t>
        <w:br/>
        <w:t>жан Ақжолұлының берген түсінігін кайта-қайта оқып шыққаным бар-ды...</w:t>
        <w:br/>
        <w:t>- Алтекше ше? - Бақжан аға бізді бір шолып өтті. Бұл әл-Фараби зерт-</w:t>
        <w:br/>
        <w:t>теген санның болмыстағы түр-тұрпаты...</w:t>
        <w:br/>
        <w:t>“Ия,иә..текшенің төбесі сегіз, қабырғасы он екі және алты жағы бар.</w:t>
        <w:br/>
        <w:t>Жиынтығы жиырма алты. Бұл темірсаны, өмір саны...” деп ұлы баба мұра-</w:t>
        <w:br/>
        <w:t>сы хақындағы зерттеуде текше тұрғысында Бақжан ағаның жазғаны енді</w:t>
        <w:br/>
        <w:t>есіме түсті.</w:t>
        <w:br/>
        <w:t>-Темірдің атом салмағы мен электрон санының арасында қатал заңды-</w:t>
        <w:br/>
        <w:t>лық куә қатынас жатыр,- деп жалгады әнгімесін ғалым. Олсан; алты бүтін</w:t>
        <w:br/>
        <w:t>мыңнан жеті жүз елу сегіз! Егер осы санды Күн есебі бойынша бір жыл-</w:t>
        <w:br/>
        <w:t>дағы тәулік санына коссақ, үш жүз жетпіс екі саны шығады. Бүл не сан?</w:t>
        <w:br/>
        <w:t>Бұл Жер планетасының бір жыл ішінде Күнді айналып өтетінін шенберлің</w:t>
        <w:br/>
        <w:t>градустық ұзындығы мен сол жүрер жолда өткен он екі айдың жиынтығы-</w:t>
        <w:br/>
        <w:t>ның косындысы.</w:t>
      </w:r>
    </w:p>
    <w:p>
      <w:r>
        <w:t>- Байқаймысың қызым, баба санында қандай сыр жатканын. Ғаламат</w:t>
        <w:br/>
        <w:t>қой бұл! - деп ұстаз мейірімді жүзін Жаннаға бұрды. - Мына жұмбак жазу-</w:t>
        <w:br/>
        <w:t>дың сырын ашар кілт сан мен квадраттык зандылық болса, бүл ғарыштық-</w:t>
        <w:br/>
        <w:t>тармен тілдескеніміз де. Ендеше, мұны ғарышқа салынатын әл-Фараби</w:t>
        <w:br/>
        <w:t>көпірі демей түра алармыз!?</w:t>
        <w:br/>
        <w:t>Ұстаз үнсіз қалды. Оның манадан бергі әңгімесін қызыға тыңдап тұрған</w:t>
        <w:br/>
        <w:t>біздер де сстігенімізді ой таразысына салып жатқандаймыз. Бір сәт орнай</w:t>
        <w:br/>
        <w:t>қалған осынау тыныштыққа тек үнғыма аузында ілулі қалған Жоламан-</w:t>
        <w:br/>
        <w:t>ның аспабы ғана бой ұсынар емсс, оның сағатша соккан тырсылы анық</w:t>
        <w:br/>
        <w:t>естіліп тұрды. Сонда ғана жүрт әлдене енді естеріне түскендей, бірін-бірі</w:t>
        <w:br/>
        <w:t>кимелеп аспап орналасқан тұсқа мойын бұрды.</w:t>
        <w:br/>
        <w:t>- Бұрын-сонды мұндай құбылысты көрмек түгіл естімеген едім, -дейді</w:t>
        <w:br/>
        <w:t>Болат танданғанын жасырмай. - Мына жерде гравитация өрісінің аномалия-</w:t>
        <w:br/>
        <w:t>273</w:t>
        <w:br/>
        <w:t>тәрізді ұңғыма аузына тосып еді, аспан тілі тербеліп кетті. Оның сағат</w:t>
        <w:br/>
        <w:t>тегерішінше соққан тықылы да құлаққа жетті. Бірақ бұл қаншама тосын</w:t>
        <w:br/>
        <w:t>болғанымен, дәл осы сәтте жұрттың назары басқаға ауды. Жартастың</w:t>
        <w:br/>
        <w:t>жылтыр бетіндегі таңбаға олар аңтарыла қараған күйі сілейіп-сілейіп тұрып</w:t>
        <w:br/>
        <w:t>қалды. Қиянын айнадай теп-тегіс беті бедерленген. Әрі тас бетіндегі кезде-</w:t>
        <w:br/>
        <w:t>се беретін кедір-бұдырға ұқсамайды. Семсердей үшкір аспаптың ұшымен</w:t>
        <w:br/>
        <w:t>салынған мүйіздегі таңбадай анық. Айшығы тосын болса да желіге тартыл-</w:t>
        <w:br/>
        <w:t>ғандай жүйелілік көрген бетте экспедиция бастығы әбігергетүсті де қалды.</w:t>
        <w:br/>
        <w:t>Бір орнында байыздап тұрар емес: бірде тастың оң жағына шықса, бірде</w:t>
        <w:br/>
        <w:t>сол қанатқа барып қарайды.</w:t>
        <w:br/>
        <w:t>- Мынау ғажап дүние ғой!... Бермен келіңдерші, - деп біздің дегбірімізді</w:t>
        <w:br/>
        <w:t>ала бастады. - Небайқадындар, кәне? Ұстаз ойын ортаға салуға асыққан-</w:t>
        <w:br/>
        <w:t>дай. - Мынабелгілердің бәрітакта-тақта болып орналасқан гой, кәне, са-</w:t>
        <w:br/>
        <w:t>наңдаршы неше қатар скен?</w:t>
        <w:br/>
        <w:t>Жауыннан соң тақырда қалатын қой тұяғының ізі секілді быжынаған</w:t>
        <w:br/>
        <w:t>мына белгі-бедерлер көбейту кестесі тақылеттес топтанып көлденеңінен</w:t>
        <w:br/>
        <w:t>де, тігінен де сегіз ұяшық құрал арналасыпты. Біз әлі де сштеңенің байы-</w:t>
        <w:br/>
        <w:t>бына бара қойғанымыз жақ, экспедиция бастығына бір, тасқа бір қарай-</w:t>
        <w:br/>
        <w:t>мыз.</w:t>
        <w:br/>
        <w:t>- Сонау тұсқа қарандаршы. Экспедиция бастығы тастың жоғары сол</w:t>
        <w:br/>
        <w:t>жақбұрышын мезгейді. - Анау белгі үшкіл емес пе? Онан сәл төменгі бедер</w:t>
        <w:br/>
        <w:t>текшеге көшеді ғой...</w:t>
        <w:br/>
        <w:t>Сол сол-ак скен, әлгінде ғана тосырқап тұрған жүрт белгілер ішінен</w:t>
        <w:br/>
        <w:t>ұқсатқан геометриялық кескіндерін пұскап даурығып кетті.</w:t>
        <w:br/>
        <w:t>- Мынау алты бетті дене, сонау бір ұяшық сегіз беттен тұрады...</w:t>
        <w:br/>
        <w:t>- Бәрінен де текше кескіні көп пе қалай, Бақжан аға? - деп Жоламан</w:t>
        <w:br/>
        <w:t>ұстазына бұрылды.</w:t>
        <w:br/>
        <w:t>- Текше деймісің! - Менің көзіме де жиі ұшырап тұрғаны сол. - Ғалым</w:t>
        <w:br/>
        <w:t>лаусында ерекше қуаныш бар. - Бәлкім, осынау жұмбақ жазудың түйіні</w:t>
        <w:br/>
        <w:t>текшеге келіп тірелмесін.</w:t>
        <w:br/>
        <w:t>- Сонда қалай, бұл жазу болғаны ма?!</w:t>
        <w:br/>
        <w:t>-Е...е...е... Жазудың тегінің өзітаңбадан басталмаушы ма еді? - Ұстазы-</w:t>
        <w:br/>
        <w:t>ның қалжындап тұрмағанын шәкірттері бірден ұқты.- Жазу болғанда қан-</w:t>
      </w:r>
    </w:p>
    <w:p>
      <w:r>
        <w:t>дай дейсіндер ғой, бұл ғарышштардың бізге жазып қалдырған хаты ма деп</w:t>
        <w:br/>
        <w:t>ойлаймын мен мұны.</w:t>
        <w:br/>
        <w:t>-Оһо!... - Хат болса қайтсек те оқуымыз керек. Бірақ қалай? - Жанна</w:t>
        <w:br/>
        <w:t>бәріміздің көкейіміздегі күдікті айтып салды. - Кілтін табу керек шығар</w:t>
        <w:br/>
        <w:t>мұның. Ол қайда !?</w:t>
        <w:br/>
        <w:t>“Адамзат тарихында сыры-мәнін ұғуға ұзақ уақыт ой-жігерді сарп</w:t>
        <w:br/>
        <w:t>еткізген Бабыл, Мысыр, Мая халықтарынын жазба таңбаларын былай</w:t>
        <w:br/>
        <w:t>қойғанда өзімізге катысы бар Орхон-Енисей жазу көпке шейін құпия бо-</w:t>
        <w:br/>
        <w:t>лып келген жоқ па? Ал ғарыштықтар хатын оку деген...”</w:t>
        <w:br/>
        <w:t>- Дұрыс айттың, Жаннажан, мұның кілті болуға тиіс, - деп экспедиция</w:t>
        <w:br/>
        <w:t>бастығы өз ойын жалғастырды. - Менінше, балалар жазбасының сырын</w:t>
        <w:br/>
        <w:t>ашуға қарағанда ғарыш хатын оқу жеңілдеу болар деймін. Өйткені бұл хат</w:t>
        <w:br/>
        <w:t>бізге арналған. Сондықтан да мұны жазғандардың Жер тұрғындарына</w:t>
        <w:br/>
        <w:t>272</w:t>
        <w:br/>
        <w:t>Болатқа бұрылды. Нұркен маған карады. “Ол нендей зат” дегендей ым кақты.</w:t>
        <w:br/>
        <w:t>Мұны Болат байқап қалса керек.</w:t>
        <w:br/>
        <w:t>- Нүреке, мына бізді қоршаған орта бар емес пе, айталық тау-тас, ме-</w:t>
        <w:br/>
        <w:t>талл... Антизат соның бәріне қарсы касиетті зат. - Болат аз-кем кідірді.</w:t>
        <w:br/>
        <w:t>Мысал іздегендей төнірекке көз тастады. - Айтынызшы, өзеннің екі жаға-</w:t>
        <w:br/>
        <w:t>сы жанасып көрген бе? - деп сөзін жалғады ол сөзден соң.- Әлбетте, жоқ.</w:t>
        <w:br/>
        <w:t>Оларды ағып жаткан су бөліп тұр, яғни су арқылы ғана бір-бірімен жалға-</w:t>
        <w:br/>
        <w:t>сады. Антизат пен біз білетін осынау дүние де осы екі жағаға ұқсайды.</w:t>
        <w:br/>
        <w:t>Олардың арасындағы табалдырық су емес, энергия... Осы екідүниетүйіссе,</w:t>
        <w:br/>
        <w:t>әлгі энергия көзі ашылады, былайша айтканда пайда болады. - Талай май-</w:t>
        <w:br/>
        <w:t>талман ғалымдарды толғантып келе жаткан табиғаты жұмбақ қүбылысты</w:t>
        <w:br/>
        <w:t>жалпақтілгесалып жібергеніне кешірім өтінгендей Болат экспедиция бас-</w:t>
        <w:br/>
        <w:t>тығына карады. - Бірақ антизат қайдан келеді мұнда?</w:t>
        <w:br/>
        <w:t>- Мәселе осында. - Жоламап жоғын тапкандай желпініп кетті.- Анти-</w:t>
        <w:br/>
        <w:t>зат әзірге сіздердің формулаларыңызда бір ғана әріптің атымен белгіленген.</w:t>
        <w:br/>
        <w:t>Алонымгеріп, игілігіне пайдаланушылар жоқ дей аламыз ба, Бақжан Ақжо-</w:t>
        <w:br/>
        <w:t>дович2?</w:t>
        <w:br/>
        <w:t>Жұрт олар кімдер дегенде, Жоламан сүқ саусағын шошайтып көкті</w:t>
        <w:br/>
        <w:t>пұскады.</w:t>
        <w:br/>
        <w:t>- Шексіз, шетсіз Әлем кеністігінде шашырап жатқан галактикалардың,</w:t>
        <w:br/>
        <w:t>ен құрығанда, бірінде жоғары саналы тіршілік иелерінің болуын ғалым</w:t>
        <w:br/>
        <w:t>бекерге шығармайды емес пе?</w:t>
        <w:br/>
        <w:t>- Жоламан Егізұлы сонда бүл Әлем кеңістігінің бір түкпіріндегі сана-</w:t>
        <w:br/>
        <w:t>лылардың сәлемдемесі демекшісіз бе?! - Болат тандана геологқа қарады.</w:t>
        <w:br/>
        <w:t>Жоламан Болат сұрағын естімеген адамша өз ойын әрі жалғай берді.</w:t>
        <w:br/>
        <w:t>- Олардың жерге жетпесіне кім кепіл?</w:t>
        <w:br/>
        <w:t>Байқайын, Жоламанның мына сөзі ешкімді де сендіре қоймаған сияқ-</w:t>
        <w:br/>
        <w:t>ты. Олар әзілге басып, кеу-кеулеп кетті. “Ондай қонақтар көрінбеуші ме</w:t>
        <w:br/>
        <w:t>еді... Конақасына не берсек екен? Қой еті таңдайына татымайтын шығар)...”</w:t>
        <w:br/>
        <w:t>- Жоламан аға! - деді Жанна күлкі басылған көздер. - Біз ғылым</w:t>
        <w:br/>
        <w:t>өкілдеріміз. Ал ғылым құдіреті - нақтылы дәлелдеуде.</w:t>
        <w:br/>
        <w:t>Жоламан Жаманның касына келді.</w:t>
      </w:r>
    </w:p>
    <w:p>
      <w:r>
        <w:t>- Сен биокибернетикамен айналысасың. Әрбір биологиялық құбылыс-</w:t>
        <w:br/>
        <w:t>тардың математикалық баламасын тек дұрыс шешімге сүйене отырып жа-</w:t>
        <w:br/>
        <w:t>саганнан кейін, оны есептеу машинасынан өткізесің. Сонда ғана ғылыми</w:t>
        <w:br/>
        <w:t>негізі бар нәтиже аласың. Солай ғой... Енді біздегі дәлелдеулерге келейік;</w:t>
        <w:br/>
        <w:t>анау қазан шұңқырлар, байлаулы жатқан кой, Нұрекең көрген жайлар,</w:t>
        <w:br/>
        <w:t>мына қолындағы талшықтар - бәрін жай сөз деуге бола ма? Әрине, жоқ.-</w:t>
        <w:br/>
        <w:t>Жоламан таластарын бар ма дегендей әріптестерін түгел шолып өтті. -</w:t>
        <w:br/>
        <w:t>Егер мұндай болжамдарды азыркансак, онда ғылымның бүтін бір саласы -</w:t>
        <w:br/>
        <w:t>археологияға қара құлып саларедік.</w:t>
        <w:br/>
        <w:t>“Рас-ау!, - деп ойладым мен, - тіптен қыштан жасалған ыдыстардың,</w:t>
        <w:br/>
        <w:t>сынықтарына, обалардан табылған заттарға қарап отырып, қазір бағзы</w:t>
        <w:br/>
        <w:t>замана тіршілігін жанартамыз, өмірдің өткен шағын көзге елестетеміз. Ал</w:t>
        <w:br/>
        <w:t>Н іІзаттың ой-жемісінің болашағы жайлы мағлұмат беретін мынандай</w:t>
        <w:br/>
        <w:t>дәлелдерге енжар мағлұмат беретін мынандай дәлелдерге снжар қарағанда</w:t>
        <w:br/>
        <w:t>ұстарымыз не2”</w:t>
        <w:br/>
        <w:t>рамдап аққан жасты кергенде Ақылбай еріксізден еңіреп жіберді.</w:t>
        <w:br/>
        <w:t>“Отан таңбалыларға” көздің жасы деген, шындық деген. ар ұят деген,</w:t>
        <w:br/>
        <w:t>нәрселерешбір жетпейтін, ешбір әсер етпейтін нәрселер екенін Ақылбай</w:t>
        <w:br/>
        <w:t>тезтүсіне бастады. Ол ойлады: бүлар оқымаған, тәрбие көрмеген, мәдени-</w:t>
        <w:br/>
        <w:t>еттен бос қалған бейшаралар ғай... Анау жоғары мәденметтен, “Абаққа ат</w:t>
        <w:br/>
        <w:t>байлаған” дәуреннен алда кашан кол үзіп калған, налан қауым ғой. Кейін</w:t>
        <w:br/>
        <w:t>үйретсек жөнге түсер... Бірак сол жөнге түскенше бұларға осындай ерік</w:t>
        <w:br/>
        <w:t>беріп қою өте кауіпті ғой? Бүлар елді де өздерін де бүлдіреді ғой... Бүлар</w:t>
        <w:br/>
        <w:t>қазір қолына ұстара берген жас бала сияқты. Сол үстарамен олар айнала-</w:t>
        <w:br/>
        <w:t>сында, өздерін де қансыратады емее пе... Осы жағын тез ойламаса болмас?!</w:t>
        <w:br/>
        <w:t>Малмен күн көрген дала халқының халы өте ауыр болды. Адам мен</w:t>
        <w:br/>
        <w:t>малға шабуылды бірдей жасаған “Отаншылардың” өз халдері де</w:t>
        <w:br/>
        <w:t>мүшкілдікке айналды. Өздері мініп отырған ағаштың бұтағын бүлар өздері</w:t>
        <w:br/>
        <w:t>кесіп, өздері оталып кулап, мертігіп, өліп жатты. Надандықтың аркасын-</w:t>
        <w:br/>
        <w:t>да,сол надандыққа шексіз жол беріп, құтыртудың аркасында халқы катты</w:t>
        <w:br/>
        <w:t>күйзеліске ұшырады.</w:t>
        <w:br/>
        <w:t>Осы жағдайды “Отаншыларға” айтпақшы болып Ақылбай жолга шық-</w:t>
        <w:br/>
        <w:t>ты. Сол бетіндеол келіп Манар таулың басына шықты, өйткені оған алғашқы</w:t>
        <w:br/>
        <w:t>кездескенде “Отан досы” сол жерде бір кездесерміз деген болатын.</w:t>
        <w:br/>
        <w:t>Манартауда үлкен күмбезде зор қорған бар. Оның айналасында</w:t>
        <w:br/>
        <w:t>күзетшілер. Ақылбайдың ”Отанң досы сонда, онын екінші аты Балта, де-</w:t>
        <w:br/>
        <w:t>мек ол өзіне қарсы келгендердің басын балтамен шабады. Өйткені оған</w:t>
        <w:br/>
        <w:t>қарсы адамдар Отанға қарсы, ал Отан сол Балтаның тағы өзі. Сонымен</w:t>
        <w:br/>
        <w:t>Ақылбай бұл арада тағы бір ойға келіп шындықты қалай, қайдан, кімнен</w:t>
        <w:br/>
        <w:t>іздерін таба алмай көп толғанды. Өзі білетін бір жұпыны Серік деген досы</w:t>
        <w:br/>
        <w:t>болатын; Ақылбай соның үйіне тоқтады.</w:t>
        <w:br/>
        <w:t>Біруақытта караса Серік досының хұжырасы аламға, малға лықтолған.</w:t>
        <w:br/>
        <w:t>Бәрі Ақылбайды іздеп келген.</w:t>
        <w:br/>
        <w:t>Алдымен өзінің Боздықтағы досы Жанұзақ кірді. Екі досы алдымен</w:t>
        <w:br/>
        <w:t>құшақтасты, сүйісті. Тегінде жастай дос болған, бірге өскет, бір құлықтың</w:t>
        <w:br/>
        <w:t>суын ішкен жастар бірін бірі көргенде шыдамады. Олай болмаған күнде</w:t>
        <w:br/>
        <w:t>дәл бүгін осы арада Жапұзақ “Ақылбайдан халқымның өшін алам” деп</w:t>
        <w:br/>
        <w:t>қатуланып шыққан еді. Отырды. Екеуі де отырды да, жылап жіберді. Бұлар</w:t>
        <w:br/>
        <w:t>“Жерастына саяхат жасай бастаған кездерінде қандай елі, казір канлай</w:t>
        <w:br/>
        <w:t>Боздактан мүшел табағын тапқанда шаттықтары, үміттері қандай еді. Онан</w:t>
        <w:br/>
        <w:t>кейін халық атынан өздерін өздері сайлап, жалғаплық жолмен елді көп</w:t>
        <w:br/>
        <w:t>күйзелткен “Отаншылар” не істемеді. Солардың алдауына ерген Қабай</w:t>
      </w:r>
    </w:p>
    <w:p>
      <w:r>
        <w:t>солардың қиянатына бұл күнде жол берушілердің бірі болып отыр.</w:t>
        <w:br/>
        <w:t>- Боздак үңгірініп түбінде сені құлаған жеріннен арқама салып шығар-</w:t>
        <w:br/>
        <w:t>ған едім.Дәл сеші осындай болып мынау надандарға ел тағдырын қорлатар</w:t>
        <w:br/>
        <w:t>деп ойламаған елім. Жанүзақ Ақылбайға ала көзімен, қахарлы жүзімен бір</w:t>
        <w:br/>
        <w:t>қарап қойды.</w:t>
        <w:br/>
        <w:t>Ақылбай онымен таласқан жоқ. Өзінің ісінде қате болды ма деп те ой-</w:t>
        <w:br/>
        <w:t>далы. Бірақ ол әліде Отаннан Балтадиан үмітін үзген жоқ. Сол арқылы әлі</w:t>
        <w:br/>
        <w:t>де болса көп істі жақсы жолға қоюға болар деп сенеді. Ал Жанұзақтың</w:t>
        <w:br/>
        <w:t>айтқандарына ол түгелдей сенбеді, бірақ оны құрметтейді. Кей кезде осы</w:t>
        <w:br/>
        <w:t>Жанұзақ менен әлде қайда ұстамды ғой деп те қояды. Егерде осы Жанұзақ</w:t>
        <w:br/>
        <w:t>279</w:t>
        <w:br/>
        <w:t>- Біз ерте тауып кеш қалған халықпыз... өйткені өміріміздегі тарихтың</w:t>
        <w:br/>
        <w:t>аяғы осындай үңгірлерден, қоймалардан табылды. Мынау үңгірден, мынау</w:t>
        <w:br/>
        <w:t>табақпен бірге абақ табылғанда... Бозбақ, Абақталай сырдың бетін ашқан</w:t>
        <w:br/>
        <w:t>болареді...</w:t>
        <w:br/>
        <w:t>Бұл кештегі әңгіме осымен аяқталды жастар тарасып ұйықтауға кетті.</w:t>
        <w:br/>
        <w:t>Күні бойы шаршаған олар кешікпей ұйықтап та қалды.</w:t>
        <w:br/>
        <w:t>ҒАЖАЙЫП ЖОРЫҚ</w:t>
        <w:br/>
        <w:t>“Сенің іздегенің - абақ. Бірақ оны іздеудің тура жолын білмейсің, абақ</w:t>
        <w:br/>
        <w:t>сеніабақтыға апарады”.</w:t>
        <w:br/>
        <w:t>Осы сөз Ақылбайдың құлағына саңқ ете калды. Бірақ оның қайдан</w:t>
        <w:br/>
        <w:t>шыққаны белгісіз. Ол біраз тапданыл ойға кетті. Абақ жұлдыздарды қарап</w:t>
        <w:br/>
        <w:t>табаққа түсірді деген еді. Ал мынау: ол сені кармап абақтыға түсірді дейді.</w:t>
        <w:br/>
        <w:t>“Бұл қалай?” Ойлана-ойлана ол шаршағандай болды.</w:t>
        <w:br/>
        <w:t>-Ол ғана емес! Абақ ол бір жай ұсак зат. Мен саған бүкіл ғылымның</w:t>
        <w:br/>
        <w:t>айнасын, адамның айласын тегіс колына ұстатам. Жүр, маған ілес! - деді</w:t>
        <w:br/>
        <w:t>бір адам, есіктен кіре беріп; асынған мылтығы, бір жағында қапшығы бар,</w:t>
        <w:br/>
        <w:t>жағасына қыстырып алған бір танбасы бар. Оның не таңба екенін Ақыл-</w:t>
        <w:br/>
        <w:t>бай айыра алмады. Бір қарағанда ол танба Боздақ үнгірінен табылған та-</w:t>
        <w:br/>
        <w:t>баққа ұқсас көрінді.</w:t>
        <w:br/>
        <w:t>Ол келген адам мылтығын былай қойып қапшығынан бір кітап алды: -</w:t>
        <w:br/>
        <w:t>Мынау ту бастаған алғашқы анайы, жабайы адамдардың осы дәуірге дейін</w:t>
        <w:br/>
        <w:t>қалай жеткенін көрсеткен нағыз ғалымдардың қорытындысы. Осының</w:t>
        <w:br/>
        <w:t>ішінен сен барлық іздегенінді табасың. Мынау жатқан дала, мынау халық</w:t>
        <w:br/>
        <w:t>сенің қарамағында болады. Сені дүние жүзі күрметтұтатын болады. Сенің</w:t>
        <w:br/>
        <w:t>есімің тарихта қалады... Мен сенін бірінші досың болам. Осынша мол дәре-</w:t>
        <w:br/>
        <w:t>жеге жету үшін бізге темір тәртіп керек... шексіз сенім керек... Осыған</w:t>
        <w:br/>
        <w:t>шыдап маған еретін болсаң бекін. Менің атымды Отан деп біл, - деді әлгі</w:t>
        <w:br/>
        <w:t>келген адам.</w:t>
        <w:br/>
        <w:t>Ойлағаны Отанның қамы болса, аты Отан болсын, өзі маған нағыз дос</w:t>
        <w:br/>
        <w:t>болса мені сонша дәрежеге көтеретін болсын... онда бұған ермегенде қан-</w:t>
        <w:br/>
        <w:t>дай боламын? Ақылбай осы қорытындыға келді де: “Жарайды, уағда...”</w:t>
        <w:br/>
        <w:t>деп</w:t>
        <w:br/>
        <w:t>қалды. Сол ақ екен нәрсе катты дүрс ете түсті; ол шошып кетті. Басын</w:t>
        <w:br/>
        <w:t>көтеріп алса Отан аталған адам түсі сұрланып, көзі аларып кеткен екен. Ол</w:t>
        <w:br/>
        <w:t>іешеадамды алдына салып айдап келеді екен. Олардың алдында қазыл-</w:t>
        <w:br/>
        <w:t>ғап ор жатыр. Ақылбай шыдай алмай, жаны шошып: тоқтандар! - деп ай-</w:t>
        <w:br/>
        <w:t>қайлап жібереді.</w:t>
      </w:r>
    </w:p>
    <w:p>
      <w:r>
        <w:t>Олардың артында бір топ адам келеді. Олардың қолында мылтық, омы-</w:t>
        <w:br/>
        <w:t>рауларында тапбалары бар. Бұлардың таңбаларын Ақылбай енді ғана тани</w:t>
        <w:br/>
        <w:t>бастады, онда “Отан” деп жазылған екен. Демек бұлар Отан атанған адам-</w:t>
        <w:br/>
        <w:t>дар.соның сарбаздары екен. Олардың алдарында салып топтап айдап келе</w:t>
        <w:br/>
        <w:t>сатқандардың ішіндегі Ақылбайдың өзі жақсы білетін адал адамдар, кадірлі</w:t>
        <w:br/>
        <w:t>ақсақалдар, қолы берекелі бәйбішелер, ақылды ғалымдар, жезтандай ақын-</w:t>
        <w:br/>
        <w:t>лар. Солардың ішінен біреулер: “Ақылбай жан-ау, бүл қалай болды? Бұл</w:t>
        <w:br/>
        <w:t>нс сұмдық!” - деген айқай естілді. Ақылбай көз жіберіп караса өзінің сүйікті</w:t>
        <w:br/>
        <w:t>ұстазы Әлім екен. Қадырлы, ардақты, парасатты ұстаздың сақалынан та-</w:t>
        <w:br/>
        <w:t>275</w:t>
        <w:br/>
        <w:t>жүргізеді. Сонымен Ат байладым абаққа - дегені аспан денелерінін бейнесін</w:t>
        <w:br/>
        <w:t>абақ арқылы колдағы табаққа түсіреміз деген сөз. Яғни бұл астрономия</w:t>
        <w:br/>
        <w:t>ғылымынын негізі осыған келіп соғады.</w:t>
        <w:br/>
        <w:t>- Өткендегі даналардан калған осындай тамаша ғылыми мирас бар. Оны</w:t>
        <w:br/>
        <w:t>іздеу, табу, үйрену, таныту, дамыту біздерге міндет, сіздерге де міндет,</w:t>
        <w:br/>
        <w:t>жас достарым, Осылардың ішінен сол ірі мирасты іздеуші, елдің камын</w:t>
        <w:br/>
        <w:t>ойлаушы, шындықты көксеуші талаптылар шығар ма екен? Деген сын</w:t>
        <w:br/>
        <w:t>көзімен қарап профессор жастарының катарын бір шолып шықты. Оның</w:t>
        <w:br/>
        <w:t>көзі Ақылбайға келіп қадалғандай болады, Ақылбай үндемей төмен қара-</w:t>
        <w:br/>
        <w:t>ды.</w:t>
        <w:br/>
        <w:t>- Ертеңіне бұлар тағы да сол жұмысты әрі карай жүргізе берлі. Үнгір</w:t>
        <w:br/>
        <w:t>төрінде қима тас сақынаның арғы жағы онан әрі жіңішкеріп, құлдилап</w:t>
        <w:br/>
        <w:t>төмен қарай кеткен екен. Ақылбай мен жолдасы Жанұзакекеуі соған түсіп,</w:t>
        <w:br/>
        <w:t>ары карай бара берді. Бір мезгілде алыстан бір тесіктен күн сәулесі жыл-</w:t>
        <w:br/>
        <w:t>тырап көрінді. Соған карай келе жатқанда бұлар бір тот басқан темір кайла</w:t>
        <w:br/>
        <w:t>тауыпалды. Сонан кейін кешікпей ақ күн көрінген жерден бұлар жер бетіне</w:t>
        <w:br/>
        <w:t>шықты. Қараса бұлардың шыққан жері үңгірдің етек жақтағы негізгі аузы</w:t>
        <w:br/>
        <w:t>екен. Оның аузында адамдардың от жақкан тас ошақтары жатыр. Екеуі</w:t>
        <w:br/>
        <w:t>темір қайланы екі басынан ұстап алып, тауды жантайлап отырып, күн ба-</w:t>
        <w:br/>
        <w:t>тарда қосқа оралды. Сондағылар бұларды ойлап, алаңдап отыр екен. Аман</w:t>
        <w:br/>
        <w:t>келгендеріне қуанысып калды.</w:t>
        <w:br/>
        <w:t>Бұлардың көргендерін естіген соң, әкелген темір қайласын көрген соң.</w:t>
        <w:br/>
        <w:t>профессор мынадай қорытындыға келді:</w:t>
        <w:br/>
        <w:t>- Ақылбайдың алғашқы тапкан орны үнгірдің мұз баскан бітеу төбесі</w:t>
        <w:br/>
        <w:t>болған. Ал кейінгі тапкандарын үңгірдің елге белгілі аузы болған. Сол</w:t>
        <w:br/>
        <w:t>ауыздан бір кезде үңгір ішін аралағандар болған. Олар үнгірішіндегі ескі</w:t>
        <w:br/>
        <w:t>жарарлық затының бәрін алған. Мынау темір кайла солардың заты. Біздің</w:t>
        <w:br/>
        <w:t>кейінгітауып отырғанымыз ол кезде көрінбейтін кар-мұздың астында қал-</w:t>
        <w:br/>
        <w:t>ған.</w:t>
        <w:br/>
        <w:t>Абақ, дәуде болса, солардың қалына түсіп кеткен болар... - Бізге мате-</w:t>
        <w:br/>
        <w:t>матикадан сабак берген ұстазымыз абақ деген рим-грек халыктарынын ерте</w:t>
        <w:br/>
        <w:t>замандағы есеп шығару аспабы болған деп елі. Ол қалай болғаны? - деді</w:t>
        <w:br/>
        <w:t>Ақылбай.</w:t>
        <w:br/>
        <w:t>Ол рас, солай болғаны рас, солай болғаны рас, ұстазың казіргі ғылым</w:t>
        <w:br/>
        <w:t>тарихында алынғантүсінікті айтқан. Алсол абақтың осындай кұрал екенін,</w:t>
        <w:br/>
        <w:t>онымен есеп шығаруға болатынын сол рим-грек елдері, онан басқа Европа</w:t>
        <w:br/>
        <w:t>елдері қайдан алған, қашан алған? Осы жағына көз жіберіп көрелік.</w:t>
        <w:br/>
        <w:t>Италияның атақты ғалымы Леонар до Боначчидін (Фибоначчидің)</w:t>
        <w:br/>
        <w:t>“Абақ кітабы” 1202 жылы латын тілінде жазылған. Онын мазмұны араб</w:t>
      </w:r>
    </w:p>
    <w:p>
      <w:r>
        <w:t>тілінде шыккан сол замандағы әл-Хорезмидің тағы баскалардың есеп са-</w:t>
        <w:br/>
        <w:t>ласындағы енбектерінің аудармасы. Фибоначчи Алжирдағы араб ғалым-</w:t>
        <w:br/>
        <w:t>дарының оқыған, араб мәдениетінен үлкен тәлім алған алам. Ол Египетте,</w:t>
        <w:br/>
        <w:t>Сирияда көп болған адам; оның абақ кітабы Европа халқына кең тарады.</w:t>
        <w:br/>
        <w:t>Араб тіліндегі есеп ғылымын Европаға алғаш рет таныстырған осы Абақ</w:t>
        <w:br/>
        <w:t>болды. Соған байланысты Европа елі Абак, Рим-грек елдерінен келді деп</w:t>
        <w:br/>
        <w:t>біледі. Оның негізі бізден шыққанынан оларлың хабары жоқ. Олғана емес!</w:t>
        <w:br/>
        <w:t>-деп профессор даусын сәл көтеріп ойдың шетін шығарады.</w:t>
        <w:br/>
        <w:t>277</w:t>
        <w:br/>
        <w:t>Қолжазба Қ.И. Сәтбаев атындағы Қазақ ұлттық техникалық</w:t>
        <w:br/>
        <w:t>университеті жанынан құрылған «А. әл-Машани мен Шығыс ғұламалары-</w:t>
        <w:br/>
        <w:t>ның ғылыми-техникалық және руханияттық құндылықтары» оқу-</w:t>
        <w:br/>
        <w:t>әдістемелік және тәрбие танымдық орталығында даярланды.</w:t>
        <w:br/>
        <w:t>Жауапты шығарушы -- «Алатау»</w:t>
        <w:br/>
        <w:t>баспа-полиграфиялық корпорациясы:</w:t>
        <w:br/>
        <w:t>Президенті Кененбай Ы.С.</w:t>
        <w:br/>
        <w:t>Вице-президенті Жақамбай Н.Ш.</w:t>
        <w:br/>
        <w:t>Редакторы Г. Садықова</w:t>
        <w:br/>
        <w:t>Жауапты редакторы Зунина Н.М.</w:t>
        <w:br/>
        <w:t>Компьютерде беттеген Секербаева Г.Ж.</w:t>
        <w:br/>
        <w:t>Көркемдеуші Қилыбаева М.Д.</w:t>
        <w:br/>
        <w:t>Ақжан Жақсыбекұлы әл-Машани</w:t>
        <w:br/>
        <w:t>ТАСТА ТҮЙІЛГЕН ТАРИХ</w:t>
        <w:br/>
        <w:t>18ВМ 9965-807-02-7</w:t>
        <w:br/>
        <w:t>Теруге 28.04.06 ж. берілді. Басуға қол 31.08.06 ж. қойылды. Пішімі 60х90 Ме</w:t>
        <w:br/>
        <w:t>Қаріп түрі «Тип Таймс». Есептік баспа табағы 21,8. Шартты баспа</w:t>
        <w:br/>
        <w:t>табағы 18,0. Таралымы 2000 дана. Тапсырыс Хе 3522.</w:t>
        <w:br/>
        <w:t>«Алатау» Баспа-полиграфиялық корпорациясы,</w:t>
        <w:br/>
        <w:t>Алматы қаласы, Төле би көшесі, 130 «а»,</w:t>
        <w:br/>
        <w:t>«Алматы - Болашақ» баспаханасында басылды.</w:t>
        <w:br/>
        <w:t>Алматы қаласы, Мұқанов көшесі 223 «в»</w:t>
        <w:br/>
        <w:t>Түптеу жүмыстары «Атамүра корпорациясы» ЖШС-нің</w:t>
        <w:br/>
        <w:t>Полиграфкомбинатында жасалынды, 050002, Алматы қ., Мақатаев к., 41.</w:t>
        <w:br/>
        <w:t>1БВМ 9965-807-02-7</w:t>
        <w:br/>
        <w:t>|</w:t>
      </w:r>
    </w:p>
    <w:p>
      <w:r>
        <w:t>9 !7899657807022</w:t>
        <w:br/>
        <w:t>Мазмұны</w:t>
        <w:br/>
        <w:t>«Тастатүйілген тарих» окушыларына .....лм400ыыаман баммымелыеынын 5</w:t>
        <w:br/>
        <w:t>І.Тас тарих</w:t>
        <w:br/>
        <w:t>Үйірме аты “Табу”.</w:t>
        <w:br/>
        <w:t>Теңізтүбіндегі темір</w:t>
        <w:br/>
        <w:t>Геологпен кездесу ......</w:t>
        <w:br/>
        <w:t>Таңбалы тас хикаясы.</w:t>
        <w:br/>
        <w:t>Жертуралы хикаят ....</w:t>
        <w:br/>
        <w:t>Жеті қат көк, жеті қатжер</w:t>
        <w:br/>
        <w:t>П.Тартыс</w:t>
        <w:br/>
        <w:t>Айқаскатүскен алыптар...</w:t>
        <w:br/>
        <w:t>Алып кесірткенің дәуірі-- мезазой ..</w:t>
        <w:br/>
        <w:t>Мешіннің мекені-кайназой Н</w:t>
        <w:br/>
        <w:t>Ш.Луған жер қазынасы. 16</w:t>
        <w:br/>
        <w:t>Аттанысалдында ....</w:t>
        <w:br/>
        <w:t>Компас негеайниды ..</w:t>
        <w:br/>
        <w:t>Әріптің атасы таңба</w:t>
        <w:br/>
        <w:t>Тас келі неайтты?</w:t>
        <w:br/>
        <w:t>Жер қазғандаркім..</w:t>
        <w:br/>
        <w:t>Жатқолында........</w:t>
        <w:br/>
        <w:t>Ғажайып ошақ басында</w:t>
        <w:br/>
        <w:t>Тастан таралған тұқым .........</w:t>
        <w:br/>
        <w:t>Каспийдің толқын таулары</w:t>
        <w:br/>
        <w:t>Ертегілі Каратау ..</w:t>
        <w:br/>
        <w:t>Тарих қақпасы - Ферғана</w:t>
        <w:br/>
        <w:t>ХХғасырдыңалхимигі ......</w:t>
        <w:br/>
        <w:t>ІУ. Қайтарда</w:t>
        <w:br/>
        <w:t>Аспаңда шолу...</w:t>
        <w:br/>
        <w:t>Жаңа саяхаттар</w:t>
        <w:br/>
        <w:t>Аспанасты куыс па?</w:t>
        <w:br/>
        <w:t>Алыптартуралы ертегі - аспан жұмбағы</w:t>
        <w:br/>
        <w:t>Ұлу жылы- Ұлы жыл</w:t>
        <w:br/>
        <w:t>Египетүшкілі........2.</w:t>
        <w:br/>
        <w:t>«Ескендірдің басында мүйізі бар» .....</w:t>
        <w:br/>
        <w:t>Әл-Фараби музыкалық мирастары жөнінде.</w:t>
        <w:br/>
        <w:t>Әл Фараби көпірі</w:t>
        <w:br/>
        <w:t>Ақылбайдың ғажайып жорығы ...</w:t>
        <w:br/>
        <w:t>Ғажайып жорық... 0ымынкый 5.</w:t>
        <w:br/>
        <w:t>ТЫЛСЫМ ЖЕбе; 0.2.2 дерді еніне дкеслеллнн йметкеніміейшііменамады іймдеындегіні</w:t>
        <w:br/>
        <w:t>256</w:t>
        <w:br/>
        <w:t>Бәрі келіп Жанұзақтың үйіне қайтадан жиналды. Көрген білгендерін</w:t>
        <w:br/>
        <w:t>айтысып пікір алысты. Әңгіменің ақыры тылсым жебеге келіп тоқтады.</w:t>
        <w:br/>
        <w:t>Осы тылсым жебенің сыры неде? Оның несі кім болған екен? Осы мәсе-</w:t>
        <w:br/>
        <w:t>леге халық қатты көңіл бөлді.</w:t>
        <w:br/>
        <w:t>Біреулер отырып ол кімдікі болса оныкі болсын, әйтеуір жақсылығы</w:t>
        <w:br/>
        <w:t>тиді ғой деді. Енді бұдан адамдар да, малдар да ерік алатын болады,</w:t>
      </w:r>
    </w:p>
    <w:p>
      <w:r>
        <w:t>өркендейтін болады, - десті.</w:t>
        <w:br/>
        <w:t>Тағы біреулер отырып осы қарттың өзі осы жебені беріп, біздің си-</w:t>
        <w:br/>
        <w:t>қырлап тағы пәлеге қалдыратын болмасын, байқаңдар,-деді.</w:t>
        <w:br/>
        <w:t>Жиналғандардың арасында ерте замандардағы таңбаларды айыратын</w:t>
        <w:br/>
        <w:t>бір адам бар елі. Жебені соның қолына берді. Ол жебені олай бір бүлай бір</w:t>
        <w:br/>
        <w:t>ұстап тамсанып қояды... Бір мезгілде ол бұлай деді:</w:t>
        <w:br/>
        <w:t>-Мынау арабша жазылған сөз “Ғұтрад”. Ол екінші аспан жұлдызының</w:t>
        <w:br/>
        <w:t>аты. Қазақша оны Болпан деп жүр, ол Шолпаннын сінлісі. сынары болып</w:t>
        <w:br/>
        <w:t>табылады. Европа елі оны қазір Меркурий деп атайды. Ал ерте заманда</w:t>
        <w:br/>
        <w:t>Гректер оны Хермес деген екен. Мұның қасында тағы бір сөз бар, соны</w:t>
        <w:br/>
        <w:t>айыра алмай отырмын...</w:t>
        <w:br/>
        <w:t>- Бұл арабша жазылған, бірақ арабша сөзге келмейтін сияқты. Көп ой-</w:t>
        <w:br/>
        <w:t>ланып тексеріп келгенде әлгі сөз Отырар-Фараб дегеп сөздер болып шық-</w:t>
        <w:br/>
        <w:t>ты. Отырғандар сол арада шулап коя берді.</w:t>
        <w:br/>
        <w:t>- Бұл ендеше әл-Фарабидің жебесі болып шықты. Ақылбайдың қүтқа-</w:t>
        <w:br/>
        <w:t>рған кісінің өзі сол әл-Фараби болғаны ғой.</w:t>
        <w:br/>
        <w:t>- Солай! Солай! Тамаша ғажап! Бәрі шуласып кетті. Шулағандар сәл</w:t>
        <w:br/>
        <w:t>басыла берген кезде Жанұзақ отырып былай деді.</w:t>
        <w:br/>
        <w:t>” Сиқырдың атасы, бағынатын пірі сайып келгенде ғылыми шындық.</w:t>
        <w:br/>
        <w:t>Әл-Фараби бүкіл өмірін осы жолға сарп сткен адам. Осы жебесі шындық-</w:t>
        <w:br/>
        <w:t>тың жолы деп білу керек. Жалғандықты күйрететін, шындыққа үйрететін</w:t>
        <w:br/>
        <w:t>осы жебенің жолы.</w:t>
        <w:br/>
        <w:t>Сонда таңбашы карт отырып осы жебеден айрылмасандар сендерге</w:t>
        <w:br/>
        <w:t>ешбір жамандық жолай алмайды, - деді.</w:t>
        <w:br/>
        <w:t>Соны айтты да ол таңбалы Боздақтан табылған табақты ортаға алып</w:t>
        <w:br/>
        <w:t>келді.</w:t>
        <w:br/>
        <w:t>Бір тамаша осы жерден табылды.</w:t>
        <w:br/>
        <w:t>Боздақ табақтың шетіндегі ұяға әлгі жебені отырғызып еді, дәл үйлесе</w:t>
        <w:br/>
        <w:t>кетті.</w:t>
        <w:br/>
        <w:t>- Атбайлаған Абаққа,</w:t>
        <w:br/>
        <w:t>Мейіз салған табакка...</w:t>
        <w:br/>
        <w:t>Мінеекеуінің арасын енді ғана қостық.</w:t>
        <w:br/>
        <w:t>Осы бас қосу шындықтың-ғылымның бас қосу мейрамы болсын. Ұлу</w:t>
        <w:br/>
        <w:t>жылы жаңа жылдың сыйлығы осы болсын.</w:t>
        <w:br/>
        <w:t>Абақ пен Табақ бас косқан деген сөздің мазмұны былай деп түсіндірді.</w:t>
        <w:br/>
        <w:t>Табақта он екі мүшел жұлдыз таңбасы, жебеде (Абақта) он екі қыр бар.</w:t>
        <w:br/>
        <w:t>Оның үші үшкіл, оның сабағы төрт қырлы, соныменен болды жеті хат</w:t>
        <w:br/>
        <w:t>көктің бейнесі.</w:t>
        <w:br/>
        <w:t>Жебенің құйрығы бес қырлы аспан саны. Мұны косканда барлыгы бо-</w:t>
        <w:br/>
        <w:t>лады онекі.</w:t>
        <w:br/>
        <w:t>Барлық ғылым саласының кілті осында. Осылардың үндескен, үйлес-</w:t>
        <w:br/>
        <w:t>кен гармониясын табу шындықтың көзін табу болады.</w:t>
        <w:br/>
        <w:t>285</w:t>
      </w:r>
    </w:p>
    <w:p>
      <w:r>
        <w:t>емсе, өзіне де, өзгеге де арнаған сияқты. Дәл осы қара жартастың өзінің</w:t>
        <w:br/>
        <w:t>астында каншама адамдардың мүрдесі жатыр. Сәл кешіккенде Ақылбай-</w:t>
        <w:br/>
        <w:t>дың да мүддесі соларға қосылатын еді ғой... Осындай берік камалды, тыл-</w:t>
        <w:br/>
        <w:t>сым ғимаратты бұзған қандай күш.</w:t>
        <w:br/>
        <w:t>Ол бір ғажап қарт. Оның жебесі тылсымдардың кілті. Сол жебе қолға</w:t>
        <w:br/>
        <w:t>түсер ме,</w:t>
        <w:br/>
        <w:t>ТЫЛСЫМ ЖЕБЕ</w:t>
        <w:br/>
        <w:t>- Кешегі қарттың осы камалды бұзған жебесі мынау. Маған беріп кетіп</w:t>
        <w:br/>
        <w:t>лі,-деп Ақылбай өзінің досыпа садақтың саржа жебесін ұсынды. Жанұ-</w:t>
        <w:br/>
        <w:t>зак ол жебені қолына алып бастан аяқ қарап шықты. Ұзындығы үш қарыс</w:t>
        <w:br/>
        <w:t>скісүйем, жалман ұшы үш кырлы, сабағы төрт қырлы, құйрығы бес қырлы</w:t>
        <w:br/>
        <w:t>шашақты. Бетінде әр түрлі таңба бар. Жебені Ақылбайға кайта берді.</w:t>
        <w:br/>
        <w:t>Бұл тегінде киелі зат болар. Жаңа тілеудің перзенті едің, мен саған</w:t>
        <w:br/>
        <w:t>ағаштан садақ жасап берейін. Осы оқпен атшы, - деп Ақылбай досының</w:t>
        <w:br/>
        <w:t>үлы Әлімге ұсынды.</w:t>
        <w:br/>
        <w:t>Балаң жігіт садакпенен тарта бергенде жебе өзінен-өзі ұша жөнелді.</w:t>
        <w:br/>
        <w:t>Ол барды да қара тастың астындағы бір ағашқа қадалды. Бұлар барып сол</w:t>
        <w:br/>
        <w:t>ағашты қараса оның ар жағында темір кақпа бар екен. Темір қақпаны са-</w:t>
        <w:br/>
        <w:t>дақпенен бір соққанда ол салдыр-күлдір етіп ашылып кетті. Арғы жағына</w:t>
        <w:br/>
        <w:t>қараса ана кезде Ақылбайға болысқан жануарлардың киелі басшылары</w:t>
        <w:br/>
        <w:t>қамаулы түр екен. Олар ботадай боздап, қойдай маңырап, қозыдай шулап,</w:t>
        <w:br/>
        <w:t>лқыша кісінеп, сиырша мөңіреп қоя берді.</w:t>
        <w:br/>
        <w:t>- Бізге де бір бостандық болар деп едім ғой мен сендерге. Әр нәрсеге</w:t>
        <w:br/>
        <w:t>сабыр керек, - деп Ойсылқара мойнын бір созып қойды. - Мынау кақпа</w:t>
        <w:br/>
        <w:t>жартасты сүземін деп басым жаңғарды, шамам келмеді. Адам айласына</w:t>
        <w:br/>
        <w:t>жетпейді ғой, бос қару - деді Шопан-Ата басын бір шайқап.</w:t>
        <w:br/>
        <w:t>- Ал, мен де Шопан-Атамен косылып мынау жартасқа талай соқтығып</w:t>
        <w:br/>
        <w:t>көрдім, болмады. Үнгір жайын білетін едім. Тегінде мұнда бір сиқыр болу</w:t>
        <w:br/>
        <w:t>керек-деді Зеңгі баба.</w:t>
        <w:br/>
        <w:t>- Бәсе солай болар! Жер меп көктің арасын жеті күнде шалатын қайран</w:t>
        <w:br/>
        <w:t>менің қанатым, кор болды ғой қайырылып.</w:t>
        <w:br/>
        <w:t>- Мен мүндай жағдайды көргенмін. Көргүлы да осындай капаста болған.</w:t>
        <w:br/>
        <w:t>Олда артынан мақсатына жеткен - Керат.</w:t>
        <w:br/>
        <w:t>Төрт түлік қақпасының арғы жағында - алтын, күміс, асыл тастар, ме-</w:t>
        <w:br/>
        <w:t>талдар, кристалдар жиналған бір кең сарай бар екен.</w:t>
        <w:br/>
        <w:t>Онын қакпасын да жебемен бұзып ашты.</w:t>
        <w:br/>
        <w:t>- “Бүлінгеннен бүлдіргі алма” - деп Жанұзақ оны қайтадан жаптырып</w:t>
        <w:br/>
        <w:t>қойды.</w:t>
        <w:br/>
        <w:t>Үшінші қақпаны ашқанда ішінде толған мүсіндер мен суреттер бар екен.</w:t>
        <w:br/>
        <w:t>Мүсінге шоқынушылардың ежелден келе жатқан өнері осында жиналса</w:t>
        <w:br/>
        <w:t>керек.</w:t>
        <w:br/>
        <w:t>Тылсым жебемен солардың әр кайсысын түртіп қараса, олар гүрс етіп</w:t>
        <w:br/>
        <w:t>жерге құлап түседі.</w:t>
        <w:br/>
        <w:t>Төртінші қақпа ашылғанда ішінен жаман бір иіс шыкты. Онда толган</w:t>
        <w:br/>
        <w:t>олексеекен,оны тез жауып тастады. Онан әрі... олар ары қарай бара алмай</w:t>
      </w:r>
    </w:p>
    <w:p>
      <w:r>
        <w:t>сонымен тарасты.</w:t>
        <w:br/>
        <w:t>ж</w:t>
        <w:br/>
        <w:t>сендерге? Жылқышы ата осылай деп сәлем жолдаған. Оны жеткізген Бо-</w:t>
        <w:br/>
        <w:t>зайғыр кісінеп келіп теуіп қалғанда Ақылбай шошып оянды.</w:t>
        <w:br/>
        <w:t>“Төрт түлік малың, обалы сендерді жібермес. Осының сазайын біртар-</w:t>
        <w:br/>
        <w:t>тасыңдар” деген үлкендердіп айтқаны Ақылбайдың есінс түсті.</w:t>
        <w:br/>
        <w:t>Сол күні Балта алдына да барып үлгерген елі. Балта оны алғашқы Отан</w:t>
        <w:br/>
        <w:t>қалпындағындай жылы жүзбен қарсы алды. Ақылбайдың уғдаға беріктігін,</w:t>
        <w:br/>
        <w:t>түрақтылығын мактады. Ақылбай оған еллің жағдайын түсіндірді, Олелдің</w:t>
        <w:br/>
        <w:t>күйзелгендігін естігенде аса зор ренішпен тебіренді. "Бұл өте жаман пәрсе.</w:t>
        <w:br/>
        <w:t>Біз еш уақытта солай болсын дегеніміз жок, ойлағанымызда жоқ. Бұған</w:t>
        <w:br/>
        <w:t>казір тез шара колдану керек. Сондай зұлымдыққа жол бергендерді катты</w:t>
        <w:br/>
        <w:t>жазалау керек” деді.</w:t>
        <w:br/>
        <w:t>Ақылбайға көптеген тапсырмалар болды. Ол енді өзінің келген ісі</w:t>
        <w:br/>
        <w:t>біткендей болып елге қайтуға дайындалды. Ол бір есіктен шығып, екінші</w:t>
        <w:br/>
        <w:t>есікке кірген ксзде алдынан түсі суып бір алам қарсы келіп: біресікке кол</w:t>
        <w:br/>
        <w:t>сілтеді. Кіріп келсе онда Балтаның суреті түр екеп. Әлгі қарсы алган адам</w:t>
        <w:br/>
        <w:t>айтты: - мынау жер Тәңірі... Бұған қарсы болған адам бүл жер бетінде тірі</w:t>
        <w:br/>
        <w:t>жүрмейді, - деді, Ақылбай оған:</w:t>
        <w:br/>
        <w:t>- Мен бұл кісіні білемін. Жаңа ғана қабылдауында болдым. Онын ісіне</w:t>
        <w:br/>
        <w:t>қарсы емеспін.</w:t>
        <w:br/>
        <w:t>- Сіз мұны тәңірі деп танисыз ба?</w:t>
        <w:br/>
        <w:t>- Олай деу дұрыс болмас... өйткені...</w:t>
        <w:br/>
        <w:t>- Онда ешқандай әйткенің жоқ. Мұны тәңірі демесең сенің басқа</w:t>
        <w:br/>
        <w:t>тәңірін, болғаны..</w:t>
        <w:br/>
        <w:t>- Тартмынаны!...</w:t>
        <w:br/>
        <w:t>Ақылбайды кол аяғын шынжырлап, басына тұмылдырық кигізіп сүйреп</w:t>
        <w:br/>
        <w:t>ала жөнелді. Ол сәл бөгелейін десе шынжыр етіне батып барады.</w:t>
        <w:br/>
        <w:t>Аяғын әр жерден бір тигізіп жан ұшыраған Ақылбай алғашқыда зар</w:t>
        <w:br/>
        <w:t>жылады, жалынды... онан кейін оған да шамасы келмеді. Оның көз алдына</w:t>
        <w:br/>
        <w:t>туған жері алыстан елстеді. Тауы да, тасы да, өлкесі де, орманы да басын</w:t>
        <w:br/>
        <w:t>изеп коштасқандай болды.</w:t>
        <w:br/>
        <w:t>Бағана түсінде көрген төрт түлік малдың аруақтары да көлдепец</w:t>
        <w:br/>
        <w:t>кездесті; ол енді Ақылбайдың халын көріп, жандары ашып ара түсетін</w:t>
        <w:br/>
        <w:t>болды.</w:t>
        <w:br/>
        <w:t>Шопан ата келіп Ай мүйізді Көк қошқарға Ақылбайды мінгізіп алып</w:t>
        <w:br/>
        <w:t>қашты... Оның сонан әлгі Жендет қалмастан қуалап отырып, екі кезеп</w:t>
        <w:br/>
        <w:t>асып үшінші кезеңге келгенде ұстап алды. Ақылбай тағы қинауға ұшыра-</w:t>
        <w:br/>
        <w:t>ды. Сол кезде Зеңгі баба келіп Көк бұқа мінгізіп, аспанға карай ала жөнелді.</w:t>
        <w:br/>
        <w:t>Жендет оған да жібермей ұстап алды. Мұнан сол Жел маяға келіп, баяғы</w:t>
        <w:br/>
        <w:t>Қорқыт аташа Ақылбайды ала жөнелді. Ол бір сынырняға дейін Жендетке</w:t>
        <w:br/>
        <w:t>ұстатпай,төңіректіңтөрт бұрышын айналып шықты. Бірақ ақырды оны да</w:t>
        <w:br/>
        <w:t>Жендеті қолға түсірді. Ақылбайдын ендігі үміті Жылқышы ата. Ер канат-</w:t>
        <w:br/>
        <w:t>ты болған тұлпар түсе қалса, мынау сұмнан сол құтқарар деп ойлады. Сол</w:t>
        <w:br/>
        <w:t>кезде Көрғұлының Кері аты келіп жануар жалып төсеп жаудан бір алып</w:t>
        <w:br/>
        <w:t>шыкты.</w:t>
      </w:r>
    </w:p>
    <w:p>
      <w:r>
        <w:t>Кератпен Ақылбай Жерге бір түседі, көкке бір шығады, Жендет оған</w:t>
        <w:br/>
        <w:t>ілесе алмай калып қояды.</w:t>
        <w:br/>
        <w:t>Жендет енді жаңа әдіске көшті. Ол өзінің көмекшілеріне қолдан бір</w:t>
        <w:br/>
        <w:t>281</w:t>
        <w:br/>
        <w:t>абак пен табақ жасатты. Соны бір өткел жерге қойды да, оның астына ор</w:t>
        <w:br/>
        <w:t>қазды, бетіпе тор құрды.</w:t>
        <w:br/>
        <w:t>Ақылбайдың көзі абақ пен табаққа түскенде ол Кераттың басын тар-</w:t>
        <w:br/>
        <w:t>тып қалды. Сол Керат орға түсті, Ақылбай торға түсті. Сонда Жендет келіп:</w:t>
        <w:br/>
        <w:t>- Абактың Абақтыға түсірген жері осы. Енді сенде құтылу жоқ, - деді.</w:t>
        <w:br/>
        <w:t>Осымен Ақылбайдың екінші жорығы аяқталды. Енді ақырғы үшінші жорық.</w:t>
        <w:br/>
        <w:t>қалды.</w:t>
        <w:br/>
        <w:t>Ақырғы жорық.Абақтынын ішінде Ақылбайға ең ауыр жұмыс</w:t>
        <w:br/>
        <w:t>жүктелді.Сонымен жүргенде оның денсаулығы да төмендеді. Сырттан қан-</w:t>
        <w:br/>
        <w:t>дай хабар катыс болмайды.</w:t>
        <w:br/>
        <w:t>Жендетке арыз жазды. Онын өтініп, сұрағаны Балтаға бір хабарласты-</w:t>
        <w:br/>
        <w:t>ру еді. Жазығым жоқ, жазам жок, дос болып соңына ердім. Ол мені қабыл</w:t>
        <w:br/>
        <w:t>алды,тапсырма берді. Кейін шақыртамын делі. Сонан кейін, кенеттен осын-</w:t>
        <w:br/>
        <w:t>дай халге душар болдым. Өмірім аяқталып қалған сияқты. Осы жағдайды</w:t>
        <w:br/>
        <w:t>тіршілігімде бір біліп өлсем деп едім, деп жазды ол.</w:t>
        <w:br/>
        <w:t>Осы арыздан кейін Жендет келіп:</w:t>
        <w:br/>
        <w:t>- Бүл тілегің орындалады. Жүр. Өзім оған ертіп апарамын деді.</w:t>
        <w:br/>
        <w:t>Абақтыдан сахараға шыққанына Ақылбай бір серігіп қалды. Енді оның</w:t>
        <w:br/>
        <w:t>өмірден үлкен үміті қайта оянды. Жендетпен екеуі келе жатыр. Бірақ Ақыл-</w:t>
        <w:br/>
        <w:t>байдың кол аяғы бос емес. Бастапкы темір шынжыр тұсауы бар. Ол</w:t>
        <w:br/>
        <w:t>бөгелейін десе шынжыр денесіне батады. Ол мұрнын тескен тайлақтай,</w:t>
        <w:br/>
        <w:t>елпілдейді де отырады.</w:t>
        <w:br/>
        <w:t>Көз көрім жерде алыста бір жартастын үстінде бір адамның мүсіні</w:t>
        <w:br/>
        <w:t>көрінеді. Жақындаған сайын мүсіннің кескіні Ақылбайдың көзіне жылы</w:t>
        <w:br/>
        <w:t>ұшырай бастады. Жақындап келгенде караса ол Балтаның мүсіні екен.</w:t>
        <w:br/>
        <w:t>- Көрдің бе ене, іздегенін? - деді Жендет Ақылбайға қарап.</w:t>
        <w:br/>
        <w:t>- бол кісітірі ғой. Маған оның мүсіні емес, өзі керек.</w:t>
        <w:br/>
        <w:t>- Солай дейсің бе? Саған бәрі бір емес пе. Саған әйтеуір бейнеге табыну</w:t>
        <w:br/>
        <w:t>керек. Ол бейненін өлісі не, тірісі не? Ал тірі-ақ болсын. Сонда ол адам</w:t>
        <w:br/>
        <w:t>ғой. Өлмейтін адам болмайды. Ақыры мүйсінге келеді. Сені өзіннің тілегің,</w:t>
        <w:br/>
        <w:t>бойынша осы тас мүсінің мойнына ілемін.</w:t>
        <w:br/>
        <w:t>- Ой зұлым Жендет? Сен адамдық істен не білесің?</w:t>
        <w:br/>
        <w:t>- Сен мені жендет дейсің, мен тек мынау шынжырдың басын ұстаушы-</w:t>
        <w:br/>
        <w:t>мын, Шынжыр ол сенің өмір жолың. Шынжыр үзілген сәтте мен де сенен</w:t>
        <w:br/>
        <w:t>кетемін. Демек сен өзіңе өзің жендет. Сонымен әкеліп ол Ақылбай орал-</w:t>
        <w:br/>
        <w:t>ғапшынжырдың бір ұшын мүсіннің мойнына ілді.</w:t>
        <w:br/>
        <w:t>Ақылбайдың етінен өтіп сүйегіне жеткен шынжыр жанын көзіне</w:t>
        <w:br/>
        <w:t>корсетті, ол айкайлап жіберді. Жанұзақ, Жанұзақ!</w:t>
      </w:r>
    </w:p>
    <w:p>
      <w:r>
        <w:t>Артына жалт қараса бір қарт адам садағын кезеп келіп калған екен.</w:t>
        <w:br/>
        <w:t>Оның Ақылбайға көзі түсіп кетті. Сол сәтте бір нәрсе сарт етіп құлады.</w:t>
        <w:br/>
        <w:t>Ақылбай талықсып жерге құлап түсті.</w:t>
        <w:br/>
        <w:t>Мұнан кейін канша уақыт өткені белгісіз... Ақылбай көзін ашып қараса</w:t>
        <w:br/>
        <w:t>басында садақшы қарт отыр. Ол Ақылбайдың шынжырын алып тастап,</w:t>
        <w:br/>
        <w:t>жараларын дәрілеп байлап жатыр екен. Аузына сусын әкеліп берді. Сәл</w:t>
        <w:br/>
        <w:t>есін жинағаннан кейін қарт былай деді:</w:t>
        <w:br/>
        <w:t>- Шырағым-ай! Сен өзіңді дс, мені де көп қинадыңау? Сенің мойныңа</w:t>
        <w:br/>
        <w:t>шынжыр ілінгеннен бастап мен сенің ізіңменен келемін. Бірақ сен артыңа</w:t>
        <w:br/>
        <w:t>бір қарамадың. Сондықтал мен сені бұған шынжырда үзе алмадым. Сені</w:t>
        <w:br/>
        <w:t>әрі қарай бара жатканда атсам, ол оқсенің өзіңе тиеді. Ал сен маған кара-</w:t>
        <w:br/>
        <w:t>саң, онда менің ағым шынжырға тиеді. Дәл осы араға келгенде ғана сен</w:t>
        <w:br/>
        <w:t>артыңа, маған карадың. Мен сонда ғана аттым. Міне менің жебем шын-</w:t>
        <w:br/>
        <w:t>жырды үзді, мүсінді құлатты. Сен енді шындық жолға түсерсің. Қалған</w:t>
        <w:br/>
        <w:t>хабарды досыннан естірсің. Осыны айтып қарт жүріп кетті...Ақылбай өзін-</w:t>
        <w:br/>
        <w:t>өзі карап байқады, әл жоқ. Бірақ жаны жаңа ғана жәй тапқандай. Ол мау-</w:t>
        <w:br/>
        <w:t>жырап ұйықтап кетті.</w:t>
        <w:br/>
        <w:t>Бір мезгілде көзін ашып караса түннін ортасы болу керек. Ай дәл төбс-</w:t>
        <w:br/>
        <w:t>ге келіпті. Жеті Қарақшы-Көк Шөміш көзіне түсті. Оның маңайынан өрлеп</w:t>
        <w:br/>
        <w:t>қарағанда көк төбесінде Тсмірказық. Шоміштің астында көк жиектеп</w:t>
        <w:br/>
        <w:t>көрінген Ұлу жұлдыз тобы.</w:t>
        <w:br/>
        <w:t>Жылдың Ұлу екені есіне түсті. Бұл анау Боздақ табағындағы он скі</w:t>
        <w:br/>
        <w:t>мүшел жұлдыздар тобынын бірі, Басқалары да осында тұр ғой...</w:t>
        <w:br/>
        <w:t>Мынау томардай бадырайған Шоңай болар. Оны Европа елдері Юпи-</w:t>
        <w:br/>
        <w:t>тердеп атайды. Анау тұрған Есек қырған емес пе. Осылардың бәрін баба-</w:t>
        <w:br/>
        <w:t>ларымыз білген ат қойған, айдар таққан... Ал осы аспанның шегі қайда?</w:t>
        <w:br/>
        <w:t>Көгі қайда? Тегі қайда? Қашан шыққан? Калай шыққан?</w:t>
        <w:br/>
        <w:t>Қандай ғажап, төбеден төнген осы ғажапқа бір қарамай көп өмірді бос</w:t>
        <w:br/>
        <w:t>өткізген екенбіз-ау. Өмірімізді өзіміз торға қамаппыз...</w:t>
        <w:br/>
        <w:t>Тағы бір мызғып ұйықтап кетіп әлден бір уақытта тағы оянды. Шолпан</w:t>
        <w:br/>
        <w:t>жұлдызы кек жиектен көтеріліп келеді. Соның арт жағында Үркердің дс</w:t>
        <w:br/>
        <w:t>шеті қылтиіп көрініп келе жатыр. Осыларды көріп тағы да ойға кетті. Сол</w:t>
        <w:br/>
        <w:t>кездекүннің шапагы әлемді толтырып қанатын жайды. Шырылдаған боз</w:t>
        <w:br/>
        <w:t>торғай, қыбырлаған тіршілік... Ақылбай да күнді карсы алғандай кеудесін</w:t>
        <w:br/>
        <w:t>керіп суға қарай аяңдады. Жартас астипда өзеннің иірімі бар. Ақылбай</w:t>
        <w:br/>
        <w:t>суға барып үңіліп тұрды. Ақ қайран балықтар ерсілі-қарсылы сымпылдап,</w:t>
        <w:br/>
        <w:t>бауырлары жарқылдап оршып ойнап жүр екен. Ақылбай соларды ойы-</w:t>
        <w:br/>
        <w:t>нын бұзып шошытпайын деп ол жерлеп кетіп, балығы жоқ жерге барып</w:t>
        <w:br/>
        <w:t>жайдақ жерге жуынып, асықпай қырға қарай көтерілді. Алыстан келе жат-</w:t>
        <w:br/>
        <w:t>қан екі атты адамды көрді, біреуі үлкен, бірі бала.</w:t>
        <w:br/>
        <w:t>Бұл келе жатқан Ақылбайдың досы Жанұзақ және оның баласы.</w:t>
        <w:br/>
        <w:t>- Жанұзақатынан ұшып түсіп Ақылбайды құшақтап тірімісін, бармы-</w:t>
        <w:br/>
        <w:t>сыңол дүниеге кеткен адамла қайта оралады екен-ау деп құшақтап жатыр.</w:t>
        <w:br/>
        <w:t>Бұлар құлаған мүсіннің орнып аралап қарады. Қара жартастың үстіне</w:t>
        <w:br/>
        <w:t>қызыл күрең гранит тастан қалаған үлкен түғыр. Оның үстіне онан биік</w:t>
        <w:br/>
        <w:t>етіп жасаған адам мүсінін отырғызған екен.</w:t>
        <w:br/>
        <w:t>Қарттың кешегі атқан садағы осы мүсінді құлатса керек. Ол барып жар-</w:t>
        <w:br/>
        <w:t>тасқа соғылғанда басы мойнынан жұлынып кеткен. Құлаған тас мүсіннің</w:t>
        <w:br/>
        <w:t>әр жерінде жұққан қанның ізі көрінеді. Ақылбай соны көргенде бойы</w:t>
      </w:r>
    </w:p>
    <w:p>
      <w:r>
        <w:t>тітіркеніп кстті. Өйткені ол қан кешегі шынжыр жарасынан аққан қан бо-</w:t>
        <w:br/>
        <w:t>латын. Қанға Жанұзақтың да көзітүсті. Міне, “бекіре балықтың тұмсығы</w:t>
        <w:br/>
        <w:t>тасқа тимей тоқтамас” - дегендегі тасы осы, тоқтаған жерің де осы.</w:t>
        <w:br/>
        <w:t>Ақылбай досының бұл сөзіне ренжіген жоқ, Таласқапда жоқ. Жауапта</w:t>
        <w:br/>
        <w:t>қайтарған да жок. Үндемей тұрып төмен карады. Тегінле ол осы бір арада</w:t>
        <w:br/>
        <w:t>өмірдің бір тосқауылымен кездесіп түрған сияқты.</w:t>
        <w:br/>
        <w:t>Жанұзақ оны табалап тұрған жоқ. Бәлки ол осы сөзді Ақылбайға ғана</w:t>
        <w:br/>
        <w:t>283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
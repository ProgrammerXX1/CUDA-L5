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САГЫНЫШ САЗЫМЕН</w:t>
        <w:br/>
        <w:t>Иәдени мұра” бағдарламасы аясында Алматы облысы әкімі</w:t>
        <w:br/>
        <w:t>Серік Әбікенұлы Үмбетовтың демеушілігімен</w:t>
        <w:br/>
        <w:t>жарық көріп отыр.</w:t>
        <w:br/>
        <w:t>АҚЫННЫҢ ҚЫЗЫР ИЕ</w:t>
        <w:br/>
        <w:t>ЖОЛДАСЫ БАР</w:t>
        <w:br/>
        <w:t>(Естеліктер, айтыстар және мақалалар)</w:t>
        <w:br/>
        <w:t>Жинақты құрастырған:</w:t>
        <w:br/>
        <w:t>Ш. Кыяхметова</w:t>
        <w:br/>
        <w:t>Талдықорған - 2008</w:t>
        <w:br/>
        <w:t>Жазиралы Жаркент жерінен түлеп ұшып, жалпы қазақтың</w:t>
        <w:br/>
        <w:t>жыр көгінде - айтыс өнерінде жасындай жарқ ете қалған</w:t>
        <w:br/>
        <w:t>Жандарбек Бегімбетовты білмейтіндер жоқ шығар, сірә?</w:t>
        <w:br/>
        <w:t>Осынау жыр жампозының дүниеден озғанына да талай жыл</w:t>
        <w:br/>
        <w:t>өтіпті. Осыған орай аяулы жанға десен сағыныштан сартап</w:t>
        <w:br/>
        <w:t>болған, жүректен шымырлап шыққан еске алуды ұсынып</w:t>
        <w:br/>
        <w:t>отырмыз.</w:t>
        <w:br/>
        <w:t>Ата-анасы, туған гуысгары, жолдастары</w:t>
        <w:br/>
        <w:t>және өнер жолындағы үзеңгілестері.</w:t>
        <w:br/>
        <w:t>ББК 83.3 (5 Каз)</w:t>
        <w:br/>
        <w:t>А4?</w:t>
        <w:br/>
        <w:t>Пікір жазғандар:</w:t>
        <w:br/>
        <w:t>филология ғылымдарының докторы, прафессор</w:t>
        <w:br/>
        <w:t>Ж. Дәдебаев; й</w:t>
        <w:br/>
        <w:t>(филология ғылымдарының кандидаты, доцент</w:t>
        <w:br/>
        <w:t>М. Иманғазинов.</w:t>
        <w:br/>
        <w:t>А4Т АҚЫННЫҢ ҚЫЗЫР ИЕ ЖОЛДАСЫ БАР (Естеліктер, айтыстар</w:t>
        <w:br/>
        <w:t>және мақалалар). / Құрастырған: Ш.Кыяхметова. - Талдықорған,</w:t>
        <w:br/>
        <w:t>2008.- 160 бет.</w:t>
        <w:br/>
        <w:t>15ВМ 978-601-216-004-8</w:t>
        <w:br/>
        <w:t>Жандарбек Бвегімбетовттің өмірдегі адами бет-бейнесі,</w:t>
        <w:br/>
        <w:t>өзгеге ұқсамас өмір соқпақтары, өзгеше әншілік қасиеті, ақындығы,</w:t>
        <w:br/>
        <w:t>суырып саяма айтыскерлігі жайлы білгіңіз келсе, оның бәріне</w:t>
        <w:br/>
        <w:t>жауапты осы еңбектен табасыз.</w:t>
        <w:br/>
        <w:t>Еңбек ақынның дарын қуатын құрметтейтін оқырман</w:t>
        <w:br/>
        <w:t>қауымға және филологтарға арналады.</w:t>
        <w:br/>
        <w:t>ББК 83.3 (5 Каз)</w:t>
      </w:r>
    </w:p>
    <w:p>
      <w:r>
        <w:t>Ф Кыяхметова Ш. 2008</w:t>
        <w:br/>
        <w:t>О «Офсет» баспасы</w:t>
        <w:br/>
        <w:t>жатқанымда, асығыс келді де, бір жапырақ қағазды қолыма</w:t>
        <w:br/>
        <w:t>ұстатып кетті, онда былай жазылған екен:</w:t>
        <w:br/>
        <w:t>Қосағым тағдыр қосқан Майрам дара,</w:t>
        <w:br/>
        <w:t>Таусылып келдім міне айлам жаңа.</w:t>
        <w:br/>
        <w:t>Жуам деп сындырдым бар кеселерді,</w:t>
        <w:br/>
        <w:t>Пысық боп кетіп едім қайдан ғана.</w:t>
        <w:br/>
        <w:t>Қаламас қирағанын затын кім де,</w:t>
        <w:br/>
        <w:t>Әдейі болмас бұлай істесеңіз.</w:t>
        <w:br/>
        <w:t>Қалармыз біз де үшеу боп жақын күнде,</w:t>
        <w:br/>
        <w:t>Өйткені сынбай қалды үш кесеміз.</w:t>
        <w:br/>
        <w:t>Бұл өмір көп қуаныш сыйласын деп,</w:t>
        <w:br/>
        <w:t>Арайлы жүзден күлкі тыймасын деп.</w:t>
        <w:br/>
        <w:t>Жоршық барлығын да жақсылыққа,</w:t>
        <w:br/>
        <w:t>Арада көңіл шынысы сынбасын тек.</w:t>
        <w:br/>
        <w:t>Мен оны әнші ретінде білуші едім, енді оны тағы бір</w:t>
        <w:br/>
        <w:t>қырынан көре бастадым. Кейін жазба қағаздарын қарап</w:t>
        <w:br/>
        <w:t>отырып, ұлымыз Олжасқа арнаған өлеңін оқыдым.</w:t>
        <w:br/>
        <w:t>Балапаным Олжасым,</w:t>
        <w:br/>
        <w:t>Биікке ұш, қыран бол.</w:t>
        <w:br/>
        <w:t>Қанатың еш талмасын,</w:t>
        <w:br/>
        <w:t>Жолы болғыш жігіт бол,</w:t>
        <w:br/>
        <w:t>Алла өзі қолдасын!</w:t>
        <w:br/>
        <w:t>Онымен өткен бес жылға жуық уақыт естелікке толы өмір.</w:t>
        <w:br/>
        <w:t>Оның бойынан көрген жақсы қасиеттерді ұлымыз Олжастың</w:t>
        <w:br/>
        <w:t>бойына сіңіре білсем, шіркін! Алла өмір беріп, ұлымыз</w:t>
        <w:br/>
        <w:t>Олжасты егемен еліміздің жарқын болашағы үшін ерінбей</w:t>
        <w:br/>
        <w:t>еңбек ететін бақытты азамат ретінде көрсем деп армандаймын,</w:t>
        <w:br/>
        <w:t>Мен үшін Жандарбек өмір бақи ер азаматтың идеалы болып</w:t>
        <w:br/>
        <w:t>қала бермек. Жатқан жері жайлы, жаны жаннатта, алды пейіш,</w:t>
        <w:br/>
        <w:t>арты кеніш болсын деп дұға етемін. Оның жарқын бейнесі мәңгі</w:t>
        <w:br/>
        <w:t>жүрегімізде.</w:t>
        <w:br/>
        <w:t>Юю</w:t>
        <w:br/>
        <w:t>Гүлсахан БЕГІМБЕТОВА</w:t>
        <w:br/>
        <w:t>АҚ ЖҮРЕКТІ ЖАН</w:t>
        <w:br/>
        <w:t>Менің ойымнан кетпейтіні- оның бауырмашылдығы. Бәріңді</w:t>
        <w:br/>
        <w:t>де жеткіземін, тек аман болайын деуші еді. Көршінің,</w:t>
        <w:br/>
        <w:t>туыстардың балаларын да бөлмей жақсы көретін. Бәрімізді</w:t>
        <w:br/>
        <w:t>жеткізуді өзінің міндетіне санайтын. Көретін жарығы аз болатын</w:t>
        <w:br/>
        <w:t>болған соң солай айтты ма екен деп ойлаймын, осы күні.</w:t>
        <w:br/>
        <w:t>Туысшыл еді, біз білмейтін туыстарды ертіп әкеліп, қонақ</w:t>
      </w:r>
    </w:p>
    <w:p>
      <w:r>
        <w:t>қылып, мәре-сәре болып отыратын. Айтып жүрсін деп құдай</w:t>
        <w:br/>
        <w:t>білдірді ме екен.</w:t>
        <w:br/>
        <w:t>Екеуміз тете өстік. Ұлдың жұмысы, қыздың жұмысы деп</w:t>
        <w:br/>
        <w:t>бөлмейтін. Манты, пельмен жасағанда ішіне жүгері салып</w:t>
        <w:br/>
        <w:t>қоятын. Жүгері кімге түссе, соп ыдыс-аяқты жусын деп өзінше</w:t>
        <w:br/>
        <w:t>қупанатын. Жүгері ылғи Жандарбекке түсетін де, ыдысты сол</w:t>
        <w:br/>
        <w:t>жуатын.</w:t>
        <w:br/>
        <w:t>Басқа қапаларға айтысқа барғанда ылғи базарлық алып</w:t>
        <w:br/>
        <w:t>келетін. Ақтөбеден екі балама етік алып келгені әлі есімде.</w:t>
        <w:br/>
        <w:t>Балажан еді. Жүрегі езіліп жақсы көруші еді. Әке-шешеміз</w:t>
        <w:br/>
        <w:t>отырған үйдің сыртына ақ кірпішті өз қолымен қалап еді.</w:t>
        <w:br/>
        <w:t>«Ақынның ақ боз үйі» деп айтсын деп, сонысына өзі риза болып</w:t>
        <w:br/>
        <w:t>тұратын.</w:t>
        <w:br/>
        <w:t>Жол жүріп бара жатқанда бәріміздің үйімізге келіп қоштасып</w:t>
        <w:br/>
        <w:t>кететін. Көршілерге дейін кіріп, қоштасатын. Біздің көршілеріміз</w:t>
        <w:br/>
        <w:t>ол келе жатса: «Төлеген келе жатыр» деп қуанып қалушы еді.</w:t>
        <w:br/>
        <w:t>Ол күндер бүгін арманға айналып отыр. Жүректе сарғайған</w:t>
        <w:br/>
        <w:t>сағыныштың сызы қалды.</w:t>
        <w:br/>
        <w:t>Қантай ҚҰЛНАЗАРОВА</w:t>
        <w:br/>
        <w:t>САҒЫНА ЕСКЕ АЛАМЫН</w:t>
        <w:br/>
        <w:t>Жандарбек- біздің мектептің түлегі. Мен оған сабақ берген</w:t>
        <w:br/>
        <w:t>- жоқпын. Мен бастауыш сыныптың мұғалімімін. Жандарбек</w:t>
        <w:br/>
        <w:t>14</w:t>
        <w:br/>
        <w:t>Баяхмет НҰРЛЫБАЕВ</w:t>
        <w:br/>
        <w:t>ЖАНДАРЫМ -- ЖАНДӘРМЕНІМ</w:t>
        <w:br/>
        <w:t>Жаның жайсаң аспандағы</w:t>
        <w:br/>
        <w:t>Жарқыраған жұлдыз ең.</w:t>
        <w:br/>
        <w:t>Жердегі бір жайнап жүрген құндыз ең.</w:t>
        <w:br/>
        <w:t>Бұл тағдырдың жазуына не дерсің,</w:t>
        <w:br/>
        <w:t>Тең көрмеуші ем өзіңді,</w:t>
        <w:br/>
        <w:t>Қасыңда жүрген ұл-қыздардың бірімен.</w:t>
        <w:br/>
        <w:t>Айналайын Жандарым,</w:t>
        <w:br/>
        <w:t>Сен туғанда біліп ем,</w:t>
        <w:br/>
        <w:t>сенде толқын ән барын,</w:t>
        <w:br/>
        <w:t>Қолдан келер шара жоқ,</w:t>
        <w:br/>
        <w:t>алланың жазған ісіне,</w:t>
        <w:br/>
        <w:t>Құран оқып, бағыштап,</w:t>
        <w:br/>
        <w:t>Артыңда қалды</w:t>
        <w:br/>
        <w:t>қаужыраған шалдарың.</w:t>
        <w:br/>
        <w:t>Көңілге осы бір - екі ауыз сөз оралды. Ол мені әке -</w:t>
        <w:br/>
        <w:t>шешесінен артық кәрді десем қаталасып кетермін. Бірақ оның</w:t>
        <w:br/>
        <w:t>жаны мен дегенде бөлек еді. Менің ол дегенде көңілім бөлек</w:t>
        <w:br/>
        <w:t>еді. Оның жолында жанымды құрбан етуге дайын едім. Амал</w:t>
        <w:br/>
        <w:t>қанша...</w:t>
        <w:br/>
        <w:t>10 сыныпта оқып жүргенде совхоз директорына: «Менің</w:t>
        <w:br/>
        <w:t>бір балам Бар, соны совхоз атынан оқуға жіберсеңіз», - дедім.</w:t>
        <w:br/>
        <w:t>Совхоз директоры А. Аюбаев келісті. Жандарбек мектепті</w:t>
      </w:r>
    </w:p>
    <w:p>
      <w:r>
        <w:t>аяқтағаннан кейін Қызылжар совхозына келіп, құрылыс</w:t>
        <w:br/>
        <w:t>бригадасында жұмыс жасады. Мен Жандарымды жұмыс</w:t>
        <w:br/>
        <w:t>жасап жүр деп жүре беріппін. Сөйтсем, қасында жұмыс жасап</w:t>
        <w:br/>
        <w:t>жүргендер Жандардың жақсы әнші екенін Біліп, ән айтқызып</w:t>
        <w:br/>
        <w:t>қояды екен. Оны маған айтпай әкесіне хат жазып жіберіпті,</w:t>
        <w:br/>
        <w:t>бір күні Шәкен келіп алып кетті. Содан армияға кетті. Армияға</w:t>
        <w:br/>
        <w:t>барса да, оқыса да Жандарымның бар жақсылығын бірге</w:t>
        <w:br/>
        <w:t>көрдім, жалғыз ғана арманым оның айтысын бір көре алмадым.</w:t>
        <w:br/>
        <w:t>Бір айтысында нағашым Әбікен Сарыбаев деп қалды. Соны</w:t>
        <w:br/>
        <w:t>естіп енді көрсем нағашым Нұрлыбаев Баяхмет деп айт деп</w:t>
        <w:br/>
        <w:t>11</w:t>
        <w:br/>
        <w:t>таң қалатынбыз. Жандарбектің арқасында ауыл әнер көрсету</w:t>
        <w:br/>
        <w:t>жағынан бірінші орынға шықты. Ұйымдастырушылық қасиеті</w:t>
        <w:br/>
        <w:t>де ерекше еді. Әдемі қыздарды ұнатушы еді, бір көргеннен</w:t>
        <w:br/>
        <w:t>ғашық болып қалатын. Ол сұлулыққа деген іңкәрлік еді.</w:t>
        <w:br/>
        <w:t>Нәтижесінде ән туатын. Ол әуенін шығарады, мен сөзін</w:t>
        <w:br/>
        <w:t>жазамын. Бір өлең есте қалыпты:</w:t>
        <w:br/>
        <w:t>Жүректің әрі боп,</w:t>
        <w:br/>
        <w:t>Мәңгілік қалдың сен.</w:t>
        <w:br/>
        <w:t>Тұрамын мен жалын боп,</w:t>
        <w:br/>
        <w:t>Махаббат мұңымен.</w:t>
        <w:br/>
        <w:t>Сол кеште мен сені,</w:t>
        <w:br/>
        <w:t>Көп күттім, Айнашым.</w:t>
        <w:br/>
        <w:t>Түсіріп еңсемді,</w:t>
        <w:br/>
        <w:t>Келмедің, қайдасың?</w:t>
        <w:br/>
        <w:t>Мен сені бақытым деп,</w:t>
        <w:br/>
        <w:t>Айтып ем, сенбедің.</w:t>
        <w:br/>
        <w:t>Жүрегіммен сүйіп өм,</w:t>
        <w:br/>
        <w:t>Қайтейін білмедің.</w:t>
        <w:br/>
        <w:t>Кейде сөзіміз жетпей жатса, Шәкен тәте (анасы) жазып</w:t>
        <w:br/>
        <w:t>беретін. Олар отбасымен өнерлі еді. Анасы қара сөзге дес</w:t>
        <w:br/>
        <w:t>бермейтін өте шешен адам.</w:t>
        <w:br/>
        <w:t>Егер Жандарбек тірі болса, өнердің күретамырының бірі</w:t>
        <w:br/>
        <w:t>болар еді.</w:t>
        <w:br/>
        <w:t>«Сен жұлдызды жігітсің» деп қалжыңдайтынмын. Маңдайы</w:t>
        <w:br/>
        <w:t>кең болатын, екі шекесінің ортасында ойықтау қара дақ</w:t>
        <w:br/>
        <w:t>болатын. Соған қарап айтушы едім. Шынында да жұлдызды</w:t>
        <w:br/>
        <w:t>жігіт еді. Қысқа ғұмырында жұлдыздай жарқырап өтті.</w:t>
        <w:br/>
        <w:t>Құлағымызда әсем әні қапды, тамсандырған сөзі қапды.</w:t>
        <w:br/>
        <w:t>80-ші жылдардың аяғы болу керек, ауданда айтыс болады</w:t>
        <w:br/>
        <w:t>деп мені Жандарбектің Алма деген жеңгесімен айтысады деп</w:t>
        <w:br/>
        <w:t>тізімге жазып қойыпты. Мен Жандарбекке айтып едім,</w:t>
        <w:br/>
        <w:t>«жеңгеммен өзім айтысамын» деді. Осылай ол айтыстың қара</w:t>
        <w:br/>
        <w:t>орманына кіріп кетті.</w:t>
        <w:br/>
        <w:t>Адам ретінде өте аңқау, сенгіш, адал еді. КӛмелетііңЖасфа</w:t>
        <w:br/>
        <w:t>17</w:t>
      </w:r>
    </w:p>
    <w:p>
      <w:r>
        <w:t>автоклуб машинасын беріп, нағашыларында жүрген</w:t>
        <w:br/>
        <w:t>Жандарбекке жіберді. Мен баламды алып келдім. Балам тірі</w:t>
        <w:br/>
        <w:t>болғанда өнердің талай шыңдарынан көрінер еді.</w:t>
        <w:br/>
        <w:t>1980 жылы Отан алдындағы борышын өтеуге кетті. Нижний</w:t>
        <w:br/>
        <w:t>Тагил қапасының әскери мәдениет үйінің меңгерушісі болып,</w:t>
        <w:br/>
        <w:t>солдаттардан оркестр ұйымдастырды. Үйге мақтау қағаздар</w:t>
        <w:br/>
        <w:t>келіп жатты.</w:t>
        <w:br/>
        <w:t>1983 жылы Тараз қаласындағы Гидромелиоративтік</w:t>
        <w:br/>
        <w:t>институтқа оқуға түсті. Студент бола жүріп, уақыт тауып, Тігінші</w:t>
        <w:br/>
        <w:t>училицесінде музыкадан сабақ берді. Алтынбек Қоразбаев</w:t>
        <w:br/>
        <w:t>ұйымдастырған оркестрмен Өзбекстанға гастрольге барып,</w:t>
        <w:br/>
        <w:t>аралап қайтты. Осылай Қазақстанға танымал бола бастады.</w:t>
        <w:br/>
        <w:t>Институтты бітірген соң ауылға келіп, құрылыс инженері болып</w:t>
        <w:br/>
        <w:t>жұмысқа тұрды. Ауыл басшылары оның талантына тәнті</w:t>
        <w:br/>
        <w:t>болып, жарыстарға жіберіп отырды. Жандарбегім де ел үмітін</w:t>
        <w:br/>
        <w:t>ақтап, халқының, елінің мақтайтын жерін мақтап, жоқтайтын</w:t>
        <w:br/>
        <w:t>жерін жоқтап, өнерін ұштай берді. Оның халқының маңдайна</w:t>
        <w:br/>
        <w:t>біткен жарық жұлдыз екендігін әркім мойындаушы еді.</w:t>
        <w:br/>
        <w:t>Осылай жүрген азаматты қараңғы түн жамылып келіп,</w:t>
        <w:br/>
        <w:t>қарақшы мерт қылды. Қолымнан не келеді, жылаудан бас</w:t>
        <w:br/>
        <w:t>алмадым. Жұбатқан халық «сенің ғана балаң емес, халықтың</w:t>
        <w:br/>
        <w:t>баласы, Жандарбек өлгенше біз неге өлмедік» деген азаматтар</w:t>
        <w:br/>
        <w:t>да болдды.</w:t>
        <w:br/>
        <w:t>Жандарым кеткелі талай жыл болды. Әлі қайғысынан</w:t>
        <w:br/>
        <w:t>арыла алмаймын. «Қайғы түбі - тұңғиық, батасың да кетесің»</w:t>
        <w:br/>
        <w:t>деп, басқа бапаларымды ойлаймын да, тұрып кетемін.</w:t>
        <w:br/>
        <w:t>Майра ИБЕРГЕН ы</w:t>
        <w:br/>
        <w:t>САҒЫНЫШПЕН ЕСКЕ АЛАМЫН</w:t>
        <w:br/>
        <w:t>Ол жайлы өткен шақта жазамын деп еш уақытта</w:t>
        <w:br/>
        <w:t>ойламаппын.</w:t>
        <w:br/>
        <w:t>Ешнәрседен хабарсыз, туған күндерге дайындалып жатқан</w:t>
        <w:br/>
        <w:t>1990 жылдың қыркүйек айының 17 күні болатын. Екеуміздің</w:t>
        <w:br/>
        <w:t>8</w:t>
        <w:br/>
        <w:t>Шәкен БЕГІМБЕТОВА</w:t>
        <w:br/>
        <w:t>ЖАН ЖАРАСЫ</w:t>
        <w:br/>
        <w:t>Жандарбегім туғаннан орны бөлек еді. Әрбір ана баланы</w:t>
        <w:br/>
        <w:t>әмірге әкелген кезінен бастап баласы қандай жағдайда туып-</w:t>
        <w:br/>
        <w:t>әскендігін қанша жыл өтсе де ананың көңілінде жүреді. Сол</w:t>
        <w:br/>
        <w:t>сияқты он бала болса да Жандарбегімнің орны басқа еді.</w:t>
        <w:br/>
        <w:t>Туғаннан ширақ болды, 1жасқа келгенде аяғы шығып, жүріп</w:t>
        <w:br/>
        <w:t>кетті. Тілі де ерте шықты, екіге келмей жатып, тақпақ айтып,</w:t>
        <w:br/>
        <w:t>ән салатын. Көрген ел «бала тілі -бал» деп, қызық көріп,</w:t>
        <w:br/>
        <w:t>таңғалып, сұрақ қойып, сөйлете беретін. Олардың сұрақтарына</w:t>
        <w:br/>
        <w:t>жаңылмастан бәріне жауап беретін.Сондай сөздерінің бірін</w:t>
        <w:br/>
        <w:t>айтайын. 4 жастағы кезі, көрші үйдің баласымен жолаушы</w:t>
        <w:br/>
        <w:t>ойнап, шыбық ат мініп, бір-бірімен амандасады. Жандарбегім</w:t>
        <w:br/>
        <w:t>баладан қай елсің деп сұрапты. Ол Шымырбаймын деп нағашы</w:t>
        <w:br/>
        <w:t>жұртын айтыпты. Сонда Жандарбек; «Ей Мұрат, Шымырбай -</w:t>
        <w:br/>
        <w:t>сенің нағашынңның елі, сен де, сенің әкең де, анау жатқан итің</w:t>
        <w:br/>
        <w:t>де, менде- бәріміз Суанбыз»,- депті. Бұл сөзді далада жүрген</w:t>
        <w:br/>
        <w:t>Мұраттың шешесі естіп, бізге келіп айтып берді. Баланың</w:t>
      </w:r>
    </w:p>
    <w:p>
      <w:r>
        <w:t>алғырлығына таң қала сөйледі. Балам сезгір еді. Ақылдылығы</w:t>
        <w:br/>
        <w:t>ерте керінді. Әр ісінен, сөзінен баламның сарайының кең</w:t>
        <w:br/>
        <w:t>екендігі көрініп тұрушы еді. Қонақ келгенде Жандарбегіме өлең</w:t>
        <w:br/>
        <w:t>айтқызып, оған «райком боласың», «артист боласың», «әнші</w:t>
        <w:br/>
        <w:t>боласың» деп баталарын беріп жатушы еді.</w:t>
        <w:br/>
        <w:t>Бірінші сыныптан бастап сабақты жақсы оқыды, алғашқы</w:t>
        <w:br/>
        <w:t>күннен бастап сахнада ән айтты. Есейе келе әннен сабақ</w:t>
        <w:br/>
        <w:t>беретін Ғалия жеңгесіне көмектесіп, жарамсыз болып қалған</w:t>
        <w:br/>
        <w:t>аспаптарды жөндеп, талантты жастарды жинап, ансамбль</w:t>
        <w:br/>
        <w:t>құрды. Жарыстарда бірінші орынды жеңіп алып отырды.</w:t>
        <w:br/>
        <w:t>Баламның өнерлі, қолынан іс келетіні мектепті бітірмей</w:t>
        <w:br/>
        <w:t>жатып белгілі болды. Ол кезде мектеп он жылдық болатын.</w:t>
        <w:br/>
        <w:t>Балам мектеп бітірген соң нағашы жұрты жағына жұмысқа</w:t>
        <w:br/>
        <w:t>кетті. Ол кете салысымен оны іздеушілер көп болды. Қызметке</w:t>
        <w:br/>
        <w:t>шақырды. Мәдениет үйінің меңгерушісі болсын деп Тілек</w:t>
        <w:br/>
        <w:t>білдіргендер де болды. “Ұлыңызды алып келіңіз” деп астыма</w:t>
        <w:br/>
        <w:t>Нұрахұн САПЫРОВ</w:t>
        <w:br/>
        <w:t>ОНЫҢ ЖАНЫ СҰЛУЛЫҚҚА</w:t>
        <w:br/>
        <w:t>ІҢКӘР ЕДІ</w:t>
        <w:br/>
        <w:t>Жандарбектің өмірден өткеніне де талай жылдың жүзі</w:t>
        <w:br/>
        <w:t>болыпты. Өтіп жатқан өмір - ай десеңші! Базарлы балалық</w:t>
        <w:br/>
        <w:t>шақтың, қызық думанға толы жастық шақтың куасі болған, дос</w:t>
        <w:br/>
        <w:t>қана емес, бірге туған бауырдай болып кеткен, өмірден оқыс</w:t>
        <w:br/>
        <w:t>озған адам туралы естелік айтудың да өзі оңай емес.</w:t>
        <w:br/>
        <w:t>Жандарбектен ерте айырылын, жер сипап қалдық қой.</w:t>
        <w:br/>
        <w:t>Жандарбексіз өткен алғашқы күндер, айлар, жылдар - мәні</w:t>
        <w:br/>
        <w:t>жоқ, мағынасы жоқ ғұмырдай көрінді. «Уақыт-емші» дейді ғой</w:t>
        <w:br/>
        <w:t>аталарымыз...</w:t>
        <w:br/>
        <w:t>Жандарбекпен екінші сыныпта оқып жүргенде таныстым.</w:t>
        <w:br/>
        <w:t>Біз сол ауылға көшіп келгенбіз. Ата - аналарымыз көрші</w:t>
        <w:br/>
        <w:t>отырды. Хоккей ойнауға бірге баратынбыз. Алғашқы танысқан</w:t>
        <w:br/>
        <w:t>күннен ол бұл дүниеден өткенге дейін жұбымыз жазылған жоқ.</w:t>
        <w:br/>
        <w:t>Мінез - құлқымыз жарасты ма, әлде өмірге деген</w:t>
        <w:br/>
        <w:t>көзқарасымызда ұқсастық болды ма, не себеп екенін әлі күнге</w:t>
        <w:br/>
        <w:t>білмеймін, біз адал дос болдық.</w:t>
        <w:br/>
        <w:t>Жандарбек сабаққа алғыр болды. Әншілік дарындылығы</w:t>
        <w:br/>
        <w:t>ерте танылды. Бала кезінен баян тартты. Домбыра шертті, ән</w:t>
        <w:br/>
        <w:t>салды. Бәріміз оның айналасында үйіріпіп жүретінбіз. Екеуміз</w:t>
        <w:br/>
        <w:t>де әдебиет пәнін сүйдік, өлең жазуға құштар болдық. Алғашқы</w:t>
        <w:br/>
        <w:t>әнін Майра деген қызға арнап шығарды. Мен сөзін жаздым,</w:t>
        <w:br/>
        <w:t>ол әуенін шығарды. Осылай ақындық талантын ерте танытты.</w:t>
        <w:br/>
        <w:t>Алғаш почтамен гитара алғызған да Жандарбек болды.</w:t>
        <w:br/>
        <w:t>Мектепте Бердеш үшеуміз ансамбль құрдық. «Дос-мұқасан»</w:t>
        <w:br/>
        <w:t>ансамбіліне еліктейтінбіз. Инструменттер жоқтың қасы, бір күні</w:t>
        <w:br/>
        <w:t>Жылқыбаев Сейіт ағайға айттық:</w:t>
        <w:br/>
        <w:t>- Көрші ауылда 5 сомнан жүзім байлайды екен, мектеп</w:t>
        <w:br/>
        <w:t>оқушыларын шығарайық, жиналған ақшаға инструмент сатып</w:t>
        <w:br/>
        <w:t>алайық, - деп, ағай бізге сеніңкіремеді. Өзі барып, сөйлесіп</w:t>
        <w:br/>
        <w:t>келді. Сөйтіп сенбілік ұйымдастырдық. Жиналған ақшаға</w:t>
        <w:br/>
        <w:t>Жандарбек бірге барып, өзі таңдап, аспаптар сатып әкелді.</w:t>
        <w:br/>
        <w:t>Өнерге деген құштарлығы ерен еді. Оның табиғи қабілетіне</w:t>
      </w:r>
    </w:p>
    <w:p>
      <w:r>
        <w:t>16</w:t>
        <w:br/>
        <w:t>өмірден өткеннен кейін оның әнін, өлеңін, өнерін арттағы ұрпақ</w:t>
        <w:br/>
        <w:t>біліп өссін, оның ғұмыры жетпеген өнер деген арман биікке</w:t>
        <w:br/>
        <w:t>кейінгі өнерлі балалар жетсін, Жандарбектің есімі</w:t>
        <w:br/>
        <w:t>ұмытылмасын деген мақсатпен Жандарбек Бегімбетов атын</w:t>
        <w:br/>
        <w:t>беріп, өнер мектебін аштық. Мен сол өнер мектебіне директор</w:t>
        <w:br/>
        <w:t>болып тағайындалдым. Өнерді сүйгендіктен, Жандарбектің</w:t>
        <w:br/>
        <w:t>әні, әуезі үзілмесін дегендіктен мен бұл жұмысқа белсене</w:t>
        <w:br/>
        <w:t>кірістім. Мектеп 1993 жылы 21 қыркүйекте ашылды. Құрамында</w:t>
        <w:br/>
        <w:t>150-дей оқушы, 7- 8-дей мұғалім болды. Осылай жұмысты</w:t>
        <w:br/>
        <w:t>бастап кеттік. Мұражайын ұйымдастырдық. Ата-анасы,</w:t>
        <w:br/>
        <w:t>сыныптастары, бірге жүрген жолдастары, аудан басшылары</w:t>
        <w:br/>
        <w:t>көмек көрсетті. Екі рет үлкен кеш ұйымдастырдық. Мектеп</w:t>
        <w:br/>
        <w:t>ашылуының бір жылдық тойын өткіздік. Ауыл, аудан</w:t>
        <w:br/>
        <w:t>ақсақалдары, басшылары жиналып, киіз үй тігіп, өнер көрсетіп,</w:t>
        <w:br/>
        <w:t>Жандарбекті еске алып, халықтың жадын бір сілкіндіріп</w:t>
        <w:br/>
        <w:t>тастадық. Негізгі демеуші бірге оқыган сыныптастары болды.</w:t>
        <w:br/>
        <w:t>Осы мектепте оқыған балалардың біразы қазір әр түрлі өнер</w:t>
        <w:br/>
        <w:t>саласында жүр. Мектеп олардың қанаттарын ұштауға өз әсерін</w:t>
        <w:br/>
        <w:t>тигізді деп ойлаймын. Абайдың 150 жылдық тойына орай</w:t>
        <w:br/>
        <w:t>мектепте жас ақындар айтысын ұйымдастырдық. Айта берсек,</w:t>
        <w:br/>
        <w:t>таусылмайды. Талай жұмыстар атқардық. Жандарбекті</w:t>
        <w:br/>
        <w:t>ұмытпау, есте сақтау, өнерін насихаттау негізгі мақсат болды.</w:t>
        <w:br/>
        <w:t>Экономикалық жағдайға байланысты 1997 жылы 1 қарашада</w:t>
        <w:br/>
        <w:t>мектеп жабылып қалды.</w:t>
        <w:br/>
        <w:t>Өкінішт. - ақ! Айтыс көрсек, есімізге Жандарбек түседі,</w:t>
        <w:br/>
        <w:t>«иллигайл ап» салған әні құлаққа келеді. Оның аты күннен -</w:t>
        <w:br/>
        <w:t>күнге ұмығылып бара жатқан сияқты. Бәріміз қу тіршіліктің</w:t>
        <w:br/>
        <w:t>артынан кеттік. Жандарбектірі болса, республика көлеміндегі</w:t>
        <w:br/>
        <w:t>ақындарді ің бірі болар еді. Оған өмір жеткізбеді. Ендігі тілек</w:t>
        <w:br/>
        <w:t>өнер сүйе)» қауым Жандарбекті ұмытпаса екен деймін. Оның</w:t>
        <w:br/>
        <w:t>атында ауылда үлкен бір көше бар. Оған да тәубә. Бірақ бұл</w:t>
        <w:br/>
        <w:t>құрмет ас сияқты. Ел боп, жұрт боп Жандарбектің есімін</w:t>
        <w:br/>
        <w:t>жоғалтпас ақ екен деймін.</w:t>
        <w:br/>
        <w:t>15</w:t>
        <w:br/>
        <w:t>туған күніміздің арасы 3 күн еді. (Жандарбек 22-і, менікі 19-ы).</w:t>
        <w:br/>
        <w:t>Жүрегі сезгендей сол күні барлық туыстары, достарын аралап,</w:t>
        <w:br/>
        <w:t>түнгі сағат 23 шамасында Жаркент қаласында тұратын Талғат</w:t>
        <w:br/>
        <w:t>деген кластасының үйіне тоқтадық. Сол түн мені ардағымнан</w:t>
        <w:br/>
        <w:t>айырды, армандарымның қанатын қайырды. Қара аспан қақ</w:t>
        <w:br/>
        <w:t>жарылып, қара қайғы төбеме құлап түсті. ...</w:t>
        <w:br/>
        <w:t>1.Ол өзі ерекше жан болатын.</w:t>
        <w:br/>
        <w:t>Жоқ, бұл мен жары болған соң айтылған ой емес, расында</w:t>
        <w:br/>
        <w:t>бір қарағанда биязы боп көрінетін жанның арғы жағында</w:t>
        <w:br/>
        <w:t>өжеттілік, қайтпас қайсарлығы бар еді. Сыйластықта</w:t>
        <w:br/>
        <w:t>адамгершілікті жоғары қоюшы еді. Ата-анасын өте қатты</w:t>
        <w:br/>
        <w:t>сыйлайтын, әркім сыйлайды ғой деп ойларсыздар, ол ерекше</w:t>
        <w:br/>
        <w:t>құрметпен қарайтын. Бауырмал, қамқоршыл еді. Еш туысы</w:t>
        <w:br/>
        <w:t>оның назарынан тыс қалмаушы еді. Әсіресе Баяхмет, Мақсұт</w:t>
        <w:br/>
        <w:t>нағашы ағаларына құрметі ерекше еді. Өзі жазғандай:</w:t>
        <w:br/>
        <w:t>Нағашым деп шаттықпен тасынғаным.</w:t>
      </w:r>
    </w:p>
    <w:p>
      <w:r>
        <w:t>Өзің десе кеудемде тасып әнім.</w:t>
        <w:br/>
        <w:t>Бір жаңа ән жаттасам бір өзіңе,</w:t>
        <w:br/>
        <w:t>Айтып бергенше, аға асығамын.</w:t>
        <w:br/>
        <w:t>Жалпы адамдарға деген махаббаты зор болатын.</w:t>
        <w:br/>
        <w:t>Арманшыл болатын. Оның маған ұнайтын қасиеттерінің бірі -</w:t>
        <w:br/>
        <w:t>арманына шек қоймайтын. Басында мақтаншақ па деп</w:t>
        <w:br/>
        <w:t>ойлайтынмын, кейін көзім жетті, ол айтса орындайды екен.</w:t>
        <w:br/>
        <w:t>Оның үлгісі көп еді. Кішіпейіл, нағыз дос, ақкөңіл, сонымен</w:t>
        <w:br/>
        <w:t>қатар сезімталдығы жоғары болатын. Оның болжау ойлары</w:t>
        <w:br/>
        <w:t>дәп келіп жататын, мүмкін содан кейін «былай болсыншы деп</w:t>
        <w:br/>
        <w:t>ойлашы, болып қалар» деп әзіпдейтінмін. «меңде дұшпан жоқ,</w:t>
        <w:br/>
        <w:t>маған бәрі дос» деп жиі айтушы еді... Жақсылыққа ұмтылыс,</w:t>
        <w:br/>
        <w:t>үнемі ізденіс оған тән қасиеттер еді. «Ақын болу үшін өлең</w:t>
        <w:br/>
        <w:t>құрай Білу керек және дауыстан басқа білім керек»-дейтін.</w:t>
        <w:br/>
        <w:t>Оның өнеріне мен пікір айта алмаймын, халық өзі бағасын бере</w:t>
        <w:br/>
        <w:t>жатар. «Үй болғаннан соң ыдыс-аяқ сылдырламай тұрмас»</w:t>
        <w:br/>
        <w:t>дегендей, екеуміз кейде ренжісіп қапған кезде «Төлеген мен</w:t>
        <w:br/>
        <w:t>Қыз Жібек қосылмай қалған соң ауыз әдебиетінде махаббат</w:t>
        <w:br/>
        <w:t>үлгісі болып қалған ғой, әйтпесе олар да өкпелесіп жүруі әбден</w:t>
        <w:br/>
        <w:t>мүмкін еді» деп айтқаны жадымда. Бірде ауруханада</w:t>
        <w:br/>
        <w:t>ұрамыз. Қыздар түгіл жігіттердің өзі ғашық болып қалатын. Той-</w:t>
        <w:br/>
        <w:t>думанның гүлі еді. Айналасын гүлдендіріп отыратын. 1986</w:t>
        <w:br/>
        <w:t>жылғы желтоқсан оқиғасында Жандарбек ҰҚК-нің назарында</w:t>
        <w:br/>
        <w:t>болды. Одан сескенді, себебі оның артынан жастар еріп кетер</w:t>
        <w:br/>
        <w:t>еді. Үлкен - кішінің сүйіктісі болды.</w:t>
        <w:br/>
        <w:t>Ауданда «Үлгілі отбасы» деген конкурс өтті. Біздің отбасы</w:t>
        <w:br/>
        <w:t>соп конкурсқа қатысты. Жандарбек жоғарғы дауысты ұстайтын.</w:t>
        <w:br/>
        <w:t>Бірінші орынды жеңіп алдық. Ол Жандарбектің арқасы еді.</w:t>
        <w:br/>
        <w:t>Тыным таппай бізді дайындайтын. Бірде агрофирмада үлкен</w:t>
        <w:br/>
        <w:t>жиналыс болып, (12 ауыл шақырылды) сонда концерт қойдық.</w:t>
        <w:br/>
        <w:t>Ел керемет қабылдады, риза болды. Осылай думандатып жүр</w:t>
        <w:br/>
        <w:t>едік, ағамыздан қапылыста айырылып қалдық.</w:t>
        <w:br/>
        <w:t>Асабалық қызметті керемет атқаратын. Домбырамен халық</w:t>
        <w:br/>
        <w:t>әндерін орындап, тойға қазақи дәстүрді енгізді. Алғаш ауылға</w:t>
        <w:br/>
        <w:t>беташарды да әкелген Жандарбек болды. Той басқартуға ел-</w:t>
        <w:br/>
        <w:t>жұрт кезекке тұратын. Бір күнде үш той болса, сағатын 4, 8, 12</w:t>
        <w:br/>
        <w:t>деп бөліп алатын. Той иөлері түнгі 12-ге дейін Жандарбек</w:t>
        <w:br/>
        <w:t>келмей той бастамайтын. Содан той таңғы 7-8-ге ұласатын.</w:t>
        <w:br/>
        <w:t>Халық Жандарбекті жалықпай тыңдайтын.</w:t>
        <w:br/>
        <w:t>Ол өте тартымды, өңді болды. Ән айтқан кезде тіптен</w:t>
        <w:br/>
        <w:t>нұрланып кететін. Оның ақындығынан әншілігі басым болды.</w:t>
        <w:br/>
        <w:t>Музыкалық білім алмады. Құдай оған ғұмырын жеткізбеді.</w:t>
        <w:br/>
        <w:t>Отанымызды тапай елге танытатын әнші болар еді. Кенен</w:t>
        <w:br/>
        <w:t>атамыздың «Бас та өлең, құлық та өлең» деген әнін өте тамаша</w:t>
        <w:br/>
        <w:t>орындайтын. Кенен атамыздың өзі де олай орындай апмаған</w:t>
        <w:br/>
        <w:t>шығар деп ойлаймын. (Бір құдайым кешірсін). Халық әндерін</w:t>
        <w:br/>
        <w:t>әрлеп айтушы еді. Репертуары көп болатын. Дауысты</w:t>
        <w:br/>
        <w:t>сыбызғыша шығаратын. Жанар Айжанова «Тобылғы сайды»</w:t>
        <w:br/>
        <w:t>Жандарбектен үйрендім дейтін. Дәнеш аға «біз демалайық»</w:t>
        <w:br/>
        <w:t>деп Жандарбекке таңға өлең айтқызатын. Жандарбектің</w:t>
        <w:br/>
        <w:t>орындауында кез-келген ән құлпырып кетуші еді. Сол әнді</w:t>
        <w:br/>
        <w:t>басқа біреу орындаса, татымай қалатын, Қазір тек</w:t>
        <w:br/>
        <w:t>құлағымызда әні қалды. Ол жайлы өткен шақта айтамын деп</w:t>
        <w:br/>
        <w:t>еш уақытта ойламаппын.</w:t>
      </w:r>
    </w:p>
    <w:p>
      <w:r>
        <w:t>13</w:t>
        <w:br/>
        <w:t>ӘНІ - БАЛ,</w:t>
        <w:br/>
        <w:t>ЖЫРЫ - КӘУСАР БҰЛАҚ ЕДІ</w:t>
        <w:br/>
        <w:t>Қазақтың ең қиын, ең ауыр өнер түрі айтысты сирек</w:t>
        <w:br/>
        <w:t>кездесетін ақындық талантымен меңгерген, әніне әуезі, әуезіне</w:t>
        <w:br/>
        <w:t>сөзі жарасқан, жұлдызды тағдырында республика</w:t>
        <w:br/>
        <w:t>жұртшылығына өзін мойындатып үлгерген айтыскер ақын</w:t>
        <w:br/>
        <w:t>Жандарбек Бегімбетовтың өмірі мен ақындық, әншілік өнері</w:t>
        <w:br/>
        <w:t>жайлы баспасөз беттерінде аз жазылған жоқ. Ол жөнінде өзінің</w:t>
        <w:br/>
        <w:t>туыстары, аға-бауырлары, замандастары жүрекжарды ойлар</w:t>
        <w:br/>
        <w:t>айтып, естелік, мақалалар жазды. Арнаулар, топғаныстар,</w:t>
        <w:br/>
        <w:t>сағынышқа толы өлеңдер де баспа беттерінде шығып жатты.</w:t>
        <w:br/>
        <w:t>Мұндай естелік, арнаулар, әсіресе, Жандарбектің қайтыс</w:t>
        <w:br/>
        <w:t>болғанына бір жыл толуына орай (1991) көп айтылып,</w:t>
        <w:br/>
        <w:t>жазылды. Өнерді сүйер, Жандарбекті сүйер қауымға әрине</w:t>
        <w:br/>
        <w:t>бұл жеткіліксіз еді. )</w:t>
        <w:br/>
        <w:t>Аз ғана ғұмыр кешсе де көзі тірісінде өнерге</w:t>
        <w:br/>
        <w:t>табынушылардың сүйікті ақынына айналған Жандарбек</w:t>
        <w:br/>
        <w:t>Бегімбетовтың артында қапған мұрасын (айтыстарын,</w:t>
        <w:br/>
        <w:t>әлеңдерін, әндерін, сөздерін) келер ұрпақ қолына аманаттап</w:t>
        <w:br/>
        <w:t>тапсыру - негізгі парызымыз. Осындай мақсатпен қолыңыздағы</w:t>
        <w:br/>
        <w:t>асы кітапты шығарып отырмыз. Оқырмандардың ұсыныс-</w:t>
        <w:br/>
        <w:t>тілектерімен, толықтырулармен кітапты қайта шығару да</w:t>
        <w:br/>
        <w:t>ойымызда.</w:t>
        <w:br/>
        <w:t>Жандарбек Бегімбетов 1962 жылы қыркүйектің 28</w:t>
        <w:br/>
        <w:t>жұлдызында дүниеге келген. 1979 жылы Кішішыған орта</w:t>
        <w:br/>
        <w:t>мектебін бітіріп, Кеңес Армиясы қатарына шақырылады. 1988</w:t>
        <w:br/>
        <w:t>жылы Жамбыя қаласындағы Гидромелиоративтік институтты</w:t>
        <w:br/>
        <w:t>бітіріп, өз ауылына келіп, құрылыс шаа болып еңбек</w:t>
        <w:br/>
        <w:t>жолын бастайды.</w:t>
        <w:br/>
        <w:t>Жандарбектің өнерге деген құлшынысы мектеп</w:t>
        <w:br/>
        <w:t>қабырғасында жүргенде басталды. Сол құлшыныс оның</w:t>
        <w:br/>
        <w:t>талантын ұштай түсті. Жас талант иесі алғашқы жылдары өз</w:t>
        <w:br/>
        <w:t>ауылын, оның еңбеккерлерін өлеңге, әнге қосты. Оның</w:t>
        <w:br/>
        <w:t>өлеңдері мен әндері жұртшылықтың көңілінен шығып, елге</w:t>
        <w:br/>
        <w:t>таныла бастады. Жандарбек аз жылдың ішінде айтыс әнерінің</w:t>
        <w:br/>
        <w:t>көгіне қанатын батыл қағып, аудан, облыс, республика</w:t>
        <w:br/>
        <w:t>тыңдармандарының ризашылығына бөленді. 1990 жылы өткен</w:t>
        <w:br/>
        <w:t>республикалық «Наурыз» айтысының, Өзбекстанда өткен</w:t>
        <w:br/>
        <w:t>сөз берейік,- дегенде, Жандарбек еш нәрсе түсінбей абыржып</w:t>
        <w:br/>
        <w:t>қалды. Бір кезде орнынан тұрып жүгірді. Сандағы жүзіндегі</w:t>
        <w:br/>
        <w:t>қуаныш, әлі көз апдымнан кетпейді. Домбыраны сыйладым.</w:t>
        <w:br/>
        <w:t>- Әй, қатырдың-ау, бір қайтарармын, - деді. Сөз түсінетін,</w:t>
        <w:br/>
        <w:t>сөз қадірлейтін азамат еді.</w:t>
        <w:br/>
        <w:t>Енді бірде Бұхараға айтысқа барып, Бірінші орын алып</w:t>
        <w:br/>
        <w:t>келді. Бір күні жұмыстан үйге келсем, Жандарбек тосып отыр</w:t>
        <w:br/>
        <w:t>екен.</w:t>
        <w:br/>
        <w:t>- Бүгін сенің туған күнің ғой, міне ала тақияң, міне ала</w:t>
      </w:r>
    </w:p>
    <w:p>
      <w:r>
        <w:t>шапаның, -дейді. Мен күліп жатырмын:</w:t>
        <w:br/>
        <w:t>- Сен шатыстың, ұйғырлардікі көк тақия мен қара шалан,-</w:t>
        <w:br/>
        <w:t>деп. Біз осылай дос болдық. Бірімізді-біріміз ылги іздеп</w:t>
        <w:br/>
        <w:t>жүретінбіз. Асыл дос еді, түсімізден де, күндіз ойымыздан да</w:t>
        <w:br/>
        <w:t>кетпейді. Сағынтып талай жылдар өтті. Қапыда мерт</w:t>
        <w:br/>
        <w:t>боларының алдында үйге келді. Күн кешкіріп қалған. Аламның</w:t>
        <w:br/>
        <w:t>шайын ішті. Сонда сезді ме екен, құдай сездіреді дейді ғой,</w:t>
        <w:br/>
        <w:t>қайта-қайта құшақтап, төрт рет кіріп, төрт рет шықты. Ертесінде</w:t>
        <w:br/>
        <w:t>жасын түскендей болды. «Жандарбекті пышақтап кетіпті»</w:t>
        <w:br/>
        <w:t>деген сөз бүкіл ауылды ғана емес, талай өнер сүйер қауымды,</w:t>
        <w:br/>
        <w:t>дос-туыс, жаранды аңыратып кетті. Аңырап артында анасы</w:t>
        <w:br/>
        <w:t>қалды, бүлдіршіндей ұлы қалды.</w:t>
        <w:br/>
        <w:t>Тағдырдың жазуы ғой!!!</w:t>
        <w:br/>
        <w:t>Бердахын ТАБЫЛДИЕВ</w:t>
        <w:br/>
        <w:t>ӘРІ БАУЫР, ӘРІ ДОС</w:t>
        <w:br/>
        <w:t>Біз Жандарбек екеуіміз бірге өстік. Туыс болып келеміз,</w:t>
        <w:br/>
        <w:t>қатар оқыдық, достығымыз да жарасты. Жандарбектің таланты</w:t>
        <w:br/>
        <w:t>ерте танылды. Шешем айтып отырады. Жаңылхан әпкем</w:t>
        <w:br/>
        <w:t>мектеп бітіргенде аттестатты Головацкий тапсыратын</w:t>
        <w:br/>
        <w:t>болыпты. Ол кезде сондай дәстүр болған болуы керек. Ол</w:t>
        <w:br/>
        <w:t>кезде Жандарбек 2 сыныпта оқиды екен. Абайдың «Сегіз аяқ»</w:t>
        <w:br/>
        <w:t>өлеңін орындап беріпті, сонда Головацкий айтыпты: «Бұл бала</w:t>
        <w:br/>
        <w:t>Жамбыл болады деп». Талантын мойындағаннан кейін осылай</w:t>
        <w:br/>
        <w:t>19</w:t>
        <w:br/>
        <w:t>халықаралық ақындар айтысының жүлдегері атанды. Ақын</w:t>
        <w:br/>
        <w:t>мерейінің өсуі, талантының ашылуы - ақын өнерін халқының</w:t>
        <w:br/>
        <w:t>бағалай, құрметтей білуінде екені сөзсіз. )</w:t>
        <w:br/>
        <w:t>1990 жылғы қыркүйектің 17 жұлдызында жас талант, небәрі</w:t>
        <w:br/>
        <w:t>28 жастағы Жандарбек Бегімбетов таланты шыңдалып,</w:t>
        <w:br/>
        <w:t>ақындықтың даңғыл жолына еркін түсе бастаған кезінде</w:t>
        <w:br/>
        <w:t>қапыда мерт болды. Ата-анасы, туған туыстары, жора-</w:t>
        <w:br/>
        <w:t>жолдастары жұлдыз ғұмырлы жанға мына бір жоқтау өлеңді</w:t>
        <w:br/>
        <w:t>арнаған екен:</w:t>
        <w:br/>
        <w:t>Тоқтағанда сенің жалын жүрегің,</w:t>
        <w:br/>
        <w:t>Күңіренді күйініштен бұл елің.</w:t>
        <w:br/>
        <w:t>Жоңғар тауың, Белжайлауың, Жаркентің,</w:t>
        <w:br/>
        <w:t>Күңіренді жоқтап жарқын түлегін.</w:t>
        <w:br/>
        <w:t>Күніренді ата-ана, бауырың,</w:t>
        <w:br/>
        <w:t>Күңіренді өскен ұя-ауылың.</w:t>
        <w:br/>
        <w:t>Жыр бағында орның қалды қаңырап,</w:t>
        <w:br/>
        <w:t>Арқалатып қасіреттің ауырын.</w:t>
        <w:br/>
        <w:t>Ауыр еді қасіреттің салмағы,</w:t>
        <w:br/>
        <w:t>Күңіреніп ақындар жыр арнады.</w:t>
        <w:br/>
        <w:t>Өлді деуге қия алмады көпшілік,</w:t>
        <w:br/>
        <w:t>Сахнаның Жанжарбегі - Жандары.</w:t>
        <w:br/>
        <w:t>Тағдыр шіркін осыншама қатал ма?</w:t>
        <w:br/>
        <w:t>Зұлымдыққа тоқтау бар ма жаһанда!</w:t>
        <w:br/>
        <w:t>Қаралы жұрт ақын ұлын арулап,</w:t>
        <w:br/>
        <w:t>Аттандырды ең ақырғы сапарға.</w:t>
        <w:br/>
        <w:t>Өмір заңы -- уақыт емдеп жараны,</w:t>
        <w:br/>
        <w:t>Артта қалды сол күндер де қаралы.</w:t>
        <w:br/>
        <w:t>Ажал өзі мойындаған ақиқат,</w:t>
        <w:br/>
        <w:t>Өнерлінің екі өмірі болады.</w:t>
      </w:r>
    </w:p>
    <w:p>
      <w:r>
        <w:t>Әркімдерге бұйырмайды бұл өзі.</w:t>
        <w:br/>
        <w:t>Екінші өмір - өлмес өмір мәңгілік,</w:t>
        <w:br/>
        <w:t>Есіміңді келер ұрпақ ән қылып,</w:t>
        <w:br/>
        <w:t>«Илигайлап» саңқылдаған дауысың,</w:t>
        <w:br/>
        <w:t>Болашаққа жетер әлі жаңғырып.</w:t>
        <w:br/>
        <w:t>Сөз соңында айтарымыз, Жандарбек Бегімбетов туралы</w:t>
        <w:br/>
        <w:t>естеліктер кітабының материалдарын жинақтауда қол ұшын</w:t>
        <w:br/>
        <w:t>беріп, кітаптың жарық көруіне мұрындық болған ақынның</w:t>
        <w:br/>
        <w:t>анасы Шәкен апайға ризашылығымызды білдіреміз.</w:t>
        <w:br/>
        <w:t>Шара КЫЯХМЕТОВА</w:t>
        <w:br/>
        <w:t>Филология ғылымдарының кандидаты</w:t>
        <w:br/>
        <w:t>айтамын деп жүрдім, бірақ алла көруге жазбады.</w:t>
        <w:br/>
        <w:t>Ол үйге келгенде бір концерт болушы еді. Тамақ ішіп</w:t>
        <w:br/>
        <w:t>алғаннан кейін домбыраны қолға алып, әнді салушы еді. Оған</w:t>
        <w:br/>
        <w:t>мен тоймай «айт Жандар, айт Жандар» деп отырып алушы</w:t>
        <w:br/>
        <w:t>едім. Түннің жартысы ауып кетуші еді. Амал не, өткен өмір...</w:t>
        <w:br/>
        <w:t>Халықтың сөзі -дана сөз. «Болар бала жасынан (боғынан)»</w:t>
        <w:br/>
        <w:t>деген.</w:t>
        <w:br/>
        <w:t>ж к ЬБЕГІМБЕТОВ</w:t>
        <w:br/>
        <w:t>АҚЫНДЫҒЫНАН ӘНШІЛІГІ БАСЫМ ЕДІ</w:t>
        <w:br/>
        <w:t>Мен Жандарбектің артынан ерген ізімін ғой. Ол өнеге алар</w:t>
        <w:br/>
        <w:t>ағайым болды. Әбіш ағайым да әнші болды. Осы кісілерге</w:t>
        <w:br/>
        <w:t>еліктеп өстік. 3 сыныптан бастап сахнаға шығып өлең айта</w:t>
        <w:br/>
        <w:t>бастадым. Жандарбек түнімен отырғызып қойып,</w:t>
        <w:br/>
        <w:t>тәрбиелейтін, ән айтуға үйрететін. Жамбылға мені бірге ала</w:t>
        <w:br/>
        <w:t>кетті. 1990 жылға дейін бірге жүрдік. Оның жанында жүру бір</w:t>
        <w:br/>
        <w:t>мейрам еді... Осы күні сағынышпен еске аламын.</w:t>
        <w:br/>
        <w:t>Маңдайымызға сыймай кетті. Өзі де бұл өмірге сыймай жүруші</w:t>
        <w:br/>
        <w:t>еді. Белгілі әнші, композитор Алтынбек Қоразбаевпен бірге</w:t>
        <w:br/>
        <w:t>жұмысістеді. Біраз тәлім алды. Бірде Аптынбек Қоразбаевтың</w:t>
        <w:br/>
        <w:t>бастауымен облыстық филармониямен бірге гастрольге</w:t>
        <w:br/>
        <w:t>шықты. Сонда сыбызғы, саксафон, ерін гармонын алып келген.</w:t>
        <w:br/>
        <w:t>Бір ғажабы, сол аспаптарда ойнауды өзі үйреніп алатын. Соло</w:t>
        <w:br/>
        <w:t>гитарада ойнайтын. Оны ойнау өте қиын. Жамбылда</w:t>
        <w:br/>
        <w:t>ансамбльде ойнадық. Бүкіл халық Жандарбекті жалықпай</w:t>
        <w:br/>
        <w:t>тыңдайтын. Өз жанынан ән, өлең шығарушы еді. «Ұстазыма»</w:t>
        <w:br/>
        <w:t>деген өлеңнің сөзін ауылдасымыз Тұрдақын жазса, әнін</w:t>
        <w:br/>
        <w:t>Жандарбек шығарған. «Қолшатырдың астында» өпеңінің сөзін</w:t>
        <w:br/>
        <w:t>күйші Бөкейхан Манақбаев жазып, (Жандарбек әңдеді) әуенін</w:t>
        <w:br/>
        <w:t>Жандарбек шығарған. Қазір ол әндіЖанар Айжанова орындап</w:t>
        <w:br/>
        <w:t>жүр. Алтынбек Қоразбаев облыстық филармонияға жұмысқа</w:t>
        <w:br/>
        <w:t>қал деп еді, қалмады. Тіршілік жасаймын деп кетіп қалды.</w:t>
        <w:br/>
        <w:t>Мүмкін сонда қапып қойса, осы күні тірі жүрер ме еді деп аһ</w:t>
        <w:br/>
        <w:t>12</w:t>
        <w:br/>
        <w:t>толып, бәріміз паспорт апуға аудан орталығына бардық.</w:t>
        <w:br/>
        <w:t>Жандарбек менің паспортымды алып, оқып тұрды да:</w:t>
        <w:br/>
        <w:t>- Әй, Нұраш (мені Нұраш дейтін) сенің паспортыңда қатә</w:t>
        <w:br/>
        <w:t>бар, ұлтыңды ұйғыр деп жазып қойыпты, - деді. Мен оның</w:t>
      </w:r>
    </w:p>
    <w:p>
      <w:r>
        <w:t>көкейінде не тұрғанын ұғып тұрмын. Мені ұйғыр дегенге қимай</w:t>
        <w:br/>
        <w:t>тұр. Осы уақытқа дейін менің ұйғыр екенімді білмеген ғой.</w:t>
        <w:br/>
        <w:t>Бозбала шақтың қызығын да бірге көрдік. Алматыда бірге</w:t>
        <w:br/>
        <w:t>жүрген кезіміз. Мен органда жұмыс істеймін. Бір күні жұмыстан</w:t>
        <w:br/>
        <w:t>келсем екі досымен Жандарбек тосып отыр екен. Мен</w:t>
        <w:br/>
        <w:t>келгеннен жік-жапар болып, ерекше сыйлап кетті. Шаршадың</w:t>
        <w:br/>
        <w:t>ғой, демалсаңшы,- деп төсегімді салып берді. Оның осынша</w:t>
        <w:br/>
        <w:t>бәйек болғанынан күдіктенсем де, жата қалдым. Көзім ілініп</w:t>
        <w:br/>
        <w:t>кеткен екен, оянсам олар жоқ. Менің формам да жоқ. Біраздан</w:t>
        <w:br/>
        <w:t>кейін келді, қолдарында 90 сом ақша. Бір досы менің</w:t>
        <w:br/>
        <w:t>формамды киеді де, Жандарбекті алдына салып, ЖенПИ-дің</w:t>
        <w:br/>
        <w:t>жатақханасына апарады. Танитын қыздарына айтады:</w:t>
        <w:br/>
        <w:t>Егер қазір 15 сом штрафын төлемесеңдер, Жандарбекті</w:t>
        <w:br/>
        <w:t>жауып тастаймыязз, - дейді.</w:t>
        <w:br/>
        <w:t>Жандарбекті сыйлаған, өнерін сыйлаған қыздар жабыла</w:t>
        <w:br/>
        <w:t>ақша жинап беріпті. Еліне, таныстарына еркелегені шығар.</w:t>
        <w:br/>
        <w:t>Тағы бірде ақшамыз біткен, ашпыз.</w:t>
        <w:br/>
        <w:t>- ИНЯЗ-дың жатақханасына барайық,-деді.</w:t>
        <w:br/>
        <w:t>- Түнгі З болды, қалай кіресің?-дедім</w:t>
        <w:br/>
        <w:t>- Еш саспа, артымнан келсең болды,-деді.</w:t>
        <w:br/>
        <w:t>Мен органда жұмыстамын. Біраз уақыттан кейін барсам.</w:t>
        <w:br/>
        <w:t>жатақхананың барлық бөлмесінің шамы жанған, Жандарбек</w:t>
        <w:br/>
        <w:t>сыртта ән салып тұр. Осылай да еркелеуші еді. Талай адаммен</w:t>
        <w:br/>
        <w:t>дос болдым ғой, Жандарбектей болмайды. Айнапам бос</w:t>
        <w:br/>
        <w:t>кеңістік сияқты, толмай тұрады. Басқамен жанымды үзіп дос</w:t>
        <w:br/>
        <w:t>болсам, Жандарбекке сатқындық жасайты ндай сезінемін. Біз</w:t>
        <w:br/>
        <w:t>тек дос болған жоқпыз, бауыр болдық.</w:t>
        <w:br/>
        <w:t>Жандарбектің Жамбылда оқып жүрген кезі. Туған күніне</w:t>
        <w:br/>
        <w:t>арнап өз қолыммен домбыра жасадым. Үкісін тағып, жолға</w:t>
        <w:br/>
        <w:t>шықтым. Жатақханасына кепсем, «Россия» кинотеатрының</w:t>
        <w:br/>
        <w:t>астында банкет залында туған күнін тойпап жатыр екен. Салып</w:t>
        <w:br/>
        <w:t>ұрып жетіп бардым. Жандарбекке көрінбедім. Арт жағынан</w:t>
        <w:br/>
        <w:t>келіп отыра қалдым. Асабаға ескертіп айттым. Бір кезде асаба:</w:t>
        <w:br/>
        <w:t>- Туған күн иесінің бала күннен бергі жан досы Нұрахұнға</w:t>
        <w:br/>
        <w:t>18</w:t>
        <w:br/>
        <w:t>Неғыл дейді шешек шыққыр!</w:t>
        <w:br/>
        <w:t>Бүлк етпейді-ау беттері әсекші иттің!</w:t>
        <w:br/>
        <w:t>Көлденеңге алдырмас көк дәненнен,</w:t>
        <w:br/>
        <w:t>Өзін көріп келгенде бос ершіктің.</w:t>
        <w:br/>
        <w:t>Жаным деген жақсыға жандай бөтен,</w:t>
        <w:br/>
        <w:t>Осылай да құдай-ау алдай ма екен?!</w:t>
        <w:br/>
        <w:t>Жан түршігер жалған сөз айтқан кезде,</w:t>
        <w:br/>
        <w:t>Ауыз деген қисайып қалмай ма екен?</w:t>
        <w:br/>
        <w:t>Зымзия боп жаңағы күлкі біткен,</w:t>
        <w:br/>
        <w:t>О, несіне бұлдандым бұлқынып мен?</w:t>
        <w:br/>
        <w:t>Ажалынан бұрын-ақ бар талантты,</w:t>
      </w:r>
    </w:p>
    <w:p>
      <w:r>
        <w:t>Мың әлтіріп бұл қазақ мың тірілткен.</w:t>
        <w:br/>
        <w:t>Көзге ілгенді сөзге іліп көп бір қаласың,</w:t>
        <w:br/>
        <w:t>Сен асасың өнердің көк қырқасын.</w:t>
        <w:br/>
        <w:t>Әдет қылған жұртыңа өкпелеме,</w:t>
        <w:br/>
        <w:t>Қимылдатып жел тұрмай шептің басын.</w:t>
        <w:br/>
        <w:t>іші күйген ішегін тұзға шайсын,</w:t>
        <w:br/>
        <w:t>Күн тұтылса күлкісін бұзбас Айсың.</w:t>
        <w:br/>
        <w:t>Көресің ғой осыдан, әпі-ақ, бауырым,</w:t>
        <w:br/>
        <w:t>Жамбыл атам секіпді жүз жасайсың.</w:t>
        <w:br/>
        <w:t>Жандарбекті жоқтау</w:t>
        <w:br/>
        <w:t>Күн өкшелеп келеді Айды қашқан.</w:t>
        <w:br/>
        <w:t>Булығады бұлттар қайғы басқан.</w:t>
        <w:br/>
        <w:t>Жуасыған жерімнің желкесінен</w:t>
        <w:br/>
        <w:t>Тістелейді кісінеп айғыр-аспан.</w:t>
        <w:br/>
        <w:t>«Бұйыртпан, деп біріне бүтін бақыт!»</w:t>
        <w:br/>
        <w:t>Сұңқарымды сұм тағдыр түсірді атып,</w:t>
        <w:br/>
        <w:t>«Қайда қарап жүрдің?» деп тау-атамыз</w:t>
        <w:br/>
        <w:t>Тістенеді тістеріншықырлатып.</w:t>
        <w:br/>
        <w:t>21</w:t>
        <w:br/>
        <w:t>Кең дүние боп кетті қапырық, тар.</w:t>
        <w:br/>
        <w:t>Кетті жауқазынымды жапырып аң.</w:t>
        <w:br/>
        <w:t>Аңқылдаған ақ жүрек бауырымды</w:t>
        <w:br/>
        <w:t>Қайтіп қиды ажалға мақұлықтар?!</w:t>
        <w:br/>
        <w:t>Көзін жасқа шыдар кім шылап қалмай.</w:t>
        <w:br/>
        <w:t>Күмілжиді көкейде сұрақ талай.</w:t>
        <w:br/>
        <w:t>Қанішерпер қаптаған бұл қара жер</w:t>
        <w:br/>
        <w:t>Қақ айырылып кетпей тұр шыдап қалай?</w:t>
        <w:br/>
        <w:t>Шалшық суда езіліп шақпақ жатыр.</w:t>
        <w:br/>
        <w:t>Қырға біткен қырмызы тапталды ақыр.</w:t>
        <w:br/>
        <w:t>Аптын сақа ұтқызған Алаш бүгін</w:t>
        <w:br/>
        <w:t>Ағыл-тегіл боздағын жоқтап жатыр...</w:t>
        <w:br/>
        <w:t>Жандарбекті сағыну</w:t>
        <w:br/>
        <w:t>Рестораннан шықтық, міне, той-тойлап,</w:t>
        <w:br/>
        <w:t>Бір ұл келді өмірге, ойхой, бақ!</w:t>
        <w:br/>
        <w:t>Ақ қалпағым алшысынан қайқайды-ақ,</w:t>
        <w:br/>
        <w:t>Өлең айтып алсам ба екен айқайлап!</w:t>
        <w:br/>
        <w:t>Патша көңіл жайғасып ап тағына,</w:t>
        <w:br/>
        <w:t>Жалтақтайды жан-жағына қағына.</w:t>
        <w:br/>
        <w:t>Сені іздеп ем арасынан достардың,</w:t>
        <w:br/>
        <w:t>Амал қанша, таба алмадым тағы да.</w:t>
        <w:br/>
        <w:t>Жеңіп тұр ем, жерге тиді жауырын,</w:t>
        <w:br/>
        <w:t>Болып кетті көңілімнің тауы құм.</w:t>
        <w:br/>
        <w:t>Өзіңді жоқ деген сөзге сенбеймін,</w:t>
        <w:br/>
        <w:t>Бар дегенмен көрінбейсің, бауырым.</w:t>
      </w:r>
    </w:p>
    <w:p>
      <w:r>
        <w:t>Үмітіме ширатылған көгендей,</w:t>
        <w:br/>
        <w:t>Байланған соң, тырп ете алмай бөгелді ой.</w:t>
        <w:br/>
        <w:t>Өтірік боп естіледі өлгенің,</w:t>
        <w:br/>
        <w:t>22</w:t>
        <w:br/>
        <w:t>«Аспандағы күн сөніпті!» дегендей.</w:t>
        <w:br/>
        <w:t>Жандарбегім, жандарменім, жан інім,</w:t>
        <w:br/>
        <w:t>Жер қойының жылытуда жалпының.</w:t>
        <w:br/>
        <w:t>Кеңсінуші ек дүниені, о тоба,</w:t>
        <w:br/>
        <w:t>Тар екен гой қауызындай тарының!</w:t>
        <w:br/>
        <w:t>Жанарыңда бәсеңдемей жалқын нұр,</w:t>
        <w:br/>
        <w:t>Болмысыңмен талайларды таң қылдың.</w:t>
        <w:br/>
        <w:t>Маңайыңа сәуле шашқан жұлдыз ең,</w:t>
        <w:br/>
        <w:t>Маңдайыңа симай кеттің халқыңның.</w:t>
        <w:br/>
        <w:t>Рестораннан шықтық, міне, той-тойлап:</w:t>
        <w:br/>
        <w:t>Ойын-сауық, жора-жолдас, ойхой, бақ!</w:t>
        <w:br/>
        <w:t>.. Сенің күлкің естілмейді, бауырым,</w:t>
        <w:br/>
        <w:t>Жылап алғым келіп кетті айқайлап.</w:t>
        <w:br/>
        <w:t>Роза ҚАРАЕВА</w:t>
        <w:br/>
        <w:t>КЕРМЕК ДӘМДІ КЕЛТЕ ӨМІР</w:t>
        <w:br/>
        <w:t>Арамыздан кеткеніне бір жылдың жүзі болса да,</w:t>
        <w:br/>
        <w:t>жүрегіміздегі жыры, көз алдымыздағы бейнесі көмескілене</w:t>
        <w:br/>
        <w:t>қоймаған жан - айтыскер ақын Жандарбек Бегімбетов. Таланты</w:t>
        <w:br/>
        <w:t>жаңа-жаңа толысып келе жатқан ақын шеберлігінің шыңдалып,</w:t>
        <w:br/>
        <w:t>жыр көгіндегі жұлдызының жарқырай түсуіне қамшының</w:t>
        <w:br/>
        <w:t>сабындай қысқа өмірі мүмкіндік бермеді. Дей тұрсақ та, сөз</w:t>
        <w:br/>
        <w:t>сайысына түсіп, айтысқа араласқан аз уақыт ішінде ол</w:t>
        <w:br/>
        <w:t>жырсүйер қауымның ілтипатына бөленіп үлгерген еді.</w:t>
        <w:br/>
        <w:t>Аудандық, облыстық жыр жарыстарындағы жетістіктерін</w:t>
        <w:br/>
        <w:t>айтпаған күннің өзінде, 1990 жылы Алматы қаласында наурыз</w:t>
        <w:br/>
        <w:t>мейрамына байланысты өткізіпген айтыста Жандарбек өзіндік</w:t>
        <w:br/>
        <w:t>үнімен, ақындық, әншілік шеберлігімен ерекшеленген</w:t>
        <w:br/>
        <w:t>болатын.Әдетте, айтыс енері-халық ауыз әдебиетінің үлгісі</w:t>
        <w:br/>
        <w:t>болып саналатындықтан, онда ойдың, сөздің қайталануы,</w:t>
        <w:br/>
        <w:t>23</w:t>
        <w:br/>
        <w:t>Тағдырға неғылдың -ау, неғылдың --ау.</w:t>
        <w:br/>
        <w:t>Желкілдеген жастықты аямаған,</w:t>
        <w:br/>
        <w:t>Осындайда қатыгез өмір тұл -ау.</w:t>
        <w:br/>
        <w:t>Әнеріңе сүйсініп отырушы ем,</w:t>
        <w:br/>
        <w:t>Өлеңнің маржаны боп төгіпуші ең.</w:t>
        <w:br/>
        <w:t>Айтысқа шшыққаныңда экраннан,</w:t>
        <w:br/>
        <w:t>Мың мәрте сүрінбе деп тілеп іштен.</w:t>
        <w:br/>
        <w:t>Ойы ортақ, мақсаты бір тілеулеспіз,</w:t>
        <w:br/>
        <w:t>Қара ниет арам ойлы біз емеспіз.</w:t>
        <w:br/>
        <w:t>Ақын деген қашан да халық ұлы,</w:t>
        <w:br/>
        <w:t>Мәңгілік өлтірмейді өлең тілі.</w:t>
      </w:r>
    </w:p>
    <w:p>
      <w:r>
        <w:t>Шын асыл жүз жылда бір туар деген,</w:t>
        <w:br/>
        <w:t>Келмейсің енді халқың жылағанмен.</w:t>
        <w:br/>
        <w:t>Ботасын қастерлеген айналайын,</w:t>
        <w:br/>
        <w:t>Киепі Суан іні бауыр елден.</w:t>
        <w:br/>
        <w:t>Қабіріңе қойған гүлім осы болсын,</w:t>
        <w:br/>
        <w:t>Жандарбек рухыңа арнадым мен.</w:t>
        <w:br/>
        <w:t>Қонысбай ӘБІЛОБ</w:t>
        <w:br/>
        <w:t>ЗАМАНДА, ЗАМАН, ЗАМАН -АЙ</w:t>
        <w:br/>
        <w:t>Заманда, заман, заман -ай,</w:t>
        <w:br/>
        <w:t>Болса екен халқым аман -ай.</w:t>
        <w:br/>
        <w:t>Інісі жоқ боп ағасы</w:t>
        <w:br/>
        <w:t>Жоқтаған қандай жаман -ай.</w:t>
        <w:br/>
        <w:t>Осыны ойлап сан-саққа,</w:t>
        <w:br/>
        <w:t>Бөлініп отыр санам -ай.</w:t>
        <w:br/>
        <w:t>Жандарбек жайлы айтайын,</w:t>
        <w:br/>
        <w:t>Жеткенше енді шамам -ай.</w:t>
        <w:br/>
        <w:t>Іздедім сені заңғардан,</w:t>
        <w:br/>
        <w:t>Сібірлеп атқан таңдардан.</w:t>
        <w:br/>
        <w:t>Тұрқыңды тұлпар болатын,</w:t>
        <w:br/>
        <w:t>Ағаң ем алғаш аңғарған.</w:t>
        <w:br/>
        <w:t>Жүйрік- ең шапсаң соңында</w:t>
        <w:br/>
        <w:t>Зв</w:t>
        <w:br/>
        <w:t>Қолыңа алып үкілі бас домбыра,</w:t>
        <w:br/>
        <w:t>Қазағыңның қамын ойлап толғандың.</w:t>
        <w:br/>
        <w:t>Әуелете әгу-гайлап салып ән,</w:t>
        <w:br/>
        <w:t>Сөз моншағын сорғалаттың алуан.</w:t>
        <w:br/>
        <w:t>Жаркенттен шыққан дара жүйрік ең,</w:t>
        <w:br/>
        <w:t>Мойыны озық можан топай жабыдан.</w:t>
        <w:br/>
        <w:t>Жабуыңа лайық еді дүр кілем,</w:t>
        <w:br/>
        <w:t>Топты жарған тозбас тұяқ-дүлдүлп ең!</w:t>
        <w:br/>
        <w:t>Қалың жұрттың қошаметі - мың бір ем,</w:t>
        <w:br/>
        <w:t>Жүрген жерің сән-салтанат, күй кілең...</w:t>
        <w:br/>
        <w:t>Бермейтін ең аламанға бәйге алдын,</w:t>
        <w:br/>
        <w:t>Шаң қаптырған шабысыңа таң қалдым.</w:t>
        <w:br/>
        <w:t>Сен қосылған қызығы мол қиқудың,</w:t>
        <w:br/>
        <w:t>Кереметін сәл кешірек аңғардым.</w:t>
        <w:br/>
        <w:t>Керуен-жолдан шаң шығарған кермелеп,</w:t>
        <w:br/>
        <w:t>Тұлпар көрсем елеңдеймін сен бе деп.</w:t>
        <w:br/>
        <w:t>Өзің сынды жампоздарын жатсынбай,</w:t>
        <w:br/>
        <w:t>Ақ тілеумен жүрсе дәйім Ел жебеп!</w:t>
        <w:br/>
        <w:t>аны ЖА- ЕТ</w:t>
        <w:br/>
        <w:t>ЖАНДАРБЕКТІ ЖОҚТАУ</w:t>
        <w:br/>
        <w:t>Көңіл айта келдік біз, қыран елі.</w:t>
        <w:br/>
        <w:t>Суан елі, қарапы Шыған жері.</w:t>
        <w:br/>
        <w:t>Айтқаным құлағыңа жетер ме екен,</w:t>
        <w:br/>
        <w:t>Жандарбек- жыр - айтыстың Құлагері.</w:t>
        <w:br/>
        <w:t>Албан аға ұрпақтары жоқтай келді,</w:t>
        <w:br/>
        <w:t>Шырағымның әруағы қолда мені.</w:t>
        <w:br/>
        <w:t>Қолынан Батыраштың мерт болдың -ау,</w:t>
      </w:r>
    </w:p>
    <w:p>
      <w:r>
        <w:t>Артыңда жоқтап жатыр елің мынау.</w:t>
        <w:br/>
        <w:t>Газеттен қазаң:жайлы оқығанда,</w:t>
        <w:br/>
        <w:t>ішім күйіп мен -дағы егілдім -ау.</w:t>
        <w:br/>
        <w:t>Егілдім -ау бауырым, егілдім -ау,</w:t>
        <w:br/>
        <w:t>Өкініштен жоқтау болып төгілдің -ау.</w:t>
        <w:br/>
        <w:t>Қанатыңды ұшырмай қиятындай,</w:t>
        <w:br/>
        <w:t>37</w:t>
        <w:br/>
        <w:t>Алғашқы айтыста жүлдеге ие болып, «Менен де ақын</w:t>
        <w:br/>
        <w:t>шығады екен ғой»,-деп әзілдегені бар еді. Одан кейін</w:t>
        <w:br/>
        <w:t>ауданымыздың Белжайлауында өткізілген шопандар тойында</w:t>
        <w:br/>
        <w:t>Жандарбек, Айтақын, Қален сынды сөз зергерлері жүлделі</w:t>
        <w:br/>
        <w:t>орынға шығып, үпкен сыйлыққа ие болғаны әлі күнге есімізде...</w:t>
        <w:br/>
        <w:t>Сондай бір шуақты шақтарды «аһ» ұра аңсай отырып кейде:</w:t>
        <w:br/>
        <w:t>Арманы таусыла ма білгендердің,</w:t>
        <w:br/>
        <w:t>Құмары қанған шығар қара жердің.</w:t>
        <w:br/>
        <w:t>Аялдай алмаған соң неге келдің?-</w:t>
        <w:br/>
        <w:t>деген сәттер де болды.</w:t>
        <w:br/>
        <w:t>Жандарбекті жер әсемі Жетісудың, оның ішінде жазиралы</w:t>
        <w:br/>
        <w:t>Жаркент өңірінен шыққан өнер саңлақтарының заңды ізбасары</w:t>
        <w:br/>
        <w:t>десем тілім жазықты болмас. Олар Қазақстан</w:t>
        <w:br/>
        <w:t>Республикасының халық әртісі, әнші ағамыз Дәнеш Рақышев,</w:t>
        <w:br/>
        <w:t>ақындар Асылақын Қалиев, Әсет Керімбаев... Бұлар да</w:t>
        <w:br/>
        <w:t>өмірден өшпес із қалдырған мақтаныштарымыз ғой...</w:t>
        <w:br/>
        <w:t>Есінде елдің ән - жырың,</w:t>
        <w:br/>
        <w:t>Мәңгіге ұмыт қалмайсың.</w:t>
        <w:br/>
        <w:t>Естелік жаздым дегенмен,</w:t>
        <w:br/>
        <w:t>Тіршілігіңдей болмайсын,-</w:t>
        <w:br/>
        <w:t>деп аяқтағым келеді осынау жүрек жарды лебізімді.</w:t>
        <w:br/>
        <w:t>ҚҰСАЙЫН БЕЙСЕБАЕВ</w:t>
        <w:br/>
        <w:t>ДҮЛДҮЛ ЕДІҢ ТОПЖАРҒАН</w:t>
        <w:br/>
        <w:t>Қараулыққа қарсы қойып жебеңді,</w:t>
        <w:br/>
        <w:t>Жепбірете ту ғып ұстап өнерді,</w:t>
        <w:br/>
        <w:t>Жиырма беске толмай жатып топ жардың,</w:t>
        <w:br/>
        <w:t>Тәнті қылып тәтті әуенге көп елді.</w:t>
        <w:br/>
        <w:t>Алқынбаған ақ берені ең Жоңғардың,</w:t>
        <w:br/>
        <w:t>Бақ сынаған бәйгелерде топ жардың.</w:t>
        <w:br/>
        <w:t>36</w:t>
        <w:br/>
        <w:t>Түйдек те түйдек шаң қалған.</w:t>
        <w:br/>
        <w:t>Көз жазып қалдым өзіңнен,</w:t>
        <w:br/>
        <w:t>Көркем бір көкем Жандаржан.</w:t>
        <w:br/>
        <w:t>Шамаңды сенің аңғарғам,</w:t>
        <w:br/>
        <w:t>Үміті едің жалғанған.</w:t>
        <w:br/>
        <w:t>Жас та болсаң дарын ең,</w:t>
      </w:r>
    </w:p>
    <w:p>
      <w:r>
        <w:t>Өнеріңе жұрт таң қалған.</w:t>
        <w:br/>
        <w:t>Аман да қылғай деуші едім,</w:t>
        <w:br/>
        <w:t>Көздері сұқты жандардан.</w:t>
        <w:br/>
        <w:t>Өзіңді тапқан анаңа</w:t>
        <w:br/>
        <w:t>Басымды идім, Жандаржан!</w:t>
        <w:br/>
        <w:t>Жарқылдап бүгін күлмеймін.</w:t>
        <w:br/>
        <w:t>Жабығып жаным тұр деймін.</w:t>
        <w:br/>
        <w:t>Шекара бұзған қылмыскер,</w:t>
        <w:br/>
        <w:t>Етті ме жазым,білмеймін.</w:t>
        <w:br/>
        <w:t>Жандарды құртқан қанішер,</w:t>
        <w:br/>
        <w:t>Жер басып енді жүрмесін.</w:t>
        <w:br/>
        <w:t>Жабылып оны таппасақ.</w:t>
        <w:br/>
        <w:t>Сүйекке,халқым,мін деймін,</w:t>
        <w:br/>
        <w:t>Артыңда қалды жарың-ай,</w:t>
        <w:br/>
        <w:t>Айтылмай қалды сырың-ай.</w:t>
        <w:br/>
        <w:t>Достарың келді жан-жақтан,</w:t>
        <w:br/>
        <w:t>Отырмын етіп ырым-ай.</w:t>
        <w:br/>
        <w:t>Жоқтасып жатыр Жаркентің,</w:t>
        <w:br/>
        <w:t>Қырандар қонар тұғыры-ай.</w:t>
        <w:br/>
        <w:t>Жолынды қуды Жанатбек,</w:t>
        <w:br/>
        <w:t>Құдайым берсін ғұмыр-ай.</w:t>
        <w:br/>
        <w:t>Айтақын БҰЛҒАҚОВ</w:t>
        <w:br/>
        <w:t>АҒЫП ТҮСТІ БІР ЖҰЛДЫЗ</w:t>
        <w:br/>
        <w:t>АСПАНДАҒЫ..</w:t>
        <w:br/>
        <w:t>Нанасың ба, жан досым, нанбайсың, ба,</w:t>
        <w:br/>
        <w:t>Ішінде екен адамның аласы да.</w:t>
        <w:br/>
        <w:t>39</w:t>
        <w:br/>
        <w:t>керек. Өткен жылы тамыз айында астанада өткен</w:t>
        <w:br/>
        <w:t>республикалық айтыста алматылық Нұрлан Әбдібековтың:</w:t>
        <w:br/>
        <w:t>Армысың, о, Жандарбек інішегім,</w:t>
        <w:br/>
        <w:t>Жетісу бұлбұлының бірісі едің.</w:t>
        <w:br/>
        <w:t>Жеріне Ататүрік жолдама алған,</w:t>
        <w:br/>
        <w:t>ішінде талаптының ірісі едің,-</w:t>
        <w:br/>
        <w:t>деуі немесе:</w:t>
        <w:br/>
        <w:t>Жоқ, қалқам, кеудемде бұл арыз- арман,</w:t>
        <w:br/>
        <w:t>Бұл өнер- өнер емес қарызға алған.</w:t>
        <w:br/>
        <w:t>“Аға”- дел айналып сен отырсың-ау,</w:t>
        <w:br/>
        <w:t>Бауырым. бауырымды жарып алған,-</w:t>
        <w:br/>
        <w:t>деп, ағынан жарылуы да сондықтан. Айтысты “айқас емес,</w:t>
        <w:br/>
        <w:t>өнер"деп түсінген Жандарбек те Нұрланмен сөз жарыстыра</w:t>
        <w:br/>
        <w:t>отырып:</w:t>
        <w:br/>
        <w:t>Ұстайық қолымызға дұрыс тізгін,</w:t>
        <w:br/>
        <w:t>Ашылар сонда ғана тыныс біздің.</w:t>
        <w:br/>
        <w:t>Үркердей үміт күткен еліміз бар,</w:t>
        <w:br/>
        <w:t>Тайындай тебіслеймін ырыссыздың,-</w:t>
        <w:br/>
        <w:t>деп жан сырын жария етеді.Жұптары жарасқан екі ақын бір-</w:t>
      </w:r>
    </w:p>
    <w:p>
      <w:r>
        <w:t>біріне деген сыйластықпен, жанға жағымды жырымен</w:t>
        <w:br/>
        <w:t>тыңдаушысын тәнті етті десек артық айтқандық емес.</w:t>
        <w:br/>
        <w:t>Айналадағы құбылыстарға сезімталдықпен көз жүгірткен ақын:</w:t>
        <w:br/>
        <w:t>Алсыншыы кім де болса “сыйды” есіне,</w:t>
        <w:br/>
        <w:t>Жұлдыз бар көйлегімнің түймесінде...</w:t>
        <w:br/>
        <w:t>Жанымды қинағаны жалғыз-ақ ой-</w:t>
        <w:br/>
        <w:t>Көбінін желтоқсанның кимесін де!" -</w:t>
        <w:br/>
        <w:t>деген сәтте, Нұрлан да оның көңіл күрсінісін ұғыл:</w:t>
        <w:br/>
        <w:t>інішек,тал бойың бар күлімдеген,</w:t>
        <w:br/>
        <w:t>Жүректі жарамайды тілімдеген.</w:t>
        <w:br/>
        <w:t>Желтоқсан- жарылған бір сыздауық қой,</w:t>
        <w:br/>
        <w:t>Кезінен Сталиннің іріндеген,-</w:t>
        <w:br/>
        <w:t>деп жырлайды. Өкінішке орай, бұл Жандарбек аға қатысқан</w:t>
        <w:br/>
        <w:t>соңғы жыр жарысы болды:..Үкіпі домбырасын қопға алып, еп</w:t>
        <w:br/>
        <w:t>25</w:t>
        <w:br/>
        <w:t>алдына ақындар шыққан сайын күні бүгінге дейін солардың</w:t>
        <w:br/>
        <w:t>қатарынан осынау арманшыл ағамызды іздеп, елеңдеп, ессіз</w:t>
        <w:br/>
        <w:t>бір күй кешетініміз де шындық. Көкшетаулық құрдасы</w:t>
        <w:br/>
        <w:t>Құдайберлі Мырзабековтің:</w:t>
        <w:br/>
        <w:t>Әндері тұрақ тапқан заңғар көктен.</w:t>
        <w:br/>
        <w:t>Айырылдым асыл досым Жандарбектен.</w:t>
        <w:br/>
        <w:t>Мезгіпсіз кете барды-ау бір сапарға</w:t>
        <w:br/>
        <w:t>Үзілген үмітінен жандар кеткен.</w:t>
        <w:br/>
        <w:t>Қан жылап әлі де тұр қара аспаным.</w:t>
        <w:br/>
        <w:t>Таңылған “илигайлап” алғашқы әнің,</w:t>
        <w:br/>
        <w:t>Тіл тауып о дүниеде жатырмысың,</w:t>
        <w:br/>
        <w:t>Айтыстың аясына жарасқаным,?!</w:t>
        <w:br/>
        <w:t>деп егілуі де, жерлес ағасы Айтақын Бұлғақавтың</w:t>
        <w:br/>
        <w:t>“Жұбанбайды жүрегім”- деп ақын інісінің қазасына қайғыруы</w:t>
        <w:br/>
        <w:t>да оған деген ел сезімін, сағынышын сездіргендей. Бүгінде</w:t>
        <w:br/>
        <w:t>танымал айтыскерлер торғайлық Әлфия Орманшинаның,</w:t>
        <w:br/>
        <w:t>көкшетаулық Құдайберлі Мырзабековтың, жамбылдық</w:t>
        <w:br/>
        <w:t>Алтынкүл Қасымбекованың, жыр әлеміне енді ғана бет түзеген</w:t>
        <w:br/>
        <w:t>ақжазықтық ініміз Қайыржан Жексенбиевтің де Жандарбектің</w:t>
        <w:br/>
        <w:t>әуенімен,“Илигайлап”жыр төгуі оның есімінің біздің жүрегімізде</w:t>
        <w:br/>
        <w:t>екендігінің айғағы.</w:t>
        <w:br/>
        <w:t>Үлкенге ізетпен, кішіге қамқорлықпен қарай білген ағаның</w:t>
        <w:br/>
        <w:t>айтыстан тысқары көзі, арман- тілегі қандай еді?! Жандар</w:t>
        <w:br/>
        <w:t>ағамен болған әңгіменің үш сәті менің есімде ерекше сақталып</w:t>
        <w:br/>
        <w:t>қалды. Оның бірі- 1988 жылдын тамыз айы болатын.</w:t>
        <w:br/>
        <w:t>Жамбылдағы Гидромелиоративтік институтты бітіріп келген</w:t>
        <w:br/>
        <w:t>ол күзгі науқан кезінде уақытша ауыл қырманында істеп жүрді.</w:t>
        <w:br/>
        <w:t>Мен бір жұмыстармен барып, біраз кідірген едім. Көрген</w:t>
        <w:br/>
        <w:t>жерден жағдай сұрап, өзі әңгімеге тартты.</w:t>
        <w:br/>
        <w:t>- Сені “әжептәуір айтысады”-деп естуші едім. Алматыға</w:t>
        <w:br/>
        <w:t>барып алып, тым-тырыс болдың ғой!-деп өкпе арта сөйледі.</w:t>
        <w:br/>
        <w:t>- Айтысты қойдық қой, аға. Қазір жай жанкүйермін,- дедім.</w:t>
        <w:br/>
        <w:t>Ол сосын көп әңгіме айтты.Жаңа бір әннің әуенін салып:</w:t>
      </w:r>
    </w:p>
    <w:p>
      <w:r>
        <w:t>Шы Осыған сөз жазатын адам болса,туған жер, ауыл жөнінде</w:t>
        <w:br/>
        <w:t>бір ән шығарсам,-деп едім.Тұрдақынға (ақын Т.Садиров-Р.Қ.)</w:t>
        <w:br/>
        <w:t>айтып ем, ескерткіш туралы өлең жазып берші деп,ол да</w:t>
        <w:br/>
        <w:t>жұмысбасты болып кетті.Көпшілігіміз назар аудара бермейміз</w:t>
        <w:br/>
        <w:t>26</w:t>
        <w:br/>
        <w:t>айтқан шығар.</w:t>
        <w:br/>
        <w:t>Біздің бала кезімізде ауылда жалғыз гитара болды. Ай</w:t>
        <w:br/>
        <w:t>жарығында үлкен жігіттердің жанына барып, қызыға</w:t>
        <w:br/>
        <w:t>тыңдайтынбыз. Соңда Жандарбек жай тыңдамайды екен. Ай</w:t>
        <w:br/>
        <w:t>жарығымен гитараның аккордтарын үйреніп тұрады екен. Бір</w:t>
        <w:br/>
        <w:t>сағатқа гитараны сұрап алып, үйренетінбіз. Өзім де өнерге</w:t>
        <w:br/>
        <w:t>жақын адаммын. Бірақ мен Жандарбекке еліктеп өстім.</w:t>
        <w:br/>
        <w:t>Жандарбек ән-күй мұғалімінің қызметін атқаратын. Хор</w:t>
        <w:br/>
        <w:t>ұйымдастырады, аспапта ойнаудың жолдарын үйретеді,</w:t>
        <w:br/>
        <w:t>қысқасы бізбен қатарлас болса да, бәрімізге өнердегі ұстаз</w:t>
        <w:br/>
        <w:t>болды. Әбіш деген ағасы сол жылдары оқу бітіріп келді. Олар</w:t>
        <w:br/>
        <w:t>отбасыларымен бәрі өнерлі еді. Жандарбек Таразда оқыған</w:t>
        <w:br/>
        <w:t>ғой. Сол да оның өнеріне көп әсерін тигізді. Ақындығын,</w:t>
        <w:br/>
        <w:t>сазгерлігін ұштап келді. Оның әншілік өнері жоғары деңгейде</w:t>
        <w:br/>
        <w:t>еді. Біз таң қалатынбыз. Мінезі де ақ жарқын, әзілкеш, көңілді,</w:t>
        <w:br/>
        <w:t>шыншыл еді. Достары көп болды. Ұлттарды алаламайтын, кім</w:t>
        <w:br/>
        <w:t>болса да кең құшағына сыйғызып алатын. Өмірден ерте кетті.</w:t>
        <w:br/>
        <w:t>Өкініші өзекті өртейді.</w:t>
        <w:br/>
        <w:t>ерік в</w:t>
        <w:br/>
        <w:t>ЖАНДАРБЕК ҚАЙТЫС БОЛЫПТЫ...</w:t>
        <w:br/>
        <w:t>Жандарбек Бегімбетов - Жаркенттен жарқ еткен жарық</w:t>
        <w:br/>
        <w:t>жұлдыз... Бұлбұл еді. О, ондай әншілер естігеннің есінен</w:t>
        <w:br/>
        <w:t>шығуы мүкін емес. сыңғырлаған тап-таза, әрі қуатты үн</w:t>
        <w:br/>
        <w:t>құлақтан кірсе, бойды алмай қоймайтын. Сазгерлігі ше? Ол</w:t>
        <w:br/>
        <w:t>салған және ол шығарған әнді орындау әркімнің маңдайына</w:t>
        <w:br/>
        <w:t>жазбаған. Айтыскер ақын еді. Жәй кезде сыпайы, кішіпейіл,</w:t>
        <w:br/>
        <w:t>мінезі қыз демей, жігіт демей кімді де болса өзіне ғашық етпей</w:t>
        <w:br/>
        <w:t>тынбайтын. Менен бір-ақ жас кіші еді. Сіз деп сызылып</w:t>
        <w:br/>
        <w:t>тұратын. Сөйте тұра, басынан бір сөз асырмас асаулығы,</w:t>
        <w:br/>
        <w:t>тәкәппарлығы таң қалдыратын. Осы мінезі оған айтыста көп</w:t>
        <w:br/>
        <w:t>көмектесті. Талайдың аузына ауыздық, тіліне ноқта салды.</w:t>
        <w:br/>
        <w:t>Жүрегінде маздаған оттың жапыны көзінде лапылдап тұратын.</w:t>
        <w:br/>
        <w:t>Жақсы жұдырықтасатын...</w:t>
        <w:br/>
        <w:t>20</w:t>
        <w:br/>
        <w:t>жүрген Жандарбегіміз жоқ. Артында өлмес өнері, үкілі</w:t>
        <w:br/>
        <w:t>домбырасы қалды.</w:t>
        <w:br/>
        <w:t>Замзә ЫРОВ</w:t>
        <w:br/>
        <w:t>АДАМ БА, АҚ ҚАНАТТЫ ПЕРІШТЕ МЕ?</w:t>
        <w:br/>
        <w:t>Ұн біткен бұлай емес тегіс неге,</w:t>
        <w:br/>
        <w:t>Қайта орал сиқырлы үн көріспеген.</w:t>
        <w:br/>
        <w:t>Апыр-ай әлгі бір үн қайдан шықты,</w:t>
        <w:br/>
        <w:t>Адам ба, ақ қанатты періште ме?-</w:t>
      </w:r>
    </w:p>
    <w:p>
      <w:r>
        <w:t>деп асқақ ақын Мұқағали Мақатаев жырлағандай, күміс</w:t>
        <w:br/>
        <w:t>көмейден мың бұрала шығып, жүрегіңді суырып алардай</w:t>
        <w:br/>
        <w:t>әсем нақышымен шарықтау шегіне жетіп, қайта құйылар</w:t>
        <w:br/>
        <w:t>тұсында сиқырлы үнге жұп- жұмсақ мақпал тастарды төсеп</w:t>
        <w:br/>
        <w:t>көп жібергенде, тыңдаушысын өң мен түстің арасындағыдай</w:t>
        <w:br/>
        <w:t>бір ғажайып күйге бөлейтін еді ол. Жезтаңдай әнші,</w:t>
        <w:br/>
        <w:t>дарынды айтыс ақыны әрі «Ұстазым», «Анама», «Әкеме»,</w:t>
        <w:br/>
        <w:t>«Қолшатырдың астында», т.б әндері мен терең пәлсафалық</w:t>
        <w:br/>
        <w:t>түйіні бар «Тереңнен терген маржаным» атты терменің</w:t>
        <w:br/>
        <w:t>авторы, сегіз қырлы, бір сырлы сол азамат қанды қол</w:t>
        <w:br/>
        <w:t>қарақшылардың қолынан қаза тауыпты дегенді естігенде</w:t>
        <w:br/>
        <w:t>қиналмаған жан жоқ.</w:t>
        <w:br/>
        <w:t>Ол 1990 жылдың Наурыз айтысында назарға ілігіп, ә</w:t>
        <w:br/>
        <w:t>дегеннен - ақ халық сүйіспеншілігіне бөленген ақындар</w:t>
        <w:br/>
        <w:t>санатына еркін қосылып кеткендей еді. Қатимолла</w:t>
        <w:br/>
        <w:t>Бердіғалиевпен сөз сайысында қарсыласының ағалық</w:t>
        <w:br/>
        <w:t>жоралғы танытып, «тұсауыңды кесіп, батамды берейін»</w:t>
        <w:br/>
        <w:t>дегеніне дәл жауап қайырып, жұртшылықты тағы бір</w:t>
        <w:br/>
        <w:t>сүйсінткен. Халқымыздың «Жақсыдан - шарапат» деген</w:t>
        <w:br/>
        <w:t>ұлағатты сөзін зердесіне түйе отырып, әзіне атақты ақынның</w:t>
        <w:br/>
        <w:t>жолын тілеген Жандарбек:</w:t>
        <w:br/>
        <w:t>Бастама айтысымның жол басы бар,</w:t>
        <w:br/>
        <w:t>Пәк жанның қызыр ие жолдасы бар.</w:t>
        <w:br/>
        <w:t>Кесіңіз тұсауымды, жаным аға,</w:t>
        <w:br/>
        <w:t>Менен де өзіңдей бір жорға шығар, -</w:t>
        <w:br/>
        <w:t>ЕК)</w:t>
        <w:br/>
        <w:t>Ақын кетті, даланың жыла, желі!</w:t>
        <w:br/>
        <w:t>Күрсінуде көз жасын бұлап елі,</w:t>
        <w:br/>
        <w:t>Батыраштар бар жерге қалай сыйсын?!</w:t>
        <w:br/>
        <w:t>Бағы кемдеу біреудің... Құлагері...-</w:t>
        <w:br/>
        <w:t>демеске шарамыз жоқ.</w:t>
        <w:br/>
        <w:t>Жандарбек аға- өлімге қиятын жан емес еді. Сонда да кетті</w:t>
        <w:br/>
        <w:t>“Жазмыштан озмыш жоқ” демекші, оның талантына бас</w:t>
        <w:br/>
        <w:t>иетіндердің үлесінде ендігі қалғаны- епес, сағыныш, мұң, егіле</w:t>
        <w:br/>
        <w:t>еске алу ғана...</w:t>
        <w:br/>
        <w:t>Әнуар ТАРАҚОБ</w:t>
        <w:br/>
        <w:t>ЖАЛЫН ЕДІ ЖАНЫП ТҰРҒАН</w:t>
        <w:br/>
        <w:t>Былтырғы көктемде астанада өткен "Наурыз" айтысы көңіл</w:t>
        <w:br/>
        <w:t>түпкіріне мәңгілік шуақтағандай.Бастан- аяқ қатысқан жыр</w:t>
        <w:br/>
        <w:t>бәйгесі жайлы жазылған қойын дәптеріме қарап,ой елегінен</w:t>
        <w:br/>
        <w:t>өткізіп”тжыр әлеміне шарықтатқан нұрлы сәттерді қанша есіме</w:t>
        <w:br/>
        <w:t>апсам, көңілім әденеге сонша алаңдай беретіндей. Алдыңғы</w:t>
        <w:br/>
        <w:t>өткен айтыстардан бұл айтыс ақындары суырып</w:t>
        <w:br/>
        <w:t>салмалылығы, білімділігі, ой-өрісі, шеберлігі, ізденісі,</w:t>
        <w:br/>
        <w:t>тапқырлығы жағынан таңдандырды да, табындырды да.</w:t>
        <w:br/>
        <w:t>“Жүйріктен жүйрік озар жарысқанда”дегендей, нағыз</w:t>
        <w:br/>
        <w:t>сәйгүліктердің мәреден көмбеге дейінгі табыстары</w:t>
        <w:br/>
        <w:t>жұртшылықтың ынтасын аударып, жан жүрегін тербеген үлкен</w:t>
        <w:br/>
        <w:t>мәреге айналған еді.Сондағы көп жүйріктердің арасынан айту</w:t>
        <w:br/>
        <w:t>мәнері дара, сөз саптасы сырлы, ырғағы ынтықтыратын жанып</w:t>
      </w:r>
    </w:p>
    <w:p>
      <w:r>
        <w:t>тұрған жалын тұпға Жандарбектің есімін тыңдаушы қауым</w:t>
        <w:br/>
        <w:t>көңілге берік түйді. Ол алғашқы күнгі айтыстың екінші кезегінде</w:t>
        <w:br/>
        <w:t>сахнаға шықты. Қарсыласы біраз айтыстарға қатысып, бағын</w:t>
        <w:br/>
        <w:t>сынап,бабын шыңдап жүрген семейпік қыз Әмина</w:t>
        <w:br/>
        <w:t>Құрманғалиева болатын. Жұртшылық та кескін-келбеті</w:t>
        <w:br/>
        <w:t>ажарлы, тұпабойы көзтартарлық, қызылшырайлы, толық</w:t>
        <w:br/>
        <w:t>келген жас жігітке барлай қараған. Үстіндегі қазақы ою-</w:t>
        <w:br/>
        <w:t>өрнекпен әшекейленген қызыл шапаны, басындағы қызыл</w:t>
        <w:br/>
        <w:t>доқабалы бөркі де дидарымен жақсы жарасым тауып,</w:t>
        <w:br/>
        <w:t>28</w:t>
        <w:br/>
        <w:t>Сен кеткелі ішқұса болып алдым,</w:t>
        <w:br/>
        <w:t>Мендеп кетті жүректің жарасы да.</w:t>
        <w:br/>
        <w:t>Егіз қозы секіпді жарасып-ақ,</w:t>
        <w:br/>
        <w:t>Жүруші едік, тебісіп, таласып-ақ.</w:t>
        <w:br/>
        <w:t>Жайраң қағып,жарқылдап келе ме деп,</w:t>
        <w:br/>
        <w:t>Сені іздеген көңілім аласұрад.</w:t>
        <w:br/>
        <w:t>Енді ғана байқатып барыңды айқын,</w:t>
        <w:br/>
        <w:t>Кезің еді қайтейін, жалындайтын.</w:t>
        <w:br/>
        <w:t>Әнің қалды құлақта “илигайлап”,</w:t>
        <w:br/>
        <w:t>Мақамың да еш жерден табылмайтын.</w:t>
        <w:br/>
        <w:t>Қаттысың-ау, сұм ажап,тастан-дағы,</w:t>
        <w:br/>
        <w:t>Жиіркенбейсің кәріден, жастан-дағы.</w:t>
        <w:br/>
        <w:t>Ажалыңа араша түсе алмадым,</w:t>
        <w:br/>
        <w:t>Ағып түсті бір жұлдыз аспандағы.</w:t>
        <w:br/>
        <w:t>Солғын тартты шырмауық шырын жырым.</w:t>
        <w:br/>
        <w:t>Баяғыдай шықпайды үнім бүгін,</w:t>
        <w:br/>
        <w:t>Орның қалды ойсырап сахнада</w:t>
        <w:br/>
        <w:t>Сен кеткелі көңілім жырым-жырым.</w:t>
        <w:br/>
        <w:t>Ақын кетті өмірден, ақын кетті,</w:t>
        <w:br/>
        <w:t>Қысқа ғұмыр найзағай жасын төкті.</w:t>
        <w:br/>
        <w:t>Өнердегі орныңды жоқтатпайын,</w:t>
        <w:br/>
        <w:t>Артып жүріп қаралы қасіретті.</w:t>
        <w:br/>
        <w:t>Құдайберлі МЫРЗАБЕКОВ</w:t>
        <w:br/>
        <w:t>ӘНДЕРІ ТҰРАҚ ТАПҚАН</w:t>
        <w:br/>
        <w:t>ЗАҢҒАР КӨКТЕН...</w:t>
        <w:br/>
        <w:t>Әндері тұрақ тапқан заңғар кектен,</w:t>
        <w:br/>
        <w:t>Айррылдым асыл досым Жандарбектен.</w:t>
        <w:br/>
        <w:t>Мезгілсіз кете барды-ау бір сапарға.</w:t>
        <w:br/>
        <w:t>Үзілген үмітінен жандар неткен.</w:t>
        <w:br/>
        <w:t>Айта апмай соңғы сөзін ақын өтті,</w:t>
        <w:br/>
        <w:t>Ері ауып, шылбыр сүйреп, аты кетті.</w:t>
        <w:br/>
        <w:t>40</w:t>
      </w:r>
    </w:p>
    <w:p>
      <w:r>
        <w:t>ұшыл кеткенмен, көңілде тұнып қапатын ғажап үн. Ап көгілдір</w:t>
        <w:br/>
        <w:t>көктемде құйқылжытып, көңіл баурайтын ғашық үн.</w:t>
        <w:br/>
        <w:t>“Иллигайлаған” сенің жан тебірентер үніңді енді естімесек те,</w:t>
        <w:br/>
        <w:t>көңілге мәңгілік ұялағалы қашан. Әсем үн бейне көңіл көгінде</w:t>
        <w:br/>
        <w:t>қалықтап ұшып жүрген құсқа ұқсайды.</w:t>
        <w:br/>
        <w:t>Н. ҚҰРМАШҰЛЫ</w:t>
        <w:br/>
        <w:t>ЖҰЛДЫЗДАЙ БОЛЫП ЖАНДЫ ДА...</w:t>
        <w:br/>
        <w:t>Жандарбек аз ғана ғұмыр кешті. Әйтсе де, қысқа өмірі</w:t>
        <w:br/>
        <w:t>мағыналы болды. Құйрықты жұлдыздай болып өнер көгінен</w:t>
        <w:br/>
        <w:t>ағын өткен тамаша әнші, сазгер, айтыс дүлдүлі болған оның</w:t>
        <w:br/>
        <w:t>жарқын есімі жұртшылық жүрегіне ұялап қалды.</w:t>
        <w:br/>
        <w:t>Ақын бол жылқы жылы шыға келдім,</w:t>
        <w:br/>
        <w:t>Ән мен жырдың кәусардай бұпағы едім.</w:t>
        <w:br/>
        <w:t>Іпияс жырлап өткен Жетісуды,</w:t>
        <w:br/>
        <w:t>Төскейін дүбірлеткен Құпагермін, - деп, жыр нөсерімен,</w:t>
        <w:br/>
        <w:t>әсем төгілген әуенімен талайды таңырқатқан Жандарбек</w:t>
        <w:br/>
        <w:t>Бегімбетов өнер көгіндегі жұлдыз боп жарқырап, мәңгілікке</w:t>
        <w:br/>
        <w:t>қалды.</w:t>
        <w:br/>
        <w:t>Мен - оның талантына бас июшілердің бірімін. Жаны</w:t>
        <w:br/>
        <w:t>жайсаң осы азаматпен талай араластым да. Өзіндік өнеріне</w:t>
        <w:br/>
        <w:t>куә де болдым. Бірде аудан орталығындағы Мәдениет үйіне</w:t>
        <w:br/>
        <w:t>бара қалдым. Салтанатты бір мәжіліс болып жатқан еді. Зал</w:t>
        <w:br/>
        <w:t>толы - халық. Түс ауа үлкен концерт көрсетілді. Осы концерт</w:t>
        <w:br/>
        <w:t>үстінде Жандарбек үшаралдық жерлесі, айтыс ақыны Айтақын</w:t>
        <w:br/>
        <w:t>Бұлғақовпен айтысқа түсе кетті. Жерлестерміз деп желіккен</w:t>
        <w:br/>
        <w:t>де жоқ, бірінің шамына бірі тиген де жоқ, сөз сайысы бір жылы</w:t>
        <w:br/>
        <w:t>арнада тоғысып жатты. Өнердің құдіреті-ай десеңші, сондағы</w:t>
        <w:br/>
        <w:t>Жандарбектің бал-бұл жанған нұрлы өңін көрсең, сол таныс</w:t>
        <w:br/>
        <w:t>жүз әпі күнге дейін көз алдымда.</w:t>
        <w:br/>
        <w:t>Сол айтысқа көпшілік риза болды. Жандарбекті содан кейін</w:t>
        <w:br/>
        <w:t>де бірнеше мәрте айтыс үстінде кездестірдім, өзіме таныс</w:t>
        <w:br/>
        <w:t>өнеріне қуана қол соқтым. Зырлаған уақыт десеңші, арада</w:t>
        <w:br/>
        <w:t>біраз жылдар өтті, бірақ арамызда бұрынғыдай жарқылдап</w:t>
        <w:br/>
        <w:t>32</w:t>
        <w:br/>
        <w:t>дағдылы тіркестердің, үйреншікті ұйқастардың қолданылуы жиі</w:t>
        <w:br/>
        <w:t>кездеседі, өлең- сөздің нормалары сақтала бермейді. Бұл</w:t>
        <w:br/>
        <w:t>жайлар-жазба ақындар үшін мін санапғанымен, табан астында</w:t>
        <w:br/>
        <w:t>суырып салып айтатын айтыскер үшін кемшілік емес. Осы</w:t>
        <w:br/>
        <w:t>орайда, Жандарбектің жазба поэзия мен айтыс өнерін</w:t>
        <w:br/>
        <w:t>ұштастыра білгендігін аңғарамыз. Себебі, оның ұйқастары</w:t>
        <w:br/>
        <w:t>шымыр, сөз қолданысы сұлу, көркем ойлары ұғымды.</w:t>
        <w:br/>
        <w:t>“Жандарбек жан емес сөз екшемеген”- деп, өзі айтпақшы, ақын</w:t>
        <w:br/>
        <w:t>әр сөзін саралай қолданып, әсерлі етіп жеткізеді. Мәсепен,</w:t>
        <w:br/>
        <w:t>сол “Наурыз” айтысында “күйеу бала” деп қағыта берген</w:t>
        <w:br/>
        <w:t>Әзімбекке:</w:t>
        <w:br/>
        <w:t>Жүрегім сан жүйріктің ұқты арманын,</w:t>
        <w:br/>
        <w:t>Сөзімнің тыңдаған жан құптар мәнін.</w:t>
      </w:r>
    </w:p>
    <w:p>
      <w:r>
        <w:t>Жамбылдың фосфорының түтінінен,</w:t>
        <w:br/>
        <w:t>Айып па, бір қызыңды құтқарғаным,-</w:t>
        <w:br/>
        <w:t>деп ұтымды жауап қайырған болатын. 1989 жылы жаз</w:t>
        <w:br/>
        <w:t>айында өткен республикалық айтыста сан жүйріктің арасынан</w:t>
        <w:br/>
        <w:t>суырылып алға шығып, көрермен көңіліне жол тапқан Әзімбек</w:t>
        <w:br/>
        <w:t>Жанқұлиев сол айтыста өз деңгейінен көріне алмағандығы</w:t>
        <w:br/>
        <w:t>мәлім. Әріптесінің күйін ұққан Жандарбек сол сәтте:</w:t>
        <w:br/>
        <w:t>Әзеке, жүйріксің ғой, өздеріңдей</w:t>
        <w:br/>
        <w:t>Тұлпарды таң асырып суыту керек,-</w:t>
        <w:br/>
        <w:t>деп сыпайы ғана уәж айтып, терең мағынаны меңзҙеген-</w:t>
        <w:br/>
        <w:t>тұғын.Ал ақындардың көпшілігі қарсыласын сынап, мінеп,</w:t>
        <w:br/>
        <w:t>кемшілігін көзге түртіп жатады ғой. Мұндай әдеттен бойын</w:t>
        <w:br/>
        <w:t>аулақ ұстауы-Жандар ағаның адамгершілік, ізгілік қасиеті</w:t>
        <w:br/>
        <w:t>болса керек. «Наурыз» айтысында Жандарбектің тағы бір жыр</w:t>
        <w:br/>
        <w:t>жүйрігі, оралдық Қатимолда Бердіғалиевпен сөз сайысына</w:t>
        <w:br/>
        <w:t>шыққандығы бөггілі. Онда да ағаның жағасына жармаспай:</w:t>
        <w:br/>
        <w:t>Бастама айтысымның жол басы бар,</w:t>
        <w:br/>
        <w:t>Пәк жанның қызыр ие жолдасы бар.</w:t>
        <w:br/>
        <w:t>Кестіңіз тұсауымды өл алдында,</w:t>
        <w:br/>
        <w:t>Менен де өзіңіздей жорға шығар,-</w:t>
        <w:br/>
        <w:t>деп ізеттілігін сақтайды.Қатарлас құрбы- құрдастары да,</w:t>
        <w:br/>
        <w:t>ағалары да оның табиғи талантын, мог мүмкіндігін көре білсе</w:t>
        <w:br/>
        <w:t>24</w:t>
        <w:br/>
        <w:t>Ұры қол қанжар салған есіл ерім,</w:t>
        <w:br/>
        <w:t>Оранды қан шылаған ахиретті.</w:t>
        <w:br/>
        <w:t>Қан жылап әлі де тұр қара аспаным,</w:t>
        <w:br/>
        <w:t>Танылған “илигайлап "алашқа әнің.</w:t>
        <w:br/>
        <w:t>Тіл тауып,о дүниеде жатырмысың,</w:t>
        <w:br/>
        <w:t>Айтыстың аясына жарасқаным?!</w:t>
        <w:br/>
        <w:t>аныша ДҮ ОВА</w:t>
        <w:br/>
        <w:t>АРМАНДА КЕТКЕН</w:t>
        <w:br/>
        <w:t>АҚЫН ІНІМЕ</w:t>
        <w:br/>
        <w:t>Өнерде жарасып ек тай-құлындай,</w:t>
        <w:br/>
        <w:t>Болар деп ойлап па едім қайғы мұндай.</w:t>
        <w:br/>
        <w:t>Қолынан Батыраштың қаза таптың,</w:t>
        <w:br/>
        <w:t>Арыс ең қазағымның бәйге ұлындай.</w:t>
        <w:br/>
        <w:t>Күйзелттің өнер сүйген қалың жанды,</w:t>
        <w:br/>
        <w:t>“Илигайлап"артыңда әнің қалды.</w:t>
        <w:br/>
        <w:t>Естіп тұрып дауысыңды таспалардан,</w:t>
        <w:br/>
        <w:t>Басамыз жүректегі жалындарды.</w:t>
        <w:br/>
        <w:t>Епес боп өте шықтың кешегіден,</w:t>
        <w:br/>
        <w:t>Жібермеймін сен ұққын ,есені мен.</w:t>
        <w:br/>
        <w:t>Жалындап жанып кете жаздадым ғой,</w:t>
        <w:br/>
        <w:t>Қып-қызыл қиянаттың шешегінен.</w:t>
        <w:br/>
        <w:t>41</w:t>
      </w:r>
    </w:p>
    <w:p>
      <w:r>
        <w:t>Ежелден сөз құдіретін жете түсініп, бірауыз тауып айтылған</w:t>
        <w:br/>
        <w:t>сөзге ел. тағдырын сыйғыза білген текті халқымыз біртуар</w:t>
        <w:br/>
        <w:t>ұлының қадіріне жетіп, қастерлеуден кенде болып отырған</w:t>
        <w:br/>
        <w:t>жоқ. Және бір айта кететін қуанышты жәйт- «Ат тұяғын тай</w:t>
        <w:br/>
        <w:t>басар» дегендей, Жандарбектің туған інісі Жанатбек</w:t>
        <w:br/>
        <w:t>Бегімбетовтың айтыс ақыны ретінде таныла бастағанын</w:t>
        <w:br/>
        <w:t>көріп, іштей шүкіршілік етіп қайттық.</w:t>
        <w:br/>
        <w:t>Ш. ТҰРҒАНОВ</w:t>
        <w:br/>
        <w:t>КЕЛЕШЕГІ КЕМЕЛ ЕДІ-АУ</w:t>
        <w:br/>
        <w:t>Жұлдыздай ағып өтті...</w:t>
        <w:br/>
        <w:t>Жарқыратып көкті бір өмір.</w:t>
        <w:br/>
        <w:t>Жас жалын жүрек тоқтады,</w:t>
        <w:br/>
        <w:t>Өмірден қысқа на қайыр.</w:t>
        <w:br/>
        <w:t>Өмірдің білмей нұсқасын,</w:t>
        <w:br/>
        <w:t>Кұрмеуге келмес қысқасын,</w:t>
        <w:br/>
        <w:t>Жаратқан Жандар ақынды,</w:t>
        <w:br/>
        <w:t>Тағдырдың білем ұстасын.</w:t>
        <w:br/>
        <w:t>Жарқырап келді өнерге,</w:t>
        <w:br/>
        <w:t>Сыйғызыпл дарын кеудеге.</w:t>
        <w:br/>
        <w:t>Сахна жасырып тұрғандай,</w:t>
        <w:br/>
        <w:t>“Сенбеймін өлді дегенге...-</w:t>
        <w:br/>
        <w:t>десек, тым арманшыл болмас едік. Өйткені арман жолын</w:t>
        <w:br/>
        <w:t>енді бастап, еліне, жеріне енді ғана танылып, ақын деген киелі</w:t>
        <w:br/>
        <w:t>атқа ер-тұрман дайындап, сәйгүлік жаратып, сан бәйгенің</w:t>
        <w:br/>
        <w:t>дүбіріне құлақ түріп жүрген кезінде Ақан бабамыздың</w:t>
        <w:br/>
        <w:t>Құлагеріндей ажал аузына тап болмады ма?! Ия, біз бүгінде</w:t>
        <w:br/>
        <w:t>Жандарбекті аудандық, облыстық, республикалық ақындар</w:t>
        <w:br/>
        <w:t>айтысына дайындауда, сахнаны меңгеріп, көрермендердің</w:t>
        <w:br/>
        <w:t>көңілін тауып, сөз маржандарын теруіне, кеудесіндегі көрік</w:t>
        <w:br/>
        <w:t>отын жалындата түсуіне кезінде бір кісідей ат</w:t>
        <w:br/>
        <w:t>салысқанымызды үлкен мақтаныш сезіммен еске аламыз.</w:t>
        <w:br/>
        <w:t>Жандарбек 1987 жылы аудандық ақындар айтысына алғаш</w:t>
        <w:br/>
        <w:t>рет ақын ретінде шақырылды. Одан бұрын әнші ретінде</w:t>
        <w:br/>
        <w:t>байқауларға түсіп, жүлделі орындарға ие болып жүретін еді.</w:t>
        <w:br/>
        <w:t>35</w:t>
        <w:br/>
        <w:t>Жандарбектің шешуші сөз сайысына қатысуы болатын.</w:t>
        <w:br/>
        <w:t>Әркімдер: “Бәрекелді!” ,“Дұрыс-ақ”,“Жөні осы!”,-деп</w:t>
        <w:br/>
        <w:t>мақұлдасып жатты. Жандарбектің қарсыласы ойлы,салмақты</w:t>
        <w:br/>
        <w:t>жыр тербейтін, әншілігі мен ақындығын қатар баптап жүрген</w:t>
        <w:br/>
        <w:t>баршаға белгілі оралдық айтыс шебері Қатимолда Бердіғалиев</w:t>
        <w:br/>
        <w:t>екендігін білгенне кейін, көзі қарақты көңілі зерек тыңдаушы</w:t>
        <w:br/>
        <w:t>қауым кімнің жеңіп,кімнің жеңілетіндігіне бас ауыртқан</w:t>
        <w:br/>
        <w:t>жоқ,нағыз құмарды қандыратын тартысты айтыстың</w:t>
        <w:br/>
        <w:t>болатынына күмәнсіз сенген. “Құласаң, нардан құла”,- демекші,</w:t>
        <w:br/>
        <w:t>Жандарбекті қарсыласының мысы баса ма деп едік,қайта ол</w:t>
        <w:br/>
        <w:t>қанаттанып,шаттанып, бірден ширықтырып әкетті. Талай</w:t>
        <w:br/>
        <w:t>дадалы айтыстарда алғырлардың шабысын тежеп, ығытын</w:t>
        <w:br/>
        <w:t>тауып,қырандай қағып түсіретін Қатимолдаға лайықты</w:t>
        <w:br/>
        <w:t>қарсылас ғана емес,үзеңгілес әріптес екенін танытып, атой</w:t>
        <w:br/>
        <w:t>салған арынын тапқырпықпен, білімділікпен бөгеп отырды.</w:t>
        <w:br/>
        <w:t>Айтыс аяқтапғаннан кейінгі қошаметті көрсеңіз.Сахнаның</w:t>
        <w:br/>
        <w:t>екі жағынан ентелей ұмтылған құттықтаушылар ақындардың</w:t>
        <w:br/>
        <w:t>бірінің қолын бірі алып, құшақтарын жазысып үлгергенінше</w:t>
        <w:br/>
        <w:t>болған жоқ, гүлмен көмкерді де тастады. Балғын да құрбы-</w:t>
      </w:r>
    </w:p>
    <w:p>
      <w:r>
        <w:t>құрдас та, қарт та қаумапап алған. Қызыл бөрікті, қызыл</w:t>
        <w:br/>
        <w:t>шапанды, қызыл шырайлы жігіт жүзі ақ гүлдермен астасып</w:t>
        <w:br/>
        <w:t>кеткендей. Әділқазылар ұпай санын көтеріп үлгергенше болған</w:t>
        <w:br/>
        <w:t>жоқ, халық “тең”, “тең”,-деп шулап кетті.Төреліктің шешімін</w:t>
        <w:br/>
        <w:t>дегбірсіздене күттік.Әділқазылар ұпайды көрсете бастады. Он,</w:t>
        <w:br/>
        <w:t>он, он. Барлығы -- 70, Қатимолпа да, Жандарбек те осылайша</w:t>
        <w:br/>
        <w:t>бірдей ұпай жинапты. Көпшілік бұл нәтижені ризалықпен қол</w:t>
        <w:br/>
        <w:t>шапалақтап қарсы алды. Оларға бұл жоғарғы баға ғана емес,</w:t>
        <w:br/>
        <w:t>нағыз биік айтысқа көрсетілген құрмет еді.</w:t>
        <w:br/>
        <w:t>“Әділқазылар кімге қай орынды беру жөнінде ақылдасуға</w:t>
        <w:br/>
        <w:t>үзіліске шыққанымен, ол біраз уақытқа созылды.Көпшілік оны</w:t>
        <w:br/>
        <w:t>асыға,тағатсыздана күтті.Әділқазылар алқасының төрағасы,</w:t>
        <w:br/>
        <w:t>белгілі драматург -- жазушы Қалтай Мұхаметжанов сахнаға</w:t>
        <w:br/>
        <w:t>шығып, жеңімпаздарды атауы мұң екен, зал іші тыныштала</w:t>
        <w:br/>
        <w:t>қалды. Бірінші жұлде павлодарлық Серік Құсанбаев пен</w:t>
        <w:br/>
        <w:t>гуревьтік Мэлс Қосымбаевқа берілгенде, жанкүйер</w:t>
        <w:br/>
        <w:t>жұрт:“Дұрыс! Екеуі де нағыз шебер”?,- десті. Ап екінші</w:t>
        <w:br/>
        <w:t>жүлдегерлерден алдымен Жандарбек есімі аталғанда, зал іші</w:t>
        <w:br/>
        <w:t>ықыластана, шын ниетпен қызу қоштады. Сыйлық</w:t>
        <w:br/>
        <w:t>зо</w:t>
        <w:br/>
        <w:t>ғой, әйтпесе, оның өзі-бір тарих. Адамдардың тірідей</w:t>
        <w:br/>
        <w:t>көмілгендігін ойласам жүрегім ауырады. Тіпті дауыстары</w:t>
        <w:br/>
        <w:t>құлағыма келетіндей. Жаман қиналып жүрмін,- деген еді сол</w:t>
        <w:br/>
        <w:t>жолы. Екінші рет, 1990 жылғы жаңа жыл кешінде Бегімбетовтар</w:t>
        <w:br/>
        <w:t>әулетінен құрылған семьялық ансамбль өнер көрсетіп, ауыл</w:t>
        <w:br/>
        <w:t>тұрғындары осынау өнегелі отбасына риза болып тарасқан-</w:t>
        <w:br/>
        <w:t>тұғын. Жандарбектің сондағы айтқан:</w:t>
        <w:br/>
        <w:t>- Мейлі ақын болсын, мейлі әнші болсын,бәрінің ең бірінші</w:t>
        <w:br/>
        <w:t>мақсаты- елін, жерін таныту, ешкімге оның намысын таптатпау</w:t>
        <w:br/>
        <w:t>ғой,-деген сөздері әлі есімде. Сол күні ол: “Біздің Ләйләнің</w:t>
        <w:br/>
        <w:t>сөзге, өлеңге икемі бар. Соны қазірден бастап айтыс өнеріне</w:t>
        <w:br/>
        <w:t>баулысам деймін”,-деп қарындасының қылығын, өткір сөздерін</w:t>
        <w:br/>
        <w:t>айтып күлдірген еді. Үшінші рет, сол жылдың ақпан айында</w:t>
        <w:br/>
        <w:t>өткен Тоқбай ағаның творчестволық кешін Жандарбек</w:t>
        <w:br/>
        <w:t>жырымен ашып, ұстазының мерейін бір өсіріп тастаған</w:t>
        <w:br/>
        <w:t>болатын. Оның кәркем де сұлу иірімге толы,түйдекті ойға</w:t>
        <w:br/>
        <w:t>құрылған жыр жолдары өзінің әншілік, орындаушылық</w:t>
        <w:br/>
        <w:t>шеберлігімен ұштасып, ерекше бір жарасым тауып тұратын.</w:t>
        <w:br/>
        <w:t>Жаратылысына тән жайдары мінезі, бауырмалдығы,</w:t>
        <w:br/>
        <w:t>адамгершілігі- өз алдына бір төбе!Былтырғы жылы тамыз</w:t>
        <w:br/>
        <w:t>айында республикалық айтысқа бара жатқан бірнеше ақын</w:t>
        <w:br/>
        <w:t>облыстық газеттің редакциясына соқты. Жандарбектің</w:t>
        <w:br/>
        <w:t>творчествосы жөнінде очерк жазбақ болып жүргенімді білетін</w:t>
        <w:br/>
        <w:t>Талғат аға Батырханов:</w:t>
        <w:br/>
        <w:t>- Бізге ақындар келді. Ішінде Жандарбек те бар. Жүре ғой,-</w:t>
        <w:br/>
        <w:t>деп, редактордың қабылдау бөлмесіне ертіп барды. Бірақ,</w:t>
        <w:br/>
        <w:t>Жандар аға бір жұмыстарымен кеткен екен, кездестіре</w:t>
        <w:br/>
        <w:t>алмадық. Енді ешқашан кездестіре алмасымды сол сәтте</w:t>
        <w:br/>
        <w:t>сезсемші!!! Соның ізінше- ақ бір айдан кейін мейірімсіз ажал</w:t>
        <w:br/>
        <w:t>өмірге, өнерге іңкәр асыл ағаны арамыздан апып кетті.Кеше</w:t>
        <w:br/>
        <w:t>ғана:</w:t>
        <w:br/>
        <w:t>Ақын боп жылқы жылы шыға келдім,</w:t>
        <w:br/>
        <w:t>Әнім- бал, жырым- кәусар бұлақ едім.</w:t>
        <w:br/>
        <w:t>ілияс жырлап өткен Жетісуды</w:t>
        <w:br/>
        <w:t>Бүгін мен-дүбірлеткен Құлагермін,-</w:t>
      </w:r>
    </w:p>
    <w:p>
      <w:r>
        <w:t>деп жырлаған жастың сол Құлагердің қазасын өз басынан</w:t>
        <w:br/>
        <w:t>кешіруі жанға бататын жай-ау.Сандықтан да:</w:t>
        <w:br/>
        <w:t>27</w:t>
        <w:br/>
        <w:t>тапсырылып біткен соң, халық топқынымен бірге сахнаға</w:t>
        <w:br/>
        <w:t>беттедік, Газет үшін жазылар мақала мақсатымен</w:t>
        <w:br/>
        <w:t>жүлдегерлермен сұқбаттасу қажет болатын. Көзге солай</w:t>
        <w:br/>
        <w:t>көрінді ме, Жандарбек оқшауланып қалыпты.Жүзі қуаныш</w:t>
        <w:br/>
        <w:t>әсерінен болар жалындап тұрды. Мұндайда құттықтаудан</w:t>
        <w:br/>
        <w:t>басқа не айтасың.“Құттықтаймын, бауырым!”. Осылай үн</w:t>
        <w:br/>
        <w:t>қаттым да, қолымды ұсындым “Рахмет аға, рахмет!”. Қолымды</w:t>
        <w:br/>
        <w:t>ықыластана алды. Жадыраған дидарынан сүйсіне қарап әрі</w:t>
        <w:br/>
        <w:t>қарай кеттім. Бір қарасам, қошаметші тілеулестерінің</w:t>
        <w:br/>
        <w:t>құшағында кетіп барады екен. Әңгімелескім келген. Асығыстық</w:t>
        <w:br/>
        <w:t>жоқ. Келер жылғы айтысқа келгенде, жақсылап тұрып</w:t>
        <w:br/>
        <w:t>сөйлесерміз.Сонда жазармын,- дегем. Жамандық атаулыдан</w:t>
        <w:br/>
        <w:t>пәк ойымыз осыған тірелген еді. Әлі талай кездесерміз</w:t>
        <w:br/>
        <w:t>дегенбіз.Қияп қандай терең. Келешектегі айтыстардың бірінде</w:t>
        <w:br/>
        <w:t>Жандарбектің жұлдызы жарқырап, бас жүлдені алған сәтіне</w:t>
        <w:br/>
        <w:t>куә болсақ деп армандағанбыз.Тағдыр бірақ оны осыған</w:t>
        <w:br/>
        <w:t>жеткізбеді де, біздің аңсаған кездесуімізден әрбитін әңгіме</w:t>
        <w:br/>
        <w:t>сұрақтарын мәңгілік көкейде қалдырды да қойды.</w:t>
        <w:br/>
        <w:t>Өмір - біреуге көлте, біреуге ұзақ. Кейде сол ұзақ өмірде</w:t>
        <w:br/>
        <w:t>қарақан басының қамымен еш белгі қалдыра алмай өтетіндер</w:t>
        <w:br/>
        <w:t>бар. Ал қысқа ғұмыр кешсе де, жарқ етіп жанып өткен</w:t>
        <w:br/>
        <w:t>жұлдызды тағдырлардың өнегелі жолы рухтылығымен</w:t>
        <w:br/>
        <w:t>заманнан - заманға көшетін-ді. Жандарбек тағдыры да</w:t>
        <w:br/>
        <w:t>осындай жұлдызды тағдыр. Оның өмірден күткен,асыл</w:t>
        <w:br/>
        <w:t>армандары, ізгі үміттері көп еді-ау, шіркін! Әттең, жауыздық</w:t>
        <w:br/>
        <w:t>істің құрбаны болғаны қандай аянышты.Әйтпесе, ақын</w:t>
        <w:br/>
        <w:t>ағаларының, әпкелерінің, іні-қарындастарының қалың</w:t>
        <w:br/>
        <w:t>ортасында “иллигайпап" жыр нәсерін төгіп отырғанын кім</w:t>
        <w:br/>
        <w:t>сағынбас дейсіз. Жерлес, сапарлас болған танымал айтыс</w:t>
        <w:br/>
        <w:t>ақын ағаларының бірі Айтақын Бұлғақовтың әнші- композитор</w:t>
        <w:br/>
        <w:t>Мырзахмет Мұқамановпен бірігіп шығарған өлең жолының</w:t>
        <w:br/>
        <w:t>бірінде “Сен кеткелі ішқұса болып алдым-"- деуі де өнері өрге</w:t>
        <w:br/>
        <w:t>биіктеп бара жатып, жалындай жанып сөнген аяулы інісіне</w:t>
        <w:br/>
        <w:t>бағытталған жан - дүниесінің жоқтауындай. Әнде талантты жас</w:t>
        <w:br/>
        <w:t>ақынның өлмес рухына тағзым етуі ғана емес, керемет өнеріне</w:t>
        <w:br/>
        <w:t>сүйсінген елінің сағынышы жатыр.</w:t>
        <w:br/>
        <w:t>Құс үні қандай сүйкімді. Әсіресе, таңсәрідегі үні құлақта</w:t>
        <w:br/>
        <w:t>тұнып қалады. Оның үні де құс үні сияқты. Күзде сағындырып</w:t>
        <w:br/>
        <w:t>31</w:t>
        <w:br/>
        <w:t>шырайын аша түскендей."Жандарбек Бегімбетов -</w:t>
        <w:br/>
        <w:t>Талдықорған обылысының айтыс ақыны"-деген айтысты</w:t>
        <w:br/>
        <w:t>жүргізуші Жүрсін Ерманов хабарламасынан кейін барып,</w:t>
        <w:br/>
        <w:t>көпшілік бұрын естімеген атты іштей қайталап жатты. Жыр</w:t>
        <w:br/>
        <w:t>сайысының кезегі келгенде, көмейін бір кенеп алып, құлаққа</w:t>
        <w:br/>
        <w:t>жағымды майда қоңыр даусымен жұртқа беймәлім халықтық</w:t>
        <w:br/>
        <w:t>ән әуенімен домбыра шектерін серпілте қағып, бастап</w:t>
        <w:br/>
        <w:t>кетті.Алдыңғы жұптың айтысы, ұзаққа созылып, көңілге</w:t>
        <w:br/>
        <w:t>қонбағандығынан халықтың да ықыласы ептеп суығандай еді.</w:t>
        <w:br/>
        <w:t>Кең сарайдың ішін кернеген әсем дауыс келушілерді</w:t>
      </w:r>
    </w:p>
    <w:p>
      <w:r>
        <w:t>ынтықтырып әкетті. Көкейден тегілген сөзі де сырлы, мағынасы</w:t>
        <w:br/>
        <w:t>да айшықты, көңіл сүйсінтті. Әсіресе, қайырмасына</w:t>
        <w:br/>
        <w:t>келгенде: “Илигай,халқым,иллигай-ау”,-деп, жиналғандарды</w:t>
        <w:br/>
        <w:t>үйіріп әкетті.“Әп, бәрекелді, әуені қандай! Дауысы да жақсы</w:t>
        <w:br/>
        <w:t>екен” десіп жатты құмарланған жандар. Тіпті келесі бір</w:t>
        <w:br/>
        <w:t>қайырымында дүркірете қол шапалақтап кетті. Бірін-бірі көзбен</w:t>
        <w:br/>
        <w:t>барлай қарап, айтылған сөздің аңдысын аңдыған суырып</w:t>
        <w:br/>
        <w:t>салма шеберлер аздан соң баяу басталған айтысқа екпін</w:t>
        <w:br/>
        <w:t>берді.Кезекті бір жыр жолында Жандарбек:“Райымбек баба</w:t>
        <w:br/>
        <w:t>аруағына сыйындым” деп қайырған сәтте, батыр баба рухына</w:t>
        <w:br/>
        <w:t>жасалған тағзым деп ұқтық. Алма кезек жыр қақтығысы</w:t>
        <w:br/>
        <w:t>қарқындылығынан таймай, қызу екпінмен, орынды әзіл, ойлы</w:t>
        <w:br/>
        <w:t>шумақтармен аяқталғанда екі ақынға да шоқ-шоқ гүл</w:t>
        <w:br/>
        <w:t>ұсынылды.Зерделі көңілмен қарағанда, айтыс тең дәрежеде</w:t>
        <w:br/>
        <w:t>өткен сияқтанған.Тіпті жиналғандар жеңісті Жандарбекке</w:t>
        <w:br/>
        <w:t>бұрды. Әділқазылар алқасы ұпайларын көрсеткен кезде оның</w:t>
        <w:br/>
        <w:t>Әминадан небәрі үш-ақ ұпай кем жинағанын байқадық. “Екеуі</w:t>
        <w:br/>
        <w:t>де тең шығып еді. Талдықорғандық ақын басымдау</w:t>
        <w:br/>
        <w:t>көрінді.Обал болды-ау!”.-деп әлдекімдер әділқазыларға</w:t>
        <w:br/>
        <w:t>өкпесін білдіріп жатты. Жандарбеке қарап едім, айтыстың</w:t>
        <w:br/>
        <w:t>қызығынан шырайланған, жадыраңқы жүзінен кейістік табын</w:t>
        <w:br/>
        <w:t>аңғардым. “Айту мәнерінде сез саптасы да қарсыласынан кем</w:t>
        <w:br/>
        <w:t>түпегендей еді.Әуені де тың, домбыра шертуі де машықты.</w:t>
        <w:br/>
        <w:t>Айтыстың бір болашақ жүйрігінің бағы байпанды-ау”,- деп</w:t>
        <w:br/>
        <w:t>іштей ренішпен залдан шыққан едік сол жолы. Әдіпқазылар</w:t>
        <w:br/>
        <w:t>ағаттықтарын артынан түзепті. Ақтық айтысқа Жандарбектен</w:t>
        <w:br/>
        <w:t>бөлек оның жерлестері Айтақын Бұлғақов, Қаныша</w:t>
        <w:br/>
        <w:t>Дүкеновалар да шыққан еді. Көпшіліктің күткені де -</w:t>
        <w:br/>
        <w:t>29</w:t>
        <w:br/>
        <w:t>деп ақындықта су төгілмес жорғалығын байқатқан.</w:t>
        <w:br/>
        <w:t>Барыңды бойыңдағы еліңе бер,</w:t>
        <w:br/>
        <w:t>Айтыстың әрқашанда төріне кел.</w:t>
        <w:br/>
        <w:t>Мекендеп батысымды жүрсең -дағы,-</w:t>
        <w:br/>
        <w:t>Өнерде кұншығыстан көріне бер, -</w:t>
        <w:br/>
        <w:t>деп, қарсыласын сөзден ұстаймын, сүріндіремін демей,</w:t>
        <w:br/>
        <w:t>қайта құрметтеп, демеп, көтермелеп отырып -ақ өресі</w:t>
        <w:br/>
        <w:t>биіктігін мойындатқан.</w:t>
        <w:br/>
        <w:t>Бір жолы оның әншілігін алға тартып, теледидарда</w:t>
        <w:br/>
        <w:t>концерттік хабар жасайықшы деп өтініш білдірдік. Өкінішке</w:t>
        <w:br/>
        <w:t>орай Жандарбек: «Бүгінгі айтыста халық күткен деңгейден</w:t>
        <w:br/>
        <w:t>көріне алмай, қатты қиналып тұрмын, дәл қазір ән де шыға</w:t>
        <w:br/>
        <w:t>қоятын түрі жоқ. Бір айдан кейін келейін» -деген еді.</w:t>
        <w:br/>
        <w:t>Келісілген мерзім таяп қалғанда, әлгіндей суық хаба, жетті.</w:t>
        <w:br/>
        <w:t>Оның қоңырау үнін, сұлу әнін енді қайтып ести</w:t>
        <w:br/>
        <w:t>алмайтынымызға қатты қапа болдық. Жандарбектің өнер</w:t>
        <w:br/>
        <w:t>жолы да, өмір жолы да аяқталмай қапған әсем әннін</w:t>
        <w:br/>
        <w:t>қайырмасындай тым ерте үзіліп кетті. Көне Жібек жолы</w:t>
        <w:br/>
        <w:t>бойындағы Жаркент топырағында дүниеге келіп, небәрі</w:t>
        <w:br/>
        <w:t>жиырма сегіз -ақ жыл тұмыр кешкен ақын талант қыры</w:t>
        <w:br/>
        <w:t>жаңа ашылып, сауыққой еліне ән мен жыр кәусарін енді</w:t>
        <w:br/>
        <w:t>ғана ұсына бергенінде қанқұйлы қарақшының қанжарынан</w:t>
        <w:br/>
        <w:t>қапылыста мерт болды. Біз аузындағы тәттісін біреу жұлып</w:t>
        <w:br/>
        <w:t>алғандай, құмары қанбай, құлазып қалған халқының</w:t>
      </w:r>
    </w:p>
    <w:p>
      <w:r>
        <w:t>сағынышты көңіліне жұбаныш етіп жеткізсек деген ниетпен</w:t>
        <w:br/>
        <w:t>оның жазған -- сызған дүниелерін, таспаға түсірілген әндерін,</w:t>
        <w:br/>
        <w:t>айтыстарын жинастырып жатырмыз.</w:t>
        <w:br/>
        <w:t>Артында өнер сүйер халқы бар өнерпаздың өзі өлсе</w:t>
        <w:br/>
        <w:t>де, өнерінің өлмес өмірі енді басталғандай. Олай дейтініміз,</w:t>
        <w:br/>
        <w:t>Жандарбек қаза болғаннан кейін көп ұзамай Талдықорғанда</w:t>
        <w:br/>
        <w:t>өткен Бақтыбай ақынның мерейтойындағы айтыста белгілі</w:t>
        <w:br/>
        <w:t>ақын Абаш Кәкенов бас бәйгені жеңіп алып, ат мінген еді.</w:t>
        <w:br/>
        <w:t>Сол бәйгеге алған сәйгүлігін Абаш Жандарбектің үш жасар</w:t>
        <w:br/>
        <w:t>ұлы Олжасқа тарту етті. Жақында маусым айының 28-29-</w:t>
        <w:br/>
        <w:t>шы жұлдызында Жандарбектің туған топырағы Жаркентте</w:t>
        <w:br/>
        <w:t>еске алу айтысы ұйымдастырылып, Жандарбек Бегімбетов</w:t>
        <w:br/>
        <w:t>атындағы жүлде тағайындалған болатын. Бұл жүлдені</w:t>
        <w:br/>
        <w:t>Қазақстанның халық ақыны Қонысбай Әбілев жеңіп алды.</w:t>
        <w:br/>
        <w:t>34</w:t>
        <w:br/>
        <w:t>Жапар АҚЫЛБЕКОВ</w:t>
        <w:br/>
        <w:t>ДОСТЫ АҢСАУ</w:t>
        <w:br/>
        <w:t>элегия</w:t>
        <w:br/>
        <w:t>Жете алмаған жан едің арманыңа,</w:t>
        <w:br/>
        <w:t>Кімге опа көрсеткен жапған мына.</w:t>
        <w:br/>
        <w:t>Қамап алды қалың ой, өрт сағыныш,</w:t>
        <w:br/>
        <w:t>Басымды иіп басыңа барғанымда.</w:t>
        <w:br/>
        <w:t>Көңілім мұз түскендей ойдым-ойдым,</w:t>
        <w:br/>
        <w:t>Елес боп өзің маза бермей қойдың.</w:t>
        <w:br/>
        <w:t>Мұңсыз кезді еске апып бірге жүрген,</w:t>
        <w:br/>
        <w:t>Жетегінде отырмын жетім ойдың.</w:t>
        <w:br/>
        <w:t>Жүрсің бүгін ішінде басқалардың,</w:t>
        <w:br/>
        <w:t>Сырымды енді кімге ақтарармын.</w:t>
        <w:br/>
        <w:t>Өзіңді сағынғанда елесіне,</w:t>
        <w:br/>
        <w:t>Құшағымды жаюға шақ қаламын.</w:t>
        <w:br/>
        <w:t>Күрсінемін жазылмас жарам бардай,</w:t>
        <w:br/>
        <w:t>Жаутаңдайтын сен десе жанар қандай?</w:t>
        <w:br/>
        <w:t>Жатқан жерің , айбозым, жайлы болсын,</w:t>
        <w:br/>
        <w:t>Мен қайтайын, қайтайын мазаңды алмай.</w:t>
        <w:br/>
        <w:t>Сайлаубек ТОПЫБАЕВ</w:t>
        <w:br/>
        <w:t>АЯУЛЫ АҚЫН</w:t>
        <w:br/>
        <w:t>Жүректі тербеп жанымен,</w:t>
        <w:br/>
        <w:t>Жарқ етіп шықты әнімен.</w:t>
        <w:br/>
        <w:t>Өмірдің әттең, келтесі-ай,</w:t>
        <w:br/>
        <w:t>От болып, лаулап жанып ең!</w:t>
        <w:br/>
        <w:t>Қайтейін енді толғамай,</w:t>
        <w:br/>
        <w:t>Тағдырдың басқа салғаны-ай!</w:t>
        <w:br/>
        <w:t>аз</w:t>
        <w:br/>
        <w:t>Зәмз ЫРОВА</w:t>
      </w:r>
    </w:p>
    <w:p>
      <w:r>
        <w:t>ДҮНИЕ ЖАЛҒАН</w:t>
        <w:br/>
        <w:t>Наурызда жекеленіп, көзге түсіп,</w:t>
        <w:br/>
        <w:t>Халайық өзіңе деп гүл арнады.</w:t>
        <w:br/>
        <w:t>Әніңді естуге құмар бәрі,</w:t>
        <w:br/>
        <w:t>Тағы да ұлы айтысқа тұмарлады.</w:t>
        <w:br/>
        <w:t>Бұл жолы жанбай қалды құмар бағың,</w:t>
        <w:br/>
        <w:t>Сөздерің бұрынғыдай шыға алмады.</w:t>
        <w:br/>
        <w:t>Айырылып қарындастан қамығулы,</w:t>
        <w:br/>
        <w:t>Жайыңды тыңдаушы жұрт ұға алмады.</w:t>
        <w:br/>
        <w:t>Әніңді жазайықшы дедім сонда,</w:t>
        <w:br/>
        <w:t>Кеңілінді көтеруге мұңайған соң.</w:t>
        <w:br/>
        <w:t>“Бабымда болмай тұрмын осы жолы,</w:t>
        <w:br/>
        <w:t>Апатай, келем,- деп ең,-бір айдан соң”.</w:t>
        <w:br/>
        <w:t>Бір айда хабар келді "өлді"деген,</w:t>
        <w:br/>
        <w:t>Қазасы жат қолынан болды деген.</w:t>
        <w:br/>
        <w:t>Жарқырап, жалын атқан жиырма бесте,</w:t>
        <w:br/>
        <w:t>Шамшырақ қандай ауыр сөнді деген.</w:t>
        <w:br/>
        <w:t>Әнің де өзгеше еді басқасынан,</w:t>
        <w:br/>
        <w:t>Тәртіпті, тәрбиелі жас басыңнан.</w:t>
        <w:br/>
        <w:t>Ақындық, әншілікпен бірдей келіп,</w:t>
        <w:br/>
        <w:t>Аспанға кетуші еді астасып ән.</w:t>
        <w:br/>
        <w:t>Тамсантып, тапықсытқан әнің балдай,</w:t>
        <w:br/>
        <w:t>Жүректі қолқасымен суырардай.</w:t>
        <w:br/>
        <w:t>Жез таңдай, күміс көмей,әуезді үннен,</w:t>
        <w:br/>
        <w:t>Жаныңа бір нәзік күй құйылардай.</w:t>
        <w:br/>
        <w:t>Қанды қол, қарақшы сұм жаны қара,</w:t>
        <w:br/>
        <w:t>Ақынды қалай қиды әні дара.</w:t>
        <w:br/>
        <w:t>Әніңді ұрпаққа алып қала алмадық,</w:t>
        <w:br/>
        <w:t>Алланың жазғанына бар ма шара?!</w:t>
        <w:br/>
        <w:t>Сағынған әзіл менен сайран күнін,</w:t>
        <w:br/>
        <w:t>Естідім домбыраңның арманды үнін.</w:t>
        <w:br/>
        <w:t>Тұншыққын, иесі жоқ сол домбыра,</w:t>
        <w:br/>
        <w:t>Ескертті дүниенің жалғандығын.</w:t>
        <w:br/>
        <w:t>42</w:t>
        <w:br/>
        <w:t>С.</w:t>
        <w:br/>
        <w:t>а</w:t>
        <w:br/>
        <w:t>ПІСКЕ в</w:t>
        <w:br/>
        <w:t>ӨМІРДІҢ ҒАШЫҚ ЕДІҢ КӨКТЕМІНЕ</w:t>
        <w:br/>
        <w:t>Өмірдің ғашық едің көктеміне,</w:t>
        <w:br/>
        <w:t>Көп болты арамыздан кеткеніңе</w:t>
        <w:br/>
        <w:t>Үмітін елін саған артып еді,</w:t>
        <w:br/>
        <w:t>Сүйсініп жыр нөсерін төккеніңе.</w:t>
        <w:br/>
        <w:t>Жасынан өнер жолын қуған едің,</w:t>
        <w:br/>
        <w:t>Ертеңге сеніммен бел буған едің.</w:t>
        <w:br/>
        <w:t>Жаркенттің бір жұлдызы жанды ғой деп,</w:t>
        <w:br/>
        <w:t>Қолыңа қараушы еді Суан елің.</w:t>
      </w:r>
    </w:p>
    <w:p>
      <w:r>
        <w:t>Дауысың биіктерді шарлап еді,</w:t>
        <w:br/>
        <w:t>Әніңді сүймеген жан қалмап еді...</w:t>
        <w:br/>
        <w:t>Сыпырып томағасын жыр көгіне,</w:t>
        <w:br/>
        <w:t>Жаркенттің жас қыраны самғап еді.</w:t>
        <w:br/>
        <w:t>Амал не, ажая мерген қағып түсті,</w:t>
        <w:br/>
        <w:t>(Тағдырдың тауқыметі неғып күшті?!).</w:t>
        <w:br/>
        <w:t>Халқымның маңдайына бұйырмаған,</w:t>
        <w:br/>
        <w:t>Өнердің бір жұлдызы ағып түсті.</w:t>
        <w:br/>
        <w:t>Бар әлем жанарыңа сыйып кетті,</w:t>
        <w:br/>
        <w:t>Сазды әнің жүрекке нұр құйып кетті.</w:t>
        <w:br/>
        <w:t>Қарақшы түн жамылып жолың тосып,</w:t>
        <w:br/>
        <w:t>Әттең- ай, өміріңді қиып кетті.</w:t>
        <w:br/>
        <w:t>Жықты да қазған орға күштеп нарды,</w:t>
        <w:br/>
        <w:t>Жауыздық жауыздығын істеп қалды.</w:t>
        <w:br/>
        <w:t>Бетіне ең болмаса түкіре алмай,</w:t>
        <w:br/>
        <w:t>Бармағын туған елің тістегі қалды.</w:t>
        <w:br/>
        <w:t>Бұп халық зұлымдықты кешірмейді,</w:t>
        <w:br/>
        <w:t>Үміті азаматтың кесілмейді.</w:t>
        <w:br/>
        <w:t>Ақынын ардақтайтын азаматтар,</w:t>
        <w:br/>
        <w:t>Бейнеңді жүрегінен өшірмейді.</w:t>
        <w:br/>
        <w:t>46</w:t>
        <w:br/>
        <w:t>Ақын кетті, даланың жыла, желі!</w:t>
        <w:br/>
        <w:t>Күрсінуде, көз жасын бұлап епі.</w:t>
        <w:br/>
        <w:t>Батыраштар бар жерге қалай сыйсын?!</w:t>
        <w:br/>
        <w:t>Бағы кемдеу біреудің... Құлагері...</w:t>
        <w:br/>
        <w:t>Бұла көңіл бозғыл күнге болды алаң,</w:t>
        <w:br/>
        <w:t>Сол адамдар, сол бір көше, сол ғалам.</w:t>
        <w:br/>
        <w:t>Жүгіруге, түңілуге түрткі көп,</w:t>
        <w:br/>
        <w:t>Сол ғаламнан сізді таппай дал болам.</w:t>
        <w:br/>
        <w:t>Көкейінде көкмылжыңның жарлығы,</w:t>
        <w:br/>
        <w:t>Кейбіреу жүр тәбет иттей қарғылы,</w:t>
        <w:br/>
        <w:t>Орныңызды толтыра алмас бәрібір,</w:t>
        <w:br/>
        <w:t>Менменсіген сол мықтының барпығы.</w:t>
        <w:br/>
        <w:t>Пенде артық періштеден пайдасыз,</w:t>
        <w:br/>
        <w:t>Құшақ жайған жан едіңіз айға сіз.</w:t>
        <w:br/>
        <w:t>Мәнсізін- ай сізсіз өткен мейрамның,</w:t>
        <w:br/>
        <w:t>Жыр елінің жауқазыны, қайдасыз?!</w:t>
        <w:br/>
        <w:t>Алып қашып ауыр ойлар тізгінсіз,</w:t>
        <w:br/>
        <w:t>Көз де кермек тамшыларын тізді үнсіз.</w:t>
        <w:br/>
        <w:t>Епес қана жұбатады “шын асыл</w:t>
        <w:br/>
        <w:t>Мүлде жоқ боп кетпейді,- деп, із-түзсіз”.</w:t>
        <w:br/>
        <w:t>.-.Кімнің тәні жер қойнына енбеген,</w:t>
        <w:br/>
        <w:t>Мәңгі өмір бар дегенге сенбеп ем.</w:t>
        <w:br/>
        <w:t>Енді, аға, жылап тұрып жаныммен,</w:t>
        <w:br/>
        <w:t>Өлмес бейне жасап алдым мен деген...</w:t>
      </w:r>
    </w:p>
    <w:p>
      <w:r>
        <w:t>45</w:t>
        <w:br/>
        <w:t>Әкенің ұлы болмай тек,</w:t>
        <w:br/>
        <w:t>Халықтың ұлы болғаны-ай!</w:t>
        <w:br/>
        <w:t>Шуағын шашып бар маңға,</w:t>
        <w:br/>
        <w:t>Елес боп бейнең қалған да.</w:t>
        <w:br/>
        <w:t>Көңілі асқақ ақын ең,</w:t>
        <w:br/>
        <w:t>Жүрегі толы арманға.</w:t>
        <w:br/>
        <w:t>Роза КАРАЕВА</w:t>
        <w:br/>
        <w:t>ҮЗІЛГЕН ӘН ӘЛДИЛЕП...</w:t>
        <w:br/>
        <w:t>“Члияс жырлап өткен Жетісуды,</w:t>
        <w:br/>
        <w:t>Бүгін мен дүбірлеткен Құлагермін”</w:t>
        <w:br/>
        <w:t>Жандарбек</w:t>
        <w:br/>
        <w:t>Қадір білмес базбіреу аңғара ма,</w:t>
        <w:br/>
        <w:t>Кермек дәмді келте өмір тән дараға.</w:t>
        <w:br/>
        <w:t>Жырыңменен жылытып жүректерді,</w:t>
        <w:br/>
        <w:t>Сен жүруге тиіс ең, Жандар аға!..</w:t>
        <w:br/>
        <w:t>Өтіп күндер тізбегі іші жіксіз,</w:t>
        <w:br/>
        <w:t>Кеуде қаға келген-ді ісініп күз.</w:t>
        <w:br/>
        <w:t>Суық қолды, тоңмойын дүниенің,</w:t>
        <w:br/>
        <w:t>Маған әлі көп сыры түсініксіз...</w:t>
        <w:br/>
        <w:t>Жемесе де жазықсыз таяқ ұдай,</w:t>
        <w:br/>
        <w:t>Һәлкім, аға, бәрі де баяғыдай.</w:t>
        <w:br/>
        <w:t>Батылдықтан біреулер бәле тапса,</w:t>
        <w:br/>
        <w:t>Айлакердің айтары- “ая, құдай!”</w:t>
        <w:br/>
        <w:t>Меруертін бақыттың жырдан таға,</w:t>
        <w:br/>
        <w:t>Дарияға арнасын бұрған саға!</w:t>
        <w:br/>
        <w:t>Тартылды да... тәңірдің көзсізін-ай,</w:t>
        <w:br/>
        <w:t>Ақын кетті, ақымақ жүр қаншама!</w:t>
        <w:br/>
        <w:t>44</w:t>
        <w:br/>
        <w:t>ПІ бөлім</w:t>
        <w:br/>
        <w:t>ЖАНДАРБЕК - АЙТЫСКЕР АҚЫН</w:t>
        <w:br/>
        <w:t>Жандарбек ұлы Олжаспен бірге</w:t>
        <w:br/>
        <w:t>Жандарбек жұбайы Майрамен бірге</w:t>
        <w:br/>
        <w:t>Жандарбек айтыскер ақындармен бірге ой бөлісуде.</w:t>
      </w:r>
    </w:p>
    <w:p>
      <w:r>
        <w:t>Айтыс заманында өзге елдерде де болған. Парсыда</w:t>
        <w:br/>
        <w:t>«мүшайра», арабтарда «мұғаллакәт» деген. Арабтардың</w:t>
        <w:br/>
        <w:t>көшпенді бәдәуилері қарасөзбен емес, үнемі өлеңмен сойлескен.</w:t>
        <w:br/>
        <w:t>Қазақ халқының. аса бір ұлы қасиеті - сөл қынаптан суырып</w:t>
        <w:br/>
        <w:t>алған қылыштай қолма-қол қиыл айтатын айтқыштығында,</w:t>
        <w:br/>
        <w:t>айтыскерлігінде. Бұл - қай халықтың алдында ба мақтануға</w:t>
        <w:br/>
        <w:t>тұрарлық өнер.</w:t>
        <w:br/>
        <w:t>Мұхтар ӘУЕЗОВ</w:t>
        <w:br/>
        <w:t>55</w:t>
        <w:br/>
        <w:t>Жандарбектің нағашылары</w:t>
        <w:br/>
        <w:t>Жандарбектің қарындасы Гүлстан,</w:t>
        <w:br/>
        <w:t>ұлы Олжас және анасы</w:t>
        <w:br/>
        <w:t>Жандарбек бос уақытын жанұя мүшелерімен көңілді</w:t>
        <w:br/>
        <w:t>өткізеді</w:t>
        <w:br/>
        <w:t>Досы Нурашпен бірге</w:t>
        <w:br/>
        <w:t>Жандарбек-инженер</w:t>
        <w:br/>
        <w:t>Чертеж сызайын ба, әлде өлең жазайын ба немесе</w:t>
        <w:br/>
        <w:t>асқақтатып “Сәулем-айға” салайын ба?</w:t>
        <w:br/>
        <w:t>Естелік болсын осы сәт!</w:t>
        <w:br/>
        <w:t>Жандарбектің аналары мен жұбайы Майра, ұлы Олжас.</w:t>
        <w:br/>
        <w:t>(Солдан оңға) қарындасы Ләйлә, інісі Ғани, жұбайы Майра,</w:t>
        <w:br/>
        <w:t>әкесі Әкімбек, ұлы Олжас, келіні Ғанидың жолдасы Үміт,</w:t>
        <w:br/>
        <w:t>қарындасы Гулстан</w:t>
        <w:br/>
        <w:t>Сүрініп, бір жығылып, бір түрегеп,</w:t>
        <w:br/>
        <w:t>Бұл інің, ағажаным, зорға келді.</w:t>
        <w:br/>
        <w:t>Дегенмен үмітім бар әлі менің,</w:t>
        <w:br/>
        <w:t>Әруағы Райымбектің қолдар мені.</w:t>
        <w:br/>
        <w:t>Жетісу - жер жанатым, байтақ елім,</w:t>
        <w:br/>
        <w:t>Жіберем көмекейден ақтара әнді.</w:t>
      </w:r>
    </w:p>
    <w:p>
      <w:r>
        <w:t>Бойымда бар өнердің арқасында,</w:t>
        <w:br/>
        <w:t>Кеп қалдым нағыз жүйрік додасына</w:t>
        <w:br/>
        <w:t>Әзің ғой Оралымның бас ақыны,</w:t>
        <w:br/>
        <w:t>Сірә да, жоқ қой сізден асатыны.</w:t>
        <w:br/>
        <w:t>Алдыңа келіп отыр Жетісудан,</w:t>
        <w:br/>
        <w:t>Төклпелеп жырдан шашу шашатыным.</w:t>
        <w:br/>
        <w:t>Белгілі талай айтыс ақындарын,</w:t>
        <w:br/>
        <w:t>Мысыңыз қорғасындай басатынын.</w:t>
        <w:br/>
        <w:t>Сөздің де айта апасыз әр арнасын,</w:t>
        <w:br/>
        <w:t>Қираттың талай айтыс «воротасын».</w:t>
        <w:br/>
        <w:t>Биіктен көрінші бір тағы, аға,</w:t>
        <w:br/>
        <w:t>өлеңнің көрсетіп бір «каратзсын».</w:t>
        <w:br/>
        <w:t>Қатимола:</w:t>
        <w:br/>
        <w:t>Көңілім сені көрсем қалады өсіп,</w:t>
        <w:br/>
        <w:t>Шапқанда жүйріктейсің далада есіп.</w:t>
        <w:br/>
        <w:t>Бір тұрып, бір жығылып келсең қалқам,</w:t>
        <w:br/>
        <w:t>Тұсауыңды жіберген ғой шала кесіп...</w:t>
        <w:br/>
        <w:t>Мен -дағы бір жақсылық етейінші,</w:t>
        <w:br/>
        <w:t>Ағалық парызымды өтейінші.</w:t>
        <w:br/>
        <w:t>Қарағым, енді қайтіп сүрінбегін,</w:t>
        <w:br/>
        <w:t>Мен өзім тұсауыңды кесейінші.</w:t>
        <w:br/>
        <w:t>Оралдың мен болғанмен бас ақыны,</w:t>
        <w:br/>
        <w:t>Бар еді менен- дағы асатыны.</w:t>
        <w:br/>
        <w:t>Шақырмай тастаған соң келмей қалды,</w:t>
        <w:br/>
        <w:t>Осында бар ақынды шашатыны.</w:t>
        <w:br/>
        <w:t>57</w:t>
        <w:br/>
        <w:t>Алтынгүл ҚАСЫМБЕКОВА</w:t>
        <w:br/>
        <w:t>ҚЫРАН АҚЫНДЫ ЖОҚТАУ</w:t>
        <w:br/>
        <w:t>Сәлеметсіз бе, әрі әпкем, әрі жеңгем Майра? Қал-</w:t>
        <w:br/>
        <w:t>жағдайыңыз қалай?</w:t>
        <w:br/>
        <w:t>Майра жеңге, сіз мені танымайтын шығарсыз, бірақ</w:t>
        <w:br/>
        <w:t>Жандарбек ағам білетін болғаннан соң, сырттай танитын да</w:t>
        <w:br/>
        <w:t>боларсыз.</w:t>
        <w:br/>
        <w:t>Жандар ағамның жатқан жері жайлы, топырағы торқа</w:t>
        <w:br/>
        <w:t>болсын, алла рахметін, пайғамбар шапағатын берсін.</w:t>
        <w:br/>
        <w:t>Қайран асыл ағам, кетуге тиіс емес еді. Жүргенді жаман</w:t>
        <w:br/>
        <w:t>көрместен, жақсыны алған құдайым. Еске алып, күніге</w:t>
        <w:br/>
        <w:t>қайғырамын, жылаймын.</w:t>
        <w:br/>
        <w:t>Күліп келіп өмірге,</w:t>
        <w:br/>
        <w:t>Күліп кеткен шырайлым.</w:t>
        <w:br/>
        <w:t>Кеткелі Жандар өмірден,</w:t>
        <w:br/>
        <w:t>Басып қалды уайым.</w:t>
        <w:br/>
        <w:t>Мен ағамның қайтыс болғанын Жапар ағадан естідім.</w:t>
        <w:br/>
        <w:t>Сүйінбайдың 175 жылдығындағы айтыста Жапар аға білмеген</w:t>
        <w:br/>
        <w:t>де шығар, менің іштей күйзеліп, жылап алғанымды. Әрине,</w:t>
        <w:br/>
        <w:t>білдірмеуг&gt; тырысып бақтым. Бірақ соп жолғы айтыста өз-</w:t>
      </w:r>
    </w:p>
    <w:p>
      <w:r>
        <w:t>өзіме серт бердім, екі адамның орнына айтысуға. Біреуі өзім</w:t>
        <w:br/>
        <w:t>болсам, екіншісі Жандар ағам. Осы екі адамның өнер күші мені</w:t>
        <w:br/>
        <w:t>бірінші орынға алып шықты. Тірі болғанда жарқылдап келер</w:t>
        <w:br/>
        <w:t>еді-ау ,арысым!</w:t>
        <w:br/>
        <w:t>Сізге ссы хатты ағаммен бірге түскен суреттерді көріп</w:t>
        <w:br/>
        <w:t>отырып, егі көзімнен жасым ағып отырып әзер жазып отырмын.</w:t>
        <w:br/>
        <w:t>Жандар ағамның кішкентайы, көзінің қарасы жақсы ма?</w:t>
        <w:br/>
        <w:t>Жандар ағам айтушы еді, руымыз Албан, Суан</w:t>
        <w:br/>
        <w:t>болғанды қтан мен ағаң боламын, сен қарындасым боласың, -</w:t>
        <w:br/>
        <w:t>деп. Екеуіміз ағалы-қарындас болып едік, амал не, ұзаққа</w:t>
        <w:br/>
        <w:t>бармады. Атаңа нәлет, қандықол сұмырайды не істедіңіздер,</w:t>
        <w:br/>
        <w:t>оны атуғл беру керек. Жандардай адамның дүниеге кепуі</w:t>
        <w:br/>
        <w:t>мүмкін емес.</w:t>
        <w:br/>
        <w:t>47</w:t>
        <w:br/>
        <w:t>ЖАНДАРБАЕК ПЕН ҚАТИМОЛА</w:t>
        <w:br/>
        <w:t>БЕРДІҒАЛИЕВ АЙТЫСЫ</w:t>
        <w:br/>
        <w:t>Қатимола:</w:t>
        <w:br/>
        <w:t>Ассалауғмалейкум, асыл епім,</w:t>
        <w:br/>
        <w:t>Өзіңе көз ашқаннан ғашық едім.</w:t>
        <w:br/>
        <w:t>Қадірлеп келгеніңнің арқасында,</w:t>
        <w:br/>
        <w:t>Келеді бойда өнерім тасып елім.</w:t>
        <w:br/>
        <w:t>Өнердің көрініп ем жиегінен,</w:t>
        <w:br/>
        <w:t>Жылу бердің көңіліңнің биігінен.</w:t>
        <w:br/>
        <w:t>Төбеге тік кетерген қаршығадай,</w:t>
        <w:br/>
        <w:t>Айналдым, елім -жұртым, пейіліңнен.</w:t>
        <w:br/>
        <w:t>Кешегі өтіп кеткен жасындарды,</w:t>
        <w:br/>
        <w:t>Арада бағалайық асылдарды</w:t>
        <w:br/>
        <w:t>Кешегі алған халық атағымен,</w:t>
        <w:br/>
        <w:t>Жүректен құттықтаймын ақындарды.</w:t>
        <w:br/>
        <w:t>Әрқашан сәтті болсын сапарларың,</w:t>
        <w:br/>
        <w:t>Өнердің ләззатынан татар дәмің.</w:t>
        <w:br/>
        <w:t>Жоқшысы ел - жұртымның бола бергін,</w:t>
        <w:br/>
        <w:t>Сол мені әрқашан да тартар дәйім.</w:t>
        <w:br/>
        <w:t>Армысың, қасымдағы ақын інім,</w:t>
        <w:br/>
        <w:t>Бейне бір сынығындай асылымның.</w:t>
        <w:br/>
        <w:t>Әнші ақын бір кездеспей жүруші едің,</w:t>
        <w:br/>
        <w:t>Жолымыз болды білем міне бүгін.</w:t>
        <w:br/>
        <w:t>Толғанып домбыраны қолға алғайсың,</w:t>
        <w:br/>
        <w:t>Ағаңның ойын сен де жалғағайсың.</w:t>
        <w:br/>
        <w:t>Қарағым, менде біраз сөйлеп кеттім,</w:t>
        <w:br/>
        <w:t>Сөйлеуге енді, інішек, сен қалайсың?</w:t>
        <w:br/>
        <w:t>Жандарбек:</w:t>
        <w:br/>
        <w:t>Мәреге нелер дүлдүл жорға келді,</w:t>
        <w:br/>
        <w:t>Қол соғып қошеметтеп қолдап елі.</w:t>
        <w:br/>
        <w:t>56</w:t>
      </w:r>
    </w:p>
    <w:p>
      <w:r>
        <w:t>Майра жеңге, хат жазып тұрыңыз, сізден енді қол үзбеймін,</w:t>
        <w:br/>
        <w:t>өйткені ағам тірі болғанда солай болар еді.</w:t>
        <w:br/>
        <w:t>Мен қазір Жамбылда пединститутта оқып жүрмін. Ағамды</w:t>
        <w:br/>
        <w:t>еске алған сайын көңілім бұзылып, жылап аламын.</w:t>
        <w:br/>
        <w:t>Мен ендігі хатты сізден күтемін. Хат жазып тұрыңыз.</w:t>
        <w:br/>
        <w:t>Жандар-қыран. Қыранның мекенін, яғни ұясын өзге торғай,</w:t>
        <w:br/>
        <w:t>шымшық басып алмасын, қыранның балаланын</w:t>
        <w:br/>
        <w:t>шырылдатпай, жылатпай бағыңыз. Сөзімнің астарын түсінген</w:t>
        <w:br/>
        <w:t>шығарсыз деп ойлаймын.</w:t>
        <w:br/>
        <w:t>08.12.1990ж.</w:t>
        <w:br/>
        <w:t>ІРЗАГ Нн</w:t>
        <w:br/>
        <w:t>ШУАҚТЫ ШАҢЫРАҚ ШАТТЫҒЫ</w:t>
        <w:br/>
        <w:t>«Отан от басынан басталады», «Төртеу түгел болса,</w:t>
        <w:br/>
        <w:t>төбедегі кепеді, алтау ала болса, ауыздағы кетеді»</w:t>
        <w:br/>
        <w:t>Шаңырақты шайқалтпау, тату-тәтті тірліктің қаймағын</w:t>
        <w:br/>
        <w:t>қалпында сақтау туралы қашан да қалт айтпайтын халқымыз</w:t>
        <w:br/>
        <w:t>осылай дейді. Әрине, бұл тақылеттес тағылымды сөз, тәлімді</w:t>
        <w:br/>
        <w:t>пікірлерді бұдан әрі де тізе білуге болар еді. Бірақ осынау</w:t>
        <w:br/>
        <w:t>ғибратты ойды құр дәлмәрсіп айту басқа да, оны терең түсініп,</w:t>
        <w:br/>
        <w:t>орындай білу өз алдына бөлек әңгіме. Біз үшін, әлбетте ең</w:t>
        <w:br/>
        <w:t>маңыздысы да, пайдалысы да соңғысы. Дана халқымыз</w:t>
        <w:br/>
        <w:t>ежелден-ақ семья татулығын сақтауды осылайша қадірлеп,</w:t>
        <w:br/>
        <w:t>оны бар береке-байлықтың бастауы, негізі деп есептеген.</w:t>
        <w:br/>
        <w:t>Қоғамымыздың бөлінбес бір бөлшегі - семьяның бұл бағыттағы</w:t>
        <w:br/>
        <w:t>рөлін партия мен үкіметіміз де бүгінгі таңда жоғары бағалап,</w:t>
        <w:br/>
        <w:t>оны арттыруға айрықша назар аударып келеді. Атағы алты</w:t>
        <w:br/>
        <w:t>арыс елге әйгіпі Еңбек Қызыл Ту орденді «Октябрьдің 40</w:t>
        <w:br/>
        <w:t>жылдығы» агрофирмасының басқармасы, партия, кәсіподақ,</w:t>
        <w:br/>
        <w:t>комсомол ұйымдары мен халық депутаттары Орта селолық</w:t>
        <w:br/>
        <w:t>Советі атқару комитетінің бастамасымен өмірге келген «Үлгілі</w:t>
        <w:br/>
        <w:t>семья мерекесі» атты мәдени шара осы пікіріміздің айқын</w:t>
        <w:br/>
        <w:t>дәлелі. Кішішыған селосындағы еңселі Мәдениет үйінің ауласы</w:t>
        <w:br/>
        <w:t>ығы-жығы адамға топы. Бәрінің жүзі жайдары, барлығы да</w:t>
        <w:br/>
        <w:t>48</w:t>
        <w:br/>
        <w:t>жетісулық азаматтарға қарап тұрып айғайлап айтты емес пе?</w:t>
        <w:br/>
        <w:t>Құйма құлақ бір жан табылса, намысқа қамшы басар уақыт</w:t>
        <w:br/>
        <w:t>келді. Әй, бірақ біздің жетісулық азаматтар марғау ма деп</w:t>
        <w:br/>
        <w:t>қаласың. Олай деп күмәндануымыздың себебі жоқ емес. Өлісі</w:t>
        <w:br/>
        <w:t>түгілі, тірісінің тілеуін тілеп жүрген бір азаматты көрмедік қой.</w:t>
        <w:br/>
        <w:t>Әйтпесе, Алматыда өткен республикалық ақындар айтысында</w:t>
        <w:br/>
        <w:t>павлодарлық Серік Құсановпен жекпе-жек бәсекесіне түскен</w:t>
        <w:br/>
        <w:t>Ораз Досбосыновтың қолтығынан дем беріп, демеген бір жан</w:t>
        <w:br/>
        <w:t>болды ма? Керісінше, Серіктің демеушілері жеңіп тұрған</w:t>
        <w:br/>
        <w:t>Оразды орағытып бас жүлдені Серікке алып берді. Сол кезде</w:t>
        <w:br/>
        <w:t>Ораздың түңілген түрін көрсеңіз ғой. «Осы бізде ел бар ма,</w:t>
        <w:br/>
        <w:t>жұрт бар ма?» деп бір жетідей Мұқағали бабасының күйін</w:t>
        <w:br/>
        <w:t>кешті. Міне, біздің тіріге деген құрметіміз. Ал, өліге деген</w:t>
        <w:br/>
        <w:t>құрметті әзірге көрмей тұрмыз. Бірақ, айту керек болған соң</w:t>
      </w:r>
    </w:p>
    <w:p>
      <w:r>
        <w:t>айтамыз да. «Бес саусақ бірдей емес, біреуі болмаса біреуі</w:t>
        <w:br/>
        <w:t>сепк етер» деген құштар көңіл ғой баяғы. Жыр сайыстарына</w:t>
        <w:br/>
        <w:t>барғанда ілуде бір Жандарбектің «илигай» әні шырқапса, өне</w:t>
        <w:br/>
        <w:t>бойымыз шымыр етіп, ақынның рухы өпмеген екен ғой деп</w:t>
        <w:br/>
        <w:t>қаламыз. «Аруақты алалаған ағармайды» деген қағиданы</w:t>
        <w:br/>
        <w:t>жаннан шығармасақ, осы мақаланы оқыған, көңіліне тоқыған</w:t>
        <w:br/>
        <w:t>жаркенттік жақсы мен жайсаңдар осы пайымдауымызға үн</w:t>
        <w:br/>
        <w:t>қосар деген үміттеміз.</w:t>
        <w:br/>
        <w:t>5з</w:t>
        <w:br/>
        <w:t>бұл көрменің сөрелерінде сонымен бірге қазы-қарта, жал-жая,</w:t>
        <w:br/>
        <w:t>сүбе ет, қуырдақ, ысталған қазы, жент, шұжық, құрт тәрізді</w:t>
        <w:br/>
        <w:t>алуан түрлі ұлттық тағамның алпыстан астамы самсап тұрды.</w:t>
        <w:br/>
        <w:t>Көпшілік осынау тағамның барлық түрінен ауыз тиіп, алғыс</w:t>
        <w:br/>
        <w:t>сезімдерін білдіріп жатты. Оның ішінде әсіресе, Зейнеш алай</w:t>
        <w:br/>
        <w:t>әзірлеген наурыз көжеден көпшілік тамсана дәм татты.</w:t>
        <w:br/>
        <w:t>Бұдан кейін думан клубтың кең сахнасында жалғасты.</w:t>
        <w:br/>
        <w:t>Өнерпаз семьяның балалары баян, домбыра, дауылпаз,</w:t>
        <w:br/>
        <w:t>сыбызғы, шаңқобыз сияқты аспаптармен «Тобылғы сай»,</w:t>
        <w:br/>
        <w:t>М.Жагроқызының «Дудар-ай», Д.Жолжақсыновтың «Ауыл</w:t>
        <w:br/>
        <w:t>қарттары», Н.Тілендиевтің «Сары жайпау», І. Жақановтың</w:t>
        <w:br/>
        <w:t>«Еділ мен Жайық» атты әндерін нақышына келтіре орындап,</w:t>
        <w:br/>
        <w:t>көрерменді тәнті етті.</w:t>
        <w:br/>
        <w:t>Салтанат соңында халық депутаттары Орта селолық Советі</w:t>
        <w:br/>
        <w:t>атқару комитетінің секретары И.Хамраева, агрофирма</w:t>
        <w:br/>
        <w:t>кәсіподақ комитетінің председателі И.Көшербаев, агрофирма</w:t>
        <w:br/>
        <w:t>комсомол комитетінің секретары Н. Ахметов құттықтау сөз</w:t>
        <w:br/>
        <w:t>сөйлеп, ұйымдастырылған көрме бойынша ерекше көзге</w:t>
        <w:br/>
        <w:t>түскен семья мүшелеріне грамоталар мен бағалы ескерткіш</w:t>
        <w:br/>
        <w:t>сыйлықтар табыс етті.</w:t>
        <w:br/>
        <w:t>«Үлгілі семья» эстафетасын жалғастыру Сүптай егіс</w:t>
        <w:br/>
        <w:t>бригадасына тапсырылды.</w:t>
        <w:br/>
        <w:t>Айтақын БҰЛҒАҚОВ</w:t>
        <w:br/>
        <w:t>АЙТЫСТАҒЫ ӨЗЕКТІ МӘСЕЛЕ</w:t>
        <w:br/>
        <w:t>НЕМЕСЕ ЖЕТІСУЛЫҚ ЖАНДАРБЕК</w:t>
        <w:br/>
        <w:t>НЕГЕ ҰМЫТ ҚАЛДЫ?</w:t>
        <w:br/>
        <w:t>Жыр алыбы Жамбыл «Ақыным кепді дегенше, ақылым</w:t>
        <w:br/>
        <w:t>келді десеңші» деп тектен текке айтпаса керек. Сондай</w:t>
        <w:br/>
        <w:t>ақындардың бірі, бірі емес-ау, бірегейі марқұм Жандарбек</w:t>
        <w:br/>
        <w:t>Бегімбетов болатын. Айтыс өнерінің көгінде шоқ жұлдыздай</w:t>
        <w:br/>
        <w:t>жарқ етіп, жамағатты аузына қаратқан абзал азамат өмірден</w:t>
        <w:br/>
        <w:t>ерте кетті. Кеткенде де өз ажалынан емес, қанды қол</w:t>
        <w:br/>
        <w:t>51</w:t>
        <w:br/>
        <w:t>Р.Тоқтақынов, Кішішыған орта мектебінің мұғалімі Қ.Керімбеков</w:t>
        <w:br/>
        <w:t>құттықтау сөз сөйлеп, мереке иелеріне таудай табыс, мықты</w:t>
        <w:br/>
        <w:t>денсаулық тіледі. Жергілікті ақын С.Керімбеков жырдан шашу</w:t>
        <w:br/>
        <w:t>шашты.</w:t>
        <w:br/>
        <w:t>Одан кейін ортаға «Үлгілі семья» эстафетасын</w:t>
      </w:r>
    </w:p>
    <w:p>
      <w:r>
        <w:t>жапғастырып отырған ерлі-зайыпты Әкімбек және Шәкен</w:t>
        <w:br/>
        <w:t>Бегімбетовтардың семьясы қайта шақырылды. Мұның да</w:t>
        <w:br/>
        <w:t>өзіндік мәні бар еді, өйткені бұл шаңырақ иелері «жүзден</w:t>
        <w:br/>
        <w:t>жүйрік, мыңнан тұлпар» демекші қатарластарынан озыгі</w:t>
        <w:br/>
        <w:t>шығып, ерекше көзге түскен болатын. Олар ұзақжылдар бойы</w:t>
        <w:br/>
        <w:t>агрофирмада үйрек әсірумен шұғылданып келеді. Отағасы</w:t>
        <w:br/>
        <w:t>өткен жылы Осы сапа бойынша аудан чемпионы атанып,</w:t>
        <w:br/>
        <w:t>кезектен тыс жеңіл автомашина алу құрметіне ие болды.</w:t>
        <w:br/>
        <w:t>Әрине, аталмыш жетістікте семьяның сүттей ұйыған татулығын</w:t>
        <w:br/>
        <w:t>қаппында сақтап отырған оның жұбайының да еңбегі зор.</w:t>
        <w:br/>
        <w:t>Еңбекқор семьяның балалары да өнегелі. Тұңғыштары Әбіш -</w:t>
        <w:br/>
        <w:t>Кішішыған орта мектебінің ән-күй пәнінің мұғалімі, Күлсінхан -</w:t>
        <w:br/>
        <w:t>аудандық балалар кітапханасында кітапханашы, Жандарбек</w:t>
        <w:br/>
        <w:t>агрофирмада құрыпыс инженері болып істейді. Ап Жанатбек</w:t>
        <w:br/>
        <w:t>Жамбыл қаласындағы есеп-статистика техникумында оқиды.</w:t>
        <w:br/>
        <w:t>Гүлістан-қалалық тұтыну қоғамында сатушы. Сондай-ақ</w:t>
        <w:br/>
        <w:t>келіндері Ғалия мен Майра да өздеріне тиісті қызметтерін</w:t>
        <w:br/>
        <w:t>жемісті атқаруда. Ғани, Ләйлә, Кәмшәт, Олжас, Жұмат, Самат,</w:t>
        <w:br/>
        <w:t>Дулат сынды балалары мен немерелері де желкілдеген</w:t>
        <w:br/>
        <w:t>құрақтай болып өсіп келеді.</w:t>
        <w:br/>
        <w:t>Жүргізуші үлгілі семья мүшелеріне әр алуан сұрақтар</w:t>
        <w:br/>
        <w:t>қойып, семьялық өмірдің сан қырлы жақтары, бала тәрбиесі,</w:t>
        <w:br/>
        <w:t>тағы басқа да мәселелер жөнінде қанағаттанарлық жауап</w:t>
        <w:br/>
        <w:t>алды.</w:t>
        <w:br/>
        <w:t>Салтанатты мерекеде сонымен қатар Нұртілеу қария мен</w:t>
        <w:br/>
        <w:t>Анар, Биғайша сынды аналар сөз сөйлеп, бүкіл әулет атынан</w:t>
        <w:br/>
        <w:t>жинапғандарға алғыс сезімдерін білдірді.</w:t>
        <w:br/>
        <w:t>Одан кейін жиналған көпшілік осы әулет мүшелерінің</w:t>
        <w:br/>
        <w:t>қолынан шыққан бұйымдардан ұйымдастырылған көрмені</w:t>
        <w:br/>
        <w:t>тамашалады. Мұнда әсіресе, қазақ халқының, алаша, текемет,</w:t>
        <w:br/>
        <w:t>сырмақ, аяқ қап, көрпе, кимешек, құранды ер, тағы басқа да</w:t>
        <w:br/>
        <w:t>осылар сияқты саятшылық бұйымдары ерекше назар</w:t>
        <w:br/>
        <w:t>аударады. Мәденеит үйінің кең фоэсінде ұйымдастырылған</w:t>
        <w:br/>
        <w:t>5о</w:t>
        <w:br/>
        <w:t>көңілді. Көрнекі жерге ілінген «Семьялық мерекелеріңіз құтты</w:t>
        <w:br/>
        <w:t>болсын!» деген көрнекті жалау бірден көзге шалынады.</w:t>
        <w:br/>
        <w:t>Радиоқабылдағыштан дыбыс күшейткіш арқылы асқақтай</w:t>
        <w:br/>
        <w:t>шырқалған әсем ән көңіл кенересінен асқан қуанышты тіптен</w:t>
        <w:br/>
        <w:t>тасыта түседі. Ұзамай-ақ ауладағы абыр-сабыр сап тына</w:t>
        <w:br/>
        <w:t>қалды да, ортаға салтанатты жүргізуші С.Ахмадиева шықты.</w:t>
        <w:br/>
        <w:t>- Ардақты ауыл еңбеккерлері, құрметті қонақтар деп</w:t>
        <w:br/>
        <w:t>көтеріңкі үнімен көпшіліктің назарын бірден өзіне аударып</w:t>
        <w:br/>
        <w:t>алған ол бүгінгі мерекенің мән-мағынасымен, өткізілу</w:t>
        <w:br/>
        <w:t>тәртібімен жан-жақты таныстырды да, ортаға алдымен</w:t>
        <w:br/>
        <w:t>Бегімбетовтар әулетін шақырды. Мәдениет үйінің алдындағы</w:t>
        <w:br/>
        <w:t>билік басспалдақ үстіне ұзын саны отыз шақты адам көтерілді.</w:t>
        <w:br/>
        <w:t>Олардың барлығы да өмірден өз орнын тауып, халық</w:t>
        <w:br/>
        <w:t>шаруашылығының сан түрлі саласында, көпшілігі осы</w:t>
        <w:br/>
        <w:t>агрофирмада, ұзақ жылдар бойы еңбек етіп құрметті</w:t>
        <w:br/>
        <w:t>демалысқа шыққан, қазір де қажырлы қимыл көрсетіп жүрген</w:t>
        <w:br/>
        <w:t>жандар. Бәрінің дв жүздері жарқын. Дегенмен «Шіркін дүние-</w:t>
        <w:br/>
        <w:t>ай, арамызда Бекмұқа, Нұрдәулет, Тұрдақын, Мақаш,</w:t>
        <w:br/>
        <w:t>Жамалқандардың орны үңірейіп тұр-ау. Есіл жандар-ай,</w:t>
        <w:br/>
        <w:t>сіңірген еселі еңбектерің, аяулы бейнелерің осы ортада қасқая</w:t>
        <w:br/>
        <w:t>қарап тұруға әбден лайық еді-ау деген арманды көпшілігінің</w:t>
      </w:r>
    </w:p>
    <w:p>
      <w:r>
        <w:t>көзінен оқуғаболар еді. Бірақ мерекенің аты мереке. Олардың</w:t>
        <w:br/>
        <w:t>құрметіне көпшілік ду қол шапалақтады. Бұл осынау алып</w:t>
        <w:br/>
        <w:t>бәйтерек тәрізді өсіп-өркендеп, тамырын тереңге жіберген,</w:t>
        <w:br/>
        <w:t>қарапайым еңбегімен танымал болған әулетке жұртшылық</w:t>
        <w:br/>
        <w:t>құрметінің, ілтипатының белгісі болатын. Осы бір шуақты сәт</w:t>
        <w:br/>
        <w:t>олардың есінде ұзақ уақыт сақталатыны күмәнсіз. Өйткені</w:t>
        <w:br/>
        <w:t>күнделікті күйбең тірлікте бір-бірімізге байқата білмейтін осы</w:t>
        <w:br/>
        <w:t>ізет оларды бұдан былай да жемісті еңбек етуге, әрдайым</w:t>
        <w:br/>
        <w:t>жақсы да жаңа қырпарынан көрінуге құлшындыра түседі емес</w:t>
        <w:br/>
        <w:t>пе?! Жергілікті партия және совет органдары ұйымдастырып</w:t>
        <w:br/>
        <w:t>отырған бұл мәдени шараның басты мақсаты да осы ғой.</w:t>
        <w:br/>
        <w:t>Сонымен шуақты шаңырақтың шаттығына арналған салтанат</w:t>
        <w:br/>
        <w:t>қыза түседі. Онда агрофирма партия комитеті секретарының</w:t>
        <w:br/>
        <w:t>орынбасары Б.Н.Шин, М3 Кішішыған егіс бригадасының</w:t>
        <w:br/>
        <w:t>бригадирі Б.Жақыпбеков, М4 Сүптай егіс егіс бригадасының</w:t>
        <w:br/>
        <w:t>бригадирі Н.Басағұлов, семьялық мерекенің құрметті</w:t>
        <w:br/>
        <w:t>қонақтары М.Қалдыбаев, М.Қосанов, К.Сыдықова,</w:t>
        <w:br/>
        <w:t>49</w:t>
        <w:br/>
        <w:t>қарақшының қолынан қаза тапты. Өкінішке орай қылмыскер</w:t>
        <w:br/>
        <w:t>де құрыққа түспеді. 1990 жылдары республика сахнасын</w:t>
        <w:br/>
        <w:t>«ипигай халқым» деп әнмен тербеткен ақын неге ұмыт қалды?</w:t>
        <w:br/>
        <w:t>Тегінде, Жанжарбек ақын ғана емес, күміс көмей әнші, әрі</w:t>
        <w:br/>
        <w:t>сазгер, әрі жыршы болатын, анығын айтқанда, сегіз қырпы,</w:t>
        <w:br/>
        <w:t>бір сырлы азамат еді. Оның шығарған «Әкеме», «Сыңыр аққу»,</w:t>
        <w:br/>
        <w:t>т.б. әндері жұртқа кеңінен танымал. Ал ақындығына тоқталар</w:t>
        <w:br/>
        <w:t>болсақ, өте биязы, қарсыласының қас-қабағын бағып, қытықтап</w:t>
        <w:br/>
        <w:t>қана отыратын. Оң жамбасқа келсе қара дауылдай</w:t>
        <w:br/>
        <w:t>құйындатып, қарпатып, борандатып кететін қайсібір ақындарда</w:t>
        <w:br/>
        <w:t>бар мінез Жандарбекте болған емес. Керісінше, бауырына</w:t>
        <w:br/>
        <w:t>тартып, барын жайып салатын. Әсіресе, ел мен жердің мұңын</w:t>
        <w:br/>
        <w:t>айтуға келгенде алдына жан салмайтын. Сол кездің өзінде-ақ</w:t>
        <w:br/>
        <w:t>атағы жер жарып тұрған Панфилов ауданының «жүгері-жүгері»</w:t>
        <w:br/>
        <w:t>деп Жер-ананы түрлі химикаттармен улап жатқанын,</w:t>
        <w:br/>
        <w:t>Жаркентте бала өлімінің көбейіп кеткенін ашына айтып, бұқара</w:t>
        <w:br/>
        <w:t>халықты дұр сілкіндірген де осы Жандарбек болатын. Аз ғана</w:t>
        <w:br/>
        <w:t>ғұмырында Алаштың ардақтысына айналған Жандарбектің</w:t>
        <w:br/>
        <w:t>есімін артында қалған елі, жұрты мүлде атамайтын болды.</w:t>
        <w:br/>
        <w:t>Неге? Әлде «Өзі жоқтың көзі жоқ» дегенге сая ма? Жандарбек</w:t>
        <w:br/>
        <w:t>өмірден өткеннен кейін өзінің туған ауылында ақын атында</w:t>
        <w:br/>
        <w:t>Өнер мектебі ашылған еді. Бірақ, ол да ұзаққа бармады. Түрлі</w:t>
        <w:br/>
        <w:t>сылтауларға байланысты бұл Өнер мектебінің ашылуынан</w:t>
        <w:br/>
        <w:t>жабылуы тез болды. «Өз өлі өз ерлерін ескермесе, ел тегі</w:t>
        <w:br/>
        <w:t>қайдан алсын кемеңгерді» деп Ілияс Жансүгіров айтқандай,</w:t>
        <w:br/>
        <w:t>биылғы наурыз айында өткен халықаралық ақындар</w:t>
        <w:br/>
        <w:t>айтысында жерлесіміз Балғымбек Имашев айтыста өзекті</w:t>
        <w:br/>
        <w:t>мәселе көтерді, ол «республикалық айтыстардың бәрінде</w:t>
        <w:br/>
        <w:t>өмірден озған Ерік Асқаров, Әзімбек Жанқұлиев атындағы</w:t>
        <w:br/>
        <w:t>жүлде бар, Жандарбек атындағы жүлде неге жоқ?» деген сауал</w:t>
        <w:br/>
        <w:t>тастады. Жандарбек, Ерік, Әзімбектер тай құлындай тебісіп,</w:t>
        <w:br/>
        <w:t>айтыстың ақ кемесінде қатар тербелген ақындар еді.</w:t>
        <w:br/>
        <w:t>«Кетпеннің басын бассаң, сабы шекеңе тиеді» демекші, бұл</w:t>
        <w:br/>
        <w:t>жерде бар кінә тағы да өзімізден болып тұр. Әйтпесе, Жүрсін</w:t>
        <w:br/>
        <w:t>Ерманға қолқа салып, Жандарбек атындағы бір жүлдені тиісті</w:t>
        <w:br/>
        <w:t>мөлшерде бекітіп берсе, ақынның ел-жұртындағы бай</w:t>
        <w:br/>
        <w:t>манаптардың бармағына «күйдіргі» шықпас еді ғой. «Қоянды</w:t>
        <w:br/>
        <w:t>қамыс, ерді намыс өлтіреді» деген аталы сөзді Балғымбек</w:t>
        <w:br/>
        <w:t>52</w:t>
      </w:r>
    </w:p>
    <w:p>
      <w:r>
        <w:t>Қарағым, айта отыршы сен ағаңа,</w:t>
        <w:br/>
        <w:t>Белгілі Шоқан жатыр бел арнада.</w:t>
        <w:br/>
        <w:t>Біржан мен Сараны қайта туғызған бір,</w:t>
        <w:br/>
        <w:t>Төлебаев Мұқан туған жер аман ба?</w:t>
        <w:br/>
        <w:t>Жандарбек:</w:t>
        <w:br/>
        <w:t>Әр нәрсе бастамасы, жол басы бар,</w:t>
        <w:br/>
        <w:t>Пәк жанның Қызыр ие жолдасы бар.</w:t>
        <w:br/>
        <w:t>Кесіңіз тұсауымды, жаным аға,</w:t>
        <w:br/>
        <w:t>Менен де сіз сияқты жорға шығар.</w:t>
        <w:br/>
        <w:t>Барыңды бойыңдағы еліңе бер,</w:t>
        <w:br/>
        <w:t>Әрқашан айтыстың тек төріне кел.</w:t>
        <w:br/>
        <w:t>Мекендеп батысымды жүрсең - дағы,</w:t>
        <w:br/>
        <w:t>Өнердің шығысынан көріне бер.</w:t>
        <w:br/>
        <w:t>Жетісу бар өнерге тұнып калған,</w:t>
        <w:br/>
        <w:t>Көп үміт маған да күліп алдан.</w:t>
        <w:br/>
        <w:t>Мұқанның, Шоқанның мен еліненмін,</w:t>
        <w:br/>
        <w:t>Көп айтыс, жарыстардан ұмыт қалған.</w:t>
        <w:br/>
        <w:t>Төгіліп көмекейден нөпір өлең,</w:t>
        <w:br/>
        <w:t>Ағажан жылдан -- жылға жетіле бер.</w:t>
        <w:br/>
        <w:t>Жылқы жылы мына отырған халайыққа,</w:t>
        <w:br/>
        <w:t>Деп тілейік құдайдан береке бер.</w:t>
        <w:br/>
        <w:t>58</w:t>
        <w:br/>
        <w:t>Баласындай ақсұңқардың ақын қайным,</w:t>
        <w:br/>
        <w:t>Сөзіңнен айналайын өре білген.</w:t>
        <w:br/>
        <w:t>Жандарбек:</w:t>
        <w:br/>
        <w:t>Ойыңды, жеңешетай, байыптадым,</w:t>
        <w:br/>
        <w:t>Сөз таппау ақындарға айып та, мін,</w:t>
        <w:br/>
        <w:t>Байқаттым топ алдында әлімді мен,</w:t>
        <w:br/>
        <w:t>Керектігін өренің байыптап бір.</w:t>
        <w:br/>
        <w:t>Талайды топ алдында жеңгенмін мен,</w:t>
        <w:br/>
        <w:t>Ау, несіне тосылдым, білмедім мен.</w:t>
        <w:br/>
        <w:t>Әйтеуір әзілдесем дегеннен соң,</w:t>
        <w:br/>
        <w:t>Біраз жер жеңешеме ергенмін мен.</w:t>
        <w:br/>
        <w:t>Әмина:</w:t>
        <w:br/>
        <w:t>Айтыста қыза-қыза не болмайды,</w:t>
        <w:br/>
        <w:t>Алмайық көңілімізге тегі ондайды.</w:t>
        <w:br/>
        <w:t>Жеңешеме ерем деп көп айта берме,</w:t>
        <w:br/>
        <w:t>Дейді халық әйел бастаған ер оңбайды.</w:t>
        <w:br/>
        <w:t>Болып жүр өлең шіркін әркімге ермек,</w:t>
        <w:br/>
        <w:t>Келеді кейі тәтті, кейі кермек.</w:t>
        <w:br/>
        <w:t>Жеңешең үш күн шапса шалдықпайды,</w:t>
        <w:br/>
        <w:t>Маңдайым келе жатыр жаңа терлеп.</w:t>
      </w:r>
    </w:p>
    <w:p>
      <w:r>
        <w:t>ЫБірақ, қарғам, сені мент қинамайын,</w:t>
        <w:br/>
        <w:t>Бұл жерде жоқты- барды жинамайын.</w:t>
        <w:br/>
        <w:t>Тоқтатсам осы өлеңді сені емес,</w:t>
        <w:br/>
        <w:t>Үйдегі ақын анаңды сыйлағаным.</w:t>
        <w:br/>
        <w:t>61</w:t>
        <w:br/>
        <w:t>ЖАНДАРБАЕК ПЕН ӘМИНА</w:t>
        <w:br/>
        <w:t>ҚҰРМАНҒАЛИЕВА АЙТЫСЫ</w:t>
        <w:br/>
        <w:t>Жандарбек:</w:t>
        <w:br/>
        <w:t>Семейім - қасиетті атырабым,</w:t>
        <w:br/>
        <w:t>Сыйынар Абай, Мұхтар ақындарым.</w:t>
        <w:br/>
        <w:t>Әмина, ұрпағысың әруақты елдің,</w:t>
        <w:br/>
        <w:t>Еліңе сені туған бас ұрамын.</w:t>
        <w:br/>
        <w:t>Ақын боп шығыпсың сен өткен жылы,</w:t>
        <w:br/>
        <w:t>Бүгінде ақын бопсың әктем жырғы.</w:t>
        <w:br/>
        <w:t>Қайнына назын айтқан бірден салып,</w:t>
        <w:br/>
        <w:t>Жүзіңіз, жеңешетай, неткен жылы!</w:t>
        <w:br/>
        <w:t>Әмина:</w:t>
        <w:br/>
        <w:t>Қайным -ау, келіп едім алыс жерден.</w:t>
        <w:br/>
        <w:t>Қолымнан сірә - дағы намыс бермен.</w:t>
        <w:br/>
        <w:t>Бұл пірдің я бағы жоқ, я бабы жоқ,</w:t>
        <w:br/>
        <w:t>Тағдыры мен талантына ғана сенген.</w:t>
        <w:br/>
        <w:t>Қайтейін қапылыста кез боп жүрмін,</w:t>
        <w:br/>
        <w:t>іздегем сөз сайысын, намыс бермен.</w:t>
        <w:br/>
        <w:t>Әйтпесе анау-- мынау тай ұрпаққа,</w:t>
        <w:br/>
        <w:t>Көрсетпес қарасын да шабыс бермен.</w:t>
        <w:br/>
        <w:t>Айтысқа шыққан жерде белді байпап,</w:t>
        <w:br/>
        <w:t>Шындап келсе кетуші еді қаным қайнап.</w:t>
        <w:br/>
        <w:t>Қамалған қараңғы үйдегі Тайбуырылдай</w:t>
        <w:br/>
        <w:t>Тоқырау келді он жыл қолым байлап.</w:t>
        <w:br/>
        <w:t>Азырақ аса сөйлер өрлігім бар,</w:t>
        <w:br/>
        <w:t>Жеңгенді сыйлайтұғын ерпігім бар.</w:t>
        <w:br/>
        <w:t>Қағысып Қоныспен де көрер едім,</w:t>
        <w:br/>
        <w:t>Қайтейін қырық үш күндік кемдігім бар.</w:t>
        <w:br/>
        <w:t>Кәсіліп сөйле, қайным, тілің барда,</w:t>
        <w:br/>
        <w:t>Жеңгесіз, қайын шырақ, күнің бар ма?</w:t>
        <w:br/>
        <w:t>59</w:t>
        <w:br/>
        <w:t>Көтерейін ашуыңды, әзіліңді,</w:t>
        <w:br/>
        <w:t>Айтатын шының бар ма, сырың бар ма?</w:t>
        <w:br/>
        <w:t>Қорқатын әйел заттан жының бар ма?</w:t>
        <w:br/>
        <w:t>Некелеп ап отырсың бірін жарға.</w:t>
        <w:br/>
        <w:t>Қыз- жігіт боп айтысып отырмыз ғой,</w:t>
        <w:br/>
        <w:t>Қоятын қыз шіркінге мінің бар ма?</w:t>
        <w:br/>
        <w:t>Жандарбек:</w:t>
        <w:br/>
        <w:t>Өзіңе талай ақын тең келер ме?</w:t>
      </w:r>
    </w:p>
    <w:p>
      <w:r>
        <w:t>Жеңешем бір сөзімді жөн көрер ме?</w:t>
        <w:br/>
        <w:t>Қыздардың ауылы алыс деп тұрған,</w:t>
        <w:br/>
        <w:t>Сын айтам бір азырақ жеңгелерге.</w:t>
        <w:br/>
        <w:t>Жеңешеміз сұрақ қойып ептеп жатыр,</w:t>
        <w:br/>
        <w:t>Ыңғайың келмесе вгер кет деп жатыр.</w:t>
        <w:br/>
        <w:t>Өзіңдей көп жеңгелер айтшы, жеңге?</w:t>
        <w:br/>
        <w:t>Неліктен бала санын шектеп жатыр?</w:t>
        <w:br/>
        <w:t>Әмина:</w:t>
        <w:br/>
        <w:t>Өмір шіркін тапса керек жарасымын,</w:t>
        <w:br/>
        <w:t>Қойнымнан шығар, қайным, бар асылым.</w:t>
        <w:br/>
        <w:t>Басқаларды, шырағым, қайдан білем,</w:t>
        <w:br/>
        <w:t>Үш ұл мен өкі қыздың анасымын.</w:t>
        <w:br/>
        <w:t>Екеуіміз атанбаймыз ақын төкпе,</w:t>
        <w:br/>
        <w:t>Уақытты алмайықшы тектен -- текке.</w:t>
        <w:br/>
        <w:t>Жасаулы дайын оғың біткен болса,</w:t>
        <w:br/>
        <w:t>Шығайықшы қолма- қолға, жекпе -- жекке.</w:t>
        <w:br/>
        <w:t>Жандарбек:</w:t>
        <w:br/>
        <w:t>Байқадым, жеңгетай, жайыңды айқын,</w:t>
        <w:br/>
        <w:t>Ойың бар сан-саланы пайымдайтын.</w:t>
        <w:br/>
        <w:t>Жеңгелер шетке және жекпе- жекке,</w:t>
        <w:br/>
        <w:t>Шақырса қайның бопам тайынбайтын.</w:t>
        <w:br/>
        <w:t>Әмина:</w:t>
        <w:br/>
        <w:t>Кемшілікті ақын жігіт көре білген,</w:t>
        <w:br/>
        <w:t>Жас ақын әр нәрсені тере білген.</w:t>
        <w:br/>
        <w:t>60</w:t>
        <w:br/>
        <w:t>Жеңеше, өжеттігің көрініп тұр,</w:t>
        <w:br/>
        <w:t>Алдында не кездессе тартынбаған.</w:t>
        <w:br/>
        <w:t>Шыдармын небір істі қозғасаң да,</w:t>
        <w:br/>
        <w:t>Көңіліңе ірі болып топмасам да.</w:t>
        <w:br/>
        <w:t>Біржан боп көкірегіңе ой салармын,</w:t>
        <w:br/>
        <w:t>Мен бүгін нағыз өзі болмасам да.</w:t>
        <w:br/>
        <w:t>Қасиетті елім менің Суан деймін,</w:t>
        <w:br/>
        <w:t>Сол елдің сұңқары боп туғам деймін.</w:t>
        <w:br/>
        <w:t>Әзіпмен жүрегіңе ой саламын,</w:t>
        <w:br/>
        <w:t>Ақ жеңге, қалай дейсің бұған деймін?</w:t>
        <w:br/>
        <w:t>Ойыңда сарқылмайтын сезім болса,</w:t>
        <w:br/>
        <w:t>Шыдайтын әрбір іске төзім бопса.</w:t>
        <w:br/>
        <w:t>Қайныңда мен сияқты арман бар ма?</w:t>
        <w:br/>
        <w:t>Өзіңдей бұлбұл келіп қолға қонса.</w:t>
        <w:br/>
        <w:t>Қаныша:</w:t>
        <w:br/>
        <w:t>Қасиетті менің елім Найман еді,</w:t>
        <w:br/>
        <w:t>Найман деп Қызыр баба қойған еді.</w:t>
        <w:br/>
        <w:t>Отырсың жүрегіме от салам деп,</w:t>
        <w:br/>
        <w:t>Осыны ақырында ойлан енді.</w:t>
        <w:br/>
        <w:t>Сезім бар сарқылмайтын білгендейсің,</w:t>
        <w:br/>
        <w:t>Қармақ сап жеңешеңді ілгендейсің.</w:t>
        <w:br/>
        <w:t>Қолыңа қонатұғын бұлбұл таппай,</w:t>
        <w:br/>
        <w:t>Өкініп алтын қайным жүргендейсің.</w:t>
      </w:r>
    </w:p>
    <w:p>
      <w:r>
        <w:t>Шыдасаң жеңешеннің ызғарына,</w:t>
        <w:br/>
        <w:t>Тәртіпті мен көнбеспін бұзғаныңа.</w:t>
        <w:br/>
        <w:t>Қапалдан бұлбұл іздеп келіп пе едің?</w:t>
        <w:br/>
        <w:t>Суанның көңілі қалып қыздарына.</w:t>
        <w:br/>
        <w:t>Жандарбек:</w:t>
        <w:br/>
        <w:t>Жеңеше, шоқ салдың-ау жүрегіме,</w:t>
        <w:br/>
        <w:t>Қарсы болмас деп едім тілегіме.</w:t>
        <w:br/>
        <w:t>өз</w:t>
        <w:br/>
        <w:t>Қырықтың қырқасына шықсаң-дағы,</w:t>
        <w:br/>
        <w:t>Жеңеше, неткен әсем, көркем едің.</w:t>
        <w:br/>
        <w:t>Мен-дағы жан емеспін несібесіз,</w:t>
        <w:br/>
        <w:t>Ұлы тойда көңілді өсіресіз.</w:t>
        <w:br/>
        <w:t>Ағаның бар екенін білмеппін-ау,</w:t>
        <w:br/>
        <w:t>Жеңеше, айналайын кешірерсіз.</w:t>
        <w:br/>
        <w:t>Жұмыстан келсе ағай сені көріп,</w:t>
        <w:br/>
        <w:t>Шайға сапған қанттай кеткен еріп.</w:t>
        <w:br/>
        <w:t>Аман-есен жүріңіз, ақ жеңеше,</w:t>
        <w:br/>
        <w:t>Ағамызға сарқылмас қуат беріп.</w:t>
        <w:br/>
        <w:t>Сыртта болар орыны сері кісінің.</w:t>
        <w:br/>
        <w:t>Серілердің мен-дағы белгісімін.</w:t>
        <w:br/>
        <w:t>Жаны жайсаң, аузынан нұрын шашқан,</w:t>
        <w:br/>
        <w:t>Жұбайы сіздей болсын ер кісінің.</w:t>
        <w:br/>
        <w:t>Көрейікші біз - дағы бұйырғанын,</w:t>
        <w:br/>
        <w:t>Байқаймын көп халықтың жиылғанын.</w:t>
        <w:br/>
        <w:t>Нақ төріне жайлаудың келіп бүгін,</w:t>
        <w:br/>
        <w:t>Піріне мен халықтың сыйынамын.</w:t>
        <w:br/>
        <w:t>Келдік бүгін Қапалға қадам басып,</w:t>
        <w:br/>
        <w:t>Айтыстай бір өнерге болған ғашық.</w:t>
        <w:br/>
        <w:t>Үлкен - кіші осында жиылған соң,</w:t>
        <w:br/>
        <w:t>Алайын мен алдымен амандасып.</w:t>
        <w:br/>
        <w:t>Ойыменен жеңешем жортып отыр,</w:t>
        <w:br/>
        <w:t>Маған айтар жауабын қортып отыр.</w:t>
        <w:br/>
        <w:t>Арының мен жүзіңнен, жанарыңнан,</w:t>
        <w:br/>
        <w:t>Шыныменен қайының қорқып отыр.</w:t>
        <w:br/>
        <w:t>Қаныша:</w:t>
        <w:br/>
        <w:t>Өнерді мен жастай қуған жанмын,</w:t>
        <w:br/>
        <w:t>Қалам ұстап ақын боп туған жанмын.</w:t>
        <w:br/>
        <w:t>Армысың Қапалыма кеп отырған,</w:t>
        <w:br/>
        <w:t>Жерлестер, менің туыс - туғандарым.</w:t>
        <w:br/>
        <w:t>65</w:t>
        <w:br/>
        <w:t>ЖАНДАРБАЕК ПЕН</w:t>
        <w:br/>
        <w:t>ҚАНЫША ДҮКЕНОВА АЙТЫСЫ</w:t>
      </w:r>
    </w:p>
    <w:p>
      <w:r>
        <w:t>Жандарбек:</w:t>
        <w:br/>
        <w:t>Ассалаумағалейкум, елім деймін,</w:t>
        <w:br/>
        <w:t>Көк орай әсем жайпау белің деймін.</w:t>
        <w:br/>
        <w:t>Келген бұл ұлы тойға ақындарға,</w:t>
        <w:br/>
        <w:t>Артады халқым үлкен сенім деймін.</w:t>
        <w:br/>
        <w:t>Ақ жарқын, пейілі таза адал арың,</w:t>
        <w:br/>
        <w:t>Әр басқан құтты болып қадамдарың,</w:t>
        <w:br/>
        <w:t>Бетбұрыс қайта құру кезеңінде,</w:t>
        <w:br/>
        <w:t>Жаңарып кетті міне замандарың.</w:t>
        <w:br/>
        <w:t>Бір жерден шығып бүгін ойпарыңыз,</w:t>
        <w:br/>
        <w:t>Сойылып жылқы, сиыр, қойларыңыз.</w:t>
        <w:br/>
        <w:t>Бұлбұлы Жетісудың Сара үшін,</w:t>
        <w:br/>
        <w:t>Жасаған құтты болсын тойларыңыз.</w:t>
        <w:br/>
        <w:t>Қаныша:</w:t>
        <w:br/>
        <w:t>Құдайым қуат беріп даңқымызға,</w:t>
        <w:br/>
        <w:t>Қайтадан көштік міне салтымызға.</w:t>
        <w:br/>
        <w:t>Құттықтап ұлы тойын, бас иемін,</w:t>
        <w:br/>
        <w:t>Дүрілдетіп той жасаған халқымызға.</w:t>
        <w:br/>
        <w:t>Қасиетті Сара апайдың еліненмін,</w:t>
        <w:br/>
        <w:t>Жайлауым Мұзбұлақтың төріндемін.</w:t>
        <w:br/>
        <w:t>Ақиық Көкшетаудың Мұзбалағы,</w:t>
        <w:br/>
        <w:t>Жақсы ғой Біржандай боп көрінгенің.</w:t>
        <w:br/>
        <w:t>Халқымыз ақынға ерік беріп отыр,</w:t>
        <w:br/>
        <w:t>Айтыстың әділетін көріп отыр.</w:t>
        <w:br/>
        <w:t>Жандарбек, байқап қара алдыңызда,</w:t>
        <w:br/>
        <w:t>Сараның болашағы келіп отыр.</w:t>
        <w:br/>
        <w:t>Жандарбек:</w:t>
        <w:br/>
        <w:t>Сараның бастауысың сарқылмаған,</w:t>
        <w:br/>
        <w:t>Тілің бар алмас қылыш жарқылдаған.</w:t>
        <w:br/>
        <w:t>62</w:t>
        <w:br/>
        <w:t>Көңіл ауса, жеңеше, айып бар ма?</w:t>
        <w:br/>
        <w:t>Сараның өзіңіздей түлегіне.</w:t>
        <w:br/>
        <w:t>Мен ескен дарияда жайын болсам,</w:t>
        <w:br/>
        <w:t>Өзіңе жаны жайсаң қайын болсам.</w:t>
        <w:br/>
        <w:t>Айыпқа мені қалай бұйырасың,</w:t>
        <w:br/>
        <w:t>Шыдауға ызғарыңа дайын болсам.</w:t>
        <w:br/>
        <w:t>Суаннан бұлбұл таппай келгенім жоқ,</w:t>
        <w:br/>
        <w:t>Көңіл толмас қыздарға ергенім жоқ.</w:t>
        <w:br/>
        <w:t>Әскенмін сан бұлбұлдың арасында,</w:t>
        <w:br/>
        <w:t>Ешкімге көңіл қалып көргенім жоқ.</w:t>
        <w:br/>
        <w:t>Өзіңе жауып тұрған жала емес қой,</w:t>
        <w:br/>
        <w:t>Жандарбек жетілмеген бала емес қой.</w:t>
        <w:br/>
        <w:t>Ешкіөлместің еркесі өзің болсаң,</w:t>
        <w:br/>
        <w:t>Елдің бәрі өзіңдей Сара емес қой.</w:t>
        <w:br/>
        <w:t>Қаныша:</w:t>
        <w:br/>
        <w:t>Жастықтың алауына қызар ма едің?</w:t>
      </w:r>
    </w:p>
    <w:p>
      <w:r>
        <w:t>Таудан биік көрінген құзар ма едің.</w:t>
        <w:br/>
        <w:t>Мақұл деп ерік берсем, алтын қайным,</w:t>
        <w:br/>
        <w:t>Тату- тәтті семьямды бұзар ма едің?</w:t>
        <w:br/>
        <w:t>Ешкімге кетірмеңіз бағаңызды,</w:t>
        <w:br/>
        <w:t>Ауызға келтір, қайным, тобаңызды.</w:t>
        <w:br/>
        <w:t>Әуелі тыныстап бір көрмейсің бе?</w:t>
        <w:br/>
        <w:t>Қажымұрат анау отырған ағаңызды.</w:t>
        <w:br/>
        <w:t>Бұйырған дәмнен адам жемей ме екен?</w:t>
        <w:br/>
        <w:t>Жөн білген әділетке көнбей ме екен.</w:t>
        <w:br/>
        <w:t>Шын ауса көңілің ақылдасып көрейінші,</w:t>
        <w:br/>
        <w:t>Ағаңыз анау тұрған не дейді екен?</w:t>
        <w:br/>
        <w:t>Жандарбек:</w:t>
        <w:br/>
        <w:t>Өзіңе жеңеше деп еркеледім,</w:t>
        <w:br/>
        <w:t>Не деген жаны жайсаң еркем едің.</w:t>
        <w:br/>
        <w:t>64</w:t>
        <w:br/>
        <w:t>Әліде біразәрлеп байқайықшы,</w:t>
        <w:br/>
        <w:t>Жеңеше, сырды бүкпей айтайықшы.</w:t>
        <w:br/>
        <w:t>Мақтағанөз - өзіңдіартық болар</w:t>
        <w:br/>
        <w:t>Мықтылармен айтысып қайтайықшы.</w:t>
        <w:br/>
        <w:t>Қаныша:</w:t>
        <w:br/>
        <w:t>Өнермен өрге жүзіп келесің сен,</w:t>
        <w:br/>
        <w:t>Ұйқасты жентек-жентек төгебілген.</w:t>
        <w:br/>
        <w:t>Бұл айтысты қыздырып біз отырмыз,</w:t>
        <w:br/>
        <w:t>Балтамызған тіп інесенімен мен.</w:t>
        <w:br/>
        <w:t>Бармасақ біз бармай- ақ қояйықшы,</w:t>
        <w:br/>
        <w:t>Халықтыңризашылығын атояйықшы.</w:t>
        <w:br/>
        <w:t>Айта бермей әр жақты бұқ палатып,</w:t>
        <w:br/>
        <w:t>Әсем сөзден оюды ояйықшы.</w:t>
        <w:br/>
        <w:t>Жанымқайным, сеземін әпі жассың,</w:t>
        <w:br/>
        <w:t>Қолдайды ғой сені детау мен тасың.</w:t>
        <w:br/>
        <w:t>Облыстық жүлдені апып тұрсың,</w:t>
        <w:br/>
        <w:t>Әрқашан да өрге тасыңдомаласын.</w:t>
        <w:br/>
        <w:t>Ән- жыр айтып берелік,</w:t>
        <w:br/>
        <w:t>Енді тоқтап көрелік.</w:t>
        <w:br/>
        <w:t>Көп сөйледік екеуміз,</w:t>
        <w:br/>
        <w:t>Көп отырдық демелік.</w:t>
        <w:br/>
        <w:t>Жандарбек:</w:t>
        <w:br/>
        <w:t>Тағы да мен кезекпен жоп аламын,</w:t>
        <w:br/>
        <w:t>Қайтіп қана жүлдегер бола аламын.</w:t>
        <w:br/>
        <w:t>Жеңеше, тасты бүгін қоя тұршы,</w:t>
        <w:br/>
        <w:t>Мен әзім төмен қарай домаладым.</w:t>
        <w:br/>
        <w:t>Қызық бар екеумізде көп көретін,</w:t>
        <w:br/>
        <w:t>Айтыс та болмай отыр дөп келетін.</w:t>
        <w:br/>
        <w:t>Жеңеше, сіз де бүгін бәсеңсіз ғой,</w:t>
        <w:br/>
        <w:t>Күлкіңіз қайда кеткен от беретін.</w:t>
      </w:r>
    </w:p>
    <w:p>
      <w:r>
        <w:t>70</w:t>
        <w:br/>
        <w:t>Ешкіөлмес тағы келдім тау -- тасыңа,</w:t>
        <w:br/>
        <w:t>Шығушы едім жасымда жар тасыңа.</w:t>
        <w:br/>
        <w:t>Шын жүректен сәлемімді берейінші,</w:t>
        <w:br/>
        <w:t>Құрметті әдіп қазы алқасына.</w:t>
        <w:br/>
        <w:t>Өзіңе әрқашан да жырым дайын,</w:t>
        <w:br/>
        <w:t>Жеңіп кетсең, қайынжан гүлім дайын.</w:t>
        <w:br/>
        <w:t>Жеңгеннен тұра қаштың ана жерде,</w:t>
        <w:br/>
        <w:t>Армысың, сүп --сүйкімді асыл қайным.</w:t>
        <w:br/>
        <w:t>Білесің бе бұп әпкеңнің төзерін де,</w:t>
        <w:br/>
        <w:t>Отыр әпкең дәп қазір өз елінде.</w:t>
        <w:br/>
        <w:t>Жаутандатпай қайнымды қайта - қайта,</w:t>
        <w:br/>
        <w:t>Берейінші өзіңе кезегіңді.</w:t>
        <w:br/>
        <w:t>Тағы да не айтайын,</w:t>
        <w:br/>
        <w:t>Домбырамды тартайын.</w:t>
        <w:br/>
        <w:t>Сұлу қайным өзіңнің,</w:t>
        <w:br/>
        <w:t>Сөз тастасыңды байқайын.</w:t>
        <w:br/>
        <w:t>Жандарбек:</w:t>
        <w:br/>
        <w:t>Көздеріңнен, жеңеше, жылу көрем,</w:t>
        <w:br/>
        <w:t>Жақсы көрдің қайныңды күлімдеген.</w:t>
        <w:br/>
        <w:t>Қалжыңдасам, қысылып қаласың- ау,</w:t>
        <w:br/>
        <w:t>Шағында бұп заманның дүрілдеген.</w:t>
        <w:br/>
        <w:t>Енді келіп өлеңін бастап отыр,</w:t>
        <w:br/>
        <w:t>Кей ақындар жақсы жыр жаттап отыр.</w:t>
        <w:br/>
        <w:t>Киелі жер көргенде кепе берем,</w:t>
        <w:br/>
        <w:t>Жайлауын әпкем де мақтап отыр.</w:t>
        <w:br/>
        <w:t>Қаныша:</w:t>
        <w:br/>
        <w:t>Қайынжанды көргенде тасып кеттім,</w:t>
        <w:br/>
        <w:t>Сыймай шабыт көңілге шашып кеттім.</w:t>
        <w:br/>
        <w:t>Сөз салдырмай өзім-ақ барар едім,</w:t>
        <w:br/>
        <w:t>Он жетіден он жып бұрын асып кеттім.</w:t>
        <w:br/>
        <w:t>66</w:t>
        <w:br/>
        <w:t>Өнерде алатұғын аласым бар,</w:t>
        <w:br/>
        <w:t>Шабытты жасбаламын,жаңаашылар.</w:t>
        <w:br/>
        <w:t>Жеңеше, қайта -қайта көп шақырдың</w:t>
        <w:br/>
        <w:t>Сескенер осы жерден ағашым бар.</w:t>
        <w:br/>
        <w:t>Ашыл арсарайым кең жолдағанда</w:t>
        <w:br/>
        <w:t>Халайық қиқулатып қолдағанда.</w:t>
        <w:br/>
        <w:t>Жеңеше, батылырақайтысыпең,</w:t>
        <w:br/>
        <w:t>Нағашым өткен жолы болмағанда.</w:t>
        <w:br/>
        <w:t>Қаныша:</w:t>
      </w:r>
    </w:p>
    <w:p>
      <w:r>
        <w:t>Айтыстыбіркөргендертүсінеді,</w:t>
        <w:br/>
        <w:t>Агғашретқайнымментүсуеді.</w:t>
        <w:br/>
        <w:t>Нағашынңнансен,қайным,қорықпағын,</w:t>
        <w:br/>
        <w:t>Әзілдіолжақсыоңтүсінеді.</w:t>
        <w:br/>
        <w:t>Шаттаныпбұлжеңешеңүлпіл дейді,</w:t>
        <w:br/>
        <w:t>Толғаныстан қужүреклүпіл дейді.</w:t>
        <w:br/>
        <w:t>Айтыстың әзілсіз өтпейтінін,</w:t>
        <w:br/>
        <w:t>Нағашыңғанаемесбүкілжұртбіледі.</w:t>
        <w:br/>
        <w:t>Өнер-арнаң әпід етола берсін,</w:t>
        <w:br/>
        <w:t>Әншілік бақыт болып қонаберсін.</w:t>
        <w:br/>
        <w:t>Республикалық айтысқа бара қалсақ,</w:t>
        <w:br/>
        <w:t>Мынақайным қалмасын, бірге келсін.</w:t>
        <w:br/>
        <w:t>Осындай ақын қызың бар,</w:t>
        <w:br/>
        <w:t>Айтылмаған жырым бар,</w:t>
        <w:br/>
        <w:t>Көріскенше жарандар,</w:t>
        <w:br/>
        <w:t>Қош- сауболып тұрыңдар.</w:t>
        <w:br/>
        <w:t>Жандарбек:</w:t>
        <w:br/>
        <w:t>Оңбады-ау бұл жұмысым, бұлістегі,</w:t>
        <w:br/>
        <w:t>Кінәні мойындаған дұрыс, тегі.</w:t>
        <w:br/>
        <w:t>Бұл қайның республиканы мандытпайды,</w:t>
        <w:br/>
        <w:t>Мимырт біртас бақадай жүріс-тегі.</w:t>
        <w:br/>
        <w:t>69</w:t>
        <w:br/>
        <w:t>Қапалым-ай, жерім-ай,</w:t>
        <w:br/>
        <w:t>Ақындар туған елім -ай,</w:t>
        <w:br/>
        <w:t>Бүгін менде мақсат жоқ.</w:t>
        <w:br/>
        <w:t>Қарсыласты жеңуге -ай.</w:t>
        <w:br/>
        <w:t>Жандарбек:</w:t>
        <w:br/>
        <w:t>Мұзбұлақтың жайлауы салқын жазы,</w:t>
        <w:br/>
        <w:t>Айтысуға келген соң тартынбаңыз.</w:t>
        <w:br/>
        <w:t>Бағаласын, байқасын ақындарын,</w:t>
        <w:br/>
        <w:t>Өнеріңе қашан да халқым қазы</w:t>
        <w:br/>
        <w:t>Күмбірлеген күй толған дапа мына,</w:t>
        <w:br/>
        <w:t>Атағыңа табынбай қаламын ба.</w:t>
        <w:br/>
        <w:t>Атакаңды аянбай жасап отыр,</w:t>
        <w:br/>
        <w:t>Қанаттанған жақсы ойлар аламын да.</w:t>
        <w:br/>
        <w:t>Қаныша:</w:t>
        <w:br/>
        <w:t>Алатау атырабын алып жатыр,</w:t>
        <w:br/>
        <w:t>Етегінде Қораның малым жатыр.</w:t>
        <w:br/>
        <w:t>Келерболсаң қорықпай -ақ, келеберші,</w:t>
        <w:br/>
        <w:t>Жолдарыма асфальт салып жатыр.</w:t>
        <w:br/>
        <w:t>Талай сөзді екеуміз теңеп едік,</w:t>
        <w:br/>
        <w:t>Бұп халықты әзілге кенеп едік.</w:t>
        <w:br/>
        <w:t>Мына отырған көпжұртқа ах-ау, қайным,</w:t>
        <w:br/>
        <w:t>Әзімбекпен Әселханды епестеттік.</w:t>
      </w:r>
    </w:p>
    <w:p>
      <w:r>
        <w:t>Туған жердім ақтайын,</w:t>
        <w:br/>
        <w:t>Домбырамды баптайын.</w:t>
        <w:br/>
        <w:t>Дәп өзіңдей талантты,</w:t>
        <w:br/>
        <w:t>Еш жерден де таппаймын,</w:t>
        <w:br/>
        <w:t>Жандарбек:</w:t>
        <w:br/>
        <w:t>Көрікті қаламенен ел- мекенің,</w:t>
        <w:br/>
        <w:t>Халқымды риза етіп мен өтемін.</w:t>
        <w:br/>
        <w:t>Шақыр саңауылыңа, жан жеңешем,</w:t>
        <w:br/>
        <w:t>Қиындық болса-дағы тезжетемін.</w:t>
        <w:br/>
        <w:t>68</w:t>
        <w:br/>
        <w:t>Жандарбек:</w:t>
        <w:br/>
        <w:t>Тамаша күнде осындай болып тұрған,</w:t>
        <w:br/>
        <w:t>Халықты зарықтырмай толықтырған.</w:t>
        <w:br/>
        <w:t>Кездестік астанада дәм-тұз айдап,</w:t>
        <w:br/>
        <w:t>Жүр едік құдай бізді жолықтырмай.</w:t>
        <w:br/>
        <w:t>Жүйрікті өзіңдейсуыту керек,</w:t>
        <w:br/>
        <w:t>Бәйгеге күнде салып зорықтырмай.</w:t>
        <w:br/>
        <w:t>Айтыстың сәні -дағы кетеді ғой,</w:t>
        <w:br/>
        <w:t>Арасын жаңалатып толықтырмай.</w:t>
        <w:br/>
        <w:t>Ақынбызтөрге өтпеген есіктегі,</w:t>
        <w:br/>
        <w:t>Дегенмен шет қалдырмас несіп мені.</w:t>
        <w:br/>
        <w:t>Айдарданшабытымның есіп желі,</w:t>
        <w:br/>
        <w:t>Сәбидей тербетіп жүр бесіктегі.</w:t>
        <w:br/>
        <w:t>Халқым --ау, ақындыққа жолданайын,</w:t>
        <w:br/>
        <w:t>Қол соқса қошеметтеп, толғанайын.</w:t>
        <w:br/>
        <w:t>Бауырым Әзімбекте бата берді,</w:t>
        <w:br/>
        <w:t>Айтысты бұдан былай қолға алайын.</w:t>
        <w:br/>
        <w:t>Бұйырмас көпшілік жұрт бізді айыпқа,</w:t>
        <w:br/>
        <w:t>Тойыңдыәрбіркездеқылайық та.</w:t>
        <w:br/>
        <w:t>Үлкендербағыт берді тұрыңдар деп,</w:t>
        <w:br/>
        <w:t>Бауырым, ал енді біз тұрайық та.</w:t>
        <w:br/>
        <w:t>76</w:t>
        <w:br/>
        <w:t>ЖАНДАРБАЕК ПЕН</w:t>
        <w:br/>
        <w:t>ДӘМЕТКЕН ОМАРБАЕВА АЙТЫСЫ</w:t>
        <w:br/>
        <w:t>Жандарбек:</w:t>
        <w:br/>
        <w:t>Әуеге сан жүйрікті ұшырамын,</w:t>
        <w:br/>
        <w:t>Шырқалсынәуелеп біртылсым әнім.</w:t>
        <w:br/>
        <w:t>Қонақты сыйлайтұғын әдет бар ғой,</w:t>
        <w:br/>
        <w:t>Кезектіал, жеңеше, ұсынамын.</w:t>
        <w:br/>
        <w:t>Дәметкен:</w:t>
        <w:br/>
        <w:t>Армысыңдар, осынаудархан елім,</w:t>
        <w:br/>
        <w:t>Шапқып жатқаншаттығы,арқалы елім.</w:t>
      </w:r>
    </w:p>
    <w:p>
      <w:r>
        <w:t>Қуаныштышақырту барғаннан соң,</w:t>
        <w:br/>
        <w:t>Магниті еліңетарта берді.</w:t>
        <w:br/>
        <w:t>Шалқыпжатқан еліңе,</w:t>
        <w:br/>
        <w:t>Құт орнаған, береке.</w:t>
        <w:br/>
        <w:t>Құтты болсын елім -ау,</w:t>
        <w:br/>
        <w:t>60 жылдық мереке.</w:t>
        <w:br/>
        <w:t>Қанық едіммен бұрыннан атағыңа,</w:t>
        <w:br/>
        <w:t>Осы даусым жетсінші қазағыма.</w:t>
        <w:br/>
        <w:t>Ыстық сәлем арқалап келіп тұрмын,</w:t>
        <w:br/>
        <w:t>Абайыңмен Шәкәрім Отанынан.</w:t>
        <w:br/>
        <w:t>Шалқып жатқан епім -ай,</w:t>
        <w:br/>
        <w:t>Құлпырып жатқан жерің -ай.</w:t>
        <w:br/>
        <w:t>Жырдан шашу шашайын,</w:t>
        <w:br/>
        <w:t>Ортаңызға келіп -ай.</w:t>
        <w:br/>
        <w:t>Мына отырған қасымда Жандарбегім,</w:t>
        <w:br/>
        <w:t>Таудай болып талабың жана бергін.</w:t>
        <w:br/>
        <w:t>Өсе берсін өзіңдейазаматтар,</w:t>
        <w:br/>
        <w:t>Мақтанышы қазақтың бола бергін.</w:t>
        <w:br/>
        <w:t>Керегіңді алыңдар,</w:t>
        <w:br/>
        <w:t>Жақсы әнге салыңдар.</w:t>
        <w:br/>
        <w:t>77</w:t>
        <w:br/>
        <w:t>ЖАНДАРБАЕК ПЕН</w:t>
        <w:br/>
        <w:t>ӘЗІМБЕК ЖАНҚҰЛИЕВ АЙТЫСЫ</w:t>
        <w:br/>
        <w:t>Әзімбек:</w:t>
        <w:br/>
        <w:t>Талдықорған, Жамбылдың, Жетісудың,</w:t>
        <w:br/>
        <w:t>Көегеруін, өсуін, құрдасым, қолдар ма едің?</w:t>
        <w:br/>
        <w:t>Бөрікті, көрікті боп кеп отырсың,</w:t>
        <w:br/>
        <w:t>Күйеу бала Жамбыл жаққа Жандар ма едің?</w:t>
        <w:br/>
        <w:t>Жандарбек:</w:t>
        <w:br/>
        <w:t>Көрсетіп ақындық пен жыр мектебін,</w:t>
        <w:br/>
        <w:t>Һоп жатыр үш күн бойы дүрмектерім.</w:t>
        <w:br/>
        <w:t>Алдыңа келдім міне тағы шығып,</w:t>
        <w:br/>
        <w:t>Жанкүйер, айтысыма, құрметті елім.</w:t>
        <w:br/>
        <w:t>Бұл ақын алғашында қиналды алып,</w:t>
        <w:br/>
        <w:t>Табиғат бойға берген ойдан қалып.</w:t>
        <w:br/>
        <w:t>Үмітпен шабытымды шақырар деп,</w:t>
        <w:br/>
        <w:t>Сөйлеймін аузымайиманды алып.</w:t>
        <w:br/>
        <w:t>Ақын боп шыққан соң киелі күн,</w:t>
        <w:br/>
        <w:t>Сөздің де айталық біз жүйелігін.</w:t>
        <w:br/>
        <w:t>Кешегі Көкен ата көзін көрген,</w:t>
        <w:br/>
        <w:t>Әбікен Сарыбаев жиенімін.</w:t>
        <w:br/>
        <w:t>Ақын боп жылқы жылы шыға келдім</w:t>
        <w:br/>
        <w:t>Әнім-жаз, жырым-кәусар бұлақ едім.</w:t>
        <w:br/>
        <w:t>ілияс жырлап өткен Жетісуды,</w:t>
        <w:br/>
        <w:t>Бүгін мен дүбірлеткен Құлагермін.</w:t>
      </w:r>
    </w:p>
    <w:p>
      <w:r>
        <w:t>Сыйлаған ұрпағына мәңгілік нұр,</w:t>
        <w:br/>
        <w:t>Жүремін бабаларды ән қылып бір.</w:t>
        <w:br/>
        <w:t>Салт-дәстүрі Сара апамның салып кеткен,</w:t>
        <w:br/>
        <w:t>Даламда әлі күнге жаңғырып тұр.</w:t>
        <w:br/>
        <w:t>Әзеке, ақынсың ғой кең тұлғалы,</w:t>
        <w:br/>
        <w:t>Айтыста танытасың кейпіңді әлі.</w:t>
        <w:br/>
        <w:t>71</w:t>
        <w:br/>
        <w:t>Ептеп-ептеп сөйлейін,</w:t>
        <w:br/>
        <w:t>Басқа саған не дейін.</w:t>
        <w:br/>
        <w:t>Қайын жаным өзіңнің</w:t>
        <w:br/>
        <w:t>Өнеріңді көрейін.</w:t>
        <w:br/>
        <w:t>Жандарбек:</w:t>
        <w:br/>
        <w:t>Шабытпенен биікке қонсам ба деп,</w:t>
        <w:br/>
        <w:t>Жүруші едім сәнді өрнек жонсам ба деп.</w:t>
        <w:br/>
        <w:t>Жасым Кіші мен бала бопсам-дағы,</w:t>
        <w:br/>
        <w:t>Отыр едім Біржан сал болсам ба деп.</w:t>
        <w:br/>
        <w:t>Осы жерде қайныңа жетпей отыр,</w:t>
        <w:br/>
        <w:t>Сұлу жеңгем күлкіңмен демей отыр.</w:t>
        <w:br/>
        <w:t>Ақындарың мақтаған осы ма деп,</w:t>
        <w:br/>
        <w:t>Бұл халық та қайныңа сенбей отыр.</w:t>
        <w:br/>
        <w:t>Келіні едің қазақтың үлгілі елдің,</w:t>
        <w:br/>
        <w:t>Үкіміздей төбемізде үлбіредің.</w:t>
        <w:br/>
        <w:t>Келінсіз ғой енені сыйлайтұғын,</w:t>
        <w:br/>
        <w:t>Қалай өсіп келеді сіңлілерің?</w:t>
        <w:br/>
        <w:t>Қаныша</w:t>
        <w:br/>
        <w:t>Осы жерде жас та отыр, кәрі де отыр,</w:t>
        <w:br/>
        <w:t>Құлақ салып тыңдаған бәрі де отыр.</w:t>
        <w:br/>
        <w:t>Қошеметпен қол соқшы, ах-ау, жұртым,</w:t>
        <w:br/>
        <w:t>Болашақ Біржандарың осында отыр.</w:t>
        <w:br/>
        <w:t>Сұлу қайным айтысқа икемдісің,</w:t>
        <w:br/>
        <w:t>Кей ақындар мақтайды ителгісін.</w:t>
        <w:br/>
        <w:t>Неге ғана қысыласың, алтыным -ау,</w:t>
        <w:br/>
        <w:t>Домбыра қағысыңмен сүйкімдісің.</w:t>
        <w:br/>
        <w:t>Демеп сені жібердім, жаныма ерші,</w:t>
        <w:br/>
        <w:t>Қызықсаң егер мені іздеп кепші.</w:t>
        <w:br/>
        <w:t>Бұл Қанышаға не болған бүгін деме,</w:t>
        <w:br/>
        <w:t>Сараптап ойға өзің салып көрші.</w:t>
        <w:br/>
        <w:t>67</w:t>
        <w:br/>
        <w:t>Дәметкен:</w:t>
        <w:br/>
        <w:t>Көріп тұрмын мен бүгінбаршасын да,</w:t>
        <w:br/>
        <w:t>Өткелінде әзілдіңойнасам да.</w:t>
        <w:br/>
        <w:t>Мақтанбай -ақ қойсаңшыЖандар бауыр,</w:t>
      </w:r>
    </w:p>
    <w:p>
      <w:r>
        <w:t>Белгілі ғой бәрі деайтпасаң да.</w:t>
        <w:br/>
        <w:t>Әсе берсінталабың,</w:t>
        <w:br/>
        <w:t>Жана бергін,қарағым.</w:t>
        <w:br/>
        <w:t>Жастар сендей болсын деп,</w:t>
        <w:br/>
        <w:t>Сүйсініп менқарадым.</w:t>
        <w:br/>
        <w:t>Біздің жақтаөзгерісжатыржетіп,</w:t>
        <w:br/>
        <w:t>Бомбалауда жерімізді «Алып» келіп.</w:t>
        <w:br/>
        <w:t>Ауылымның амандығын мен сұраймын,</w:t>
        <w:br/>
        <w:t>Тоқтатадыдүрсілдіелім қайтіп.</w:t>
        <w:br/>
        <w:t>Жарылыстар атылған,</w:t>
        <w:br/>
        <w:t>Оны қалай жасырам.</w:t>
        <w:br/>
        <w:t>Көмектесіңдерөздерің,</w:t>
        <w:br/>
        <w:t>Бәріңізгебас ұрам.</w:t>
        <w:br/>
        <w:t>Бұны еске салғаның тәуір болды.</w:t>
        <w:br/>
        <w:t>Бастан кешіп отырмызауыр жолды.</w:t>
        <w:br/>
        <w:t>Барлықжұрттар жатыр ғойбірдей қолдап,</w:t>
        <w:br/>
        <w:t>Айта - айтасоншамажауыр болды.</w:t>
        <w:br/>
        <w:t>Асылқайным, айтсаңшы,</w:t>
        <w:br/>
        <w:t>Жан--&gt;жхағыңдыбайқашы.</w:t>
        <w:br/>
        <w:t>Не өзгеріс өздеріңде,</w:t>
        <w:br/>
        <w:t>Соп жағында айтсаңшы.</w:t>
        <w:br/>
        <w:t>Жандгрбек:</w:t>
        <w:br/>
        <w:t>Танымал жан өнеріменәр қияға,</w:t>
        <w:br/>
        <w:t>Кез болдымДәмеш деген ақиыққа.</w:t>
        <w:br/>
        <w:t>Айтысып мықты ақынменбүгін менің</w:t>
        <w:br/>
        <w:t>Атағым қалар болды -ау бұл тарихта.</w:t>
        <w:br/>
        <w:t>79</w:t>
        <w:br/>
        <w:t>Соның өзі мың сұраққа татымай ма,</w:t>
        <w:br/>
        <w:t>Еліңнің қамын, ақын, ойлай жүрсең.</w:t>
        <w:br/>
        <w:t>Тағы да өз күшіммен жиналайын,</w:t>
        <w:br/>
        <w:t>Қалайша сұрақ таппай қиналайын.</w:t>
        <w:br/>
        <w:t>Басқа орынға ауыстым бүгін мен де,</w:t>
        <w:br/>
        <w:t>Таусылған соң барайла - амалым.</w:t>
        <w:br/>
        <w:t>Жақсыныңжүрегінде кете берсең,</w:t>
        <w:br/>
        <w:t>Жұмбағын қазағымның шеше берсең,</w:t>
        <w:br/>
        <w:t>Мен қуанбай, Жандар, бұған кім қуанар,</w:t>
        <w:br/>
        <w:t>Өзіңде тұлпар болып әсе берсең.</w:t>
        <w:br/>
        <w:t>Жақсылық жұмбақтарын шешер деген,</w:t>
        <w:br/>
        <w:t>Бұл өлең таусылмасын нәсерлеген.</w:t>
        <w:br/>
        <w:t>Болмасдеген өмірде оңбай кетер,</w:t>
        <w:br/>
        <w:t>Жақсылар қатарлары нөсер деген.</w:t>
        <w:br/>
        <w:t>Біреулераз- мазбілгеніне,</w:t>
        <w:br/>
        <w:t>Мәз боларақынбопыпжүргеніне.</w:t>
        <w:br/>
        <w:t>Жандаржан, еленеді еңбегің-ай,</w:t>
      </w:r>
    </w:p>
    <w:p>
      <w:r>
        <w:t>Риза бол халқыңның дем бергеніне.</w:t>
        <w:br/>
        <w:t>Дегенмен ырза болып мен де қайттым,</w:t>
        <w:br/>
        <w:t>Жағдайын екі ауылдың білгеніме.</w:t>
        <w:br/>
        <w:t>Сахнада өзің мықты көріктісің,</w:t>
        <w:br/>
        <w:t>Шабытты құдайым да беріпті шын.</w:t>
        <w:br/>
        <w:t>Алдыңды құдайымбір жарылқасын,</w:t>
        <w:br/>
        <w:t>Өзіңе таққандаймынерік құсын.</w:t>
        <w:br/>
        <w:t>Біреулер арман болып жайнаған ба?</w:t>
        <w:br/>
        <w:t>Ақындар бұлбұлдай боп сайраған ба?</w:t>
        <w:br/>
        <w:t>Дегенмен алдыңнан бір жарылқасын,</w:t>
        <w:br/>
        <w:t>Бата бердібүгін міне қайнағаң да.</w:t>
        <w:br/>
        <w:t>75</w:t>
        <w:br/>
        <w:t>Қажетіңе жарайтын,</w:t>
        <w:br/>
        <w:t>Сөзді ұғып алыңдар.</w:t>
        <w:br/>
        <w:t>Жандарбек:</w:t>
        <w:br/>
        <w:t>Көңілді болып жатса дүрмекті елім,</w:t>
        <w:br/>
        <w:t>Ақының қалай ғанажүрмек тегін.</w:t>
        <w:br/>
        <w:t>Алдыңаміне келдіөлеңдетіп,</w:t>
        <w:br/>
        <w:t>Аман - есен жүрсің бе, құрметті елім?</w:t>
        <w:br/>
        <w:t>Атағы ауылымныңбиік болған.</w:t>
        <w:br/>
        <w:t>Абырой -- атақтыдажиып тұрған.</w:t>
        <w:br/>
        <w:t>Байлығын фирмамыздыңтасытқаны,</w:t>
        <w:br/>
        <w:t>Достықтың арқасы ғой ұйып тұрған.</w:t>
        <w:br/>
        <w:t>Достықтан халқым бәрін алатындай,</w:t>
        <w:br/>
        <w:t>Еңбекшікөбеюде қатарлары.</w:t>
        <w:br/>
        <w:t>Бәрідебір ананыңбаласындай,</w:t>
        <w:br/>
        <w:t>Ұйғыр мен қазақ, орыс. татарлары.</w:t>
        <w:br/>
        <w:t>Қызықпасқандайадамбізге дәйім,</w:t>
        <w:br/>
        <w:t>Мақтанып жетістікті тізбелейін.</w:t>
        <w:br/>
        <w:t>Ақсақал, 50 жыл колхозбасқардыңыз,</w:t>
        <w:br/>
        <w:t>Енді сіз басқарыңызжүзге дейін.</w:t>
        <w:br/>
        <w:t>Әншібоп естіпжүрген бұрын әнін,</w:t>
        <w:br/>
        <w:t>Ақын боп байқасыншыұлың әлін.</w:t>
        <w:br/>
        <w:t>Жеңешем,түрініп отырқағысуға,</w:t>
        <w:br/>
        <w:t>Енді мен осы кісігебұрыламын.</w:t>
        <w:br/>
        <w:t>Демеймінерек туған шамам бөтен,</w:t>
        <w:br/>
        <w:t>Халқымане айтам деп алаң етем.</w:t>
        <w:br/>
        <w:t>Семейден келдіңіз ғой, ау жеңеше,</w:t>
        <w:br/>
        <w:t>Ауылы Абай атам аман ба екен?</w:t>
        <w:br/>
        <w:t>Туған жер махаббатқа зарығулы,</w:t>
        <w:br/>
        <w:t>Көңілімқойсашіркінтарығуын.</w:t>
        <w:br/>
        <w:t>ӘлемгеСемей атышығыпжатыр,</w:t>
        <w:br/>
        <w:t>Бомбалар қойдыма екен жарылуын.</w:t>
        <w:br/>
        <w:t>78</w:t>
      </w:r>
    </w:p>
    <w:p>
      <w:r>
        <w:t>Бес өзен Жетісудан Талдықорған</w:t>
        <w:br/>
        <w:t>Апырай естімедім мен туғалы .</w:t>
        <w:br/>
        <w:t>Көкейде кетпесе егер жоғалып ән</w:t>
        <w:br/>
        <w:t>Сөйлеген сөздерімде болады сән.</w:t>
        <w:br/>
        <w:t>Табиғат анамызды ойламасақ,</w:t>
        <w:br/>
        <w:t>Өмірден мен ойлаймын кетеді мән.</w:t>
        <w:br/>
        <w:t>Әзімбек:</w:t>
        <w:br/>
        <w:t>Сөзіміз, Жандар құрдас, құрғақтайды,</w:t>
        <w:br/>
        <w:t>Біреудің болмайық та жұрнақтары.</w:t>
        <w:br/>
        <w:t>Біржан сал ауылында көптеп болған,</w:t>
        <w:br/>
        <w:t>Бірі едім ағалардың ұрпақтары.</w:t>
        <w:br/>
        <w:t>Қашанда жақсылықтың алды болған,</w:t>
        <w:br/>
        <w:t>Қазақстан бас иесі- Талдықорған.</w:t>
        <w:br/>
        <w:t>Апаларың Жамбылға келген сайын,</w:t>
        <w:br/>
        <w:t>Жандаржан, сен білесің шалды болған.</w:t>
        <w:br/>
        <w:t>Жақсылық арман болып бір басыма -ай,</w:t>
        <w:br/>
        <w:t>Сауықты қайран ақын құрмасын ба - ай.</w:t>
        <w:br/>
        <w:t>Осындай болашағын еліміздің,</w:t>
        <w:br/>
        <w:t>Өзіңдей құрдастарым жырласын -ай.</w:t>
        <w:br/>
        <w:t>Өлеңнің термелерін өріп беріп,</w:t>
        <w:br/>
        <w:t>Келешек көрсетейік тынбасын -ай.</w:t>
        <w:br/>
        <w:t>Тағы да бірер сауал қояйын мен,</w:t>
        <w:br/>
        <w:t>Мүдірмей жауап берші, құрдасым-ай.</w:t>
        <w:br/>
        <w:t>Біреулер арман болып жиылды ма?</w:t>
        <w:br/>
        <w:t>Білмеймін жоғарыдан бұйырды ма?</w:t>
        <w:br/>
        <w:t>Сарыөзек дүмпуіне сенбей жүрміз,</w:t>
        <w:br/>
        <w:t>Сәбидің өлімдері тиылды ма?</w:t>
        <w:br/>
        <w:t>Қазақтың бір биікке беттегені,</w:t>
        <w:br/>
        <w:t>Жөн болып бір шолақтың шектелгені.</w:t>
        <w:br/>
        <w:t>Білеміз газеттерге жазып - жазып,</w:t>
        <w:br/>
        <w:t>72</w:t>
        <w:br/>
        <w:t>Осындаәкелер бар, ағамыз бар,</w:t>
        <w:br/>
        <w:t>Дархан бір көңілдей кеңдаламыз бар.</w:t>
        <w:br/>
        <w:t>Көбейтубала жағынбір мәселе,</w:t>
        <w:br/>
        <w:t>Айтыңыз,жеңге, қаншабалаңыз бар?</w:t>
        <w:br/>
        <w:t>Жандарбек ойдан өлең құрап еді,</w:t>
        <w:br/>
        <w:t>Ақылы жарыққылар шырақ еді,</w:t>
        <w:br/>
        <w:t>Жағдайын айтсаңшы депкөпшілік жұрт,</w:t>
        <w:br/>
        <w:t>Қағазды ел жазыпберіп сұрап еді.</w:t>
        <w:br/>
        <w:t>Жан емес Жандарбек сөз екшемейтін,</w:t>
        <w:br/>
        <w:t>Қол соғып ақындарынкөтер дейтін.</w:t>
        <w:br/>
        <w:t>Айтысыпжүлделіменжарқыратып,</w:t>
        <w:br/>
        <w:t>Шығар деп ойды айтпаңызшектелмейтін.</w:t>
        <w:br/>
        <w:t>Дәметкен:</w:t>
      </w:r>
    </w:p>
    <w:p>
      <w:r>
        <w:t>Дұрыс айтқан сұрақтыңастары бар,</w:t>
        <w:br/>
        <w:t>Мәселені осынауқостап алар.</w:t>
        <w:br/>
        <w:t>Сен сұрасаң, қарағым, мен айтайын,</w:t>
        <w:br/>
        <w:t>Жаман- жақсы болса да бес балам бар.</w:t>
        <w:br/>
        <w:t>Айналайын жеріңнен,</w:t>
        <w:br/>
        <w:t>Шалқып жатқан еліңнен.</w:t>
        <w:br/>
        <w:t>Еске алыпжүрсін деп,</w:t>
        <w:br/>
        <w:t>іздеп келдім елімнен.</w:t>
        <w:br/>
        <w:t>Осындай сұрақ маған да керек еді,</w:t>
        <w:br/>
        <w:t>Жөнін тапқанадамдар берер еді.</w:t>
        <w:br/>
        <w:t>Көп болғанын қайтейін балалардың,</w:t>
        <w:br/>
        <w:t>Неге осында нәресте көп өледі?</w:t>
        <w:br/>
        <w:t>Осындайларкөппе екен 2?</w:t>
        <w:br/>
        <w:t>Бәріміздіңесте екен.</w:t>
        <w:br/>
        <w:t>Оған көмек беретін,</w:t>
        <w:br/>
        <w:t>Дәрігерлер жоқ па екен ?</w:t>
        <w:br/>
        <w:t>Жігіттері бұл жақтың мұздай екен,</w:t>
        <w:br/>
        <w:t>Кейбіреуісызылған қыздай екен.</w:t>
        <w:br/>
        <w:t>80</w:t>
        <w:br/>
        <w:t>Кей сөзді осыменен ептегені.</w:t>
        <w:br/>
        <w:t>Шынында распа екен, Жандарбегім,</w:t>
        <w:br/>
        <w:t>Сәбилер тууының да шектелгені.</w:t>
        <w:br/>
        <w:t>Жақсы өлең жүрегіңнен арылмасын,</w:t>
        <w:br/>
        <w:t>Тағы да бола берсін бағың басым.</w:t>
        <w:br/>
        <w:t>Жамбылда әнші болған құрдасым -ай,</w:t>
        <w:br/>
        <w:t>Жақсылық арманындағы сырласым -ай.</w:t>
        <w:br/>
        <w:t>Талдықорған бардың да ақын болдың,</w:t>
        <w:br/>
        <w:t>Өзіңе тиек болды - ау қарындасым.</w:t>
        <w:br/>
        <w:t>Жандарбек:</w:t>
        <w:br/>
        <w:t>Сөзіңді құрған кезде дала тынды - ай,</w:t>
        <w:br/>
        <w:t>Жыр - маржан төкші бауыр жанатындай.</w:t>
        <w:br/>
        <w:t>Жамбыл мен Талдықорған, Алматым-ай,</w:t>
        <w:br/>
        <w:t>Екеуі оң мен сол бір қанатымдай.</w:t>
        <w:br/>
        <w:t>Жастықтың әрине бір аптығы көп,</w:t>
        <w:br/>
        <w:t>Дегенмен жүрегімнің шаттығы көп.</w:t>
        <w:br/>
        <w:t>Жігіттің қайын жұрты бір жұрты ғой,</w:t>
        <w:br/>
        <w:t>Жамбылың маған бауыр, жаттығы жоқ.</w:t>
        <w:br/>
        <w:t>Білемін көкейдегі мықты арманың,</w:t>
        <w:br/>
        <w:t>Халайық сөздерімді құптар мәлім.</w:t>
        <w:br/>
        <w:t>Артықпа химияның түтінінен,</w:t>
        <w:br/>
        <w:t>Әзеке, бір қызыңды құтқарғаным.</w:t>
        <w:br/>
        <w:t>Бұл күнде халық болып қолға алыпты,</w:t>
        <w:br/>
        <w:t>Көпшілік атынан хат жолданыпты.</w:t>
        <w:br/>
        <w:t>Тазартар түтінін де Жамбыл жақтың,</w:t>
        <w:br/>
        <w:t>Депутатқа артист ағаң сайланыпты.</w:t>
        <w:br/>
        <w:t>Айттық та қала жайын, дала жайын,</w:t>
      </w:r>
    </w:p>
    <w:p>
      <w:r>
        <w:t>Мен қалай жауап бермей қала аламын.</w:t>
        <w:br/>
        <w:t>Жаңағы өзің айтқан бауырым -ай,</w:t>
        <w:br/>
        <w:t>Айтайын бейкүнә бір бала жайын.</w:t>
        <w:br/>
        <w:t>73</w:t>
        <w:br/>
        <w:t>Сұрақ көп халқымды қинайтындай,</w:t>
        <w:br/>
        <w:t>Ақынды шындық айтса сыйпайтындай.</w:t>
        <w:br/>
        <w:t>Шектетіп балаларды күнәсіз бір,</w:t>
        <w:br/>
        <w:t>Қазақтың даласына сыймайтындай.</w:t>
        <w:br/>
        <w:t>Онсыз да қазағым -ау жараң асқан.</w:t>
        <w:br/>
        <w:t>Болады соны ойпасам жардан асқым.</w:t>
        <w:br/>
        <w:t>Шығарған сол үкімді жандар жайлы,</w:t>
        <w:br/>
        <w:t>Айтар ем беделіне қарамастан.</w:t>
        <w:br/>
        <w:t>Болса да ортада небір сүйрік ақын,</w:t>
        <w:br/>
        <w:t>Өзің ғой топ жаратқан жүйрік ақын.</w:t>
        <w:br/>
        <w:t>Тағы да қандай ой бар ортаға сал,</w:t>
        <w:br/>
        <w:t>Әзеке, қазағыма сүйікті ақын</w:t>
        <w:br/>
        <w:t>Әзімбек:</w:t>
        <w:br/>
        <w:t>Күйеужан неге керек ерегестің,</w:t>
        <w:br/>
        <w:t>Демеймін мен сенімен тең емеспін.</w:t>
        <w:br/>
        <w:t>Сұрақты қайнағаңнан сұрай бердің,</w:t>
        <w:br/>
        <w:t>Дегенмен сұрақ қояр мен емеспін.</w:t>
        <w:br/>
        <w:t>Күйеудің қиын болды - ау құтырғаны,</w:t>
        <w:br/>
        <w:t>Дегенмен сұрақтарың бытырлады.</w:t>
        <w:br/>
        <w:t>Химзаводтан қарындасты құтқарғанмен,</w:t>
        <w:br/>
        <w:t>Белгілі Сарыөзекке тұтылғаны. !</w:t>
        <w:br/>
        <w:t>Жақсылық жанарыңнан ілер ме едім,</w:t>
        <w:br/>
        <w:t>Жорға бопсен де мендейжелер ме едің.</w:t>
        <w:br/>
        <w:t>Күйеу- дұшпан дегенменқазақ халқы,</w:t>
        <w:br/>
        <w:t>Шапалақ ұрған сайын елірмегін.</w:t>
        <w:br/>
        <w:t>Қарындас химзаводтыңқызы болса,</w:t>
        <w:br/>
        <w:t>Шылымын күйеу жігіт шегер ме едің.</w:t>
        <w:br/>
        <w:t>Жанса да осындайдашырақтарың,</w:t>
        <w:br/>
        <w:t>Жөн болар жақсыларға нұр бергенің.</w:t>
        <w:br/>
        <w:t>Қашан да арманатын тойлап жүр деп,</w:t>
        <w:br/>
        <w:t>Тереңіне теңіздейбойлап жүр деп.</w:t>
        <w:br/>
        <w:t>74</w:t>
        <w:br/>
        <w:t>ІШ бөлім</w:t>
        <w:br/>
        <w:t>ЖАНДАРБЕК - ЛИРИК АҚЫН</w:t>
        <w:br/>
        <w:t>(Біз Тұрсынбек Айтбековтің таспаға жазып алған</w:t>
        <w:br/>
        <w:t>Жандарбек пен Дәметкен Омарбаеваның айтысы мен</w:t>
        <w:br/>
        <w:t>Жанжарбекпен сұхбатын хатқа түсіріп, сіздерге ұсынып</w:t>
      </w:r>
    </w:p>
    <w:p>
      <w:r>
        <w:t>отырмыз -- Ш.К.)</w:t>
        <w:br/>
        <w:t>90</w:t>
        <w:br/>
        <w:t>Той болғандаарақты ішіп алып,</w:t>
        <w:br/>
        <w:t>Тойдың шырқын сол жастар</w:t>
        <w:br/>
        <w:t>бұзбай ма екен ?</w:t>
        <w:br/>
        <w:t>Жандарбек:</w:t>
        <w:br/>
        <w:t>Ерте сүйіпкелдің ғойақындықты</w:t>
        <w:br/>
        <w:t>Жайыңды,жан жеңеше, халқың ұқты.</w:t>
        <w:br/>
        <w:t>Бес бала өсірсеңіз, жан жеңеше,</w:t>
        <w:br/>
        <w:t>Аз қалды, алып қапсыз батырлықты.</w:t>
        <w:br/>
        <w:t>Айтысып әлі талай жолығамыз,</w:t>
        <w:br/>
        <w:t>Түстік қой бұпайтыстың жолына біз.</w:t>
        <w:br/>
        <w:t>Бала өлген ауданыңда болғанымда,</w:t>
        <w:br/>
        <w:t>Жүз мың сом аудардық қорыңа біз.</w:t>
        <w:br/>
        <w:t>Әр сөзді айтар бұрын сұрыптармыз,</w:t>
        <w:br/>
        <w:t>Әдептісөзді-дағы біз құптармыз.</w:t>
        <w:br/>
        <w:t>Заманықайтақұруәсерін де,</w:t>
        <w:br/>
        <w:t>Уақыттың жағдайын да ұмытпармыз.</w:t>
        <w:br/>
        <w:t>Ал ендікөңілді әнгесалыңыздар,</w:t>
        <w:br/>
        <w:t>Қайныңа сөз таппағанхаліңіз бар.</w:t>
        <w:br/>
        <w:t>Биотокқатты тидіөзіңізден,</w:t>
        <w:br/>
        <w:t>Кезекті сізайтыңыз,алыңыз да.</w:t>
        <w:br/>
        <w:t>Дәметкен:</w:t>
        <w:br/>
        <w:t>Кей адамдар ойға құлап жүреді,</w:t>
        <w:br/>
        <w:t>Бұл өмірденадамдарбәрін көреді.</w:t>
        <w:br/>
        <w:t>Жүректергежол табуоңай емес,</w:t>
        <w:br/>
        <w:t>Бұл айтыстансөз маржанынтереді.</w:t>
        <w:br/>
        <w:t>Жақсы тілек тілейік,</w:t>
        <w:br/>
        <w:t>Ел қадірін білейік.</w:t>
        <w:br/>
        <w:t>Соңға ерген жастарды,</w:t>
        <w:br/>
        <w:t>Тәрбиелеп жүрейік.</w:t>
        <w:br/>
        <w:t>Атамыздың дәстүрі оң емеспе?</w:t>
        <w:br/>
        <w:t>Кейінгіге қалатын жол емес пе?</w:t>
        <w:br/>
        <w:t>81</w:t>
        <w:br/>
        <w:t>Ақын боптас түйініпжалындайын.</w:t>
        <w:br/>
        <w:t>Демеймінкезек сұрапсауға алайын.</w:t>
        <w:br/>
        <w:t>Дегенменкөпшілікте сұрап отыр,</w:t>
        <w:br/>
        <w:t>Азырақ айтайыншышаруа жайын.</w:t>
        <w:br/>
        <w:t>Колхоз жоқтең келетін айналада,</w:t>
        <w:br/>
        <w:t>Жатырмызмүмкіндікті пайдалана.</w:t>
      </w:r>
    </w:p>
    <w:p>
      <w:r>
        <w:t>Жері барфирмамыздыңтТайгада да,</w:t>
        <w:br/>
        <w:t>Табыстар жоқтек бізде Айда ғана.</w:t>
        <w:br/>
        <w:t>Оны да мүмкін болса көрер едік,</w:t>
        <w:br/>
        <w:t>Ол жаққаеңбек күшін төгер едік.</w:t>
        <w:br/>
        <w:t>Шығарып институттан жаңа сортын,</w:t>
        <w:br/>
        <w:t>Апарыпкжүгерініегер едік.</w:t>
        <w:br/>
        <w:t>Дәметкен:</w:t>
        <w:br/>
        <w:t>Әрине ол жағынбағапаймын,</w:t>
        <w:br/>
        <w:t>Әр сөзіңдімен сеніңсаралаймын.</w:t>
        <w:br/>
        <w:t>Көмектесіп отырған мынау саған,</w:t>
        <w:br/>
        <w:t>Табиғатың,жап - жақсы ауа райың.</w:t>
        <w:br/>
        <w:t>Біздің жақта басқаша болар еді,</w:t>
        <w:br/>
        <w:t>Жүгері өсіружолын да табар еді.</w:t>
        <w:br/>
        <w:t>Үш айбойы аңызақ боран соқса,</w:t>
        <w:br/>
        <w:t>Сүйегің ақ қыраубоп қалар еді.</w:t>
        <w:br/>
        <w:t>Сөзіменен жеңгеннің,</w:t>
        <w:br/>
        <w:t>Санасқаның жөн болар.</w:t>
        <w:br/>
        <w:t>Жағдайына әр жердің,</w:t>
        <w:br/>
        <w:t>Қарасқаның жөн болар.</w:t>
        <w:br/>
        <w:t>Жандарбек:</w:t>
        <w:br/>
        <w:t>Жөн білген әр сөзіңніңнәрін айтам,</w:t>
        <w:br/>
        <w:t>Елімніңмұқтажы мен зарын айтам.</w:t>
        <w:br/>
        <w:t>Табиғат болса осылаймен қайтемін,</w:t>
        <w:br/>
        <w:t>әз</w:t>
        <w:br/>
        <w:t>Өзінің терең де мағыналы өлеңдерімен, назды да сазды</w:t>
        <w:br/>
        <w:t>әуендерімен қалың жұртшылықтың сүйіктісіне айналған</w:t>
        <w:br/>
        <w:t>жаркенттік жас талант, айтыс ақыны Жандарбек</w:t>
        <w:br/>
        <w:t>Бегімбетовтың өзі кеткенмен термелері, әндері, әуендері</w:t>
        <w:br/>
        <w:t>әркілінің жүрек түкпірінде сақталып қалғаны сөзсіз. Ақып рухын</w:t>
        <w:br/>
        <w:t>аяулы сезіммен еске ала отырып, оның өлеңдерін газетімізге</w:t>
        <w:br/>
        <w:t>жариялап отырмыз. Бұл өлеңдердің бәріне Жандарбектің өзі</w:t>
        <w:br/>
        <w:t>әуенін шығарғанын ескертеміз.</w:t>
        <w:br/>
        <w:t>«Жаркент өңірі» газетінен</w:t>
        <w:br/>
        <w:t>92</w:t>
        <w:br/>
        <w:t>Дәметкен:</w:t>
        <w:br/>
        <w:t>Қыз дегенің өмірдің гүлі емес пе?</w:t>
        <w:br/>
        <w:t>Мақтаныш боп епіңдежүр емес пе?</w:t>
        <w:br/>
        <w:t>Ол қыздардыңбіреуімен емес пе,</w:t>
        <w:br/>
        <w:t>Шашым соған байланып тұр емес пе?</w:t>
        <w:br/>
        <w:t>Қызып тілім тоқтамай сайрайды ғой.</w:t>
        <w:br/>
        <w:t>Аяласақ қыздардыжайнайдығой.</w:t>
        <w:br/>
        <w:t>Ұлдарымыз кей уақыт, кей заманда,</w:t>
        <w:br/>
        <w:t>Тағдырымен қыздардың ойнайдығой.</w:t>
      </w:r>
    </w:p>
    <w:p>
      <w:r>
        <w:t>Бұл замандасол қайғы,</w:t>
        <w:br/>
        <w:t>Оның жолы болмайды.</w:t>
        <w:br/>
        <w:t>Ата -- ана дааялап,</w:t>
        <w:br/>
        <w:t>Бұл қыздарды қорғайды.</w:t>
        <w:br/>
        <w:t>Жандарбек:</w:t>
        <w:br/>
        <w:t>Болған соң қуаныштыдүбірлі той,</w:t>
        <w:br/>
        <w:t>Айтайынәзіл өлең,жігерлі ой.</w:t>
        <w:br/>
        <w:t>Келемін кер маралдай керімсініп,</w:t>
        <w:br/>
        <w:t>Айтысуұға елім меніжіберді ғой.</w:t>
        <w:br/>
        <w:t>Шер тарқатыпайтысайықбарымызда,</w:t>
        <w:br/>
        <w:t>Жүрейік ақын болыпсанаңызда</w:t>
        <w:br/>
        <w:t>Оқытып өзімізді институтта</w:t>
        <w:br/>
        <w:t>Баланы бағып жүр ғой анамыз да.</w:t>
        <w:br/>
        <w:t>Ақының түссе егертайталасып,</w:t>
        <w:br/>
        <w:t>Қалмасын қиын өткір жайға қалып,</w:t>
        <w:br/>
        <w:t>Сыйлаңдаржұбайлардыәлппештеп бір,</w:t>
        <w:br/>
        <w:t>Сіздергенеге керек айға қарап?</w:t>
        <w:br/>
        <w:t>Назарды көпшілікке бұрайық та,</w:t>
        <w:br/>
        <w:t>Дейміз ғой сөзіміз демлайық та.</w:t>
        <w:br/>
        <w:t>Айтатын ойым да көп, сөзім де көп,</w:t>
        <w:br/>
        <w:t>Дегенмен уақыт жетті тұрайық та.</w:t>
        <w:br/>
        <w:t>85</w:t>
        <w:br/>
        <w:t>Тәрбиеліжастарды қолға алсақ,</w:t>
        <w:br/>
        <w:t>Болашақтың иесі сол емес пе?</w:t>
        <w:br/>
        <w:t>Жақсылыққа епімізжетіп отыр,</w:t>
        <w:br/>
        <w:t>Бірі артық, бірі кем кетіп отыр.</w:t>
        <w:br/>
        <w:t>Жастар жайын егер деайтар болсақ,</w:t>
        <w:br/>
        <w:t>Рухани тілекте жетіп отыр.</w:t>
        <w:br/>
        <w:t>Отырайықой салып,</w:t>
        <w:br/>
        <w:t>Жүрмейікші тайсалып.</w:t>
        <w:br/>
        <w:t>Санасыздық кей жерде,</w:t>
        <w:br/>
        <w:t>Жүреді ғой шайқалып.</w:t>
        <w:br/>
        <w:t>Жандарбек:</w:t>
        <w:br/>
        <w:t>Асыпы, айтыс дегентер емес пе?,</w:t>
        <w:br/>
        <w:t>Жағдайдырас айтсамжен емес пе?</w:t>
        <w:br/>
        <w:t>Жастары біздіңжақтың үлгілі ғой,</w:t>
        <w:br/>
        <w:t>Солардың біреуі мен емес пе?</w:t>
        <w:br/>
        <w:t>Арада сыйпасыммен сый кетпейді,</w:t>
        <w:br/>
        <w:t>Үпкенді үлгі тұтып иектейді.</w:t>
        <w:br/>
        <w:t>Алдынан ағалардыңжені солай,</w:t>
        <w:br/>
        <w:t>Әдепсізқылықтармен қия өтпейді.</w:t>
        <w:br/>
        <w:t>Сіз - дағы өзіңіздімақтайсыз ғой,</w:t>
        <w:br/>
        <w:t>Әрине, туған елді жақтайсыз ғой.</w:t>
      </w:r>
    </w:p>
    <w:p>
      <w:r>
        <w:t>Санасыз болса болар сіздер жақта,</w:t>
        <w:br/>
        <w:t>Біздерде ондайларды таппайсыз ғой.</w:t>
        <w:br/>
        <w:t>Жолымды басқан сайынжөндеп келем,</w:t>
        <w:br/>
        <w:t>Айтыстыңтереңіне дендеп келем,</w:t>
        <w:br/>
        <w:t>Асыпы, адамзатты тәрбиелеп,</w:t>
        <w:br/>
        <w:t>Жақсығаапаратын еңбек деген.</w:t>
        <w:br/>
        <w:t>Ұзақ жопәлі талайбіз баратын,</w:t>
        <w:br/>
        <w:t>Артқыларға жастар ғой із салатын.</w:t>
        <w:br/>
        <w:t>Жастарықалайжаман бола алады,</w:t>
        <w:br/>
        <w:t>Ағалар көп болса егер үлгі алатын.</w:t>
        <w:br/>
        <w:t>82</w:t>
        <w:br/>
        <w:t>Мақтаныпәркім - дайын барын айтар.</w:t>
        <w:br/>
        <w:t>Жеңгеміз өнер жағын қуыпты да,</w:t>
        <w:br/>
        <w:t>Кінәсінтабиғат тажуыпты да.</w:t>
        <w:br/>
        <w:t>Болса егер сондай аяз осы жақта,</w:t>
        <w:br/>
        <w:t>Жүрер екпайдаланып суықты да.</w:t>
        <w:br/>
        <w:t>Дәметкен:</w:t>
        <w:br/>
        <w:t>Мен байқадым бұл айтысбастапғаннан,</w:t>
        <w:br/>
        <w:t>Кесек --кесек сөздердіңтасталғанын.</w:t>
        <w:br/>
        <w:t>Барлығынаортақ қой жетістіктер,</w:t>
        <w:br/>
        <w:t>Орынсыз ғой беталды мақтанғаның.</w:t>
        <w:br/>
        <w:t>Менде де баркемшілік сенде де бар,</w:t>
        <w:br/>
        <w:t>Жиылып отырғаносынау елде де бар.</w:t>
        <w:br/>
        <w:t>Еңбекке біз әринебас иеміз,</w:t>
        <w:br/>
        <w:t>Кемшіліктітүзейтінжөнің де бар.</w:t>
        <w:br/>
        <w:t>Еңбегіне ризамын,</w:t>
        <w:br/>
        <w:t>Риза болдым шын жаным.</w:t>
        <w:br/>
        <w:t>Құрметтепотырғаным,</w:t>
        <w:br/>
        <w:t>Осы емес пешын жайым.</w:t>
        <w:br/>
        <w:t>Жандарбек:</w:t>
        <w:br/>
        <w:t>Кемшілік менде де бар,сенде де бар,</w:t>
        <w:br/>
        <w:t>Кемшіліктер жөндейтінелде де бар.</w:t>
        <w:br/>
        <w:t>Бәріміз адамбыз ғойсондықтан да,</w:t>
        <w:br/>
        <w:t>Кемшілік қайындабар, жеңгедебар.</w:t>
        <w:br/>
        <w:t>Қазақтың келініне үлгіңменен,</w:t>
        <w:br/>
        <w:t>Үкідейтөбедегі үлбіредің.</w:t>
        <w:br/>
        <w:t>Кепіндерқалай болар ақылыңды айт,</w:t>
        <w:br/>
        <w:t>Естісін осы жердесіңлілерің.</w:t>
        <w:br/>
        <w:t>Демеймінқатты айтпа, ақырын айт,</w:t>
        <w:br/>
        <w:t>Ақырын айт, жеңеше, ақылыңды айт.</w:t>
        <w:br/>
        <w:t>Әйтеуірбала демей,шала демей.</w:t>
        <w:br/>
        <w:t>Қыздарғаосы отырған бар сырыңды айт.</w:t>
        <w:br/>
        <w:t>в4</w:t>
      </w:r>
    </w:p>
    <w:p>
      <w:r>
        <w:t>Бауыр етім - бірге туған бауырым - Жандарбекті қатты</w:t>
        <w:br/>
        <w:t>сағынып, аңсаған кей шақта оның тұтынған кейбір заттарын</w:t>
        <w:br/>
        <w:t>аялай қолға алушы едім. Бірде әскерде жүргенде ұстаған</w:t>
        <w:br/>
        <w:t>кішкентай блокнотынан мына әннің сөзіне (өлеңді</w:t>
        <w:br/>
        <w:t>Жандарбектің тым жас кезінде, сексенінші жылдары жазылған</w:t>
        <w:br/>
        <w:t>күйінде.еш өзгертпестен беріп отырмын) көзім түсе кеткені.</w:t>
        <w:br/>
        <w:t>Сол сәтте оның гитараның ішектерін теріп тарта отырып, осы</w:t>
        <w:br/>
        <w:t>өлең сөзі бойынша айтатын әуені де ойыма оралды. Соны</w:t>
        <w:br/>
        <w:t>міне нотаға түсіріп, аудандық сөзжаоияға ұсынып отырмын.</w:t>
        <w:br/>
        <w:t>Бұл - Жандарбектің «Ғашығыма» атты өлеңі.</w:t>
        <w:br/>
        <w:t>Әбіш БЕГІМБЕТОВ</w:t>
        <w:br/>
        <w:t>«Жаркент өңірі» газетінен.</w:t>
        <w:br/>
        <w:t>Біз Жандарбектің қолда бар басқа да өлеңдерін бірге беріп</w:t>
        <w:br/>
        <w:t>отырмыз - (Ш.К.).</w:t>
        <w:br/>
        <w:t>ҒАШЫҒЫМА</w:t>
        <w:br/>
        <w:t>Алаулаған сезімге,</w:t>
        <w:br/>
        <w:t>Бой алдырған кезімде,</w:t>
        <w:br/>
        <w:t>Ғашық болдым өзіңе.</w:t>
        <w:br/>
        <w:t>Сен мен үшін жұмбақсың,</w:t>
        <w:br/>
        <w:t>Ашылмаған көктегі,</w:t>
        <w:br/>
        <w:t>Күнім болшы шуақты.</w:t>
        <w:br/>
        <w:t>Қайырмасы</w:t>
        <w:br/>
        <w:t>Шығармадым санамнан,</w:t>
        <w:br/>
        <w:t>Естисің бе жан Жаннам?</w:t>
        <w:br/>
        <w:t>Жар саламын әніммен бүкіл әлемге,</w:t>
        <w:br/>
        <w:t>Білсін аспан, күн мен ай.</w:t>
        <w:br/>
        <w:t>Ыіпсін бар пенде.</w:t>
        <w:br/>
        <w:t>«Сүйем» деп мойындаймын.</w:t>
        <w:br/>
        <w:t>Лапыодап жалындаймын.</w:t>
        <w:br/>
        <w:t>өз</w:t>
        <w:br/>
        <w:t>Т бөлім</w:t>
        <w:br/>
        <w:t>ӨНЕРДІҢ МІНІ ТҰЛПАРЫН</w:t>
        <w:br/>
        <w:t>Сезесің бе жүрегімнің дүрсілін,</w:t>
        <w:br/>
        <w:t>Бұлқынады жеткізе алмай бар сырын.</w:t>
        <w:br/>
        <w:t>Қайталаған жаңғырығы секілді,</w:t>
        <w:br/>
        <w:t>Тыңдап көрші тамшылардың тырсылын.</w:t>
        <w:br/>
        <w:t>ЖАЛҒЫЗ АҚҚУ</w:t>
      </w:r>
    </w:p>
    <w:p>
      <w:r>
        <w:t>Кім болад үмітімнің жанашыры?</w:t>
        <w:br/>
        <w:t>Кім менің тағдырыма жол ашады?</w:t>
        <w:br/>
        <w:t>Жадымнан кетпей қойды жалғыз аққу,</w:t>
        <w:br/>
        <w:t>Жалғыздық айтшы кімге жарасады?</w:t>
        <w:br/>
        <w:t>Мен әлде тым ертерек көктедім бе?</w:t>
        <w:br/>
        <w:t>Қараймын сағынышпен өткеніме.</w:t>
        <w:br/>
        <w:t>Барады құстар қайтып мекеніне,</w:t>
        <w:br/>
        <w:t>Аққуым, мені тастап кеткенің бе?</w:t>
        <w:br/>
        <w:t>Міне енді жазым өтіп, күзім қалды,</w:t>
        <w:br/>
        <w:t>Аққуым айдынында жүзіп алды.</w:t>
        <w:br/>
        <w:t>Сен неге сыңарыңнан ерте айрылдың?</w:t>
        <w:br/>
        <w:t>Мен неге қызығымды үзіп алдым?</w:t>
        <w:br/>
        <w:t>ТЕРЕҢНЕН ТЕРГЕН</w:t>
        <w:br/>
        <w:t>МАРЖАНЫМ</w:t>
        <w:br/>
        <w:t>Ізіне түссең қадірлеп,</w:t>
        <w:br/>
        <w:t>Бабалар салған жол дана.</w:t>
        <w:br/>
        <w:t>Тірліктің атын сан үрлеп,</w:t>
        <w:br/>
        <w:t>Аналар салған жоп дана.</w:t>
        <w:br/>
        <w:t>Жалғаған баба жолдарын,</w:t>
        <w:br/>
        <w:t>Ағалар салған жол дана.</w:t>
        <w:br/>
        <w:t>Үйреніп өмір бар заңын,</w:t>
        <w:br/>
        <w:t>Дауылды мынау тірлікке</w:t>
        <w:br/>
        <w:t>Інілер апған жолдама.</w:t>
        <w:br/>
        <w:t>96</w:t>
        <w:br/>
        <w:t>Кеудеңде әнім қалсын,</w:t>
        <w:br/>
        <w:t>Гүлім болып ашыпсаң,</w:t>
        <w:br/>
        <w:t>Ешбір сырды жасырман,</w:t>
        <w:br/>
        <w:t>Бір өзіңе асығам.</w:t>
        <w:br/>
        <w:t>Қайырмасы</w:t>
        <w:br/>
        <w:t>Шығармадым санамнан,</w:t>
        <w:br/>
        <w:t>Естисің бе жан Жаннам?</w:t>
        <w:br/>
        <w:t>Жар саламын әніммен бүкіл әлемге,</w:t>
        <w:br/>
        <w:t>Білсін аспан, күн мен ай.</w:t>
        <w:br/>
        <w:t>Білсін бар пенде.</w:t>
        <w:br/>
        <w:t>АНАШЫМ</w:t>
        <w:br/>
        <w:t>Келсем де шаққа қатайған мен қанатым,</w:t>
        <w:br/>
        <w:t>Өмірден іздеп орнымды өзім табатын.</w:t>
        <w:br/>
        <w:t>Жете алам ба мен Арман атты шыңдарға?</w:t>
        <w:br/>
        <w:t>Бір ауыз айтқан ақылыңсыз, анашым.</w:t>
        <w:br/>
        <w:t>Арман еді мен үшін өзіңе арнау,</w:t>
        <w:br/>
        <w:t>Ақ жүрегімнен жарып шыққан жырымды мынау.</w:t>
        <w:br/>
        <w:t>Сеніміңді ақтау- борышым менің,</w:t>
      </w:r>
    </w:p>
    <w:p>
      <w:r>
        <w:t>Сен аман болшы, бағыма анашым менің.</w:t>
        <w:br/>
        <w:t>Жүргенде алыс сағынам, анам қымбаттым,</w:t>
        <w:br/>
        <w:t>Асығам саған, өзіңдей жақын кім бар тым.</w:t>
        <w:br/>
        <w:t>Қабыл ап менің әнімді осы арнаған,</w:t>
        <w:br/>
        <w:t>Анашым менің, тілеймін ғұмыр мен саған.</w:t>
        <w:br/>
        <w:t>94</w:t>
        <w:br/>
        <w:t>ҰСТАЗЫМА</w:t>
        <w:br/>
        <w:t>Ең алғаш кек партада сыры кепкен,</w:t>
        <w:br/>
        <w:t>Отырдым көп шәкірттің бірі бог мен.</w:t>
        <w:br/>
        <w:t>Сонда сен бізді жылы қарсы алғансың,</w:t>
        <w:br/>
        <w:t>Аялап әр жүректі жылы леппен.</w:t>
        <w:br/>
        <w:t>Талпынтып жақсылыққа бөбек көңілін,</w:t>
        <w:br/>
        <w:t>Басыңнан қиындықты көп өткердің.</w:t>
        <w:br/>
        <w:t>Жаныма ұялатып білім нұрын,</w:t>
        <w:br/>
        <w:t>Сарқылмас өміріме қорек бердің.</w:t>
        <w:br/>
        <w:t>Тарттың сен ілгеріге жүрсем төмен,</w:t>
        <w:br/>
        <w:t>Көп өтті қателік пен айып менен.</w:t>
        <w:br/>
        <w:t>Болсам да қанша тентек қабақ шытпай,</w:t>
        <w:br/>
        <w:t>Айтушы ең ақылыңды байыппенен.</w:t>
        <w:br/>
        <w:t>Самалдай таңғы майда суды ырғаған,</w:t>
        <w:br/>
        <w:t>Аялап, шәкірт сағын сындырмаған.</w:t>
        <w:br/>
        <w:t>Жадымнан, ұстазым-ау шықпас сенің,</w:t>
        <w:br/>
        <w:t>Үндерің қоңыраудай сыңғырлаған.</w:t>
        <w:br/>
        <w:t>99</w:t>
        <w:br/>
        <w:t>ЖАН ӘКЕ</w:t>
        <w:br/>
        <w:t>Жан әке асқар таудай,</w:t>
        <w:br/>
        <w:t>Ерсің сен өр көңілді.</w:t>
        <w:br/>
        <w:t>Шаштарың ақ қыраудай,</w:t>
        <w:br/>
        <w:t>Паш етер аппақ сенің пейіліңді.</w:t>
        <w:br/>
        <w:t>Қоңырқай жүзіңе көп қарайладым,</w:t>
        <w:br/>
        <w:t>Мейірімді көзіңнен,әкешім, айналайын.</w:t>
        <w:br/>
        <w:t>Балалық аңғалдықпен,</w:t>
        <w:br/>
        <w:t>Кетсем мен тайып тәмен.</w:t>
        <w:br/>
        <w:t>Әкелік ақылыңды,</w:t>
        <w:br/>
        <w:t>Тек қана айтушы ең байыппенен.</w:t>
        <w:br/>
        <w:t>Мейірім мен ақ тілекті</w:t>
        <w:br/>
        <w:t>Алғанмын бір өзіңнен.</w:t>
        <w:br/>
        <w:t>Адалдық ақ ниетті</w:t>
        <w:br/>
        <w:t>Түсінем әр сөзіңнен.</w:t>
        <w:br/>
        <w:t>ҚОЛШАТЫРДЫҢ АСТЫНДА</w:t>
      </w:r>
    </w:p>
    <w:p>
      <w:r>
        <w:t>Ғашық жүрек қалап сені іздейді,</w:t>
        <w:br/>
        <w:t>Қарамашы маған,жаным, жатсына.</w:t>
        <w:br/>
        <w:t>Табыстырды мына жаңбыр күздегі,</w:t>
        <w:br/>
        <w:t>Екеумізді бір қолшатыр астына.</w:t>
        <w:br/>
        <w:t>Күйіп-жанып сенің алған деміңнен,</w:t>
        <w:br/>
        <w:t>Еріткендей адам түгіл тасты да.</w:t>
        <w:br/>
        <w:t>Сырластым мен айлы түнде өзіңмен,</w:t>
        <w:br/>
        <w:t>Қолтықтасып қолшатырдың астында.</w:t>
        <w:br/>
        <w:t>Бізге арнаған сыйы ма бұл тағдырдың,</w:t>
        <w:br/>
        <w:t>Ән бойымды баурап алды шаттық ән.</w:t>
        <w:br/>
        <w:t>Тілеп келем тоқтамауын жаңбырды,</w:t>
        <w:br/>
        <w:t>Шыққым келмей қолшатырдың астынан.</w:t>
        <w:br/>
        <w:t>95</w:t>
        <w:br/>
        <w:t>Түседі еске кейбір кез,</w:t>
        <w:br/>
        <w:t>Мұңдар-ау, мені торлама.</w:t>
        <w:br/>
        <w:t>Әмірге ғашық бір жанмын,</w:t>
        <w:br/>
        <w:t>Естелік болсын артымда,</w:t>
        <w:br/>
        <w:t>Қалған бұл даусым зарлана.</w:t>
        <w:br/>
        <w:t>1991жыл, 4 қаңтар</w:t>
        <w:br/>
        <w:t>СОЛДАТ САҒЫНЫШЫ</w:t>
        <w:br/>
        <w:t>Жүрсем де жырақта</w:t>
        <w:br/>
        <w:t>Естен бір шықпайды.</w:t>
        <w:br/>
        <w:t>Екеуміз гүл бақта</w:t>
        <w:br/>
        <w:t>Сырласқан түн айлы.</w:t>
        <w:br/>
        <w:t>Сүйікті сәулешім,</w:t>
        <w:br/>
        <w:t>Сағындым сені шын.</w:t>
        <w:br/>
        <w:t>Кездесер шатты күн,</w:t>
        <w:br/>
        <w:t>Келер ме біз үшін.</w:t>
        <w:br/>
        <w:t>Ақ нұрға малынып,</w:t>
        <w:br/>
        <w:t>Тұрғанда бар әлем.</w:t>
        <w:br/>
        <w:t>Сүйемін жаным деп,</w:t>
        <w:br/>
        <w:t>Ашыла қарар ең.</w:t>
        <w:br/>
        <w:t>Шалқиды гүл сезім,</w:t>
        <w:br/>
        <w:t>Жас жүрек елжіреп.</w:t>
        <w:br/>
        <w:t>Сол түнгі сол сөзің,</w:t>
        <w:br/>
        <w:t>Көңілді жүр демеп.</w:t>
        <w:br/>
        <w:t>98</w:t>
        <w:br/>
        <w:t>кездесуде Жандарбек толқып отырып мынандай бір</w:t>
        <w:br/>
        <w:t>шумақтарды келтірген еді:</w:t>
        <w:br/>
        <w:t>Айтысқа шықтым ба деп бір-ақ рет,</w:t>
        <w:br/>
        <w:t>Сол сұрақ көкейімді жылатып ед.</w:t>
        <w:br/>
        <w:t>Ағалар, қайта қосқан дүбірге әкеп,</w:t>
        <w:br/>
        <w:t>Сенімдеріне сол үлкен рахмет.</w:t>
        <w:br/>
        <w:t>Осындай өрелі сөзді әрен жүйрік, сонау Өзбекстанда өткен</w:t>
      </w:r>
    </w:p>
    <w:p>
      <w:r>
        <w:t>айтыста жүлделі орынмен қайтқан Жандарбек бүгін ортамызда</w:t>
        <w:br/>
        <w:t>жоқ. Жоқ болса да оның осы айтыс өнеріндегі қалдырған ізі</w:t>
        <w:br/>
        <w:t>әрқашан есте қалады. Біз, міне, бүгін сол Жандарбектің</w:t>
        <w:br/>
        <w:t>магнитофон таспаларында қалған бір топ әндерін, термелерін</w:t>
        <w:br/>
        <w:t>және айтыстарын жинап, көпшіліктің есінде жүрсін деп таспаға</w:t>
        <w:br/>
        <w:t>жазуды мақсат тұтып, кешіріп отырмын.</w:t>
        <w:br/>
        <w:t>Ал енді осы айтыс өнерінде өзіндік өрнегін қапдыра білген</w:t>
        <w:br/>
        <w:t>Жандарбектің айтысын және термелік жанрдағы, өлең айту</w:t>
        <w:br/>
        <w:t>өнеріндегі Бар жақсылық қасиеттерін оны білетін жолдастары</w:t>
        <w:br/>
        <w:t>еске сақтай жүрсін, ести жүрсін деп көпшілікке облыстық радио</w:t>
        <w:br/>
        <w:t>комитетінің атынан көшіріп беруді міндеттеген едім.</w:t>
        <w:br/>
        <w:t>АЙТЫС ТУРАЛЫ АЙТСАҚ...</w:t>
        <w:br/>
        <w:t>(Талдықорғанда өткен облысаралық ақындар айтысы</w:t>
        <w:br/>
        <w:t>жайлы Тұрсынбек Айтбөековтың Жандарбек</w:t>
        <w:br/>
        <w:t>Бегімбетовпен өткізген әңгімесі)</w:t>
        <w:br/>
        <w:t>Жандарбек: Бұны мен біздің дүбірлі Жаркент өңіріндегі</w:t>
        <w:br/>
        <w:t>ең бір үлкен қуанышты той деп есептеймін. Өйткені бұл жерге</w:t>
        <w:br/>
        <w:t>қазақ даласының әр қиырынан келіп жатқан ақындарымыз -</w:t>
        <w:br/>
        <w:t>халықтың сүйікті ұлдары мен қыздары, өнерпаздары осында</w:t>
        <w:br/>
        <w:t>бас қосып, тілектерінің бір, ұлттық өнерге деген</w:t>
        <w:br/>
        <w:t>көзқарастарының жоғары екендігін байқатып, хапықты бұрын-</w:t>
        <w:br/>
        <w:t>соңды көрмеген үлкен қуанышқа бөлеп, халықтың ықыласына</w:t>
        <w:br/>
        <w:t>иеленді деп ойлаймыз.</w:t>
        <w:br/>
        <w:t>60 жылдық тойды біздің агрофирма өңіріндегі ең бір</w:t>
        <w:br/>
        <w:t>қарыштап, қанатын кең жайып жатқан кездегі, үлкен</w:t>
        <w:br/>
        <w:t>88</w:t>
        <w:br/>
        <w:t>Дәметкен:</w:t>
        <w:br/>
        <w:t>Ағып тұрған өпеңіңселдей болсын,</w:t>
        <w:br/>
        <w:t>Әрбір сөзің Жандарбек желдей болсын.</w:t>
        <w:br/>
        <w:t>Аялайтын жарларын, ардақтайтын,</w:t>
        <w:br/>
        <w:t>Азаматтар, ақындар сендей болсын.</w:t>
        <w:br/>
        <w:t>Өлеңмененосындайдажарысайық,</w:t>
        <w:br/>
        <w:t>Құрметпен бір - бірімізге қарасайық.</w:t>
        <w:br/>
        <w:t>Көпшілікті осымен жалықтырмай,</w:t>
        <w:br/>
        <w:t>Сый құрметпен екеуміз тарасайық.</w:t>
        <w:br/>
        <w:t>Тұрсынбек АЙТБЕКОВ</w:t>
        <w:br/>
        <w:t>АЙТЫС - ӨНЕРДІҢ ЖАН АЗЫҒЫ</w:t>
        <w:br/>
        <w:t>Айтыс өнері қашан да өзімнің жүрегімді тебірентіп,</w:t>
        <w:br/>
        <w:t>сонау бір алыста ұмыт қалған өткен ғасырдағы</w:t>
        <w:br/>
        <w:t>ерекшеліктерді еске түсіруші еді. Сондықтан да мен қай</w:t>
        <w:br/>
        <w:t>жерде болсын осы айтыс өнерін дәріптеп, соған ат</w:t>
        <w:br/>
        <w:t>салысуды жанымдай жақсы көруші едім. Сондықтан да</w:t>
        <w:br/>
        <w:t>болар бірнеше айтыстарға қатысып, айтыскер</w:t>
        <w:br/>
        <w:t>ақындардың лебізін, айтқан айтыстарын, сөз</w:t>
        <w:br/>
        <w:t>қағыстарын магнитофон таспасына жазуды міндетіме</w:t>
        <w:br/>
        <w:t>алып едім. Бүгін осы бір топ жазылған әндерді ақтарып</w:t>
        <w:br/>
        <w:t>отырып, Жандарбек Бегімбетовтың магнитофон</w:t>
        <w:br/>
        <w:t>таспасында қалған лебіздерін естіп отырып, көңілім</w:t>
        <w:br/>
        <w:t>босаса да, соны өзгеге жеткізу үшін қолыма осы</w:t>
        <w:br/>
        <w:t>микрофонды алып, жазуға кірістім: Өзім облыстық</w:t>
      </w:r>
    </w:p>
    <w:p>
      <w:r>
        <w:t>радио комитеттің өнеркәсіп, құрылыс, транспорт</w:t>
        <w:br/>
        <w:t>саласында еңбек етсем де, жаным жырға, әнге, айтысқа</w:t>
        <w:br/>
        <w:t>бұрып тұрушы еді. Атым - Тұрсынбек, әкемнің аты -</w:t>
        <w:br/>
        <w:t>Ыбырайымбек, ал атам - Айтбек. Сонымен сіздердің</w:t>
        <w:br/>
        <w:t>назарларыңызға «Айтыс - өмірдің жан азығы» деген</w:t>
        <w:br/>
        <w:t>шағын ғана хабарды ұсынамын.</w:t>
        <w:br/>
        <w:t>Айтыс - ауыз әдебиетінің бір жанры. Қашан да айтыс -</w:t>
        <w:br/>
        <w:t>халық өмірінің сарқылмас қайнар көзі. Бұл сала ешқашан да</w:t>
        <w:br/>
        <w:t>тот баспайтын, мәнін де, мағынасын да жоймайтын, қайта</w:t>
        <w:br/>
        <w:t>уақыт талабына сай қайта түлеп, жарқырай түсетін таза</w:t>
        <w:br/>
        <w:t>86</w:t>
        <w:br/>
        <w:t>Өкіреш аға тамашаны бастапты дөп,</w:t>
        <w:br/>
        <w:t>Танылған бұл өнерге жастайын кеп.</w:t>
        <w:br/>
        <w:t>Артымда Бауыржан да жұлқынып тұр,</w:t>
        <w:br/>
        <w:t>Әзілден «бір партия» тастайын деп.</w:t>
        <w:br/>
        <w:t>Танылған Тамашәмен елге бүгін,</w:t>
        <w:br/>
        <w:t>Өнерде жоқ оған теңдесіңіз.</w:t>
        <w:br/>
        <w:t>Тағы да келді Тосқын ағамыз да,</w:t>
        <w:br/>
        <w:t>Осынау Жетісулық жерлесіміз.</w:t>
        <w:br/>
        <w:t>Жөн қарап біздің үлкен қолқамызға,</w:t>
        <w:br/>
        <w:t>Көңілмен биіктерге жортамыз да.</w:t>
        <w:br/>
        <w:t>Осынау тамашаның дүлдүлдерін,</w:t>
        <w:br/>
        <w:t>Қол соғып шақырайық артамызға.</w:t>
        <w:br/>
        <w:t>102</w:t>
        <w:br/>
        <w:t>алтынның өзі. Тереңге бойлап, тұнығына көз жүгіртсек, айтыс</w:t>
        <w:br/>
        <w:t>екі ақынның бір-біріне қарсы тұру, мыңнан тұлпар озып,</w:t>
        <w:br/>
        <w:t>шашасына шаң жұқтырмас таланттардың тартысуы. Қайта</w:t>
        <w:br/>
        <w:t>құрудың, жариялылықтың жалыны шарпыған еліміздің барлық</w:t>
        <w:br/>
        <w:t>тынысын, тіршілігін бейнелейтін дәуір айнасы болуы керек.</w:t>
        <w:br/>
        <w:t>Соңғы екі жылға дейін ғасырлар бойы сақталып келе жатқан</w:t>
        <w:br/>
        <w:t>айтыс өнерінің Жетісу жеріндегі жайы арқаға батып-ақ жүрді.</w:t>
        <w:br/>
        <w:t>Тоқырау заманында осы өнерді әгейсітіп, өшіріп алуға шақ</w:t>
        <w:br/>
        <w:t>қалғандай дәрмен кештік. Анығын айту керек, ол тұста</w:t>
        <w:br/>
        <w:t>мәдениет пен өнер тұтқасын ұстап жүрген жандар да бұл</w:t>
        <w:br/>
        <w:t>өнерге қырын қараған кездері болды. Міне, құдайға шүкір, қолға</w:t>
        <w:br/>
        <w:t>алынып, екі жылдан бері алқалы топ алдында жорғаларды</w:t>
        <w:br/>
        <w:t>дүбірге қосып, оларға көмбеге жетер жел жүйріктерін іріктеуге</w:t>
        <w:br/>
        <w:t>мүмкіндік бүгінде туды. «Ел іші-өнер кеніші» дегендей Қалқа,</w:t>
        <w:br/>
        <w:t>Қуат, Темірғали, Артық сынды сайдың тасындай</w:t>
        <w:br/>
        <w:t>тарланбоздардың жолын қуған бір топ айтыскер ақын елді өрге</w:t>
        <w:br/>
        <w:t>марапаттар өнерімен таныла бастады. Сол талантты топтың</w:t>
        <w:br/>
        <w:t>ішінен сом алтындай іріктелген үш жүйрігіміз - Жандарбек</w:t>
        <w:br/>
        <w:t>Бегімбетов, Айтақын Бұлғақов, Қаныша Дүкенова -- үстіміздегі</w:t>
        <w:br/>
        <w:t>жылдың - 5-8 сәуірінде республикалық ақындар айтысының</w:t>
        <w:br/>
        <w:t>додасына қатысып, жүлделі екінші, үшінші және</w:t>
        <w:br/>
        <w:t>республикалық «Қазақ тілі» қоғамының бас жүлдесін иеленді,</w:t>
        <w:br/>
        <w:t>өрен сөздегі ерен жүйрік болып, ортамызға оралды. Осындай</w:t>
        <w:br/>
        <w:t>дүбірлі тойдан мәртебесі биік болып аралған Жандарбекті</w:t>
        <w:br/>
        <w:t>облыстық партия комитетінің хатшысы Гүлшат Тәңірбергенова</w:t>
        <w:br/>
        <w:t>қабылдап, айтыс өнері және оның болашағы жайлы әңгіме</w:t>
        <w:br/>
        <w:t>қозғаған болатын. Осы үлкен айтыс өнеріне өзіндік өрнегін</w:t>
      </w:r>
    </w:p>
    <w:p>
      <w:r>
        <w:t>қосып, көпшіліктің көңілінен шыққан талантты да жампоз</w:t>
        <w:br/>
        <w:t>ақынымыз Жандарбек Бегімбетов болатын.</w:t>
        <w:br/>
        <w:t>Республикалық «Наурыз» ақындар айтысында айтыс қалай</w:t>
        <w:br/>
        <w:t>өтті, өздерінің көкейлерінде түйген ой-пікірлерің жайлы айтып</w:t>
        <w:br/>
        <w:t>беріңдер деп бір топ жүлде алған айтыскер ақындарды</w:t>
        <w:br/>
        <w:t>микрофон алдына тартып, сұхбаттасқан едік. Соның бір кезінде</w:t>
        <w:br/>
        <w:t>өзінің қуанышын Жандарбек былай білдірген еді: «Бұл жолы</w:t>
        <w:br/>
        <w:t>біз ұйымшылдықпен бардық. Өйткені көпшілік көреген ғой. Сол</w:t>
        <w:br/>
        <w:t>жағын басты назарда ұстадық. Қыз Жібек, Төлеген, Шеге болып</w:t>
        <w:br/>
        <w:t>- үшеуіміз жүрдік. Біздің киіп барған киімдеріміз сахнаның</w:t>
        <w:br/>
        <w:t>көркін ерекше ашып тұрды». Осы салиқалы да салмақты</w:t>
        <w:br/>
        <w:t>в7</w:t>
        <w:br/>
        <w:t>Панфилов ауданы Октябрьдің 40 жылдығы</w:t>
        <w:br/>
        <w:t>агрофирмасында екі мәрте Социалистік Еңбек Ері</w:t>
        <w:br/>
        <w:t>Головацкийдің шақыртуымен «Тамаша» ойын-сауық</w:t>
        <w:br/>
        <w:t>отауы келіп, қалың көпшілік алдында өнер көрсетті.</w:t>
        <w:br/>
        <w:t>Жаркенттік Жандарбек Бегімбетов жыр-шашуын арнады.</w:t>
        <w:br/>
        <w:t>ЖЫР - ШАШУ</w:t>
        <w:br/>
        <w:t>Көгімде әсем мәлдір самғап бәрі,</w:t>
        <w:br/>
        <w:t>Жиылып кілең жайсаң жан - жақтағы.</w:t>
        <w:br/>
        <w:t>Тәріне фирмамыздың келді бүгін,</w:t>
        <w:br/>
        <w:t>Қазақтың өнерінің саңлақтары.</w:t>
        <w:br/>
        <w:t>Атынан диқан, шопан, қауымымның,</w:t>
        <w:br/>
        <w:t>Атынан үлкен-кіші бауырымның,</w:t>
        <w:br/>
        <w:t>Тамаша ойын-сауық отауына,</w:t>
        <w:br/>
        <w:t>Айтайын алты ауызын ауылымның.</w:t>
        <w:br/>
        <w:t>Ордасы секілденіп сән көрікті,</w:t>
        <w:br/>
        <w:t>Осылай қуантты ғой Жандарбекті.</w:t>
        <w:br/>
        <w:t>Төріндей пейіштің мен сезінемін,</w:t>
        <w:br/>
        <w:t>Ақындық жүрегіммен Жаркентті.</w:t>
        <w:br/>
        <w:t>Шырқасын Жоңғар шыңы жастар әнін,</w:t>
        <w:br/>
        <w:t>Ертеден ұғып өстік дала сырын.</w:t>
        <w:br/>
        <w:t>Кешегі иесіз жатқан тастақ жерде,</w:t>
        <w:br/>
        <w:t>Тұрғыздық мына жастар қалашығын.</w:t>
        <w:br/>
        <w:t>Белгілі тамашаның жайы саған,</w:t>
        <w:br/>
        <w:t>Кезінде қыз - келін боп майыса алған.</w:t>
        <w:br/>
        <w:t>Жүлдесін «Алтын қошқар» жеңіп алған</w:t>
        <w:br/>
        <w:t>Алдыңа келді қазір Уәйіс ағаң.</w:t>
        <w:br/>
        <w:t>101</w:t>
        <w:br/>
        <w:t>АНА ТІЛІ МЕРЕКЕСІНЕ АРНАУ</w:t>
        <w:br/>
        <w:t>Барады күндер шіркін арайлана,</w:t>
        <w:br/>
        <w:t>Сөйлеген ана тілім талай дана.</w:t>
        <w:br/>
        <w:t>Қағажу көрген тілім бағаланды,</w:t>
        <w:br/>
        <w:t>Мен бұған қуанбаймын қалай ғана?</w:t>
      </w:r>
    </w:p>
    <w:p>
      <w:r>
        <w:t>Бағалан ұрпағыңмен тілім ұдай,</w:t>
        <w:br/>
        <w:t>Тіл тойын көрмеп едік бұрын мұндай.</w:t>
        <w:br/>
        <w:t>Келдік біз бойымыздан аластатып,</w:t>
        <w:br/>
        <w:t>Қырқылған қарындастың бұрымындай.</w:t>
        <w:br/>
        <w:t>Ұмытып ана тілін намыс қылған,</w:t>
        <w:br/>
        <w:t>Көп жылдар қайран дәстүр алыс қалған.</w:t>
        <w:br/>
        <w:t>Көзі ашық қазағымның ұл-қыздары,</w:t>
        <w:br/>
        <w:t>Сөйлеуге ана тілде намыс қылған.</w:t>
        <w:br/>
        <w:t>Бұл күнде қайта ашылып көздеріміз,</w:t>
        <w:br/>
        <w:t>Тазарып шұбарланған сөздеріміз.</w:t>
        <w:br/>
        <w:t>Халқым-ау құны кетер асыл сөздің,</w:t>
        <w:br/>
        <w:t>Бағалап көтермесек өздеріміз.</w:t>
        <w:br/>
        <w:t>Бір жерден шығып міне ойларымыз,</w:t>
        <w:br/>
        <w:t>Қазақ тілі қазыналы қойнауымыз.</w:t>
        <w:br/>
        <w:t>Шарықта қайта туған, қазақ тілім,</w:t>
        <w:br/>
        <w:t>Көпшілік құтты болсын тойларыңыз!</w:t>
        <w:br/>
        <w:t>100</w:t>
        <w:br/>
        <w:t>экономикалық, әлеуметтік мәселелрді шешіп жатқан тұстағы</w:t>
        <w:br/>
        <w:t>үлкен той деп есептейміз.</w:t>
        <w:br/>
        <w:t>Өскеменнен Абай Кәкенов, Кенжебек Қайырбаев,</w:t>
        <w:br/>
        <w:t>Семейден Дәметкен Омарбаева, Жамбыл облысынан Серік</w:t>
        <w:br/>
        <w:t>Қалиев келді.</w:t>
        <w:br/>
        <w:t>С.Қалиевке тоқталып кеткім келеді. Серіктің ақындық жүрегі</w:t>
        <w:br/>
        <w:t>халқымыздың көкейінде, көңілінде қалды деп ойлаймыз.</w:t>
        <w:br/>
        <w:t>Бірінші орынды Абай Кәкенов алды. Халыққа өзінің өткір</w:t>
        <w:br/>
        <w:t>сөзімен, әзілімен, сүйкімділігімен танылды. Ал Серік болса,</w:t>
        <w:br/>
        <w:t>өзінің ойлылығымен, халықтың қамын ойлайтын үлкен</w:t>
        <w:br/>
        <w:t>азаматтығымен көрінді. Облысымыздың бас ақыны Айтақын</w:t>
        <w:br/>
        <w:t>Бұлғақов бұл жолы қонақтарға деген өзінің үлкен ілтипатын</w:t>
        <w:br/>
        <w:t>көрсетті.</w:t>
        <w:br/>
        <w:t>Дәметкен Омарбаева - - қасиетті Абай ауылынан шыққан</w:t>
        <w:br/>
        <w:t>жыр түлегі, Ол кісінің өнері, әрине, ерекше. Мен бәрін де үлкен</w:t>
        <w:br/>
        <w:t>қошеметпен, құрметпен бағалаймын.</w:t>
        <w:br/>
        <w:t>Тұрсынбек Айтбеков: Өзің айтыскер ақынсың, орындау,</w:t>
        <w:br/>
        <w:t>тәлімгерлік, тәрбиелік тұрғысынан, қозғаған көкейкесті</w:t>
        <w:br/>
        <w:t>мәселелер төңірегінде кімнің өткір ойы, іс-қимылы өзіңді</w:t>
        <w:br/>
        <w:t>баурап алды?</w:t>
        <w:br/>
        <w:t>Жандарбек: Өзімізді толғантып жүрген көкейкесті сұрақтар</w:t>
        <w:br/>
        <w:t>төңірегінде өзінің ойын тұжырымды айта білген Серік Қалиевті</w:t>
        <w:br/>
        <w:t>ерекше атап әткім келеді. Серік Қалиев қағажу көріп, сырттап</w:t>
        <w:br/>
        <w:t>қалған тіліміздің қайта құру заманында қайта оралғанын</w:t>
        <w:br/>
        <w:t>толғана жырлады. Мүмкін мұң, мүмкін шаң басып жатқан</w:t>
        <w:br/>
        <w:t>көңілімізді, ойларымызды ашып көрсететін заманда көп</w:t>
        <w:br/>
        <w:t>мәселелерді алға тартқан секілді. Соның бірі, өткен замандағы</w:t>
        <w:br/>
        <w:t>орыс үкіметінің үстемдігімен өзгеріп кеткен жер-су, ауыл-аймақ</w:t>
        <w:br/>
        <w:t>аттары. Осы мәселені біздің алдымызға тартып айтты.</w:t>
        <w:br/>
        <w:t>Жаркент қаласы - үлкен тарихы бар киелі жер. Жаркент</w:t>
      </w:r>
    </w:p>
    <w:p>
      <w:r>
        <w:t>есімінің қайтып келуі біз үшін қуаныш болар еді. Жаркент</w:t>
        <w:br/>
        <w:t>есімінің ұмытылуы халыққа үлкен ой салатын, мұң салатын</w:t>
        <w:br/>
        <w:t>мәселе. Бұл мәселемен жергілікті ақындар да, қайраткерлер</w:t>
        <w:br/>
        <w:t>де айналысып жатыр. Күрмеуі шешілер деген үміттеміз.</w:t>
        <w:br/>
        <w:t>Айтысқа Асылмұрат Тұрғанбеков бастаған аудан белсенділері</w:t>
        <w:br/>
        <w:t>түгел қатысып, бастан-аяқ тыңдап, айтыста көтерілген</w:t>
        <w:br/>
        <w:t>мәселелерді көңілдеріне тоқып алды.</w:t>
        <w:br/>
        <w:t>Тұрсынбек Айтбекон: Әңгімеңе көп рахмет.</w:t>
        <w:br/>
        <w:t>89</w:t>
        <w:br/>
        <w:t>Әпеумет құлақ салса егер,</w:t>
        <w:br/>
        <w:t>Сөйлейін біраз толғана.</w:t>
        <w:br/>
        <w:t>Көкейде жүрген көп ойлар,</w:t>
        <w:br/>
        <w:t>Өмірге сәл-пәл керегі</w:t>
        <w:br/>
        <w:t>Болар-ау деген ой ғана.</w:t>
        <w:br/>
        <w:t>Азамат болсаң ақ жүрек,</w:t>
        <w:br/>
        <w:t>Жаманның ісін жалғама.</w:t>
        <w:br/>
        <w:t>«Атаның жолын қуса» - деп,</w:t>
        <w:br/>
        <w:t>Бабаңның ойы сол ғана.</w:t>
        <w:br/>
        <w:t>Тәрк қып мынау өмірді,</w:t>
        <w:br/>
        <w:t>Шырмагып жатса торда да,</w:t>
        <w:br/>
        <w:t>«Ақ сүтімді ақтап, адам боп»</w:t>
        <w:br/>
        <w:t>Ананың ойы сол ғана.</w:t>
        <w:br/>
        <w:t>Мансабы үлкен екен деп,</w:t>
        <w:br/>
        <w:t>Біреуге болма қолбала.</w:t>
        <w:br/>
        <w:t>«Адамдық атқа ие бол»,</w:t>
        <w:br/>
        <w:t>Ағаңның ойы сол ғана.</w:t>
        <w:br/>
        <w:t>Шаттық пен жиын, думан деп,</w:t>
        <w:br/>
        <w:t>Көп бара берме тойға да.</w:t>
        <w:br/>
        <w:t>Жаныңда жүрген дос-жарың,</w:t>
        <w:br/>
        <w:t>Жығып Бір кетер орға да.</w:t>
        <w:br/>
        <w:t>Адасып ардың жолынан,</w:t>
        <w:br/>
        <w:t>Шырмалып қалсаң торға да,</w:t>
        <w:br/>
        <w:t>Жүгінгін, жаным, сол шақта</w:t>
        <w:br/>
        <w:t>«Бабалар салған жол дана».</w:t>
        <w:br/>
        <w:t>Үйіңе қонақ әкелсең,</w:t>
        <w:br/>
        <w:t>Әйелің шықса долдана,</w:t>
        <w:br/>
        <w:t>Қадірің болмай туысқа,</w:t>
        <w:br/>
        <w:t>Басарсың аяқ қорлана.</w:t>
        <w:br/>
        <w:t>97</w:t>
        <w:br/>
        <w:t>«МЕН НЕГЕ ҚЫЗЫҒЫМДЫ ҮЗІП АЛДЫМ?..»</w:t>
        <w:br/>
        <w:t>Жамағат Жандарбектің «илигайын» сағынып жұр</w:t>
        <w:br/>
        <w:t>1990 жылдардың басында өлең өлкесіне келіп ат</w:t>
        <w:br/>
        <w:t>байлаған талантты жастар шоғыры аз болған жоқ. Газалға</w:t>
        <w:br/>
        <w:t>шыланған азабы мол шығармашылықты қалап алған сол шерудің</w:t>
        <w:br/>
        <w:t>жуан ортасында жетісулық жас ақын, сазгер Жандарбек</w:t>
      </w:r>
    </w:p>
    <w:p>
      <w:r>
        <w:t>БЕГІМБЕТОВ те болған. Екі жастың біріне келмей фәйи</w:t>
        <w:br/>
        <w:t>жалғанға қол бұлғап кете барған Жаркенттен шыққан жас</w:t>
        <w:br/>
        <w:t>жамноз аз ғана уақытта жалпы жұрттың ықыласына бөленіп</w:t>
        <w:br/>
        <w:t>үлгеріп еді. Жазба өлеңмен қатар айтыс әлемінде де</w:t>
        <w:br/>
        <w:t>Жандарбектің жұлдызы жоғары тұрды. Емен ағаштан ойып</w:t>
        <w:br/>
        <w:t>жасалған ескі домбырасымен «илигайлатып» сан сахнаны шаңға</w:t>
        <w:br/>
        <w:t>көмді. Жандарбектің әуенімен неше дарын ел алдына шықты.</w:t>
        <w:br/>
        <w:t>Айтыс өнерін жеті қырдан асырып жібермесе де,</w:t>
        <w:br/>
        <w:t>Бегімбетовке тән екі белдің анық бар екенін мамандар біледі.</w:t>
        <w:br/>
        <w:t>Жұматайдан қалған серілік һәм тектілік сол Жандарбекке</w:t>
        <w:br/>
        <w:t>қонғандай ма еді, қалай!</w:t>
        <w:br/>
        <w:t>Әйтеуір Алаш жұртының алтын асықтай азаматынан</w:t>
        <w:br/>
        <w:t>айдың жарығында көз жазып қалғаны әлі күнге жадымызда. Сол</w:t>
        <w:br/>
        <w:t>уақытта мектеп табалдырығын аттаған жас балғындар күні</w:t>
        <w:br/>
        <w:t>кеше мектеп бітірді. Бәрі қоғамдасқан күйі көше бойымен</w:t>
        <w:br/>
        <w:t>Жанжарбектің «Қолшатырын» айт-ы-ы-п барады. Жамағат</w:t>
        <w:br/>
        <w:t>Жандарбектің «илиғайын» қатты сағынып жүрсе керек.</w:t>
        <w:br/>
        <w:t>«Жас қазақ» газетінен</w:t>
        <w:br/>
        <w:t>46 қыркүйек, 2005 жыл</w:t>
        <w:br/>
        <w:t>104</w:t>
        <w:br/>
        <w:t>Кендебай ТЕМІРБАЕВ</w:t>
        <w:br/>
        <w:t>Әбен ДӘУРЕНБЕКОВ</w:t>
        <w:br/>
        <w:t>ЖЫЛҚЫ ЖЫЛЫН АЙТЫСПЕН</w:t>
        <w:br/>
        <w:t>БАСТАДЫҚ БІЗ</w:t>
        <w:br/>
        <w:t>1990 жылы 17 наурызда Жаркент өңірінде «Октябрьдің 40</w:t>
        <w:br/>
        <w:t>жылдығы колхоз-агрофирмасының» 60 жылдық торқалы</w:t>
        <w:br/>
        <w:t>тойына арналған республикалық деңгейде облысаралық айтыс</w:t>
        <w:br/>
        <w:t>өтті.</w:t>
        <w:br/>
        <w:t>Байырғы «Жібек жолының» атақты бекеттерінің бірінен</w:t>
        <w:br/>
        <w:t>саналатын кәне Жаркент шаһары хақында «Халқымның</w:t>
        <w:br/>
        <w:t>тарихының жер бесігі» деп жамбылдық Серік Қалиевтің,</w:t>
        <w:br/>
        <w:t>қапалдық Қаныша Дүкенованың айтысында мынандай бір</w:t>
        <w:br/>
        <w:t>шумақ бар:</w:t>
        <w:br/>
        <w:t>Туған елдің көгертіп көсегесін,</w:t>
        <w:br/>
        <w:t>Жыр жолында әлі де төселерсің,.</w:t>
        <w:br/>
        <w:t>Жылқы жылын айтыспен бастадық біз,</w:t>
        <w:br/>
        <w:t>Сәйгүліктер өнерде өсе берсін.</w:t>
        <w:br/>
        <w:t>Ағынан жарылған ақындық өнердің еркіндігі мен ойлы</w:t>
        <w:br/>
        <w:t>топғамдары, төгіле өрілген көркем сөз кестесі, келісімі</w:t>
        <w:br/>
        <w:t>жарасқан, бітім тұлғасы, табиғи құрылымы көңіл сарайына</w:t>
        <w:br/>
        <w:t>шуақты сәуле түсіретін өрнекті өлең шумақтар Серікті өз</w:t>
        <w:br/>
        <w:t>әріптестерінен ерекшелендіретін қасиеттердің Бірііспетті тәтті</w:t>
        <w:br/>
        <w:t>сезімге бөледі.</w:t>
        <w:br/>
        <w:t>Ап, «Ақын ба көкейге өлең жинамаған» деп жыр төккен</w:t>
        <w:br/>
        <w:t>«ертеден шапса кешке» озатын, шашасына шаң жуытпас кәнігі</w:t>
        <w:br/>
        <w:t>жүйріктей күннен-күнге үдеп, айтыстан-айтысқа өсіп, екпіндей</w:t>
        <w:br/>
        <w:t>көсілген шығыс қазақстандық Абаш Кәкеновтың бұл жолғы аяқ</w:t>
        <w:br/>
        <w:t>тастасы ды өзгелерден бөлек, дара үлгісімен көзге шапынды.</w:t>
        <w:br/>
        <w:t>Қарсыласының көңіліне қылдай дақ түсірместен, ұтымды</w:t>
      </w:r>
    </w:p>
    <w:p>
      <w:r>
        <w:t>жерден ұстап, ұтқыр жауап қайтаруға дағдыланған Абаштың</w:t>
        <w:br/>
        <w:t>аса сыпайлығы мен айтыс мәдениетін жоғары бағалайтын</w:t>
        <w:br/>
        <w:t>105</w:t>
        <w:br/>
        <w:t>Тағы бір айтарымыз, әріптесі өзі мекендеп жүрген ауылға,</w:t>
        <w:br/>
        <w:t>ауданға, облысқа қатысты кейбір кемшіліктерді қозғай бастаса,</w:t>
        <w:br/>
        <w:t>дереу оған қарсы шабуылға шығуға асығатындығы. Ол</w:t>
        <w:br/>
        <w:t>жетімсіздіктер сол ақынның өзінің де жүрегін сыздатып, түн</w:t>
        <w:br/>
        <w:t>ұйқысын төрт бөліп келген келеңсіздіктер емес пе? Бүкіл</w:t>
        <w:br/>
        <w:t>халқымыздың, болашақ ұрпақтың, ел мен жер тағдырына</w:t>
        <w:br/>
        <w:t>сабақтас жайпар ғой. Жеріміздің уланып, ауамыздың</w:t>
        <w:br/>
        <w:t>ластанып, өзен-көлдеріміздің тартылып, тіліміздің азып-тозып,</w:t>
        <w:br/>
        <w:t>салт-дәстүріміздің ұмытылып, ата-бабамыздың асыл мұрасы</w:t>
        <w:br/>
        <w:t>- адамгершілік, ізгілік тәлім-тәрбие құралдарынан көз жазып</w:t>
        <w:br/>
        <w:t>қапғанымыз өтірік пе? Бұл жөнінде Ерік, Әселқан, Әзімбек,</w:t>
        <w:br/>
        <w:t>әлгінде айтылған Абаш пен Жандарбектерден үйренеріміз</w:t>
        <w:br/>
        <w:t>баршылық.</w:t>
        <w:br/>
        <w:t>Ең абзалы, Жетісу ақындары соңғы жылдары әртүрлі</w:t>
        <w:br/>
        <w:t>себептермен республикалық үлкен сайыстардан қағаберіс</w:t>
        <w:br/>
        <w:t>қалып келсе де, сол деңгейден, тіпті, алдыңғы пектен көріне</w:t>
        <w:br/>
        <w:t>алатындай көңілге сенім ұялатқандығы. Әрі оның алдағы</w:t>
        <w:br/>
        <w:t>күнде дами беретіндігі. Оған Жаркент өңірінде дүркін-дүркін</w:t>
        <w:br/>
        <w:t>аудандық айтыс өткізіліп келгендігі, Алакөлде, Сарқантта аудан</w:t>
        <w:br/>
        <w:t>ақындарының айтысы өткізіле бастауы, Киров ауданында бұл</w:t>
        <w:br/>
        <w:t>игі шараның қолға аланып жатқаны дәпел.</w:t>
        <w:br/>
        <w:t>111</w:t>
        <w:br/>
        <w:t>өзінде жеке азаматтардан, кәсіпорындардан қомақты қаржы</w:t>
        <w:br/>
        <w:t>түсті. Ап «Әділет» агрофирмасы 10 мың сом, Ә. Қастеев</w:t>
        <w:br/>
        <w:t>атындағы агроқауымдастық 5 мың сом ақша аударуға уәде</w:t>
        <w:br/>
        <w:t>берді. Бұл өнерге деген құрметтің бір белгісі емей немене?</w:t>
        <w:br/>
        <w:t>Бұны кеудесінде туған жерге деген ықыластың оты ойнаған</w:t>
        <w:br/>
        <w:t>нағыз азаматтардың ісі деп білеміз.</w:t>
        <w:br/>
        <w:t>«Өмір деген қас - қағым, алдамшы сәт» деп үлкендер</w:t>
        <w:br/>
        <w:t>айтушы еді. Сол қамшының сабындай қып - қысқа өмірде</w:t>
        <w:br/>
        <w:t>арманына жеткен адамдар бар ма екен? Бар - жоғы 28 жыл</w:t>
        <w:br/>
        <w:t>өмір сүрген, жан--жағына қарайлауға да мүмкіндігі болмай</w:t>
        <w:br/>
        <w:t>кеткен Жандарбектің орындалмаған арманын, көре алмай</w:t>
        <w:br/>
        <w:t>кеткен тағдырын, айта алмай кеткен әндерін, сүре алмай</w:t>
        <w:br/>
        <w:t>кеткен жылдарын жалғастыру кейінгі жастардың, талантты</w:t>
        <w:br/>
        <w:t>өнерпаздардың еншісіне тиіп отыр. Мына тағдыр</w:t>
        <w:br/>
        <w:t>таразысынан енді соны сұрайық. Қалған таланттарымыздың</w:t>
        <w:br/>
        <w:t>,қадіріне жете білейік, сонда ғана Жандарбектің «Кәусәр</w:t>
        <w:br/>
        <w:t>бұлағының» суы лайланбайды !</w:t>
        <w:br/>
        <w:t>124</w:t>
        <w:br/>
        <w:t>ұстамдылығы ұнады жұртқа. Өзі туралы да, өзгелер жөніндегі</w:t>
        <w:br/>
        <w:t>сөз арасында түйдектеп тастап-тастап жіберетін әдемі әзіл-</w:t>
        <w:br/>
        <w:t>қалжыңы да көпшілікті қыран-топан күлкіге батырды. Үлкен -</w:t>
        <w:br/>
        <w:t>кіші, кәрі-жас демей үсті-үстіне қол соғып, қошамет көрсетіп</w:t>
      </w:r>
    </w:p>
    <w:p>
      <w:r>
        <w:t>отырды. Атам заманнан ақынын әспеттеп, өлеңін құдірет тұтқан</w:t>
        <w:br/>
        <w:t>сөз төркінін танитын жыр құмар қауым оның оралымды ұйқасқа</w:t>
        <w:br/>
        <w:t>құрылған астарлы ойлары мен сілтемелеріне айрықша ілтипат</w:t>
        <w:br/>
        <w:t>білдіріп отырды.</w:t>
        <w:br/>
        <w:t>Біз «күннен-күнге, айтыстан-айтысқа» деген Тіркесті текке</w:t>
        <w:br/>
        <w:t>қолданып отырған жоқпыз. Халық саны да, шаруашылық есімі</w:t>
        <w:br/>
        <w:t>де, тұрмыстық, рухани өркендеуі де Одаққа әйгілі колхоз-</w:t>
        <w:br/>
        <w:t>агрофирмасының керегесін жайып, өз алдына шаңырақ</w:t>
        <w:br/>
        <w:t>көтерген жарты ғасырдан аттай он жыл асып отырған мерекесі</w:t>
        <w:br/>
        <w:t>арысы аудан. облысқа, берісі күллі колхозшыларға ортақ</w:t>
        <w:br/>
        <w:t>қуаныш. Аты-жендері мен жырларын оқып-біліп, дауысын</w:t>
        <w:br/>
        <w:t>-радиодан тыңдап, жүздерін теледидардан көріп, өнерлеріне</w:t>
        <w:br/>
        <w:t>тәнті болып жүрген байтақ далаға танымал ақындардың</w:t>
        <w:br/>
        <w:t>ауылға келуі, жыр бәйгесіне түсуі одан да зор мәртебе. Ап,</w:t>
        <w:br/>
        <w:t>бүкіл шаруашылық еңбеккерлерінің басын бір жерге қосып,</w:t>
        <w:br/>
        <w:t>бәріне бір мезгілде тамаша көрсету тоғыз бөлімшесі бар, оның</w:t>
        <w:br/>
        <w:t>әрқайсысы білдей шаруашылыққа бара-бар қырық жылдықтар</w:t>
        <w:br/>
        <w:t>жағдайында тіпті де мүмкін емес еді. Сондықтан той</w:t>
        <w:br/>
        <w:t>қарсаңында айтысты ұйымдастырушы агрофирманың</w:t>
        <w:br/>
        <w:t>жауапты азаматтары лажы жеткенше жыр сайысын бар село</w:t>
        <w:br/>
        <w:t>тұрғындарына түгел тамашапатуды, өлең сөз шеберлерін</w:t>
        <w:br/>
        <w:t>жұрттың көбімен дидарластыруды мақсат етіпті. Әрі бұп ізгі</w:t>
        <w:br/>
        <w:t>ниет, ізгі мақсат дегеніне де жетті. Бастапқы күні Сүптай селосы</w:t>
        <w:br/>
        <w:t>мен мал бордақылау комплексіндегі, одан соң Сарыбеп,</w:t>
        <w:br/>
        <w:t>Нағырашы бөлімшелеріндегі еңбекшілермен кездесулерге</w:t>
        <w:br/>
        <w:t>жұртшылық көп қатысты. Бар елді мекендердегі жаңа үлгімен</w:t>
        <w:br/>
        <w:t>салынған Мәдениет сарайлар, көз тартатын көрікті көшелер</w:t>
        <w:br/>
        <w:t>мен тұрғын үйлер, көтеріңкі көңіл күй ақындарға да шабыт</w:t>
        <w:br/>
        <w:t>бергендей. Егер меймандар қой өсіруші комсомол жастармен</w:t>
        <w:br/>
        <w:t>кездеспеген болса, Серіктің өлеңіндегі «Қырықжылдық»</w:t>
        <w:br/>
        <w:t>тоқтысы тоқсан кило, жеңіл болса жырымыз жараспайды»</w:t>
        <w:br/>
        <w:t>деген жолдардың дүниеге келуі екіталай еді.</w:t>
        <w:br/>
        <w:t>106</w:t>
        <w:br/>
        <w:t>қалғандығы, Талды селолық Советі орналасқан, қазақтан басқа</w:t>
        <w:br/>
        <w:t>бірде-бір ұлт өкілі тұрмайтын селоның әлі күнге дейін</w:t>
        <w:br/>
        <w:t>«Песновка» аталып жүргені батыл сынға алынды. Айтақын мен</w:t>
        <w:br/>
        <w:t>Абаштың жыр сайысында 1986 жыпғы желтоқсан оқиғасына</w:t>
        <w:br/>
        <w:t>шыншылдықпен орынды баға берілсе, Абаш пен Жандарбек</w:t>
        <w:br/>
        <w:t>1930-37 жылдарындағы ей басына төнген ауыр зұлмат, аштық</w:t>
        <w:br/>
        <w:t>апатынан халықты, ұрпақты сақтап қалу үшін жан-жаққа шілдей</w:t>
        <w:br/>
        <w:t>тоз-тоз болып қашқан босқын жұрттың тағдыр тәлкегі талғам</w:t>
        <w:br/>
        <w:t>таразысына түсті. Бұл жолы да әзіл-шыны аралас өткір</w:t>
        <w:br/>
        <w:t>қапжыңға өзек тартқан ұтымды тапқыр айтылған ой-өрнектер</w:t>
        <w:br/>
        <w:t>жиі ұшырасты. Алдымен айтысты бастай жәнелген Серік:</w:t>
        <w:br/>
        <w:t>«Еркек жолын киіктей кесіп кеттің» дей келіп, былайша</w:t>
        <w:br/>
        <w:t>желдірте кетті:</w:t>
        <w:br/>
        <w:t>Жұрген жерің жеңеше, сайран болсын,</w:t>
        <w:br/>
        <w:t>Айтыс деген қып-қызыл майдан болсын.</w:t>
        <w:br/>
        <w:t>Алдымызды әйелдер кесе берсе,</w:t>
        <w:br/>
        <w:t>Бұл айтыста жолымыз қайдан болсын?</w:t>
        <w:br/>
        <w:t>Оған Шәкура өз дәлелін көлденең тарта қойды. Жасым</w:t>
        <w:br/>
        <w:t>үлкен болғаннан кейін бастай салып едім, оған сенің шырт</w:t>
        <w:br/>
        <w:t>ете қалатыныңды қайдан білейін,-деп жатыр. Мұндай ұрымтал</w:t>
        <w:br/>
        <w:t>тұстан жол тауып шыққан тапқырлықтар Даметкен мен Қален,</w:t>
        <w:br/>
        <w:t>Қаныша мен Кенжебай, Дәурен мен Меруертте де бар.</w:t>
      </w:r>
    </w:p>
    <w:p>
      <w:r>
        <w:t>Үш күнге созылған айтыстан түйгеніміз көп. Ең алдымен,</w:t>
        <w:br/>
        <w:t>ақындардың заманымыздың өткір проблемаларын көтеру мен</w:t>
        <w:br/>
        <w:t>көркемдік шеберлігін, айтыс өнерінің төл табиғатына сай табан</w:t>
        <w:br/>
        <w:t>асты, тапқырлығының өсіп келе жатқанын айтқан ләзім. Десе</w:t>
        <w:br/>
        <w:t>де асығыстан кеткен өлең өпшемдерінің кей сәтте сақатала</w:t>
        <w:br/>
        <w:t>бермейтіндігін, ұйқас, ырғаққа қарамай «белінен басып» өте</w:t>
        <w:br/>
        <w:t>шығатындығын жасыруға болмайды. Сонан соң бір есте</w:t>
        <w:br/>
        <w:t>сақтайтын жай, қазақтың сөзге тоқтайтын текті қасиетін иман</w:t>
        <w:br/>
        <w:t>тұтпай, жығылған сөзден ұсталған жерін аңғармай, өздеріне</w:t>
        <w:br/>
        <w:t>берілген уақыт біткенше домбыраны келсін-келмесін сабай</w:t>
        <w:br/>
        <w:t>беру. «Жөні келген жерге түйе де шөгеді» деген даналықты</w:t>
        <w:br/>
        <w:t>ескермеуі. Бұл - біз әңгіме етіп отырған өнер сайысына ғана</w:t>
        <w:br/>
        <w:t>емес, бүгінгі республикалық, тіпті халықаралық дәрежеде өтіп</w:t>
        <w:br/>
        <w:t>жүрген айтысқа тән ортақ мін.</w:t>
        <w:br/>
        <w:t>10</w:t>
        <w:br/>
        <w:t>сыяпатын, тарту-таралғысын өз қолымен табыс еткені -</w:t>
        <w:br/>
        <w:t>осының бәрі бір кездері жақсылық атаулығы үрке қарап, өркен</w:t>
        <w:br/>
        <w:t>жайған ортасын, өткенін ұмыта бастаған жұрттың негізіне тарта</w:t>
        <w:br/>
        <w:t>бастағаны, ақылын таразылап, асылын салмақтай білгені.</w:t>
        <w:br/>
        <w:t>Елді мекендерде еңбекшілер дидарласып, ара-тұра</w:t>
        <w:br/>
        <w:t>қысқаша өзара қағысып, ән-жыр, күйлерімен той иелерін риза</w:t>
        <w:br/>
        <w:t>еткен өлең сөздің сәйгүліктері әуелі Тұрпан, сонан соң</w:t>
        <w:br/>
        <w:t>Лесновка селоларында нағыз бақ сынайтын бәйгеге түсті.</w:t>
        <w:br/>
        <w:t>Онда әлгінде аты-жөндері аталғандардан басқа өр Алтай</w:t>
        <w:br/>
        <w:t>өңірінен Кенжебай Қайырбаев, Семей облысынан Дәметкен</w:t>
        <w:br/>
        <w:t>Омарбаева, жылан жылының соңында Омбы қаласында өткен</w:t>
        <w:br/>
        <w:t>айтыстан оралған қапалдық Қаныша Дүкенова мен сол</w:t>
        <w:br/>
        <w:t>аудандағы мектеп оқушысы Дәурен Қуатов, облыс</w:t>
        <w:br/>
        <w:t>орталығынан былтырғы Мұзбұлақ жайлауында, одан кейін</w:t>
        <w:br/>
        <w:t>Ақтөбе қапасында өткен айтыстардың жүлдегері Шәкура</w:t>
        <w:br/>
        <w:t>Әлипова мен І.Жансүгіров атындағы Талдықорған педагогика</w:t>
        <w:br/>
        <w:t>институтының студенті Меруерт Оразбаева сөз кестесімен күш</w:t>
        <w:br/>
        <w:t>сынасты.</w:t>
        <w:br/>
        <w:t>Үш күнге созылған ақпа-төкпе жыр мерекесінде ақындар</w:t>
        <w:br/>
        <w:t>бір-бірімен алма-кезек шықты десе де болғандай. Меруерт пен</w:t>
        <w:br/>
        <w:t>Дәуреннің арасындағы ұнасымды әзіл інісінің әпкесіне жасаған</w:t>
        <w:br/>
        <w:t>назынан тереңдеп, қайыннан жеңгеге айтатын өткір қалжыңға</w:t>
        <w:br/>
        <w:t>ойысып отырды. Ол әрі әріптесті жөнсіз мінеп, кінәлай кететін</w:t>
        <w:br/>
        <w:t>көргенсіздіктен ада, қазақ халқының қанына біткен ұлттық</w:t>
        <w:br/>
        <w:t>ерекше мінез байқатқан жанға жылу, көңілге мақтаныш сезім</w:t>
        <w:br/>
        <w:t>ұялатар қалжың еді. Осы дүрмекке қосылғандардың ең жасы</w:t>
        <w:br/>
        <w:t>Дәуреннің Айтақын ағасымен айтысы нда арқалы ақынға, жол</w:t>
        <w:br/>
        <w:t>бастар серкесіне деген інілік ілтипаты, орынды еркөліп, тіпті,</w:t>
        <w:br/>
        <w:t>«осы арадан кепініңді өзің таңда»,-деп қолқа салуы да,</w:t>
        <w:br/>
        <w:t>баланың ұшқары айтылған артық сөзіндей емес, пәк көңілді</w:t>
        <w:br/>
        <w:t>жарып шыққан ақынның өзекжарды жан сырындай белгі берді.</w:t>
        <w:br/>
        <w:t>Қағып ал қамшыменен сайтанымды,</w:t>
        <w:br/>
        <w:t>Енесі тепкен құлын ауырмайды,-деген Абаштың үлкенді</w:t>
        <w:br/>
        <w:t>құрметтеп, оның алдынан қия өтпейтін, салт-дәстүр,</w:t>
        <w:br/>
        <w:t>инабаттылықты өзек еткен жолдарында қаншалық астарлы,</w:t>
        <w:br/>
        <w:t>тәрбиелік сыр-сипат бар десеңізші. Кенжебай мен Шәкура,</w:t>
        <w:br/>
        <w:t>Жандарбек пен Дәметкен, Шәкура мен Серік, Дәметкен мен</w:t>
        <w:br/>
        <w:t>Қален, Айтақын мен Абаш, Қаныша мен КенжеБай, Абаш пен</w:t>
      </w:r>
    </w:p>
    <w:p>
      <w:r>
        <w:t>108</w:t>
        <w:br/>
        <w:t>/ААқын болып жылқы жылы шыға келдім,</w:t>
        <w:br/>
        <w:t>Әнім-жаз, жырым-кәусар бұлақ едім.</w:t>
        <w:br/>
        <w:t>іпияс жырлап өткен Жетісуда,</w:t>
        <w:br/>
        <w:t>Бүгін мен дүбірлеткен Құлагермін.</w:t>
        <w:br/>
        <w:t>Жетісу жеріне, өлең құмар еліне кейінгі кезде келбетті жыр</w:t>
        <w:br/>
        <w:t>жолдармен кеңінен танымал, бірнеше дүркін суырып салма</w:t>
        <w:br/>
        <w:t>сөз өнерінің жүлдегері, осы өнердің қолтума түлегі, құрылыс</w:t>
        <w:br/>
        <w:t>инженері Жандарбек Бегімбетовтің айтысынан алынған шумақ</w:t>
        <w:br/>
        <w:t>бұл. Өлеңді ауызекі табан астынан жанынан шығарып айтудан</w:t>
        <w:br/>
        <w:t>бастап, соп табиғи бейім талантын жалғастырып кепе жатқан</w:t>
        <w:br/>
        <w:t>Жандарбек - қандай жағдайда да өлеңнің ұйқас-ырғақ</w:t>
        <w:br/>
        <w:t>құрылымына, ішкі өріміне, көркемдік қуатына ешқандай қиянат</w:t>
        <w:br/>
        <w:t>жасамай, салиқалы ойын саралы жолдармен сабақтайтын</w:t>
        <w:br/>
        <w:t>ақын. Ол осы әпетте де сол шабысынан танбағанын, қайта</w:t>
        <w:br/>
        <w:t>ой-сезімінің ішкі иірімдеріне терең бойлай бастағанын, әсіресе,</w:t>
        <w:br/>
        <w:t>ұйқас қуып, кей сәтте мағынасыздыққа ұрынып қалатын</w:t>
        <w:br/>
        <w:t>кездерін мейлінше азайтып үпгергендігін, жаймашуақ жайдары</w:t>
        <w:br/>
        <w:t>мінезден жігерлі, отты тегеурінге ойыса бастағанын байқатты.</w:t>
        <w:br/>
        <w:t>Ақынның оп ерекшелігі семейлік Дәметкенмен, Абашпен</w:t>
        <w:br/>
        <w:t>түскен сөз жарысында айқын көрініс танытты.</w:t>
        <w:br/>
        <w:t>Тегінде, «ат аунаған жерде түк қалады» деген рас-ау. Сонау</w:t>
        <w:br/>
        <w:t>бір жылдары айтыс өнері қайта қатарға қосыла бастағанда</w:t>
        <w:br/>
        <w:t>Асылақын Қалиев одан бертінде Әсет Керімбаев сияқты ақпа-</w:t>
        <w:br/>
        <w:t>төкпе өлең шеберлері шыққан Жаркент төңірегінде қазір</w:t>
        <w:br/>
        <w:t>облыстық ақындар айтысының бас жүлдегері, Ақтөбе,</w:t>
        <w:br/>
        <w:t>Қарағанды, Талдықорған қалаларындағы сайыстарда үздік үлгі</w:t>
        <w:br/>
        <w:t>танытқан Айтақын Бұлғақов өзінен кейінгі ізбасарларына өнеге</w:t>
        <w:br/>
        <w:t>көрсетіп, ақындық өнерімен де, жайдары кішіпейіл мінезімен</w:t>
        <w:br/>
        <w:t>де кіршіксіз таза көңілімен де жүрекке жақын жырлар төкті.</w:t>
        <w:br/>
        <w:t>Тұрпан селосындағы жыр бәйгесінде аудан басшыларының</w:t>
        <w:br/>
        <w:t>төрт көзі түгел отырып тамашалауы да қайта түлеудің, рухани</w:t>
        <w:br/>
        <w:t>жаңарудың көрінісі. Ең бастысы, ауданның, тіпті бүкіл елдің</w:t>
        <w:br/>
        <w:t>бетке ұстар санаулы ақсақалдарының бірі, екі мәрте</w:t>
        <w:br/>
        <w:t>Социалистік Еңбек Ері Николай Никитич Головацкийдің екі күн</w:t>
        <w:br/>
        <w:t>бойы айтысқа бастан аяқ қатысып. өз атына айтылған ыстық</w:t>
        <w:br/>
        <w:t>ықыласты өз құлағымен тыңдауы, алыстан ат арылтып келген</w:t>
        <w:br/>
        <w:t>сөз шеберлеріне рахметтілігін білдіріп, оларға деген сый-</w:t>
        <w:br/>
        <w:t>107</w:t>
        <w:br/>
        <w:t>Тұрсы ЛИЕВ</w:t>
        <w:br/>
        <w:t>Әбен ДӘУРЕНБЕКОВ</w:t>
        <w:br/>
        <w:t>МҰЗБАЛАҚ АҚЫНДАРДЫҢ</w:t>
        <w:br/>
        <w:t>МҰЗБҰЛАҚТАҒЫ ӨНЕР САЙЫСЫ</w:t>
        <w:br/>
        <w:t>Жетісу жерінің гүлжазира далалары қырық күн шілденің</w:t>
        <w:br/>
        <w:t>шіліңгір ыстығы мәңгі ақ қар жамылған асқар таулардың қалың</w:t>
        <w:br/>
        <w:t>қарағайлы, шыршалы етегінде май тоңғысыз майда қоңыр,</w:t>
        <w:br/>
        <w:t>шыбынсыз да шырайлы жаздың салтанатты сәулетіне енген.</w:t>
      </w:r>
    </w:p>
    <w:p>
      <w:r>
        <w:t>Осыдан 94 жыл бұрын Арқаның ақиығы Біржан сал мен</w:t>
        <w:br/>
        <w:t>Жетісудың жез таңдай қызы ақын Сараның әйгілі айтысы өткен</w:t>
        <w:br/>
        <w:t>өңірде қайта жаңғырған бүгінгі халық ауыз әдебиетінің озық</w:t>
        <w:br/>
        <w:t>үлгілерінің бірі төкпелік сөз айысын тамашалаушылардың</w:t>
        <w:br/>
        <w:t>көңіл-күйлері де көтеріңкі. Жайдары жаздың жарқын</w:t>
        <w:br/>
        <w:t>келбетіндей үлкен-кішінің дидарынан ерекше бір қуаныш пен</w:t>
        <w:br/>
        <w:t>жылылық байқалады. Қапап ауданының Мұзбұлақ</w:t>
        <w:br/>
        <w:t>жайлауында болған облыс ақындарының айтысы, жыршы-</w:t>
        <w:br/>
        <w:t>термешілердің өнер жарысы осындай бір тарихи маңызға ие</w:t>
        <w:br/>
        <w:t>құрметті орында жалғасқаны бар. Бұл маңға облыс</w:t>
        <w:br/>
        <w:t>аудандарынан өнерпаздардың жиналғанына бүгін үшінші күн</w:t>
        <w:br/>
        <w:t>еді.</w:t>
        <w:br/>
        <w:t>Өлең сөздің зергері Сара апаларының туып - өсіп, өнердің</w:t>
        <w:br/>
        <w:t>биігіне құлаш ұрған өлкенің жаратылыс-табиғатымен, оның</w:t>
        <w:br/>
        <w:t>кейінгі ұрпақтарының бүгінгі тыныс-тіршілігмен, еңбегімен,</w:t>
        <w:br/>
        <w:t>өнерімен толығырақ танысып, өз замандастарымен</w:t>
        <w:br/>
        <w:t>дидарласып, сұхбаттасуды мұрат тұтқан айтыскерлер мен</w:t>
        <w:br/>
        <w:t>жыршы термешілер бұрнағы күндері аудан шаруашылықтарын</w:t>
        <w:br/>
        <w:t>аралап, елді мекендерде, дала қостарында болған-ды.</w:t>
        <w:br/>
        <w:t>Халық творчествосының Бүкілодақтық үшінші фестивалі</w:t>
        <w:br/>
        <w:t>шеңберінде өткізілген ақындар айтысын облыстық комитеттің</w:t>
        <w:br/>
        <w:t>председателі Егеубек Далбағаев сөз сөйлеп ашты. Ақын,</w:t>
        <w:br/>
        <w:t>жыршы-термешілер мен халық өнерін таамшалауға келген</w:t>
        <w:br/>
        <w:t>қонақтарды Қазақстан Компартиясы Қапал аудандық</w:t>
        <w:br/>
        <w:t>комитетінің бірінші секретары Оралбек Жақиянов құттықтады.</w:t>
        <w:br/>
        <w:t>Міне, алыстан асқақтата шырқалған ән де естілді. Бұл -</w:t>
        <w:br/>
        <w:t>112</w:t>
        <w:br/>
        <w:t>бар нақылдарға құрылған термелері мен жырларын айтпағаны,</w:t>
        <w:br/>
        <w:t>бұл бағытта әлі де шешімін таппаған түйінді мәселенің аз</w:t>
        <w:br/>
        <w:t>еместігін айғақтап берді. Сондай-ақ, қалайша екені белгісіз,</w:t>
        <w:br/>
        <w:t>айтылған жырлар мен термелердің басым көпшілігі</w:t>
        <w:br/>
        <w:t>тыңдаушыны бірден сарыуайымға салдыратын «Жасың жетті,</w:t>
        <w:br/>
        <w:t>өмірің өтті, барар жерің қара жердің көрдей қараңғы қойнауы»</w:t>
        <w:br/>
        <w:t>деген сияқты ілгеріде өткен мұңлы, күйзеліспен күңірене</w:t>
        <w:br/>
        <w:t>жырлаған бабаларымыздың мұраларын ғана қайталаумен</w:t>
        <w:br/>
        <w:t>болды. Адамға өмір бірақ рет берілетіндігі құпия емес.</w:t>
        <w:br/>
        <w:t>Сондықтан қамшының сабындай келте өмірде бастан кешкен</w:t>
        <w:br/>
        <w:t>жасампаздықты, қазіргі қайнаған ыстықта түнде ұйқы, күндіз</w:t>
        <w:br/>
        <w:t>күлкі көрмей ел ырыздығы үшін ерен еңбек етіп жүрген</w:t>
        <w:br/>
        <w:t>адамдардың еңсесін көтеріл тастауға татитын жырлар мен</w:t>
        <w:br/>
        <w:t>термелердің айтылмауын ешқандай ақтауға болмайды. Бұл</w:t>
        <w:br/>
        <w:t>орайда Кәкімбек Салықовтың «Дала дастаны» термесін</w:t>
        <w:br/>
        <w:t>орындаған андреевкалық Манарбек Әділбековтен басқа ешкім</w:t>
        <w:br/>
        <w:t>жаңа дәуірдің жақсылығын дәріптейтін шығарма орындауға</w:t>
        <w:br/>
        <w:t>жарамады. Көңілге кірбің салатын екінші бір нәрсе - осы</w:t>
        <w:br/>
        <w:t>апқалы топтың алдында арнайы жоғары білімі бар кәсіби</w:t>
        <w:br/>
        <w:t>орындаушылар мен облысымыздың копхоздары мен</w:t>
        <w:br/>
        <w:t>совхоздарына қараапйым еңбектің көрігінде жүрген жастардың</w:t>
        <w:br/>
        <w:t>іріктелмей, аралас қатыстырылуы, ашығын айту керек,</w:t>
        <w:br/>
        <w:t>әділетке қиянат. Сондықтан бұдан былай өткізілетін өнер</w:t>
        <w:br/>
        <w:t>сайыстарына бұларды жеке-жеке қатыстырған дұрыс.</w:t>
        <w:br/>
        <w:t>Дегенмен де мұнда өмір туралы, адамдардың бір біріне</w:t>
        <w:br/>
        <w:t>қатынасы жөнінде терең философиялық ойға құрылған толғау</w:t>
        <w:br/>
        <w:t>жырлар, әке мен баланың, үлкен мен кішінің арасындағы</w:t>
        <w:br/>
        <w:t>сыйластық, жақсылықпен озбырлық, мейірімділік пен қатігездік</w:t>
        <w:br/>
        <w:t>хақындағы түйінді тұжырымдар, ұшқыр ойға құрылған</w:t>
      </w:r>
    </w:p>
    <w:p>
      <w:r>
        <w:t>теремелер аз айтылған жоқ. Оны орындаушылардың көпшілігі</w:t>
        <w:br/>
        <w:t>шеберлік мәнері қалыптасқан, өзіндік бет-бағдары</w:t>
        <w:br/>
        <w:t>айқындалған тапанттар екенін танытты. Тіпті бұдан да жас</w:t>
        <w:br/>
        <w:t>бүлдіршін кезінде облыс емес, республикамыздың талғампаз</w:t>
        <w:br/>
        <w:t>қауымының назарын аударған, Отанымыздың астанасы -</w:t>
        <w:br/>
        <w:t>Москва қаласында Қазақстан өнер шеберлерімен бірге барып,</w:t>
        <w:br/>
        <w:t>ән салып қайтқан мектеп оқушысы Гүлзия Мархабавваның</w:t>
        <w:br/>
        <w:t>шырқаған «Ана мен бала» деген хикая-жыры орындаушының</w:t>
        <w:br/>
        <w:t>нәзік те сыйқырлы сазымен жұртшылықтың жүрегінен жайлы</w:t>
        <w:br/>
        <w:t>120</w:t>
        <w:br/>
        <w:t>Күмі ІРЗАХАНҚЫЗЫ</w:t>
        <w:br/>
        <w:t>ЖАРКЕНТТІҢ АҚҚАН ЖҰЛДЫЗЫ</w:t>
        <w:br/>
        <w:t>Өмір шіркін біреуге кепте, біреуге ұзақ болып беріледі</w:t>
        <w:br/>
        <w:t>екен. Ұзақ өмірде қарақан басының қамымен еш белгі</w:t>
        <w:br/>
        <w:t>қалдыра алмай, белгісіз кететіндер көп - ау. Ап қысқа ғана</w:t>
        <w:br/>
        <w:t>ғұмыр кешсе де, жарқ етіп жанып өткен жұлдызды</w:t>
        <w:br/>
        <w:t>тағдырлардың өнегелі жағы рухтылығымен заманнан -заманға</w:t>
        <w:br/>
        <w:t>көшетіндей. Жандарбек тағдыры да осындай жұлдызды</w:t>
        <w:br/>
        <w:t>тағдыр. Оның өмірден күткен асыл армандары, ізгі үміттері,</w:t>
        <w:br/>
        <w:t>жарқын жоспарлары көп еді-ау ішіркін! Әттең, әттең жауыздық</w:t>
        <w:br/>
        <w:t>істің құрбаны болғаны қандай аянышты, қандай өкінішті !</w:t>
        <w:br/>
        <w:t>Ақын ағасы Айтақын Бұлғақов «сен кеткелі ішқұса болып</w:t>
        <w:br/>
        <w:t>алдым» дегендей, жыр нөсерін кім сағынбас дейсіз!</w:t>
        <w:br/>
        <w:t>Аққан жұлдыздай қып -- қысқа ғұмырында Жандарбек</w:t>
        <w:br/>
        <w:t>халқына, туған жеріне әсем әндері мен маржандай жыр</w:t>
        <w:br/>
        <w:t>шумақтарын қалдырып кетті. Жандарбек мұрасын</w:t>
        <w:br/>
        <w:t>жинастыру, оны шашпай - төкпей келешек ұрпаққа жеткізу</w:t>
        <w:br/>
        <w:t>тірілердің, біздердің, қасиетті парызымыз. Ақын болу; ақын</w:t>
        <w:br/>
        <w:t>болғанда жалындаған жырларымен ерекшеленіп, талай</w:t>
        <w:br/>
        <w:t>бәйгеден озып келу - кез - келгеннің маңдайына жазыла</w:t>
        <w:br/>
        <w:t>бермейтіні хақ. Сондықтан да Жандарбектей ақынымыздың</w:t>
        <w:br/>
        <w:t>өнер көгінен алатын орны биік те асқақ. Жандарбектің</w:t>
        <w:br/>
        <w:t>өнерін зерттеу, насихаттау барысында жерлестерінің</w:t>
        <w:br/>
        <w:t>алдында тарихи, қомақты міндет жүктелетінін бәріміз жақсы</w:t>
        <w:br/>
        <w:t>түсінеміз. Міне, осы міндетті қалай орындап жүргеніміз</w:t>
        <w:br/>
        <w:t>жайлы бүгін айта кетуді жөн деп ойлаймыз.</w:t>
        <w:br/>
        <w:t>Осындай игі істердің бірі Жаркент педагогикалық</w:t>
        <w:br/>
        <w:t>училишесі жанында құрылған Жандарбек Бегімбетов</w:t>
        <w:br/>
        <w:t>атындағы жастардың «Кәусәр бұлақ» шығармашылық</w:t>
        <w:br/>
        <w:t>бірлестігі болып табылады. Бұл бірлестіктің мақсаты</w:t>
        <w:br/>
        <w:t>Жандарбектің өнерін насихаттау, өнерлі жастардың басын</w:t>
        <w:br/>
        <w:t>бір жерге жинап, оларға қамқорлық жасау, олардың</w:t>
        <w:br/>
        <w:t>шеберлігін жетілдіру. Бұл бірлестік 1991 жылы 8 желтоқсан</w:t>
        <w:br/>
        <w:t>күні училишеде өткен Жандарбекті еске алу салтанатты</w:t>
        <w:br/>
        <w:t>кешінде дүниеге келіп еді. Ауданымыздың түкпір-- түкпірінен</w:t>
        <w:br/>
        <w:t>122</w:t>
        <w:br/>
        <w:t>жеткіншектің жетер мақсаты әлі алда,шығар биігі жоғары</w:t>
        <w:br/>
        <w:t>екендігін көрсетіп берді. Дәуреннің бойына біткен ақындықтың</w:t>
        <w:br/>
        <w:t>бұла күші алдағы уақытта жас талантты назардан шығармай,</w:t>
        <w:br/>
        <w:t>қамқорлық аясына алып, қастерлеп, оның халқымыз аңсайтын</w:t>
      </w:r>
    </w:p>
    <w:p>
      <w:r>
        <w:t>ақынға айналуына қажетті барлық жағдайды туғызуды талап</w:t>
        <w:br/>
        <w:t>етеді. Өйткені, тумасынан айтыс атаулыға тұңғыш рет қатысқан</w:t>
        <w:br/>
        <w:t>тайпалас тайжорғаның «Өрілсін Жетісудың өлеңдері, маржан</w:t>
        <w:br/>
        <w:t>боп Сара апамның бұрымына» деген ғажап бояулы лебізі ел</w:t>
        <w:br/>
        <w:t>есінде ұзақ сақталатындығы кәміл. Біз жас жеткіншекке сәт</w:t>
        <w:br/>
        <w:t>сапар тілеп, болашақта ел үмітін ақтайтын дамықпас</w:t>
        <w:br/>
        <w:t>дүлдүлдей, қарлықпас бұлбұлдай ақын болып шығуына</w:t>
        <w:br/>
        <w:t>шынайы тіпегімізді білдіреміз.</w:t>
        <w:br/>
        <w:t>Жұптасқан ақындар айтысының арасында бұл жолы</w:t>
        <w:br/>
        <w:t>қалыптасқан дәстүр бойынша термешілер де өнер сайысына</w:t>
        <w:br/>
        <w:t>түсті. Осы топтың ішінде орындаушылық мәнерімен</w:t>
        <w:br/>
        <w:t>жұртшылықтың көңілінен шыққан термешілер аз болған жоқ.</w:t>
        <w:br/>
        <w:t>Сонымен қатар, халықтың ауыз әдебиетінің бір тарауы - жыр</w:t>
        <w:br/>
        <w:t>толғаушыларымыз, жыраулық жолды таңдап алғандар да</w:t>
        <w:br/>
        <w:t>көпшілік алдында шеберліктерін керсетті. Мұның</w:t>
        <w:br/>
        <w:t>қорытындысына ауыз әдебиетінің осы екі бағытын әлі күнге</w:t>
        <w:br/>
        <w:t>дейін топық жете білмейтінімізді, яки бірін-бірімен шатыстырып</w:t>
        <w:br/>
        <w:t>жүргенімізді айтқан ләзім. Мәселен, терме өнері</w:t>
        <w:br/>
        <w:t>жұртшылықтың назарына ұсынылып, талғам-таразысына</w:t>
        <w:br/>
        <w:t>тартылғанда қайсыбіреулер жыр айтып, тіпті халық арасына</w:t>
        <w:br/>
        <w:t>кеңінен тараған әндерді шырқап «әттеген-ай» дегізген тұстары</w:t>
        <w:br/>
        <w:t>да жиі ұшырасты. )</w:t>
        <w:br/>
        <w:t>Әркімнің азаматтық борышы - туған жерінің, туған елінің</w:t>
        <w:br/>
        <w:t>патриоты, сонда қалыптасқан халық мұраларының жалынды</w:t>
        <w:br/>
        <w:t>насихатшысы болуы. шарт. Көкейге оралған көп ойлардан</w:t>
        <w:br/>
        <w:t>осыған байланысты айтарымыз - Киров ауданынан Манап</w:t>
        <w:br/>
        <w:t>Қадірсізов қана әйгілі ақын Қалқа Жапсарбаевтың «Жетісу</w:t>
        <w:br/>
        <w:t>суреттері» деген жырын нақышына кептіре орындады.</w:t>
        <w:br/>
        <w:t>Әкінішке орай, басқа жыршылар мен термешілердің бірде-</w:t>
        <w:br/>
        <w:t>біреуі, айталық, дүлдүл ақын іІпияс Жансүгіровтің, Қуат</w:t>
        <w:br/>
        <w:t>Терібаевтың, панфиповтық Асылқанның, гвардиялық Әбікен</w:t>
        <w:br/>
        <w:t>Сарыбаевтың, қараталдық Артық Жексенбаентың,</w:t>
        <w:br/>
        <w:t>Талдықорғандық Темірғали Рүстембековтың тағы сол сияқты</w:t>
        <w:br/>
        <w:t>кезінде халқымызға рухани нәр берген, үлкен тәрбиелік мәні</w:t>
        <w:br/>
        <w:t>119</w:t>
        <w:br/>
        <w:t>Қанышаның бар болмысы сиып тұрғандай. Аспай-саспай өзін</w:t>
        <w:br/>
        <w:t>еркін ұстап, құпашын кеңінен алып, ұзаққа сермейтіндігі тайға</w:t>
        <w:br/>
        <w:t>таңба басқандай танылып тұр.</w:t>
        <w:br/>
        <w:t>Жаңа талап жас түлектердің ішінен айрықша атап өтетін</w:t>
        <w:br/>
        <w:t>жан- Жандарбек Бегімбетов. Домбырасын нақышына келтіре</w:t>
        <w:br/>
        <w:t>шертіп отырып, қыран қалықтайтын биікке құйқылжыған</w:t>
        <w:br/>
        <w:t>даусымен назды да сазды әнмен әндетіп білімдарлықпен ізет</w:t>
        <w:br/>
        <w:t>сақтап, шектен шықпай үлкенге ілтипатты іні, кішіге ақылшы</w:t>
        <w:br/>
        <w:t>аға боларлық әдебімен оның мүдірмей, мүлтіксіз төккен</w:t>
        <w:br/>
        <w:t>өлеңдері айтысты тамашалаған тамам жұртты епең еткізбей</w:t>
        <w:br/>
        <w:t>қойған жоқ.</w:t>
        <w:br/>
        <w:t>Айтыс -- бәсеке, айтыс-сөз зергерлерінің күш сынасуы.</w:t>
        <w:br/>
        <w:t>Сондықтан мұнда жеңіс те, жеңіліс те болатындығы әбден</w:t>
        <w:br/>
        <w:t>заңды құбыгыс. Бірақ осыған өзінің өнерімен өлшеусіз өзгеріс</w:t>
        <w:br/>
        <w:t>енгізген осы Жандарбек болды. Ол әріптесін тұқыртатын</w:t>
        <w:br/>
        <w:t>тұрлаусыз дерекілікке құрылған сөзді тісінен шығарған емес.</w:t>
        <w:br/>
        <w:t>Сондықтан жеңбеді. Ол әріптесінің айтқан базыналық байыпты</w:t>
        <w:br/>
        <w:t>сауалдарына жауап таппай жалтақтап, тосылып, тоқырап</w:t>
        <w:br/>
        <w:t>қалған емес. Сондықтан жеңіпген жоқ. Кез-келген жерде</w:t>
      </w:r>
    </w:p>
    <w:p>
      <w:r>
        <w:t>«мынаны өлеңге қосып жібер» дегендердің месепін қайтармай,</w:t>
        <w:br/>
        <w:t>кішілікке тән елегезектікпен, кісілікке тән көрегендікпен тәбан</w:t>
        <w:br/>
        <w:t>астында тайсалмай төгіп-төгіп жіберуден танбайтындығын</w:t>
        <w:br/>
        <w:t>өзімен осы сапарда араласқан екі-үш күннің ішінде әбден</w:t>
        <w:br/>
        <w:t>таныта Білді. Жалпы облысымыздан Жандарбектей жалынды</w:t>
        <w:br/>
        <w:t>жас ақынның шығуы сөз құдіретін түсінетін адамдардың бәрін</w:t>
        <w:br/>
        <w:t>де қуантарлығы ақиқат.</w:t>
        <w:br/>
        <w:t>Айтыс барысында ақындық тапқырлықтармен, сөз қолдану</w:t>
        <w:br/>
        <w:t>шеберліктерімен айтайын деген ойының жүйелілігі,</w:t>
        <w:br/>
        <w:t>мазмұндылығы және оны баяндау тәсілдерінің көркемдігі</w:t>
        <w:br/>
        <w:t>жақтарынан айрықша көзге түскен жұп - Айтақын мен Бағила</w:t>
        <w:br/>
        <w:t>апайдың айтысы болды. Мұнда жас шамасы бір-бірінен апшақ</w:t>
        <w:br/>
        <w:t>жатқан екі ақынның арасындағы сөз сайысы ана мен баланың</w:t>
        <w:br/>
        <w:t>бір-біріне ыстық ілтипат сезімі, өзара сыйласымдылығы</w:t>
        <w:br/>
        <w:t>тұрғысынан өрбіп, дамып әдемі жеңіл әзілге ұласып, жұртты</w:t>
        <w:br/>
        <w:t>қуанышты күлкіге бөледі. Өте-мөте айтыс аяқталар сәттегі</w:t>
        <w:br/>
        <w:t>Айтақынның «Тең-теңімен, тезек қабымен» дегендей ендігі</w:t>
        <w:br/>
        <w:t>айтысты жалғастыруға жерлес ағасы, қарт ақын Қален</w:t>
        <w:br/>
        <w:t>ақсақалды сахнаға шақырып, өз орнын берудегі тапқырлығы</w:t>
        <w:br/>
        <w:t>11/7</w:t>
        <w:br/>
        <w:t>Қаныша, Абаш пен Жандарбектің айтыстарында да көтерілген</w:t>
        <w:br/>
        <w:t>көкейкесті мәселелер көркемдік шындықпен өріліп, бүкіл елдік,</w:t>
        <w:br/>
        <w:t>халықтық мәні үлкен, екінің бірінің аузынан шыға бермейтін,</w:t>
        <w:br/>
        <w:t>бірақ әркімнің-ақ өзегін әртеп, ұйқысын бөліп жүрген жәйттер</w:t>
        <w:br/>
        <w:t>қозғалады.</w:t>
        <w:br/>
        <w:t>Алғашқы күнгі Тұрпан селосында өткен сайыста-ақ</w:t>
        <w:br/>
        <w:t>айтыскерлер аузынан жұртты тамсандыратын не бір өткір де</w:t>
        <w:br/>
        <w:t>тапқыр ақындық сөз тізбектері мен тіркестер, ойнақы жолдар</w:t>
        <w:br/>
        <w:t>мен отты шумақтар лек-легімен тегіліп құйлып жатты.</w:t>
        <w:br/>
        <w:t>«Жандарбек жан емес сөз екшемейтін» (Жандарбек),</w:t>
        <w:br/>
        <w:t>«Басыңды қайта-қайта шұлғи берме, жылқыдай делебе болған</w:t>
        <w:br/>
        <w:t>ақырдағы» (Шәкура), «Шәкура жарамайды іштен шалған»</w:t>
        <w:br/>
        <w:t>(Кенжебай), «Тұсауын кеше ғана кесіп едік, жаман тай шолжаң</w:t>
        <w:br/>
        <w:t>қағып шауып кетті» (Меруерт), тағы басқа ойнақы да орынды</w:t>
        <w:br/>
        <w:t>шыққан жолдарға көпшілік қауым ризашылықпен қол соқты.</w:t>
        <w:br/>
        <w:t>Дегенмен, күллі аудан басшылары, кәдепі қонақтар</w:t>
        <w:br/>
        <w:t>қатысқан Тұрпан айтысында «Бала неге ауылыңда көп өледі»</w:t>
        <w:br/>
        <w:t>(Дәметкен) деген сықылды бірер ғана ескертпе сұрақтар мен</w:t>
        <w:br/>
        <w:t>Кенжебайдың атом бомбасынан «шұрқ тесік» болған қазақ</w:t>
        <w:br/>
        <w:t>жерінің ауыр жағдайынан басқа нақтылы әлеуметтік мәселелер</w:t>
        <w:br/>
        <w:t>аз әңгіме болды. Керісінше, епді, жерді әспеттейтін, той</w:t>
        <w:br/>
        <w:t>иелеріне деген мадақ жырлар көбірек айтылды. Бір есептен,</w:t>
        <w:br/>
        <w:t>ежелге салт-дәстүрге жүгінсек, тойпы ауылға келіп, аттан түсе</w:t>
        <w:br/>
        <w:t>салып, қырқыса, шайнаса жөнелу де ерсі,</w:t>
        <w:br/>
        <w:t>Ақындар оның есесін ертеңінде Лесновка селосында өткен</w:t>
        <w:br/>
        <w:t>айтыста қайтарған сықылды. Онда ақындық ұшқыр ой-</w:t>
        <w:br/>
        <w:t>сезіммен сабақтасқан ірі әлеуметтік мәселелер: ел мен жер</w:t>
        <w:br/>
        <w:t>тағдыры, жас ұрпақ тәрбиесі, халқымыздың зардаптары,</w:t>
        <w:br/>
        <w:t>Семей, Сарыөзек полигондарының тақсыреті, ұлттық тіл мен</w:t>
        <w:br/>
        <w:t>өнерді дамытудың проблемалары көтерілді. Жыл сайын</w:t>
        <w:br/>
        <w:t>жоспарлы көрсеткіштерді артығымен орындап, республикалық,</w:t>
        <w:br/>
        <w:t>одақтық жарыстарда жүлде алып жүрген Панфилов ауданында</w:t>
        <w:br/>
        <w:t>де шешілмей, қайта шиеленісіп бара жатқан түйінді байламдар</w:t>
        <w:br/>
        <w:t>қанша ма? Жүгеріні үсті-үстіне егіп, химиялық</w:t>
      </w:r>
    </w:p>
    <w:p>
      <w:r>
        <w:t>тыңайтқыштарды шамадан тыс пайдаланудың кесірінен</w:t>
        <w:br/>
        <w:t>уланып; тозып кеткен егістік алқап, ластанған өзен, сулар,</w:t>
        <w:br/>
        <w:t>байырғы аттары өзгеріп, орысшаланып кеткен жер, су, ауыл,</w:t>
        <w:br/>
        <w:t>село аттары, тіпті ежелгі Жаркенттің өзі де атынан айырылып</w:t>
        <w:br/>
        <w:t>109</w:t>
        <w:br/>
        <w:t>түсіп қалғандығы түйсіктеріне қона ма екен?</w:t>
        <w:br/>
        <w:t>Қайтып оралайық, бұл кісінің ақындық талантының ғажап</w:t>
        <w:br/>
        <w:t>бір белгісі - айтыстың ұзына бойында қас - қағымда</w:t>
        <w:br/>
        <w:t>іркілместен әжуәлі әзілмен әріптесін аттан аударғандай</w:t>
        <w:br/>
        <w:t>еңсеріп тастап отырғандығы. Және сөздерінің арасы күрзімен</w:t>
        <w:br/>
        <w:t>қақасаң сына кірмейтіндей, құйсаң су сіңбейтіндей қорытылған</w:t>
        <w:br/>
        <w:t>шар болаттай тұтастығы, айтқандарының әр жолында көпті</w:t>
        <w:br/>
        <w:t>көрген кейуана ананың азаймас ақылды пікірлері емін-еркін</w:t>
        <w:br/>
        <w:t>екшелеген алтындай жайнап жатады. Осы кісіжайлы тереңнен</w:t>
        <w:br/>
        <w:t>толғауымыздың айырықша себебі бар. Өйткені, Қапал өңірінде</w:t>
        <w:br/>
        <w:t>көптен көмескі күйде келген жарауы келіссе апаман бәйгенің</w:t>
        <w:br/>
        <w:t>қандайына сагсаң да алдын бермес арынды да, асау</w:t>
        <w:br/>
        <w:t>шабытпен сарқылмай сайрайтын ақындардың ел ішінен әлі</w:t>
        <w:br/>
        <w:t>де болса көптеп табылатындығын мына бір мысап шүбәсіз</w:t>
        <w:br/>
        <w:t>дәлелдесе керек. Аталған Қоңыр селосында, яғни Ильич</w:t>
        <w:br/>
        <w:t>атындағы колхозда туып-өскен, «Адымым күні бүгін</w:t>
        <w:br/>
        <w:t>қалыбымда, екіжыл отыз беске келгенімде» деп атақты Біржан</w:t>
        <w:br/>
        <w:t>сал шырқағандай отыздың бесінен енді ғана асқан Қаныша</w:t>
        <w:br/>
        <w:t>Дүкенованың есімі бүгінге дейін ешкімге естілмей келгендігі</w:t>
        <w:br/>
        <w:t>мәлім. Аяулы жар, арлы жас ана колхоз өндірісін өрге сүйрейтін</w:t>
        <w:br/>
        <w:t>кәсіп бойынша, яғни сауыншы болып бірнеше жып еңбек еткен.</w:t>
        <w:br/>
        <w:t>Соңғы уақыттан бері осындағы Мәдениет үйінің меңгерушісі.</w:t>
        <w:br/>
        <w:t>Оның жас та болса жасамыс жанға тән ұстамдылық пен</w:t>
        <w:br/>
        <w:t>сабырлы қалпынан танбай, қолмен қойғандай ғып қоңыр</w:t>
        <w:br/>
        <w:t>дауыспен тұжырымдаған төрт тағандары тыңдаушылардың</w:t>
        <w:br/>
        <w:t>айызын қандырып, көңілдерін дәміл-дәміл желпіп тастап</w:t>
        <w:br/>
        <w:t>отырды. Панфилов ауданындағы «Октябрьдің 40 жылдығы»</w:t>
        <w:br/>
        <w:t>агрофирмасынан келген құрылысшы - инженер, жас ақын</w:t>
        <w:br/>
        <w:t>Жандарбек Бегімбетовпен айтысқанда екеуінің терезесі тең.</w:t>
        <w:br/>
        <w:t>бүгінгі күннің мәдениетіне, қазақ келінінің зиялылығына сай</w:t>
        <w:br/>
        <w:t>зерделі де зейінді жан екендігін сөзімен де, мінезімен де</w:t>
        <w:br/>
        <w:t>көрсете білді. Жандарбек «Сұлу жеңгем күлкіңмен демей</w:t>
        <w:br/>
        <w:t>отыр» деп қайынға тән еркелікпен наз айтса, «Демеп сені</w:t>
        <w:br/>
        <w:t>жүрейін жаныма ерші, қысылғанда мені өзің іздеп келші» леп</w:t>
        <w:br/>
        <w:t>жеңгелік ілтипатпен тетелесінің көкірегінен қақпай, майда</w:t>
        <w:br/>
        <w:t>тілмен мақтамен бауыздағандай тығырыққа апарып тіреп</w:t>
        <w:br/>
        <w:t>қояды. «Бұл өлеңді асықпай қуған жанмын, тарақ ұстап, ақын</w:t>
        <w:br/>
        <w:t>боп туған жанмын» деген екі жолға, шындығында да,</w:t>
        <w:br/>
        <w:t>ТБ</w:t>
        <w:br/>
        <w:t>оқырмандарына көптен танымап Андреев ауданындағы</w:t>
        <w:br/>
        <w:t>«Қазақстанның 30 жылдығы» колхозында тұратын математика</w:t>
        <w:br/>
        <w:t>пәнінің мұғалімі Бөкіш Тұяқбаевтың газетте жиі жарияланып</w:t>
        <w:br/>
        <w:t>жүрген уытты сатиралары мен терең оймен өрнектелген</w:t>
        <w:br/>
        <w:t>өлеңдерін жылы қабылдаған жұртшылық аталған айтыста да</w:t>
        <w:br/>
        <w:t>ақын ағаның домбыра ұстап, қағысқан қарсыласын еркіне</w:t>
        <w:br/>
        <w:t>жібермей, өлеңімен өрлеп тастайтынын көзіміз көріп,</w:t>
        <w:br/>
        <w:t>құпағымыз естіді. Айтысқа тұңғыш қатысып отырса да Бекен</w:t>
        <w:br/>
        <w:t>былайғы жүрген өздеріміз отыз ойланып, тоқсан толғансақ та</w:t>
      </w:r>
    </w:p>
    <w:p>
      <w:r>
        <w:t>тауып айтпайтын тамаша теңеупердің талайын алға тартты.</w:t>
        <w:br/>
        <w:t>«Табаны тиген жер деп Сара апаның, тілімді Ешкілмеске</w:t>
        <w:br/>
        <w:t>жанып алдым» деген кемел ойдың керемет кестесімен</w:t>
        <w:br/>
        <w:t>өрнектелген теңеуі кімді де болса қайран қалдырары күмәнсіз.</w:t>
        <w:br/>
        <w:t>Ұлағатты ұстаздың алқалы топтың алдындағы өзін сыпайы да</w:t>
        <w:br/>
        <w:t>мәдениетті ұстауы, өзгенің мінін айту барысында жеке</w:t>
        <w:br/>
        <w:t>басының да кемшілігін жеңіл әзілімен жона кетіп отыруы да</w:t>
        <w:br/>
        <w:t>көрермендердің көңілінен шықты. «Белгісі қарттығымның сол</w:t>
        <w:br/>
        <w:t>емес пе, өзіме білініп тұр алқынғаным» деп қазіргі</w:t>
        <w:br/>
        <w:t>жариялылық, әділеттілік рухына сай кей кезде тежеліңкіреп</w:t>
        <w:br/>
        <w:t>барып, түзеле шырқайтынын да нағыз бұлтартпас білгіштікпен</w:t>
        <w:br/>
        <w:t>нақыштап тастады.</w:t>
        <w:br/>
        <w:t>Облыстық дәрежедегі айтысқа тұңғыш қатысықан</w:t>
        <w:br/>
        <w:t>Панфилов ауданындағы «Үшарал» колхозынан келген Қален</w:t>
        <w:br/>
        <w:t>Тәжібаев ақсақалдың да сүйегіне сіңген ақындық қасиеті</w:t>
        <w:br/>
        <w:t>жылдар бойы жұрт көзінен тысқары, қалыс қалып келгендігі</w:t>
        <w:br/>
        <w:t>байқалады. Уақыт талабымен үндес, әлеуметтік</w:t>
        <w:br/>
        <w:t>құбылыстарды саяси өнер өріне енді ғана өрмелеп бара жатқан</w:t>
        <w:br/>
        <w:t>өрендерге ғибратты өнеге етіп ұсынуға тұрарлық. «Қайта құру</w:t>
        <w:br/>
        <w:t>кезінде жоғалды ғой, бұрынғы бірлі-жарым жамандарым»</w:t>
        <w:br/>
        <w:t>деген баршаға түсінікті қарапайым тілмен астарланған әдемі</w:t>
        <w:br/>
        <w:t>тұжырым, жасыратыны жоқ, кез-келген ақынның аузынан шыға</w:t>
        <w:br/>
        <w:t>бермейтін байқағыштықың нәтижесі.</w:t>
        <w:br/>
        <w:t>Халық өнерлі ұландарын ешқашанда азайтпайтын, қайта</w:t>
        <w:br/>
        <w:t>көсегесі көгерген тұрмыс-тіршіліктің арқасында бұрынғыдан</w:t>
        <w:br/>
        <w:t>да көбейте беретіндігіне, оның сарқылмас мұхиттай терендігі</w:t>
        <w:br/>
        <w:t>мен ұлылығына тағы бір кез жеткізді. Сонау жылдары Сара</w:t>
        <w:br/>
        <w:t>апамыздың аулынан Астанаға қоныс аударып келген Жұмаш</w:t>
        <w:br/>
        <w:t>Оспанбековадан кейін Жетісу жеріндегі қазақ қыздарының қара</w:t>
        <w:br/>
        <w:t>114</w:t>
        <w:br/>
        <w:t>өлеңінен қабырғасын қақырататын шеберлері таусылған</w:t>
        <w:br/>
        <w:t>шығар деген күдікті ойдың шырмауынан шыға алмай</w:t>
        <w:br/>
        <w:t>жүргенімізді де мойындаймыз. Алайда, «Алтынды шыққан</w:t>
        <w:br/>
        <w:t>жерінен қаз» деген халықтың данышпан нақылы бұл</w:t>
        <w:br/>
        <w:t>ойымызды жоққа шығарып тастады. Талдықорған</w:t>
        <w:br/>
        <w:t>ауданындағы Крупская атындағы колхозда тұратын алпысты</w:t>
        <w:br/>
        <w:t>алқымдаған апайымыз, ұлын ұрымға, қызын қырымға</w:t>
        <w:br/>
        <w:t>қондырған Ардақты ана Көшкінбаева Балқия Сараның кір</w:t>
        <w:br/>
        <w:t>жуып, кіндік қаны тамған өңірде туып, топырағында түлеген</w:t>
        <w:br/>
        <w:t>адам. Туған жері - Қапал ауданындағы Қоңыр селосы. Айыбы</w:t>
        <w:br/>
        <w:t>домбыра тарта білмегендігі болмаса, Балқия апайды бұрынғы</w:t>
        <w:br/>
        <w:t>төкпе ақындардың, «ертеден салса кешке озған, ылғидан салса</w:t>
        <w:br/>
        <w:t>төске озған» алқынбас ақиық, шабысы дүлдүлдей дүбірлі,</w:t>
        <w:br/>
        <w:t>екпініне жел ілеспес жүйріктердің лайықты ұрпағы екендігіне</w:t>
        <w:br/>
        <w:t>жиылған жұртшылық қуана-қуана қол соқты. «Жайлауға ақ</w:t>
        <w:br/>
        <w:t>кимешек жарасады, қазағым қалай жолдан адасады» деп</w:t>
        <w:br/>
        <w:t>тебірене төгіпген өлеңінің аяғы осылайша ұлтымыздың</w:t>
        <w:br/>
        <w:t>парасатты парызын, ұлағатты боймысын қастерлеп көрсететін,</w:t>
        <w:br/>
        <w:t>қиюынна қыл өтпес шумақтармен әдіптеліп кете береді. Осы</w:t>
        <w:br/>
        <w:t>жерде сүйсіне тілге тиек ететін нәрсе -- ақын апамыздың</w:t>
        <w:br/>
        <w:t>жаңағы шумағын естіп отырған орамал тартқан ақ басты</w:t>
        <w:br/>
        <w:t>аналарымыз бен жеңгелеріміз «Кимешек кимегеніміз-ай, мына</w:t>
        <w:br/>
        <w:t>кісі бетімізге салық қылды-ау» дегендерін кейінірек</w:t>
        <w:br/>
        <w:t>көрермендердің өзара әңгімепеп тұрғандарын құлағымыз</w:t>
        <w:br/>
        <w:t>шалғаны бар. Міне, осының өзінде: «ұлттық салт-дәстүрімізді</w:t>
        <w:br/>
        <w:t>саф алтындай сақтауымыз керек. Жасымызға қарай киініп,</w:t>
        <w:br/>
        <w:t>жағдайымызға қарай өнеге көрсетейік» деген терең мағына</w:t>
      </w:r>
    </w:p>
    <w:p>
      <w:r>
        <w:t>жатқан жоқ па? Бұл әйелдер қауымына айтылған сын, ал ерлер</w:t>
        <w:br/>
        <w:t>жағы ше? Жасыратын несі бар, ақыл тоқтатын ағалардың</w:t>
        <w:br/>
        <w:t>кейбіреуіне «Ассалаумағалейкум» десең мұны діндарлыққа</w:t>
        <w:br/>
        <w:t>жорып, Уағалайкумассалам» деудің орнына «молда бол» деп</w:t>
        <w:br/>
        <w:t>жалтақтайтындығын қайтерсіз? Ал шындығы ол екеуі «Сізге</w:t>
        <w:br/>
        <w:t>нұр жаусын» «Сізге де нұр жаусын» деген өте ғибратты сөздер</w:t>
        <w:br/>
        <w:t>екендігі олардың қаперлеріне де кірмейді. Оның есесіне бір</w:t>
        <w:br/>
        <w:t>қайырымдылық жасаған жасқа «Спасибо, спасибо» деп басын</w:t>
        <w:br/>
        <w:t>шұлғиды да қалады. Сонда ондай азаматтар осы сөздің түпкі</w:t>
        <w:br/>
        <w:t>негізі»Спаси бог» (құдай сақтасын деген екендігін, ал оның</w:t>
        <w:br/>
        <w:t>соңындағы «г» дыбысы естіпмей, бейімделіп барып, мүлдем</w:t>
        <w:br/>
        <w:t>115</w:t>
        <w:br/>
        <w:t>атақты Біржан салдың ақын Сараның ауылына жақындағанда</w:t>
        <w:br/>
        <w:t>айтқан өлеңі. Облыстық ғылыми-методикалық орталықтың</w:t>
        <w:br/>
        <w:t>директоры Кендебай Темірбаевтың кең тынысты, асқақ дауысы</w:t>
        <w:br/>
        <w:t>жасыл жайлау аспанында тербепіп, әйгілі Біржан салды еске</w:t>
        <w:br/>
        <w:t>түсірсе, Қазақ ССР-інің еңбек сіңірген артисі Алмахан</w:t>
        <w:br/>
        <w:t>Кенжебекова ақын Сара рөлін әр қырынан шебер көрсетті.</w:t>
        <w:br/>
        <w:t>«Біржан-Сара» спектакпінің айтыс бөлімінен көрсетілген бүл</w:t>
        <w:br/>
        <w:t>үзіндіде Тұрысбек қажының рөлін актер Өмірсерік Қалиев те</w:t>
        <w:br/>
        <w:t>тартымды әрі нанымды шығарды. Айтыс осындай жақсы</w:t>
        <w:br/>
        <w:t>әзірленген театрландырылған түрдегі салтанатты жағдайда</w:t>
        <w:br/>
        <w:t>басталды. Одан кейін Мұқан Төлебаевтың әйгілі «Біржан-</w:t>
        <w:br/>
        <w:t>Сара» операсынан Сара мен Біржанның дуэтін орындаған</w:t>
        <w:br/>
        <w:t>Ғалым Сүлейменов пен Гүлнар Сарбалинаның өнеріне де</w:t>
        <w:br/>
        <w:t>көрермен көпшілік ризашылықпен қол соқты. Ақындар</w:t>
        <w:br/>
        <w:t>айтысына Қапал ауданының Қоңыр селосындағы Мәдениет</w:t>
        <w:br/>
        <w:t>үйінің директоры Қаныша Дүкенова өлеңімен құттықтау</w:t>
        <w:br/>
        <w:t>жолдады.</w:t>
        <w:br/>
        <w:t>Сонымен халық өнерлерінің ішіндегі шоқтығы аса биік тіл</w:t>
        <w:br/>
        <w:t>шеберлігін жетік меңгерген жезтаңдай, күміс көмей, қаусырма</w:t>
        <w:br/>
        <w:t>жақ ақындар айтысынан апған әсерлер бізді де кепке дейін</w:t>
        <w:br/>
        <w:t>ұмытылмастай көңілдің түпкіріне терең бойлап, нәзік сезімге</w:t>
        <w:br/>
        <w:t>бөледі. Ұлтымыз ұлағатты ұран ретінде қадірленген сөз құдіреті</w:t>
        <w:br/>
        <w:t>өзінің тар жол, тайғақ кешуперде семсер болып сермеген,</w:t>
        <w:br/>
        <w:t>найза болып қақ жарған теңдесі жоқ қуатты күш екендігін тағы</w:t>
        <w:br/>
        <w:t>да алдымызға тартты. Бұрынғы жылдардағыдай емес, осы</w:t>
        <w:br/>
        <w:t>жолы шын мәнінде де «ел іші - өнер кенші» екендігін,</w:t>
        <w:br/>
        <w:t>халқымыздың сарқылмас қазыналық қасиеті әлі де</w:t>
        <w:br/>
        <w:t>ортаймағанын мойындап қайттық.</w:t>
        <w:br/>
        <w:t>Сөздің інжу-маржанын жалынды жүректердің лүпіліне орап,</w:t>
        <w:br/>
        <w:t>нәзік сезімдердің жібек жібімен зерлеген айтыс саңлақтары</w:t>
        <w:br/>
        <w:t>жиналғандарды өздерінің өнерлеріне, шыңдалған</w:t>
        <w:br/>
        <w:t>шеберліктеріне ерекше тәнті етті. Айтысқа 19 ақын қатысты.</w:t>
        <w:br/>
        <w:t>Тіпті, бұрындары айтыс ақыны жоқ деп есептелініп келген</w:t>
        <w:br/>
        <w:t>Ғвардия, Андреев аудандарынан да халық арасында</w:t>
        <w:br/>
        <w:t>қарапайым кескінімен көзге түспей жүрген тапқыр ойды әдемі</w:t>
        <w:br/>
        <w:t>теңеулерге құра білетін, әр сөзін орнымен қолданатын</w:t>
        <w:br/>
        <w:t>жүйріктердің бар болып шыққандығын ризашылық пейілмен</w:t>
        <w:br/>
        <w:t>айтпасқа болмайды. Мәселен, облысымыздың</w:t>
        <w:br/>
        <w:t>113</w:t>
        <w:br/>
        <w:t>жиналған жыршы, термеші, күйші, ақын, әнші, биші, суретші</w:t>
      </w:r>
    </w:p>
    <w:p>
      <w:r>
        <w:t>жастардан құралған осы бірлестікке қатысқан Жандарбектің</w:t>
        <w:br/>
        <w:t>әкесі мен анасы баталарын беріп, сәт сапар тілеп, үлкен</w:t>
        <w:br/>
        <w:t>сенім артқанын атап айтамыз. Міне, сол уақыттан бері</w:t>
        <w:br/>
        <w:t>«Кәусар бұлақтың» мүшелері ауданымыздың көптеген</w:t>
        <w:br/>
        <w:t>ауылдарында, мерекелік кештерде өнер көрсетіп жүр.</w:t>
        <w:br/>
        <w:t>Тарыдай шашырап жүрген талантты жастар бір орталыққа</w:t>
        <w:br/>
        <w:t>жиналып, өнерлерін көпшілікке тарту етуде. Бірлестіктің</w:t>
        <w:br/>
        <w:t>концерттік бағдарламасы екі бөлімнен тұруы жақсы</w:t>
        <w:br/>
        <w:t>дәстүрге айналған. Оның бірінші бөлімі Жандарбектің</w:t>
        <w:br/>
        <w:t>айтыстарынан үзінділер мен оның тамаша әндерінің</w:t>
        <w:br/>
        <w:t>орындалуына арналған. Жандарбек тек қана айтыс ақыны</w:t>
        <w:br/>
        <w:t>ғана емес, оп жиырмаға жуық ән шығарған композитор да</w:t>
        <w:br/>
        <w:t>екені белгілі. Жандарбектің «Тереңнен терген маржаным»</w:t>
        <w:br/>
        <w:t>термесі, «Анама», «Әкеме», «Жалғыз аққу», «Қолшатыр» т.б</w:t>
        <w:br/>
        <w:t>әндері концерттерде шырқалып, қалың жұртшылық сүйіп</w:t>
        <w:br/>
        <w:t>тыңдайтын әндерге айналып отыр. Бұл әндерді осы</w:t>
        <w:br/>
        <w:t>шығармашылық бірлестіктің мүшелері, тапантты әнші -</w:t>
        <w:br/>
        <w:t>термешілері, болашығынан зор үміт күттіретін жастар</w:t>
        <w:br/>
        <w:t>М.Ботанбаев, М. Мырзакіров, Ж.Жанпейісов, Р.Әкімбеков,</w:t>
        <w:br/>
        <w:t>А.Келмұханетов, өз інісі Жанатбек Бегімбетов тамылжыта</w:t>
        <w:br/>
        <w:t>орындайды. Аудан топырағынан жаралған өнерлі жастарды</w:t>
        <w:br/>
        <w:t>жинап, оларды ұйымдастыруда бірпестіктің жетекшісі күйші-</w:t>
        <w:br/>
        <w:t>композитор Алтай Қасымхановтың Сіңірген еңбегі зор.</w:t>
        <w:br/>
        <w:t>Өнерлі жастардың әрқайсысының жеке репертуарын</w:t>
        <w:br/>
        <w:t>жасауға, музыканың қыр-сырын меңгеруге Алтай көп көңіл</w:t>
        <w:br/>
        <w:t>бөліп отырады. Өйткені, «Кәусәр бұлақтың» мүшелері сан-</w:t>
        <w:br/>
        <w:t>сапалы мамандық иелері. Олардың бәрін өнерге деген</w:t>
        <w:br/>
        <w:t>құштарлық, Жандарбектің таланты алдындағы сүйіспеншілік</w:t>
        <w:br/>
        <w:t>пен азаматтық парыз біріктіріп отыр.</w:t>
        <w:br/>
        <w:t>«Кәусәр бұлақ» бірлестігі Жандарбектің есімін тарихта</w:t>
        <w:br/>
        <w:t>қалдыру мақсатында да біраз бастамалар көтерді.</w:t>
        <w:br/>
        <w:t>Бірлестіктің ұсынысымен Кішішыған ауылында Жандарбек</w:t>
        <w:br/>
        <w:t>атына бір көше берілді. Сонымен бірге қаладағы аудандық</w:t>
        <w:br/>
        <w:t>Мәдениет үйіне Жандарбектің есімін беру туралы аудандық</w:t>
        <w:br/>
        <w:t>Кеңеске ұсыныс жасалды. Бұл жағдай да дұрыс шешіледі</w:t>
        <w:br/>
        <w:t>деп ойлаймыз. Аудандық «Қазақ тілі» қоғамының жанынан</w:t>
        <w:br/>
        <w:t>Жандарбек атындағы өнер қоры ашылып отыр. Кәзірдің</w:t>
        <w:br/>
        <w:t>123</w:t>
        <w:br/>
        <w:t>орын тапты. Сол сияқты А.Кенжебекованың «Бесікжыры» атты</w:t>
        <w:br/>
        <w:t>әнін орындаған Несіпқан Оңласынова және Кеңесбай</w:t>
        <w:br/>
        <w:t>Мұстапаев, Мейрамбек Қорғанбаев, Нұргүл Майшанова тағы</w:t>
        <w:br/>
        <w:t>басқа да топғау, терме орындаушылардың бірі-біріне</w:t>
        <w:br/>
        <w:t>ұқсамайтын нақыш-өрнектері атйыс өнерпаздарының</w:t>
        <w:br/>
        <w:t>жетістіктерінің айқын керінісіндей сезілді.</w:t>
        <w:br/>
        <w:t>Осы арада айта кететін жайт, жыршылық, термешілік және</w:t>
        <w:br/>
        <w:t>әншілік өнерінің кей сәттерде араласып кеткендігі. Бұдан</w:t>
        <w:br/>
        <w:t>былйғы өнер сайыстарында аудан көлемінде осындай үлкен</w:t>
        <w:br/>
        <w:t>жарысқа түсушілерді іріктеуде жанр табиғатына сай</w:t>
        <w:br/>
        <w:t>теремешілерді, жыршыларды даралап, екшеп, оларды дұрыс</w:t>
        <w:br/>
        <w:t>репетуар таңдауына көмектесетін абзал деп ойл жыдаймыз.</w:t>
        <w:br/>
        <w:t>Мұзбалақ өнерін дүр сілкіндірген ата мұрамыз-айтыс</w:t>
        <w:br/>
        <w:t>өнеріне атсалысқан ақындарымыздың бұл жолғы кездесуі</w:t>
        <w:br/>
        <w:t>ұйымдастырылуы жағынан да, сөз зергерлерінің шеберлігі</w:t>
        <w:br/>
        <w:t>жағынан жа жлғары дәрежеде болғандығы көңілге үлкен</w:t>
        <w:br/>
        <w:t>қанағат сөзімін ұялатты. Айтыс соңында облыс ақындарының</w:t>
        <w:br/>
        <w:t>шығармашылық бірлестігі құрылып. Оның председателі болып</w:t>
      </w:r>
    </w:p>
    <w:p>
      <w:r>
        <w:t>Айтақын Бұлғақов, хатшылығына Шәкура Әліпова сайланды.</w:t>
        <w:br/>
        <w:t>Ақтөбе қаласының 120 жылдығы мен Құдайберген</w:t>
        <w:br/>
        <w:t>Жұбановтың 90 жылдығын атап өтуге байланысты өткізілетін</w:t>
        <w:br/>
        <w:t>республикалық айтысқа Айтақын Бұлғақов, Жандарбек</w:t>
        <w:br/>
        <w:t>Бегімбетов, Шәкура Әліпова баратын болды.</w:t>
        <w:br/>
        <w:t>121</w:t>
        <w:br/>
        <w:t>өте бір инабатты, жарасымды шықты. Сондай-ақ, бұдан бұрын</w:t>
        <w:br/>
        <w:t>аламан топқа түсіп көрмеген Жапар Ақылбаев (Гвардия) мен</w:t>
        <w:br/>
        <w:t>Панарқан Қамбаровтың (Алакөл) сөз саптауларында айтыс</w:t>
        <w:br/>
        <w:t>өнеріне тән орынды айтылған қағытпалар, құрбылардың әдемі</w:t>
        <w:br/>
        <w:t>әзілдері де қуантты. Әсіресе, Жапардың бұдан бұрынғы бірер</w:t>
        <w:br/>
        <w:t>рет шағын топ алдындағы айтыстарына қарағанда недәуір</w:t>
        <w:br/>
        <w:t>төселіп қалғандығы байқалады.</w:t>
        <w:br/>
        <w:t>Ендігі бір әлетте Шығыс Қазақстаннан келген қонақ ақын</w:t>
        <w:br/>
        <w:t>Серікхан Жақиян айтыс өтіп жатқан өңірдің үлкен - кіші</w:t>
        <w:br/>
        <w:t>азаматтарын шын жүректен құттықтай келіп, өзімен сөз</w:t>
        <w:br/>
        <w:t>сайысына түсуге жас ақын Жандарбек Бегімбетовты шақырды.</w:t>
        <w:br/>
        <w:t>Бұл өнер жарысы өте қызықты, тартысты тапқырлыққа</w:t>
        <w:br/>
        <w:t>құрылған түйдекті өлең шумақтарымен тәкпелі ақындық</w:t>
        <w:br/>
        <w:t>қуаттың күш сынасуы ретінде дамыды. Алыстан келген</w:t>
        <w:br/>
        <w:t>тәжірбиелі, арқалы ақынмен сайысқа түсіп, күш сынасып</w:t>
        <w:br/>
        <w:t>көрген Жандарбекке де бағалы сабақ еді.</w:t>
        <w:br/>
        <w:t>Сөз соңында «Сараның сіңілілері, Біржанның інілері» атты</w:t>
        <w:br/>
        <w:t>ұранмен өткен айтысқа қатысушылардың қатарында айрықша</w:t>
        <w:br/>
        <w:t>атап әтуге татитын жас жеткіншек Дәурен Қуатов жайлы жан-</w:t>
        <w:br/>
        <w:t>жақтырақ тоқталып өткен жөн. Қапал ауданындағы «Ақсу»</w:t>
        <w:br/>
        <w:t>совхозындағы орта мектепті биып ғана тамамдаған балғын</w:t>
        <w:br/>
        <w:t>бозбаланың тұла бойын кернеген көзі жаңа ашылған бұлақтай</w:t>
        <w:br/>
        <w:t>атқақтап жатқан арынды ақындықтың уақыт ұзаған сайын үдей</w:t>
        <w:br/>
        <w:t>түсетін арыны жатқандығын көпшілік зор ризашылықпен қарсы</w:t>
        <w:br/>
        <w:t>апып, дүрліне, дүркірей қол соқты. Көптен бері облысымызға,</w:t>
        <w:br/>
        <w:t>тіпті республика жұртшылығына тепедидар арқылы бүкіл</w:t>
        <w:br/>
        <w:t>семьясының өнерімен таныс бопған ақсулық Шеге</w:t>
        <w:br/>
        <w:t>Елсубаевпен айтысқан Дәурен дәлелді пікірлерін әлі шаң</w:t>
        <w:br/>
        <w:t>қаппаған, тот баспаған асыл тастай анадайдан жарқырай көз</w:t>
        <w:br/>
        <w:t>тартып тұрған талабымен көрермендердің үлкен қашаметіне</w:t>
        <w:br/>
        <w:t>бөленді, оның аузынан шыққан мына бір әдемі тіркестерді біз</w:t>
        <w:br/>
        <w:t>қапайша ұмытамыз. «Алдыңа арсалаңдап келіп қалдым» деп</w:t>
        <w:br/>
        <w:t>Шеге ақынды әкесіне балап, перзентке тән алаңсыз көңілін</w:t>
        <w:br/>
        <w:t>баяндаса, бір сөзінде «Сіздің де шабытыңызға шабыт қосар,</w:t>
        <w:br/>
        <w:t>Сараны әлпештеген мынау дала» немесе «Аталар</w:t>
        <w:br/>
        <w:t>тарихымның шежіресі, мына бізге жеткізген Сара әнін», «Алыр-</w:t>
        <w:br/>
        <w:t>ай, апатаудай Әкем шықты, қайда екен бүгінгінің Саралары»</w:t>
        <w:br/>
        <w:t>деп кінаратсыз жүректің лүпілін өлеңінің өрнегіне айналдыруы</w:t>
        <w:br/>
        <w:t>118</w:t>
        <w:br/>
        <w:t>Қазыбек ИСАҰЛЫ</w:t>
        <w:br/>
        <w:t>ЖАРКЕНТТІҢ ЖАС ҚЫРАНЫ</w:t>
        <w:br/>
        <w:t>САМҒАП ЕДІ...</w:t>
        <w:br/>
        <w:t>Жаркентте өмірден қыршын кеткен жас талант, Белгілі</w:t>
      </w:r>
    </w:p>
    <w:p>
      <w:r>
        <w:t>айтыскер ақын, әнші - сазгер Жандарбек Бегімбетовке</w:t>
        <w:br/>
        <w:t>арналған үлкен айтыс өтті.Жер жаннаты- Жетісудың құйқасы</w:t>
        <w:br/>
        <w:t>тұтас құнарлы өлкесі, Жаркент өңірі қашан да таланттарға</w:t>
        <w:br/>
        <w:t>кенде болмаған. Сондай маңдайы жарқырап туып, елінің</w:t>
        <w:br/>
        <w:t>маңдайына сыймай кеткен сырбаз дарындардың бірі-</w:t>
        <w:br/>
        <w:t>Жандарбек болатын. Айтыс әлемінде 1988-1990 жыпдары</w:t>
        <w:br/>
        <w:t>жарқырап көрінген Жандарбек аз уақыттың ішінде аудан</w:t>
        <w:br/>
        <w:t>көлемінен республикалық дәрежеге көтерілебілді.Тіпті</w:t>
        <w:br/>
        <w:t>Өзбекстандағы республикааралық ақындар айтысына да</w:t>
        <w:br/>
        <w:t>қатысып, Тәшкеннің бас сарайында басты жүлдеге де ие</w:t>
        <w:br/>
        <w:t>болған еді.</w:t>
        <w:br/>
        <w:t>Жандарбектің айшықты айтыстарына тоқтала кетсек,</w:t>
        <w:br/>
        <w:t>республикалық “Наурыз”айтысынан бастаймыз.Осында</w:t>
        <w:br/>
        <w:t>елімізге есімі белгілі, айтыстың ақтангерлперінің бірі оралдық</w:t>
        <w:br/>
        <w:t>Қатимолладан бата алған күні кешегідей көрермендердің көз</w:t>
        <w:br/>
        <w:t>алдында. Осы айтыста тағы бір жүйрік Әзімбек Жанқұлиевпен</w:t>
        <w:br/>
        <w:t>де сөз қағыстырып ұтымды жауаптарымен ұпай олжалаған</w:t>
        <w:br/>
        <w:t>болатын. Жандарбектің ең соңғы айтысында алматылық ақын</w:t>
        <w:br/>
        <w:t>Нұрлан Әбдібековтың:</w:t>
        <w:br/>
        <w:t>Армысың, о Жандарбек, інішегім,</w:t>
        <w:br/>
        <w:t>Жетісу бұлбұлының бірісі едің.</w:t>
        <w:br/>
        <w:t>Жеріне Ататүрік жолдама алған</w:t>
        <w:br/>
        <w:t>ішінде таланттардың ірісі едің,-</w:t>
        <w:br/>
        <w:t>деп, жүйрікті дәл тани білген талғампаздығынан біраз</w:t>
        <w:br/>
        <w:t>кәрсені аңғаруға болады. 22</w:t>
        <w:br/>
        <w:t>-Жандарбек жарқылдаған ақын ғана емес еді.- дейді</w:t>
        <w:br/>
        <w:t>Жаркент ауданы әкімнің жастар ісі жөніндегі орынбасары Қанат</w:t>
        <w:br/>
        <w:t>Досмайылов.-Қазір оп жазған, ел аузынан тастамай айтып</w:t>
        <w:br/>
        <w:t>12Һ</w:t>
        <w:br/>
        <w:t>Ақын боп жылқы жылы шыға келдім,</w:t>
        <w:br/>
        <w:t>Әнім- бал, жырым-кәусар бұлақ едім</w:t>
        <w:br/>
        <w:t>Ілияс жырлап өткен Жетісуды,</w:t>
        <w:br/>
        <w:t>Бүгін мен дүбірлеткен Құлагермін,-</w:t>
        <w:br/>
        <w:t>деп, Жандарбектің өзі айтқандай,өмірден ерте кеткен айтыс</w:t>
        <w:br/>
        <w:t>пен ән дүлдүлінің бүгінде бүтінделмей жатқан ер - тұрманы</w:t>
        <w:br/>
        <w:t>болса епіне сын екені белгілі. Бұл мәселеге Ж. Бегімбетов</w:t>
        <w:br/>
        <w:t>атын аудан тарихында мәңгі қалдыруға- ел ағалары мен ер-</w:t>
        <w:br/>
        <w:t>азаматтары енжар қарамасы анық. Қашанда дарынын</w:t>
        <w:br/>
        <w:t>құрметтеген елдің қарымы кең, қадамы қарышты болмақ.</w:t>
        <w:br/>
        <w:t>127</w:t>
        <w:br/>
        <w:t>туып- өскен көшемен қатар “Жастар"қалашығындағы таяу</w:t>
        <w:br/>
        <w:t>жылдары ғана пайдалануға берілген музыка мектебіне берген</w:t>
        <w:br/>
        <w:t>дұрыс болар деп ойлаймыз. Өйткені ол мектеп Жандарбектің</w:t>
        <w:br/>
        <w:t>шығармашылық қуаты барынша жарқырай танылған шақта</w:t>
        <w:br/>
        <w:t>ашылған. Әрі бұл өнер отауындағы талапты шәкірттердің</w:t>
        <w:br/>
        <w:t>барлығы да жерлес аяулы ақын ағалары секілді өнерпаз</w:t>
        <w:br/>
        <w:t>болғысы келетін өрендер. Демек, өздері өнер бұлағынан</w:t>
        <w:br/>
        <w:t>сусындап жүрген мектепке есімін беру арқылы оларды ардақты</w:t>
      </w:r>
    </w:p>
    <w:p>
      <w:r>
        <w:t>азамат, аяулы ақын рухында тәрбиелеуге мол мүмкіндік туады.</w:t>
        <w:br/>
        <w:t>Тиісті орындар Жандарбектің есімін есте қалдыру шараларын</w:t>
        <w:br/>
        <w:t>жүзеге асыру барысынла біздің осы пікірімізді де ескерер деген</w:t>
        <w:br/>
        <w:t>ойдамыз.</w:t>
        <w:br/>
        <w:t>139</w:t>
        <w:br/>
        <w:t>түскен Жандарбектің рухына бас ие келгендерін, бәйге үшін</w:t>
        <w:br/>
        <w:t>емес, әруақты еске алу үшін жиналғандарын тілге тиек етісті.</w:t>
        <w:br/>
        <w:t>Мәселен, семейлік Серік ақын:</w:t>
        <w:br/>
        <w:t>Қасіретті аспанның тұманы бар,</w:t>
        <w:br/>
        <w:t>Ысыруға тұманды жыр-әнім бар.</w:t>
        <w:br/>
        <w:t>Жандарбек бүгін біздің ортамызда,</w:t>
        <w:br/>
        <w:t>Ақын өлді дегенге күмәнім бар,-</w:t>
        <w:br/>
        <w:t>деп, марқұмның туыс-туғандарына айшықты сөз өрнегімен</w:t>
        <w:br/>
        <w:t>көңіл айта келгенін сездірді. Ақындар айтысының басты</w:t>
        <w:br/>
        <w:t>өлшемдерінің бірі тапқырлық десек, бұл орайда жақсы</w:t>
        <w:br/>
        <w:t>мысалдар мол болды:</w:t>
        <w:br/>
        <w:t>Ақынмын ба, жоқпын ба,</w:t>
        <w:br/>
        <w:t>Тәрелігін сен айтшы,-</w:t>
        <w:br/>
        <w:t>деген қарсыпасының қолқасына көкшелік Құдайберлі ақын:</w:t>
        <w:br/>
        <w:t>“Біздің бәріміздің төрешіміз - халық, бағаны солар береді” -</w:t>
        <w:br/>
        <w:t>дей келіп:</w:t>
        <w:br/>
        <w:t>Кімді айтып, кімді күндеймін.</w:t>
        <w:br/>
        <w:t>Өз шоғымды өзім үрлеймін.</w:t>
        <w:br/>
        <w:t>Ақынмын ба, жоқпын ба?</w:t>
        <w:br/>
        <w:t>Өзім де оны білмеймін,-</w:t>
        <w:br/>
        <w:t>деп, ұтымды жауап берді. Осы жолғы айтыста да жаңа</w:t>
        <w:br/>
        <w:t>шығып, жақсы қырымен көрініп келе жатқан Айдос, Серік,</w:t>
        <w:br/>
        <w:t>Бекболат, Төлеужан сынды жас айтыскерлердің бар екені</w:t>
        <w:br/>
        <w:t>байқалғандай. Бұл топқа:</w:t>
        <w:br/>
        <w:t>Артуда маған да елім ірі сенім,</w:t>
        <w:br/>
        <w:t>Журектен лаулап ұшқан жырым керім.</w:t>
        <w:br/>
        <w:t>Пір тұтып аға жалын жалғастырған,</w:t>
        <w:br/>
        <w:t>Жанатбек- Жандарбектің інісі едім,-</w:t>
        <w:br/>
        <w:t>деп жар салған Жанатбек Бегімбетовты қосуға болады.</w:t>
        <w:br/>
        <w:t>Жандарбекті еске түсіруге арналған, Жаркент жерін екі күн</w:t>
        <w:br/>
        <w:t>134</w:t>
        <w:br/>
        <w:t>Ербақы ПҰЛЫ</w:t>
        <w:br/>
        <w:t>ЖАРКЕНТІ ЖАНДАРБЕГІН ЕСКЕ АЛДЫ</w:t>
        <w:br/>
        <w:t>Дауысың биіктерді шарлап еді,</w:t>
        <w:br/>
        <w:t>Әніңді сүймеген жан қалмап еді.</w:t>
        <w:br/>
        <w:t>Сыдырып томағасын жыр көгіне,</w:t>
        <w:br/>
        <w:t>Жаркенттің жас қыраны самғап еді,-деп жерлестері</w:t>
      </w:r>
    </w:p>
    <w:p>
      <w:r>
        <w:t>жыр еткендей талантты айтыскер, ақын, композитор, әрі әнші</w:t>
        <w:br/>
        <w:t>Жандарбек Бегімбетов өзінің қысқа әмірінде Жаркент көгінде</w:t>
        <w:br/>
        <w:t>жарқ етіп көрінген жарық жұлдыздай еді.</w:t>
        <w:br/>
        <w:t>Өткен жылғы желтоқсанның 25-26 күндері Жаркент өңірі</w:t>
        <w:br/>
        <w:t>өзінің өнерлі өренін еске алып, оның туғанына 30 жыл толуына</w:t>
        <w:br/>
        <w:t>орай мерей той өткізді. Небәрі жиырма сегіз жасында ғана</w:t>
        <w:br/>
        <w:t>қатігез қарақшының қолынан қапыда қаза болған Жандарбектің</w:t>
        <w:br/>
        <w:t>мерей тойын өткізу қиын да қуанышты сияқты еді. Қиын</w:t>
        <w:br/>
        <w:t>болатыны бетін жапқан топырағы да кепкен жоқ. Қуанышты</w:t>
        <w:br/>
        <w:t>болатыны елі еске алып, ас беріп, құрметке бөлеп жатыр.</w:t>
        <w:br/>
        <w:t>Қаншама жыл өтсе де ол әнер көгінде жарқырай бермек.</w:t>
        <w:br/>
        <w:t>Қабірінің басындағы тас мүсіні де мызғымақ емес. Қам көңілге</w:t>
        <w:br/>
        <w:t>демеу болатыны да осы.</w:t>
        <w:br/>
        <w:t>Жандарбекті еске алу рәсімі оның бейітінің басына барудан</w:t>
        <w:br/>
        <w:t>бастапды. Қаумалаған қалың қауымның ортасында</w:t>
        <w:br/>
        <w:t>Нұрмәулен Жұмағұлұлы ақсақал құран оқыды.</w:t>
        <w:br/>
        <w:t>Сабыр сақтал сыр түюші ең сәнменен,</w:t>
        <w:br/>
        <w:t>Кәркемдеуші ең әр сөзіңді әнменен.</w:t>
        <w:br/>
        <w:t>Жарқ еттің де ағып түстің жұпдыздай,</w:t>
        <w:br/>
        <w:t>Пай, дүние-ай, болдың екен тар неден?!-</w:t>
        <w:br/>
        <w:t>деп құлпытасына достары қашап жазған сөздер</w:t>
        <w:br/>
        <w:t>Жандарбекке деген ел құрметінің белгісіндей әсер қалдырды.</w:t>
        <w:br/>
        <w:t>Сөз қадірін бағалап, әдемі әнге қол соғып үйренген халық</w:t>
        <w:br/>
        <w:t>бұл жолы да өзінің “жомарттығын”көрсеткендей. Бұған ақын</w:t>
        <w:br/>
        <w:t>тұрған үйдегі ескерткіш тақтаның ашылуы дәлел болмақ.</w:t>
        <w:br/>
        <w:t>Ескерткіш тақтаның ашылу салтанатында аудан басшылары,</w:t>
        <w:br/>
        <w:t>әліміздің түкпір-түкпірінен келген қонақтар, марқұмның өмірдегі</w:t>
        <w:br/>
        <w:t>достары мен өнердегі әріптестері сөз сөйледі.</w:t>
        <w:br/>
        <w:t>132</w:t>
        <w:br/>
        <w:t>и ОЖАҒҰ.</w:t>
        <w:br/>
        <w:t>АЙТЫС ӨНЕРІ ЖАЙЛЫ</w:t>
        <w:br/>
        <w:t>Тұп-төркіні тым ерте дәуірден бастау алатын, халық</w:t>
        <w:br/>
        <w:t>дарындылығы мен қабілет-қасиетінің айғағы - айтыс өнері -</w:t>
        <w:br/>
        <w:t>қазақ әдебиетіндегі өзіндік ерекшеліктері мол, күрделі жанр.</w:t>
        <w:br/>
        <w:t>Уақыт сыны, тарих таразысы айтыс өнерін ұштай, әрлей</w:t>
        <w:br/>
        <w:t>түсіп, мазмұн-мағынасын байытып, жаңа сапа биігіне көтеріп,</w:t>
        <w:br/>
        <w:t>өріс, араналар ашып, топықтыра, молықтыра түсті. Тапқырлық</w:t>
        <w:br/>
        <w:t>пен төкпелілік, шешендік пен өткірлік әркез халық көңілін</w:t>
        <w:br/>
        <w:t>жадыратып, сөз қадірін бағалаған елдің жан сарайын</w:t>
        <w:br/>
        <w:t>нұрландырып, сусынын қандырған. «Ақпа-төкпе ойға мырза,</w:t>
        <w:br/>
        <w:t>образға бай, құр сөзге сараң» (Ғ.Мүсірепов) ақындарын қазақ</w:t>
        <w:br/>
        <w:t>ерекше бағалаған. Суырыпсалмалық дарын мен</w:t>
        <w:br/>
        <w:t>импровизациялық қабілетті талап ететін өнер сайысы ақынның</w:t>
        <w:br/>
        <w:t>білімі мен зерделілігін, көкейкесті мәсепенің мәнін көркемдік</w:t>
        <w:br/>
        <w:t>көрігінде суғарып айта білетін алғырлықты да қажет етеді. Өз</w:t>
        <w:br/>
        <w:t>дәстүрінің имандылық, әлеуметтік, қоғамдық, саяси</w:t>
        <w:br/>
        <w:t>мәселепенің де шындығын шырқыратып жеткізе апатын өнер</w:t>
        <w:br/>
        <w:t>де - айтыс. Әйткені ел алдында қолма-қол туатын жырға</w:t>
        <w:br/>
        <w:t>цензура жоқ. Сондықтан әділдік пен шындықты көксеген халық</w:t>
        <w:br/>
        <w:t>айтыс өнеріне ерекше ден қойып, айырықша дәріптеген. Айтыс</w:t>
        <w:br/>
        <w:t>ақындарына деген ерекше ілтипат, құрмет те жоғары болған.</w:t>
        <w:br/>
        <w:t>Айтысқан ақындарды үлкен, кіші, ер, әйел деп бөлмеген, ашы</w:t>
      </w:r>
    </w:p>
    <w:p>
      <w:r>
        <w:t>шындықпен қатар арнайы сөз де айтылып қалып отырған.</w:t>
        <w:br/>
        <w:t>Халықтың ой-арманын, келелі, көкейкесті тапап-тілегін,</w:t>
        <w:br/>
        <w:t>арызын айтуда айтысты ешқандай жанр алмастыра алмайды.</w:t>
        <w:br/>
        <w:t>Айтыс- ақиқатты айтудың төте жопы. Дала демократиясының</w:t>
        <w:br/>
        <w:t>қара қылды қақ жарар алдаспан тіпі, ұлттың көкейкесті мақсат-</w:t>
        <w:br/>
        <w:t>мұраты мен мұқтажының көсемсөзі, шырылдаған шындықтың</w:t>
        <w:br/>
        <w:t>шамшырағы да айтыс болды.</w:t>
        <w:br/>
        <w:t>Айтыс-синкретті өнер. Айтыс ақындарының ішінде</w:t>
        <w:br/>
        <w:t>домбырасыз, ән-әуенсіз жырлайтыны сирек. Қобыз, домбыра</w:t>
        <w:br/>
        <w:t>бертіндегі сырнай-ақындардың шығармашылық серігі.</w:t>
        <w:br/>
        <w:t>Өздерінің мақамы, әуені болуы сазгерпік өнердің де белгілі</w:t>
        <w:br/>
        <w:t>бір деңгейілік көрінісі. Әуен, домбыра ақын жырының</w:t>
        <w:br/>
        <w:t>142</w:t>
        <w:br/>
        <w:t>Тебірене айтқан сөзінен де, күйзеле толғаған жырынан да</w:t>
        <w:br/>
        <w:t>жақын бауырға, өрелі өнерпазға деген қимастық сезімі анық</w:t>
        <w:br/>
        <w:t>аңғарылған Қуанышбектен соң Шонжа ауылынан келген тағы</w:t>
        <w:br/>
        <w:t>да бір құрметті қонақ сөйледі. Бұл кезінде осы Кішішыған орта</w:t>
        <w:br/>
        <w:t>мектебінде еңбек еткен, алайда өмірден ерте кеткен ақын</w:t>
        <w:br/>
        <w:t>Әбдікәрім Қасымбековтың қызы Рәзия Қасымбекова еді. Ол</w:t>
        <w:br/>
        <w:t>да тағдыры ортақ екі ақын жайлы терең сыр қозғады. Еске</w:t>
        <w:br/>
        <w:t>түсіру кешінде сондай-ақ, Жандарбектің анасы Шәкен апай</w:t>
        <w:br/>
        <w:t>толғана сөйлеп, арманда кеткен боздағының балалық шағы,</w:t>
        <w:br/>
        <w:t>жалынды жастық кезі жайлы естелік айтты. Сонымен қатар</w:t>
        <w:br/>
        <w:t>осынау кездесуді ұйымдастырушыларға, алыстан келген</w:t>
        <w:br/>
        <w:t>қонақтарға алғыс сезімін білдірді. Қарындасы Ләйла қонақтарға</w:t>
        <w:br/>
        <w:t>арнаған өлеңін Жандарбектің әніне салып айтып берді. Осы</w:t>
        <w:br/>
        <w:t>Кішішыған мектебіндегі ән-күй пәнінің мұғалімі Әбіш деген</w:t>
        <w:br/>
        <w:t>ағасы Жандарбектің "Әкеме" атты әнін орындады. Ал</w:t>
        <w:br/>
        <w:t>Жандарбектің ұстазы “Қазақ тілі "қоғамының тәрағасы Тоқбай</w:t>
        <w:br/>
        <w:t>Исабеков, нағашысы Бірлескен Әбутәліпұлы, үлкен шешесі</w:t>
        <w:br/>
        <w:t>Әсемхан өз сөздерінде арманда кеткен ақын жайлы естелік</w:t>
        <w:br/>
        <w:t>әңгіме айтып, оның есімі ешқашан ұмытылмайтынына, өнері</w:t>
        <w:br/>
        <w:t>арқылы көпшілік көңілінде ұзақ уақыт сақталатынына сенім</w:t>
        <w:br/>
        <w:t>білдірді. Еске түсіру кеші соңында Алматы облысы Ұйғыр</w:t>
        <w:br/>
        <w:t>ауданынан келген Бақыт Әлдібеков, Жұмағали Әбілдаев,</w:t>
        <w:br/>
        <w:t>Мақсат Жиенбаев, Мұрат Шаңбатыров, Нұрбол Манапов</w:t>
        <w:br/>
        <w:t>сияқты балғын айтыскер ақындар мен әнші-жыршылар</w:t>
        <w:br/>
        <w:t>өздерінің ізгі нивттерін ән-жырмен паш етті.</w:t>
        <w:br/>
        <w:t>Еске түсіру кеші соңында келген қонақтар Жандарбектің</w:t>
        <w:br/>
        <w:t>зираты басында болып, тағзым етті. Ақынның әруағына</w:t>
        <w:br/>
        <w:t>бағыштап Үлкеншыған ауылының ақсақалы Сейітқожа</w:t>
        <w:br/>
        <w:t>Тоқтағұлов құран оқыды.</w:t>
        <w:br/>
        <w:t>Есіл ақынға арналған еске түсіру рәсімі осыпайша</w:t>
        <w:br/>
        <w:t>тағылымды да әсерлі аяқталды.</w:t>
        <w:br/>
        <w:t>131</w:t>
        <w:br/>
        <w:t>жүрген біраз әндер бар. Атап айтсақ,</w:t>
        <w:br/>
        <w:t>“Анама”,“Әкеме”,“Ұстазыма” деген арнау әндерімен қатар,</w:t>
        <w:br/>
        <w:t>жастардың жаны сүйіп орындайтын “Жалғыз аққу”, “Қолшатыр”.</w:t>
        <w:br/>
        <w:t>т.б. әндері белгілі.Біз қапыда жауыздардың қолынан қыршын</w:t>
        <w:br/>
        <w:t>кеткен жас талантымыздың артында қапған мұраларын</w:t>
      </w:r>
    </w:p>
    <w:p>
      <w:r>
        <w:t>жинастырып, әні бар, айтысы бар, топтап бір кітабын шығаруды</w:t>
        <w:br/>
        <w:t>ойластырып жүрміз. Жандарбек Бегімбетовке үлкен ас</w:t>
        <w:br/>
        <w:t>бермекшіміз. Аудан әкімшілігінің бұл іске баса назар аударып</w:t>
        <w:br/>
        <w:t>отырғанын айта кетпекпін.“ Өлі риза бопмай, тірі</w:t>
        <w:br/>
        <w:t>байымайды”деген ұлағатты сөз бар ғой қазақта. Сол үлкен аста</w:t>
        <w:br/>
        <w:t>республикалық айтыс өткізілмекші. Бүгінгі мына өткізіліп</w:t>
        <w:br/>
        <w:t>жатқан шаралар-соның дайындығы, мәслихаты іспеттес.Бұл</w:t>
        <w:br/>
        <w:t>іске “АҚҚҰС”-тың аудандық бөлімшесі (төрайымы Роза</w:t>
        <w:br/>
        <w:t>Ысабаева) мен аудандық “Қазақ тілі”қоғамы да (төрағасы</w:t>
        <w:br/>
        <w:t>Сламғали Үркімбайұлы) көп үлес қосты.</w:t>
        <w:br/>
        <w:t>Обпыстық жастар ісі жөніндегі комитет те аталмыш шараға</w:t>
        <w:br/>
        <w:t>белсене ат салысты.Комитет төрағасының орынбасары Ермек</w:t>
        <w:br/>
        <w:t>Егінбетовтың өзі осы істің басы-қасында жүрді. Олар жастар</w:t>
        <w:br/>
        <w:t>ісіжөніндегі комитет атынан Жандарбектің өнерпаз қарындасы</w:t>
        <w:br/>
        <w:t>Ләйләға арнайы домбыра сыйпады.</w:t>
        <w:br/>
        <w:t>Айтыстың алдында “Батыр бабалар рухына бас иеміз”</w:t>
        <w:br/>
        <w:t>атты ғылыми-практикалық конференция өткізілді. Елдің елдігі</w:t>
        <w:br/>
        <w:t>- ақындары мен батырларының есімін ардақтаудан да</w:t>
        <w:br/>
        <w:t>байқалса керек. Осында “Ордың бұлағы" атты тарихи жер бар.</w:t>
        <w:br/>
        <w:t>Салқам Жәңгірдің бастауымен қазақ сарбаздарының қалмақты</w:t>
        <w:br/>
        <w:t>ойсырата жеңген жеңісінің алдағы 350 жылдығына арналады</w:t>
        <w:br/>
        <w:t>бұп шара. Оған республика бойынша ғалымдар, ақын-</w:t>
        <w:br/>
        <w:t>жазушылар келіп қатысты. Бірінші орынды (50 мың сом)</w:t>
        <w:br/>
        <w:t>алматылық айтыскер ақын Есенқұл Жақыпбеков иеленді.</w:t>
        <w:br/>
        <w:t>Екінші орын (40 мың сом) жаркенттік Қален Тәжібаевқа берілді.</w:t>
        <w:br/>
        <w:t>Екі үшінші орынды (30 мың сомнан) Шығыс Қазақстан</w:t>
        <w:br/>
        <w:t>облысының ақыны Абаш Кәкенов пен талдықорғандық</w:t>
        <w:br/>
        <w:t>Қаныша Дүкенова апды. Көкшетаулық Құдайберді</w:t>
        <w:br/>
        <w:t>Мырзабеков, қызылордалық Лена Әбдіхалықова және</w:t>
        <w:br/>
        <w:t>талдықорғандық Айтақын Бұлғақовтар арнайы сыйлықтарға</w:t>
        <w:br/>
        <w:t>(10 мың сомнан) ие болды.</w:t>
        <w:br/>
        <w:t>126</w:t>
        <w:br/>
        <w:t>Нұрәділ НҰРТІЛЕУҰЛЫ</w:t>
        <w:br/>
        <w:t>АЯУЛЫ АҚЫНҒА</w:t>
        <w:br/>
        <w:t>ЕСКЕРТКІШ АШЫЛДЫ</w:t>
        <w:br/>
        <w:t>Жаркент жерінен түлеп ұшып, айтыс өнерінде жарқ етіп</w:t>
        <w:br/>
        <w:t>ағып түскен жасын ғұмырлы жас ақын Жандарбек Әкімбекұлы</w:t>
        <w:br/>
        <w:t>Бегімбетовтың бұл дүниеден көшкеніне де, міне, бір жылдан</w:t>
        <w:br/>
        <w:t>астам уақыт өтіпті. Алайда, ақындық шеберлігімен, әуезді</w:t>
        <w:br/>
        <w:t>әнімен, ерекше сәнімен көпшілік көңіліне ұялап қалған оның</w:t>
        <w:br/>
        <w:t>жарқын тұлғасын ел-жұрты естен шығарған емес, бұдан былай</w:t>
        <w:br/>
        <w:t>ұзақ уақыт ұмытпайды да! Жақында ғана оның қайтыс</w:t>
        <w:br/>
        <w:t>болғанына бір жыл толуына орай туған ауылы - Кішішыған</w:t>
        <w:br/>
        <w:t>ауылында ас берілді. Аяулы ақынның асына келген жұтшылық,</w:t>
        <w:br/>
        <w:t>сонымен қатар оның қабірінің басына мәрмәр тастан қашап</w:t>
        <w:br/>
        <w:t>жасалған ескерткішінің ашылу рәсіміне қатысты.</w:t>
        <w:br/>
        <w:t>Әдеттегі сырбаз қалпымен қабағын сәл шыта ой тұңғиығына</w:t>
        <w:br/>
        <w:t>шомып-тұрған Жандарбектің тас мүсіні жасынан серік еткен</w:t>
        <w:br/>
        <w:t>сүйікті музыкалық аспабы - домбырасын көкірегіне қыса ұстап</w:t>
        <w:br/>
        <w:t>тұр... Бір сәтте қос ішекті қағып-қағып жіберіп, әсем де әуезді</w:t>
        <w:br/>
        <w:t>әнімен әуелете шырқай жөнелетін сияқты...</w:t>
        <w:br/>
        <w:t>Төрінде Жандарбектің өзі талай асқақтата ән-жырын төккен</w:t>
        <w:br/>
        <w:t>астанамыз Алматыда арнайы жасалған бүл ескерткіштің</w:t>
      </w:r>
    </w:p>
    <w:p>
      <w:r>
        <w:t>авторы - Жаркент өңірінің тағы бір талантты өкілі, суретші,</w:t>
        <w:br/>
        <w:t>мүсінші Болат Ахметқалиұлы Қасымбеков. Ал бұл бірегей</w:t>
        <w:br/>
        <w:t>ескерткіштің жасалуына қамқорлық көрсетіп, оның бар</w:t>
        <w:br/>
        <w:t>шығынын көтергендер - Еңбек Қызыл Ту орденді “Қазанның</w:t>
        <w:br/>
        <w:t>409 жылдығы”колхоз агрофирмасының басшылары, ауыл</w:t>
        <w:br/>
        <w:t>ағалары. Кезінде осы шаруашылықтың құрылыс инженері бола</w:t>
        <w:br/>
        <w:t>жүріп, талай-талай алқалы топта, аудандық, облыстық,</w:t>
        <w:br/>
        <w:t>республикалық, тіпті республикааралық айтыстарда</w:t>
        <w:br/>
        <w:t>Жандарбек бұл өңірдің атақ - даңқын арттыра түсуге өзіндік</w:t>
        <w:br/>
        <w:t>үлес қосқан еді. Енді, міне, қапылыста қайғылы қазаға</w:t>
        <w:br/>
        <w:t>ұшыраған осы бір аяулы перзенттерінің жарқын тұлғасын есте</w:t>
        <w:br/>
        <w:t>қалдыру мақсатында колхоз - агрофирманың ұжымына</w:t>
        <w:br/>
        <w:t>136</w:t>
        <w:br/>
        <w:t>іл НҰРТІЛЕУҰЛЫ</w:t>
        <w:br/>
        <w:t>ЕСІЛ АҚЫНДЫ ЕСКЕ ТҮСІРДІ</w:t>
        <w:br/>
        <w:t>Өмірден жас кетсе де жалындап өткен жасын ғұмырлы</w:t>
        <w:br/>
        <w:t>айтыскер ақын Жандарбек Бөегімбетовты жазиралы Жаркент</w:t>
        <w:br/>
        <w:t>өңірінде, тіпті жерұйық Жетісуда білмейтін жан кемде-кем.</w:t>
        <w:br/>
        <w:t>Әсем әнімен, жалынды өлеңімен, келісті сәнімен көпшілікті</w:t>
        <w:br/>
        <w:t>тәнті еткен оның есімі өмірінің соңғы кездері күллі республикаға</w:t>
        <w:br/>
        <w:t>да мәлім бола бастаған еді. Амал қанша, абзал азамат, ақиық</w:t>
        <w:br/>
        <w:t>ақын маңдайымызға сыймай, қара жүрек қанішердің қолынан</w:t>
        <w:br/>
        <w:t>мерт болды. Алайда ғгуған жерін, туған елін әнге косып,</w:t>
        <w:br/>
        <w:t>республикалық, реолзубликааралық айтыстарда аудан, -блыс,</w:t>
        <w:br/>
        <w:t>республика намысын «орғаған өнерпәз үлдгшн жұртшылық</w:t>
        <w:br/>
        <w:t>ашқашан ұмытпайды. Осы пікіріміздің жарқып Әр мысалындай</w:t>
        <w:br/>
        <w:t>болып, жақында Кішішыған орта мектебінде әль еске түсіруге</w:t>
        <w:br/>
        <w:t>арналған кеш өткізілді. Кешті мектенің Кластан тыс</w:t>
        <w:br/>
        <w:t>жұмыстарды ұйымдастыру жөніндегі меңгерушісі Қантай</w:t>
        <w:br/>
        <w:t>Құлназарова кіріспе сөз сөйлеп ашқаннан кейін бір минут</w:t>
        <w:br/>
        <w:t>үнсіздікпен әске түсіру рәсімі болды. Одан кейін математика</w:t>
        <w:br/>
        <w:t>пәнінің мұғалімі Күлшгй Кариева Жандарбектің өмірбаяны мен</w:t>
        <w:br/>
        <w:t>шығармашылық жолы: туралы жиналғандарға жан-жақты етіп</w:t>
        <w:br/>
        <w:t>айтып берді. Бұдан соң “Қазақ тілі” қоғамының Алматы облысы</w:t>
        <w:br/>
        <w:t>Ұйғыр аудандық ұйымының жауапты хатшысы Қуанышбек</w:t>
        <w:br/>
        <w:t>Қожахметов сөз алды. Ол апбан-суан қашанда еншісі</w:t>
        <w:br/>
        <w:t>бөлінбеген ағайынды өл екенін, Жаркен әңірінен шыққан</w:t>
        <w:br/>
        <w:t>жалынды жандарды әздері де мақтаныш ететіндігін айта келіп,</w:t>
        <w:br/>
        <w:t>ақынды еске түсіру кешіне арнайы келген, өзі басқаратын топ</w:t>
        <w:br/>
        <w:t>мүшелерін таныстырды. Сөзінің соңында Жандарбекке</w:t>
        <w:br/>
        <w:t>арналған жақтау жырын күңірене орындады.</w:t>
        <w:br/>
        <w:t>--.Қолынан Батыраштың мерт болдың-ау,</w:t>
        <w:br/>
        <w:t>Артыңда жоқтап жатыр өлің ілыһау.</w:t>
        <w:br/>
        <w:t>Газеттен қаза жайлы оқыған.</w:t>
        <w:br/>
        <w:t>Аһ ұрып, жер бауырлап егілдім-ау.</w:t>
        <w:br/>
        <w:t>Егілдім-ау, бауырым, егілдім-ау...</w:t>
        <w:br/>
        <w:t>130</w:t>
        <w:br/>
        <w:t>де үлесі мол. Сондықтан біз де осы сүйікті перзентіміздің есімін</w:t>
        <w:br/>
        <w:t>есте қалдыру бағытында әлі де аянбауымыз керек...</w:t>
      </w:r>
    </w:p>
    <w:p>
      <w:r>
        <w:t>“Қазақ тілі”қоғамы копхоз-агрофирма біріккен комитетінің</w:t>
        <w:br/>
        <w:t>төрағасы Тоқбай Исабекұлы:</w:t>
        <w:br/>
        <w:t>- Жандарбектің өзіжастайынан өскен, қазір әке -- шешесінің</w:t>
        <w:br/>
        <w:t>үйі орналасқан Комсомол көшесін Жандарбектің есімімен</w:t>
        <w:br/>
        <w:t>ауыстырған жөн. Кішішыған орта мектебіндегі бір пионер</w:t>
        <w:br/>
        <w:t>отрядына да ақын есімін берген абзал. !</w:t>
        <w:br/>
        <w:t>Жандарбектің кластас досы Нұрақын Садыров:</w:t>
        <w:br/>
        <w:t>- Комсомоп көшесінің атауын өзгертіп, Жандарбектін</w:t>
        <w:br/>
        <w:t>есімімен атау керек деген ұсыныс өте дұрыс. Ал пионеп</w:t>
        <w:br/>
        <w:t>отрядын атаумен «өліспеймін, өйткені ертең-ақ оның қазіргі</w:t>
        <w:br/>
        <w:t>комсомолді і- киіп, тарап кетпесіне кім кепіп. Сандыкта</w:t>
        <w:br/>
        <w:t>ақынның а алып тәрбиегпенгтен Кішішыған поотт</w:t>
        <w:br/>
        <w:t>мектебіне ес эген жөн.</w:t>
        <w:br/>
        <w:t>“Қазақ қоғамы Панфилов педагогикаг</w:t>
        <w:br/>
        <w:t>училицесін бастауыш ұйымының төриесі Құм</w:t>
        <w:br/>
        <w:t>Мырзаханқызы Жақыбаева:</w:t>
        <w:br/>
        <w:t>- Мектептің атын беру мәселесін негізінен жоғары орындар</w:t>
        <w:br/>
        <w:t>-Мминистрлік шекпеді. Сондықтан Бұл істің орындалуы тым</w:t>
        <w:br/>
        <w:t>ұзаққа созылып кететіні сөзсіз. Одан гер. мен Жандарбектің</w:t>
        <w:br/>
        <w:t>әсімін Кішішығағ ауылындағы Мәдениет үйіне берген дұрыс</w:t>
        <w:br/>
        <w:t>деп есептеймін. Әйткені оны ауылдық Кеңәас шешеді.</w:t>
        <w:br/>
        <w:t>Иә, айтылған аталмыш ой, пікір, ұсыныстардың қай-</w:t>
        <w:br/>
        <w:t>қайсысы болмасын құптауға тұрарлық. Дегенмен, олардың</w:t>
        <w:br/>
        <w:t>ішіндегі ең құндыларын басшылыққа алып, дереу іске кіріскен</w:t>
        <w:br/>
        <w:t>жөн. Рас, өскен жерін, туған елін танытуда ерекше қабілетімен</w:t>
        <w:br/>
        <w:t>еселі үлес қосқан Жандарбектің қабірінің басына зәулім</w:t>
        <w:br/>
        <w:t>ескерткіш срм&gt;тытуы көңіл қуантарлык-әк Әйтсе де арада бір</w:t>
        <w:br/>
        <w:t>жылдан астам ұ?чмт өтсе де жоғарыда аталған шараларды!</w:t>
        <w:br/>
        <w:t>әлі күнге дейі чдалмауы сәл де болса аяулыларымызды</w:t>
        <w:br/>
        <w:t>ардақтаудг ірлығымызды танытқандай.Сондықтағ</w:t>
        <w:br/>
        <w:t>алдағы уақыута мұндай игілікті істі кешеуілдетудің жөні жон</w:t>
        <w:br/>
        <w:t>Осы орайдғ 2Мечдарбектің есімін Кішішыган ауылындағы е:</w:t>
        <w:br/>
        <w:t>138</w:t>
        <w:br/>
        <w:t>жиырмаға жуық әндері бар. Оның «Тереңнен терген</w:t>
        <w:br/>
        <w:t>маржаным» термесі, «Анашым», «Жан әке», «Жалғыз аққу»,</w:t>
        <w:br/>
        <w:t>«Қолшатырдың астында» т.б. әндері қалпың жұртшылық сүйіп</w:t>
        <w:br/>
        <w:t>тыңдайтын әндерге айналды.</w:t>
        <w:br/>
        <w:t>«Өмір шіркін біреуге келте, біреуге ұзақ болып беріледі екен.</w:t>
        <w:br/>
        <w:t>Ұзақ өмірде қарақан басының қамымен еш белгі қалдыра</w:t>
        <w:br/>
        <w:t>алмай, белгісіз кететіндер көп. Ал қамшының сабындай қысқа</w:t>
        <w:br/>
        <w:t>ғана ғұмыр кешсе де, жарқ етіп жанып өткен жұлдызды</w:t>
        <w:br/>
        <w:t>тағдырлардың өнегелі жағы рухтылығымен заманнан-заманға</w:t>
        <w:br/>
        <w:t>көшетіндей» - демекші, Жандар аға халқына, туған жеріне әсем</w:t>
        <w:br/>
        <w:t>әндері мен маржандай жыр шумақтарын қалдырып кетті. Өмір</w:t>
        <w:br/>
        <w:t>дегеннің өзі бір қарызға алған қазына сияқты. Тіршілікте</w:t>
        <w:br/>
        <w:t>тырбаңдап жүріп қарызыңды өтей аласың ба, жоқ па? Адам</w:t>
        <w:br/>
        <w:t>құны да осында ғой! Көзінің тірісінде жанбай жатып сөнсе де,</w:t>
        <w:br/>
        <w:t>Жандар аға өмірге қарыз өмес шығар. Ел алдында ел</w:t>
        <w:br/>
        <w:t>аузындағы сөзді айтты. Керсінше, біз қарыздар секілдіміз.</w:t>
        <w:br/>
        <w:t>Өйткені талайдың жүрегін жылытқан әсем әндері менжырлары</w:t>
        <w:br/>
        <w:t>үшін, ұйықтап жатқан сананы жасындай жарқылмен оятқан</w:t>
        <w:br/>
        <w:t>ойпары үшін, әркімнің жүрегіндегі қыжылды дәл тауып, сезімін</w:t>
      </w:r>
    </w:p>
    <w:p>
      <w:r>
        <w:t>ірікпей, ағынан ақтарылғаны үшін, ел тағдыры мен тіл, жер</w:t>
        <w:br/>
        <w:t>тағдыры, жас ұрпақ тәрбиесі, Семей, Сарыөзек</w:t>
        <w:br/>
        <w:t>полигондарының қасіреті, Жаркентте жүгеріні үсті-үстіне егіп,</w:t>
        <w:br/>
        <w:t>химиялық тыңайтқыштардың кесірінен уланып, бала өлімінің</w:t>
        <w:br/>
        <w:t>көбейгендігін бұқара халықты дүр сілкіндіріп, ацы шындық</w:t>
        <w:br/>
        <w:t>болса да ашына айтқаны үшін ақын алдында біз қарыздар</w:t>
        <w:br/>
        <w:t>екендігімізді түсінгендей боламыз. Тіпті осындай жарқ етіп</w:t>
        <w:br/>
        <w:t>өткен ақынды еске түсіріп, ұмытпай жүруіміз үшін де ештеңе</w:t>
        <w:br/>
        <w:t>де қалмапты. Жалғыз-ақ өзінің туған ауылы Кіші Шығанда бір</w:t>
        <w:br/>
        <w:t>орталық көше ғана Жандарбек Бегімбетов есімімен аталады</w:t>
        <w:br/>
        <w:t>екен. Өзі жоқтың көзі жоқ дейміз бе енді? «Ақынның қызыр ие</w:t>
        <w:br/>
        <w:t>жолдасы бар», деп өзі айтқандай біреулерді көзі тірісінде</w:t>
        <w:br/>
        <w:t>елемей, өлгеннен соң қадірлеп жатамыз да, «Өлі риза болмай,</w:t>
        <w:br/>
        <w:t>тірі байымайды» деген қағиданы естен шығарып жатамыз.</w:t>
        <w:br/>
        <w:t>«Өтенай» ауылында ашылған өнер мектебінде жыл сайын</w:t>
        <w:br/>
        <w:t>Құлагер Жандарбек ақын мен орақ тілді Оразалы ақынды еске</w:t>
        <w:br/>
        <w:t>түсіру мақсатында жыршы, термешілер сайысы, айтыс өтіп,</w:t>
        <w:br/>
        <w:t>сол ақындарымыздың атынан жүлде тағайындалатын болды.</w:t>
        <w:br/>
        <w:t>Яғни, өнегелі өмір ешқашанда өшпек, сөнбек емес! Қайта жыл</w:t>
        <w:br/>
        <w:t>санап жұлдыздары жарқырай түсетініне сенгіміз келеді!</w:t>
        <w:br/>
        <w:t>141</w:t>
        <w:br/>
        <w:t>парасатты шәкіртіне деген ыстық махаббаты сезіліп тұратын.</w:t>
        <w:br/>
        <w:t>“Шәкірт- ұстаз мақтанышы” дегендей, Тоқбай аға Жандарбек</w:t>
        <w:br/>
        <w:t>марқұмның ұстазы болғандығын үлкен мақтанышпен әңгіме</w:t>
        <w:br/>
        <w:t>қылады.</w:t>
        <w:br/>
        <w:t>Жандарбек Бегімбетов 1988 жылы Жамбыл қаласында</w:t>
        <w:br/>
        <w:t>Гидромелиоративтік институтты бітіріп, өз ауылында құрыллыс</w:t>
        <w:br/>
        <w:t>инженері болып еңбек етті. Міне, осы жылдарда ол ақындық</w:t>
        <w:br/>
        <w:t>өнердің даңғыл жолына жаңа түсе бастаған еді.</w:t>
        <w:br/>
        <w:t>- Боздағым “қуаныш сыйлаймын” деп жиі айтушы еді,</w:t>
        <w:br/>
        <w:t>енді міне, өмір бойы қасірет сыйлап кетті...Бұл марқұмның</w:t>
        <w:br/>
        <w:t>анасы Шәкен апайдың сөзі. Сөз аяғына жетпей өксіп жіберген</w:t>
        <w:br/>
        <w:t>апайдың жанарынан ыстық жас кәйлегінің етегіне тамшылап</w:t>
        <w:br/>
        <w:t>жатты...Қайран шер жүрек ананың уайымы- ай десеңізші!</w:t>
        <w:br/>
        <w:t>Жоғарыдағы сөздерді естіген абзал жүректі әрбір адамның</w:t>
        <w:br/>
        <w:t>көңілі құлазып, көзіне жас алары сөзсіз. Жандарбек кішірек</w:t>
        <w:br/>
        <w:t>күнінде өзінің Суан руынан екенін ылғи мақтанышпен айтып</w:t>
        <w:br/>
        <w:t>жүретін,- деп бастады өз сөзін марқұмның нағашысы Бірлескен</w:t>
        <w:br/>
        <w:t>Әбутәлипұлы,-“Мен де Суанмын, сіз де Суансыз”,- дейтін ол</w:t>
        <w:br/>
        <w:t>бізге. Осы сөздерінен оның халқымыздың салт- дәстүрін</w:t>
        <w:br/>
        <w:t>сыйлайтын, руын, елін, жерін сүйетіндігін аңғару қиын емес.</w:t>
        <w:br/>
        <w:t>Осы сөздерді естіп отырып есіме еріксіз “Жақсыны жер</w:t>
        <w:br/>
        <w:t>қоймайды” деген халық даналығы түсті. Шынында да айналаңа</w:t>
        <w:br/>
        <w:t>көз жіберсең, осы сөздердің растығына көзің жетеді. Менің</w:t>
        <w:br/>
        <w:t>әкем үш- төрт жыл Жандарбек марқұммен істес болған вді.</w:t>
        <w:br/>
        <w:t>Бір күні жұмыстан әкеміз оралысымен бізге: “Жандарбек біздің</w:t>
        <w:br/>
        <w:t>үйге келеді”,-деді. Жүзінен қуанғандығын аңғару қиын емес.</w:t>
        <w:br/>
        <w:t>Біз де қуанып еттік. “Қашан? Қашан?”- деп, жан-- жақтан сұрақ</w:t>
        <w:br/>
        <w:t>жаудырдық. “Осы жақында Қайраттың тойын басқарып</w:t>
        <w:br/>
        <w:t>беретін болды”,- деді әкей. Қайрат әкемнің кенже інісі еді. Ол</w:t>
        <w:br/>
        <w:t>кезде үйпенбеген. Бірақ, Жандарбек әкеме берген уәдесін</w:t>
        <w:br/>
        <w:t>орындай алмады. Орындауға қапыда ұшыраған қаза мүмкіндік</w:t>
        <w:br/>
        <w:t>бермеді. Амал қанша?! Өлген адам өлді, тірі қалғанымыз</w:t>
        <w:br/>
        <w:t>тіршілігімізді жасап жатырмыз. Өлген адамдардың әруағын</w:t>
        <w:br/>
        <w:t>құрметтеп, бас ию - тірілердің борышы. Осыған орай мынандай</w:t>
        <w:br/>
        <w:t>тілегім бар. Жандарбектің туған ауылы Кішішығандағы бір</w:t>
      </w:r>
    </w:p>
    <w:p>
      <w:r>
        <w:t>көшені ақынның атына беру сияқты жұмыстарды орындауымыз</w:t>
        <w:br/>
        <w:t>керек. “Өлі разы болмай -тірі байымас” деген ғой.</w:t>
        <w:br/>
        <w:t>Т.Исабековтың осы мағынада жазылған мақаласы аудандық</w:t>
        <w:br/>
        <w:t>газетке басылды. Мүмкін, тез арада іске асып қалар.</w:t>
        <w:br/>
        <w:t>129</w:t>
        <w:br/>
        <w:t>ман Е</w:t>
        <w:br/>
        <w:t>АҚҚАН ЖҰЛДЫЗ</w:t>
        <w:br/>
        <w:t>Жер жаннаты Жетісу жері - қашан да түгін тартсаң май</w:t>
        <w:br/>
        <w:t>шығатын, шыбық ексең тап өсетін, құйқалы, құнарлы</w:t>
        <w:br/>
        <w:t>топырағымен, өзендер өрнектеген өлкесімен ғана емес, ән мен</w:t>
        <w:br/>
        <w:t>жырға құмар өнерлі, өнегелі саңлақтарымен де талайды</w:t>
        <w:br/>
        <w:t>тамсандырған киелі аймақ. Осындай өлкеден шыққан,</w:t>
        <w:br/>
        <w:t>жазиралы Жаркент өңірінде туып, нағыз жалындап келе</w:t>
        <w:br/>
        <w:t>жатқанда өмірден ерте өткен ақын, әнші, сазгер, айтыскер -</w:t>
        <w:br/>
        <w:t>Жандарбек Әкімбекұлы Бегімбетовтің есімі айтыс кезінде ілуде</w:t>
        <w:br/>
        <w:t>бір атапып, бүгінгі таңда ұмыт болып бара жатыр. Жандар</w:t>
        <w:br/>
        <w:t>ағаның мынадай терең мағынаны меңзейтін өнегелі сөзі бар:</w:t>
        <w:br/>
        <w:t>«Мейпі ақын болсын, мейлі әнші болсын, бәрінің ең бірінші</w:t>
        <w:br/>
        <w:t>мақсаты - елін, жерін таныту, ешкімге оның намысын</w:t>
        <w:br/>
        <w:t>таптатпау!» Ақынның өзі айтқандай елін, жерін құрметтеу - әр</w:t>
        <w:br/>
        <w:t>саналы азаматтың қасиетті парызы. «Өз елі өз ерперін</w:t>
        <w:br/>
        <w:t>ескермесе, ел, тегі, қайдан алсын кемеңгерді», - деп, жыр</w:t>
        <w:br/>
        <w:t>Құлагері Ілияс атамыз айтқандай осындай шынайы талант</w:t>
        <w:br/>
        <w:t>иесін естен шығармай, артында қалған мұраларын</w:t>
        <w:br/>
        <w:t>жинастырып, оны көлешек ұрпаққа таныту туған елінің парызы</w:t>
        <w:br/>
        <w:t>деп түсінемін.</w:t>
        <w:br/>
        <w:t>Ал, «Ақын ба көкейге өлең жинамаған» деп жыр төккен,</w:t>
        <w:br/>
        <w:t>«Ертеден шапса, кешке озатын», шашасына шаң жуытпас</w:t>
        <w:br/>
        <w:t>кәнігі жүйріктей күннен күнге үдеп, айтыстан-айтысқа өсіп,</w:t>
        <w:br/>
        <w:t>екпіндей көсілетін өзгелерден бөлек, дара үлгісімен көзге</w:t>
        <w:br/>
        <w:t>шалынатын қарсыласының көңіліне қылдай дақ түсірместен,</w:t>
        <w:br/>
        <w:t>ұтымды жерден ұстап, ұтқыр жауап қайтаруға тырысатын,</w:t>
        <w:br/>
        <w:t>айтыс мәдениетін жоғары бағалайтын ұстамды әдемі әзіл-</w:t>
        <w:br/>
        <w:t>қалжыңмен де көпшілікті өзіне баурап алатын, осы өнерді</w:t>
        <w:br/>
        <w:t>жанына азық еткен Сүйінбай, Жамбыл ақындардың Жандарбек</w:t>
        <w:br/>
        <w:t>жұрнағы іспетті.</w:t>
        <w:br/>
        <w:t>Маңдайы жарқырап туып, елінің маңдайына сыймай кеткен</w:t>
        <w:br/>
        <w:t>сырбаз дарын Жандарбек айтыс әлемінде 1988-1990 жылдары</w:t>
        <w:br/>
        <w:t>жарқырап көрініл, аз уақыттың ішінде аудан көлемінен</w:t>
        <w:br/>
        <w:t>Республикалық дәрежеге көтеріле білді. Тіпті Өзбекістандағы</w:t>
        <w:br/>
        <w:t>республикааралық ақындар айтысына қатысып, Ташкенттің</w:t>
        <w:br/>
        <w:t>бас сарайында бас жүлдеге ие болды. Жандарбектің</w:t>
        <w:br/>
        <w:t>140</w:t>
        <w:br/>
        <w:t>Жандарбекті еске алу рәсімімен бірге ғылыми-танымдық</w:t>
        <w:br/>
        <w:t>конференция өтті. Конференция - Алматыда жасақталған,</w:t>
        <w:br/>
        <w:t>Жаркент өңіріндегі жоңғар шапқыншыларымен болған шайқас</w:t>
        <w:br/>
        <w:t>орнын зерттеген экспедиция жұмысының жалғасы іспетті.</w:t>
        <w:br/>
        <w:t>Қазақ тарихынан мәлім, Сатай, Бөлек, Бағай, Аралбай</w:t>
        <w:br/>
        <w:t>батырлар, бертіндіректегі Қытай жеріндегі көтеріліс ерпері</w:t>
        <w:br/>
        <w:t>Әтікей, Нұржекелер осы өлкеден шыққан әулие, би-</w:t>
        <w:br/>
        <w:t>шешендердің өмірі мен ерлік істері - мәжілістің негізгі арқауы</w:t>
      </w:r>
    </w:p>
    <w:p>
      <w:r>
        <w:t>болды. М.Балғабаев, Т. Байнөсеров, Т. Исабеков, Б.</w:t>
        <w:br/>
        <w:t>Нұржекеұлы, С. Дәуітұлы, тағы басқалар баяндамалар жасап,</w:t>
        <w:br/>
        <w:t>осы оқиғаларға қатысты аңыз-әңгімелерден мысалдар келтіре</w:t>
        <w:br/>
        <w:t>отырып сөйледі. Конференциядан кейін батыр бабалар мен</w:t>
        <w:br/>
        <w:t>Жандарбектің әруағына бағыштаған үлкен ас берілді.</w:t>
        <w:br/>
        <w:t>Жандарбек өнерінің бір қыры -- оның шығарған әндерімен</w:t>
        <w:br/>
        <w:t>ерекшеленеді. Жандарбекті еске түсіру кешінде оның “Анама”,</w:t>
        <w:br/>
        <w:t>“Әкеме”, “Жапғыз аққу”, “Қолшатыр” әндері арындалды.</w:t>
        <w:br/>
        <w:t>Жандарбек әндерін орындаушылардың қатарында оның өз</w:t>
        <w:br/>
        <w:t>қарындасы Ләйлә мен ағасы Әбіштің болуы жиналған епді</w:t>
        <w:br/>
        <w:t>риза етті. Осы кеште біз марқұмның әкесі Әкімбек</w:t>
        <w:br/>
        <w:t>Бегімбетұлына жолығып, лебізін тыңдадық</w:t>
        <w:br/>
        <w:t>- Жандарбегім өте еңбекқор, бауырмал жан еді,- деп еске</w:t>
        <w:br/>
        <w:t>алды әкесі,- мен өзім тракторшы болып еңбек еттім.</w:t>
        <w:br/>
        <w:t>Жандарбек маған төрт жасынан бастап көмектесуге жарады.</w:t>
        <w:br/>
        <w:t>Өзім төрт ұл, тәрт қыздың әкесімін. Олардың көбі өнер жолын</w:t>
        <w:br/>
        <w:t>қуды. Үпкен ұлым Әбіш-музыкант, Ләйлә-әнші, Жанатбек-</w:t>
        <w:br/>
        <w:t>айтыскер ақын. Ал, Жандарбектің жөні бір бөлек еді, амал не,</w:t>
        <w:br/>
        <w:t>қапыда айырылып қалдық қой. Балам қаза болғаннан кейін</w:t>
        <w:br/>
        <w:t>келініміз қырқына да қарамай немерем Олжасты алып,</w:t>
        <w:br/>
        <w:t>Жамбылға, төркініне, кетіп қалды. Көктемде барып, немеремді</w:t>
        <w:br/>
        <w:t>иіскеп қайту ғана қолымнан келді. Аллаға шүкіршілік, ұлым</w:t>
        <w:br/>
        <w:t>қайта тірілгендей болды. Ел-жұрты құрметтеп еске алып</w:t>
        <w:br/>
        <w:t>жатыр. Бәріне рахмет, Жандарбек Бегімбетовтың 30 жылдық</w:t>
        <w:br/>
        <w:t>мерей тойына арналған респупликалық ақындар айтысы екі</w:t>
        <w:br/>
        <w:t>күнге созылды. Көкшетаулық Құдайберлі, шығыс қазақстандық</w:t>
        <w:br/>
        <w:t>Абаш, семейлік Серік, алматылық Есенқұп, Сәбит, Айдос,</w:t>
        <w:br/>
        <w:t>қызылордалық Лена, талдықорғандық Айтақын, Жанар,</w:t>
        <w:br/>
        <w:t>Қаныша, Төлеужан қатарлы тағы басқа да көптеген ақындар</w:t>
        <w:br/>
        <w:t>кеше ғана үзеңгі тебісіп қатар жүрген, жыр додасына бірге</w:t>
        <w:br/>
        <w:t>133</w:t>
        <w:br/>
        <w:t>Қуаныш ӘРКЕНОВ</w:t>
        <w:br/>
        <w:t>ӨНЕГЕЛІ ӨМІР ӨШПЕК ЕМЕС</w:t>
        <w:br/>
        <w:t>Көзі тірі болса аудандық, облыстық, республикалық</w:t>
        <w:br/>
        <w:t>ақындар айтысының жүлдегері, жас талант Ж. Бегімбетов</w:t>
        <w:br/>
        <w:t>биыл 30 жасқа толар еді. Осы жылы қапыда қайғылы қазаға</w:t>
        <w:br/>
        <w:t>ұшырады. Өмірден қыршын кетсе де, жалындап өткен қысқа</w:t>
        <w:br/>
        <w:t>ғұмырлы айтыскер ақын Жандарбек Әкімбекұлы Бегімбетовты</w:t>
        <w:br/>
        <w:t>жазиралы Жаркент өңірінде, тіпті Жерұйық- Жетісуда да</w:t>
        <w:br/>
        <w:t>білмейтін жан кемде- кем. Оның себебі біріншіден сирек</w:t>
        <w:br/>
        <w:t>кездесетін ақындық талантымен жарқ етіп көрінсе, екіншіден,</w:t>
        <w:br/>
        <w:t>өте қысқа әрі жарқынғұмырында айтыс әнерінде өзіндік үнімен</w:t>
        <w:br/>
        <w:t>биіктен көрінуі еді.</w:t>
        <w:br/>
        <w:t>Жандарбек Бегімбетов 1962 жылғы қыркүйек айының 28 -</w:t>
        <w:br/>
        <w:t>ші жұлдызында дүниеге кепді. Жастық шағы Кішішыған</w:t>
        <w:br/>
        <w:t>ауылында өтті. Өнерге деген құлшынысы мектеп</w:t>
        <w:br/>
        <w:t>қабырғасында жүрген кезде- ақ басталды.Сол құлшыныс оның</w:t>
        <w:br/>
        <w:t>“талантын ұштай түсті.Жас талант иесі алғашқы жылдары өз</w:t>
        <w:br/>
        <w:t>ауылын, оның еңбеккерлерін өлеңге, әнге қосты. Оның</w:t>
        <w:br/>
        <w:t>өлеңдері көпшілік көңілінен шықты. Жандарбек соңғы екі - үш</w:t>
        <w:br/>
        <w:t>жылдың ішінде айтыс өнерінің көгіне қанатын батыл қағып</w:t>
        <w:br/>
        <w:t>аудан, облыс, республика көрермендерінің ризашылығына</w:t>
        <w:br/>
        <w:t>бөленді. Былтыр оп Өзбекстан қаласында өткен</w:t>
        <w:br/>
        <w:t>республикааралық “Наурыз” мерекесіне арналған ақындар</w:t>
      </w:r>
    </w:p>
    <w:p>
      <w:r>
        <w:t>айтысының жүлдегері атанды.Асылында, ақын мерейінің өсуі,</w:t>
        <w:br/>
        <w:t>талантының ашылуы- ақынның өнерін халқының құрметтей,</w:t>
        <w:br/>
        <w:t>бағалай білуінде екені сөзсіз. Жандарбек те соңғы екі- үш</w:t>
        <w:br/>
        <w:t>жылдың ішінде халықтын дәл сондай құрметіне ие болып,</w:t>
        <w:br/>
        <w:t>үлкен дарын иесі екенін айқын танытты. Ол 1979 жылы</w:t>
        <w:br/>
        <w:t>Кішішыған орта мектебін бітіріп, азаматтық борышын өтеуге</w:t>
        <w:br/>
        <w:t>Кеңес Армиясы қатарына шақырылды.</w:t>
        <w:br/>
        <w:t>с Жандарбек мектепте жүрген кезінде де өнерлі еді,- деп</w:t>
        <w:br/>
        <w:t>есіне апды марқұмның ұстазы, КСРО Журналистер Одағының</w:t>
        <w:br/>
        <w:t>мүшесі Тоқбай Исабекұлы, - Көркемөнерпаздар үйірмесіне,</w:t>
        <w:br/>
        <w:t>түрлі кештерге, таңертеңгіліктерге белсене қатысып, ән - жыр</w:t>
        <w:br/>
        <w:t>айтушы еді. Оның сахнада шырқаған әсем әндері, төкпе</w:t>
        <w:br/>
        <w:t>жырлары ерекше мәнді болатын. Үлкенге іні, кішіге аға бола</w:t>
        <w:br/>
        <w:t>білген оның елжіреген бауырмалдығы есімде ұзақ уақытқа</w:t>
        <w:br/>
        <w:t>дейін қалып қойды... Ұлағатты ұстаздың әрбір сөзінен</w:t>
        <w:br/>
        <w:t>128</w:t>
        <w:br/>
        <w:t>осындай бір игілікті істындырғанына көпшілік дән риза болды.</w:t>
        <w:br/>
        <w:t>Ескерткіш ашылар алдында аудандық мұсылмандар</w:t>
        <w:br/>
        <w:t>қауымының бас имамы Нұрмәулен Жұмаділұлы ардақты</w:t>
        <w:br/>
        <w:t>ақынның рухына арнап құран оқыды. Ескерткіштің ашылуына</w:t>
        <w:br/>
        <w:t>арналған митингіні халық депутаттары Орта ауылдық Кеңесінің</w:t>
        <w:br/>
        <w:t>төрағасы Әкім Исмайылов кіріспе сөз сөйлеп ашты. Одан кейін</w:t>
        <w:br/>
        <w:t>Жандарбектің ұстазы, жергілікті ақын әрі композитор, КСРО</w:t>
        <w:br/>
        <w:t>Журналистер Одағының мүшесі, “Қазақ тілі "қоғамының</w:t>
        <w:br/>
        <w:t>төрағасы Тоқбай Исабекұлы сөз алып, жасын ғұмырлы жас</w:t>
        <w:br/>
        <w:t>ақынның өмірбаяны, шығармашылық жолы жайлы тебірене</w:t>
        <w:br/>
        <w:t>әңгімеледі. Митингіде сондай-ақ колхоз-агрофирма</w:t>
        <w:br/>
        <w:t>терағасының бірінші орынбасары Марат Хайбуллин, халық</w:t>
        <w:br/>
        <w:t>депутаттары аудандық Кеңесі атқару комитеті төрағасының</w:t>
        <w:br/>
        <w:t>орынбасары Раушан Жәнібекова, беггілі айтыс ақыны,</w:t>
        <w:br/>
        <w:t>Жандарбекпен бірге тапай-талай сөз сайысында тізгін</w:t>
        <w:br/>
        <w:t>қағыстырған тарлан Қаныша Райысова, өнер жанашыры,</w:t>
        <w:br/>
        <w:t>“Қазақ тілі” қоғамы Алматы облысы Ұйғыр аудандық ұйымының</w:t>
        <w:br/>
        <w:t>жауапты хатшысы Қуанышбек Қожахметов, “Қазақ тілі "қоғамы</w:t>
        <w:br/>
        <w:t>Панфилов аудандық ұйымы басқармасының төрағасы Кеңес</w:t>
        <w:br/>
        <w:t>Әкімбеков, Жандарбектің ет жақындары атынан нағашысы -</w:t>
        <w:br/>
        <w:t>аудандық прокурор Мақсұт Қалдыбаев, құдасы - Жаркент орта</w:t>
        <w:br/>
        <w:t>мектебінің мұғалімі Тұрсын Өтегенов, достары атынан</w:t>
        <w:br/>
        <w:t>парталасы Нұрақын Садыров сөз сөйледі. Сонымен қатар</w:t>
        <w:br/>
        <w:t>ақынның әкесі Әкімбек Бегімбетұлы сөз сөйлеп, Жандарбекті</w:t>
        <w:br/>
        <w:t>есте қалдырудың қамын жасап жүрген ауыл азаматтарына</w:t>
        <w:br/>
        <w:t>алғыс сезімін білдірді. Митингі соңында алқызыл лента</w:t>
        <w:br/>
        <w:t>қиылып, ескерткіш ашылды. Ақынның өнерін қадірлейтін қауым</w:t>
        <w:br/>
        <w:t>ескерткішке гүл шоқтарын қойып, естелік үшін бейнефильмге,</w:t>
        <w:br/>
        <w:t>суретке түсті.</w:t>
        <w:br/>
        <w:t>Сөз реті келгенде аяулы ақынның есімін есте қалдыру</w:t>
        <w:br/>
        <w:t>мақсатында әпі де бір қатар шараларды жүзеге асыру қажеттігі</w:t>
        <w:br/>
        <w:t>туралы көптеген адамдардың өз пікірлерін ортаға салғандығын</w:t>
        <w:br/>
        <w:t>айта кетсек дейміз. Олардың кейбірінің мазмұны төмендегідей:</w:t>
        <w:br/>
        <w:t>Колхоз-агрофирма төрағасының бірінші орынбасары Марат</w:t>
        <w:br/>
        <w:t>Хайбуллин:</w:t>
        <w:br/>
        <w:t>-Колхоз-агрофирманың даңқының шығуында Жандарбектің</w:t>
        <w:br/>
        <w:t>137</w:t>
      </w:r>
    </w:p>
    <w:p>
      <w:r>
        <w:t>Мамиля ЖАҚЫПБЕКОВА</w:t>
        <w:br/>
        <w:t>ДҮБІРЛІ АҚЫН</w:t>
        <w:br/>
        <w:t>Ілияс жырлап өткен Жетісуды</w:t>
        <w:br/>
        <w:t>Бүгін мен дүбірлеткен Құлагермін, - деп шабысына шаң</w:t>
        <w:br/>
        <w:t>ілестірмеген, Құлагердің жүйріктігіне ақындық талантын таңған</w:t>
        <w:br/>
        <w:t>ақын Жандарбектің халқымыздың санасының саңлауында</w:t>
        <w:br/>
        <w:t>ұялап қалған Құлагердің сол “дүбірін” Жетісуда енді “мен</w:t>
        <w:br/>
        <w:t>естіртемін” деп ақынның тайсалмай, жүрексінбей жар салуы</w:t>
        <w:br/>
        <w:t>айтыс өнеріне алдына жан салмаған тағы бір жастың келгенін</w:t>
        <w:br/>
        <w:t>растайды. Жас ақын Жандарбек Бегімбетовтың өнердегі әрісі</w:t>
        <w:br/>
        <w:t>тұлпардың тұяқ дүбіріндей дүйім жұртты дүр сілкіндіреді.</w:t>
        <w:br/>
        <w:t>Өнердің биігіне енді өрлей бастаған ақынның мезгілсіз өлімі</w:t>
        <w:br/>
        <w:t>мәресіне жете алмай, иесі Ақанды “бай-байлатыл” күңірентіп</w:t>
        <w:br/>
        <w:t>кеткен Құлагердің аянышты тағдырына ұқсас болуы өкінішті-</w:t>
        <w:br/>
        <w:t>ақ. Өмірден ерте озғанымен, артында ақынның өлмес өлеңі</w:t>
        <w:br/>
        <w:t>қалды. Оның айтыстарындағы қарсыласын қамшылый түсетін</w:t>
        <w:br/>
        <w:t>өткір уәждері мен орайына қарай қарсыласының қарымын</w:t>
        <w:br/>
        <w:t>қайтаратын зерделі сөздері Жандарбекті апдымен айтыскер</w:t>
        <w:br/>
        <w:t>ақын ретінде танытты. Халқының ықыласына бөленіп,</w:t>
        <w:br/>
        <w:t>жүрегінен жылы орын алды.</w:t>
        <w:br/>
        <w:t>Ақын кез-келген сайысында татымы жоқ бос сөзге бой</w:t>
        <w:br/>
        <w:t>алдырмай, көпшіліктің көкейінде жүрген әлеуметтік</w:t>
        <w:br/>
        <w:t>мәселелерге құрық салады. Мысалы, Әминамен айтысында:</w:t>
        <w:br/>
        <w:t>Өзіңдей көп жеңгелер айтшы, жеңге?</w:t>
        <w:br/>
        <w:t>Неліктен бала санын шектеп жатыр, -</w:t>
        <w:br/>
        <w:t>деп мәселені турасынан қойып қалады. Мазмұнын сақтаған</w:t>
        <w:br/>
        <w:t>бұл жайлар Дәметкен Омарбаевамен айтысында да</w:t>
        <w:br/>
        <w:t>ұшырасады:</w:t>
        <w:br/>
        <w:t>Осында әкелер бар, ағамыз бар,</w:t>
        <w:br/>
        <w:t>Дархан бір көңілдей көң даламыз бар.</w:t>
        <w:br/>
        <w:t>Көбейту бала жағын бір мәселе,</w:t>
        <w:br/>
        <w:t>Айтыңыз, жеңге, қанша балаңыз бар?</w:t>
        <w:br/>
        <w:t>бойы дүбірлеткен жыр додасы да мәреге жетіп, жеңімпаздар</w:t>
        <w:br/>
        <w:t>анықталды. Бірінші орынды Алматы облысының ақыны</w:t>
        <w:br/>
        <w:t>Есенқұл Жақыпбеков иеленіп, екінші орынға талдықорғандық</w:t>
        <w:br/>
        <w:t>Кәлен Тәжібаев шықты, үшінші орынды шығыс қазақстандық</w:t>
        <w:br/>
        <w:t>Абаш Кәкенов пен талдықорғандық Қаныша Райысовалар</w:t>
        <w:br/>
        <w:t>бөлісті. Әрқашан ақыны мен батырын қастерлей білетін</w:t>
        <w:br/>
        <w:t>халқымыз осы жолы да өзінің өнерлі тағы бір вренінің даңқын</w:t>
        <w:br/>
        <w:t>асырып:</w:t>
        <w:br/>
        <w:t>Ақын боп жыпқы жылы шыға келдім,</w:t>
        <w:br/>
        <w:t>Әнім-бал, жырым- кәусар бұлақ едім.</w:t>
        <w:br/>
        <w:t>ілияс жырлап өткен Жетісуды,</w:t>
        <w:br/>
        <w:t>Бүгін мен дүбірлеткен Құлезермін,-</w:t>
        <w:br/>
        <w:t>дел, буыросып алға шыққан б ұлагері- Жандарбекмке</w:t>
        <w:br/>
        <w:t>пайықты! құрмет жасалды деуге бо</w:t>
        <w:br/>
        <w:t>- Осыдан бір жыл бұрын Жанлттбектің 30 жылдық мерей</w:t>
      </w:r>
    </w:p>
    <w:p>
      <w:r>
        <w:t>тойы мен ғылыми-танымдык коч”безенцияның өтуіне ықпал</w:t>
        <w:br/>
        <w:t>жасау үшін ынталы топ құрған едік,- дейді аудандық "Қазак</w:t>
        <w:br/>
        <w:t>тілі “қоғамының төрағасы Сіләмғали Піскенбаев. Осы бір</w:t>
        <w:br/>
        <w:t>игілікті істі өткізуде бастама кетеріп, басынан аяғына дейін</w:t>
        <w:br/>
        <w:t>жүгірген бұл топта Күміс Жақыбаева, Роза Мұхаметбайқызі!ь,</w:t>
        <w:br/>
        <w:t>Нұрәділ Бегімбетовтар болды. Ең әуелі осы ұсынысты аудан</w:t>
        <w:br/>
        <w:t>әкіміне білдіріп, хат жолдадық. Әкім бізді бірден қолдады.</w:t>
        <w:br/>
        <w:t>Аудан әкімінің орынбасары Б.Н.Шин, аудандық Кеңес</w:t>
        <w:br/>
        <w:t>төрағасының орынбасары Б. Көбенбаев, мерейтой мен</w:t>
        <w:br/>
        <w:t>конференцияның өтуіне қаржылай көмек еткен “Әділет”</w:t>
        <w:br/>
        <w:t>агрофирмасының терағасы Ш. Нұрғыманов,</w:t>
        <w:br/>
        <w:t>агроқауымдастықтың төрағасы Н. Сарпбеков сынды басқа дә</w:t>
        <w:br/>
        <w:t>шаруашылы басшылары бұл іске көп қолдау көрсетіп</w:t>
        <w:br/>
        <w:t>көмектескені: айта кету ләзім. Осы адамдардың көмегі ме</w:t>
        <w:br/>
        <w:t>қолдауының эоқасында Жандар тей жас саңлақтың асы!"</w:t>
        <w:br/>
        <w:t>беріп, мерейтойын өткізіп жатырсыз</w:t>
        <w:br/>
        <w:t>Жаркенттің өнер сүйер қауымы осы күндері тағы бір</w:t>
        <w:br/>
        <w:t>қуанышқа кенелді. Аудандық Мэленмет сарайы бұдан былай</w:t>
        <w:br/>
        <w:t>Жандарбек Бегімбетовтің есімімен аталатын болды. Енді</w:t>
        <w:br/>
        <w:t>сарай есігін ашқан әрбір жанның есіне Жандарбек есімі</w:t>
        <w:br/>
        <w:t>оралатын болады. Осылайша әрбір жүректе Жандарбек есімі</w:t>
        <w:br/>
        <w:t>сақтапа бермек. Өнер көгіндегі Жандарбектің жұлдызы</w:t>
        <w:br/>
        <w:t>жарқырай түспек.</w:t>
        <w:br/>
        <w:t>135</w:t>
        <w:br/>
        <w:t>қасиеті- шабыт. Шабыт - ақыннның көңіл хошына байланысты.</w:t>
        <w:br/>
        <w:t>Қуаныштан, толғаныс-тебіреністен, қиналыс, реніштен,</w:t>
        <w:br/>
        <w:t>қолпаш-қошеметтен, егестен, намыс пен ашынудан туындаған.</w:t>
        <w:br/>
        <w:t>Тегі, шабыт шабырқанса күшті болады. Импровизациялық</w:t>
        <w:br/>
        <w:t>өнердің саңлағы Иса Байзақов: «... Неғұрлым намысына</w:t>
        <w:br/>
        <w:t>тиерлік жерін көбірек қайрап, айтысқа араластырса, соғұрлым</w:t>
        <w:br/>
        <w:t>өлеңді бөгелмей, қиналмай, таудың тасыған бұлағындай</w:t>
        <w:br/>
        <w:t>төгіліп, суырып-салып айтып кетем. Бұл уақыттарда мені</w:t>
        <w:br/>
        <w:t>ақындық шабыт, отты сезім, ұшқыр қиял секілді нәрселер</w:t>
        <w:br/>
        <w:t>билеп кетеді,»- дейді екен.Тазалыққа, шындыққа құштар</w:t>
        <w:br/>
        <w:t>сезімтал, нәзік ақын жүрегі әділетсіз сынға, жалаға төзімсіз,</w:t>
        <w:br/>
        <w:t>тез шайлығып, шабытына селкеу түсетін кездері де кездеседі.</w:t>
        <w:br/>
        <w:t>Тоқсаныншы жылдардың басында айтыс өнері жаңа қарқын</w:t>
        <w:br/>
        <w:t>алып, теледидар арқылы халыққа көрсетіліп, жаңғырып,</w:t>
        <w:br/>
        <w:t>жаңарған кезеңде әр облыс, аудан өз талантттарын үкілеп,</w:t>
        <w:br/>
        <w:t>бәйгеге қоса бастағаны белгілі. Талдықорған өңірінен сәнімен,</w:t>
        <w:br/>
        <w:t>әдебімен, ақ кимешегімен ел көңілін ерекше баураған Қаныша</w:t>
        <w:br/>
        <w:t>Дүкенова, өзіндік өрнек, тіліп айтар туралығымен,</w:t>
        <w:br/>
        <w:t>«хәйлайлпісімен». Айтақын Бұлғақов республика</w:t>
        <w:br/>
        <w:t>жұртшылығына тез танылды.</w:t>
        <w:br/>
        <w:t>Қаныша, Айтақын, Жапарлардың тобына қосылған жас</w:t>
        <w:br/>
        <w:t>Жандарбек жарқ етіп жаңаша әуенімен, серілік салтанатымен</w:t>
        <w:br/>
        <w:t>елді тәнті етті. Жасын ғұмырлы Жандарбектің республикалық</w:t>
        <w:br/>
        <w:t>айтыста Қатимолда ақынмен үзеңгі қағыстыра көмбеге жетіп,</w:t>
        <w:br/>
        <w:t>жүлде алғаны, Әзімбекпен әзілі жарасып, мерейі артқаны,</w:t>
        <w:br/>
        <w:t>Қанышамен қалжыңмен қағысқаны ел есінде қалды. «Илигай,</w:t>
        <w:br/>
        <w:t>халқым, илигайпаған» әні сағынышпен аңсар әуенге айналды.</w:t>
        <w:br/>
        <w:t>Айдарынан шабыттың есіп желі,</w:t>
        <w:br/>
        <w:t>Ұйқасын жентек-жентек төге білген,-</w:t>
      </w:r>
    </w:p>
    <w:p>
      <w:r>
        <w:t>Жандарбектің шабытының шарықтап, талантының толысар</w:t>
        <w:br/>
        <w:t>шағы алда еді. Бірақ ол «Зымырап бәйге атындай өте</w:t>
        <w:br/>
        <w:t>шықты...» (Әсет Найманбайұлы).</w:t>
        <w:br/>
        <w:t>144</w:t>
        <w:br/>
        <w:t>Ақын қазақтың келіндеріне деген көңіл түкпіріндегі түрткі</w:t>
        <w:br/>
        <w:t>салып жатқан бұл “өкпесін”:</w:t>
        <w:br/>
        <w:t>Шектетіп балаларды күнәсіз бір,</w:t>
        <w:br/>
        <w:t>Қазақтың даласына сыймайтындай,-деп,Әзімбек</w:t>
        <w:br/>
        <w:t>Жанңқұлиевпен болған айтысында да айтып қапады. Әрбір</w:t>
        <w:br/>
        <w:t>айтыста жаңғырып отырған бұл жолдар көз ұшын жеткізе</w:t>
        <w:br/>
        <w:t>алмайтын қазақтың даласы қандай кең болса, пейілі де сондай</w:t>
        <w:br/>
        <w:t>кең қазаққа тарылудың жат екенін жадыңа сіңіріп кеткендей.</w:t>
        <w:br/>
        <w:t>Ақын - табиғат перзенті. Айналамызға, өзімізді қоршаған</w:t>
        <w:br/>
        <w:t>ортаға көз жібергенде кәдімгі өз қалпында көрінетін кәріністерге</w:t>
        <w:br/>
        <w:t>ақын көзі ерекше зер сала, зердепей қарайды. Ақын жаны нәзік,</w:t>
        <w:br/>
        <w:t>сезімтал, ой әсемдіктен әсер алады, сұлулыққа табынады. Өзін</w:t>
        <w:br/>
        <w:t>қоршаған табиғаттың тамсандырар тамашалары оның</w:t>
        <w:br/>
        <w:t>шабытын шақырып, сезімін сергітіп, жүрегіне жыр құйса, сол</w:t>
        <w:br/>
        <w:t>табиғаттың, Жер-Ананың шеккен қасіреті мен көрген азабын</w:t>
        <w:br/>
        <w:t>азалайтын да ең алдымен ақын. Сондықтан да Жандарбектің</w:t>
        <w:br/>
        <w:t>әрбір айтысы:</w:t>
        <w:br/>
        <w:t>Жетісу - жер жанатым, байтақ өлім...</w:t>
        <w:br/>
        <w:t>Жетісу бар өнерге тұнып қалған</w:t>
        <w:br/>
        <w:t>Колхоз жоқ тең келетін айналада</w:t>
        <w:br/>
        <w:t>Жатырмыз мүмкіндікті пайдалана</w:t>
        <w:br/>
        <w:t>Жері бар фирмамыздың Тайгада да,</w:t>
        <w:br/>
        <w:t>Табыстар жоқ тек бізде Айда ғана,- деп Жетісу жерінің,</w:t>
        <w:br/>
        <w:t>туған жерінің жетістіктерін сөз етуден басталады.</w:t>
        <w:br/>
        <w:t>Осы жолдарға жауап ретінде Дәметкен ақын:</w:t>
        <w:br/>
        <w:t>Көмектесіп отырған мынау саған</w:t>
        <w:br/>
        <w:t>Табиғатың, жап-жақсы ауа-райы.</w:t>
        <w:br/>
        <w:t>Үш ай бойы аңызақ боран соқса,</w:t>
        <w:br/>
        <w:t>Ақ сүйегің қырау бол қалар еді, - деп,</w:t>
        <w:br/>
        <w:t>“табысы тек Айдағана жоқ" ақынның жетістігін жер қылады.</w:t>
        <w:br/>
        <w:t>Ұшқыр қиялын ұтқыр сөзге ұластыратын ақынның берген</w:t>
        <w:br/>
        <w:t>жауабы ұлылықпен ұштасады.</w:t>
        <w:br/>
        <w:t>Өнім өндіруге оңынан келген оңтайлы жерінің табиғатының</w:t>
        <w:br/>
        <w:t>қопайлығын құдайдың берген бағына балайды.</w:t>
        <w:br/>
        <w:t>146</w:t>
      </w:r>
    </w:p>
    <w:p>
      <w:r>
        <w:t>сүйемелдеушісі ғана емес жетекшісі де. Ақын тыңдаушы</w:t>
        <w:br/>
        <w:t>көпшіліктің ықыласынан демеу көрсе, домбырасы мен ән әуені</w:t>
        <w:br/>
        <w:t>ақынға үн қосады, әлеңіне ажар, көркемдік қуатына көрік</w:t>
        <w:br/>
        <w:t>береді, әсерін күшейтеді. Айтыста ақын талантын, сөзге</w:t>
        <w:br/>
        <w:t>шешендігін әрі сезімталдығын, көпшілік алдында тұтқиылдан</w:t>
        <w:br/>
        <w:t>сөз тауып, ойын өткір айта білетін тапқырлығын таныта білуі</w:t>
        <w:br/>
        <w:t>керек. Қазақ ақындарының ежелгі саптында жылдам, бөгетсіз,</w:t>
        <w:br/>
        <w:t>тосыннан суырыпсалып айта білмеген ақынды күшті ақын деп</w:t>
        <w:br/>
        <w:t>танымаған. М.Әуезов шапшаң айтқан ақындарды «қынаптан</w:t>
        <w:br/>
        <w:t>қылыш суырғандай жалт еткіш, өткір өнер иесі» дейді.</w:t>
        <w:br/>
        <w:t>Импровизаторлық тума дарындылық болғанымен оның</w:t>
        <w:br/>
        <w:t>ұшталуы, дамып толысуы үнемі ізденіске, машықтану.</w:t>
        <w:br/>
        <w:t>жаттығуға тс: і. Оқығаны, тоқығаны мол, халықтың бұры!»</w:t>
        <w:br/>
        <w:t>соңды тари» жіресін, әлеумет жайын, саяси ахуалы</w:t>
        <w:br/>
        <w:t>жақсы бі ндік ой пікір, топинығеу түйіні бар ве</w:t>
        <w:br/>
        <w:t>айтыста қа ырыпта болса да іркілмесе керек-ті. Ізде"</w:t>
        <w:br/>
        <w:t>аз, ой-әріс! - тчын қанша дарынды болсз да, сүрінеді, !</w:t>
        <w:br/>
        <w:t>серпілуіке "ып отырады. Сондықтан кей ақынның алгмз:</w:t>
        <w:br/>
        <w:t>айтыста айт-« "әр тағылымы болмағандықтан толып жатқан</w:t>
        <w:br/>
        <w:t>күрделі, көкейкесті мәселерден қашқақтап отбасы, ошақ қасы,</w:t>
        <w:br/>
        <w:t>бас міні сияқты Болмашыны айналсоқтап, арзан әзіл, құнсыз</w:t>
        <w:br/>
        <w:t>күлкіні мансүк ететіні аян. Мұндай келенсіздік бүгінгі айтысты</w:t>
        <w:br/>
        <w:t>көгертпейтін құбылыс. Бір айтқан мәселені шиырлап,</w:t>
        <w:br/>
        <w:t>шырмалыг шыға алмау да айтыстың сәнін, мәнін кетіреді</w:t>
        <w:br/>
        <w:t>Бүгінгі айтыста да көңілге қонымсыз тағы бір жай</w:t>
        <w:br/>
        <w:t>қарсыласын аса орынды-орынсыз мақтау. Дәстүрлі</w:t>
        <w:br/>
        <w:t>айтыстарда ақын өзін ерекше дәріптеу арқылы қарсыласын</w:t>
        <w:br/>
        <w:t>мысымен басуды көздейтін тәсіл бар болса, бүгін ой керсініне</w:t>
        <w:br/>
        <w:t>көрініс тепқан. Айтыс ақындары бұрынғы-соңғы ақын-</w:t>
        <w:br/>
        <w:t>жыраулар чығармашылығын, эпостық жырларды жатқа білісе;,</w:t>
        <w:br/>
        <w:t>нұр үстін; ұс болар еді, ал дайын шумақ, тіркестерді</w:t>
        <w:br/>
        <w:t>толғаусы: қ2ьлаиласына қару ретінде иайдалану абырой</w:t>
        <w:br/>
        <w:t>әпермейт -:</w:t>
        <w:br/>
        <w:t>Бүгінгі</w:t>
        <w:br/>
        <w:t>энің көңілінен шығу, талап-талғамындаз</w:t>
        <w:br/>
        <w:t>өнер көрс ін, өресі биік, өрісі кең, ой салар өрнекті, жазды</w:t>
        <w:br/>
        <w:t>сергітер, : тд! серпілтер, топғантар мәндіжыр туғызу кере”</w:t>
        <w:br/>
        <w:t>Жалт еткен, жарқ еткен жаңалық, жақсылыққа болмаса, арзан</w:t>
        <w:br/>
        <w:t>жыптыра ққа халық алданбайдыАйтыс ақындардың ең басты</w:t>
        <w:br/>
        <w:t>143</w:t>
        <w:br/>
        <w:t>Түйіндей келгенде, ақын Жандарбек Бегімбетовтың</w:t>
        <w:br/>
        <w:t>артында қалған мұрасы, айтыстарындағы зейіндіге зер,</w:t>
        <w:br/>
        <w:t>саналыға ой сапдыратын терең мағыналы сөздері үйренерге</w:t>
        <w:br/>
        <w:t>үлгі, өскенге өнеге, келер ұрпаққа ұлағат болары анық.</w:t>
        <w:br/>
        <w:t>Нұрәділ Нұртілеуұлы</w:t>
        <w:br/>
        <w:t>Аяулы ақынға ескерткіш ашылды,</w:t>
        <w:br/>
        <w:t>Думан Алтынбекұлы</w:t>
        <w:br/>
        <w:t>Аққан жұлдыз. ...........</w:t>
        <w:br/>
        <w:t>Сайлау Қожағұлов</w:t>
      </w:r>
    </w:p>
    <w:p>
      <w:r>
        <w:t>Айтыс өнері жайлы. 22.2...</w:t>
        <w:br/>
        <w:t>Мамиля Жақыпбекова</w:t>
        <w:br/>
        <w:t>Дүбірлі ақн.,...........</w:t>
        <w:br/>
        <w:t>Шара Кыяхметова</w:t>
        <w:br/>
        <w:t>Бөлеген ән мен жырға туған өлін</w:t>
        <w:br/>
        <w:t>159</w:t>
        <w:br/>
        <w:t>1136</w:t>
        <w:br/>
        <w:t>140</w:t>
        <w:br/>
        <w:t>142</w:t>
        <w:br/>
        <w:t>145</w:t>
        <w:br/>
        <w:t>148</w:t>
        <w:br/>
        <w:t>Ана тілі мерекесіне</w:t>
        <w:br/>
        <w:t>Жыр-шашу</w:t>
        <w:br/>
        <w:t>ІУ бөлім</w:t>
        <w:br/>
        <w:t>ӨНЕРДІҢ МІНІП ТҰЛПАРЫН</w:t>
        <w:br/>
        <w:t>Кендебай Темірбаев</w:t>
        <w:br/>
        <w:t>Әбен Дәуренбеков</w:t>
        <w:br/>
        <w:t>Жылқы жылын айтыспен</w:t>
        <w:br/>
        <w:t>бастадық біз..............</w:t>
        <w:br/>
        <w:t>Тұрсын Әбдуәлиев</w:t>
        <w:br/>
        <w:t>Әбен Дәуренбеков</w:t>
        <w:br/>
        <w:t>Мұзбалақ ақындардың</w:t>
        <w:br/>
        <w:t>Мұзбұлақтағы өнер сайысы. ....</w:t>
        <w:br/>
        <w:t>Күміс Мырзаханқызы</w:t>
        <w:br/>
        <w:t>Жаркенттің аққан жұлдызы. ....</w:t>
        <w:br/>
        <w:t>Қазыбек Исаұлы</w:t>
        <w:br/>
        <w:t>Қуаныш Әркенов</w:t>
        <w:br/>
        <w:t>Өнегелі өмір өшпек емес</w:t>
        <w:br/>
        <w:t>Нұрәділ Нұртілеуұлы</w:t>
        <w:br/>
        <w:t>Есіл ақынды еске түсірді. .....</w:t>
        <w:br/>
        <w:t>Ербақыт Нүсіпұлы</w:t>
        <w:br/>
        <w:t>Жаркенті Жандарбегін есіне алды</w:t>
        <w:br/>
        <w:t>158</w:t>
        <w:br/>
        <w:t>100</w:t>
        <w:br/>
        <w:t>101</w:t>
        <w:br/>
        <w:t>105</w:t>
        <w:br/>
        <w:t>112</w:t>
        <w:br/>
        <w:t>122</w:t>
      </w:r>
    </w:p>
    <w:p>
      <w:r>
        <w:t>125</w:t>
        <w:br/>
        <w:t>МАЗМҰНЫ</w:t>
        <w:br/>
        <w:t>Шара Кыяхметова</w:t>
        <w:br/>
        <w:t>Әні - бал, жыры - кәусар бұлақ еді</w:t>
        <w:br/>
        <w:t>І бөлім</w:t>
        <w:br/>
        <w:t>САҒЫНЫШ САЗЫМЕН</w:t>
        <w:br/>
        <w:t>Шәкен Бегімбетова</w:t>
        <w:br/>
        <w:t>Жан жарағы 20222222...</w:t>
        <w:br/>
        <w:t>Майра Құдайбергенқызы</w:t>
        <w:br/>
        <w:t>Сағынышпен еске аламын. ....</w:t>
        <w:br/>
        <w:t>Баяхмет Нұрлыбаев</w:t>
        <w:br/>
        <w:t>Жандарым - жандәрменім. |...</w:t>
        <w:br/>
        <w:t>Жанатбек Бегімбетов</w:t>
        <w:br/>
        <w:t>Ақындығынан әншілігі басым еді</w:t>
        <w:br/>
        <w:t>Гүлсахан Бегімбетова</w:t>
        <w:br/>
        <w:t>Ақ жүректі жан.............</w:t>
        <w:br/>
        <w:t>Қанатай Құлназарова</w:t>
        <w:br/>
        <w:t>Сағына еске аламын, ,.......</w:t>
        <w:br/>
        <w:t>Нұрахун Садыров</w:t>
        <w:br/>
        <w:t>Оның жаны сұлулыққа іңкәр еді.</w:t>
        <w:br/>
        <w:t>Бердахын Табылдиев</w:t>
        <w:br/>
        <w:t>Әрі бауыр, әрі дос....</w:t>
        <w:br/>
        <w:t>Серік Қалиев</w:t>
        <w:br/>
        <w:t>Жандарбек қайтыс болыпты</w:t>
        <w:br/>
        <w:t>154</w:t>
        <w:br/>
        <w:t>11</w:t>
        <w:br/>
        <w:t>12</w:t>
        <w:br/>
        <w:t>14</w:t>
        <w:br/>
        <w:t>16</w:t>
        <w:br/>
        <w:t>19</w:t>
        <w:br/>
        <w:t>20</w:t>
        <w:br/>
        <w:t>Роза Қараева</w:t>
        <w:br/>
        <w:t>Кермек дәмді келте өмір</w:t>
        <w:br/>
        <w:t>Әнуар Тарақов</w:t>
        <w:br/>
        <w:t>Жалын еді жанып тұрған</w:t>
      </w:r>
    </w:p>
    <w:p>
      <w:r>
        <w:t>Н.Құрмашұлы</w:t>
        <w:br/>
        <w:t>Жұлдыздай болып жанды да.//....</w:t>
        <w:br/>
        <w:t>Зәмзә Қоңырова</w:t>
        <w:br/>
        <w:t>Адам ба, ақ қанатты періште ме?</w:t>
        <w:br/>
        <w:t>Ш.Тұрғанов</w:t>
        <w:br/>
        <w:t>Келешегі кемел еді-ау 22. ....</w:t>
        <w:br/>
        <w:t>Құсайын Бейсебаев</w:t>
        <w:br/>
        <w:t>Дұлдұл едің топжарған 22020202022</w:t>
        <w:br/>
        <w:t>Қуанышбек Қожа-Ахмет</w:t>
        <w:br/>
        <w:t>Жандарбекті жоқтау 22422..</w:t>
        <w:br/>
        <w:t>Қонысбай Әбілов</w:t>
        <w:br/>
        <w:t>Заманда, заман заман-ай. .......</w:t>
        <w:br/>
        <w:t>Айтақын Бұлғақов</w:t>
        <w:br/>
        <w:t>Ағып түсті бір жұлдыз аспандағы. ...</w:t>
        <w:br/>
        <w:t>Құдайберді Мырзабеков</w:t>
        <w:br/>
        <w:t>Әндері тұрақ тапқан заңғар көктен |.</w:t>
        <w:br/>
        <w:t>Қаныша Дүкенова</w:t>
        <w:br/>
        <w:t>Арманда кеткен ақын ініме</w:t>
        <w:br/>
        <w:t>Зәмзә Қоңырова</w:t>
        <w:br/>
        <w:t>Дүние жалған. /.............</w:t>
        <w:br/>
        <w:t>23</w:t>
        <w:br/>
        <w:t>28</w:t>
        <w:br/>
        <w:t>32</w:t>
        <w:br/>
        <w:t>33</w:t>
        <w:br/>
        <w:t>35</w:t>
        <w:br/>
        <w:t>36</w:t>
        <w:br/>
        <w:t>37</w:t>
        <w:br/>
        <w:t>38</w:t>
        <w:br/>
        <w:t>39</w:t>
        <w:br/>
        <w:t>(40</w:t>
        <w:br/>
        <w:t>41</w:t>
        <w:br/>
        <w:t>42</w:t>
      </w:r>
    </w:p>
    <w:p>
      <w:r>
        <w:t>Жапар Ақылбеков</w:t>
        <w:br/>
        <w:t>Досты аңсау..................</w:t>
        <w:br/>
        <w:t>Сайлаубек Толыбаев</w:t>
        <w:br/>
        <w:t>Аяулы ақын ..................</w:t>
        <w:br/>
        <w:t>Роза Қараева</w:t>
        <w:br/>
        <w:t>Үзілген ән әлдилеп</w:t>
        <w:br/>
        <w:t>Сламғали Піскенбаев</w:t>
        <w:br/>
        <w:t>Өмірдің ғашық едің көктеміне, .....</w:t>
        <w:br/>
        <w:t>Алтынгүл Қасымбекова</w:t>
        <w:br/>
        <w:t>Қыран ақынды жоқтау, /....,......</w:t>
        <w:br/>
        <w:t>Тілеке Мырзагелдин</w:t>
        <w:br/>
        <w:t>Шуақты шаңырақ шаттығы</w:t>
        <w:br/>
        <w:t>Айтақын Бұлғақов</w:t>
        <w:br/>
        <w:t>Айтыстағы өзекті мәселе немеес</w:t>
        <w:br/>
        <w:t>жетісулық Жандарбек неге ұмыт</w:t>
        <w:br/>
        <w:t>қалды 222020202222...</w:t>
        <w:br/>
        <w:t>ІІ бөлім</w:t>
        <w:br/>
        <w:t>ЖАНДАРБЕК -- АЙТЫСКЕР АҚЫН</w:t>
        <w:br/>
        <w:t>Жандарбек пен Қатимолла Бердіғалиев</w:t>
        <w:br/>
        <w:t>айтысы</w:t>
        <w:br/>
        <w:t>Жандарбек пен Әмина Құрманғалиева</w:t>
        <w:br/>
        <w:t>айтысы 2222,2...</w:t>
        <w:br/>
        <w:t>156</w:t>
        <w:br/>
        <w:t>243</w:t>
        <w:br/>
        <w:t>43</w:t>
        <w:br/>
        <w:t>44</w:t>
        <w:br/>
        <w:t>46</w:t>
        <w:br/>
        <w:t>(47</w:t>
        <w:br/>
        <w:t>48</w:t>
        <w:br/>
        <w:t>151</w:t>
        <w:br/>
        <w:t>Жандарбек пен Қаныша Дүкенова айтысы |.</w:t>
        <w:br/>
        <w:t>Жандарбек пен Әзімбек Жанқұлиев айтысы .</w:t>
        <w:br/>
        <w:t>Жандарбек пен Дәметкен Омарбаева</w:t>
      </w:r>
    </w:p>
    <w:p>
      <w:r>
        <w:t>айтысы, .........................</w:t>
        <w:br/>
        <w:t>Тұрсынбек Айтбеков</w:t>
        <w:br/>
        <w:t>Айтыс-әнердің жан азығы. /............</w:t>
        <w:br/>
        <w:t>Айтыс туралы айтсақ, |...</w:t>
        <w:br/>
        <w:t>ІІ! бөлім</w:t>
        <w:br/>
        <w:t>ЖАНДАРБЕК - ЛИРИК АҚЫН</w:t>
        <w:br/>
        <w:t>Ғашығыма. ,.....................</w:t>
        <w:br/>
        <w:t>Анашым, ,.,,.....................</w:t>
        <w:br/>
        <w:t>Қолшатырдың астында, |.............</w:t>
        <w:br/>
        <w:t>Жалғыз аққу. /2...................</w:t>
        <w:br/>
        <w:t>Тереңнен терген маржаным</w:t>
        <w:br/>
        <w:t>Солдат сағынышы</w:t>
        <w:br/>
        <w:t>Ұстазыма</w:t>
        <w:br/>
        <w:t>157</w:t>
        <w:br/>
        <w:t>62</w:t>
        <w:br/>
        <w:t>271</w:t>
        <w:br/>
        <w:t>77</w:t>
        <w:br/>
        <w:t>.86</w:t>
        <w:br/>
        <w:t>(88</w:t>
        <w:br/>
        <w:t>55)</w:t>
        <w:br/>
        <w:t>94</w:t>
        <w:br/>
        <w:t>95</w:t>
        <w:br/>
        <w:t>95</w:t>
        <w:br/>
        <w:t>96</w:t>
        <w:br/>
        <w:t>96</w:t>
        <w:br/>
        <w:t>98</w:t>
        <w:br/>
        <w:t>Тіл тауып о дүниеде жатырмысын,</w:t>
        <w:br/>
        <w:t>Айтыстың аясына жарасқаным, -</w:t>
        <w:br/>
        <w:t>деп, Құдайберлі Мырзабековтың егілуін өнерді сағыну,</w:t>
        <w:br/>
        <w:t>өлеңді сағыну, өнер иесін сағыну деп түсінуіміз керек.</w:t>
        <w:br/>
        <w:t>Жандарбек аз ғана жұлдызды ғұмырында тамаша айтыстарын</w:t>
        <w:br/>
        <w:t>тастап кетті. “Айтыс еріккеннің ермегі емес, биік өнер. Ол-</w:t>
        <w:br/>
        <w:t>сөз бен ойдың, тапқырлықтың шыңы” (М. Жолдасбеков).</w:t>
      </w:r>
    </w:p>
    <w:p>
      <w:r>
        <w:t>Жандарбектің құлпытасында мынадай сөздер жазылған:</w:t>
        <w:br/>
        <w:t>Сабыр сақтап сыр түюші ең сабырмен,</w:t>
        <w:br/>
        <w:t>Көркемдеуші ең әр сөзіңді әнменен.</w:t>
        <w:br/>
        <w:t>Жарқ еттің де ағып түстің жұлдыздай,</w:t>
        <w:br/>
        <w:t>Пай дүние-ай, болдың екен тар неден?!</w:t>
        <w:br/>
        <w:t>Сөзімізді республикаға танымал айтыскер ақын Қонысбай</w:t>
        <w:br/>
        <w:t>Әбіловтің Жандарбек өнері жайлы айтқан мына бір жыр</w:t>
        <w:br/>
        <w:t>жолдарымен аяқтағымыз келеді:</w:t>
        <w:br/>
        <w:t>“Тұорқыңды тұлпар болатын,</w:t>
        <w:br/>
        <w:t>Ағаң ем алғаш аңғарған.</w:t>
        <w:br/>
        <w:t>Жүйрік ең шапсаң соңыңда,</w:t>
        <w:br/>
        <w:t>Түйдек те түйдек шаң қалған”.</w:t>
        <w:br/>
        <w:t>153</w:t>
        <w:br/>
        <w:t>Кешегі Көкен ата көзін көрген,</w:t>
        <w:br/>
        <w:t>Әбікен Сарыбаев жиенімін, -</w:t>
        <w:br/>
        <w:t>деп өзін таныстырса:</w:t>
        <w:br/>
        <w:t>Ақын боп жылқы жылы шыға келдім.</w:t>
        <w:br/>
        <w:t>Әнім- жаз, жырым - кәусар бұлақ едім.</w:t>
        <w:br/>
        <w:t>ілияс жырлап өткен Жетісуды,</w:t>
        <w:br/>
        <w:t>Бүгін мен дүбірлеткен Құлагермін,-</w:t>
        <w:br/>
        <w:t>деп, Құлагер дүбіріне өз дүбірін қосады.</w:t>
        <w:br/>
        <w:t>Енді бірде:</w:t>
        <w:br/>
        <w:t>Біпемін көкейдегі мықты арманың,</w:t>
        <w:br/>
        <w:t>Халайық сөздерімді құптар мәлім.</w:t>
        <w:br/>
        <w:t>Артық па химияның түтінінен,</w:t>
        <w:br/>
        <w:t>Әзеке, бір қызыңды құтқарғаным,-</w:t>
        <w:br/>
        <w:t>деп айтыстың ауылын құрдастық қалжыңға бұрады.</w:t>
        <w:br/>
        <w:t>Әзімбек те қапы қалмай әдемі әзілмен, тілектес көңілмен</w:t>
        <w:br/>
        <w:t>әдемі жауап береді. Жандарбектің шабытына қозғау салып,</w:t>
        <w:br/>
        <w:t>айтыстың отын одан әрі қыздырады.</w:t>
        <w:br/>
        <w:t>Жақсы өлең жүрегіңнен арылмасын,</w:t>
        <w:br/>
        <w:t>Тағы бола берсін бағың басым.</w:t>
        <w:br/>
        <w:t>Жамбылда әнші болған құрдасым-ай,</w:t>
        <w:br/>
        <w:t>Жақсылық арманындағы сырласым-ай,</w:t>
        <w:br/>
        <w:t>Талдықорған бардың да ақын болдың,</w:t>
        <w:br/>
        <w:t>Өзіңе тиек болды-ау қарындасым.</w:t>
        <w:br/>
        <w:t>Әр кезекте өзі туралы, қарсыласы туралы және тыңдарман</w:t>
        <w:br/>
        <w:t>жұрт туралы қатарынан ой қозғап отыру - Жандарбектің</w:t>
        <w:br/>
        <w:t>айтыстағы өзіндік стилі. Сыпайы сөйлеп, әріптесінің аңдысын</w:t>
        <w:br/>
        <w:t>аңдып, керек кезінде тізгінін тартып отырады.</w:t>
        <w:br/>
        <w:t>Ақынбыз төрге өтпеген есіктегі,</w:t>
        <w:br/>
        <w:t>Дегенмен шет қалдырмас несіп мені.</w:t>
        <w:br/>
        <w:t>150</w:t>
      </w:r>
    </w:p>
    <w:p>
      <w:r>
        <w:t>Айдардан шабытымның есіп желі,</w:t>
        <w:br/>
        <w:t>Сәбидей тербетіп жүр бесіктесгі,-</w:t>
        <w:br/>
        <w:t>деп, ата-бабаларынан бері жалғасып келе жатқан үлкенді</w:t>
        <w:br/>
        <w:t>сыйлау, өнерді сыйлау дәстүрін де бұзбайды.</w:t>
        <w:br/>
        <w:t>Әминамен айтысында:</w:t>
        <w:br/>
        <w:t>Семейім - қасиетті атырабым,</w:t>
        <w:br/>
        <w:t>Сыйынар Абай, Мұхтар ақындарым.</w:t>
        <w:br/>
        <w:t>Әмина, ұрпағысың әруақты елдің,</w:t>
        <w:br/>
        <w:t>Еліңе сені туған бас ұрамын,- дейді.</w:t>
        <w:br/>
        <w:t>Осы айтысында жас ақын сөз мәдениетін жаңа деңгейге</w:t>
        <w:br/>
        <w:t>көтеруімен, түйінді ой қозғауымен, парасаттылық пайымымен</w:t>
        <w:br/>
        <w:t>баршаны сүйсіндірді.</w:t>
        <w:br/>
        <w:t>Әмина ақын да өз тұрғысынан қапы қалмай:</w:t>
        <w:br/>
        <w:t>Тоқтатсам осы өлеңді сені емес,</w:t>
        <w:br/>
        <w:t>Үйдегі ақын анаңды сыйпағаным,-</w:t>
        <w:br/>
        <w:t>деп Жандарбек анасының ақын екендігін тілге тиек етіп,</w:t>
        <w:br/>
        <w:t>қазақ қызына тәң ұстамдылық көрсетсе, енді бірде қыз бен</w:t>
        <w:br/>
        <w:t>жігіт айтысының дәстүріне салып:</w:t>
        <w:br/>
        <w:t>Көсіліп сөйле, қайным, тілің барда,</w:t>
        <w:br/>
        <w:t>Жеңгесіз, қайын «шырақ , күнің бар ма?</w:t>
        <w:br/>
        <w:t>Көтерейін ашуыңды. әзіліңбді,</w:t>
        <w:br/>
        <w:t>Айтатын шының бар ма, сырың бар ма?-</w:t>
        <w:br/>
        <w:t>деп әзілге басады.</w:t>
        <w:br/>
        <w:t>Семейлік ақын Дәметкен Омарбаевамен айтысында:</w:t>
        <w:br/>
        <w:t>“Семейден келдіңіз ғой, ау жеңеше, ауылы Абай атам аман ба</w:t>
        <w:br/>
        <w:t>екен?”- дей келіп, қоғамдық, әлеуметтік саладағы көленкелі</w:t>
        <w:br/>
        <w:t>тұстарды дөп басып, дәл танып, жетер жеріне жеткізіп айтады.</w:t>
        <w:br/>
        <w:t>151</w:t>
        <w:br/>
        <w:t>Армысың, о Жандарбек інішегім,</w:t>
        <w:br/>
        <w:t>Жетісу бұлбұлының бірісі едің.</w:t>
        <w:br/>
        <w:t>Жеріне Ататүрік жолдама алған,</w:t>
        <w:br/>
        <w:t>ішінде таланттардың ірісі едің,-</w:t>
        <w:br/>
        <w:t>деуі жүйрікті дәл тани білгендігін көрсетеді.</w:t>
        <w:br/>
        <w:t>Алсыншы кім де болса “сыйды” есіне,</w:t>
        <w:br/>
        <w:t>Жұлдыз бар көйлегімнің түймесінде...</w:t>
        <w:br/>
        <w:t>Жанымды қинағаны жалғыз-ақ ой,</w:t>
        <w:br/>
        <w:t>Кебінін желтоқсанның кимесін де!-</w:t>
        <w:br/>
        <w:t>деп, елінің, жерінің атынан сөйлеп, қарсыласын да</w:t>
        <w:br/>
        <w:t>сапиқапы ой айтуға жетелейді. “Елімнің мұқтажы мен зарын</w:t>
        <w:br/>
        <w:t>айтам” деп өзі айтқандай, әріптесіне сыздықтатып сұрақ қоя</w:t>
        <w:br/>
        <w:t>отырып, сол мәселе төңірегіндегі өз көзқарасын да білдіріп</w:t>
        <w:br/>
        <w:t>отырады.</w:t>
      </w:r>
    </w:p>
    <w:p>
      <w:r>
        <w:t>Нұрлан да оның ойын жалғастырып:</w:t>
        <w:br/>
        <w:t>інішек, тал бойың бар күлімдеген,</w:t>
        <w:br/>
        <w:t>Жүректіжарамайды тілімдеген.</w:t>
        <w:br/>
        <w:t>Желтоқсан - жарылған бір сыздауық қой,</w:t>
        <w:br/>
        <w:t>Кезінен Сталиннің іріңдеген,-дейді.</w:t>
        <w:br/>
        <w:t>Жандарбек: “Мейлі ақын болсын, мейлі әнші болсын,</w:t>
        <w:br/>
        <w:t>бәрінің ең бірінші мақсаты -- елін, жерін таныту, ешкімге оның</w:t>
        <w:br/>
        <w:t>намысын таптатпау”,- дейді.</w:t>
        <w:br/>
        <w:t>Лапылдап тұрған жалынды, туа біткен дарынды Жандарбек</w:t>
        <w:br/>
        <w:t>Әмина Құрманғалиева, Дәметкен Омарбаева, Серік Қалиев,</w:t>
        <w:br/>
        <w:t>Қаныша Дүкенова, Әзімбек Жанқұлиев. Айтақын Бұлғақов,</w:t>
        <w:br/>
        <w:t>Нұрлан Әбдіков Абаш Кәкенов сынды сайыпқыран</w:t>
        <w:br/>
        <w:t>суырыпсалмалардың шоғырында шаң қуып қалмай, өршелене</w:t>
        <w:br/>
        <w:t>өрге шауып, өз биігіне ұмтылды.</w:t>
        <w:br/>
        <w:t>Әзімбекпен айтысында:</w:t>
        <w:br/>
        <w:t>Ақын боп шыққан соң киелі кұн,</w:t>
        <w:br/>
        <w:t>Сөздің де айталық біз жүйелігін.</w:t>
        <w:br/>
        <w:t>149</w:t>
        <w:br/>
        <w:t>Әлеңін ағып тұрған селдей болсын.</w:t>
        <w:br/>
        <w:t>Әрбір сөзің, Жандарбек, желдей болсын.</w:t>
        <w:br/>
        <w:t>Айналатын, ел -жұртын ардақтайтын,</w:t>
        <w:br/>
        <w:t>Азаматтар, ақындар сендей болсын,- деп</w:t>
        <w:br/>
        <w:t>ақындық базыналықпен Дәметкен де Жандарбек өнерін</w:t>
        <w:br/>
        <w:t>жоғары бағалап, ізгі ниетін білдіреді.</w:t>
        <w:br/>
        <w:t>Жетісудың бұлбұл қызы Сараға арнап өткізілген Мұзбалақ</w:t>
        <w:br/>
        <w:t>жайлауындағы айтыста Жандарбек жерлесі, айтыскер ақын</w:t>
        <w:br/>
        <w:t>Қаныша Дүкеновамен сөз қағысады. Жеңге мен қайын</w:t>
        <w:br/>
        <w:t>арасындағы әдемі әзілге иек арта отырып, көпшілік қауымның</w:t>
        <w:br/>
        <w:t>көңілінен шыққан кәусар жырын ұсынады. Ұмыт болып бара</w:t>
        <w:br/>
        <w:t>жатқан келісімді сөз тіркестерін ұтымды пайдаланып,</w:t>
        <w:br/>
        <w:t>халықтың образды сөйлеу үрдісін тапқырлықпен жетілдіреді.</w:t>
        <w:br/>
        <w:t>Еркін ойлайтын, батыл айтатын, бетінен ешкім қақпаған кең</w:t>
        <w:br/>
        <w:t>тынысты жас ақын Қапал өңірін Біржан болып, тағы бір дүр</w:t>
        <w:br/>
        <w:t>сілкіндіріп, өнер тарихына өзінің ізін қалдырды.</w:t>
        <w:br/>
        <w:t>Жандарбек айтысқа өзіндік ырғағымен, өзіндік “менімен”</w:t>
        <w:br/>
        <w:t>келді. Айтысқа ең керегі ұтымдылық, тапқырлық, шешендік</w:t>
        <w:br/>
        <w:t>десек, мұның бәрі Жандарбектің бойынан табылып жатты.</w:t>
        <w:br/>
        <w:t>Тапқырлық пен тартымдылыққа құрылған оның әрбір айтысы</w:t>
        <w:br/>
        <w:t>баршаның мейірін қандырып, санасына шуақ дарытты, көңіл</w:t>
        <w:br/>
        <w:t>айнасын тазартты.</w:t>
        <w:br/>
        <w:t>Жандарбек айтыстарынан көпшілік әр кез жас жүректен</w:t>
        <w:br/>
        <w:t>жалындай шарпылған отты сөздің лебін сезініп қоймай, көркем</w:t>
        <w:br/>
        <w:t>де көрікті ойдың орманынан тыныс алды.</w:t>
        <w:br/>
        <w:t>Әншілік пен ақындықты бір басына сыйғыза білген</w:t>
        <w:br/>
        <w:t>Жандарбектің өнеріне таң қалмауға, сүйсінбеуге болмайды.</w:t>
        <w:br/>
        <w:t>Қыран қалықтайтын биікке құйқылжыған дауысымен жеткен</w:t>
        <w:br/>
        <w:t>әнші жайлы:</w:t>
      </w:r>
    </w:p>
    <w:p>
      <w:r>
        <w:t>Үндері тұрақ тапқан заңғар көктен,</w:t>
        <w:br/>
        <w:t>Айырылдым асыл досым Жандарбектен</w:t>
        <w:br/>
        <w:t>Мезгілсіз кете барды-ау бір сапарға,</w:t>
        <w:br/>
        <w:t>Үзілген үмітінен жандар кеткен.</w:t>
        <w:br/>
        <w:t>Қан жылап әлі де тұр қара аспаным,</w:t>
        <w:br/>
        <w:t>Танылған “илигайлап” алғашқы әнің.</w:t>
        <w:br/>
        <w:t>152</w:t>
        <w:br/>
        <w:t>Шара КЫЯХМЕТОВА</w:t>
        <w:br/>
        <w:t>БӨЛЕГЕН ӘН МЕН</w:t>
        <w:br/>
        <w:t>ЖЫРҒА ТУҒАН ЕЛІН</w:t>
        <w:br/>
        <w:t>Сүйінбай, Бақтыбай, Қалқа, Жамбыл, Артық Жексембаев,</w:t>
        <w:br/>
        <w:t>Темірғали Рүстембеков, Мұқаш Байбатыров, Әбікен Сарыбаев,</w:t>
        <w:br/>
        <w:t>Абай Асылбаев, Сыдық Төкебаев, Қаныша Дүкенова, Айтақын</w:t>
        <w:br/>
        <w:t>Бұлғақовтардың ізін ала келген, сан алуан өнердің желкенін</w:t>
        <w:br/>
        <w:t>ту қылып көтерген Жандарбек Бегімбетов - Жетісу атты өрісті</w:t>
        <w:br/>
        <w:t>өлкенің өнерін өркендетіп, соны Бір леп әкеліп, өз ізінқалдырып</w:t>
        <w:br/>
        <w:t>кеткен ақынның бірі.</w:t>
        <w:br/>
        <w:t>Ата-анасы, бауырлары, жолдас-жораларының айтуынша</w:t>
        <w:br/>
        <w:t>ақындығынан оның әншілігі керемет болған екен. “Жігітке жеті</w:t>
        <w:br/>
        <w:t>өнер де аз” дегендей, Жандарбек өзін жаңа бір қырынан</w:t>
        <w:br/>
        <w:t>көрсетті, бұлттан шыққан күндей болып, айтыс сахнасына</w:t>
        <w:br/>
        <w:t>жарқырай шықты. 1990 жылы өткен республикалық Наурыз</w:t>
        <w:br/>
        <w:t>айтысында небір дүлдүл ақынды мысымен басқан,</w:t>
        <w:br/>
        <w:t>қарсыласын қырандай қағып түсіретін оралдық айтыс шебері</w:t>
        <w:br/>
        <w:t>Қатимолда Бердіғалиевпен додаға түсіп, тең ұпай жинап,</w:t>
        <w:br/>
        <w:t>асығы алшысынан түсті. Осыпайша айтыс өнерінің туын</w:t>
        <w:br/>
        <w:t>көтеріп, тұппарына мінді. Сол жылғы айтыста оның кең</w:t>
        <w:br/>
        <w:t>тыныстылығы, ата салтымен айтысатын ерекшелігі халықтың</w:t>
        <w:br/>
        <w:t>көңілінен шықты. Тәуелсіздіктің алғашқы жылдарына тұстас</w:t>
        <w:br/>
        <w:t>келгендіктен көшелі ой толғап, елдің рухани толысуын</w:t>
        <w:br/>
        <w:t>айшықтап берді. Халықтың рухани өміріндегі ауытқулар мен</w:t>
        <w:br/>
        <w:t>серпілістер де Жандарбектің назарынан тыс қалмады.</w:t>
        <w:br/>
        <w:t>Ақынның шымырлатып, шыңғыртып шындықты айтқан</w:t>
        <w:br/>
        <w:t>шумақтары елдің рухын асқақтатты. “Жандарбек - қандай</w:t>
        <w:br/>
        <w:t>жағдайда да әленңнің ұйқас -ырғақ құрылымына, ішкі өріміне,</w:t>
        <w:br/>
        <w:t>көркемдік қуатына ешқандай қиянат жасамай, салиқалы ойын</w:t>
        <w:br/>
        <w:t>сарабдал жолдармен сабақтайтын ақын.” - дейді Әбен</w:t>
        <w:br/>
        <w:t>Дәуренбеков ағамыз.</w:t>
        <w:br/>
        <w:t>) Көкшетаулық айтыскер ақын Құдайберлі Мырзабековтың:</w:t>
        <w:br/>
        <w:t>-.Үндері тұрақ тапқан заңғар көктен” деуі Жандарбек өнеріне</w:t>
        <w:br/>
        <w:t>деген сүйсіністен туған толғаныс па деп ойлаймыз.</w:t>
        <w:br/>
        <w:t>Алматылық айтыскер ақын Нұрлан Әбдібековтың:</w:t>
        <w:br/>
        <w:t>148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
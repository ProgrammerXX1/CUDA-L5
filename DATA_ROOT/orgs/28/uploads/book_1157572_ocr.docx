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Ислам-Ғали</w:t>
        <w:br/>
        <w:t>ҮРКІМБАЙҰЛЫ</w:t>
        <w:br/>
        <w:t>ІЙТІЛҒІҢ</w:t>
        <w:br/>
        <w:t>Өлеңдер</w:t>
        <w:br/>
        <w:t>ҚазНұр</w:t>
        <w:br/>
        <w:t>Алматы</w:t>
        <w:br/>
        <w:t>2012</w:t>
        <w:br/>
        <w:t>УДК 218.215.122-0</w:t>
        <w:br/>
        <w:t>ББК 48</w:t>
        <w:br/>
        <w:t>Ү23</w:t>
        <w:br/>
        <w:t>Ұ 23 Ойтолғақ. Ислам-Ғали ҮРКІМБАЙҰЛЫ.</w:t>
        <w:br/>
        <w:t>Алматы: ҚазНұр, 2012.-180 бет</w:t>
        <w:br/>
        <w:t>18ВХ 5697-569-63-2.</w:t>
        <w:br/>
        <w:t>Жырсүйер қауымға есімі кеңінен тапымал ақынның кезекті жыр</w:t>
        <w:br/>
        <w:t>жинағына оның соңғы кездері жазған әлеңдері топтастырылып отыр.</w:t>
        <w:br/>
        <w:t>Адамшылық; ар-ождан, иман-сауап - Ислам-Ғали Үркімбайұлының шы-</w:t>
        <w:br/>
        <w:t>ғармашылығының басты тақырыбы. Туған жер алдындағы перзепттік иа-</w:t>
        <w:br/>
        <w:t>рызды. дәстүр сабақтастығын ардайым естен іпығармауды үндейтін ақын</w:t>
        <w:br/>
        <w:t>өлеңдерінің жас ұрпақты отаншылдыққа баулудағы орны болекше.</w:t>
        <w:br/>
        <w:t>УДК 218.215.122-0</w:t>
        <w:br/>
        <w:t>ББК 48</w:t>
        <w:br/>
        <w:t>18ВЫ 5697-569-63-2 ФҮРКІМБАЙҰЛЫ И.,2012</w:t>
        <w:br/>
        <w:t>Қайда кеттің қу жанымның емшісі -</w:t>
        <w:br/>
        <w:t>Келдім тағы жүрегімді жаралап...</w:t>
        <w:br/>
        <w:t>АПАМНЫҢ ТӘРБИЕСІ</w:t>
        <w:br/>
        <w:t>«Адамның күні - адаммен»,</w:t>
        <w:br/>
        <w:t>Дейтін-ді апам үнемі.</w:t>
        <w:br/>
        <w:t>Бір көрген адам анаммен,</w:t>
        <w:br/>
        <w:t>Шүйіркелесіп жүреді.</w:t>
        <w:br/>
        <w:t>Орыс та. ұйғыр, кәріс те,</w:t>
        <w:br/>
        <w:t>Үзілмеуші өді ауладан.</w:t>
        <w:br/>
        <w:t>Апам үйреткен «дәріске»,</w:t>
        <w:br/>
        <w:t>Құлақ салмағаны қалмаған.</w:t>
        <w:br/>
        <w:t>Сәбилі кілең аналар,</w:t>
        <w:br/>
        <w:t>Әр түрлі себеп айтатын,</w:t>
        <w:br/>
        <w:t>Шырылдап келген балалар,</w:t>
        <w:br/>
        <w:t>Былдырлап күліп қайтатын.</w:t>
        <w:br/>
        <w:t>Ем-домын жасап анашым,</w:t>
        <w:br/>
        <w:t>Жүрген соң бәрі білетін.</w:t>
      </w:r>
    </w:p>
    <w:p>
      <w:r>
        <w:t>Басқа ұлттың да баласын,</w:t>
        <w:br/>
        <w:t>Аймапап сүйіп жүретін.</w:t>
        <w:br/>
        <w:t>Деуші едім кейде әзілдеп,</w:t>
        <w:br/>
        <w:t>Баласын сүйдің кәпірдің,</w:t>
        <w:br/>
        <w:t>«Аузыңды шайқа қазір, - деп,</w:t>
        <w:br/>
        <w:t>Су дайындап жатырмын.</w:t>
        <w:br/>
        <w:t>Жатса да сәби жөргекте,</w:t>
        <w:br/>
        <w:t>Бөлек қой иман, қанымыз.</w:t>
        <w:br/>
        <w:t>Іренжіп әне тұр көкте,</w:t>
        <w:br/>
        <w:t>Мұхаммед пайғамбарымыз».</w:t>
        <w:br/>
        <w:t>«Тек әрі,- дейтін,- анаңмен,</w:t>
        <w:br/>
        <w:t>Сандалып жөнсіз керіспе.</w:t>
        <w:br/>
        <w:t>се сен. 10 өт»</w:t>
        <w:br/>
        <w:t>Әр түннің көп-ау қызығы,</w:t>
        <w:br/>
        <w:t>«Шыжығы» да бар жетерлік.</w:t>
        <w:br/>
        <w:t>Қалғандай ойдың түзігі,</w:t>
        <w:br/>
        <w:t>Оқырман үміт етерлік...</w:t>
        <w:br/>
        <w:t>Осылай өтер әр түнім,</w:t>
        <w:br/>
        <w:t>Тәңірден үміт күткен кәп.</w:t>
        <w:br/>
        <w:t>Арайлап шыққан алтын күн,</w:t>
        <w:br/>
        <w:t>Жырыма қонды нүкте бол.</w:t>
        <w:br/>
        <w:t>%-%-%-</w:t>
        <w:br/>
        <w:t>Түйсігімнің түп тамырын ұғар кім?!</w:t>
        <w:br/>
        <w:t>Ұққандардың құшағына құлармын.</w:t>
        <w:br/>
        <w:t>Түсіне алмай сөгетіндер баршылық,</w:t>
        <w:br/>
        <w:t>Содан жиі кірпігіме тұнар мұң.</w:t>
        <w:br/>
        <w:t>Қасақана күйдірсе де жалаға,</w:t>
        <w:br/>
        <w:t>Кінәмшілдік сызат салар араға.</w:t>
        <w:br/>
        <w:t>Түкке тұрмас түсінбестік үшін де-</w:t>
        <w:br/>
        <w:t>Мені өзіңнің дұшпаныңа санама.</w:t>
        <w:br/>
        <w:t>Аман болсақ,уақыт өте бауырым,</w:t>
        <w:br/>
        <w:t>түсінерсің ойымның түп -- тамырын.</w:t>
        <w:br/>
        <w:t>Қалайықшы сақтап көңіл шынысын,</w:t>
        <w:br/>
        <w:t>Ертең жамап жүрмеу үшін жарығын.</w:t>
        <w:br/>
        <w:t>Кедергі көп кездеседі жолымда,</w:t>
        <w:br/>
        <w:t>Кілті оның кінәмшілдің қолында</w:t>
        <w:br/>
        <w:t>Түсінгісі келмегенге әдей,</w:t>
        <w:br/>
        <w:t>Тырыспаймын түсінікті болуға...</w:t>
        <w:br/>
        <w:t>Күздің қара суығына қалтырап,</w:t>
        <w:br/>
        <w:t>Жерге үзіліп түсуде әне, жапырақ...</w:t>
        <w:br/>
        <w:t>Салқындықты санасынан өткізіп,</w:t>
        <w:br/>
        <w:t>Ақын ғана таңды ұйқысыз атырад.</w:t>
      </w:r>
    </w:p>
    <w:p>
      <w:r>
        <w:t>Кәкжиекте мұнартып мұңым да тұр...</w:t>
        <w:br/>
        <w:t>Дегендей боп азырақ тыным шақыр.</w:t>
        <w:br/>
        <w:t>Маза бермей түнімен толғандырған,</w:t>
        <w:br/>
        <w:t>Үстелімде бұрқырап жырым жатыр.</w:t>
        <w:br/>
        <w:t>КЕУЛЕЛДЕГІ ПАЙҒАМБАР</w:t>
        <w:br/>
        <w:t>Жетем деуші ем бір кезде арманыма,</w:t>
        <w:br/>
        <w:t>Не келерін білмеймін таңда мына.</w:t>
        <w:br/>
        <w:t>Тары шашып тауыққа бергендей ғып,</w:t>
        <w:br/>
        <w:t>Түсіріп жүр мына өмір алдауына.</w:t>
        <w:br/>
        <w:t>Жылтырақпен құны жоқ еліктіріп,</w:t>
        <w:br/>
        <w:t>Даңғазамен сананы желіктіріп.</w:t>
        <w:br/>
        <w:t>Желкілдеген желөкпе адасқанын,</w:t>
        <w:br/>
        <w:t>Безектейсің көңілмен көріп тұрып.</w:t>
        <w:br/>
        <w:t>Өтеді өмір сынапша сырғанаған,</w:t>
        <w:br/>
        <w:t>Кім шығарар ұрпақты шырғалаңнан?</w:t>
        <w:br/>
        <w:t>Азғындықтан ұмтылған құтқаруға,</w:t>
        <w:br/>
        <w:t>Иса пайғамбарды да тыңдамаған.</w:t>
        <w:br/>
        <w:t>Ақырында айқышқа асып тынды,</w:t>
        <w:br/>
        <w:t>Азған ұрпақ күнәні кәсіп қылды.</w:t>
        <w:br/>
        <w:t>Пайғамбарлар өмірін отқа байпап,</w:t>
        <w:br/>
        <w:t>Адал жолға адамды асықтырды.</w:t>
        <w:br/>
        <w:t>Кім емдейді бал деп «у» ішкендерді?</w:t>
        <w:br/>
        <w:t>Теріс жолға «у» ішіп түскендерді,</w:t>
        <w:br/>
        <w:t>Пайғамбар деп түсіндік, пенделерге,</w:t>
        <w:br/>
        <w:t>Ақиқатты ұғуға күш бергенді.</w:t>
        <w:br/>
        <w:t>Адалдыққа тек қана -- бағынатын,</w:t>
        <w:br/>
        <w:t>Ақиқатты аңсаумен сағынатын.</w:t>
        <w:br/>
        <w:t>Керек кезде жанымнан табылатын,</w:t>
        <w:br/>
        <w:t>Пайғамбарым - ол менің ар-ұятым.</w:t>
        <w:br/>
        <w:t>Біздің толқын осылай тәлім алды,</w:t>
        <w:br/>
        <w:t>Қарапайым ауылдың қарттарынан.</w:t>
        <w:br/>
        <w:t>Олар берген тәлімнің бәрі нәрлі, -</w:t>
        <w:br/>
        <w:t>Басымды ием бәрінің аттарынан.</w:t>
        <w:br/>
        <w:t>Елжанды боп есейдік, қалыптастық,</w:t>
        <w:br/>
        <w:t>Көпшіл болды көңпіміз, көгеніміз.</w:t>
        <w:br/>
        <w:t>Таза жүріп, елім деп анық бастық,</w:t>
        <w:br/>
        <w:t>Алдыменен айтылды береріміз.</w:t>
        <w:br/>
        <w:t>Елде болса ерніміз кепкен емес -</w:t>
        <w:br/>
        <w:t>Көзбен көріп, көңілмен анықтадық..</w:t>
        <w:br/>
        <w:t>Бүгінгінің бастауы - өткен белес,</w:t>
        <w:br/>
        <w:t>Есейеді ер, тарихын танып барып.</w:t>
        <w:br/>
        <w:t>Қиял құсы биікке шырқады ма? --</w:t>
        <w:br/>
        <w:t>Үмітімді соларға артам ерен.</w:t>
        <w:br/>
        <w:t>Санасына сіңсін деп - ұрпағыма,</w:t>
        <w:br/>
        <w:t>Ата-анамның айтқанын айта берем...</w:t>
      </w:r>
    </w:p>
    <w:p>
      <w:r>
        <w:t>УАҚЫТ</w:t>
        <w:br/>
        <w:t>Сыңғырын іздеп күлкінің,</w:t>
        <w:br/>
        <w:t>Өтіпті босқа күн-түнім,</w:t>
        <w:br/>
        <w:t>Тұқылындай май шамның,</w:t>
        <w:br/>
        <w:t>Қалыпты-ау уақыт шіркінің.</w:t>
        <w:br/>
        <w:t>Сырына қанып сыйластың,</w:t>
        <w:br/>
        <w:t>Талықсып таңға сырластым.</w:t>
        <w:br/>
        <w:t>Үздігіп тұрған көңілге,</w:t>
        <w:br/>
        <w:t>Үзіліп уақыт қимас кім?</w:t>
        <w:br/>
        <w:t>Сағатты санау «білмейтін»,</w:t>
        <w:br/>
        <w:t>Дос-жаран көп қой гулейтін.</w:t>
        <w:br/>
        <w:t>«Жігіттер басын қосыпты,</w:t>
        <w:br/>
        <w:t>Уақытың болса жүр»- дейтін.</w:t>
        <w:br/>
        <w:t>---------&lt;-ғ----. 14 ---2Еые&gt;</w:t>
        <w:br/>
        <w:t>Дегім келді ел жұртқа, ағайынға,</w:t>
        <w:br/>
        <w:t>Сендер үшін күйейін, жанайын да.</w:t>
        <w:br/>
        <w:t>Өкпе деген... өткінші,</w:t>
        <w:br/>
        <w:t>Өзектегі --</w:t>
        <w:br/>
        <w:t>Ізгіліктің нұры бар сарайыңда.</w:t>
        <w:br/>
        <w:t>Жайқал бағым ... ешқашан ортаймағын,</w:t>
        <w:br/>
        <w:t>Өткен күндер өтті ғой - байқалмадың.</w:t>
        <w:br/>
        <w:t>Байқалмаған өмірге, сайқалданған,</w:t>
        <w:br/>
        <w:t>Айқайладым ... ақыры ой толғадым.</w:t>
        <w:br/>
        <w:t>Дейді өлеңім -- адамның айт арманын,</w:t>
        <w:br/>
        <w:t>Ой толғағы келген соң, қайтармағын...</w:t>
        <w:br/>
        <w:t>Ұл таптым ба, көріңіз, қыз таптым ба,</w:t>
        <w:br/>
        <w:t>Қолыңызда бауырым, «Ойтолғағым».</w:t>
        <w:br/>
        <w:t>КӨКЖИЕК</w:t>
        <w:br/>
        <w:t>Не сыйлайды екен деп құла таңым,</w:t>
        <w:br/>
        <w:t>Толықтырар нең бар деп жыр отауын.</w:t>
        <w:br/>
        <w:t>Таң шапағы қылтиып шыққан кезде,</w:t>
        <w:br/>
        <w:t>Көкжиекке қарауды ұнатамын.</w:t>
        <w:br/>
        <w:t>Әлсіз ғана себездеп бозамық нұр,</w:t>
        <w:br/>
        <w:t>Күңгірт аспан жиегі бозарып тұр.</w:t>
        <w:br/>
        <w:t>Таңғы самал танауды қытықтайды,</w:t>
        <w:br/>
        <w:t>Иісінен сезіліп тазалық бір.</w:t>
        <w:br/>
        <w:t>Үмітпенен зерленіп көңіл кегі,</w:t>
        <w:br/>
        <w:t>Басталады сапарым өмірдегі.</w:t>
        <w:br/>
        <w:t>Тыныштықпен тербеліп атқан таңға,</w:t>
        <w:br/>
        <w:t>Бар байлықты қияр ем елімдегі.</w:t>
        <w:br/>
        <w:t>Бірте-бірте шыққан күн шарға айналып,</w:t>
        <w:br/>
        <w:t>Келе жатыр көкжиек арайланып.</w:t>
        <w:br/>
        <w:t>Көктен сонау, жердегі тіршілікке,</w:t>
        <w:br/>
        <w:t>Тұнық көзбен жаратқан қарайды анық..</w:t>
        <w:br/>
        <w:t>сә еЗ. 4 -зш-».</w:t>
      </w:r>
    </w:p>
    <w:p>
      <w:r>
        <w:t>Жоғалтуға қыймаймын қарттарымды,</w:t>
        <w:br/>
        <w:t>Ашылмаған оқымай «хаттарымды».</w:t>
        <w:br/>
        <w:t>Уақытқа үкімім жүрер бопса,</w:t>
        <w:br/>
        <w:t>Қайтарар ем, шіркін, жас шақтарыңды...</w:t>
        <w:br/>
        <w:t>Ауылда да, зәулім үй, қаламызда,</w:t>
        <w:br/>
        <w:t>Бір-бір тірі «кітап» жүр арамызда.</w:t>
        <w:br/>
        <w:t>Тоқи жүріп әр бетін санамызға,</w:t>
        <w:br/>
        <w:t>Үлгі ететін әр жолын баламызға.</w:t>
        <w:br/>
        <w:t>Оқылмаған олардың әр бірі өлең,</w:t>
        <w:br/>
        <w:t>(Өлең үшін қолымда барды берем).</w:t>
        <w:br/>
        <w:t>Кітапхана қашпайды,кегі ағайын,</w:t>
        <w:br/>
        <w:t>Қарттарымды «оқиық» алдыменен.</w:t>
        <w:br/>
        <w:t>ТҮНГІ АОЛА</w:t>
        <w:br/>
        <w:t>Желменен сырлас қаңбақтай,</w:t>
        <w:br/>
        <w:t>Ойымның болмай тұрлауы.</w:t>
        <w:br/>
        <w:t>Домалай берді үн қатпай,</w:t>
        <w:br/>
        <w:t>Шақырып қиял шыңдары.</w:t>
        <w:br/>
        <w:t>Тауыққа шашқан тарыдай,</w:t>
        <w:br/>
        <w:t>Қым-қуыт болған ойымды,</w:t>
        <w:br/>
        <w:t>Жинақтап жарты жарық ай,</w:t>
        <w:br/>
        <w:t>Үтір боп өзі қойылды.</w:t>
        <w:br/>
        <w:t>Көктегі жұлдыз - нүктелер,</w:t>
        <w:br/>
        <w:t>Қағазға түспей қинаса.</w:t>
        <w:br/>
        <w:t>Жымысқы ойлар жып берер-</w:t>
        <w:br/>
        <w:t>Жолдарға басы сыймаса:</w:t>
        <w:br/>
        <w:t>Отырмын ақ тер-көк тер боп,</w:t>
        <w:br/>
        <w:t>Миымда - дода дүбірі.</w:t>
        <w:br/>
        <w:t>Межеге бірі жеткен жоқ-</w:t>
        <w:br/>
        <w:t>Асылдың қайда сынығы?!</w:t>
        <w:br/>
        <w:t>----------&lt;-/2%...-. 16 згше»</w:t>
        <w:br/>
        <w:t>ӨМІР ӨТКЕЛДЕРІ</w:t>
        <w:br/>
        <w:t>Егіз қалам еншіме тиген еді,</w:t>
        <w:br/>
        <w:t>Қос қанатпен көңілімді күй бөледі.</w:t>
        <w:br/>
        <w:t>Қолтығымнан дем беріп егіз өнер,</w:t>
        <w:br/>
        <w:t>Алыстағы арманға сүйреледі.</w:t>
        <w:br/>
        <w:t>Жалындған жастықтың жалынымен,</w:t>
        <w:br/>
        <w:t>Арғымақтың астымда арыны кең.</w:t>
        <w:br/>
        <w:t>Жалы күміс жануар, түгі алтын,</w:t>
        <w:br/>
        <w:t>Алтын менен күміске малынып ем.</w:t>
        <w:br/>
        <w:t>Белгілі ғой өзіме сырың далам,</w:t>
        <w:br/>
        <w:t>Маза бермей жүруші ед бір үн маған.</w:t>
        <w:br/>
        <w:t>«Бір құсым...» боп көгімде қалықтады,</w:t>
      </w:r>
    </w:p>
    <w:p>
      <w:r>
        <w:t>Шерлі жүрек кеудемде шырылдаған.</w:t>
        <w:br/>
        <w:t>Сол үн менің оятты көңілімді,</w:t>
        <w:br/>
        <w:t>Көңілімді және де сенімімді.</w:t>
        <w:br/>
        <w:t>Елдің жоғын жоқтауға жолға шықтым,</w:t>
        <w:br/>
        <w:t>Жаныма алып өлеңім - серігімді.</w:t>
        <w:br/>
        <w:t>Жолаушының жолдағы көргеніне,</w:t>
        <w:br/>
        <w:t>Біреу сеніп, біреулер сенбеді де.</w:t>
        <w:br/>
        <w:t>Өзегімді тал бесік тербеді ме,</w:t>
        <w:br/>
        <w:t>Көзім түсті «Уақыт өрнегіне».</w:t>
        <w:br/>
        <w:t>Қандай ғажап өрнегі - түсінгенге,</w:t>
        <w:br/>
        <w:t>Сыртымнан да, таңқалдым, ішімнен де.</w:t>
        <w:br/>
        <w:t>Ғажапсың-ау Уақыт - нәзіктікпен,</w:t>
        <w:br/>
        <w:t>Ғажапсың-ау Уақыт -- күшіңмен де!</w:t>
        <w:br/>
        <w:t>Уақытпен қашан біз санасамыз?</w:t>
        <w:br/>
        <w:t>«Һес күн жалған» - бет жыртып таласамыз.</w:t>
        <w:br/>
        <w:t>Бірімізге-біріміз бұл өмірде,</w:t>
        <w:br/>
        <w:t>«ілтипатпен» Иілсек - жарасамыз.</w:t>
        <w:br/>
        <w:t>сыАН-- 3 --- Аы ----------</w:t>
        <w:br/>
        <w:t>Күшейеді ақыл-ой бергенде нұр,</w:t>
        <w:br/>
        <w:t>Көміледі өзіңмен өлгенде бір.</w:t>
        <w:br/>
        <w:t>Алыста деп іздеме, ғарышта деп,</w:t>
        <w:br/>
        <w:t>Пайғамбарың бауырым, кеудеңде тұр.</w:t>
        <w:br/>
        <w:t>ҚАЗАҚПЫН МЕН...</w:t>
        <w:br/>
        <w:t>Не көрсем де мынау жарық ғаламнан,</w:t>
        <w:br/>
        <w:t>Зердеменен қабылдауға жарапғам.</w:t>
        <w:br/>
        <w:t>Мейірімді меншіктесем анамнан,</w:t>
        <w:br/>
        <w:t>Қанағатты мұра қылғам бабамнан.</w:t>
        <w:br/>
        <w:t>Қайсарпықты қабыланнан қабылдап,</w:t>
        <w:br/>
        <w:t>Тауда өстім шыңда дара дамылдап.</w:t>
        <w:br/>
        <w:t>Қырқаларға жаңа түскен ақша қар,</w:t>
        <w:br/>
        <w:t>Сияқты дәл, жүрегім де, жаным да ақ.</w:t>
        <w:br/>
        <w:t>Қандас болдым қасиетті қыранмен,</w:t>
        <w:br/>
        <w:t>Қасиетін болмысыммен ұғам мен.</w:t>
        <w:br/>
        <w:t>Жер бетінде қыбырлаған тірлікке,</w:t>
        <w:br/>
        <w:t>Көк жүзінен көзім тігіп тұрам мен.</w:t>
        <w:br/>
        <w:t>Және менде қас тұлпардың қаны бар,</w:t>
        <w:br/>
        <w:t>Қолтығына қанат біткен жануар.</w:t>
        <w:br/>
        <w:t>Кең даламның топырағынан ар түйір,</w:t>
        <w:br/>
        <w:t>Тұяғының түскен ізі табылар.</w:t>
        <w:br/>
        <w:t>Жаным -- жайлау, түрлі түспен гүлденген,</w:t>
        <w:br/>
        <w:t>Бұлағынан тазалықты үйренгем,</w:t>
        <w:br/>
        <w:t>Кек Түрік деп көкшіл әлем таныған,</w:t>
        <w:br/>
        <w:t>Қазақпын мен, қайта түлеп, түрленген.</w:t>
      </w:r>
    </w:p>
    <w:p>
      <w:r>
        <w:t>ШАБЫТ ҚҰШАҒЫНДА</w:t>
        <w:br/>
        <w:t>Ойың онға бөлініп отырғанда,</w:t>
        <w:br/>
        <w:t>Қиялыңнан жаныңа жақын ба ма?!</w:t>
        <w:br/>
        <w:t>с дже--- 6 2-2»</w:t>
        <w:br/>
        <w:t>Жаны бір, өзектес бауырлар,</w:t>
        <w:br/>
        <w:t>Өзіңнен табамыз жарасым.</w:t>
        <w:br/>
        <w:t>Әр түрлі санамыз, түріміз,</w:t>
        <w:br/>
        <w:t>Ұсақпыз, біріміз іріміз.</w:t>
        <w:br/>
        <w:t>Ерекше ақыл-ой иесі -</w:t>
        <w:br/>
        <w:t>Адамзат, солардың біріміз.</w:t>
        <w:br/>
        <w:t>Біріміз -- Жер-Ана ұлымыз,</w:t>
        <w:br/>
        <w:t>Уақыт -- ұстаздың құлымыз.</w:t>
        <w:br/>
        <w:t>Ұлымыз демейік ешқашан,</w:t>
        <w:br/>
        <w:t>Оларсыз жоқ біздің күніміз.</w:t>
        <w:br/>
        <w:t>АМАНАТ</w:t>
        <w:br/>
        <w:t>Бір ойлайды осыны есі бар жан,</w:t>
        <w:br/>
        <w:t>Не сыйлайды қазаққа ғасыр алдан?!</w:t>
        <w:br/>
        <w:t>Тоқымдай да жер қымбат, өйткені онда-</w:t>
        <w:br/>
        <w:t>Қаны тамып, бабамның басы қалған.</w:t>
        <w:br/>
        <w:t>Ұрпағымның болмасын өрісі тар,</w:t>
        <w:br/>
        <w:t>Деген оймен тулақтай жер үшін әр.</w:t>
        <w:br/>
        <w:t>Жанын беріп, жан алып қорғап келген,</w:t>
        <w:br/>
        <w:t>Рулы ел,Ұлыстың қонысы бар...</w:t>
        <w:br/>
        <w:t>Кінә тақпа бауырым, сірә маған,</w:t>
        <w:br/>
        <w:t>Ажал жетпей кеудеден шыға ма жан.</w:t>
        <w:br/>
        <w:t>Жердің бәрі жәннәт қой, дегенменен -</w:t>
        <w:br/>
        <w:t>Өз жерінде тік басып тұрады адам.</w:t>
        <w:br/>
        <w:t>Төрің де сол шығатын келгеннен соң,</w:t>
        <w:br/>
        <w:t>Көрің де сол кіретін өлгеннен соң.</w:t>
        <w:br/>
        <w:t>Бәрі қалып -- торқа ғып топырағын,</w:t>
        <w:br/>
        <w:t>«Тоның» да сол жамылар көмгеннен соң.</w:t>
        <w:br/>
        <w:t>Тілемейік тағдырдан жаманатын,</w:t>
        <w:br/>
        <w:t>Жермен ғана белгілі - Қазақ атым.</w:t>
        <w:br/>
        <w:t>--әде- -- 20 тіс»</w:t>
        <w:br/>
        <w:t>Жүз емес, ертең миллион болар,</w:t>
        <w:br/>
        <w:t>Жараса берсе жатжұртпен тұзы.</w:t>
        <w:br/>
        <w:t>«Ит-- тойған жерге» дейміз-ау налып,</w:t>
        <w:br/>
        <w:t>Айтатын сөз ғой тамырын танып.</w:t>
        <w:br/>
        <w:t>Ұптсыз ұрпақ көбейіп барад -</w:t>
      </w:r>
    </w:p>
    <w:p>
      <w:r>
        <w:t>Өкініші шығар өзекті жарып.</w:t>
        <w:br/>
        <w:t>Айтатын ел-ек өнеге, нақыл,</w:t>
        <w:br/>
        <w:t>Ұрпаққа соны ұқтырып батыл...</w:t>
        <w:br/>
        <w:t>Ұлтты қуртар індеттің уы,</w:t>
        <w:br/>
        <w:t>Елеусіз ғана жайылып жатыр...</w:t>
        <w:br/>
        <w:t>«ҰСТА»</w:t>
        <w:br/>
        <w:t>«Ақындар -- қандай адамдар?»</w:t>
        <w:br/>
        <w:t>деген оқырманның сұрағына жауап</w:t>
        <w:br/>
        <w:t>Ақын деген, жылайтын да, күлетін,</w:t>
        <w:br/>
        <w:t>Кәдімгі адам, бәріміз де білетін,</w:t>
        <w:br/>
        <w:t>Айырмасы -- мінезі бар, кезіккен,</w:t>
        <w:br/>
        <w:t>Пенделерден періште іздеп жүретін.</w:t>
        <w:br/>
        <w:t>Мінезі бар әпенделеу, тосындау,</w:t>
        <w:br/>
        <w:t>Ақындардың бар қызығы осында-ау.</w:t>
        <w:br/>
        <w:t>Билік одан сақтанады сондықтан,</w:t>
        <w:br/>
        <w:t>Шығарар деп тосын жерде тосын дау.</w:t>
        <w:br/>
        <w:t>Өйткені ол сыймайды еш қалыпқа,</w:t>
        <w:br/>
        <w:t>Әуре болма қалыпқа оны салып та.</w:t>
        <w:br/>
        <w:t>Ұнатпайды мейлің дара, қара бол,</w:t>
        <w:br/>
        <w:t>Ұнамайтын сөз айтқанды халыққа.</w:t>
        <w:br/>
        <w:t>Айырмасаң алтыны ма, жезі ме?</w:t>
        <w:br/>
        <w:t>Кінә тағар келер ұрпақ өзіңе...</w:t>
        <w:br/>
        <w:t>Ақын-ұста, қоғамдағы қисықты -</w:t>
        <w:br/>
        <w:t>Түзейтұғын тілдің салып тезіне.</w:t>
        <w:br/>
        <w:t>сә же... То ---- ше»</w:t>
        <w:br/>
        <w:t>Көкірегіме анам жаққан сол шырақ,</w:t>
        <w:br/>
        <w:t>Орнығыпты, өзім өлмей сөнбеске.</w:t>
        <w:br/>
        <w:t>Айтушы еді ақыл-ойдың тартысын,</w:t>
        <w:br/>
        <w:t>Дегендей боп,құдіретін ал, түсін.</w:t>
        <w:br/>
        <w:t>Парасат пен Даналықтың жырдағы,</w:t>
        <w:br/>
        <w:t>Тамызатын таңдайыма тамшысын.</w:t>
        <w:br/>
        <w:t>Аш өзекке жатқандай боп «ел қонып»,</w:t>
        <w:br/>
        <w:t>Толқытатын жүрегімді, шер толып.</w:t>
        <w:br/>
        <w:t>Фирдоусидің «Шахнамасын» жаттап ап,</w:t>
        <w:br/>
        <w:t>Рүстемге еліктедім ер болып.</w:t>
        <w:br/>
        <w:t>Ғазалдары еліктіріп Шығыстың,</w:t>
        <w:br/>
        <w:t>Өткенімен өзектес боп ұғыстым.</w:t>
        <w:br/>
        <w:t>Жиренумен.,түршігумен жек көрдім,</w:t>
        <w:br/>
        <w:t>Аярлығын Шағад" сынды туыстың.</w:t>
        <w:br/>
        <w:t>Жетеледі жетегіне жетелі ой,</w:t>
        <w:br/>
        <w:t>(Өмір бойы жетегінде өтем ғой).</w:t>
        <w:br/>
        <w:t>Даналардың жырын шерткен санама -</w:t>
        <w:br/>
        <w:t>Анашымның өзі дана екен ғой.</w:t>
        <w:br/>
        <w:t>БАҒААРШАМ</w:t>
        <w:br/>
        <w:t>Тура келдің Түкешім сен бағыма,</w:t>
        <w:br/>
        <w:t>Бірнәрсені бүлдірсем Мен тағы да.</w:t>
      </w:r>
    </w:p>
    <w:p>
      <w:r>
        <w:t>Сөз ызғары сүйектен өтер кезде,</w:t>
        <w:br/>
        <w:t>Ықтасын боп жүресің жел жағыма.</w:t>
        <w:br/>
        <w:t>Алдау - арбау атымды арытқанда,</w:t>
        <w:br/>
        <w:t>Кету үшін арыма салып таңба.</w:t>
        <w:br/>
        <w:t>Жан серігім, жанымда сен жүресің,</w:t>
        <w:br/>
        <w:t>Таяныш боп, тар жерде тарыққанда.</w:t>
        <w:br/>
        <w:t>Жетер ме едім, жетпес пе ем осыған да,</w:t>
        <w:br/>
        <w:t>Кемшілігім көп менің - жасырам ба.</w:t>
        <w:br/>
        <w:t>------------., ы.</w:t>
        <w:br/>
        <w:t>іағад - Рүстем батырды опасыздықпен өптірген бауыры.</w:t>
        <w:br/>
        <w:t>-Ае--.- д .---оты.,</w:t>
        <w:br/>
        <w:t>Ондайда ешкім көмегін бере алмайды-</w:t>
        <w:br/>
        <w:t>«Адамзаттан дос болмас ақындарға».</w:t>
        <w:br/>
        <w:t>Арманыңды аялап өзің дара,</w:t>
        <w:br/>
        <w:t>Періштенің нұрындай - сезім жаңа.</w:t>
        <w:br/>
        <w:t>Тәңірімен де бір сәтке теңесетін-</w:t>
        <w:br/>
        <w:t>Ойға балқып отырар кезің ғана.</w:t>
        <w:br/>
        <w:t>Ондай кезде биіксің пенделерден,</w:t>
        <w:br/>
        <w:t>Құдіретке пенделер тең кепер ме!</w:t>
        <w:br/>
        <w:t>Ақиқатпен астасып арман құсың,</w:t>
        <w:br/>
        <w:t>Шындық жолын мезгейсің өзгелерге.</w:t>
        <w:br/>
        <w:t>Бағыт нұсқап адамзат баласына,</w:t>
        <w:br/>
        <w:t>Тәңір нұрын құясың санасына.</w:t>
        <w:br/>
        <w:t>Орын жоқ деп тас атып таласуға,</w:t>
        <w:br/>
        <w:t>Шақырасың жар салып жарасымға.</w:t>
        <w:br/>
        <w:t>Шапағатқа жұртыңды шақырасың,</w:t>
        <w:br/>
        <w:t>Қасіреттің ызғары қақырасың...</w:t>
        <w:br/>
        <w:t>Тазалыққа жан - тәнің тұнып тұрып,</w:t>
        <w:br/>
        <w:t>Тәңірімен сырласып отырасың...</w:t>
        <w:br/>
        <w:t>шығыс ААНАЛЫҒЫ</w:t>
        <w:br/>
        <w:t>-“аяулы анашым Өмірәліқызы Мағрипа</w:t>
        <w:br/>
        <w:t>Піскөнбай келінінің аруағына бағыштаймын.</w:t>
        <w:br/>
        <w:t>Шығысымның даналары жырлаған,</w:t>
        <w:br/>
        <w:t>Ғазалдарды бесігімде тыңдағым.</w:t>
        <w:br/>
        <w:t>Ержеткен соң есім кетіп, өзім де,</w:t>
        <w:br/>
        <w:t>Аруларға ғұсни хаттар жолдағам.</w:t>
        <w:br/>
        <w:t>Науаидың ғазалындай өріліп,</w:t>
        <w:br/>
        <w:t>Ұсақтықтан кетті жаным жерініп.</w:t>
        <w:br/>
        <w:t>Шираздағы Сағди сүйген сұлуға,</w:t>
        <w:br/>
        <w:t>Ғашық болдым қиялыммен беріліп.</w:t>
        <w:br/>
        <w:t>Анам айтқан хикаялар әр кеште;</w:t>
        <w:br/>
        <w:t>Мәңгілікке көкейімде қалды есте.</w:t>
        <w:br/>
        <w:t>--А”---- 2 ----әт5е&gt;</w:t>
      </w:r>
    </w:p>
    <w:p>
      <w:r>
        <w:t>Боркеміктік керстіп босай қалсам,</w:t>
        <w:br/>
        <w:t>Жүрегімді жанисың жасығанда.</w:t>
        <w:br/>
        <w:t>Бас қатырып басқаға не қыласың,</w:t>
        <w:br/>
        <w:t>Деймін іштей жан екем бағы басым.</w:t>
        <w:br/>
        <w:t>Суға кетсем қапыда, қарманатын,</w:t>
        <w:br/>
        <w:t>Талым болып жағадан табыласың.</w:t>
        <w:br/>
        <w:t>Алтынымсың аяулым, қолымдағы,</w:t>
        <w:br/>
        <w:t>Қадіріңе жетпесем, сорым-дағы.</w:t>
        <w:br/>
        <w:t>Арғы бетке өткізер адастырмай,</w:t>
        <w:br/>
        <w:t>Бағдаршамым өзіңсің жолымдағы.</w:t>
        <w:br/>
        <w:t>ЕМШІ</w:t>
        <w:br/>
        <w:t>Қаңбақ сынды домалаған далада,</w:t>
        <w:br/>
        <w:t>Ойларымды жинай алмай санама.</w:t>
        <w:br/>
        <w:t>Ақ қағазға телмірумен отырмын,</w:t>
        <w:br/>
        <w:t>Жырдан тамшы тама ма деп «жарама».</w:t>
        <w:br/>
        <w:t>Жан жарасын өлең - емшім, емдеген,</w:t>
        <w:br/>
        <w:t>Емдеген де ажалға да бермеген.</w:t>
        <w:br/>
        <w:t>Біреулердің алдап берген «зәріне»,</w:t>
        <w:br/>
        <w:t>Себебім сол өлмеген.</w:t>
        <w:br/>
        <w:t>Жүз құбылған жүздерінен қуланған,</w:t>
        <w:br/>
        <w:t>«Жан тербетер» сөздерінен уланғам.</w:t>
        <w:br/>
        <w:t>Мезі болып, сақтықты да ұмытып,</w:t>
        <w:br/>
        <w:t>Ашы шындық өзіңді іздеп «жынданғам».</w:t>
        <w:br/>
        <w:t>Жасырыпты сені олар тереңге,</w:t>
        <w:br/>
        <w:t>Шығара алмас шырылдаған өлең де.</w:t>
        <w:br/>
        <w:t>Өмір деген - шындық үшін арпалыс,</w:t>
        <w:br/>
        <w:t>Арпалыста жеңілем бе, жеңем бе?</w:t>
        <w:br/>
        <w:t>Сары далада қаңбақ барад домалап,</w:t>
        <w:br/>
        <w:t>Тұрлауы жоқ қаңбаққа да обал-ақ...</w:t>
        <w:br/>
        <w:t>а-ы А”Н--- 0 2--отш&gt;</w:t>
        <w:br/>
        <w:t>Адамның күні - адаммен,</w:t>
        <w:br/>
        <w:t>Баланың бәрі -- періште».</w:t>
        <w:br/>
        <w:t>Осындай еді-ау анашым -</w:t>
        <w:br/>
        <w:t>Мейірін төгіп жүр көктен.</w:t>
        <w:br/>
        <w:t>Сүюді адам баласын,</w:t>
        <w:br/>
        <w:t>ісімен анам, үйреткен.</w:t>
        <w:br/>
        <w:t>ІНАЕТ</w:t>
        <w:br/>
        <w:t>«Басқасын қайтем,бар болса наным,</w:t>
        <w:br/>
        <w:t>Не жетпей жатыр, дейсің бе жаным?»</w:t>
        <w:br/>
        <w:t>Тоғышар күйге түсіппіз солай,</w:t>
        <w:br/>
        <w:t>Ұмытқаннан соң ұлттың қамын.</w:t>
        <w:br/>
        <w:t>Қоғамда түк жоқ тұратын «түйреп»,</w:t>
        <w:br/>
        <w:t>Ұлттық рух қалғандай күйреп.</w:t>
      </w:r>
    </w:p>
    <w:p>
      <w:r>
        <w:t>Дүние жыйған « алтын үңгірге» -</w:t>
        <w:br/>
        <w:t>Бейқамдық бізді барады сүйреп.</w:t>
        <w:br/>
        <w:t>Жүруге әуес байлықты кешіп,</w:t>
        <w:br/>
        <w:t>Бухсыз ұрпақ келеді әсіп.</w:t>
        <w:br/>
        <w:t>Өзіне ғана пайдасын алар,</w:t>
        <w:br/>
        <w:t>Арымен емес, ақшамен шешіп.</w:t>
        <w:br/>
        <w:t>«Не жетпей жатыр, ұлтқа бөлер,</w:t>
        <w:br/>
        <w:t>Өмірің етсе байлықпен егер?</w:t>
        <w:br/>
        <w:t>Шетелдік киім, шетелдік көлік,</w:t>
        <w:br/>
        <w:t>Шет тілде сөйлеу болып тұр өнер.</w:t>
        <w:br/>
        <w:t>«Ұлтыңды ойла» дейсіздер маған,</w:t>
        <w:br/>
        <w:t>Ал содан қандай ұлағат табам?</w:t>
        <w:br/>
        <w:t>Жағдайым жақсы, шалқып жүремін,</w:t>
        <w:br/>
        <w:t>Қара болса да- негр де адам».</w:t>
        <w:br/>
        <w:t>Осылай деген - қазақтың қызы,</w:t>
        <w:br/>
        <w:t>«Мен емес жалғыз, жүр ғой деп жүзі».</w:t>
        <w:br/>
        <w:t>-&lt;----&lt;ЭАҺН--. 11 ---еаше»</w:t>
        <w:br/>
        <w:t>БҰЗҒАН КҮНӘ!</w:t>
        <w:br/>
        <w:t>Мейлі, күнде жоқшылық ызыңдасын,</w:t>
        <w:br/>
        <w:t>Мейлі, жолда шашылып тұзың қалсын.</w:t>
        <w:br/>
        <w:t>Елдің іші ерте-кеш аман болып,</w:t>
        <w:br/>
        <w:t>Ұйып тұрған тыныштық бұзылмасын.</w:t>
        <w:br/>
        <w:t>Ештеңе емес, қысқа жіп жетпегені,</w:t>
        <w:br/>
        <w:t>Ештеңе емес, «пышағың» өтпегені.</w:t>
        <w:br/>
        <w:t>Қандай жақсы, от орап, дауыл ұрмай,</w:t>
        <w:br/>
        <w:t>Еккеніңнің есен-сау көктегені.</w:t>
        <w:br/>
        <w:t>Жабық есік шешпесе таласыңды,</w:t>
        <w:br/>
        <w:t>Жабыққаның жәй күнде -- жарасымды.</w:t>
        <w:br/>
        <w:t>Бүгін есік ашпаса, ертең ашар,</w:t>
        <w:br/>
        <w:t>Қорғай алсаң өзің көзқарасыңды.</w:t>
        <w:br/>
        <w:t>Тыныштықта тарықсаң таңдай кеуіп,</w:t>
        <w:br/>
        <w:t>Тағдырымның жазуы сондай деп ұқ.</w:t>
        <w:br/>
        <w:t>Тыныштықта, қолдағы қара суды,</w:t>
        <w:br/>
        <w:t>Есі барлар ішеді балдай көріп.</w:t>
        <w:br/>
        <w:t>Бейбіт күнде шыңға шық, «құздан құла»,</w:t>
        <w:br/>
        <w:t>Бейбіт жолмен «арпалыс», қызған, сына.</w:t>
        <w:br/>
        <w:t>Кұнә емес - бес өліп, бес тірілсең,</w:t>
        <w:br/>
        <w:t>Ел тынышын бірақта, бұзған күнә!</w:t>
        <w:br/>
        <w:t>БАЙЛЫҚ ПАНА БОЛМАЙДЫ</w:t>
        <w:br/>
        <w:t>«Бай бол» дейді үлкендер батасында,</w:t>
        <w:br/>
        <w:t>«Бай бол» дейді атасы, апасы да.</w:t>
        <w:br/>
        <w:t>Байлықты әркім өзінше түсінеді -</w:t>
        <w:br/>
        <w:t>Бай болам деп біреулер «шатасуда».</w:t>
        <w:br/>
        <w:t>Тұтқа бол деп қоғамға кеше өсірген,</w:t>
      </w:r>
    </w:p>
    <w:p>
      <w:r>
        <w:t>Ұл-қызың жүр «тоғышар» көшесімен.</w:t>
        <w:br/>
        <w:t>Киім алып, інетелдік, көлік мініп,</w:t>
        <w:br/>
        <w:t>Рухани байлықтың есесінен.</w:t>
        <w:br/>
        <w:t>&lt;&gt;24%-- 18 2-2»</w:t>
        <w:br/>
        <w:t>Үміт еткен биіктеп өсерінен,</w:t>
        <w:br/>
        <w:t>Өскеннен соң істі оң шешерінен-.</w:t>
        <w:br/>
        <w:t>Азаматтар әнеки байып жатыр,</w:t>
        <w:br/>
        <w:t>Қазынаның қалтасы есебінен.</w:t>
        <w:br/>
        <w:t>Пайда түссе, өзіне бұрмалаумен,</w:t>
        <w:br/>
        <w:t>Сын айтқанды сыналап қудалпаумен.</w:t>
        <w:br/>
        <w:t>Айналысып, шетінен «қолы тимейді»,</w:t>
        <w:br/>
        <w:t>Ел ырысын жұлындап жұлмалаумен.</w:t>
        <w:br/>
        <w:t>Байлық деген көз құртты, тәтті арманың,</w:t>
        <w:br/>
        <w:t>Кім ойлайды ар-ұят сақталғанын.</w:t>
        <w:br/>
        <w:t>Ұл-қызымыз бүлініп, сүрініп жүр,</w:t>
        <w:br/>
        <w:t>«Білмей қалып» арының тапталғанын...</w:t>
        <w:br/>
        <w:t>Байлық шіркін жақсы ғой -- сана бопса,</w:t>
        <w:br/>
        <w:t>Адал жолмен «арындар» шама болса...</w:t>
        <w:br/>
        <w:t>Дем біткен соң бақиға кетіп жатыр,</w:t>
        <w:br/>
        <w:t>Ап қалмай ма, байлығы пана болса.</w:t>
        <w:br/>
        <w:t>АНАМ . ЖЕР, ӘКЕМ - КҮН</w:t>
        <w:br/>
        <w:t>Жер - Ана, тірі ағза орасан,</w:t>
        <w:br/>
        <w:t>Жұмыртқа -- ғарыштан қарасаң.</w:t>
        <w:br/>
        <w:t>Жерде де, суда да ұрпағы,</w:t>
        <w:br/>
        <w:t>Өріп жүр, сан жетпес - санасаң.</w:t>
        <w:br/>
        <w:t>Бәрі де құрсақтас бауырым,</w:t>
        <w:br/>
        <w:t>Әкем -- Күн сыйлаған жарығын.</w:t>
        <w:br/>
        <w:t>Солардан нәр алып өсеміз,</w:t>
        <w:br/>
        <w:t>Мекен ғып әркім өз «ауылын».</w:t>
        <w:br/>
        <w:t>Әкенің қуаты ғаламат -</w:t>
        <w:br/>
        <w:t>Анамды құшаққа орап ап.</w:t>
        <w:br/>
        <w:t>Екеуі таратқан Әмір-Нұр,</w:t>
        <w:br/>
        <w:t>Ағады тамырды аралап.</w:t>
        <w:br/>
        <w:t>Туған Жер -- киелі анашым,</w:t>
        <w:br/>
        <w:t>Жаратқан тіршілік баласын.</w:t>
        <w:br/>
        <w:t>еее</w:t>
        <w:br/>
        <w:t>Шексіз Әлем қиырына көз жетпес -</w:t>
        <w:br/>
        <w:t>Мен туралы хабары жоқ, сөз де етпес.</w:t>
        <w:br/>
        <w:t>Бақи дүние ашар болса есігін,</w:t>
        <w:br/>
        <w:t>Мені жоқтап ешкім жасын көлдетпес.</w:t>
        <w:br/>
        <w:t>Шексіз Әлем - қиялың да сенгісіз,</w:t>
      </w:r>
    </w:p>
    <w:p>
      <w:r>
        <w:t>Қызығы көп ертегіге бергісіз.</w:t>
        <w:br/>
        <w:t>Сол әлемнің қиыршығы екенбіз,</w:t>
        <w:br/>
        <w:t>Келгенің де, кеткенің де белгісіз</w:t>
        <w:br/>
        <w:t>Мықтымсынып текке кеуде кереміз,</w:t>
        <w:br/>
        <w:t>Үміт-сәупле «үп» еткен соң сөнеміз</w:t>
        <w:br/>
        <w:t>Бес кұн- тірлік,есіреміз соған да,</w:t>
        <w:br/>
        <w:t>Көкті тіреп тұрғандай-ақ төбеміз.</w:t>
        <w:br/>
        <w:t>Тірлігіңде кекті тіреп жүр мейлі,</w:t>
        <w:br/>
        <w:t>Шексіз Әлем - көзіне де ілмейді.</w:t>
        <w:br/>
        <w:t>Алтын тақта отырсаң да аспандап,</w:t>
        <w:br/>
        <w:t>Басқа түгіл -- бар жоғыңды ол білмейді.</w:t>
        <w:br/>
        <w:t>Солай досым, білесің ғой жөнімді,</w:t>
        <w:br/>
        <w:t>Көкке соза бермей ылғи қолымды.</w:t>
        <w:br/>
        <w:t>Асқақтамай жүріп өтсем деп едім,</w:t>
        <w:br/>
        <w:t>Өмір атты - өлшеп берген жолымды.</w:t>
        <w:br/>
        <w:t>ҰРПАҚ ҮНДЕСТІГІ</w:t>
        <w:br/>
        <w:t>«Елде болса - ерніңе тиер балам»,</w:t>
        <w:br/>
        <w:t>Дегенді апам жиі айтып жүруші еді.</w:t>
        <w:br/>
        <w:t>«Ел дегенде екі есе күйер адам» -</w:t>
        <w:br/>
        <w:t>Деп әкем де жымиып күлуші еді.</w:t>
        <w:br/>
        <w:t>Бұл сөздерді сәт сайын естігеннен,</w:t>
        <w:br/>
        <w:t>Кетпестей боп санама орнығыпты.</w:t>
        <w:br/>
        <w:t>Тәрбиенің жемісі өстіп өнген,</w:t>
        <w:br/>
        <w:t>Қанға сіңіп тамыры, болды мықты.</w:t>
        <w:br/>
        <w:t>сае--- 13 ---Емо-----</w:t>
        <w:br/>
        <w:t>Жүрмесен жігіт емессің,</w:t>
        <w:br/>
        <w:t>Қатарға алмас сені ешкім...</w:t>
        <w:br/>
        <w:t>Уақыт өтіп жатады,</w:t>
        <w:br/>
        <w:t>Соңында ессіз епестің.</w:t>
        <w:br/>
        <w:t>Қалам ұстауға ерініп,</w:t>
        <w:br/>
        <w:t>Ұйқыға бөгіп семіріп.</w:t>
        <w:br/>
        <w:t>Жүрген кезде уақыт,</w:t>
        <w:br/>
        <w:t>Бітпейтіндей көрініп.</w:t>
        <w:br/>
        <w:t>Сайтан мен сауық бір ме еді?</w:t>
        <w:br/>
        <w:t>Жазаға тартар кім мені?!</w:t>
        <w:br/>
        <w:t>Ап, енді «мұрын сүртуге»,</w:t>
        <w:br/>
        <w:t>Уақыт жетпей жүргені...</w:t>
        <w:br/>
        <w:t>ТІРІ «КІТАПТАР»</w:t>
        <w:br/>
        <w:t>Көп іздеймін көңілмен қарттарымды,</w:t>
        <w:br/>
        <w:t>Көкірегіме жазамын аттарыңды.</w:t>
        <w:br/>
        <w:t>Өздеріңді көргенде, суыртпақтап,</w:t>
        <w:br/>
        <w:t>Шежіре - сыр ұнатам ақтаруды.</w:t>
        <w:br/>
        <w:t>Кәп іздеймін ауылдан, қаладан да,</w:t>
        <w:br/>
        <w:t>Ақтарыла бермейтін бар адамға.</w:t>
      </w:r>
    </w:p>
    <w:p>
      <w:r>
        <w:t>Тілін тапсаң тілден май ағызатын,</w:t>
        <w:br/>
        <w:t>Қарттарымның құдай-ау, бәрі аман ба?</w:t>
        <w:br/>
        <w:t>Әрқайсысы бір кітап оқылмаған,</w:t>
        <w:br/>
        <w:t>Сұранбайтын оқы деп «оқырманнан».</w:t>
        <w:br/>
        <w:t>Кезі келсе кетеді бәрін алып,</w:t>
        <w:br/>
        <w:t>Кеткеннен соң не шығар опынғаннан.</w:t>
        <w:br/>
        <w:t>Көкірегі тұнған жыр,тұнған аңыз,</w:t>
        <w:br/>
        <w:t>Жолын тауып сөйлетіп,тыңдапаңыз.</w:t>
        <w:br/>
        <w:t>“Көпік күтіп тұр әне - келе қалса,</w:t>
        <w:br/>
        <w:t>Бірге кетер көп қызық , құр қаламыз.</w:t>
        <w:br/>
        <w:t>Бізге бүтін қалдырды. Біз де бүтін,</w:t>
        <w:br/>
        <w:t>Тапсырайық Ұрпақтың аманатын!</w:t>
        <w:br/>
        <w:t>АРҚАСТАУ - АТАМЕКЕНІМ</w:t>
        <w:br/>
        <w:t>Ақ бас шыңы бейне алып ақ отау,</w:t>
        <w:br/>
        <w:t>Бір өзіне жетпейді ғой бар атау.</w:t>
        <w:br/>
        <w:t>Мақтанышым, сағынышым -- бәрі сен,</w:t>
        <w:br/>
        <w:t>Арқас бабам атындағы Алатау.</w:t>
        <w:br/>
        <w:t>«Жоңғар» емес - арқас Алатауымсың,</w:t>
        <w:br/>
        <w:t>«Жоңғар» десе келеді ылғи намысым.</w:t>
        <w:br/>
        <w:t>Сол жоңғарды жойу үшін жерімнен,</w:t>
        <w:br/>
        <w:t>Жанын қиды қаншама асыл, арысым...</w:t>
        <w:br/>
        <w:t>Осы таудың күнгейі - атамекенім,</w:t>
        <w:br/>
        <w:t>Мекенімді қалай бөтен етемін?!</w:t>
        <w:br/>
        <w:t>Ата-бабам баурайыңда күн кешіп,</w:t>
        <w:br/>
        <w:t>Сенде өткізді өмірінің өтеуін.</w:t>
        <w:br/>
        <w:t>Таратады жаныма әппақ қарың нұр,</w:t>
        <w:br/>
        <w:t>Сенде менің намысым да, арым тұр.</w:t>
        <w:br/>
        <w:t>Етегіңде дүниеге келген соң,</w:t>
        <w:br/>
        <w:t>Етегіне орап алған тауым бұл.</w:t>
        <w:br/>
        <w:t>Содан бәлкім саған ұқсас боп кеттім,</w:t>
        <w:br/>
        <w:t>Сен тұрғанда қай «жұмаққа» кетпекпін?!</w:t>
        <w:br/>
        <w:t>«Көк өскіндер» көтеріліп алсын деп,</w:t>
        <w:br/>
        <w:t>Сен жауынды, мен терімді көп төктім.</w:t>
        <w:br/>
        <w:t>Саған қарап тік ұстадым еңсемді,</w:t>
        <w:br/>
        <w:t>Биіктігім өзіңменен өлшенді.</w:t>
        <w:br/>
        <w:t>Мінезімнен көрмеген соң ұсақтық,</w:t>
        <w:br/>
        <w:t>Сенің ұлың екеніме ел сенді.</w:t>
        <w:br/>
        <w:t>Қарағайың - қайсарлықты сүй депті,</w:t>
        <w:br/>
        <w:t>Қылқанымен табанымнан түйрепті.</w:t>
        <w:br/>
        <w:t>Бұжыр-бұжыр жартастарың түксиген,</w:t>
        <w:br/>
        <w:t>Сапқынқанды сабырлықты үйретті.</w:t>
        <w:br/>
        <w:t>сәН---. 21 Ш.с»</w:t>
        <w:br/>
        <w:t>ТОРААҒЫ ҚҰС</w:t>
        <w:br/>
        <w:t>Жаныма ләззат сыйлағаның үшін,</w:t>
      </w:r>
    </w:p>
    <w:p>
      <w:r>
        <w:t>Басқаға сені қимағаным-шын.</w:t>
        <w:br/>
        <w:t>Жанарда жасың мөлтілдеп тұрып,</w:t>
        <w:br/>
        <w:t>Еркелеп мұңды сайраған құсым.</w:t>
        <w:br/>
        <w:t>2</w:t>
        <w:br/>
        <w:t>Тағдырдың қатал ызғары ұрып,</w:t>
        <w:br/>
        <w:t>Гүліңді ерте кетті ме жұлып?</w:t>
        <w:br/>
        <w:t>Шырылдап жаның шырмалдың торға,</w:t>
        <w:br/>
        <w:t>Талдан да сая табам деп жүріп.</w:t>
        <w:br/>
        <w:t>Сауықты, сәнді өмірді аңсап,</w:t>
        <w:br/>
        <w:t>Қанатың талып жүрсің бе шаршап.</w:t>
        <w:br/>
        <w:t>Қонушы ең талға, болушы ең арман,</w:t>
        <w:br/>
        <w:t>Жайнаған жазда жарқылдап ән сап.</w:t>
        <w:br/>
        <w:t>Жаурадың ба екен жабырқау күз кеп,</w:t>
        <w:br/>
        <w:t>Ауада ызғар, еседі сыз леп,</w:t>
        <w:br/>
        <w:t>Тағдырға мойынсұнатын болдың,</w:t>
        <w:br/>
        <w:t>Тордан да кейде жылылық іздеп...</w:t>
        <w:br/>
        <w:t>%-же-4»</w:t>
        <w:br/>
        <w:t>Тәңірі өзі жебеген</w:t>
        <w:br/>
        <w:t>Күндері жазам мен өлең...</w:t>
        <w:br/>
        <w:t>Қинала ұстап қолына,</w:t>
        <w:br/>
        <w:t>Комьпютер терген немерем.</w:t>
        <w:br/>
        <w:t>Ұзақтау жырды көлемі,</w:t>
        <w:br/>
        <w:t>-Көп қой бұл ата, - дегені.</w:t>
        <w:br/>
        <w:t>-Әр жолы қызым, жырымның,</w:t>
        <w:br/>
        <w:t>Бос өткен күндер төлемі,-</w:t>
        <w:br/>
        <w:t>Дедім де күлдім, ойланып,</w:t>
        <w:br/>
        <w:t>Айтпаған едім сайланып.</w:t>
        <w:br/>
        <w:t>Осы сөз шықты өзектен,</w:t>
        <w:br/>
        <w:t>Тіліме өзі байланып.</w:t>
        <w:br/>
        <w:t>«-м2же----- 26 ----Йтіс»</w:t>
        <w:br/>
        <w:t>Аузыма құдай салды ма?</w:t>
        <w:br/>
        <w:t>Өзімде тұр ғой бар кінә.</w:t>
        <w:br/>
        <w:t>Мойындар болсам, көп еді,</w:t>
        <w:br/>
        <w:t>Қарызым өлең алдында.</w:t>
        <w:br/>
        <w:t>Шындығы солай, тегінде,</w:t>
        <w:br/>
        <w:t>Иттігім көп-ау менің де.</w:t>
        <w:br/>
        <w:t>Өлеңге қимай уақыт,</w:t>
        <w:br/>
        <w:t>Қызыққа қидым тегінге.</w:t>
        <w:br/>
        <w:t>Тәңірім сәтін жолықтыр,</w:t>
        <w:br/>
        <w:t>Санамды оймен толықтыр.</w:t>
        <w:br/>
        <w:t>Бос өткен күндер орынын,</w:t>
        <w:br/>
        <w:t>Толтыру керек болып тұр...</w:t>
        <w:br/>
        <w:t>ТАҢҒЫ БАҚ</w:t>
        <w:br/>
        <w:t>«Аз ба, көп пе берген Алла өмірді,</w:t>
      </w:r>
    </w:p>
    <w:p>
      <w:r>
        <w:t>Өткізуге тырысайық көңілді...»</w:t>
        <w:br/>
        <w:t>Деген досым, емен-жарқын күлгенде,</w:t>
        <w:br/>
        <w:t>Қорғасындай ойым онға бөлінді.</w:t>
        <w:br/>
        <w:t>Мен де күлдім жаным еріп, жадырап,</w:t>
        <w:br/>
        <w:t>Әлгі тауып айтқан сөзі қалды ұнап.</w:t>
        <w:br/>
        <w:t>Адам тегі жүрген кезде көңілді,</w:t>
        <w:br/>
        <w:t>Елестейді көз алдыма таңғы бақ.</w:t>
        <w:br/>
        <w:t>Таң алдында, таңғы шықтай мөлдіреп,</w:t>
        <w:br/>
        <w:t>Тұрған бақты таң сүйеді елжіреп.</w:t>
        <w:br/>
        <w:t>Түннің тәтті құшағынан шыққандай,</w:t>
        <w:br/>
        <w:t>Желеңі тұр гүлдің әне желбіреп.</w:t>
        <w:br/>
        <w:t>Сүйінумен көзім салып бәріне,</w:t>
        <w:br/>
        <w:t>Таңғы баққа қызығамын әлі де...</w:t>
        <w:br/>
        <w:t>Жадыратар көңілді сәт болмаса,</w:t>
        <w:br/>
        <w:t>Тұнжыраған тіршіліктің мәні не?</w:t>
        <w:br/>
        <w:t>АНҢ--- 27 ----?Ец-»</w:t>
        <w:br/>
        <w:t>Тасбұлақтан тазалықты сіңірдім,</w:t>
        <w:br/>
        <w:t>Тастай суын қанғанымша сімірдім.</w:t>
        <w:br/>
        <w:t>Бала кезде балағымды түріп ап,</w:t>
        <w:br/>
        <w:t>Қырқалардан қозы қуып жүгірдім.</w:t>
        <w:br/>
        <w:t>Қайда жүрсем - көңіліммен баққаным,</w:t>
        <w:br/>
        <w:t>Өр тұлғаңды өзегіме сақтадым.</w:t>
        <w:br/>
        <w:t>Тауға қарап өскен ұлмын - өйткені,</w:t>
        <w:br/>
        <w:t>«Таудай бол!» деп бата берген қарттарым.</w:t>
        <w:br/>
        <w:t>АҚЫН СЫРЫ</w:t>
        <w:br/>
        <w:t>«Ақын үшін сый емес, сыйпау - қымбат»</w:t>
        <w:br/>
        <w:t>Қайрат Әлімбек</w:t>
        <w:br/>
        <w:t>Түсінерге алдымен надан қиын,</w:t>
        <w:br/>
        <w:t>Одан кейін кірпияз адам қиын.</w:t>
        <w:br/>
        <w:t>Біреулерді тәп- тәуір, ұғына алмай,</w:t>
        <w:br/>
        <w:t>Сарсылады сансырап санам, миым...</w:t>
        <w:br/>
        <w:t>Аласы іште, жандар бар алақұйын,</w:t>
        <w:br/>
        <w:t>Кірлегенше айтады жаман сыйын.</w:t>
        <w:br/>
        <w:t>Түсінбейтін өлеңді, дәлдүрішке,</w:t>
        <w:br/>
        <w:t>Ақындарды түсіну одан қиын.</w:t>
        <w:br/>
        <w:t>Ұшқыр қиял сынымен саралайтын,</w:t>
        <w:br/>
        <w:t>Қателікке кемдік деп қарамайтын.</w:t>
        <w:br/>
        <w:t>Ақындардың түйсігі - рентген,</w:t>
        <w:br/>
        <w:t>Жан - жүйеңді секундта аралайтын.</w:t>
        <w:br/>
        <w:t>Ақын жаны- қазына, асыл,алтын,</w:t>
        <w:br/>
        <w:t>Құпиясы жоқ Сізден жасыратын.</w:t>
        <w:br/>
        <w:t>Алғың келсе алдымен оқу керек-</w:t>
        <w:br/>
        <w:t>Өлеңінде кілті ашылатын</w:t>
      </w:r>
    </w:p>
    <w:p>
      <w:r>
        <w:t>фәниді берген өлшеммен, мәңгілік деген басқа Әлем,</w:t>
        <w:br/>
        <w:t>Бәгқа Әлемге барамыз жанарды жуып жаспенен.</w:t>
        <w:br/>
        <w:t>Қолдан келер қайран жоқ, шеңберден шетке шыға</w:t>
        <w:br/>
        <w:t>алмай -</w:t>
        <w:br/>
        <w:t>Жүреміз осы Жалғанда, Тағдыр жазған «таспамен».</w:t>
        <w:br/>
        <w:t>СУСАМЫР</w:t>
        <w:br/>
        <w:t>Сусамыр деген құрғырың,</w:t>
        <w:br/>
        <w:t>Мойынға ілсе шылбырын -</w:t>
        <w:br/>
        <w:t>Кәл ішінде жатсаң да,</w:t>
        <w:br/>
        <w:t>Тұрады кеуіп ындының.</w:t>
        <w:br/>
        <w:t>Ауыздық салып, жүгендеп,</w:t>
        <w:br/>
        <w:t>ішкен-жегеніңді түгендеп.</w:t>
        <w:br/>
        <w:t>Аурухананы жағалап,</w:t>
        <w:br/>
        <w:t>Жүргенің сол сүмеңдеп.</w:t>
        <w:br/>
        <w:t>Дәрігерлерге сыйынып,</w:t>
        <w:br/>
        <w:t>Тәтті атаулыдан тыйылып,</w:t>
        <w:br/>
        <w:t>Бал-шекерге тамсана,</w:t>
        <w:br/>
        <w:t>Қарайсың тек қыйылып.</w:t>
        <w:br/>
        <w:t>Сусамыр -- шөлдің «жайлауы»</w:t>
        <w:br/>
        <w:t>Сіңе алмай ылғал бойдағы.</w:t>
        <w:br/>
        <w:t>Шүмектеп сыртқа ағады,</w:t>
        <w:br/>
        <w:t>«Жылғамен,жыра - сайдағы».</w:t>
        <w:br/>
        <w:t>Бір рет тұзақ -- торына,</w:t>
        <w:br/>
        <w:t>ілінсең бітті - сорыңа.</w:t>
        <w:br/>
        <w:t>Өткізіп бір күн береді,</w:t>
        <w:br/>
        <w:t>Ажапекеннің қолына...</w:t>
        <w:br/>
        <w:t>7-----ҺлЛҺЛҺ.:22525::-:-:-:-&lt;. 4 ШДҺ--- 30 2-лты.Э</w:t>
        <w:br/>
        <w:t>АҚЫН МЕН АҚИҚАТ</w:t>
        <w:br/>
        <w:t>Табу қиын жалған қайда, шын қайда,</w:t>
        <w:br/>
        <w:t>Күйініштен күйзелесің мұндайда.</w:t>
        <w:br/>
        <w:t>Жібіте апмай қатқан тоңды санаға,</w:t>
        <w:br/>
        <w:t>Жан жылуы жадау тартып тұрмай ма?</w:t>
        <w:br/>
        <w:t>Дегендерің «осы әділ, ақылды-ау»-</w:t>
        <w:br/>
        <w:t>Боп шығады жалғандыққа жақындау.</w:t>
        <w:br/>
        <w:t>Сыртқы қабы жылтырақ бұл Әлемде,</w:t>
        <w:br/>
        <w:t>Оңайырақ өтірікті мақұлдау.</w:t>
        <w:br/>
        <w:t>Басқа-басқа, оған ақын төзе ме!</w:t>
        <w:br/>
        <w:t>Төз дегенше -у құйып бер көзеге.</w:t>
        <w:br/>
        <w:t>Ақынды да адастырса жалғандық -</w:t>
        <w:br/>
        <w:t>Шындық барын былайғы жұрт сезе ме?</w:t>
        <w:br/>
        <w:t>Биліктегі бітпей «қоқыс» тазарып,</w:t>
        <w:br/>
        <w:t>Жатқаны аз қыбың қанар жаза алып,</w:t>
        <w:br/>
        <w:t>Көбік ауыз «шешендер» кеп көпірер,</w:t>
        <w:br/>
        <w:t>Биік-биік мінбелерден сөз алып.</w:t>
      </w:r>
    </w:p>
    <w:p>
      <w:r>
        <w:t>Бал тамғандай бояуыкөп сөзінің,</w:t>
        <w:br/>
        <w:t>Соя сөзіне сенбейтінін өзінің-</w:t>
        <w:br/>
        <w:t>Ақын ғана айта алады әшкере,</w:t>
        <w:br/>
        <w:t>Көз жасына қосып алып сезімін.</w:t>
        <w:br/>
        <w:t>Елдің ішкі мұң-шеріне алаңдап,</w:t>
        <w:br/>
        <w:t>Күнін көрмей көп сияқты амалдап.</w:t>
        <w:br/>
        <w:t>Көбелектей шыр айналып шындықты,</w:t>
        <w:br/>
        <w:t>Ақындар жүр, күйіп жаны -- арандап.</w:t>
        <w:br/>
        <w:t>с24%--- 23 2---?ашы»</w:t>
        <w:br/>
        <w:t>Ұмтылдық ессіз - пәлеге,</w:t>
        <w:br/>
        <w:t>Жарардай сол бір кәдеге.</w:t>
        <w:br/>
        <w:t>Жоқ болып шықты - мәреде,</w:t>
        <w:br/>
        <w:t>Ажалдан басқа дәнеңе...</w:t>
        <w:br/>
        <w:t>МАЙЫСҚАҚ</w:t>
        <w:br/>
        <w:t>Майысқақтар сынбайды құламайды,</w:t>
        <w:br/>
        <w:t>Тіксіндірер «тікенге» жоламайды.</w:t>
        <w:br/>
        <w:t>Жығылмайтын ығына, өз ойы бар,</w:t>
        <w:br/>
        <w:t>Жандар ғана билікке ұнамайды.</w:t>
        <w:br/>
        <w:t>Жанында жүр осыны білетіндер,</w:t>
        <w:br/>
        <w:t>Жағынумен жақсы өмір сүретіндер.</w:t>
        <w:br/>
        <w:t>Бойда намыс, басында өз ойы жоқ,</w:t>
        <w:br/>
        <w:t>Бастығының ойымен жүретіндер.</w:t>
        <w:br/>
        <w:t>Күні үшін қоғадай жапырылып,</w:t>
        <w:br/>
        <w:t>Көрсетпеуге тырысып қапы қылық..</w:t>
        <w:br/>
        <w:t>Жай түскендей жай күні шырылдайды,</w:t>
        <w:br/>
        <w:t>Айтса біреу өз ойын -- атырылып.</w:t>
        <w:br/>
        <w:t>Айтқандай ғып бәрін де өз сөзімен,</w:t>
        <w:br/>
        <w:t>Жасырады «қылмысын» еп көзінен.</w:t>
        <w:br/>
        <w:t>Құбылмалы кесіртке болып алған,</w:t>
        <w:br/>
        <w:t>«Күштілердің» алдында өзге мүлдем.</w:t>
        <w:br/>
        <w:t>Жырындылар -бармайтын арбасуға,</w:t>
        <w:br/>
        <w:t>Құрық бойлап көрмеген айласына.</w:t>
        <w:br/>
        <w:t>Ел мүддесін оп-оңай айырбастап,</w:t>
        <w:br/>
        <w:t>Кете алады өзінің пайдасына.</w:t>
        <w:br/>
        <w:t>Қой терісін жамылып «семіретін»,</w:t>
        <w:br/>
        <w:t>Қатты келсең жапт етіп «жеңілетін».</w:t>
        <w:br/>
        <w:t>Майысқақтар- зиянкес құрт секілді,</w:t>
        <w:br/>
        <w:t>Өзегіңнен білдірмей кеміретін.</w:t>
        <w:br/>
        <w:t>саде--- Д| ---Фіы&gt;----------</w:t>
        <w:br/>
        <w:t>Айтқан пұлын берсең болды жөнімен,</w:t>
        <w:br/>
        <w:t>Жүгіреді менімен де, сенімен.</w:t>
        <w:br/>
        <w:t>Асырайды үйіндегі отбасын,</w:t>
        <w:br/>
        <w:t>Күнде осылай төккен маңдай терімен.</w:t>
      </w:r>
    </w:p>
    <w:p>
      <w:r>
        <w:t>Өзектінің білеміз ғой досы - «өңеш»,</w:t>
        <w:br/>
        <w:t>Осы күнде астан ауыз бос емес...</w:t>
        <w:br/>
        <w:t>Өмір үшін арбаға өзі жегілген -</w:t>
        <w:br/>
        <w:t>Көз алдымнан кетпей қойды осы елес.</w:t>
        <w:br/>
        <w:t>Ф-ФеӘ</w:t>
        <w:br/>
        <w:t>Пәк көңілдің шуағына жылынып,</w:t>
        <w:br/>
        <w:t>Мұңсыз күнге иек артып жүр үміт.</w:t>
        <w:br/>
        <w:t>Өлі ұйқыға кеткен қыста жәндіктей,</w:t>
        <w:br/>
        <w:t>«Өліп» қалған сезім қайта тіріліп.</w:t>
        <w:br/>
        <w:t>Еркелесе, аймаласа асылып,</w:t>
        <w:br/>
        <w:t>Қала көрме томсырайып, тосылып.</w:t>
        <w:br/>
        <w:t>Сезім ғой ол, мейірімге шөлдеген...</w:t>
        <w:br/>
        <w:t>Қатал тағдыр қаяу салса, жасырып,</w:t>
        <w:br/>
        <w:t>Жүрген еді, білген еді келерін,</w:t>
        <w:br/>
        <w:t>Келіп жанын мейірімге бөлерін.</w:t>
        <w:br/>
        <w:t>«Енді бақыт барына да сенемін,</w:t>
        <w:br/>
        <w:t>Жабырқаулы күндерімді жеңемін!»</w:t>
        <w:br/>
        <w:t>Дегендей боп, көтеріңкі көңілмен,</w:t>
        <w:br/>
        <w:t>Шуақ тапқан қандай бақыт өмірден.</w:t>
        <w:br/>
        <w:t>Мұңсыз осы еркелігін көп көрмей,</w:t>
        <w:br/>
        <w:t>Жетелей біл желкен жайып сенімнен.</w:t>
        <w:br/>
        <w:t>Сезім ғой ол сергелдеңді көп көрген,</w:t>
        <w:br/>
        <w:t>Көбін соның өзегінен өткерген.</w:t>
        <w:br/>
        <w:t>Талайсыз ғып тағдыр сыртқа тепкенмен,</w:t>
        <w:br/>
        <w:t>Дәл уағында шуақ болып жеткен ең ...</w:t>
        <w:br/>
        <w:t>&lt;-2А----- 35 ымш»</w:t>
        <w:br/>
        <w:t>Осы мінез - оң, терісін білмеймін,</w:t>
        <w:br/>
        <w:t>Қанға сіңген -- қазағымнан қалмайды.</w:t>
        <w:br/>
        <w:t>Өзгенікін ол деймін де, бұл деймін -</w:t>
        <w:br/>
        <w:t>Өз үйімнің «отыны су»- жанбайды...</w:t>
        <w:br/>
        <w:t>МӘРЕ</w:t>
        <w:br/>
        <w:t>Тірлік деп күн-түн алысып,</w:t>
        <w:br/>
        <w:t>Додаға түстік жарысып.</w:t>
        <w:br/>
        <w:t>«Періштемен» де табысып,</w:t>
        <w:br/>
        <w:t>«Әзәзілмен» де танысып.</w:t>
        <w:br/>
        <w:t>Біреуге жорта сөз беріп,</w:t>
        <w:br/>
        <w:t>Артынша одан өзгеріп.</w:t>
        <w:br/>
        <w:t>Өзгеден бұын мәреге,</w:t>
        <w:br/>
        <w:t>Жетуді ғана көздедік.</w:t>
        <w:br/>
        <w:t>Мәреміз қайда?</w:t>
        <w:br/>
        <w:t>Ой бәле-ай!</w:t>
        <w:br/>
        <w:t>Жеткізбей тегі қойғаны-ай!</w:t>
        <w:br/>
        <w:t>Далақтап шауып келеміз,</w:t>
        <w:br/>
        <w:t>Ештеңені де ойламай.</w:t>
      </w:r>
    </w:p>
    <w:p>
      <w:r>
        <w:t>Анау да озып барады,</w:t>
        <w:br/>
        <w:t>Мынау да озып барады.</w:t>
        <w:br/>
        <w:t>Ойлануға мұрша жоқ,</w:t>
        <w:br/>
        <w:t>«Қалып қалмасам жарады».</w:t>
        <w:br/>
        <w:t>Деген ой ғана санада,</w:t>
        <w:br/>
        <w:t>Қаратпайды ол шамаға.</w:t>
        <w:br/>
        <w:t>«Тірлік» деп қойған дорбаңның,</w:t>
        <w:br/>
        <w:t>Түбі жоқ екен -- тола ма?!</w:t>
        <w:br/>
        <w:t>Жүректі қинап сан күйік,</w:t>
        <w:br/>
        <w:t>«Түстікке -- кештік мал жиып».</w:t>
        <w:br/>
        <w:t>Алуды көздеп, емпеңдеп,</w:t>
        <w:br/>
        <w:t>Келеміз міне, жарбиып...</w:t>
        <w:br/>
        <w:t>ы Ае----. 40 ---та.</w:t>
        <w:br/>
        <w:t>ӨНЕР ЖОЛЫ</w:t>
        <w:br/>
        <w:t>Баз кешіп сен дүниеден қым-қуыт,</w:t>
        <w:br/>
        <w:t>Кетіп едің жұрттан алыс, шеткері.</w:t>
        <w:br/>
        <w:t>Кетті деді ел қиял қуып, жын буып -</w:t>
        <w:br/>
        <w:t>Түсінуге ақылдары жетпеді.</w:t>
        <w:br/>
        <w:t>Аш жүріп те, бояу болып сырласың,</w:t>
        <w:br/>
        <w:t>Басың тиіп көрген емес жастыққа.</w:t>
        <w:br/>
        <w:t>Өзіңдікі болғаннан соң бір басың,</w:t>
        <w:br/>
        <w:t>Құлағыңды кесіп бердің аштыққа.</w:t>
        <w:br/>
        <w:t>Өмір саған берді шексіз азабын,</w:t>
        <w:br/>
        <w:t>Және шексіз ләззәтін де сыйлады.</w:t>
        <w:br/>
        <w:t>Жүрегіңе: құйып өнер - наз әнін,</w:t>
        <w:br/>
        <w:t>Ал, жоқшылық аштығымен қинады.</w:t>
        <w:br/>
        <w:t>Винцент Ван Гог қиял қуып жүргенде,</w:t>
        <w:br/>
        <w:t>Аптын санап жүрді қанша достарың.</w:t>
        <w:br/>
        <w:t>Дәрі алуға ақшаң жоғын білгенде,</w:t>
        <w:br/>
        <w:t>Есалаң деп шайқаушы еді бастарын.</w:t>
        <w:br/>
        <w:t>Пішуші еді олар сырттай түрлі тон-</w:t>
        <w:br/>
        <w:t>Қайтер еді, бүгін тірі жүргенде?!</w:t>
        <w:br/>
        <w:t>Бір картинаң - сексен екі миллион,</w:t>
        <w:br/>
        <w:t>Долларға әне, өткендігін Білгенде.</w:t>
        <w:br/>
        <w:t>Табаныңды жалар әді-ау, шөтінен,</w:t>
        <w:br/>
        <w:t>Ақша қуған құлқынының құлдары.</w:t>
        <w:br/>
        <w:t>Соны біліп бір түкіріп кетіп ең -</w:t>
        <w:br/>
        <w:t>Жан сырыңды қылқаламың тыңдады.</w:t>
        <w:br/>
        <w:t>Бір шешетін өмірдің көп сұрағын,</w:t>
        <w:br/>
        <w:t>Ван Гок менің жалғыз сырлас досымдай.</w:t>
        <w:br/>
        <w:t>Кір матамен таңып алып құлағын,</w:t>
        <w:br/>
        <w:t>Дейді «Сәке, өнер жолы осындай».</w:t>
        <w:br/>
        <w:t>сы. --. 36 2-і</w:t>
      </w:r>
    </w:p>
    <w:p>
      <w:r>
        <w:t>Салтым солай - қонағына төрдегі,</w:t>
        <w:br/>
        <w:t>Жау болса да есік нұсқап көрмеді.</w:t>
        <w:br/>
        <w:t>Жын қысса да малды басқа ұрмайды,</w:t>
        <w:br/>
        <w:t>Төрт түліктің киесіне сен деді.</w:t>
        <w:br/>
        <w:t>Мүрде жатқан қорымдарды қорлама,</w:t>
        <w:br/>
        <w:t>Әруаққа шет келіп қап сорлама.</w:t>
        <w:br/>
        <w:t>«Жынды болса - өз үйіңде байлап бақ»,</w:t>
        <w:br/>
        <w:t>Ата -анаңа өле-өлгенше бол бала.</w:t>
        <w:br/>
        <w:t>Бұлақ суын нәжіспенен былғама-</w:t>
        <w:br/>
        <w:t>Жан ішеді аққан суды жылғада...</w:t>
        <w:br/>
        <w:t>Салт-дәстүрді санасына сіңірген,</w:t>
        <w:br/>
        <w:t>Қияда -қыз, ұядағы ұлға да.</w:t>
        <w:br/>
        <w:t>Қиыны мен көрсе де емір азабын,</w:t>
        <w:br/>
        <w:t>Салт-дәстүрін аттамады Қазағым.</w:t>
        <w:br/>
        <w:t>Даналықтың арқасында --бүгін де,</w:t>
        <w:br/>
        <w:t>Қаным таза, арым таза -- Тазамын!</w:t>
        <w:br/>
        <w:t>САҒЫНЫШ</w:t>
        <w:br/>
        <w:t>Таңырқатқан ертеде де, кеште де,</w:t>
        <w:br/>
        <w:t>Қане досым, көргендерің есте ме?</w:t>
        <w:br/>
        <w:t>Ертегідей еліктіріп тұрса да-</w:t>
        <w:br/>
        <w:t>Туған жерге жетпейді екен ештеңе!</w:t>
        <w:br/>
        <w:t>Солай досым, бас көңілдің желігін,</w:t>
        <w:br/>
        <w:t>Жат өлкеде жаным дейді сені кім?</w:t>
        <w:br/>
        <w:t>Тіл үйірген тағамдарға қимас ем,</w:t>
        <w:br/>
        <w:t>Қарапайым туған елдің өнімін.</w:t>
        <w:br/>
        <w:t>Бөтен жердің аласы мен құласы,</w:t>
        <w:br/>
        <w:t>Көз арбайды анасы да, мынасы.</w:t>
        <w:br/>
        <w:t>Бірақ менің көз алдымнан кетпейді,</w:t>
        <w:br/>
        <w:t>Ауылымның сайы менен жырасы.</w:t>
        <w:br/>
        <w:t>-еДе--- 22 2---?Еь&gt;</w:t>
        <w:br/>
        <w:t>Жарқын болса көңілдердің көктемі,</w:t>
        <w:br/>
        <w:t>Жақсылықтар жасаса жұрт көп тегі.</w:t>
        <w:br/>
        <w:t>Осы болар -- тағдырыңа жазылған,</w:t>
        <w:br/>
        <w:t>Өміріңнің шын көңілді өткені.</w:t>
        <w:br/>
        <w:t>%-4-%-</w:t>
        <w:br/>
        <w:t>Танысым көп...Ііздейтұғын қайдалап,</w:t>
        <w:br/>
        <w:t>Көрген кезде хал сұрайтын майдалап.</w:t>
        <w:br/>
        <w:t>Көңіл көгін жадыратар бірі жоқ,</w:t>
        <w:br/>
        <w:t>Сырласып шер тарқатуға тайғанақ.</w:t>
        <w:br/>
        <w:t>Жаныңда толқып жатса да күйлер шертіліп,</w:t>
        <w:br/>
        <w:t>Сезімнен жұрдай - селт ете қоймас серпіліп.</w:t>
        <w:br/>
        <w:t>Түкке де тұрмас мансаптың бітпес қамымен,</w:t>
        <w:br/>
        <w:t>Жүректің нұрын алған сияқты «әлтіріп».</w:t>
        <w:br/>
        <w:t>Өзінің ғана кегеріп бағы -- көктесе,</w:t>
        <w:br/>
        <w:t>Көлденең біреу жолынан қиып өтпесе.</w:t>
        <w:br/>
        <w:t>Көрген кезде көңілінде күдік тұрады -</w:t>
      </w:r>
    </w:p>
    <w:p>
      <w:r>
        <w:t>«Осының маған кесірі тиіп кетпесе»,</w:t>
        <w:br/>
        <w:t>деген оймен жүруге бейіл алыстап,</w:t>
        <w:br/>
        <w:t>Бес күндік қана беделі үшін, намыс қап.</w:t>
        <w:br/>
        <w:t>Маңайына «шикілігінен» бейхабар,</w:t>
        <w:br/>
        <w:t>Туысы бетен, жүрісі белек «танысты» ап.</w:t>
        <w:br/>
        <w:t>Танысым көп...өз елін, жерін жерсінбей,</w:t>
        <w:br/>
        <w:t>Жеріп жүрген, туғаннан тамшы тері сіңбей.</w:t>
        <w:br/>
        <w:t>Өзімшіл жаны- «әзім» деп өтер әмірден -</w:t>
        <w:br/>
        <w:t>«Шығатын- төрін, кіретін- көрін» менсінбей.</w:t>
        <w:br/>
        <w:t>“%-%4»</w:t>
        <w:br/>
        <w:t>Таза жүрек жан екенсің, ақ көңіл,</w:t>
        <w:br/>
        <w:t>Пәк сезмің көзіңнен тұр көрініп.</w:t>
        <w:br/>
        <w:t>Күлкіңменен керіктеніп тәтті өмір,</w:t>
        <w:br/>
        <w:t>Айналаңа шуақты нұр тегіпіп.</w:t>
        <w:br/>
        <w:t>с4Ае---- 28 ---ед.,</w:t>
        <w:br/>
        <w:t>Менің ыстық жүрегім дүрсілдесін де,</w:t>
        <w:br/>
        <w:t>Ұлы Димаш ағамның кеудесінде».</w:t>
        <w:br/>
        <w:t>Осылай деп сол жігіт тұрып алды,</w:t>
        <w:br/>
        <w:t>Бұл ерлікті кім, қалай ұғынады.</w:t>
        <w:br/>
        <w:t>«Мендей шопыр табылар,- депті тағы,</w:t>
        <w:br/>
        <w:t>Сақтау керек, ел үшін ұлыларды...»</w:t>
        <w:br/>
        <w:t>Кімдер қалай түсінер жақсылықты,</w:t>
        <w:br/>
        <w:t>Естігеннің көзінен жас шығыпты.</w:t>
        <w:br/>
        <w:t>Кеудесіне басыпты осыны айтқан,</w:t>
        <w:br/>
        <w:t>Ұлты орыс, өрімдей жас жігітті...</w:t>
        <w:br/>
        <w:t>Бұл аңыз деп бар шығар күлетіндер,</w:t>
        <w:br/>
        <w:t>Күлетіндер - көңліңді түлетіңдер.</w:t>
        <w:br/>
        <w:t>Бұл адами қасиет- түсінетін,</w:t>
        <w:br/>
        <w:t>Аласармай шыңында жүретіндер.</w:t>
        <w:br/>
        <w:t>Ағысы көңіл-әзеннің қайда алып кетті?</w:t>
        <w:br/>
        <w:t>Балықшыдай салатын қармағын епті.</w:t>
        <w:br/>
        <w:t>Жан едің ғой, жабырқау күйіңнен мынау -</w:t>
        <w:br/>
        <w:t>Секем ап сезім-шабақтар зардабын шекті.</w:t>
        <w:br/>
        <w:t>Жантық ойлардың күйдірер жаласы кімді?</w:t>
        <w:br/>
        <w:t>Деген бірдеңе көкейде жанасып жүрді.</w:t>
        <w:br/>
        <w:t>Қалт-құлт еткен қайықтай үркек үміт те,</w:t>
        <w:br/>
        <w:t>Ығыңа қарай ығысып, шамасын білді.</w:t>
        <w:br/>
        <w:t>Сәлемің де - салқындау күздің күніндей -</w:t>
        <w:br/>
        <w:t>Шыққаннан соң, қиял-құс қайтсін түңілмей.</w:t>
        <w:br/>
        <w:t>Кездеріңді іздеймін елес қуалап,</w:t>
        <w:br/>
        <w:t>Санамда қалған әсері -- көктем гүліндей.</w:t>
        <w:br/>
        <w:t>Ағысы көңіл-өзеннің, бұралаңы көп,</w:t>
        <w:br/>
        <w:t>Кеттің бе, неге мәнісін сұрамады деп?..</w:t>
        <w:br/>
        <w:t>Түсіндім түнгі жауынды тамшылап тұрған -</w:t>
        <w:br/>
        <w:t>Жабырқау адам жанының жылағаны деп.</w:t>
        <w:br/>
        <w:t>а--- 25 ---?Шы-&gt;</w:t>
      </w:r>
    </w:p>
    <w:p>
      <w:r>
        <w:t>Тікеніне табанымды қанатып,</w:t>
        <w:br/>
        <w:t>Топырағына маңдай терім таматын -</w:t>
        <w:br/>
        <w:t>Пейіш, жұмақ дегенді де бір қазақ,</w:t>
        <w:br/>
        <w:t>Айтқан шығар туған жерге қаратып.</w:t>
        <w:br/>
        <w:t>Жаратқанның құдіретіне табындым,</w:t>
        <w:br/>
        <w:t>Шеберліктің «сиқырына» бағындым.</w:t>
        <w:br/>
        <w:t>Бірақ досым...қайтайықшы тезірек,</w:t>
        <w:br/>
        <w:t>Өзіме ыстық ауылымды сағындым.</w:t>
        <w:br/>
        <w:t>РИКША</w:t>
        <w:br/>
        <w:t>Бір кәсіп бар бар көрші қытай елінде,</w:t>
        <w:br/>
        <w:t>Көзім көрді өткен жылы менің де.</w:t>
        <w:br/>
        <w:t>Мал орнына адам жеккен арбаны,</w:t>
        <w:br/>
        <w:t>Көргеннен соң тура келді сенуге.</w:t>
        <w:br/>
        <w:t>Сан естігем.Көрмегемін өзін дөп,</w:t>
        <w:br/>
        <w:t>Аңтарылдым кездескенде кезі кеп.</w:t>
        <w:br/>
        <w:t>Кәліктердің не түрі бар заманда,</w:t>
        <w:br/>
        <w:t>Рикшалар жүгіреді безілдеп.</w:t>
        <w:br/>
        <w:t>Барған едік бөтен елге сайрандап,</w:t>
        <w:br/>
        <w:t>Алғашында қарап қалдым қайран қап.</w:t>
        <w:br/>
        <w:t>Отырғанда іркілдеген ірілер,</w:t>
        <w:br/>
        <w:t>Тартады екен бақайшағы маймаңдап.</w:t>
        <w:br/>
        <w:t>Менен басқа ешкім де жоқ қараған,</w:t>
        <w:br/>
        <w:t>Мән бермейді екен бұған жан адам.</w:t>
        <w:br/>
        <w:t>Отырады екі-екіден ырғалып,</w:t>
        <w:br/>
        <w:t>Қолдарында зілдей-зілдей шамадан.</w:t>
        <w:br/>
        <w:t>Рикшалар жиып қойып «ұятты»,</w:t>
        <w:br/>
        <w:t>Бұл жұмысты кәсіп еткен тұрақты.</w:t>
        <w:br/>
        <w:t>Сырттан келген жолаушылар әдейі,</w:t>
        <w:br/>
        <w:t>Қызық көріп отыратын сияқты.</w:t>
        <w:br/>
        <w:t>ҮРЛЕП ПІШІП ...</w:t>
        <w:br/>
        <w:t>«Аузы күйген үрлеп ішер асын» да,</w:t>
        <w:br/>
        <w:t>Әр нәрсеге сақтық керек расында.</w:t>
        <w:br/>
        <w:t>Жайып салар қырындысын ішімнің,</w:t>
        <w:br/>
        <w:t>Аңқылдаған аңғал едім жасымда.</w:t>
        <w:br/>
        <w:t>Сақтай алмай ішке сөздің қуатын,</w:t>
        <w:br/>
        <w:t>Бар сырымды айтқым келіп тұратын.</w:t>
        <w:br/>
        <w:t>Ай айналмай мағынасы өзгеріп,</w:t>
        <w:br/>
        <w:t>Өз айтқаным - өзіме жау шығатын.</w:t>
        <w:br/>
        <w:t>Жалын іздеп жүруші-ек қой жануға,</w:t>
        <w:br/>
        <w:t>Өрекпіген сезімді отқа салуға.</w:t>
        <w:br/>
        <w:t>Өз сөзімнен жүреді екен біреулер,</w:t>
        <w:br/>
        <w:t>Тұзақ жасап - аяғымнан шалуға.</w:t>
        <w:br/>
        <w:t>іздеу қайда аярлықтың иесін,</w:t>
      </w:r>
    </w:p>
    <w:p>
      <w:r>
        <w:t>(ХЖантықты да жақыным деп сүйесің).</w:t>
        <w:br/>
        <w:t>Өзіме әкеп жағады екен, әлгілер,</w:t>
        <w:br/>
        <w:t>Өзім жаққан алау оттың күйесін.</w:t>
        <w:br/>
        <w:t>Жүру қайда, қызық іздеп, тойламай,</w:t>
        <w:br/>
        <w:t>«Той» үстінде ойнамай да, сайрамай.</w:t>
        <w:br/>
        <w:t>Әлгіге де ақтарушы ем сырымды,</w:t>
        <w:br/>
        <w:t>Бір кесірі тиеді-ау деп ойпамай...</w:t>
        <w:br/>
        <w:t>Жас та келді... шайтан желік басылды,</w:t>
        <w:br/>
        <w:t>Түгендеймін жасық пенен асылды.</w:t>
        <w:br/>
        <w:t>Желіп еткен уақыттың желімен,</w:t>
        <w:br/>
        <w:t>Санадағы соқыр тұман ашылды.</w:t>
        <w:br/>
        <w:t>-гүрлеп ішер болдым енді асымды.</w:t>
        <w:br/>
        <w:t>СЕЗІМ ШУАҒЫ</w:t>
        <w:br/>
        <w:t>Сезінсін деп күліп атқан таңдарым,</w:t>
        <w:br/>
        <w:t>Тәңірі берген тәтті сыйдың салмағын.</w:t>
        <w:br/>
        <w:t>Жібітуге көңілдердің тоңдарын,</w:t>
        <w:br/>
        <w:t>Бойымдағы жалынымды арнадым.</w:t>
        <w:br/>
        <w:t>&lt;-« Ж9---- 3) -----2Еім»</w:t>
        <w:br/>
        <w:t>Есейген соң жылауды намыс көріп,</w:t>
        <w:br/>
        <w:t>Іштен тұтап, үйрендік іштен сөніп.</w:t>
        <w:br/>
        <w:t>Әділетсіз қоғамның қоқыстарын,</w:t>
        <w:br/>
        <w:t>Ішке сақтап келеміз,ішке көміп.</w:t>
        <w:br/>
        <w:t>Көздеріне биліктің шел байланып,</w:t>
        <w:br/>
        <w:t>Шындықты аттап әткенде, нені ойладық?!</w:t>
        <w:br/>
        <w:t>Іштен тынып келеміз, шығара алмай,</w:t>
        <w:br/>
        <w:t>Көрген зәбір кеудеде шерге айналып.</w:t>
        <w:br/>
        <w:t>Не келмейді адамның санасына,</w:t>
        <w:br/>
        <w:t>Сыймаған соң ширығып қанасына.</w:t>
        <w:br/>
        <w:t>Әксігімді шығарам ішімдегі -</w:t>
        <w:br/>
        <w:t>Шерімді айтып, әлең-сөз анасына.</w:t>
        <w:br/>
        <w:t>МІНЕЗ</w:t>
        <w:br/>
        <w:t>Алыстан келсе - өзіміздей пендеге,</w:t>
        <w:br/>
        <w:t>Әдетіміз бас ұратын, табынып.</w:t>
        <w:br/>
        <w:t>Айырмай-ақ, шөп пе әлде шөңге ме-</w:t>
        <w:br/>
        <w:t>Жалпақтаймыз «ақ түйедей жарылып».</w:t>
        <w:br/>
        <w:t>Осы мінез жақсы ма, әлде жаман ба?</w:t>
        <w:br/>
        <w:t>Не болса да, біз ежелден сондаймыз.</w:t>
        <w:br/>
        <w:t>Келген адам данышпан ба, надан ба -</w:t>
        <w:br/>
        <w:t>Шапан жауып, жақсы тілек арнаймыз.</w:t>
        <w:br/>
        <w:t>Тауық келсе, шашыламыз тарыдай,</w:t>
        <w:br/>
        <w:t>Қарға көріп- өзіңдегі тотыны.</w:t>
        <w:br/>
        <w:t>Жақсыларға жүрген жандай жарымай,</w:t>
        <w:br/>
        <w:t>Жарбаңдаймыз тау сезініп - шоқыны.</w:t>
        <w:br/>
        <w:t>Шүленсиміз мырза, жомарт керініп,</w:t>
        <w:br/>
        <w:t>Артжағыңның ашығына қарамай.</w:t>
        <w:br/>
        <w:t>Жақыныңды жантартуға - жерініп,</w:t>
        <w:br/>
        <w:t>Қарасынан қашқақтаймыз қарадай.</w:t>
      </w:r>
    </w:p>
    <w:p>
      <w:r>
        <w:t>се -- 30 əз</w:t>
        <w:br/>
        <w:t>АЛАМИ ҚАСИЕТТІН ШЫҢЫ</w:t>
        <w:br/>
        <w:t>Қонаев инфаркт алып төсек тартып жатып қалғанда,</w:t>
        <w:br/>
        <w:t>Склянкин деген орыс жігіті дәрігерге Келіп: «Асыл ағаның</w:t>
        <w:br/>
        <w:t>жүрегі емделуге көнбесе, менің жас жүрегімді салыңыз», -</w:t>
        <w:br/>
        <w:t>дел өтініп, қиылып тұрып алған.</w:t>
        <w:br/>
        <w:t>Г.Толмачевтің «Д.А. Қонаевпен 50 кездесу» деген</w:t>
        <w:br/>
        <w:t>кітабынан.</w:t>
        <w:br/>
        <w:t>Оқығанда өн-бойым шымырлады,</w:t>
        <w:br/>
        <w:t>Ып-ыстық жас кәзіме тығылғаны.</w:t>
        <w:br/>
        <w:t>Бұл дегенің киелі қасиет қой,</w:t>
        <w:br/>
        <w:t>Адамдықтың қол жетпес шыңындағы.</w:t>
        <w:br/>
        <w:t>Димаш аға, жан едің тау тұлғалы,</w:t>
        <w:br/>
        <w:t>Елің сені сағынды артыңдағы.</w:t>
        <w:br/>
        <w:t>Желтоқсанның жастары алаңдағы,</w:t>
        <w:br/>
        <w:t>Сізді іздеп қырандай саңқылдады.</w:t>
        <w:br/>
        <w:t>Сіз бен Елдің намысы бір екенін,</w:t>
        <w:br/>
        <w:t>Бір екенін - таусылмас жыр екенін.</w:t>
        <w:br/>
        <w:t>Алдыменен түсінген жастар еді,</w:t>
        <w:br/>
        <w:t>Сол жастардың рухын жыр етемін...</w:t>
        <w:br/>
        <w:t>Сізге деген жыр етем ел тілегін,</w:t>
        <w:br/>
        <w:t>Талай сыннан еңкеймей өтіп едің.</w:t>
        <w:br/>
        <w:t>Сіз ауырып жатқанда, дәрігерге -</w:t>
        <w:br/>
        <w:t>Былай депті бір жігіт: «Өтінемін!</w:t>
        <w:br/>
        <w:t>Өтінемін дәрігер, тілегім бар,</w:t>
        <w:br/>
        <w:t>Тілегіме шынайы құлағың сап.</w:t>
        <w:br/>
        <w:t>Өз жүрегі ағаның жарамаса,</w:t>
        <w:br/>
        <w:t>Менің жап-жас мінеки жүрегімді ал!</w:t>
        <w:br/>
        <w:t>Құлақ салып, сөзіме сеніңіздер,</w:t>
        <w:br/>
        <w:t>Ешкімім жоқ артымда мені іздер.</w:t>
        <w:br/>
        <w:t>Ерте-кеш пе, бір өлім - өтінемін,</w:t>
        <w:br/>
        <w:t>Тілегіме шынайы, көніңіздер.</w:t>
        <w:br/>
        <w:t>Жүрегімді алсыншы, өлмесін де,</w:t>
        <w:br/>
        <w:t>Мына халық қасірет кермесін де.</w:t>
        <w:br/>
        <w:t>22%. 24 &lt;&gt;.»</w:t>
        <w:br/>
        <w:t>ӨМІР ЖҮГІ</w:t>
        <w:br/>
        <w:t>Тірнектеумен жиған өмір -- жүгімнен,</w:t>
        <w:br/>
        <w:t>Ұрпағым не табады деп -- бүгін мен.</w:t>
        <w:br/>
        <w:t>Өз-өзімнен қуыстанып бір түрлі,</w:t>
        <w:br/>
        <w:t>Арт жағыма алақтаймын, үңілем.</w:t>
        <w:br/>
        <w:t>Кейінгіге барма аздап берерім?</w:t>
        <w:br/>
        <w:t>Қазынаға қанық па екен тереңім?</w:t>
        <w:br/>
        <w:t>Өмірімнің жүгін ертең ақтарса,</w:t>
        <w:br/>
        <w:t>Ұрпақтарым таба алар ма керегін?</w:t>
      </w:r>
    </w:p>
    <w:p>
      <w:r>
        <w:t>Қалың сұрақ қашырады ұйқымды,</w:t>
        <w:br/>
        <w:t>Айырбастап ауыр ойға күлкімді.</w:t>
        <w:br/>
        <w:t>Өтіп кеткен уақытым, ысырап,</w:t>
        <w:br/>
        <w:t>Болды ма деп қауіптенем бір түрлі.</w:t>
        <w:br/>
        <w:t>Қызық іздеп жүрген кездер есімде -</w:t>
        <w:br/>
        <w:t>Бейім едік кеуде қағып бөсуге.</w:t>
        <w:br/>
        <w:t>Таңға жуық есік қағып кеп тұрсам, -</w:t>
        <w:br/>
        <w:t>Деуші еді әкем - «бос сандалып, есірме!»</w:t>
        <w:br/>
        <w:t>Күткен күндер әлі есімнен кетпейді,</w:t>
        <w:br/>
        <w:t>Дейтінбіз ғой «уақыт неге өтпейді?..»</w:t>
        <w:br/>
        <w:t>«Қолда барда - қадірі жақ аптынның»</w:t>
        <w:br/>
        <w:t>Алтын уақыт - енді бізге жетпейді.</w:t>
        <w:br/>
        <w:t>Біреулерді - «өмір сүрді тамаша»,</w:t>
        <w:br/>
        <w:t>Дегені елдің еске түсіп оңаша.</w:t>
        <w:br/>
        <w:t>Не дер екен деп ойлаймын - болашақ,</w:t>
        <w:br/>
        <w:t>Өмірімнің жүгін ашып қараса???</w:t>
        <w:br/>
        <w:t>ӨЛЕҢ . СУРЕТ</w:t>
        <w:br/>
        <w:t>Жан жылуын таппаған ер жетім- ді,</w:t>
        <w:br/>
        <w:t>Қиялыммен суарып келбетіңді,</w:t>
        <w:br/>
        <w:t>Сезім- бояу, жүректі- қағаз етіп,</w:t>
        <w:br/>
        <w:t>Өлеңіммен сызып ем суретіңді.</w:t>
        <w:br/>
        <w:t>Сол бейнеңді жанымның көрмесінде,</w:t>
        <w:br/>
        <w:t>Сақтап келем ең тәргі бөлмесінде.</w:t>
        <w:br/>
        <w:t>Өзгелері алынып тасталынған,</w:t>
        <w:br/>
        <w:t>Жетпеген соң өзіңмен шендесуге.</w:t>
        <w:br/>
        <w:t>Құмсағаттың төгілген бүйірінен,</w:t>
        <w:br/>
        <w:t>Қызық кетті құмның әр түйірімен.</w:t>
        <w:br/>
        <w:t>«Оралыңның барында ойна да күл»-</w:t>
        <w:br/>
        <w:t>Данышпан ғой қазағым мұны білген.</w:t>
        <w:br/>
        <w:t>Сәні қайда, көңілдің әні қайда?</w:t>
        <w:br/>
        <w:t>Қанбайтұғын қанша ішсең балы қайда?</w:t>
        <w:br/>
        <w:t>Сол баяғы сақтаулы ару бейнең -</w:t>
        <w:br/>
        <w:t>Көзі -көктем, жүзі - нұр, шашы - майда.</w:t>
        <w:br/>
        <w:t>Суретшідей құқы бар мақтануға,</w:t>
        <w:br/>
        <w:t>Көркің қандай!.. Дәл осы шақта мына...</w:t>
        <w:br/>
        <w:t>Өлеңіммен сызған сол бейнең әлі,</w:t>
        <w:br/>
        <w:t>Кәрмесінде жанымның сақталуда.</w:t>
        <w:br/>
        <w:t>ӨКСІК</w:t>
        <w:br/>
        <w:t>Не тұрады баланың санасында,</w:t>
        <w:br/>
        <w:t>Бейім едік шекісіп, таласуға.</w:t>
        <w:br/>
        <w:t>Зәбір көрсем біреуден, қапаланып,</w:t>
        <w:br/>
        <w:t>Өксіп-өксіп жылаушы ем анашыма.</w:t>
        <w:br/>
        <w:t>Айналмай-ақ бәрі де ұмыт қалып,</w:t>
      </w:r>
    </w:p>
    <w:p>
      <w:r>
        <w:t>Әлгілерді соңынан қуып барып.</w:t>
        <w:br/>
        <w:t>Болмағандай ештеңе көзді сүртіп,</w:t>
        <w:br/>
        <w:t>Кіруші едім «додаға» өліп-талып,</w:t>
        <w:br/>
        <w:t>Бойымдағы, бауырым, кеш мінімді,</w:t>
        <w:br/>
        <w:t>Сөге алмаймын қазір де ешбіріңді.</w:t>
        <w:br/>
        <w:t>іштегі өксік көз жаспен шығып кетіп,</w:t>
        <w:br/>
        <w:t>Ұмытады екенсің «өштігіңді».</w:t>
        <w:br/>
        <w:t>-Л“-ЛҺ--------&lt;-АӨ----- 38 2--.&gt;</w:t>
        <w:br/>
        <w:t>Көңілденіп сала бердік бәріміз,</w:t>
        <w:br/>
        <w:t>Тіршіліктің ұмытқандай күйбеңін.</w:t>
        <w:br/>
        <w:t>Пәктігіңнен нәр сіңіріп жанымыз,</w:t>
        <w:br/>
        <w:t>Еріп едік бір ерекше күйде мың.</w:t>
        <w:br/>
        <w:t>Сөәйлегенің тартымды ерке, назбенен,</w:t>
        <w:br/>
        <w:t>Тартып тұрды бізді өзіңе елітіп.</w:t>
        <w:br/>
        <w:t>Мінезіңді - жайдары бір жаз дер ем,</w:t>
        <w:br/>
        <w:t>Жіберетін көңіл тоңын ерітіп.</w:t>
        <w:br/>
        <w:t>Жабырқату былай тұрсын дедім мен,</w:t>
        <w:br/>
        <w:t>Саған қатты сөйлеу күнә сияқты.</w:t>
        <w:br/>
        <w:t>Ұзағырақ бола түссек, өзіңмен,</w:t>
        <w:br/>
        <w:t>Ұзағырақ сезінсек бұл шуақты.</w:t>
        <w:br/>
        <w:t>Деген тілек жанарында әркімнің,</w:t>
        <w:br/>
        <w:t>Жалт еткені байқалады,айтылмай.</w:t>
        <w:br/>
        <w:t>Еске сақтап мінезіңнің жарқылын,</w:t>
        <w:br/>
        <w:t>Қалсам деймін - әрбір сәті алтындай.</w:t>
        <w:br/>
        <w:t>ТАҒАЫР ЖАЗУЫ</w:t>
        <w:br/>
        <w:t>Кейінге қарап есейіп, алдыға қарап еркелеп,</w:t>
        <w:br/>
        <w:t>Кейінге түйіп «жұдырық» , алдағы бізді «желкелеп».</w:t>
        <w:br/>
        <w:t>Келеді өмір жалғасып, тағдырдың салған жолымен,</w:t>
        <w:br/>
        <w:t>Күндерді күтіп күн сайын, тәңменен тұрып ертелеп.</w:t>
        <w:br/>
        <w:t>Тағдырдың жолы таусылса, тәңірге жалғап сапарын,</w:t>
        <w:br/>
        <w:t>Сәбилер келіп толтырып, кеткендердің қатарын.</w:t>
        <w:br/>
        <w:t>Уақыт деген құдірет келеді бізді жетелеп,</w:t>
        <w:br/>
        <w:t>Кезек-кезек кигізіп, мезгілдің төрт шапанын.</w:t>
        <w:br/>
        <w:t>Құдірет осы -- құдайдың дейді екен оны бір аты.</w:t>
        <w:br/>
        <w:t>Билігі шексіз әлемде, мәңгілік екен қуаты.</w:t>
        <w:br/>
        <w:t>Жандыға жанды жаратып, тағдырға жопын түйіндеп,</w:t>
        <w:br/>
        <w:t>Уақыт кескен мөлшерін, осы екен өмір-мұраты. .</w:t>
        <w:br/>
        <w:t>--22%--- 20 --22з-&gt;</w:t>
        <w:br/>
        <w:t>Жақсылықтың жаршысы боп жырласам,</w:t>
        <w:br/>
        <w:t>Арманым не, сендер күліп тыңдасаң.</w:t>
        <w:br/>
        <w:t>Ақынмын ба, жадыратар жаныңды,</w:t>
        <w:br/>
        <w:t>Айналама шуақ шашып тұрмасам.</w:t>
        <w:br/>
        <w:t>Серпіп тастап шерлі мұңды шеткері,</w:t>
        <w:br/>
        <w:t>Қандай ғажап бұлбұлдың ән төккені.</w:t>
      </w:r>
    </w:p>
    <w:p>
      <w:r>
        <w:t>Сәтің түссе -- көктеміне көңілдің,</w:t>
        <w:br/>
        <w:t>Тәлім берер тағылымы көп тегі.</w:t>
        <w:br/>
        <w:t>Жүректердің жан жылуы - білгенге,</w:t>
        <w:br/>
        <w:t>Жақынырақ көкте тұрған Күннен де.</w:t>
        <w:br/>
        <w:t>Басқаларға көлеңкеңді түсірмей,</w:t>
        <w:br/>
        <w:t>Не жетеді шуақ шашып жүргенге.</w:t>
        <w:br/>
        <w:t>Күлкі көрсем мұңды адамның көзінен,</w:t>
        <w:br/>
        <w:t>Шаттанамын жүрекжарды сезіммен.</w:t>
        <w:br/>
        <w:t>Тәңірінің тәтті сыйы - Мейірім,</w:t>
        <w:br/>
        <w:t>Нұрын төгіп тұрғандай боп сезінем.</w:t>
        <w:br/>
        <w:t>САЛТ-ХАДӘСТҮРІМ - АДАНАЛЫҒЫМ</w:t>
        <w:br/>
        <w:t>Қазағымның бірге туған құрдасы -</w:t>
        <w:br/>
        <w:t>Салт-дәстүрім - ғасырлардың сырласы.</w:t>
        <w:br/>
        <w:t>Сақтап келген ұрпағынан -ұрпаққа.</w:t>
        <w:br/>
        <w:t>Теңдесі жоқ даналықтың тұнбасы.</w:t>
        <w:br/>
        <w:t>Салтымменен - Қазақ деген атым бар,</w:t>
        <w:br/>
        <w:t>Дәстүріммен Әлемге аян даңқым бар.</w:t>
        <w:br/>
        <w:t>Ес білгеннен ұрпағының есіне,</w:t>
        <w:br/>
        <w:t>Жеті атасын шегелейді қартым әр.</w:t>
        <w:br/>
        <w:t>Ұл- он үште найза ұстар, Ер болып,</w:t>
        <w:br/>
        <w:t>Сенім артқан ауыл-аймақ, ел болып.</w:t>
        <w:br/>
        <w:t>Ана дәстүр - ине ұстап, тон пішіп,</w:t>
        <w:br/>
        <w:t>Ата дәстүр -- жер қорыған, оқ жонып.</w:t>
        <w:br/>
        <w:t>слет 32 -еш.,</w:t>
        <w:br/>
        <w:t>Құмармыз ғой ұзақ өмір тілеуге,</w:t>
        <w:br/>
        <w:t>Көргеніме көнши алмай жүдеймін...</w:t>
        <w:br/>
        <w:t>Күлкі қылмай кесірі көп біреуге,</w:t>
        <w:br/>
        <w:t>Қыран ғұмыр бере гөр деп тілеймін.</w:t>
        <w:br/>
        <w:t>ҚҰРБАНДАДЫҚ</w:t>
        <w:br/>
        <w:t>Табиғат - ана дегенді,</w:t>
        <w:br/>
        <w:t>Жеп-жеңіл айта саламыз.</w:t>
        <w:br/>
        <w:t>Суысып кетті неге енді?</w:t>
        <w:br/>
        <w:t>Анамызбенен арамыз.</w:t>
        <w:br/>
        <w:t>Қалалар қаптап,тас үйлер,</w:t>
        <w:br/>
        <w:t>Бөлшектеп алды, қалқалап.</w:t>
        <w:br/>
        <w:t>Тас үйлеріне тасиды ел,</w:t>
        <w:br/>
        <w:t>Апғанын сенен арқалап.</w:t>
        <w:br/>
        <w:t>Құрдымға қарай бастайтын,</w:t>
        <w:br/>
        <w:t>Жер бетіндегі әр ізді.</w:t>
        <w:br/>
        <w:t>Анаға құлақ аспайтын,</w:t>
        <w:br/>
        <w:t>Ақымақ бала тәрізді.</w:t>
        <w:br/>
        <w:t>Құлқыны үшін бес күндік,</w:t>
        <w:br/>
        <w:t>Топырақты улап торқалы.</w:t>
        <w:br/>
        <w:t>Білмеген болып ешкім түк,</w:t>
      </w:r>
    </w:p>
    <w:p>
      <w:r>
        <w:t>Кеңге сап жүрміз арқаны.</w:t>
        <w:br/>
        <w:t>Тіршілік дейміз, тіршілік,</w:t>
        <w:br/>
        <w:t>Тіршілік көзі - таза ауа.</w:t>
        <w:br/>
        <w:t>Түтін мен ыстан тұншығып,</w:t>
        <w:br/>
        <w:t>Өкпені қидық жазаға.</w:t>
        <w:br/>
        <w:t>ішіміз бәрін жүр біліп,</w:t>
        <w:br/>
        <w:t>Табыс деп тағы жылаймыз.</w:t>
        <w:br/>
        <w:t>Әзіміз бәрін бүлдіріп,</w:t>
        <w:br/>
        <w:t>Құдайдан саулық сұраймыз.</w:t>
        <w:br/>
        <w:t>қыРАН ҒҰМЫР</w:t>
        <w:br/>
        <w:t>«Тоқсан - көрейін деген жасым ба еді?</w:t>
        <w:br/>
        <w:t>Быламық - жейін деген асым ба еді?...»</w:t>
        <w:br/>
        <w:t>Ел нақылы</w:t>
        <w:br/>
        <w:t>Елге сыйлы бар еді бір ағамыз,</w:t>
        <w:br/>
        <w:t>Сөйлейтін-ді жыйын-топта жалындап.</w:t>
        <w:br/>
        <w:t>Болғаннан соң сол ағамыз «жағамыз»,</w:t>
        <w:br/>
        <w:t>Жүруші едік ортаға алып, арындап.</w:t>
        <w:br/>
        <w:t>Топты көрсе қызынатын тұлпардай,</w:t>
        <w:br/>
        <w:t>Шабыттанып, арқаланып кететін.</w:t>
        <w:br/>
        <w:t>Кім болса да шындықты айтып, бұлтармай,</w:t>
        <w:br/>
        <w:t>Сөз нәсерін төгіп-төгіп өтетін.</w:t>
        <w:br/>
        <w:t>Сол ағамды көптен бері көрмегем,</w:t>
        <w:br/>
        <w:t>Білуімше жүзге қалды жақындап.</w:t>
        <w:br/>
        <w:t>Қайран қартым, ешкімге есе бермеген,</w:t>
        <w:br/>
        <w:t>Үйінде отыр, кәріпік кеп алқымдап.</w:t>
        <w:br/>
        <w:t>Амандасып шығайық деп өзіне,</w:t>
        <w:br/>
        <w:t>Барып едік екі-үшеуіміз жиылып.</w:t>
        <w:br/>
        <w:t>Көрген кезде сене алмадым көзіме,</w:t>
        <w:br/>
        <w:t>(Аңқылдаған ақыныңның күйін ұқ....)</w:t>
        <w:br/>
        <w:t>Тән-мүжілген, ақыл-тозған, күні озған,</w:t>
        <w:br/>
        <w:t>Қартқа қарап жабырқады-ау көңілім.</w:t>
        <w:br/>
        <w:t>Қуанбадым бұл көрніске... О, жазған.</w:t>
        <w:br/>
        <w:t>Мұндай ұзақ керекпе дел өмірің?!</w:t>
        <w:br/>
        <w:t>««Шау тартқан соң тұмсық, тырнақ мұқалып,</w:t>
        <w:br/>
        <w:t>Қыран көкке көтеріліп күйіктен.</w:t>
        <w:br/>
        <w:t>Жанарында жалын қайта тұтанып,</w:t>
        <w:br/>
        <w:t>Тасқа өзін тастайды екен биіктен.</w:t>
        <w:br/>
        <w:t>Бойға жиып қайсарлығын, төзімін,</w:t>
        <w:br/>
        <w:t>Ақырғы рет көк аспанды жарып тік.</w:t>
        <w:br/>
        <w:t>Мерт болады биігінде өзінің,</w:t>
        <w:br/>
        <w:t>Ажалға да қырандығын танытып...</w:t>
        <w:br/>
        <w:t>«а Ае----. 42 2-ші.»</w:t>
      </w:r>
    </w:p>
    <w:p>
      <w:r>
        <w:t>Табиғат-Ана байлығын,</w:t>
        <w:br/>
        <w:t>Ақшаға сатып шуладық.</w:t>
        <w:br/>
        <w:t>Аман тұрғанда ай,күнім,</w:t>
        <w:br/>
        <w:t>Қоқыспен суды былғадық.</w:t>
        <w:br/>
        <w:t>«Денсаулық деген зор байлық»,</w:t>
        <w:br/>
        <w:t>Дегенде-көкте төбеміз.</w:t>
        <w:br/>
        <w:t>Құрбандық болып - сол байлық.</w:t>
        <w:br/>
        <w:t>Құлқынға құл боп келеміз.</w:t>
        <w:br/>
        <w:t>еже</w:t>
        <w:br/>
        <w:t>Құлатуға бір-бірін құмар ма адам?</w:t>
        <w:br/>
        <w:t>Қу өмірде түлкідей бұлаңдаған.</w:t>
        <w:br/>
        <w:t>Біреу құлап жатса егер, біреу жылап,</w:t>
        <w:br/>
        <w:t>Құмарынан құдай-ау, шығар ма адам?</w:t>
        <w:br/>
        <w:t>Қарап тұрып сол ойға сенгендейсің,</w:t>
        <w:br/>
        <w:t>Асу үшін анадан өңмеңдейсің.</w:t>
        <w:br/>
        <w:t>Әзімшілдік ұя сап өзегіңе,</w:t>
        <w:br/>
        <w:t>Әзгелерді өзіңмен тең көрмейсің.</w:t>
        <w:br/>
        <w:t>Артық па еді кигенің, ішкенің сәл,</w:t>
        <w:br/>
        <w:t>Қотыр тайың жетіліп, бітті ме жал?</w:t>
        <w:br/>
        <w:t>Құдай соны бауырым, көп көрмесін,</w:t>
        <w:br/>
        <w:t>«Асқанға бір тосқанды...» есіңе ал.</w:t>
        <w:br/>
        <w:t>Кез қылмасын ешкімді тосын мұңға,</w:t>
        <w:br/>
        <w:t>Келмейтіндей болыпты-ау досың мұнда...</w:t>
        <w:br/>
        <w:t>Дәулетіңе дәупет кеп қосыпғанмен,</w:t>
        <w:br/>
        <w:t>Ақылыңа ақыл кеп қосылды ма?</w:t>
        <w:br/>
        <w:t>Кеткен менен дейді екен келген сынар,</w:t>
        <w:br/>
        <w:t>Желкелеуге мұқатып, жеңген құмар.</w:t>
        <w:br/>
        <w:t>Тәңірі де тәубеңді сынау үшін,</w:t>
        <w:br/>
        <w:t>Артығымен дәулетті берген шығар.</w:t>
        <w:br/>
        <w:t>&lt;-ае. --. 4 --еды.,</w:t>
        <w:br/>
        <w:t>Мен білмейтін бір себебі бар шығар,</w:t>
        <w:br/>
        <w:t>Сөз таппадым жігеріңді қамшылар.</w:t>
        <w:br/>
        <w:t>Ақ бетіңді аймалайды тынымсыз,</w:t>
        <w:br/>
        <w:t>Мөлдіреген лағыл тектес тамшылар.</w:t>
        <w:br/>
        <w:t>Әншейінде ақтарылар не түрлі-</w:t>
        <w:br/>
        <w:t>Жұбатарлық сөз таппадым өтімді.</w:t>
        <w:br/>
        <w:t>Ақ жүзіңе қарай берем телміріп,</w:t>
        <w:br/>
        <w:t>Аққу құстың көегілдірі секілді.</w:t>
        <w:br/>
        <w:t>Жанарыңнан теріп алып «жаһұтты»,</w:t>
        <w:br/>
        <w:t>Байқамаппын өтіп жатқан уақытты...</w:t>
        <w:br/>
        <w:t>Беттеріңнен емін-еркін сүйетін,</w:t>
        <w:br/>
        <w:t>Мен түгілі - көз жасың да бақытты.</w:t>
        <w:br/>
        <w:t>қын</w:t>
        <w:br/>
        <w:t>Көбелектей гүлдерге әсем -- жақынбыз,</w:t>
        <w:br/>
        <w:t>Күз келсе де көктемді аңсап жатырмыз...</w:t>
        <w:br/>
        <w:t>«Ер-тұрманы түгенделіп көрмеген» -</w:t>
      </w:r>
    </w:p>
    <w:p>
      <w:r>
        <w:t>Өмір бойы жоқ іздеген пақырмыз.</w:t>
        <w:br/>
        <w:t>Бей күнә гүлдің обалына да қарамай,</w:t>
        <w:br/>
        <w:t>Үздігіп жүрдік үзуге әуес баладай.</w:t>
        <w:br/>
        <w:t>Сұрықсыз жерден сұлулық іздеп сарылдық,</w:t>
        <w:br/>
        <w:t>Іздеген жоқтың елесін көріп қалардай.</w:t>
        <w:br/>
        <w:t>Сергелдең болған ұйқысыз түндер қаншама,</w:t>
        <w:br/>
        <w:t>Құлақта сол үн - «үмітіңді үзбе, шаршама»!</w:t>
        <w:br/>
        <w:t>Серпіліп бір сәт серілік құрып қайтамыз,</w:t>
        <w:br/>
        <w:t>Сезікті көңіл сертінен тайып қалса да.</w:t>
        <w:br/>
        <w:t>Қиялға еріп, қиядан кетсек, үндеме,</w:t>
        <w:br/>
        <w:t>Алабұртып, асыра сілтеп жүр деме.</w:t>
        <w:br/>
        <w:t>Ауыздықпен алысып тыным бермейді,</w:t>
        <w:br/>
        <w:t>Епегізіп тұратын іште бірдеңе.</w:t>
        <w:br/>
        <w:t>с.2АЗ---- 51 2-2»</w:t>
        <w:br/>
        <w:t>Жыл ауысты қуалап күні түнді,</w:t>
        <w:br/>
        <w:t>Жаза алдым ба жақсы жыр бір ұтымды?</w:t>
        <w:br/>
        <w:t>Жаңалыққа қол созып сыры құнды,</w:t>
        <w:br/>
        <w:t>Жаңа жылға жалғаймын үмітімді.</w:t>
        <w:br/>
        <w:t>ЖАЛҒАННЫҢ ЖАРЫҒЫ</w:t>
        <w:br/>
        <w:t>Егіле бермей ананы-мынаны айтып,</w:t>
        <w:br/>
        <w:t>Кепейік те енді дос, «өмірге» қайтып.</w:t>
        <w:br/>
        <w:t>Тірілер үшін Жалғанның жарығы ерен,</w:t>
        <w:br/>
        <w:t>Тұрады ай-күн өзінің нұрына тартып.</w:t>
        <w:br/>
        <w:t>Не жетеді тірліктің қалыбына шын,</w:t>
        <w:br/>
        <w:t>Деп кеткен ғой өткендер - парығына түсін.</w:t>
        <w:br/>
        <w:t>Берер ем депті жұмақтың мың күнін қазір,</w:t>
        <w:br/>
        <w:t>Жалғанның осы бір күндік жарығы үшін.</w:t>
        <w:br/>
        <w:t>Өмірді сүю -- ұлылық, сезінген жанға,</w:t>
        <w:br/>
        <w:t>Күнделікті тұншығып жүрсең де шаңға.</w:t>
        <w:br/>
        <w:t>Ауруды беріп көзіңді алақандай етер,</w:t>
        <w:br/>
        <w:t>Тірілер бір сәт ойланып, етсін деп тәуба.</w:t>
        <w:br/>
        <w:t>Айықтық енді аурудан,етеміз тоба,</w:t>
        <w:br/>
        <w:t>Тіршілік жасап тірнектеп келгенше шама.</w:t>
        <w:br/>
        <w:t>Жүрген жақсы екен ғой, асығып не бар,</w:t>
        <w:br/>
        <w:t>Өле кетсек бір жерден табылар мола.</w:t>
        <w:br/>
        <w:t>Өмір мәңгі нұрына бөлейді жерді,</w:t>
        <w:br/>
        <w:t>Біреуі кетсе, орнына, біреуі келді.</w:t>
        <w:br/>
        <w:t>Дүние-жалған, ал ғұмыр-шындық болмаса -</w:t>
        <w:br/>
        <w:t>Шыбын Жанды Жаратқан не үшін берді!</w:t>
        <w:br/>
        <w:t>Үйіме еркін кіретін еңдер,</w:t>
        <w:br/>
        <w:t>іргеміз неге сөгілді?!</w:t>
        <w:br/>
        <w:t>Қап-қара түтін мұржамнан шыққан,</w:t>
      </w:r>
    </w:p>
    <w:p>
      <w:r>
        <w:t>Қысты ма әлде деміңді?</w:t>
        <w:br/>
        <w:t>Адамның жанын өзіңдей ұққан,</w:t>
        <w:br/>
        <w:t>Адал дос бар ма сенімді!</w:t>
        <w:br/>
        <w:t>Бір аз жыл болды, келмейтін болдың,</w:t>
        <w:br/>
        <w:t>Сағынып көңлім жүр жүдеп.</w:t>
        <w:br/>
        <w:t>Адамға бәлкім сенбейтін болдың,</w:t>
        <w:br/>
        <w:t>Құлқыны үшін,...кім білед?</w:t>
        <w:br/>
        <w:t>Қатыгез өмір - тойымсыз қырғи,</w:t>
        <w:br/>
        <w:t>Айырар жақын достардан.</w:t>
        <w:br/>
        <w:t>Құлазып жаным қараймын ылғи -</w:t>
        <w:br/>
        <w:t>Электр сымы бос қалған...</w:t>
        <w:br/>
        <w:t>КІСІ ТАНУ</w:t>
        <w:br/>
        <w:t>(Ұлыма ұлағат)</w:t>
        <w:br/>
        <w:t>Не жетеді «көйлегіңе көк» болған,</w:t>
        <w:br/>
        <w:t>Жақсы шығар ... жақсы әрине, тоқ болған.</w:t>
        <w:br/>
        <w:t>Месі толып, мейманасы таситын,</w:t>
        <w:br/>
        <w:t>Қорқу керек уайымы жоқтардан.</w:t>
        <w:br/>
        <w:t>Құдіреттің қолында ғой бақ дару,</w:t>
        <w:br/>
        <w:t>Адамға тән - ішкі шерді ақтару.</w:t>
        <w:br/>
        <w:t>Керек дейді көпті көрген көнелер -</w:t>
        <w:br/>
        <w:t>Жыламайтын адамдардан сақтану.</w:t>
        <w:br/>
        <w:t>Жалыны жоқ жасықтарға жантартпа,</w:t>
        <w:br/>
        <w:t>Үндемейтін пасықтар да бар топта.</w:t>
        <w:br/>
        <w:t>Тілекшім деп тізгініңді ұстатпа,</w:t>
        <w:br/>
        <w:t>Жүзіңе тік қарамайтын жаптаққа.</w:t>
        <w:br/>
        <w:t>Тағдырыңа кездеседі талай жол,</w:t>
        <w:br/>
        <w:t>Жоп таңдауда адасудан абай бол.</w:t>
        <w:br/>
        <w:t>с хе---- АҢ ----2Е.-»</w:t>
        <w:br/>
        <w:t>Ж.АПЫРАҚ</w:t>
        <w:br/>
        <w:t>Күзбен бірге отырғанда мұңайып,</w:t>
        <w:br/>
        <w:t>Кәңіл ашар келер ме сөз лайық?</w:t>
        <w:br/>
        <w:t>Дейді ойым - тіршіліктің мәнісін,</w:t>
        <w:br/>
        <w:t>Түсіп жатқан жапырақтан сұрайық..</w:t>
        <w:br/>
        <w:t>Сары аяздың босаған соң көбесі,</w:t>
        <w:br/>
        <w:t>Шуақ жинап ағаш-ана денесі.</w:t>
        <w:br/>
        <w:t>Түйін - моншақ,, бүршік жарған сәтінің,</w:t>
        <w:br/>
        <w:t>Есінде әлі бұлдыраған елесі.</w:t>
        <w:br/>
        <w:t>Күн көзінен бойына нәр-нұр жиып,</w:t>
        <w:br/>
        <w:t>Алғашқы әскін шыққаны сол қылтиып.</w:t>
        <w:br/>
        <w:t>Дейтін еді анасына еркелеп --</w:t>
        <w:br/>
        <w:t>«Өз бұтағым өзгелерден тұр биік!»</w:t>
        <w:br/>
        <w:t>Дәурен еді-ау -- дүниеге келгесін,</w:t>
      </w:r>
    </w:p>
    <w:p>
      <w:r>
        <w:t>Самал желге тосып тұрып кеудесін.</w:t>
        <w:br/>
        <w:t>Айналаға биіктен көз жіберіп,</w:t>
        <w:br/>
        <w:t>Шалқымай ма, құдай бақты бергесін!</w:t>
        <w:br/>
        <w:t>Өмірінің жазы келді жайқалып,</w:t>
        <w:br/>
        <w:t>Аласалар көз салады таңқалып.</w:t>
        <w:br/>
        <w:t>Басын шайқап,таңдай қағып өтеді,</w:t>
        <w:br/>
        <w:t>Бұған қолы жетпейтінін аңғарып.</w:t>
        <w:br/>
        <w:t>Ал бұл болса айылын да жыймайтын,</w:t>
        <w:br/>
        <w:t>Төменгілер амал жоқтан сыйлайтын.</w:t>
        <w:br/>
        <w:t>Саясына ұмтылғанға асқақтап -</w:t>
        <w:br/>
        <w:t>Биікте ғой -- көлеңкесін қимайтын...</w:t>
        <w:br/>
        <w:t>О, шіркін-ай, қызықты еді-ау жаз күні,</w:t>
        <w:br/>
        <w:t>У-шуы көп, уайымы аз күні.</w:t>
        <w:br/>
        <w:t>Күз келері қаперіне кірмепті,</w:t>
        <w:br/>
        <w:t>Өте шықты...әте шықты-ау мәз күні.</w:t>
        <w:br/>
        <w:t>Жылу берер күннің тайып шуағы,</w:t>
        <w:br/>
        <w:t>Күзгі жауын көздің жасын бұлады.</w:t>
        <w:br/>
        <w:t>со А--- 58 2-2</w:t>
        <w:br/>
        <w:t>Жақсылығын жасырып «жалқыларға»,</w:t>
        <w:br/>
        <w:t>Ііздейтіндей етеді сені көктен.</w:t>
        <w:br/>
        <w:t>Барғаныңа алдына өкінесің,</w:t>
        <w:br/>
        <w:t>Үмітіңді үрлемей әшіресің.</w:t>
        <w:br/>
        <w:t>Аспан түсіп төбеңе жатса-дағы,</w:t>
        <w:br/>
        <w:t>Енді бұған келмеске бекінесің...</w:t>
        <w:br/>
        <w:t>Арымаса астыңда атың әлі,</w:t>
        <w:br/>
        <w:t>Өзге үміт өзіне шақырады...</w:t>
        <w:br/>
        <w:t>Ел баратын орынға ие болып,</w:t>
        <w:br/>
        <w:t>Кері кеткендер кей жерде отырады.</w:t>
        <w:br/>
        <w:t>ИТ МІНЕЗ</w:t>
        <w:br/>
        <w:t>Мұқағали «Фаризаны» жазғалы,</w:t>
        <w:br/>
        <w:t>Елу жылдай өмір нұры маздады.</w:t>
        <w:br/>
        <w:t>«Елу жылда - ел жаңа» ғой, заманның,</w:t>
        <w:br/>
        <w:t>Бар әрине озғаны да, тозғаны.</w:t>
        <w:br/>
        <w:t>Ең бастысы - Тәуелсіздік таңы атты,</w:t>
        <w:br/>
        <w:t>Таң арайы жұртты өзіне қаратты.</w:t>
        <w:br/>
        <w:t>Өзге үрдіс, өзгеше бір леп келіп,</w:t>
        <w:br/>
        <w:t>Өмір кешін заманға сай жаңартты...</w:t>
        <w:br/>
        <w:t>Жаңаруда тау да, көл де, даламыз,</w:t>
        <w:br/>
        <w:t>Жаңаруда ауылымыз да, қаламыз...</w:t>
        <w:br/>
        <w:t>Әттең... бірақ,, алтын жауса аспаннан -</w:t>
        <w:br/>
        <w:t>Жаңармайды екен ескі санамыз.</w:t>
        <w:br/>
        <w:t>Шебер-ақпыз айтақтауға, жануға,</w:t>
      </w:r>
    </w:p>
    <w:p>
      <w:r>
        <w:t>Алға шықса аяғынан шалуға.</w:t>
        <w:br/>
        <w:t>Күліп тұрып күресінге итеріп -</w:t>
        <w:br/>
        <w:t>Мәжбүрлейміз күйінуге, налуға.</w:t>
        <w:br/>
        <w:t>Күншіл «достың» есігі тарс жабылып,</w:t>
        <w:br/>
        <w:t>Құлазыды жалғыздықтан жабығып.</w:t>
        <w:br/>
        <w:t>&lt;-. хе... БД ----оті,</w:t>
        <w:br/>
        <w:t>Қиялыма ерекше қанат берген,</w:t>
        <w:br/>
        <w:t>Бір өзіңе білесің, сенерімді.</w:t>
        <w:br/>
        <w:t>Жаратылыс - көркіңді жүрмін көріп,</w:t>
        <w:br/>
        <w:t>Құпияңды құлшынам білгім келіп.</w:t>
        <w:br/>
        <w:t>Көк пенен Жер, Мұхиттың тереңіне,</w:t>
        <w:br/>
        <w:t>Саңлау тауып санаммен кіргім келіп.</w:t>
        <w:br/>
        <w:t>Ой.- кемемен ұшамын ғарышқа да,</w:t>
        <w:br/>
        <w:t>Күн мен Айға, жұлдызға, Марсқа да...</w:t>
        <w:br/>
        <w:t>Кеудемдегі сиқырдың кілті-- сен,</w:t>
        <w:br/>
        <w:t>Қиял - құсым, сен менен алыстама.</w:t>
        <w:br/>
        <w:t>Күйзелемін, жынданам, ах ұрамын,</w:t>
        <w:br/>
        <w:t>Қаламымды қаныма матырамын.</w:t>
        <w:br/>
        <w:t>Тар бөлмеде тарығып отырғанда,</w:t>
        <w:br/>
        <w:t>Қиял -- құсын тағы да шақырамын...</w:t>
        <w:br/>
        <w:t>ҚАЙАЛАСЫҢ ҚАРАЛЫҒАШТАРЫМ?</w:t>
        <w:br/>
        <w:t>Электр сымын жағалай қонып,</w:t>
        <w:br/>
        <w:t>Отырушы еді тізіліп.</w:t>
        <w:br/>
        <w:t>Сайрағанына ынтызар болып,</w:t>
        <w:br/>
        <w:t>Қарайтын едім қызығып.</w:t>
        <w:br/>
        <w:t>Адамзаттың «ақылыменен»,</w:t>
        <w:br/>
        <w:t>Уланып жатыр аспаным.</w:t>
        <w:br/>
        <w:t>Жаным ұнатқан жақыным едің -</w:t>
        <w:br/>
        <w:t>Ақтамақ қарлығаштарым.</w:t>
        <w:br/>
        <w:t>Үйіме ұя салушы едің,</w:t>
        <w:br/>
        <w:t>Балапандарыңды асырап.</w:t>
        <w:br/>
        <w:t>Көргенде бірден танушы едім,</w:t>
        <w:br/>
        <w:t>Өзіңді көзбен тосып ап.</w:t>
        <w:br/>
        <w:t>Қалықтай ұшып жүретін еңдер,</w:t>
        <w:br/>
        <w:t>Ән-жырға бөлеп көгімді.</w:t>
        <w:br/>
        <w:t>седе---- Д7 --?Фх&gt;</w:t>
        <w:br/>
        <w:t>Үстіндеміз Жер деген бір кеменің,</w:t>
        <w:br/>
        <w:t>Жанымыз бір деген сөз бұл дегенің.</w:t>
        <w:br/>
        <w:t>Жақсы болар жарлыға күлмегенің,</w:t>
        <w:br/>
        <w:t>Сөз түсінсең бауырым, үндемегін...</w:t>
        <w:br/>
        <w:t>қоныр ЕЛІМ</w:t>
        <w:br/>
        <w:t>Қоңыр домбыра үнімен шымырлап жаным,</w:t>
      </w:r>
    </w:p>
    <w:p>
      <w:r>
        <w:t>Тамырымда тулайды қазақы қаным.</w:t>
        <w:br/>
        <w:t>Қоңыр дауысы әншінің шерімді қозғап,</w:t>
        <w:br/>
        <w:t>Жеткізгендей санама өмірдің мәнін.</w:t>
        <w:br/>
        <w:t>Қоңырқай мынау даланың ұланы дана,</w:t>
        <w:br/>
        <w:t>Құпиясын ғарыштың сіңіріп сана.</w:t>
        <w:br/>
        <w:t>Табиғаттың тап басып тамырын еміп,</w:t>
        <w:br/>
        <w:t>Қоңырқай тірлік кешеді сабырмен ғана.</w:t>
        <w:br/>
        <w:t>Қоңыр әуеннің қоздаған шоғына төсеп,</w:t>
        <w:br/>
        <w:t>Өмірдің сырын өрнекті өлеңмен шешед.</w:t>
        <w:br/>
        <w:t>Қоңыраулы құлындай шешеннің сөзі -</w:t>
        <w:br/>
        <w:t>Отырады қызуын тілімен көсеп.</w:t>
        <w:br/>
        <w:t>Қоңыр шапанын кереге көзіне іліп,</w:t>
        <w:br/>
        <w:t>Көңіл назарын заманның көшіне тігіп.</w:t>
        <w:br/>
        <w:t>Көршімен де сақтаған сабырлы қалпын --</w:t>
        <w:br/>
        <w:t>Қыңырлығын пенденің кешіре біліп.</w:t>
        <w:br/>
        <w:t>Қалауын тауып, қызыққа бататын ойнап,</w:t>
        <w:br/>
        <w:t>Жалғыз атын сойса да жататын тойпап.</w:t>
        <w:br/>
        <w:t>Қараша үйден өрбіген қазағым осы,</w:t>
        <w:br/>
        <w:t>Қоңыр төбеден ақ таңы ататын жайнап.</w:t>
        <w:br/>
        <w:t>%-%-%-</w:t>
        <w:br/>
        <w:t>Қозы бағып жүруші ек, асық атып,</w:t>
        <w:br/>
        <w:t>Шын бақытты кез екен осы уақыт.</w:t>
        <w:br/>
        <w:t>Сөйлейтіндер ерінімен жыбырлап,</w:t>
        <w:br/>
        <w:t>Жымысқы оймен «жыртығыңа» қарайды ол.</w:t>
        <w:br/>
        <w:t>Солай балам, су да түзу ақпайды,</w:t>
        <w:br/>
        <w:t>Есі бар жан көпке кінә тақпайды.</w:t>
        <w:br/>
        <w:t>«Алты аласы» жоқ біреуге, жәй жүрген,</w:t>
        <w:br/>
        <w:t>«Көйлегіңнің көк» болғаны жақпайды...</w:t>
        <w:br/>
        <w:t>Мен ертеңге өзің болып жалғасам,</w:t>
        <w:br/>
        <w:t>Қарайлама қасыңда егер болмасам...</w:t>
        <w:br/>
        <w:t>Кедергі көп кездесті деп тағдырға,</w:t>
        <w:br/>
        <w:t>Кінә тақпа - кісітани алмасаң.</w:t>
        <w:br/>
        <w:t>же%%-</w:t>
        <w:br/>
        <w:t>Көңілге нұр, ұяласа ойға мұң,</w:t>
        <w:br/>
        <w:t>Ақ қағазға түсіруді қоймадым.</w:t>
        <w:br/>
        <w:t>Адам үшін, ұрпақ үшін деп жазған,</w:t>
        <w:br/>
        <w:t>Келешекке жетер ме екен ойларым?</w:t>
        <w:br/>
        <w:t>Бір жаныма болып келді жыр азық,</w:t>
        <w:br/>
        <w:t>Азығымнан ажырасам -- шын азып,</w:t>
        <w:br/>
        <w:t>Кетер ем ғой...</w:t>
        <w:br/>
        <w:t>Мына балғын жастарға,</w:t>
        <w:br/>
        <w:t>қарап тұрып, қалам кейде құлазып.</w:t>
        <w:br/>
        <w:t>Жалындап кеп, жыр оқитын шақта бұл,</w:t>
      </w:r>
    </w:p>
    <w:p>
      <w:r>
        <w:t>Тіліне де, діліне де жатбауыр.</w:t>
        <w:br/>
        <w:t>«Компьютерлпер» - жүрегі бар, жаны бар,</w:t>
        <w:br/>
        <w:t>Сезімі жоқ сөйлегенмен тәп-тәуір...</w:t>
        <w:br/>
        <w:t>Жә... жә... деймін өз ойымнан шошынып,</w:t>
        <w:br/>
        <w:t>Қайда кеттім, қиялыма қосылып?</w:t>
        <w:br/>
        <w:t>Кәңіл шерін шығарайын оңаша,</w:t>
        <w:br/>
        <w:t>Көкжиекте көкберімен қоса ұлып.</w:t>
        <w:br/>
        <w:t>Тірімін ғой, түгім сыртқа қампайсын,</w:t>
        <w:br/>
        <w:t>Оқырман дос, басың неге шайқайсың?</w:t>
        <w:br/>
        <w:t>сде-- 49 - Бе»</w:t>
        <w:br/>
        <w:t>Енді міне жұлмалап жұмбақ өмір,</w:t>
        <w:br/>
        <w:t>Шешуімді тап дейді.Басың қатып -</w:t>
        <w:br/>
        <w:t>Анаған да жүгіріп, мынаған да,</w:t>
        <w:br/>
        <w:t>Ұмтылумен келеміз ұнағанға.</w:t>
        <w:br/>
        <w:t>Бәле қуған ағайын іштен шалып,</w:t>
        <w:br/>
        <w:t>Кезіміз көп сүрінген, құлаған да.</w:t>
        <w:br/>
        <w:t>Пенделіктің шыға алмай құрсауынан,</w:t>
        <w:br/>
        <w:t>Көңіл-шыны бір емес,жүз шағылған</w:t>
        <w:br/>
        <w:t>Төзім терін қатық қып қара шайға,</w:t>
        <w:br/>
        <w:t>Үміт күтіп ойымыз жүр сағымнан.</w:t>
        <w:br/>
        <w:t>Жүретінің біз бе екен, басып аңдап,</w:t>
        <w:br/>
        <w:t>Есіргенде кетеміз шашып ондап.</w:t>
        <w:br/>
        <w:t>Пендеміз ғой өйткені - жылқы мінез,</w:t>
        <w:br/>
        <w:t>Шыға келер жал бітсе тасыраңдап.</w:t>
        <w:br/>
        <w:t>Кетті сусып саусақтан асыл уақыт,</w:t>
        <w:br/>
        <w:t>Бітіре алмай осынша жасыңда түк -</w:t>
        <w:br/>
        <w:t>Өткен күннің елесін ойлауменен,</w:t>
        <w:br/>
        <w:t>Отырамыз өкініп, басың қатып.</w:t>
        <w:br/>
        <w:t>қиял. құсым</w:t>
        <w:br/>
        <w:t>Тар бөлмеге бір өзім сыйғаныммен,</w:t>
        <w:br/>
        <w:t>Сыйғаныммен - бар мүлік, жиғаныммен.</w:t>
        <w:br/>
        <w:t>Сыймайды ойым - шарқ ұрып шарлап шығам,</w:t>
        <w:br/>
        <w:t>Жердің жүзін, оңаша, қиялыммен.</w:t>
        <w:br/>
        <w:t>Шарлаймын да, қызыққа кенелемін,</w:t>
        <w:br/>
        <w:t>О, Жаратқан не деген шебер едіңі..</w:t>
        <w:br/>
        <w:t>Мынау менің шақшадай басымдағы,</w:t>
        <w:br/>
        <w:t>Қиялыммен әзіңе теңелемін.</w:t>
        <w:br/>
        <w:t>Кешір Алла, «теңелем» дегенімді,</w:t>
        <w:br/>
        <w:t>Әсерлеген түрім ғой өлеңімді...</w:t>
        <w:br/>
        <w:t>сәале-- 46 2-қ.»</w:t>
        <w:br/>
        <w:t>ЖЕГІ ҚҰРТ</w:t>
      </w:r>
    </w:p>
    <w:p>
      <w:r>
        <w:t>Зәрдей ашы ой өзегіме тамшылап,</w:t>
        <w:br/>
        <w:t>Күйдіргесін, тұра алмады жан шыдап.</w:t>
        <w:br/>
        <w:t>Үмітімді үкілеген жастардың,</w:t>
        <w:br/>
        <w:t>Мына ісі намысымды қамшылап...</w:t>
        <w:br/>
        <w:t>Осы күні кеңге жайып қанатын,</w:t>
        <w:br/>
        <w:t>Шаңырағыма шаттық құсы қонатын.</w:t>
        <w:br/>
        <w:t>Ақ шағала - он тертінші ақпанда,</w:t>
        <w:br/>
        <w:t>Тұңғышымның туған күні болатын.</w:t>
        <w:br/>
        <w:t>Сыйлық ала қояйын деп, базарға,</w:t>
        <w:br/>
        <w:t>Барып едім... (күйінген соң жазам да ).</w:t>
        <w:br/>
        <w:t>Қай дүкенге бас сұқсам да, кезекте,</w:t>
        <w:br/>
        <w:t>Тұрған жастар түсті бірден назарға.</w:t>
        <w:br/>
        <w:t>Топ-тобымен дүкен кезіп, сабылып,</w:t>
        <w:br/>
        <w:t>Анайылау әзілдесіп, қағынып.</w:t>
        <w:br/>
        <w:t>Бір нәрсе деп, бірін бірі құттықтап,</w:t>
        <w:br/>
        <w:t>Жүрекшелер алып жатты жабылып.</w:t>
        <w:br/>
        <w:t>Қысқа ақылым жетпей тұр-ау байлауға,</w:t>
        <w:br/>
        <w:t>Басқа түгіл, ұяласың ойлауға.</w:t>
        <w:br/>
        <w:t>Алаш үміт күткен қазақ жастары,</w:t>
        <w:br/>
        <w:t>«Валентин күнін» мәре-сәре тойлауда...</w:t>
        <w:br/>
        <w:t>Әлгілерге аңтарыла қарадым,</w:t>
        <w:br/>
        <w:t>Шарасыздан таусылды бар амалым.</w:t>
        <w:br/>
        <w:t>«Атаң емес, әкең емес Валентин-</w:t>
        <w:br/>
        <w:t>Салтың қайда, намыс қайда, қарағым?!»</w:t>
        <w:br/>
        <w:t>Дегенімнен не түсінді не білді?</w:t>
        <w:br/>
        <w:t>Көлеңкелей берді бұлт көңілді.</w:t>
        <w:br/>
        <w:t>Ессіздігі еліктегіш жастардың,</w:t>
        <w:br/>
        <w:t>Жегі құрттай жігерімді кемірді...</w:t>
        <w:br/>
        <w:t>«...Ес кірген соң, күні де кешкірген соң,</w:t>
        <w:br/>
        <w:t>Таланттылао бәрібір танылады»</w:t>
        <w:br/>
        <w:t>Қайрат ӘЛІМБЕК</w:t>
        <w:br/>
        <w:t>Жақсыны жүрміз кеш танып,</w:t>
        <w:br/>
        <w:t>Кеш танып, кештеу еске алып.</w:t>
        <w:br/>
        <w:t>Жаныңда жүрді байқалмай,</w:t>
        <w:br/>
        <w:t>Байқамай кеттік мастанып.</w:t>
        <w:br/>
        <w:t>Білген соң өкін-әкінбе,</w:t>
        <w:br/>
        <w:t>Өтті ғой жылдар әтінде.</w:t>
        <w:br/>
        <w:t>Қалтарыс қалды ұятың,</w:t>
        <w:br/>
        <w:t>Қалқайып жардың шетінде.</w:t>
        <w:br/>
        <w:t>Сананы салдар басқарып,</w:t>
        <w:br/>
        <w:t>Есірік желік есті алып.</w:t>
        <w:br/>
        <w:t>Талантты тарлан танымай,</w:t>
        <w:br/>
        <w:t>Жүреміз ылғи кеш қалып.</w:t>
        <w:br/>
        <w:t>Жылы сөзге де тарылып,</w:t>
      </w:r>
    </w:p>
    <w:p>
      <w:r>
        <w:t>Қалушы ед есік жабылып.</w:t>
        <w:br/>
        <w:t>Талантына табынып,</w:t>
        <w:br/>
        <w:t>Мақтаймыз енді жарылып...</w:t>
        <w:br/>
        <w:t>Емес қой бұ да тосын жай,</w:t>
        <w:br/>
        <w:t>Қазақы мінез осындай.</w:t>
        <w:br/>
        <w:t>Тіріде «сыймас» дұшпаны,</w:t>
        <w:br/>
        <w:t>Өлген соң қимас досындай.</w:t>
        <w:br/>
        <w:t>ЖжАқсылық</w:t>
        <w:br/>
        <w:t>Жақсылық кепер бағыттан,</w:t>
        <w:br/>
        <w:t>Үмітімді үзіп көргем жоқ.</w:t>
        <w:br/>
        <w:t>Қағажу көріп қамыққан,</w:t>
        <w:br/>
        <w:t>Сәтте де саған сенгем көп.</w:t>
        <w:br/>
        <w:t>с-4Ае--“ 61 ---?ам.&gt;----------</w:t>
        <w:br/>
        <w:t>Дәрмен кетіп, тұлабойы сарғайып,</w:t>
        <w:br/>
        <w:t>Қалбапақтап тәмен қарай құлады...</w:t>
        <w:br/>
        <w:t>ЖАҢА ЖЫЛ</w:t>
        <w:br/>
        <w:t>«Келер жылдар біпмеймін не береді...»</w:t>
        <w:br/>
        <w:t>Мұқағали</w:t>
        <w:br/>
        <w:t>Жыл ауысты қуалап күні түнді,</w:t>
        <w:br/>
        <w:t>Жұбатты да жылатты жүгі кімді?</w:t>
        <w:br/>
        <w:t>Мәпелеумен сарыауыз «түбітімді»,</w:t>
        <w:br/>
        <w:t>Келер жылға артамын үмітімді?..</w:t>
        <w:br/>
        <w:t>Үміт жібі, тілерім, үзілмесін,</w:t>
        <w:br/>
        <w:t>Апда тағы жазы мен күзін берсін.</w:t>
        <w:br/>
        <w:t>Қайта келіп қысы да, көктемі де,</w:t>
        <w:br/>
        <w:t>Нәпақасын тірілер үзіп жесін.</w:t>
        <w:br/>
        <w:t>Өмір осы екен ғой ойлағанға,</w:t>
        <w:br/>
        <w:t>Жетсін елім «қасқыр тоқ, қой да аманға».</w:t>
        <w:br/>
        <w:t>Асқақтамай дейді екен тәубе жаса,</w:t>
        <w:br/>
        <w:t>Артық ешкі қораға байлағанға.</w:t>
        <w:br/>
        <w:t>Жақсылықтың қашан да жалғасын күт,</w:t>
        <w:br/>
        <w:t>Әзіңде де, өзгеге болмасын жұт.</w:t>
        <w:br/>
        <w:t>Өміріңнің өзегі үзілмесін,</w:t>
        <w:br/>
        <w:t>Ұрпағыңмен ертеңге жалғасып жіп,</w:t>
        <w:br/>
        <w:t>Жаңа жылға осындай тілекпенен,</w:t>
        <w:br/>
        <w:t>Қадам бассын әркім ақ жүрекпенен.</w:t>
        <w:br/>
        <w:t>Кімге керек жатырқау жат бауыр боп,</w:t>
        <w:br/>
        <w:t>Татулыққа не жетсін қып өтпеген!</w:t>
        <w:br/>
        <w:t>Өз-өзінен кір іздеп жүдегендер,</w:t>
        <w:br/>
        <w:t>Жүдегендер келіңдер, жүдемеңдер.</w:t>
        <w:br/>
        <w:t>Құдай бар ғой, ойлан да тәубаға кел,</w:t>
        <w:br/>
        <w:t>Шат әмірге жамандық тілегендер...</w:t>
        <w:br/>
        <w:t>с-----...--------- сы е----&lt; 59 ж-ш»</w:t>
      </w:r>
    </w:p>
    <w:p>
      <w:r>
        <w:t>«Ж.ОКҚ ІЗЛЕГЕН ЖІГІТ»</w:t>
        <w:br/>
        <w:t>Аяулы ақын інім</w:t>
        <w:br/>
        <w:t>Қайрат Әлімбектің рухына</w:t>
        <w:br/>
        <w:t>«Бір күлермін ғарыш жаққа кетерде...»</w:t>
        <w:br/>
        <w:t>Жұматай.</w:t>
        <w:br/>
        <w:t>Пайдаланып үйдегі өзгерісті,</w:t>
        <w:br/>
        <w:t>Қоя қойып қосымша өзге істі.</w:t>
        <w:br/>
        <w:t>Шаң-ішаң болып жататын әбдіреде,</w:t>
        <w:br/>
        <w:t>«Архив» салған қобдишам көзге түсті.</w:t>
        <w:br/>
        <w:t>Қолыма алып, шұқшиып отыра қап,</w:t>
        <w:br/>
        <w:t>Өткен шақтың қоламта отын қалап.</w:t>
        <w:br/>
        <w:t>Жас кездердің жалынын сағынтуға,</w:t>
        <w:br/>
        <w:t>Сарғыш тартқан парақтар жатыр жарап.</w:t>
        <w:br/>
        <w:t>Құндақтаулы қағаздар арасынан,</w:t>
        <w:br/>
        <w:t>Қазынадай құпия, жаңа ашылған.</w:t>
        <w:br/>
        <w:t>Қайрат інім сыйлаған кітап шықты,</w:t>
        <w:br/>
        <w:t>Қолтаңбасы өлеңмен, дара ұсынған.</w:t>
        <w:br/>
        <w:t>94-те беріпті бұп кітабын.</w:t>
        <w:br/>
        <w:t>Өмір-өзен.Өзенді сырғыт ағын!</w:t>
        <w:br/>
        <w:t>Ағыс жұлып әкеткен амал қанша,</w:t>
        <w:br/>
        <w:t>Алапат ақындардың бір бұтағын.</w:t>
        <w:br/>
        <w:t>Апуға асуларды тұрған бейім,</w:t>
        <w:br/>
        <w:t>Ақын еді сөйлейтін жырдан кейін.</w:t>
        <w:br/>
        <w:t>«Жоқ іздеген жігітін» жоғалтып ап,</w:t>
        <w:br/>
        <w:t>Тауып тұрмын он жеті жылдан кейін.</w:t>
        <w:br/>
        <w:t>Сүңгідім өлең деген таныс баққа...</w:t>
        <w:br/>
        <w:t>Ал сен болсаң үлгірдің апыстап та,</w:t>
        <w:br/>
        <w:t>Жұматай ағаңды іздеп, «Қағанды» іздеп,</w:t>
        <w:br/>
        <w:t>Бір күлдің де кеттің бе ғарыш жаққа?!</w:t>
        <w:br/>
        <w:t>Сонау жылы іске асатын іс еді...</w:t>
        <w:br/>
        <w:t>Деп өкінем - өкінген у ішеді.</w:t>
        <w:br/>
        <w:t>«Сақ»еткізіп айтатұғын сәтінде -</w:t>
        <w:br/>
        <w:t>Сөз де аузыма кештеу келіп түседі.</w:t>
        <w:br/>
        <w:t>Есті сөзге солай есе жіберіп,</w:t>
        <w:br/>
        <w:t>Іштен тынып жүрем ұзақ түнеріп.</w:t>
        <w:br/>
        <w:t>Жымысқы ой жігерімді жаныштап,</w:t>
        <w:br/>
        <w:t>Тұнжыраймын тұйықтарға тіреліп.</w:t>
        <w:br/>
        <w:t>Сыбағамның дәмін кештеу татамын,</w:t>
        <w:br/>
        <w:t>ЖҰрт апғанды кейін алып жатамын.</w:t>
        <w:br/>
        <w:t>Менің атым бүгін жеткен межеге,</w:t>
        <w:br/>
        <w:t>Баяғыда жетіп алған қатарым.</w:t>
        <w:br/>
        <w:t>Бәріне де кешігумен келемін,</w:t>
        <w:br/>
        <w:t>Кітап болып кештеу шықты өлеңім.</w:t>
        <w:br/>
        <w:t>Өзім күткен-бақытым да басыма,</w:t>
        <w:br/>
        <w:t>Кештеу келіп қонарына сенемін.</w:t>
      </w:r>
    </w:p>
    <w:p>
      <w:r>
        <w:t>КЕРІКЕТКЕН</w:t>
        <w:br/>
        <w:t>«...Әлде қалай жаманға ісің түссе,</w:t>
        <w:br/>
        <w:t>Жабысып қалады екен аспан жерге.»</w:t>
        <w:br/>
        <w:t>Халық әні</w:t>
        <w:br/>
        <w:t>Келгеніңде ойыңды бекем етіп,</w:t>
        <w:br/>
        <w:t>Қынжыласың қыңырдан секем етіп.</w:t>
        <w:br/>
        <w:t>Бері тартпай ісіңді кері тартып,</w:t>
        <w:br/>
        <w:t>Сөйлегені кетеді шекеңе өтіп.</w:t>
        <w:br/>
        <w:t>Кең дүние тарылып кеткендей боп,</w:t>
        <w:br/>
        <w:t>Ақырзаман дәл бүгін жеткендей боп.</w:t>
        <w:br/>
        <w:t>Не бәлені үйіріп әкелгенде,</w:t>
        <w:br/>
        <w:t>Безектейсің артыңнан тепкендей боп.</w:t>
        <w:br/>
        <w:t>Бастықтар бар осындай кері кеткен,</w:t>
        <w:br/>
        <w:t>Қосылмайтын маңдайда тері көппен.</w:t>
        <w:br/>
        <w:t>--2%-- 53 --тж</w:t>
        <w:br/>
        <w:t>Келешекке жетер бәлкім жетпес те,</w:t>
        <w:br/>
        <w:t>Бүгін езің көз жүгіртіп байқарсынң...</w:t>
        <w:br/>
        <w:t>КӨҢІЛ ҚАЙРАУ</w:t>
        <w:br/>
        <w:t>Еңсең түсіп неге досым түнердің?</w:t>
        <w:br/>
        <w:t>Жасықтарды жақын көріп жүрер мұң.</w:t>
        <w:br/>
        <w:t>Иілгенді сындыруға әуес көп,</w:t>
        <w:br/>
        <w:t>Білесің ғой сүрінгенге күлер кім?</w:t>
        <w:br/>
        <w:t>Бекем оймен беліңді бу бауырым,</w:t>
        <w:br/>
        <w:t>Тау баласы таудан табар тағылым.</w:t>
        <w:br/>
        <w:t>Рухыңды құлатпасаң болғаны,</w:t>
        <w:br/>
        <w:t>Басқасының қайтарарсың қарымын.</w:t>
        <w:br/>
        <w:t>Табылады табапауға дайындар,</w:t>
        <w:br/>
        <w:t>Жаныңда жүр жіпке тізіп жайыңды әр.</w:t>
        <w:br/>
        <w:t>Ондайларды опындыру үшін де,</w:t>
        <w:br/>
        <w:t>Еңсеңді тік көтеруге дайындал.</w:t>
        <w:br/>
        <w:t>Күйреуікті күп ететін күрес бұл,</w:t>
        <w:br/>
        <w:t>Жүрегіңді ширықтырып жіп естір.</w:t>
        <w:br/>
        <w:t>Қайта тартып қайратыңның арқауын,</w:t>
        <w:br/>
        <w:t>Үкілеген үмітіңді ілестір.</w:t>
        <w:br/>
        <w:t>Әкінуге келген жоқсың өмірге,</w:t>
        <w:br/>
        <w:t>Келдің досым, қиындықты жеңуге.</w:t>
        <w:br/>
        <w:t>Елің үшін шығарсаң жан теріңді,</w:t>
        <w:br/>
        <w:t>Жақсылықтан үлесің бар сенің де.</w:t>
        <w:br/>
        <w:t>көз жасы</w:t>
        <w:br/>
        <w:t>Аққу қанат - кірпіктерің сабалап,</w:t>
        <w:br/>
        <w:t>Інжу-маржан түсіп еді домалап.</w:t>
        <w:br/>
        <w:t>Езүіңнің шұңқырына құйылды,</w:t>
        <w:br/>
        <w:t>Гүл - еріннің жиегімен жағалап.</w:t>
        <w:br/>
        <w:t>«ее. 50 --қ.»</w:t>
      </w:r>
    </w:p>
    <w:p>
      <w:r>
        <w:t>КӨБЕЛЕК СЕЗІМ</w:t>
        <w:br/>
        <w:t>Гүлден гүлге секірген көбелек сезім,</w:t>
        <w:br/>
        <w:t>Әдемілік әсерін ақынға беріп.</w:t>
        <w:br/>
        <w:t>Сұлулық үшін сүйкімді, құрбан ғып өзін,</w:t>
        <w:br/>
        <w:t>Ғұмыры қысқа қуаныш барады сөніп.</w:t>
        <w:br/>
        <w:t>Құн нұры да бұлтқа кіргенше ғана,</w:t>
        <w:br/>
        <w:t>Жылылпығын сыйлайды көңілге нәрлі.</w:t>
        <w:br/>
        <w:t>Жұмбақ көңіл - шешуін білгенше жаңа,</w:t>
        <w:br/>
        <w:t>Қызыққа бай болғанмен, сенімге жарлы.</w:t>
        <w:br/>
        <w:t>Күнбағыстың бақтағы күйіне еніп,</w:t>
        <w:br/>
        <w:t>Жан шуағын іздейді ол, жалғаннан мына.</w:t>
        <w:br/>
        <w:t>Шегірткенің жаз беріп биіне ерік,</w:t>
        <w:br/>
        <w:t>“Дегендей тағдыр - суық күз келгенде жыпз.</w:t>
        <w:br/>
        <w:t>Көбелек сезім сыйлаған сыйына сәттік,</w:t>
        <w:br/>
        <w:t>Риза болып, тапкандай өмірлік ләззат.</w:t>
        <w:br/>
        <w:t>Жантартар сөз бен, жайдары мінезді жат қып,</w:t>
        <w:br/>
        <w:t>Қалап алды сезімнің қызығын аз-ақ.</w:t>
        <w:br/>
        <w:t>Жақсыны жарлы тәңірім жапатқан дейді,</w:t>
        <w:br/>
        <w:t>Береді бірақ әркімге өмірлік нұсқа. &gt;</w:t>
        <w:br/>
        <w:t>Ғажайып сәтті қабақпен санатқан дейді --</w:t>
        <w:br/>
        <w:t>Қас қаққанша - әйткені өмірі қысқа.</w:t>
        <w:br/>
        <w:t>КЕШІІГУГЕ - ӨШІГУ</w:t>
        <w:br/>
        <w:t>«Бағымызды жаратқан ғәй бес елі»,</w:t>
        <w:br/>
        <w:t>Деп біреулер барын айтып бөседі.</w:t>
        <w:br/>
        <w:t>Бәрі кештеу келетінін ойласам,</w:t>
        <w:br/>
        <w:t>Менің бағым бес елі емес- «екі елі».</w:t>
        <w:br/>
        <w:t>Бәріне де кешігумен келемін,</w:t>
        <w:br/>
        <w:t>Жарыққа да кештеу шықты өлеңім.</w:t>
        <w:br/>
        <w:t>Баяғыда біреу көріп болғанды,</w:t>
        <w:br/>
        <w:t>Ал мен болсам кештеу барып көремін.</w:t>
        <w:br/>
        <w:t>сәлде. --. 52 ----еты. &gt;</w:t>
        <w:br/>
        <w:t>Қайран ақын, қыз да болса мұң шағып,</w:t>
        <w:br/>
        <w:t>Қарындасқа сырын айтты қамығып...</w:t>
        <w:br/>
        <w:t>Осы мінез -- көңілдегі бар қайғы,</w:t>
        <w:br/>
        <w:t>Иттігіміз қалмайды ғой,қалмайды.</w:t>
        <w:br/>
        <w:t>Жыл түгілі, елу ғасыр өтсе де,</w:t>
        <w:br/>
        <w:t>Онсыз қазақ, сірә қазақ болмайды.</w:t>
        <w:br/>
        <w:t>жылы ЖҮРЕК</w:t>
        <w:br/>
        <w:t>Жүрегіңнің жылуымен жүрсің жұртты жылытып,</w:t>
        <w:br/>
        <w:t>Керісуден қатқан ішке, көңіл тоңын үгітіп.</w:t>
      </w:r>
    </w:p>
    <w:p>
      <w:r>
        <w:t>Сен келгенде мүмкін емес, қабақ ашпай отыру,</w:t>
        <w:br/>
        <w:t>Күлкіңменен жібересің «қыс қырауын» жібітіп.</w:t>
        <w:br/>
        <w:t>Мінезіңнен айналаға жаз шуағы төгіліп,</w:t>
        <w:br/>
        <w:t>Мейірімнің шапағаты күн нұрындай бөлініп.</w:t>
        <w:br/>
        <w:t>Жан баласын бір көргеннен жақын тартып тұрасың,</w:t>
        <w:br/>
        <w:t>Аузыңды ашсаң аңқылдаған адалдығың көрініп.</w:t>
        <w:br/>
        <w:t>Пейіліңе кір тұрмайтын таза жібек тәрізді,</w:t>
        <w:br/>
        <w:t>Жұртқа деген тілегің мен ниетіңнің бәрі ізгі.</w:t>
        <w:br/>
        <w:t>Рухани байлығың мен көкірегің даладай,</w:t>
        <w:br/>
        <w:t>Еске салып отырады шежіре мен аңызды.</w:t>
        <w:br/>
        <w:t>Білімің мен білігіңді сөздеріңнен саралап,</w:t>
        <w:br/>
        <w:t>Ұққан сайын көп пендеден көрсетеді даралап.</w:t>
        <w:br/>
        <w:t>Ойнасаң да ойлап сөйлеп, ізгіліктен адаспай,</w:t>
        <w:br/>
        <w:t>Алам ба деп абайсызда, достың жанын жаралап.</w:t>
        <w:br/>
        <w:t>Әзіліңді тыңдаған ел ақтарылып күледі,</w:t>
        <w:br/>
        <w:t>Қалжыңыңды қалдырмайсың қайда жүрсең бір елі.</w:t>
        <w:br/>
        <w:t>Арамызда сендей адам көп болса деп тілеймін,</w:t>
        <w:br/>
        <w:t>Қашан көрсең күндей нұрлы, жаздай жылы жүрегі.</w:t>
        <w:br/>
        <w:t>«&gt;Ае---- БЫ ----?іы.&gt;</w:t>
        <w:br/>
        <w:t>Ойын көруші ек қызықты,</w:t>
        <w:br/>
        <w:t>Жүрсек те кейде ұтылып.</w:t>
        <w:br/>
        <w:t>Айдында шабақ жүзіпті --</w:t>
        <w:br/>
        <w:t>Жайынға жорта жұтылып.</w:t>
        <w:br/>
        <w:t>Көрінер бәрі көрікті,</w:t>
        <w:br/>
        <w:t>Тұрғанда жастық желі есіп.</w:t>
        <w:br/>
        <w:t>Нәзіктік ылғи жеңіпті,</w:t>
        <w:br/>
        <w:t>Күштімен қалса егесіп.</w:t>
        <w:br/>
        <w:t>Еліктен алып еншісін,</w:t>
        <w:br/>
        <w:t>Қабылан тояттанғанда.</w:t>
        <w:br/>
        <w:t>Күнәлі көңіл көншісін -</w:t>
        <w:br/>
        <w:t>Жеткендей асыл арманға.</w:t>
        <w:br/>
        <w:t>Кінәсін кім бар мойындар -</w:t>
        <w:br/>
        <w:t>Қабылан қайта жортады.</w:t>
        <w:br/>
        <w:t>Жаратқан жанға - ойын бар,</w:t>
        <w:br/>
        <w:t>Елік те жорта қорқады.</w:t>
        <w:br/>
        <w:t>Жаспыз ғой, ойнап - күлеміз,</w:t>
        <w:br/>
        <w:t>Сынаса кейін сынасын.</w:t>
        <w:br/>
        <w:t>Құтылатынымызды білеміз,</w:t>
        <w:br/>
        <w:t>Жастыққа жауып күнәсін.</w:t>
        <w:br/>
        <w:t>АЖҮННЕ КЕЗЕК</w:t>
        <w:br/>
        <w:t>Кезімізде ержетіп, бой баптаған</w:t>
        <w:br/>
        <w:t>Іште жалын ешнәрсе ойлатпаған</w:t>
        <w:br/>
        <w:t>Ағаларға ішімнен қызығушы ем,</w:t>
        <w:br/>
        <w:t>Сөзін сүрлеп, оңаша ой қақтаған.</w:t>
        <w:br/>
        <w:t>Аға болу арынды арман еді,</w:t>
      </w:r>
    </w:p>
    <w:p>
      <w:r>
        <w:t>Асып текті, жігіттің тарлан көгі. )</w:t>
        <w:br/>
        <w:t>Солқылдаған солардың сом бейнесі,</w:t>
        <w:br/>
        <w:t>Қиялымда осылай қалған еді.</w:t>
        <w:br/>
        <w:t>-саА---- 63 ---2ғы------</w:t>
        <w:br/>
        <w:t>Күтумен ертең келер деп,</w:t>
        <w:br/>
        <w:t>Жат ойды жақын жолатпай.</w:t>
        <w:br/>
        <w:t>Келер деп, нұрға бөлер деп,</w:t>
        <w:br/>
        <w:t>Тосамын сыйлы қонақтай.</w:t>
        <w:br/>
        <w:t>Қалықтай ұшып қиялым,</w:t>
        <w:br/>
        <w:t>Сезімнен қанат байлаған.</w:t>
        <w:br/>
        <w:t>Жақсылық күтіп тұрамын,</w:t>
        <w:br/>
        <w:t>Жүрсін деп күліп айналам.</w:t>
        <w:br/>
        <w:t>Тәңірім куә - басқаның,</w:t>
        <w:br/>
        <w:t>Қызғанып бағын көрмедім.</w:t>
        <w:br/>
        <w:t>Өзімнің алда тосқаным -</w:t>
        <w:br/>
        <w:t>Күтемін дедім келгенін.</w:t>
        <w:br/>
        <w:t>Отырушы ед, апам үнемі,</w:t>
        <w:br/>
        <w:t>Көңілің жарық болсын деп.</w:t>
        <w:br/>
        <w:t>Ананың - айдын тілеуі-</w:t>
        <w:br/>
        <w:t>Айдынға аққу толсын көп...</w:t>
        <w:br/>
        <w:t>Жақсылық күтіп көрмедім,</w:t>
        <w:br/>
        <w:t>Көңілі күңгірт жандардан.</w:t>
        <w:br/>
        <w:t>Сенгендей болып, сенбедім,</w:t>
        <w:br/>
        <w:t>Сөзіне қармақ байланған.</w:t>
        <w:br/>
        <w:t>Шырақ боп үміт жанды іште,</w:t>
        <w:br/>
        <w:t>Жақсылық - қимас жақыным.</w:t>
        <w:br/>
        <w:t>Аяңдап міне «таптүсте»,</w:t>
        <w:br/>
        <w:t>Алпысқа келе жатырмын...</w:t>
        <w:br/>
        <w:t>Фе</w:t>
        <w:br/>
        <w:t>Еркімен ерке сезімнің,</w:t>
        <w:br/>
        <w:t>Ақылдан аңқау адасып.</w:t>
        <w:br/>
        <w:t>Көлеңке жерде көз ілдім,</w:t>
        <w:br/>
        <w:t>Күнәмен ауыз жаласып.</w:t>
        <w:br/>
        <w:t>&lt;- же---- 02 ----2Еы»</w:t>
        <w:br/>
        <w:t>Бой баптаған бозбала кезімізден,</w:t>
        <w:br/>
        <w:t>Жеңгелерге «сүйкеніп» сөзімізбен.</w:t>
        <w:br/>
        <w:t>Әлдеқалай біреуі қабақ шытса,</w:t>
        <w:br/>
        <w:t>Кінә іздеп қабардық өзімізден.</w:t>
        <w:br/>
        <w:t>Сүйген жарым солардай болса дедік,</w:t>
        <w:br/>
        <w:t>Қолымызға құс болып қонса дедік.</w:t>
        <w:br/>
        <w:t>«Тентегім» дел күлгенде қайран қалдық,</w:t>
        <w:br/>
        <w:t>Бола ма деп аруда сонша көрік.</w:t>
        <w:br/>
        <w:t>Таңғалушы ек жүргенде білмей түкті,</w:t>
        <w:br/>
        <w:t>Түсуші едік қияли күйге тіпті...</w:t>
        <w:br/>
        <w:t>Біздегі бар қайсарлық, іңкәрлікті.</w:t>
      </w:r>
    </w:p>
    <w:p>
      <w:r>
        <w:t>Ағалар мен жеңгелер үйретіпті.</w:t>
        <w:br/>
        <w:t>Ұмтыламыз аға ісін жалғайын деп,</w:t>
        <w:br/>
        <w:t>Қолдан келсе биікке самғайын көп.</w:t>
        <w:br/>
        <w:t>Енді өзім ой қақтап, сөз сүрледім,</w:t>
        <w:br/>
        <w:t>Інілерге ұятты болмайын деп...</w:t>
        <w:br/>
        <w:t>БІРДЕҢЕ...</w:t>
        <w:br/>
        <w:t>Қысқа болып жібімнің күрмегені,</w:t>
        <w:br/>
        <w:t>Мазалайды әйтеуір күнде мені.</w:t>
        <w:br/>
        <w:t>Көкейімде көлбеңдеп тұрғандай боп,</w:t>
        <w:br/>
        <w:t>Айта алмай кепемін бірдеңені.</w:t>
        <w:br/>
        <w:t>Сезім бағы ашылып гүлдегені,</w:t>
        <w:br/>
        <w:t>Байқалмады өзіңе іргедегі...</w:t>
        <w:br/>
        <w:t>Күндіз-түні әйтеуір мазам кетіп,</w:t>
        <w:br/>
        <w:t>Іздегендей боп жүрем бірдеңені.</w:t>
        <w:br/>
        <w:t>Желпілдесе қияда жыр желегі,</w:t>
        <w:br/>
        <w:t>Сырласайық оңаша жүр дегені...</w:t>
        <w:br/>
        <w:t>Өз-өзімнен өзегім талғандай боп,</w:t>
        <w:br/>
        <w:t>Аңсап жүрем әйтеуір бірдеңені.</w:t>
        <w:br/>
        <w:t>“ М ж</w:t>
        <w:br/>
        <w:t>АЛАЛАЫҚ</w:t>
        <w:br/>
        <w:t>інім Нүсіпқалиға</w:t>
        <w:br/>
        <w:t>Адалдығың -- жұртқа аян,</w:t>
        <w:br/>
        <w:t>Аңқаулығың - баладай.</w:t>
        <w:br/>
        <w:t>«Арам астан» татпаған,</w:t>
        <w:br/>
        <w:t>Мақтауына қарамай.</w:t>
        <w:br/>
        <w:t>Сыйлағанға сенесің,</w:t>
        <w:br/>
        <w:t>Жаның - жомарт,ойың - кең.</w:t>
        <w:br/>
        <w:t>«Керіп жатсаң - көресін»,</w:t>
        <w:br/>
        <w:t>Көтересің мойынмен.</w:t>
        <w:br/>
        <w:t>«Мен емес» деп жалтару,</w:t>
        <w:br/>
        <w:t>Саған мүлдем жат қылық.</w:t>
        <w:br/>
        <w:t>Аңқаулықтың арты ауыр,</w:t>
        <w:br/>
        <w:t>Кетеді сан соқтырып.</w:t>
        <w:br/>
        <w:t>Мойымайсың оған да,</w:t>
        <w:br/>
        <w:t>Өзгермейді мінезің.</w:t>
        <w:br/>
        <w:t>Мен білетін ғаламда,</w:t>
        <w:br/>
        <w:t>Мұндай адам - бір өзің.</w:t>
        <w:br/>
        <w:t>Жақсы ма, әлде, жаман ба?</w:t>
        <w:br/>
        <w:t>Саған қарап ойланам.</w:t>
        <w:br/>
        <w:t>Қым-қуыт бұл заманда -</w:t>
        <w:br/>
        <w:t>Қулық-сұмдық - айналам.</w:t>
        <w:br/>
        <w:t>Алдау менен арбауға,</w:t>
        <w:br/>
        <w:t>Етім өлген -- көнемін.</w:t>
        <w:br/>
        <w:t>Адал жан мен аңқауға,</w:t>
        <w:br/>
        <w:t>Орын жоқтай көремін.</w:t>
      </w:r>
    </w:p>
    <w:p>
      <w:r>
        <w:t>Қиып кетті тосын жай,</w:t>
        <w:br/>
        <w:t>Әміріңді ардағым...</w:t>
        <w:br/>
        <w:t>Адалдықты - осылай,</w:t>
        <w:br/>
        <w:t>Жоғалтпасақ болғаны.</w:t>
        <w:br/>
        <w:t>АҚЫН КӨНІЛ</w:t>
        <w:br/>
        <w:t>Білмейтін дүние есебін,</w:t>
        <w:br/>
        <w:t>Аңқылдап жүрген ақынсың,</w:t>
        <w:br/>
        <w:t>Аурухананың төсегін,</w:t>
        <w:br/>
        <w:t>Меншіктеп міне жатырсың...</w:t>
        <w:br/>
        <w:t>«Достарың» тіреп тұйыққа,</w:t>
        <w:br/>
        <w:t>Қалжыңдаған боп -- қаралап.</w:t>
        <w:br/>
        <w:t>Халіңді сұрап тұрып та,</w:t>
        <w:br/>
        <w:t>Жаныңды кетер жаралап.</w:t>
        <w:br/>
        <w:t>Пейіліңді бұзбай қарайсың,</w:t>
        <w:br/>
        <w:t>Білдірмей қиналғаныңды.</w:t>
        <w:br/>
        <w:t>Күлген боп тілмен жалайсың,</w:t>
        <w:br/>
        <w:t>Жараннан тамған «қаныңды»...</w:t>
        <w:br/>
        <w:t>Алданбай дүние- жалғанға,</w:t>
        <w:br/>
        <w:t>Әмірден көп-ау түйгенің --</w:t>
        <w:br/>
        <w:t>Жаныңда жүрген жандарға,</w:t>
        <w:br/>
        <w:t>Жақсылық жасал жүргенің.</w:t>
        <w:br/>
        <w:t>Көмекке зәру адам көп -</w:t>
        <w:br/>
        <w:t>Қол ұшын дәйім бересің.</w:t>
        <w:br/>
        <w:t>«Саған да тиді пайдам» - деп</w:t>
        <w:br/>
        <w:t>Айтуды артық көресің.</w:t>
        <w:br/>
        <w:t>Тереңде сенің күшің шын,</w:t>
        <w:br/>
        <w:t>Түйсініп елің бар тыңдар.</w:t>
        <w:br/>
        <w:t>Жаныңды қайдан түсінсін,</w:t>
        <w:br/>
        <w:t>Жырыңды оқымайтындар.</w:t>
        <w:br/>
        <w:t>Насыбайдан қалар бір атым -</w:t>
        <w:br/>
        <w:t>Көңілің бізден көш биік.</w:t>
        <w:br/>
        <w:t>Аунап барып тұрасың,</w:t>
        <w:br/>
        <w:t>Ауруханада ес жиып.</w:t>
        <w:br/>
        <w:t>-А---- 71 ---Заме&gt;--</w:t>
        <w:br/>
        <w:t>БАҚАЙ ҚУЛЫҚ</w:t>
        <w:br/>
        <w:t>Қан майданда алай-түлей шаңы ұшқан,</w:t>
        <w:br/>
        <w:t>Ер өлетін заман өтті намыстан.</w:t>
        <w:br/>
        <w:t>Осы күнгі жігіттердің шайқасы,</w:t>
        <w:br/>
        <w:t>Бақай қулық күресіне ауысқан.</w:t>
      </w:r>
    </w:p>
    <w:p>
      <w:r>
        <w:t>Бұл күресте күш жұмсауға болмайды,</w:t>
        <w:br/>
        <w:t>Ақымақ деп есептейді ондайды.</w:t>
        <w:br/>
        <w:t>Тәсілі көп - сайтанды да састырар,</w:t>
        <w:br/>
        <w:t>Кейде сені қолдап тұрып қорлайды.</w:t>
        <w:br/>
        <w:t>Кісілікпен өткен еді арбасып,</w:t>
        <w:br/>
        <w:t>Жәдігөйлік жаңа түрге алмасып.</w:t>
        <w:br/>
        <w:t>Мансап атты есіңді алар есірткі,</w:t>
        <w:br/>
        <w:t>Келе жатыр ғасырларға жалғасып.</w:t>
        <w:br/>
        <w:t>Аярлыққа қызғаншақ кегі мінгесіп,</w:t>
        <w:br/>
        <w:t>Осы немен озды екен деп із кесіп.</w:t>
        <w:br/>
        <w:t>«Қарақшыны ұры алыстан таныса»-</w:t>
        <w:br/>
        <w:t>Жарасады мінездері үндесіп.</w:t>
        <w:br/>
        <w:t>Бақай қулық құрылған соң еселке,</w:t>
        <w:br/>
        <w:t>Алтын болып көрінеді кесек те.</w:t>
        <w:br/>
        <w:t>Әділеттің тонын теріс кигізіп,</w:t>
        <w:br/>
        <w:t>Серіктес қыл жібереді өсекке.</w:t>
        <w:br/>
        <w:t>Ақылды да ақымақша ойлауға,</w:t>
        <w:br/>
        <w:t>Мәжбүр етіп, жадылап көз байлауға.</w:t>
        <w:br/>
        <w:t>Ақиқаттың астарына жабысып,</w:t>
        <w:br/>
        <w:t>Бақай қулық жеңіс тойын тойлауда...</w:t>
        <w:br/>
        <w:t>с«дҺ--- 60 -- Ем»</w:t>
        <w:br/>
        <w:t>«Бар дедік - міне иманым!</w:t>
        <w:br/>
        <w:t>Сенікі болсын жиғаным.</w:t>
        <w:br/>
        <w:t>Әділдік үшін білеміз,</w:t>
        <w:br/>
        <w:t>Бабалар жанын қиғанын.</w:t>
        <w:br/>
        <w:t>Соңынан елі ілесіп,</w:t>
        <w:br/>
        <w:t>Күштіге күшпен тіресіп.</w:t>
        <w:br/>
        <w:t>Жан берді қанды майданда,</w:t>
        <w:br/>
        <w:t>Әділдік үшін күресіп»...</w:t>
        <w:br/>
        <w:t>Дейміз ғой жұртты сендіріп,</w:t>
        <w:br/>
        <w:t>Арқаны кейде тер жуып.</w:t>
        <w:br/>
        <w:t>Жоқ деген жанның өзінде,</w:t>
        <w:br/>
        <w:t>Ең соңғы болып сөнді үміт.</w:t>
        <w:br/>
        <w:t>Қиялға ақын бай хапық,</w:t>
        <w:br/>
        <w:t>Кетсек те қазір айдалып.</w:t>
        <w:br/>
        <w:t>«Бар!» дейміз... бірақ сол шіркін,</w:t>
        <w:br/>
        <w:t>Өтеді бізден айналып.</w:t>
        <w:br/>
        <w:t>БҮГІН МЕН ЕРТЕН</w:t>
        <w:br/>
        <w:t>(немесе өмір заңы)</w:t>
        <w:br/>
        <w:t>Бүгінді ертең сағынам -</w:t>
        <w:br/>
        <w:t>Кепмейтін екі күндер-ай.</w:t>
        <w:br/>
        <w:t>Елесін іздеп сағымнан,</w:t>
        <w:br/>
        <w:t>Есірік көңіл жүргені-ай.</w:t>
      </w:r>
    </w:p>
    <w:p>
      <w:r>
        <w:t>Елеусіз тағы еткізіп,</w:t>
        <w:br/>
        <w:t>Бүгінді жүрміз елемей.</w:t>
        <w:br/>
        <w:t>Ертеңнен күтіл көп қызық,</w:t>
        <w:br/>
        <w:t>Зулайды күндер жебедей.</w:t>
        <w:br/>
        <w:t>Кепмесін екі білсек те,</w:t>
        <w:br/>
        <w:t>Бітпестей өмір көрініп.</w:t>
        <w:br/>
        <w:t>Көп істі қойып бір шетке,</w:t>
        <w:br/>
        <w:t>Ертең деп жүрміз, ерініп.</w:t>
        <w:br/>
        <w:t>ее ----------&lt;-19--- 75 --?Еіа»</w:t>
        <w:br/>
        <w:t>Құшағыңнан жанға сая тапса - жән,</w:t>
        <w:br/>
        <w:t>шығар бәлкім. Салыстырмас басқамен,</w:t>
        <w:br/>
        <w:t>қала деген -- өркениет... жақсы ғой --</w:t>
        <w:br/>
        <w:t>Ал мен үшін басқа бояу, басқа әлем...</w:t>
        <w:br/>
        <w:t>БАҚЫТ ҚҰСЫН ҮРКІТПЕЙ</w:t>
        <w:br/>
        <w:t>Бақыттымыз дейміз сәл-пәл қуансақ,</w:t>
        <w:br/>
        <w:t>Барымызды жұртқа жайып, ұран сап.</w:t>
        <w:br/>
        <w:t>Басымызға қонған құсты үркітпей,</w:t>
        <w:br/>
        <w:t>Бақытты егер, баянды ғып жүре алсақ.</w:t>
        <w:br/>
        <w:t>Арман еді ата-бабам іздеген,</w:t>
        <w:br/>
        <w:t>Ат үстінде жортып жапан-түзбенен.</w:t>
        <w:br/>
        <w:t>Аманат қып бермесе олар жер-суды,</w:t>
        <w:br/>
        <w:t>Асыр салып жүрер ме едік біз деген.</w:t>
        <w:br/>
        <w:t>Қасіретті бермесе олар құрсаулап,</w:t>
        <w:br/>
        <w:t>Қайдан келер еді бізге мұнша бақ?</w:t>
        <w:br/>
        <w:t>Құлыншақтай құлдыраған ұрпақтың,</w:t>
        <w:br/>
        <w:t>Қаптасынан бақ-дәулеті тұр саулап.</w:t>
        <w:br/>
        <w:t>Ынтымағың тамыр жайса тереңдеп,</w:t>
        <w:br/>
        <w:t>Ырысты да ысырапсыз терем деп.</w:t>
        <w:br/>
        <w:t>Ырғағына-ырғақ қосып заманның,</w:t>
        <w:br/>
        <w:t>Ыждаһатпен істеп жатыр ел еңбек.</w:t>
        <w:br/>
        <w:t>Тәңірі берген Тәуелсіздік арайын,</w:t>
        <w:br/>
        <w:t>Таңдай қағып қызықтайды ағайын.</w:t>
        <w:br/>
        <w:t>Таң нұрынан, Көк жүзінен тілейік -</w:t>
        <w:br/>
        <w:t>Тіл мен көзден сақтасын деп, құдайым.</w:t>
        <w:br/>
        <w:t>«-«2Х6%-- 68 ---таы&gt;</w:t>
        <w:br/>
        <w:t>КӨКТЕМ</w:t>
        <w:br/>
        <w:t>Балауса жастық тұмары -</w:t>
        <w:br/>
        <w:t>Көктемге ғашық көңілім.</w:t>
        <w:br/>
        <w:t>Қылтиып бүрден құлағы,</w:t>
        <w:br/>
        <w:t>Шығатын өскін - өмірім.</w:t>
        <w:br/>
        <w:t>Қыс құрсауы жазылып,</w:t>
        <w:br/>
        <w:t>Желегі жердің желбіреп.</w:t>
      </w:r>
    </w:p>
    <w:p>
      <w:r>
        <w:t>Көзінде тамшы - наз, үміт,</w:t>
        <w:br/>
        <w:t>Қарайды күнге мөлдіреп.</w:t>
        <w:br/>
        <w:t>Таранған талдың мойнына,</w:t>
        <w:br/>
        <w:t>Еркепеп шуақ асылып.</w:t>
        <w:br/>
        <w:t>Жылы нұр төгіп қойнына,</w:t>
        <w:br/>
        <w:t>Сүйгендей жұрттан жасырып.</w:t>
        <w:br/>
        <w:t>Сылқылдап бұлақ күледі,</w:t>
        <w:br/>
        <w:t>Бүлкілдеп жылға жылап ап.</w:t>
        <w:br/>
        <w:t>Соңынан қалмай бір елі,</w:t>
        <w:br/>
        <w:t>Тамшылар барад қуалап.</w:t>
        <w:br/>
        <w:t>Құстар да келді тағы ұшып,</w:t>
        <w:br/>
        <w:t>Адалдық мұндай қайда бар?</w:t>
        <w:br/>
        <w:t>Сайраған үні жарысып,</w:t>
        <w:br/>
        <w:t>«Құлақтан кіріп, бойды алар».</w:t>
        <w:br/>
        <w:t>Мәңгілік әмір бастауы -</w:t>
        <w:br/>
        <w:t>Бойында өлмес жаны-нәр.</w:t>
        <w:br/>
        <w:t>Жылылық -- елдің тосқаны,</w:t>
        <w:br/>
        <w:t>Салқыннан жеріп- сағынар.</w:t>
        <w:br/>
        <w:t>күз</w:t>
        <w:br/>
        <w:t>Қылымсыған қыздай болып мінезі,</w:t>
        <w:br/>
        <w:t>Құбылмалы күздің басы - бұл өзі.</w:t>
        <w:br/>
        <w:t>сылешы 82 ---тш...</w:t>
        <w:br/>
        <w:t>Ойлап тұрсам -- одан басқа жоқ қайғы,</w:t>
        <w:br/>
        <w:t>Бірін даттап, бірін келіп мақтайды.</w:t>
        <w:br/>
        <w:t>Бар әлемнің бақайшағын түгендеп,</w:t>
        <w:br/>
        <w:t>Онысын да, мұнысын да жоқтайды.</w:t>
        <w:br/>
        <w:t>Құлақ қойсаң «құдай-ау...» деп сенесің,</w:t>
        <w:br/>
        <w:t>Ақпараттың жаңасын да көнесін.</w:t>
        <w:br/>
        <w:t>Жаттап-қаттап, сапырып та жапырып,</w:t>
        <w:br/>
        <w:t>Жүргендерді осылардан көресің.</w:t>
        <w:br/>
        <w:t>Бәрі агентке қызметке кіргендей,</w:t>
        <w:br/>
        <w:t>Былық жасап жатқанын да кім, нендей -</w:t>
        <w:br/>
        <w:t>Соққан кезде сорпасына тұз салып,</w:t>
        <w:br/>
        <w:t>Иланасың, қопмен ұстап білгендей.</w:t>
        <w:br/>
        <w:t>Әзіл ме деп қалсаң, тіпті күлмейді,</w:t>
        <w:br/>
        <w:t>Сенбейсің бе... құпағына ілмейді...</w:t>
        <w:br/>
        <w:t>Сол білгіштер, сұрай қалсаң өзінің,</w:t>
        <w:br/>
        <w:t>Баласының туған күнін білмейді.</w:t>
        <w:br/>
        <w:t>БОЗТОРҒАЙ</w:t>
        <w:br/>
        <w:t>Бозторғайдай боз аспанға ілінген,</w:t>
        <w:br/>
        <w:t>Шырылынан шын күйіну білінген.</w:t>
        <w:br/>
        <w:t>Адалдықтың қорғап жүрсің ақ гүлін,</w:t>
        <w:br/>
        <w:t>Сұрықсыздау тіршіліктен бүлінген.</w:t>
        <w:br/>
        <w:t>Шырылынңда не сыр барын ұға ма ел?</w:t>
        <w:br/>
        <w:t>Құлақ салып тыңдағанмен құба бел.</w:t>
        <w:br/>
        <w:t>Қорғаштайды қырғидан да Қымсынбай -</w:t>
      </w:r>
    </w:p>
    <w:p>
      <w:r>
        <w:t>Адалдықтан баз кешкендер- бұға бер.</w:t>
        <w:br/>
        <w:t>Болғанымен әлжуаздау - әлің кем,</w:t>
        <w:br/>
        <w:t>Күресесің зұлымдықтың бәрімен.</w:t>
        <w:br/>
        <w:t>Боз даланың әр түп шөбін, әр тасын,</w:t>
        <w:br/>
        <w:t>Сақтаймын деп жыландардың зәрінен.</w:t>
        <w:br/>
        <w:t>с же---- бб --елты..</w:t>
        <w:br/>
        <w:t>АЛТЫҮЙ</w:t>
        <w:br/>
        <w:t>Апты-ақ үйден бастау алған екенсің,</w:t>
        <w:br/>
        <w:t>Тәңірі өзі бағынды әрге көтерсін.</w:t>
        <w:br/>
        <w:t>Бүгін міне іргелі ауыл Алтыүйім -</w:t>
        <w:br/>
        <w:t>Керегесін кеңге жайған мекенсің.</w:t>
        <w:br/>
        <w:t>Тарихың бар таразылай білгенге,</w:t>
        <w:br/>
        <w:t>Пейіштейсің сенде өмір сүргенге.</w:t>
        <w:br/>
        <w:t>Заман көші алыстатып кеткенмен,</w:t>
        <w:br/>
        <w:t>Ақкенттің орыны тұр іргеңде.</w:t>
        <w:br/>
        <w:t>Жандар қанша өмір сүрген көшелі,</w:t>
        <w:br/>
        <w:t>Есте қалар еңбегімен еселі.</w:t>
        <w:br/>
        <w:t>Шымырлыққа шынығуға шақырып,</w:t>
        <w:br/>
        <w:t>Өзіңде тұр еңселі спорт кешені.</w:t>
        <w:br/>
        <w:t>Саған кепсем өткеннен сыр кешем де,</w:t>
        <w:br/>
        <w:t>Балалықпен балбырап тілдесем бе?</w:t>
        <w:br/>
        <w:t>Әлі есімнен кетпейді - мені емдеген,</w:t>
        <w:br/>
        <w:t>Өрмеке атам тұратын бір кәлнеңде.</w:t>
        <w:br/>
        <w:t>Тал-терегің кербездей керілетін,</w:t>
        <w:br/>
        <w:t>Маған бейне жұмақ боп көрінетін.</w:t>
        <w:br/>
        <w:t>Өрмеке атам бар кезде ауырғандар,</w:t>
        <w:br/>
        <w:t>Дәрігерге баруға ерінетін.</w:t>
        <w:br/>
        <w:t>Со қалпында көктегі тұрса да ай-күн,</w:t>
        <w:br/>
        <w:t>Естелік көп есіңді тұмшалайтын.</w:t>
        <w:br/>
        <w:t>Ауыл жұрты - азулы бастық болған,</w:t>
        <w:br/>
        <w:t>Ыбырайымжан ағаны пір санайтын...</w:t>
        <w:br/>
        <w:t>Қасиетіңді әкем мен анам білген,</w:t>
        <w:br/>
        <w:t>Құшағыңда ержеткен балаңмын мен.</w:t>
        <w:br/>
        <w:t>Ел мен жердің нұр шашып ертеңіне -</w:t>
        <w:br/>
        <w:t>Тәж киіп тұр бүгінгі заман гүлден.</w:t>
        <w:br/>
        <w:t>əҺ-----------СыаН---. уҙ 2-і»</w:t>
        <w:br/>
        <w:t>Өмір ғой... өткенімен,</w:t>
        <w:br/>
        <w:t>Санаға себесің нұр.</w:t>
        <w:br/>
        <w:t>Көзімнен кеткенімен,</w:t>
        <w:br/>
        <w:t>Көңілде елесі жұр.</w:t>
        <w:br/>
        <w:t>КЕРБЕСТІ</w:t>
        <w:br/>
        <w:t>Жылқы менің қазағымның қанаты,</w:t>
        <w:br/>
        <w:t>Жақсы ат көрсе таусылады тағаты.</w:t>
      </w:r>
    </w:p>
    <w:p>
      <w:r>
        <w:t>Жеткізетін жетем деген жеріне,</w:t>
        <w:br/>
        <w:t>Жорықтағы жан серігі -- сол аты.</w:t>
        <w:br/>
        <w:t>-.Тайбуырылдың Құртқа еді - анасы,</w:t>
        <w:br/>
        <w:t>Мал демейтін - Буырыл оның баласы.</w:t>
        <w:br/>
        <w:t>Жылқы малын пір тұтатын қазақтың,</w:t>
        <w:br/>
        <w:t>Солай болған ежелден көзқарасы.</w:t>
        <w:br/>
        <w:t>Кербесті де керім еді жануар,</w:t>
        <w:br/>
        <w:t>Тұяғында дүйім елдің бағы бар.</w:t>
        <w:br/>
        <w:t>Толыбай сыншы толғап айтқан кезінде,</w:t>
        <w:br/>
        <w:t>Қасиеттер бір өзінен табылар.</w:t>
        <w:br/>
        <w:t>Мықынында қанаты бар пырақтың,</w:t>
        <w:br/>
        <w:t>Жанарында жарқылы бар шырақтың.</w:t>
        <w:br/>
        <w:t>Ой мен қырдан ор қояндай орғитын,</w:t>
        <w:br/>
        <w:t>Тер шыққан соң түбінен қос құлақтың.</w:t>
        <w:br/>
        <w:t>Тұяғынан ұшқан кезде тасың да,</w:t>
        <w:br/>
        <w:t>Ұқсайтұғын ұшқын атқан жасынға.</w:t>
        <w:br/>
        <w:t>Қырғыздардан алып берген бәйгені,</w:t>
        <w:br/>
        <w:t>Оза шауып Орман ханның асында.</w:t>
        <w:br/>
        <w:t>Сақтап қалған ер елімнің намысын,</w:t>
        <w:br/>
        <w:t>Жауға бермес жалын тартқан арысын.</w:t>
        <w:br/>
        <w:t>Кермеде тұр Кербестінің тұқымы,</w:t>
        <w:br/>
        <w:t>Жаралғандай аламанның бағы үшін.</w:t>
        <w:br/>
        <w:t>----&lt;ы 2-81 --таы»</w:t>
        <w:br/>
        <w:t>Қу жанына серік еткен сағымды,</w:t>
        <w:br/>
        <w:t>Кім көреді бозторғайдай бағыңды?</w:t>
        <w:br/>
        <w:t>Қарны тоқтар күн көзінде қалғиды,</w:t>
        <w:br/>
        <w:t>Шырылыңнан әуен естіп жағымды.</w:t>
        <w:br/>
        <w:t>Алдыңдағы арманың ба, қандай шың?</w:t>
        <w:br/>
        <w:t>Жетемін деп үміт үзбей самғайсың.</w:t>
        <w:br/>
        <w:t>Күштілердің тырнағынан, шырылдап,</w:t>
        <w:br/>
        <w:t>Ақ періште -- адалдықты қорғайсың.</w:t>
        <w:br/>
        <w:t>БАСҚА ӘЛЕМ...</w:t>
        <w:br/>
        <w:t>Тайғанақтау тас көшемен таптауыр,</w:t>
        <w:br/>
        <w:t>Мен де келем киім киіп тәп-тәуір.</w:t>
        <w:br/>
        <w:t>Үлкен қала, үйлері әсем болғанмен,</w:t>
        <w:br/>
        <w:t>Адамдары бір-біріне жатбауыр.</w:t>
        <w:br/>
        <w:t>Танымасқа «тығындап» ап құлағын,</w:t>
        <w:br/>
        <w:t>Қалалыққа мүмкін емес унауың.</w:t>
        <w:br/>
        <w:t>Әбестік боп сезіледі біреуден,</w:t>
        <w:br/>
        <w:t>Бәленшені көрдің бе? - деп сұрауың.</w:t>
        <w:br/>
        <w:t>Тұрғанымен бір шаңырақ астында,</w:t>
        <w:br/>
        <w:t>Біле алмайсың жақынсың ба, жатсың ба.</w:t>
        <w:br/>
        <w:t>Сыңайы жоқ, сыр бөлісіп сөйлесер,</w:t>
        <w:br/>
        <w:t>Шеттерінен секемшіл,һәм, сақ мұнда...</w:t>
        <w:br/>
        <w:t>Машиналар олай-бұлай сабылған,</w:t>
        <w:br/>
        <w:t>Есіңді алып зуылдайды жаныңнан.</w:t>
      </w:r>
    </w:p>
    <w:p>
      <w:r>
        <w:t>Сәйлескеннің ауанынан байқаймын -</w:t>
        <w:br/>
        <w:t>Келгендігім сезіліп тұр ауылдан.</w:t>
        <w:br/>
        <w:t>Үлкен қала, жүргінші көп орасан,</w:t>
        <w:br/>
        <w:t>Таптап өтіп кететіндей - құласаң.</w:t>
        <w:br/>
        <w:t>Ауылымның исі шығып тұра ма-</w:t>
        <w:br/>
        <w:t>Қай жақтансың? - дейді бір жөн сұрасам...</w:t>
        <w:br/>
        <w:t>се. 67 --"5Ə.&gt;</w:t>
        <w:br/>
        <w:t>Сондай әсер жанымда болады ұдай,</w:t>
        <w:br/>
        <w:t>Қысқа жіптің орамы толатындай.</w:t>
        <w:br/>
        <w:t>Өзіме-өзім жүремін маза бермей,</w:t>
        <w:br/>
        <w:t>Бірдеңені әйтеуір табатындай...</w:t>
        <w:br/>
        <w:t>«Фф»</w:t>
        <w:br/>
        <w:t>Бір шымшым тұз кіргізер астың дәмін,</w:t>
        <w:br/>
        <w:t>Бір ауыз сөз өзгертер істің мәнін.</w:t>
        <w:br/>
        <w:t>Біреуінен көңілім қалды екен деп,</w:t>
        <w:br/>
        <w:t>Кінәлауға болмайды достың бәрін.</w:t>
        <w:br/>
        <w:t>Не береді пендеге боз ала таң?</w:t>
        <w:br/>
        <w:t>Білген жанға налу да - жазаға тән.</w:t>
        <w:br/>
        <w:t>Доспын деген жаманнан артық ед деп,</w:t>
        <w:br/>
        <w:t>Дұшпанын да сыйпаған қазақ атам.</w:t>
        <w:br/>
        <w:t>Тарыққанда іздейсің жанға шыдам,</w:t>
        <w:br/>
        <w:t>Суға кеткен қарманып талға асылған.</w:t>
        <w:br/>
        <w:t>Көпіргеннің бәрі де көсем емес -</w:t>
        <w:br/>
        <w:t>Жолаушыны танисың жолдасынан.</w:t>
        <w:br/>
        <w:t>Әсіре түстің бояуы тез оңады,</w:t>
        <w:br/>
        <w:t>Желігетін желпілдеп кез болады.</w:t>
        <w:br/>
        <w:t>Көңілдердің көзіне қараймын деп,</w:t>
        <w:br/>
        <w:t>Кетті неше мойында сөз обалы.</w:t>
        <w:br/>
        <w:t>Әзім деген жерге ойың өтпей қалып,</w:t>
        <w:br/>
        <w:t>Өкініші өзекте кетпей ме анық...</w:t>
        <w:br/>
        <w:t>Достың жанын жүреміз жабырқатып,</w:t>
        <w:br/>
        <w:t>Жан жылуы жүрекке жетпей қалып.</w:t>
        <w:br/>
        <w:t>“%-ф-Ф»</w:t>
        <w:br/>
        <w:t>Бүгінгі жұрт - саясатшыл, ұраншыл,</w:t>
        <w:br/>
        <w:t>Ермек тапқан - санасы да соған «құл».</w:t>
        <w:br/>
        <w:t>Той, нәзірде, ойда-қырда, базарда,</w:t>
        <w:br/>
        <w:t>Тілге тиек, әңгімеге болған жыр.</w:t>
        <w:br/>
        <w:t>-ГГГ----с-А”Ө-. 6Б 2-2 ше&gt;</w:t>
        <w:br/>
        <w:t>АУЫЛ АҚЫНЫ</w:t>
        <w:br/>
        <w:t>Бере қоймас жаратқан қалағанды,</w:t>
        <w:br/>
        <w:t>Кеміргіштей кеміріп нала жанды.</w:t>
        <w:br/>
        <w:t>Ауылда жүр бір ақын іштен тынып,</w:t>
        <w:br/>
        <w:t>Арман болған алыста қала қалды.</w:t>
      </w:r>
    </w:p>
    <w:p>
      <w:r>
        <w:t>Кітап қана серігі, сенері де,</w:t>
        <w:br/>
        <w:t>Шұқшияды үңіліп тереңіне.</w:t>
        <w:br/>
        <w:t>Аңқылдаған ақкөңіл ауылдастың,</w:t>
        <w:br/>
        <w:t>Пікір айтар бірі жоқ өлеңіне.</w:t>
        <w:br/>
        <w:t>Дәтке қуат жазғанын жаттағаны,</w:t>
        <w:br/>
        <w:t>Жүрегіне тап-таза сақтағаны.</w:t>
        <w:br/>
        <w:t>Алматыға кетем деп өрекпісе,</w:t>
        <w:br/>
        <w:t>Осы таза жүректер ап қалады.</w:t>
        <w:br/>
        <w:t>Ақын жаны бірақ-та күйікті еді,</w:t>
        <w:br/>
        <w:t>Қыран көңлі аңсайды биіктерді.</w:t>
        <w:br/>
        <w:t>Сөйте тұрып, келгенде жеме-жемге,</w:t>
        <w:br/>
        <w:t>Кете алмайды ауылын қиып тегі...</w:t>
        <w:br/>
        <w:t>Дархандықтың белгісі -- даламыз бар,</w:t>
        <w:br/>
        <w:t>Аулақ етсін ұрғаннан даланы «ызғар».</w:t>
        <w:br/>
        <w:t>«Қарашада қара үй тұр...» деген қазақ,</w:t>
        <w:br/>
        <w:t>«Ауылда да ақын бар» - қараңыздар.</w:t>
        <w:br/>
        <w:t>ӘЛЕП</w:t>
        <w:br/>
        <w:t>Бүгінгі әдел тапты деп жарасым тек-</w:t>
        <w:br/>
        <w:t>Кім айтады?Өзімнің таласым көп -</w:t>
        <w:br/>
        <w:t>Сенімсіздік білдіріп, қақпайлаймыз,</w:t>
        <w:br/>
        <w:t>Он бестегі жігітті -- баласың деп.</w:t>
        <w:br/>
        <w:t>Мойындай ма қазіргі сана мұны-</w:t>
        <w:br/>
        <w:t>Бабалардың «көнерді» даналығы.</w:t>
        <w:br/>
        <w:t>Он бестегі бозбала «оқушының» -</w:t>
        <w:br/>
        <w:t>Жиырмада да қалмайды бапапығы.</w:t>
        <w:br/>
        <w:t>сыаҺ--. 73 ---?ты»</w:t>
        <w:br/>
        <w:t>Үйренген қымтап қылмысын теріс ісімен,</w:t>
        <w:br/>
        <w:t>Пайдасын ғана шешетін билік күшімен.</w:t>
        <w:br/>
        <w:t>Тоғышар топпен қарақан басын ойлайтын -</w:t>
        <w:br/>
        <w:t>Ымыраға келмес ақынын елі түсінген.</w:t>
        <w:br/>
        <w:t>Жүреді кейде жазықсыз күйе жағылып, -</w:t>
        <w:br/>
        <w:t>Жолын кеседі жоқ жерден дұшпан табылып...</w:t>
        <w:br/>
        <w:t>Бар қиындығы ұмыт болады сол сәтте -</w:t>
        <w:br/>
        <w:t>Оқырман -- «сізді оқимыз» десе сағынып.</w:t>
        <w:br/>
        <w:t>4-2</w:t>
        <w:br/>
        <w:t>Жайсаңдардан жаны кең,</w:t>
        <w:br/>
        <w:t>Шапағат көп көріп ем.</w:t>
        <w:br/>
        <w:t>Мен де сондай болсам деп,</w:t>
        <w:br/>
        <w:t>Соңдарыңнан еріп ем.</w:t>
        <w:br/>
        <w:t>Үлкеннен үлгі алғамын,</w:t>
        <w:br/>
        <w:t>Үлкейу еді арманым.</w:t>
        <w:br/>
        <w:t>Олар да пенде екенін,</w:t>
        <w:br/>
        <w:t>Есейе келе аңдадым.</w:t>
        <w:br/>
        <w:t>Аздау екен тұнығы,</w:t>
        <w:br/>
        <w:t>Басынан асар былығы.</w:t>
        <w:br/>
        <w:t>Ақиқат түгіл - жетпейді,</w:t>
      </w:r>
    </w:p>
    <w:p>
      <w:r>
        <w:t>Құдайдың да құрығы.</w:t>
        <w:br/>
        <w:t>Құлшылық етер күн-түні -</w:t>
        <w:br/>
        <w:t>Құдайы жалғыз - құлқыны.</w:t>
        <w:br/>
        <w:t>Елдің тонын жамылып,</w:t>
        <w:br/>
        <w:t>Шығады жалған шыр-пыры.</w:t>
        <w:br/>
        <w:t>Сияқты аттың төбелі,</w:t>
        <w:br/>
        <w:t>Жақсылар тым аз өрелі.</w:t>
        <w:br/>
        <w:t>Құлдарына құлқынның ,</w:t>
        <w:br/>
        <w:t>Шамасы жетпей келеді.</w:t>
        <w:br/>
        <w:t>с-24%--- 7/ &lt;--?био------------</w:t>
        <w:br/>
        <w:t>Балалық кезде асықтық,</w:t>
        <w:br/>
        <w:t>Аға болуды армандап.</w:t>
        <w:br/>
        <w:t>Қол жетпестей боп ғашықтық,</w:t>
        <w:br/>
        <w:t>Жүрсек ау дедік сайрандап.</w:t>
        <w:br/>
        <w:t>Ағалық жаста - толысып,</w:t>
        <w:br/>
        <w:t>Ертеңге тағы қарадық.</w:t>
        <w:br/>
        <w:t>Отау құрдық деп сол үшін -</w:t>
        <w:br/>
        <w:t>Әке болуды қаладық.</w:t>
        <w:br/>
        <w:t>Жеткен де бар, жетпеген -</w:t>
        <w:br/>
        <w:t>Арулар апа атанды.</w:t>
        <w:br/>
        <w:t>Атандай әлі шөкпеген,</w:t>
        <w:br/>
        <w:t>Ата боп шықтық «сақалды»</w:t>
        <w:br/>
        <w:t>Кешені бүгін сағынар,</w:t>
        <w:br/>
        <w:t>Жасқа да міне келгеміз.</w:t>
        <w:br/>
        <w:t>Тірліктің сондай Заңы бар,</w:t>
        <w:br/>
        <w:t>Дегенге бүгін көнгеміз.</w:t>
        <w:br/>
        <w:t>Өмір-ай дейміз, шерменде,</w:t>
        <w:br/>
        <w:t>Осыған тағы наламыз.</w:t>
        <w:br/>
        <w:t>Ертеңгі күндер келгенде --</w:t>
        <w:br/>
        <w:t>Бүгінге зар боп қаламыз.</w:t>
        <w:br/>
        <w:t>“-«»</w:t>
        <w:br/>
        <w:t>Ыреулер емес, бірегей көптен бағы асқан,-</w:t>
        <w:br/>
        <w:t>Айтқандарымен қоластындағылар санасқан...</w:t>
        <w:br/>
        <w:t>Ақын ғой олар, елінің сөзін сөйлейтін -</w:t>
        <w:br/>
        <w:t>Сол үшін космополиттерменен таласқан.</w:t>
        <w:br/>
        <w:t>Өрнекті ойды өлеңмен айтқан сырларын,</w:t>
        <w:br/>
        <w:t>Жүрекке жетсе -- құрбандық дейді қу жанын.</w:t>
        <w:br/>
        <w:t>Рухы таяз, қалтасы терең біреулер,</w:t>
        <w:br/>
        <w:t>Айырбастап жүр ақшаға ұлт иманын.</w:t>
        <w:br/>
        <w:t>се... 76 ----еті,»</w:t>
        <w:br/>
        <w:t>Қанға бөккен Алматымның алаңы,</w:t>
        <w:br/>
        <w:t>Шалқасынан жатыр әне - жаралы...</w:t>
        <w:br/>
        <w:t>Жарасынан қан тамшылап, тарихтың,</w:t>
      </w:r>
    </w:p>
    <w:p>
      <w:r>
        <w:t>Құшағына жылжып кетіп барады.</w:t>
        <w:br/>
        <w:t>ЖОЛ МҰРАТЫ...</w:t>
        <w:br/>
        <w:t>Өгіз әліп, немесе арба сынар,</w:t>
        <w:br/>
        <w:t>Бұрылыстар сынағы алда шығар?</w:t>
        <w:br/>
        <w:t>Өгіз арба күйіне қарасын ба,</w:t>
        <w:br/>
        <w:t>Жолаушылар, астында жорғасы бар.</w:t>
        <w:br/>
        <w:t>Жол азабы таусылмас тарыққанға,</w:t>
        <w:br/>
        <w:t>Аттау қиын көрінер арықтан да.</w:t>
        <w:br/>
        <w:t>Жету деген оның да мақсаты бар,</w:t>
        <w:br/>
        <w:t>Кім қол ұшын береді ғаріп жанға?</w:t>
        <w:br/>
        <w:t>Өмір атты бәріміз сапардамыз,</w:t>
        <w:br/>
        <w:t>Қаптай қатқан жолы бар, жапанда мұз.</w:t>
        <w:br/>
        <w:t>Барымызбен келеміз бақан ұстап,</w:t>
        <w:br/>
        <w:t>Бірі озып, біріміз қатардамыз.</w:t>
        <w:br/>
        <w:t>Жол мұраты... ежелгі салтым басым,</w:t>
        <w:br/>
        <w:t>Дәстүрім де сақталсын қалпында шын.</w:t>
        <w:br/>
        <w:t>Деу күпірлік-- алдында, артындасың,</w:t>
        <w:br/>
        <w:t>Сапарласым сапарың сарқылмасын!</w:t>
        <w:br/>
        <w:t>АҒАЙЫН</w:t>
        <w:br/>
        <w:t>Ағайын, саған жақсам деп жалпақтамадым,</w:t>
        <w:br/>
        <w:t>Дер ме едің өйтсем жақтырмай, «жалтақ қарағым».</w:t>
        <w:br/>
        <w:t>Өздеріңе өзегім күйіп тұрса да,</w:t>
        <w:br/>
        <w:t>Жырымнан басқа пендеге байқатпағамын.</w:t>
        <w:br/>
        <w:t>е-,24%Ҙ--- 70 2-шы.</w:t>
        <w:br/>
        <w:t>Армандап соны өтіп ем,</w:t>
        <w:br/>
        <w:t>Жирендім енді, жетіп ем.</w:t>
        <w:br/>
        <w:t>Балалық шақты аңсаумен,</w:t>
        <w:br/>
        <w:t>Үлкейгеніме өкінем...</w:t>
        <w:br/>
        <w:t>ЖАРАЛЫ ЖЕЛТОҚСАН</w:t>
        <w:br/>
        <w:t>Желтоқсан көтерілісінің</w:t>
        <w:br/>
        <w:t>25 жылдығына</w:t>
        <w:br/>
        <w:t>1986 - Желтоқсан,</w:t>
        <w:br/>
        <w:t>Қарулы топ, қарақшыдай жол тосқан.</w:t>
        <w:br/>
        <w:t>Өрімдей жас. Қарауылда ар-намыс,</w:t>
        <w:br/>
        <w:t>Ұлт намысы...Бейбіт шеру топтасқан...</w:t>
        <w:br/>
        <w:t>Он алтыншы желтоқсанның кешінде,</w:t>
        <w:br/>
        <w:t>Мәскеу келді ең сорақы шешімге.</w:t>
        <w:br/>
        <w:t>Жазалаушы жендеттерін жіберіп,</w:t>
        <w:br/>
        <w:t>Үкім етті ел үмітін кесуге.</w:t>
        <w:br/>
        <w:t>Он жетінші желтоқсанның қаралы,</w:t>
        <w:br/>
        <w:t>Күні мынау... Әрімдей жас саналы.</w:t>
        <w:br/>
        <w:t>Намыс отын өшірмеуге бекініп,</w:t>
        <w:br/>
        <w:t>Қарсы шықты жалаң қолмен жаралы.</w:t>
      </w:r>
    </w:p>
    <w:p>
      <w:r>
        <w:t>Қайран елім, барады өліп намысың,</w:t>
        <w:br/>
        <w:t>Туың құлап, тулақ болды-ау арысың.</w:t>
        <w:br/>
        <w:t>Арсылдаған төбеттерін жіберіп,</w:t>
        <w:br/>
        <w:t>Талатуда... тағы нәубет, тағы сын.</w:t>
        <w:br/>
        <w:t>Алаң жатыр қан-жоса бол шашылып,</w:t>
        <w:br/>
        <w:t>Қорлығы мен зорлығына ашынып.</w:t>
        <w:br/>
        <w:t>Ұландардың өр рухы оянып,</w:t>
        <w:br/>
        <w:t>Қорқытқанға қорланбады бас ұрып.</w:t>
        <w:br/>
        <w:t>Жаралады, қаралады, өлтірді,</w:t>
        <w:br/>
        <w:t>Мәскеу тағы жендеттерін келтірді.</w:t>
        <w:br/>
        <w:t>Бейбіт шеру талқандалып жатқанда,</w:t>
        <w:br/>
        <w:t>Қанын ішке тартып қазақ елі тұрды...</w:t>
        <w:br/>
        <w:t>ен. 78 -зеы.-&gt;</w:t>
        <w:br/>
        <w:t>Күні - ыссы, түні- бұлт бүркеніп,</w:t>
        <w:br/>
        <w:t>Төрт мезгілдің жиынтығы -- бір өзі.</w:t>
        <w:br/>
        <w:t>Күлсе - кектем,жадыраса -- жаз болып,</w:t>
        <w:br/>
        <w:t>Төбемізден «үйрек ұшып, қаз қонып».</w:t>
        <w:br/>
        <w:t>Тізбектелген керуеніне құстардың,</w:t>
        <w:br/>
        <w:t>Бала-шаға көкті нұсқап мәз болып.</w:t>
        <w:br/>
        <w:t>Көз арбайтын сиқырлы түс - айнала,</w:t>
        <w:br/>
        <w:t>Қызыл-сары алтын бояу, қайда да.</w:t>
        <w:br/>
        <w:t>Көше бойы жапырақтар - басуға,</w:t>
        <w:br/>
        <w:t>Көз қимайды - керу керек жәй ғана.</w:t>
        <w:br/>
        <w:t>Қарашада - қайың, талдар - жалаңаш,</w:t>
        <w:br/>
        <w:t>Көзін сүзіп қарайды оған қарағаш.</w:t>
        <w:br/>
        <w:t>Түнде жауған ақша қарды ерітіп,</w:t>
        <w:br/>
        <w:t>Күн келеді - қызарақтап - «шала мас».</w:t>
        <w:br/>
        <w:t>Қар жауды деп шығып еді қуанып,</w:t>
        <w:br/>
        <w:t>Немерем жүр жұрнағына жұбанып.</w:t>
        <w:br/>
        <w:t>Сұрғылт аспан,ызғырық жел, лайсаң -</w:t>
        <w:br/>
        <w:t>Жабырқайсың жаның мұңға шыланып.</w:t>
        <w:br/>
        <w:t>Келіп-кетер көші сүрлеу ізбенен,</w:t>
        <w:br/>
        <w:t>Күзден табар мол береке іздеген.</w:t>
        <w:br/>
        <w:t>Әр қайсының мінезі бар бойында -</w:t>
        <w:br/>
        <w:t>Төрт мезгілдің жиынтығы -- күз деген.</w:t>
        <w:br/>
        <w:t>«ҰРЫ»</w:t>
        <w:br/>
        <w:t>Күйінетіндей соншалық,</w:t>
        <w:br/>
        <w:t>Не болды дейміз тамсанып</w:t>
        <w:br/>
        <w:t>Ұятымызды оятпай,</w:t>
        <w:br/>
        <w:t>Шындықтан жүрміз жалтарып.</w:t>
        <w:br/>
        <w:t>«Бәрі де сол»деп елігіп,</w:t>
        <w:br/>
        <w:t>Біеуге шыншыл көрініп.</w:t>
        <w:br/>
        <w:t>-Хе-.-- 83 ---22ы.-»</w:t>
      </w:r>
    </w:p>
    <w:p>
      <w:r>
        <w:t>Білмеген болдым ішіңде күндесің кебін,</w:t>
        <w:br/>
        <w:t>Қушыкештер құлағын түрмесін тегін.</w:t>
        <w:br/>
        <w:t>Біріңе барсам, біріңді мақтаныш қылып,</w:t>
        <w:br/>
        <w:t>Араларыңа алалық кірмесін дедім.</w:t>
        <w:br/>
        <w:t>«Ат көп» болса шіркін-ай бар ма арманым,</w:t>
        <w:br/>
        <w:t>Деген тілекпен шылбырды үнсіз жалғадым.</w:t>
        <w:br/>
        <w:t>Ағайынның бірлігі әйелде деген,</w:t>
        <w:br/>
        <w:t>Абысынға тіледім ас көп болғанын.</w:t>
        <w:br/>
        <w:t>Барымды да, бар шығар, көре алмайтындар,</w:t>
        <w:br/>
        <w:t>Кере алмайтындар - өздерін көп алдайтындар.</w:t>
        <w:br/>
        <w:t>Ағайынға тән мінез - жоқ болса менде,</w:t>
        <w:br/>
        <w:t>Жыртығымды бүтіндеп бере алмайтындар.</w:t>
        <w:br/>
        <w:t>Өкпең желмен қабынып, бұртима бала,</w:t>
        <w:br/>
        <w:t>Ішіңде нала болса да, сырт ойға - пана.</w:t>
        <w:br/>
        <w:t>Ағайынның арасы суымау үшін,</w:t>
        <w:br/>
        <w:t>Төбе керсетер бір - өлім, бір - тойда ғана.</w:t>
        <w:br/>
        <w:t>%-%-Ф-</w:t>
        <w:br/>
        <w:t>Кездесіп қалдық бүгін,</w:t>
        <w:br/>
        <w:t>Епесі өткен жылдың.</w:t>
        <w:br/>
        <w:t>Көзімді салдым ұрын,</w:t>
        <w:br/>
        <w:t>Сен де сол... ішпен білдім.</w:t>
        <w:br/>
        <w:t>Бейтаныс жандарға ұсап,</w:t>
        <w:br/>
        <w:t>Бөлектеп бара жаттық.</w:t>
        <w:br/>
        <w:t>Барады қандай күш ап...</w:t>
        <w:br/>
        <w:t>Болмаған арада түк,</w:t>
        <w:br/>
        <w:t>Адамдай өте бердік,</w:t>
        <w:br/>
        <w:t>Бас изеп амандасып.</w:t>
        <w:br/>
        <w:t>Біз мүлде бөтен едік,</w:t>
        <w:br/>
        <w:t>Бөгелмей барам басып.</w:t>
        <w:br/>
        <w:t>Т--------------с НАШ 80-2 емле,</w:t>
        <w:br/>
        <w:t>Бұрынғы ата- бабамның киесі көп,</w:t>
        <w:br/>
        <w:t>Тауып келген тәрбие жүйесін дәп,</w:t>
        <w:br/>
        <w:t>Есейуге ұрпағын мәжбүр еткен,</w:t>
        <w:br/>
        <w:t>«Он үшінде -- отаудың иесі» деп.</w:t>
        <w:br/>
        <w:t>«Бұрынғылар - он үште баспын дейтін,</w:t>
        <w:br/>
        <w:t>Бүгінгілер -- он бесте жаспын дейді».</w:t>
        <w:br/>
        <w:t>Деген сөзді мәтеп ғып айтып жүрміз -</w:t>
        <w:br/>
        <w:t>Мұнымызға бас болар жас не дейді?!</w:t>
        <w:br/>
        <w:t>Ұлы сөзден ұлағат бар ма тапқан?</w:t>
        <w:br/>
        <w:t>Басқа түгіл - пайдалы дауға мақтан.</w:t>
        <w:br/>
        <w:t>Бес жасында қамшы ұстап тайға мініп,</w:t>
        <w:br/>
        <w:t>Он бесінде найза ұстап жауға шапқан -</w:t>
        <w:br/>
        <w:t>Сол ерлердің дейміз ғой өреніміз,</w:t>
        <w:br/>
        <w:t>Бастау алған өнеге, тереңіміз.</w:t>
        <w:br/>
        <w:t>Ғасырлардан ғасырға жетер ме екен,</w:t>
        <w:br/>
        <w:t>Кейінгігіге біздің де береріміз?..</w:t>
      </w:r>
    </w:p>
    <w:p>
      <w:r>
        <w:t>ӘЛІЛАІК БАР АЕП...</w:t>
        <w:br/>
        <w:t>Жанымды қажап ашы мұң.</w:t>
        <w:br/>
        <w:t>Жабырқап жүрмін тап шыным.</w:t>
        <w:br/>
        <w:t>Жапанда жалғыз жарбиған,</w:t>
        <w:br/>
        <w:t>Моласындай бол бақсының.</w:t>
        <w:br/>
        <w:t>Моншақтап жасы жанардан,</w:t>
        <w:br/>
        <w:t>Жолаушыдай-ақ тоналған.</w:t>
        <w:br/>
        <w:t>Әлекке түскен пендеміз -</w:t>
        <w:br/>
        <w:t>Әділдік іздеп қоғамнан.</w:t>
        <w:br/>
        <w:t>«Жоқ» деген жанға көнбедік,</w:t>
        <w:br/>
        <w:t>«Барына бәрің сен» дедік.</w:t>
        <w:br/>
        <w:t>Жып-жылы, тәтті сөздерден,</w:t>
        <w:br/>
        <w:t>Әділдік іздеп шөлдедік.</w:t>
        <w:br/>
        <w:t>селе... 74-ы,</w:t>
        <w:br/>
        <w:t>Үздігіп кетер жандай боп,</w:t>
        <w:br/>
        <w:t>Сөйлейміз ұзақ, демігіп.</w:t>
        <w:br/>
        <w:t>Аңқаулар сеніп қалады,</w:t>
        <w:br/>
        <w:t>Мықты екен дейді, жарады.</w:t>
        <w:br/>
        <w:t>Айтылмай жүрген шындықтың,</w:t>
        <w:br/>
        <w:t>Болады кімге обалы?</w:t>
        <w:br/>
        <w:t>Селт етпей оған санамыз,</w:t>
        <w:br/>
        <w:t>Пайданы күреп табамыз.</w:t>
        <w:br/>
        <w:t>Біреуден алып білдірмей,</w:t>
        <w:br/>
        <w:t>Ыреуге «қамқор» боламыз</w:t>
        <w:br/>
        <w:t>Тігісін жығып, жаймалап,</w:t>
        <w:br/>
        <w:t>Іздейміз «шындық қайдалап»</w:t>
        <w:br/>
        <w:t>Сезікпен біреу қараса,</w:t>
        <w:br/>
        <w:t>«Бәрі де сол» деп майдалап.</w:t>
        <w:br/>
        <w:t>Әмірдің солай «қуымыз»</w:t>
        <w:br/>
        <w:t>Жасырын іште сырымыз.</w:t>
        <w:br/>
        <w:t>Шындықтың өзін ақырын,</w:t>
        <w:br/>
        <w:t>Жымқырып жүрген ұрымыз.</w:t>
        <w:br/>
        <w:t>ҚАУІП</w:t>
        <w:br/>
        <w:t>ілесе бермей сағымға,</w:t>
        <w:br/>
        <w:t>Құлақ сап нақты нанымға.</w:t>
        <w:br/>
        <w:t>Шынайы көзбен қарасаң,</w:t>
        <w:br/>
        <w:t>Көресің -- кім жүр жаныңда.</w:t>
        <w:br/>
        <w:t>Қасиет тайған жандар көп -</w:t>
        <w:br/>
        <w:t>Әсиет айтар шалдар жоқ.</w:t>
        <w:br/>
        <w:t>Өкініп қалар ма екенбіз,</w:t>
        <w:br/>
        <w:t>Өрелі қарттар арман боп.</w:t>
        <w:br/>
        <w:t>Ежелгі дәстүр-салтымыз,</w:t>
        <w:br/>
        <w:t>«Ескілік»-дейді - жартымыз,</w:t>
        <w:br/>
        <w:t>- ХН---- 84 ----З.. ыы</w:t>
      </w:r>
    </w:p>
    <w:p>
      <w:r>
        <w:t>Ессіздің күйін кешкендей -</w:t>
        <w:br/>
        <w:t>Есірік осы қалпымыз.</w:t>
        <w:br/>
        <w:t>Шетелге қарап телмеңдеп,</w:t>
        <w:br/>
        <w:t>Жетесіздер жүр өңмеңдеп.</w:t>
        <w:br/>
        <w:t>Аталы сөзге қарайды -</w:t>
        <w:br/>
        <w:t>«Архивтен» алып келген деп.</w:t>
        <w:br/>
        <w:t>Киелі ұғым қалмаған,</w:t>
        <w:br/>
        <w:t>Космополит айналаң.</w:t>
        <w:br/>
        <w:t>Қауіпті індет секілді,</w:t>
        <w:br/>
        <w:t>Көрінеді осы жәй маған.</w:t>
        <w:br/>
        <w:t>Сирек те болса - бақ шығар -</w:t>
        <w:br/>
        <w:t>Жаныңда жүрген жақсылар.</w:t>
        <w:br/>
        <w:t>Аманат - ақын қолында,</w:t>
        <w:br/>
        <w:t>Болашақ саған тапсырар.</w:t>
        <w:br/>
        <w:t>ҚОҢЫРӨЛЕН</w:t>
        <w:br/>
        <w:t>Қоңырөлең - нағашымның ауылы,</w:t>
        <w:br/>
        <w:t>Мекен еткен төрт Ақшаның қауымы.</w:t>
        <w:br/>
        <w:t>Төбесіне көтереді жиен деп,</w:t>
        <w:br/>
        <w:t>Анашымның туыстары, бауыры.</w:t>
        <w:br/>
        <w:t>Еркелесем - еркелігім өтімді,</w:t>
        <w:br/>
        <w:t>Бірі қағып көрген емес бетімді.</w:t>
        <w:br/>
        <w:t>Қоңырөлең ауылының самалы -</w:t>
        <w:br/>
        <w:t>Анашымның алақаны секілді.</w:t>
        <w:br/>
        <w:t>Сылдыр - сылдыр Көктерегі ағады,</w:t>
        <w:br/>
        <w:t>Сылдырынан жаным ләззәт табады.</w:t>
        <w:br/>
        <w:t>Ай нұрымен - Арқастың бір сілемі -</w:t>
        <w:br/>
        <w:t>«Ұйқыдағы ару» күліп қарады.</w:t>
        <w:br/>
        <w:t>Ауыл шеті ақ бас шилер өрімдей,</w:t>
        <w:br/>
        <w:t>Мүмкін емес өту көңлің бөлінбей.</w:t>
        <w:br/>
        <w:t>с.е. -- Б ----?Е2&gt;</w:t>
        <w:br/>
        <w:t>Жанға жайлы самал желмен көз тарты</w:t>
        <w:br/>
        <w:t>Ырғалады өлең шөбі-- егіндей.</w:t>
        <w:br/>
        <w:t>Ел мен жерге берекелі күй еніп,</w:t>
        <w:br/>
        <w:t>Жасап келген ата жұртқа иелік.</w:t>
        <w:br/>
        <w:t>Қоңырөлең жатыр міне жамбастап,</w:t>
        <w:br/>
        <w:t>Қату тауға арқасымен сүйеніп.</w:t>
        <w:br/>
        <w:t>Жайылым ғып бетегелі қырқаны,</w:t>
        <w:br/>
        <w:t>Күнде күліп ататұғын нұр таңы.</w:t>
        <w:br/>
        <w:t>Қарақойын өңірінде өрістеп,</w:t>
        <w:br/>
        <w:t>Әсіп жатыр Қожбанбет би ұрпағы.</w:t>
        <w:br/>
        <w:t>ҚЫЗҒАНЫШ</w:t>
        <w:br/>
        <w:t>Қандай тәтті қылығы қыз баланың,</w:t>
        <w:br/>
        <w:t>Сағынумен жолына жүз қарадым.</w:t>
        <w:br/>
        <w:t>Жылы лебіз жылытар жүрегімді,</w:t>
      </w:r>
    </w:p>
    <w:p>
      <w:r>
        <w:t>Салқын сөзден сан мәрте мұздағамын.</w:t>
        <w:br/>
        <w:t>«Қыздар сұлу көрінер қылығымен»,</w:t>
        <w:br/>
        <w:t>Бұлақ тартар өзіне тұнығымен.</w:t>
        <w:br/>
        <w:t>Қандай асау жігітті «жіптей» қылып,</w:t>
        <w:br/>
        <w:t>Арқандайды арулар бұрымымен.</w:t>
        <w:br/>
        <w:t>Гүліндей боп құлпырған түз, даланың,</w:t>
        <w:br/>
        <w:t>Қылығына арбалам қыз баланың.</w:t>
        <w:br/>
        <w:t>Өзім сүйген арудың ақ бетіне,</w:t>
        <w:br/>
        <w:t>Еркек шыбын қонса да қызғанамын.</w:t>
        <w:br/>
        <w:t>МӘҢГІЛІК</w:t>
        <w:br/>
        <w:t>«Алла бізді пендесі етіп жаратты,</w:t>
        <w:br/>
        <w:t>Жаратты да Уақытқа қаратты.</w:t>
        <w:br/>
        <w:t>ае. 86 2- ш..,</w:t>
        <w:br/>
        <w:t>аталдағым,</w:t>
        <w:br/>
        <w:t>ан бағым</w:t>
        <w:br/>
        <w:t>тоғышар</w:t>
        <w:br/>
        <w:t>Менмен ойлар мекендеп көкіректі,</w:t>
        <w:br/>
        <w:t>Есірік жел сананы есіп өтті-</w:t>
        <w:br/>
        <w:t>Бәрі соған бас иіп тұрғандай боп,</w:t>
        <w:br/>
        <w:t>М ін» орнына есі кетті.</w:t>
        <w:br/>
        <w:t>Ортақ әді бар «мулік» Глтеннкен</w:t>
        <w:br/>
        <w:t>Дүниенің тұтқасын ұстағандай,</w:t>
        <w:br/>
        <w:t>Жатушы едік шалжиып шалқамыздан.</w:t>
        <w:br/>
        <w:t>От шығарып әзіп мен күлкімізден,</w:t>
        <w:br/>
        <w:t>Жомарт едік ішіміз, сыртымыз кең.</w:t>
        <w:br/>
        <w:t>Жан жылуын жабыла бөлісетін,</w:t>
        <w:br/>
        <w:t>Әсер алып қаланың жұрты бізден...</w:t>
        <w:br/>
        <w:t>Мансап, дәулет - ойынды ойрандаған,</w:t>
        <w:br/>
        <w:t>Кесірі жоқ кеңістік қайдан табам?</w:t>
        <w:br/>
        <w:t>Кесдеклетен кесзптат жанға қарап,</w:t>
        <w:br/>
        <w:t>Сол күндерді ойласам қайран қалам.</w:t>
        <w:br/>
        <w:t>-«ра-- 94 --ҺШд 0</w:t>
        <w:br/>
        <w:t>Жаратқанның деуші еді сыйын егіз -</w:t>
        <w:br/>
        <w:t>Түйілгенге артынша сүйінеміз.</w:t>
        <w:br/>
        <w:t>Тоқтығына тәубә деп қуансақ та,</w:t>
        <w:br/>
        <w:t>Тоғышарлық күйіне күйінеміз.</w:t>
        <w:br/>
        <w:t>21528,5</w:t>
        <w:br/>
        <w:t>Адамды адам еткен хақтағала,</w:t>
        <w:br/>
        <w:t>Адамдық болмысыңды сақта бала.</w:t>
        <w:br/>
        <w:t>«Жұлдыз ауру» боп қапсың ,</w:t>
        <w:br/>
        <w:t>Ыірақ жұлдыз,</w:t>
      </w:r>
    </w:p>
    <w:p>
      <w:r>
        <w:t>Жерде емес жарқырайды көкте ғана.</w:t>
        <w:br/>
        <w:t>Аспанда жұлдыз көп қой байқадың ба?</w:t>
        <w:br/>
        <w:t>«Көп» деген сөзде менің айтарым да.</w:t>
        <w:br/>
        <w:t>«Жұлдыз» десе, дегені «көптің бірі»,</w:t>
        <w:br/>
        <w:t>Қазақ елі жұлдыздай бай дарынға.</w:t>
        <w:br/>
        <w:t>Өнеріңмен еліңнің тасыт қанын,</w:t>
        <w:br/>
        <w:t>Жалындасын өнерге ғашық жаның.</w:t>
        <w:br/>
        <w:t>Қолдан келсе жөн болар, жұлдыз емес,</w:t>
        <w:br/>
        <w:t>Планета болуға асыққаның .</w:t>
        <w:br/>
        <w:t>Аяулы досым ,сырласым,</w:t>
        <w:br/>
        <w:t>Өзіңсіз өмір - бұл да сын.</w:t>
        <w:br/>
        <w:t>Жантартарға жан таппай,</w:t>
        <w:br/>
        <w:t>Қалғандай болам бір басым.</w:t>
        <w:br/>
        <w:t>Жетесіз оймен сарылып,</w:t>
        <w:br/>
        <w:t>Отырған қандай жабығып.</w:t>
        <w:br/>
        <w:t>Алыстап кетіп бар үміт,</w:t>
        <w:br/>
        <w:t>Есіктер тас жабылып.</w:t>
        <w:br/>
        <w:t>с-2е.--- 05 4-ке»</w:t>
        <w:br/>
        <w:t>Ж-Б-%»</w:t>
        <w:br/>
        <w:t>Сездірмей көңін салқынын,</w:t>
        <w:br/>
        <w:t>Сезімнің шертіп әр қылын.</w:t>
        <w:br/>
        <w:t>Жақынға жайып жан сырын,</w:t>
        <w:br/>
        <w:t>Жүрсем деймін - бар шыным.</w:t>
        <w:br/>
        <w:t>Қалтқысыз досқа сенісіп,</w:t>
        <w:br/>
        <w:t>Есепсіз алып, берісіп.</w:t>
        <w:br/>
        <w:t>Керіспей, ылғи келісіп,</w:t>
        <w:br/>
        <w:t>Ойымды жүрсем -- бөлісіп.</w:t>
        <w:br/>
        <w:t>Саналмай атақ, даңқым да,</w:t>
        <w:br/>
        <w:t>Таза боп алдым, артым да.</w:t>
        <w:br/>
        <w:t>Намысты елім нар тұлға-</w:t>
        <w:br/>
        <w:t>Түсінсе осы қалпымда.</w:t>
        <w:br/>
        <w:t>Бәріңді жақсы көремін,</w:t>
        <w:br/>
        <w:t>Сенгенге маған -- сенемін.</w:t>
        <w:br/>
        <w:t>Барымды бөліп беремін -</w:t>
        <w:br/>
        <w:t>Барым сол берер - өлеңім.</w:t>
        <w:br/>
        <w:t>&lt;ф«Ӛз&lt;8-</w:t>
        <w:br/>
        <w:t>Таныс көше, таныс үйлер, таныс бақ,</w:t>
        <w:br/>
        <w:t>Жанымды тұр кермек әуен жаныштап.</w:t>
        <w:br/>
        <w:t>Барлығы да қаз-қалпында - тек қана,</w:t>
        <w:br/>
        <w:t>Ақын кетті арамыздан алыстап.</w:t>
        <w:br/>
        <w:t>Өкінбейтін мәрттік қайда - өнбеске,</w:t>
        <w:br/>
        <w:t>Суық күзде - ыстық күндер кейді еске.</w:t>
        <w:br/>
        <w:t>Тірілер жүр тіршілікке сүйеніп,</w:t>
        <w:br/>
        <w:t>Ақын кетті арамыздан -- келмеске.</w:t>
        <w:br/>
        <w:t>Біздер жүрміз не түсініп, не біліп,</w:t>
        <w:br/>
        <w:t>Бес күн қызық дүниеге семіріп.</w:t>
        <w:br/>
        <w:t>Ақын кетті- өлең ғана жүр іздеп,</w:t>
      </w:r>
    </w:p>
    <w:p>
      <w:r>
        <w:t>Иесінің әруағына егіліп.</w:t>
        <w:br/>
        <w:t>Сезесің бе оқырман жұрт былайғы,</w:t>
        <w:br/>
        <w:t>Өлең ғана шын егіліп жылайды...</w:t>
        <w:br/>
        <w:t>Бұ Жалғанның айту үшін Шындығын,</w:t>
        <w:br/>
        <w:t>Іздеп кеткен шығар бәлкім Құдайды.</w:t>
        <w:br/>
        <w:t>ТАНЫСТАР</w:t>
        <w:br/>
        <w:t>Ауданның қай түкпіріне барсам да,</w:t>
        <w:br/>
        <w:t>Сыйласатын таныстарым бар сонда.</w:t>
        <w:br/>
        <w:t>«Қарға тамыр - қазақпыз» ғой, жөн сұрап,</w:t>
        <w:br/>
        <w:t>Қарын бөле, туыс боп шықса,таңданба.</w:t>
        <w:br/>
        <w:t>Таныстар көп қызық-қызық мінезі,</w:t>
        <w:br/>
        <w:t>Әр шаңырақ - бір ғалам ғой бір әзі.</w:t>
        <w:br/>
        <w:t>Тәртібі бар, заңы да бар, мәні бар,</w:t>
        <w:br/>
        <w:t>Бар өзінің қалыптасқан жүйесі.</w:t>
        <w:br/>
        <w:t>Сол жүйенің жән-жосығын білмеген,</w:t>
        <w:br/>
        <w:t>Дұрыс болар аған қайшы жүрмеген.</w:t>
        <w:br/>
        <w:t>Әлдеқалай жақпай қалса бірдеңең,</w:t>
        <w:br/>
        <w:t>«Қырсығы» бар қайтаратын іргеден.</w:t>
        <w:br/>
        <w:t>Жөнін білсең құшақ жайып табысып,</w:t>
        <w:br/>
        <w:t>Аман-саулық сұрасады жарысып.</w:t>
        <w:br/>
        <w:t>Ақ ниетпен барын қойып алдыңа,</w:t>
        <w:br/>
        <w:t>Құрметтейді, қинағандай жабысып.</w:t>
        <w:br/>
        <w:t>Таныстар бар -- шын көңілмен сыйлайтын,</w:t>
        <w:br/>
        <w:t>Таныстар бар - «әңгіме» айтып қинайтын.</w:t>
        <w:br/>
        <w:t>Таныстар бар - саясатпен «ойнайтын»,</w:t>
        <w:br/>
        <w:t>Таныстар бар -- айылын да жыймайтын.</w:t>
        <w:br/>
        <w:t>Солар менің айналамды қоршаған,</w:t>
        <w:br/>
        <w:t>Соларменен өмір қызық - тамсанам.</w:t>
        <w:br/>
        <w:t>Соларменен бірге жүріп шаршағам,</w:t>
        <w:br/>
        <w:t>Соларменен бір демалып, ән салам..:</w:t>
        <w:br/>
        <w:t>----------&lt;2"-- 92 --е..</w:t>
        <w:br/>
        <w:t>Күйдірмей-ақ күйелер «жаза» болса,</w:t>
        <w:br/>
        <w:t>Жүйке тозар, жұлмалап мазаны алса.</w:t>
        <w:br/>
        <w:t>Дәтке қуат/сенімге серік болар-</w:t>
        <w:br/>
        <w:t>Ар-иманың бойыңда таза болса.</w:t>
        <w:br/>
        <w:t>АНДАРАЫ</w:t>
        <w:br/>
        <w:t>Айдарынан жел ескен Айдарлымсың,</w:t>
        <w:br/>
        <w:t>Бір көргенге -- шеткі ауыл, сайран құмсың.</w:t>
        <w:br/>
        <w:t>Өзегіне тепсең де кетпейтұғын,</w:t>
        <w:br/>
        <w:t>Өз ұлыңдай құныңды ел қайдан білсін.</w:t>
      </w:r>
    </w:p>
    <w:p>
      <w:r>
        <w:t>Ту тігіпсің Іленің жағасына,</w:t>
        <w:br/>
        <w:t>Бурақожыр өзені сағасына.</w:t>
        <w:br/>
        <w:t>Сексеуіл, жыңғыл менен" жиделерің,</w:t>
        <w:br/>
        <w:t>Өзіңе қолын созып таласуда.</w:t>
        <w:br/>
        <w:t>Желкем желмен аялап шаршағанды,</w:t>
        <w:br/>
        <w:t>Бозторғайың боздатып ән салады.</w:t>
        <w:br/>
        <w:t>Құм даланың меңіндей көз тартатын,</w:t>
        <w:br/>
        <w:t>Келбетіңді көрген жан тамсанады.</w:t>
        <w:br/>
        <w:t>Риза боп қарайсың Жасағанға,</w:t>
        <w:br/>
        <w:t>Мекен болдың мәңгілік қанша адамға!</w:t>
        <w:br/>
        <w:t>Хандығыңа өзіңнің өткізетін-</w:t>
        <w:br/>
        <w:t>Дарбазақұм қойыпты босағаңа.</w:t>
        <w:br/>
        <w:t>Айдарынан жел ескен құтты мекен,</w:t>
        <w:br/>
        <w:t>Қасиетің ерекше, парқың бөтен.</w:t>
        <w:br/>
        <w:t>Көкірегінің көзі бар адам үшін-</w:t>
        <w:br/>
        <w:t>Туған жердің құмы да алтынмен тең.</w:t>
        <w:br/>
        <w:t>------&lt;о-2ө--- ОУ -- Еыс&gt;-</w:t>
        <w:br/>
        <w:t>Бақыт деген орындалған арманың,</w:t>
        <w:br/>
        <w:t>Жақсылармен толыққаны жан-жағын.</w:t>
        <w:br/>
        <w:t>Күнделікті күліп атқан таңдарың,</w:t>
        <w:br/>
        <w:t>Бақыт көп қой, өзің айтшы қалғанын...</w:t>
        <w:br/>
        <w:t>Бермесін-ақ, бермесе марапатын,</w:t>
        <w:br/>
        <w:t>Жаратқанның тілеймін шарапатын.</w:t>
        <w:br/>
        <w:t>Бипік салған епімнің жүрегіне,</w:t>
        <w:br/>
        <w:t>Әлеңіммен емдеймін «жарақатын».</w:t>
        <w:br/>
        <w:t>Қазағым ғой, өзімдей шері басым,</w:t>
        <w:br/>
        <w:t>Есін жиып, өзіне келіп алсын.</w:t>
        <w:br/>
        <w:t>Көппен бірге өрбиді көңіл-күйім,</w:t>
        <w:br/>
        <w:t>Күйді сұрап бауырым неғыласың.</w:t>
        <w:br/>
        <w:t>Ел есінде білемін қалады атым,</w:t>
        <w:br/>
        <w:t>Адамды емес, сүйемін адамзатын.</w:t>
        <w:br/>
        <w:t>Қуанғаны өзімдей қазағымның,</w:t>
        <w:br/>
        <w:t>Тәңірі берген ең үлкен марапатым!</w:t>
        <w:br/>
        <w:t>КӨКЕК ПЕНАЕ</w:t>
        <w:br/>
        <w:t>Бір іс жасап жарамды,</w:t>
        <w:br/>
        <w:t>Арттырардай бағаңды.</w:t>
        <w:br/>
        <w:t>Жиын-топқа әуессі,</w:t>
        <w:br/>
        <w:t>Көрсетуге қараңды.</w:t>
        <w:br/>
        <w:t>Жүрген жандай күйініп,</w:t>
        <w:br/>
        <w:t>Өз-өзіңнен түйіліп.</w:t>
        <w:br/>
        <w:t>Ел үшін деп еліріп,</w:t>
        <w:br/>
        <w:t>Әруаққа сыйынып.</w:t>
        <w:br/>
        <w:t>Шыр-пыр етігі өтірік,</w:t>
        <w:br/>
        <w:t>Біреулерге жекіріп.</w:t>
      </w:r>
    </w:p>
    <w:p>
      <w:r>
        <w:t>Өзекті өмір есігін,</w:t>
        <w:br/>
        <w:t>Көктемде ашқан жігіттер.</w:t>
        <w:br/>
        <w:t>Тылсым күш билеп сананы,</w:t>
        <w:br/>
        <w:t>Сенімде өмір талабы -</w:t>
        <w:br/>
        <w:t>Көктемде туған баланың,</w:t>
        <w:br/>
        <w:t>Жұлдызы биік болады.</w:t>
        <w:br/>
        <w:t>Дейді екен ескі нанымда,</w:t>
        <w:br/>
        <w:t>Шуақ нұр ойнап қанында.</w:t>
        <w:br/>
        <w:t>Көктемде құстар сайрайды,</w:t>
        <w:br/>
        <w:t>Ұмай ананың бағында.</w:t>
        <w:br/>
        <w:t>Құстармен бірге алыстан,</w:t>
        <w:br/>
        <w:t>Жылылық келіп ғарыштан.</w:t>
        <w:br/>
        <w:t>Бесікте жатқан сәбимен,</w:t>
        <w:br/>
        <w:t>Періште болып табысқан.</w:t>
        <w:br/>
        <w:t>Сондықтан жарқын жанары,</w:t>
        <w:br/>
        <w:t>Сондықтан ашық қабағы.</w:t>
        <w:br/>
        <w:t>Көктемде туған баланың,</w:t>
        <w:br/>
        <w:t>Жүрегі нұрлы болады...</w:t>
        <w:br/>
        <w:t>Ежелден соны біліпті ел,</w:t>
        <w:br/>
        <w:t>Жұлдызға сенген үміттер.</w:t>
        <w:br/>
        <w:t>Көктемі болшы еліңнің,</w:t>
        <w:br/>
        <w:t>Көктемде туған жігіттер!</w:t>
        <w:br/>
        <w:t>КОРШАУ МЕН САНЛАУ</w:t>
        <w:br/>
        <w:t>Біздің жастық кезіміз, әлі есімде,</w:t>
        <w:br/>
        <w:t>Бүгін айтсақ ертегі, сенесің бе?</w:t>
        <w:br/>
        <w:t>Аулаларды қоршаған дуалдардың,</w:t>
        <w:br/>
        <w:t>Көрмеуші едік өзін де, елесін де.</w:t>
        <w:br/>
        <w:t>Бүгін міне, таласып, тамаша ғып,</w:t>
        <w:br/>
        <w:t>Дуалдардан жатырмыз «қала» салып.</w:t>
        <w:br/>
        <w:t>а”--- 103 --?бм»</w:t>
        <w:br/>
        <w:t>Дей алмаймын жоқ бәрінің еш міні -</w:t>
        <w:br/>
        <w:t>Өсектейді болмаса да өштігі...</w:t>
        <w:br/>
        <w:t>«Тәубә» деймін таныстардың барына -</w:t>
        <w:br/>
        <w:t>Қайтер едім танымаса ешбірі.</w:t>
        <w:br/>
        <w:t>ТАУ ТҰЛҒА</w:t>
        <w:br/>
        <w:t>Қазақтың ел басқарған даналары,</w:t>
        <w:br/>
        <w:t>Бүгінгі күн еді ғой қалағаны.</w:t>
        <w:br/>
        <w:t>Ұлттың игілігі жаққа қарай,</w:t>
        <w:br/>
        <w:t>Иуге тырысты олар замананы.</w:t>
        <w:br/>
        <w:t>Сапар шегіп ғасырлар тереңіне,</w:t>
        <w:br/>
        <w:t>Көш керуен топысып кемеліне.</w:t>
        <w:br/>
        <w:t>Бірге жасап елменен есімдері,</w:t>
        <w:br/>
        <w:t>Біз сенеміз асқақтай береріне.</w:t>
        <w:br/>
        <w:t>Кешегі Қонаевты, тау тұлғалы,</w:t>
        <w:br/>
        <w:t>Ұмытпайды Ұлы елі артындағы.</w:t>
        <w:br/>
        <w:t>Қарыс -сүйем жерімді сақтаймын деп,</w:t>
      </w:r>
    </w:p>
    <w:p>
      <w:r>
        <w:t>Кремльде дауысы саңқылдады.</w:t>
        <w:br/>
        <w:t>Еңкеймес еңселі Ердің бірі едіңіз,</w:t>
        <w:br/>
        <w:t>Қазаққа еркін өмір тіледіңіз.</w:t>
        <w:br/>
        <w:t>Ұрпақ қамын Мәскеуге ұқтыра алмай,</w:t>
        <w:br/>
        <w:t>Ауыратын амалсыз, жүрегіңіз.</w:t>
        <w:br/>
        <w:t>Димаш аға, Тәуелсіз елміз бүгін,</w:t>
        <w:br/>
        <w:t>Жеңілдетіп кеттіңіз өмір жүгін.</w:t>
        <w:br/>
        <w:t>Жүз жасыңыз дүркіреп тойлануда,</w:t>
        <w:br/>
        <w:t>Ұлықтаумен Ұлы Отан Сіздей ұлын.</w:t>
        <w:br/>
        <w:t>Тұрмыз енді Әлемнің назарында,</w:t>
        <w:br/>
        <w:t>Қайта түлеп бақыттың базарында.</w:t>
        <w:br/>
        <w:t>Димаш аға, жымиып нұрлы жүзбен,</w:t>
        <w:br/>
        <w:t>Қарап тұр ғой ғарыштан Қазағына...</w:t>
        <w:br/>
        <w:t>ее. -- ОЗ ---- ім</w:t>
        <w:br/>
        <w:t>Сансырап санам қинаса,</w:t>
        <w:br/>
        <w:t>Басқаға басым сыймаса.</w:t>
        <w:br/>
        <w:t>Сенетін досым сен едің,</w:t>
        <w:br/>
        <w:t>Сенімді уақыт ұрласа -</w:t>
        <w:br/>
        <w:t>Оған да айтар дауым бар -</w:t>
        <w:br/>
        <w:t>Қаңқу сәз деген жауым бар.</w:t>
        <w:br/>
        <w:t>Ұят боп бетте тұратын,</w:t>
        <w:br/>
        <w:t>Алауда қандай жалын бар?!</w:t>
        <w:br/>
        <w:t>Қатыгез көңіл қалды ма?</w:t>
        <w:br/>
        <w:t>Апарар қайда жол мына?</w:t>
        <w:br/>
        <w:t>Шыдармыз өткен елестер,</w:t>
        <w:br/>
        <w:t>Жүректі сыздатқанына.</w:t>
        <w:br/>
        <w:t>АР-ҰЖААН</w:t>
        <w:br/>
        <w:t>Ар-ұжданың бойдағы - Тәңір нұры,</w:t>
        <w:br/>
        <w:t>Адам үшін өпшеусіз оның құны.</w:t>
        <w:br/>
        <w:t>Жанын қиып намысын сақтап қалған,</w:t>
        <w:br/>
        <w:t>Таразыға тартқанда тағдыр сыны.</w:t>
        <w:br/>
        <w:t>Санадағы осы бір кәусар сезім,</w:t>
        <w:br/>
        <w:t>Қиналғанда сыйлайды ерге төзім.</w:t>
        <w:br/>
        <w:t>Ұжданыңды кіршіксіз сақтау үшін,</w:t>
        <w:br/>
        <w:t>Көңіл көгі кірлеген жерден безін.</w:t>
        <w:br/>
        <w:t>Таза жұтсаң өмірдің басты нәрін,</w:t>
        <w:br/>
        <w:t>Алабұртқан сөзімнің бас құмарын.</w:t>
        <w:br/>
        <w:t>Талайыңа жазылған дүлей тағдыр,</w:t>
        <w:br/>
        <w:t>Тұнығыңа ұмытпа қас қыларын.</w:t>
        <w:br/>
        <w:t>Ар-намысқа біреулер тас атады,</w:t>
        <w:br/>
        <w:t>Қиянаттың қалбырын босатады.</w:t>
        <w:br/>
        <w:t>Айтпағанды айтты деп аяқ асты,</w:t>
        <w:br/>
        <w:t>Жасамаған ісіңді жасатады.</w:t>
        <w:br/>
        <w:t>«-2Хе-.-- Об ----Зыы</w:t>
      </w:r>
    </w:p>
    <w:p>
      <w:r>
        <w:t>Жасықтық пен пасықтық туыс деген ғой,</w:t>
        <w:br/>
        <w:t>Пасықтарды белінен басып, қыңбай жүр!</w:t>
        <w:br/>
        <w:t>Білікті болсаң, білімсіз демес сені ел,</w:t>
        <w:br/>
        <w:t>Көңілдің нарқы көшелі істен көрінер.</w:t>
        <w:br/>
        <w:t>Өлшеусіз болмас, өзекті жанға - бір өлім,</w:t>
        <w:br/>
        <w:t>Өлсең де бірақ, өзіңе-өзің сеніп өл.</w:t>
        <w:br/>
        <w:t>МҮЛДЕ ҚАЙШЫЛЫҒЫ</w:t>
        <w:br/>
        <w:t>Дастарханда бірге отырған кезіміз,</w:t>
        <w:br/>
        <w:t>Сыйласып-ақ жүретінбіз өзіміз.</w:t>
        <w:br/>
        <w:t>Өлеңіндей ақын емес адамның,</w:t>
        <w:br/>
        <w:t>Ұйқаспай-ақ қойды әйтеуір, сөзіміз.</w:t>
        <w:br/>
        <w:t>Сырт қараса әңгімеміз жымдасып,</w:t>
        <w:br/>
        <w:t>Отырғандай көрінеміз сырласып.</w:t>
        <w:br/>
        <w:t>Жақын келіп тыңдасаңыз -- күлкілі,</w:t>
        <w:br/>
        <w:t>Сөздеріміз бір-бірінен жүр қашып.</w:t>
        <w:br/>
        <w:t>Ортамызда ортақ ой жоқ болғасын,</w:t>
        <w:br/>
        <w:t>Таба алмады сөз де ортақ арнасын.</w:t>
        <w:br/>
        <w:t>Кейінгіні бастап кетіп, ілезде,</w:t>
        <w:br/>
        <w:t>Ұмытамыз алдыңғының жалғасын...</w:t>
        <w:br/>
        <w:t>Айтқандарым көкейіне қонбаған,</w:t>
        <w:br/>
        <w:t>Сыңайы бар... кейпінен-ақ аңдағам.</w:t>
        <w:br/>
        <w:t>Рухани әңгімеге қызықпас,</w:t>
        <w:br/>
        <w:t>Жан боларын көзбен көріп, таңданам.</w:t>
        <w:br/>
        <w:t>Сөз бастайды, сөздерімді елемей,</w:t>
        <w:br/>
        <w:t>«Қызық екен, мынау қалай, не...» демей.</w:t>
        <w:br/>
        <w:t>Әңгімесін тыңдап көрсем...менің де</w:t>
        <w:br/>
        <w:t>Не дегені есімде жоқ зәредей.</w:t>
        <w:br/>
        <w:t>Досым енді бұл қызыққа қараңыз-</w:t>
        <w:br/>
        <w:t>Бірге жүріп, бірге кетіп барамыз.</w:t>
        <w:br/>
        <w:t>&lt;&gt;21%.--, 88 --?аыц.&gt;</w:t>
        <w:br/>
        <w:t>«Әттеген-ай,болмас» деп,</w:t>
        <w:br/>
        <w:t>Көпке көз ғып өкініп.</w:t>
        <w:br/>
        <w:t>Елге тұлға болғандай,</w:t>
        <w:br/>
        <w:t>Бәрін қолға алғандай.</w:t>
        <w:br/>
        <w:t>Бар мәселе саған кеп,</w:t>
        <w:br/>
        <w:t>Шешім сұрап тұрғандай.</w:t>
        <w:br/>
        <w:t>Жүргенің сол ісініп,</w:t>
        <w:br/>
        <w:t>Қабағыңды түсіріп.</w:t>
        <w:br/>
        <w:t>Салмақты жан сияқты,</w:t>
        <w:br/>
        <w:t>Көрсеткендей кісілік.</w:t>
        <w:br/>
        <w:t>Көкек болып жүресің,</w:t>
        <w:br/>
        <w:t>Бас пайдасы - күресің...</w:t>
        <w:br/>
        <w:t>Ішіңнің бов екенін,</w:t>
      </w:r>
    </w:p>
    <w:p>
      <w:r>
        <w:t>Өзің ғана білесің.</w:t>
        <w:br/>
        <w:t>ҒАСЫР КҮЙІ</w:t>
        <w:br/>
        <w:t>Жеріме де жеттің бе теміржолым,</w:t>
        <w:br/>
        <w:t>Айқыш - ұйқыш рельс оң мен солым.</w:t>
        <w:br/>
        <w:t>Шпалдарды құшақтап жатыр әне,</w:t>
        <w:br/>
        <w:t>Батыс пенен Шығысқа созып қолын.</w:t>
        <w:br/>
        <w:t>Болашақты уақыт алға астырып,</w:t>
        <w:br/>
        <w:t>Жібек жолын теміржол алмастырып.</w:t>
        <w:br/>
        <w:t>Жаңа ғасыр тарихы жазылуда,</w:t>
        <w:br/>
        <w:t>Өткен менен бүгінді жалғастырып.</w:t>
        <w:br/>
        <w:t>Жатыр далам оранып сары сағымға,</w:t>
        <w:br/>
        <w:t>Ән салғызып сексеуіл, сарша құмға.</w:t>
        <w:br/>
        <w:t>Отарбаның қосылды дауысы кеп,</w:t>
        <w:br/>
        <w:t>Жиырма жылдық мереке қарсаңында.</w:t>
        <w:br/>
        <w:t>Өзіме аян жерімнің қыр мен сыры,</w:t>
        <w:br/>
        <w:t>Жүрегімде сайрап тұр дала жыры.</w:t>
        <w:br/>
        <w:t>сле---- 101 --- 2 Еш»</w:t>
        <w:br/>
        <w:t>Шексіздіктің тозаңындай бопсақ та,</w:t>
        <w:br/>
        <w:t>Жүректің әр тықылымен санатты.</w:t>
        <w:br/>
        <w:t>Жаратқан соң келдік міне, нетеміз?</w:t>
        <w:br/>
        <w:t>Жүйкенің әр қылында тұр жетеміз.</w:t>
        <w:br/>
        <w:t>Өлшеп берген уақыты біткенде,</w:t>
        <w:br/>
        <w:t>Қалай келсек, солай ғана кетеміз.</w:t>
        <w:br/>
        <w:t>Келдің, кеттің дейтін және жоқ ешкім,</w:t>
        <w:br/>
        <w:t>Өткендердей кебін киіп елестің.</w:t>
        <w:br/>
        <w:t>Түсесің де, қош демей ақ кетесің,</w:t>
        <w:br/>
        <w:t>Құдығына, уақыт деген әңештің...»</w:t>
        <w:br/>
        <w:t>Деп ойласаң, Әмір мәнсіз “көрінер,</w:t>
        <w:br/>
        <w:t>Әр пендеге жалғыз мәрте берілер.</w:t>
        <w:br/>
        <w:t>Мәңгілікті Алла солай жасапты -</w:t>
        <w:br/>
        <w:t>Жаңа келіп, ескі одан бөлінер.</w:t>
        <w:br/>
        <w:t>ӨСИЕТ</w:t>
        <w:br/>
        <w:t>Деуші еді әкем:өмірдің адам қонағы,</w:t>
        <w:br/>
        <w:t>Намысыңды ұста ұсақтықтардан жоғары.</w:t>
        <w:br/>
        <w:t>Аяқтан тартар көре алмастық пен күншілдік,</w:t>
        <w:br/>
        <w:t>Өзіне-өзі сенімсіз жанда болады.</w:t>
        <w:br/>
        <w:t>Көздеген жебе тәрізді кеплер саған дәп,</w:t>
        <w:br/>
        <w:t>Сенімсіздікпен жасалған сәтсіз қадамдар.</w:t>
        <w:br/>
        <w:t>Өз жаны үшін Отанын сатып кетеді,</w:t>
        <w:br/>
        <w:t>Санасы таяз,рухы әлсіз адамдар.</w:t>
        <w:br/>
        <w:t>Сондықтан балам, орынсыз жарақ сайлама,</w:t>
        <w:br/>
        <w:t>Дос табу деген оңай іс деп те ойлама.</w:t>
        <w:br/>
        <w:t>Өзіңе-өзің сенбейтін болсаң -- білегің ,</w:t>
        <w:br/>
        <w:t>Көтере алмас шоқпарды белге байлама.</w:t>
        <w:br/>
        <w:t>Өзегіңдегі өрліктің үнін тыңдай біл,</w:t>
      </w:r>
    </w:p>
    <w:p>
      <w:r>
        <w:t>Жігеріңді жанып, жетеңді танып, шыңдай жүр.</w:t>
        <w:br/>
        <w:t>сыде--- 87-2»</w:t>
        <w:br/>
        <w:t>Бірге отырып бір дастархан басында,</w:t>
        <w:br/>
        <w:t>Әңгімеде мүлде алшақ арамыз.</w:t>
        <w:br/>
        <w:t>Тіршілікте ажырамай іргеміз,</w:t>
        <w:br/>
        <w:t>Сыйласамыз, жүздесеміз күнде біз...</w:t>
        <w:br/>
        <w:t>Ал, сөзіміз ұйқаспайтын себебі -</w:t>
        <w:br/>
        <w:t>Бөлек екен рухани мүддеміз.</w:t>
        <w:br/>
        <w:t>&lt;%-Ф-%»</w:t>
        <w:br/>
        <w:t>Пасықтың достығы бәрінен қауіпті,</w:t>
        <w:br/>
        <w:t>Жанында жүрген соң, қапысын тауыпты.</w:t>
        <w:br/>
        <w:t>Жәдігәй бауыры орға әкеп жығады,</w:t>
        <w:br/>
        <w:t>Жауға күш бермеген Рүстем алыпты.</w:t>
        <w:br/>
        <w:t>«Шахнама» дастанын Фирдоуси дананың,</w:t>
        <w:br/>
        <w:t>Басыма жастанып оқыған баламын.</w:t>
        <w:br/>
        <w:t>Мыңдаған жыл бұрын жазылған жайларды,</w:t>
        <w:br/>
        <w:t>Бүгінгі өмірден қаз-қалпы табамын.</w:t>
        <w:br/>
        <w:t>Табам да таңқалып отырам осыған,</w:t>
        <w:br/>
        <w:t>Даналық жырына тәнтімін жасымнан.</w:t>
        <w:br/>
        <w:t>Пасықтық үлгісі - Шағадтар” бүгін де,</w:t>
        <w:br/>
        <w:t>Қасымда жүргенін қалайша жасырам...</w:t>
        <w:br/>
        <w:t>О бастан зәр жиған Жыланға сенгеміз,</w:t>
        <w:br/>
        <w:t>Сенем деп Жұмақтан қуылған Пендеміз.</w:t>
        <w:br/>
        <w:t>Адамның ұрпағы -- Әбілдей ақ көңіл -</w:t>
        <w:br/>
        <w:t>Туысы Қабылдың қолынан өлгеміз.</w:t>
        <w:br/>
        <w:t>Қараулық қалмайды қанында болғасын,</w:t>
        <w:br/>
        <w:t>Қай кезде болса да табады жалғасын.</w:t>
        <w:br/>
        <w:t>Жаратқан иеміз аққа жақ дейді екен -</w:t>
        <w:br/>
        <w:t>Толтырып тұрса екен ақ ниет арнасын.</w:t>
        <w:br/>
        <w:t>%Шағад -- Рұстем батырды опасыздықпен өлтірген бауыры.</w:t>
        <w:br/>
        <w:t>сы Ае---- ҢО ----?Еас&gt;</w:t>
        <w:br/>
        <w:t>САРЫБЕЛ</w:t>
        <w:br/>
        <w:t>Сарыбел менің балалығым өткен жер,</w:t>
        <w:br/>
        <w:t>Сағыныш боп қол бұлғайды өткендер.</w:t>
        <w:br/>
        <w:t>Табанымның ізі қалған әнеки,</w:t>
        <w:br/>
        <w:t>Көзге ыстық сары белдер,көк белдер.</w:t>
        <w:br/>
        <w:t>Кезіміз ғой ат қып шыбық сүйреткен,</w:t>
        <w:br/>
        <w:t>Достао міне, балалық шақ бірге өткен.</w:t>
        <w:br/>
        <w:t>Мектеп көріп, әліппені ең алғаш,</w:t>
        <w:br/>
        <w:t>Марқұм Кәміл ағайымыз үйреткен.</w:t>
        <w:br/>
        <w:t>Ойнаушы едік бір тұрып, бір жығылып,</w:t>
        <w:br/>
        <w:t>Арпалысып, тізе, шынтақ сырылып.</w:t>
        <w:br/>
        <w:t>«Доғдыр келді» десе зәре - құт қалмай,</w:t>
      </w:r>
    </w:p>
    <w:p>
      <w:r>
        <w:t>Қалушы едік диірменге тығылып...</w:t>
        <w:br/>
        <w:t>Бір аяулы қарт есімде жүреді,</w:t>
        <w:br/>
        <w:t>Ол кісіні көзкөргендер біледі.</w:t>
        <w:br/>
        <w:t>Санама өшпес із қалдырған жандардың,</w:t>
        <w:br/>
        <w:t>Бала мінез Сәрсенбі атам - бірі еді...</w:t>
        <w:br/>
        <w:t>Бәрі естелік бұл ауылда, маңайым,</w:t>
        <w:br/>
        <w:t>Айта берсем таусылар ма, ағайын!</w:t>
        <w:br/>
        <w:t>Кәусар ауаң - кеуде керіп жұтқанда,</w:t>
        <w:br/>
        <w:t>Шіркін дүние-ай, ашылар жан сарайың!..</w:t>
        <w:br/>
        <w:t>Сарыбелпім, сенде білдім есімді,</w:t>
        <w:br/>
        <w:t>Сенің суың, топырағың өсірді.</w:t>
        <w:br/>
        <w:t>Өзің бастап берген едің,бір кезде,</w:t>
        <w:br/>
        <w:t>Менің бүгін тартып жүрген көшімді.</w:t>
        <w:br/>
        <w:t>Қайта оралмас қайран бала күндерім,</w:t>
        <w:br/>
        <w:t>Әлі есімде жылағаным, күлгенім.</w:t>
        <w:br/>
        <w:t>О,туған жер,</w:t>
        <w:br/>
        <w:t>Ұрпағыңа медет бер,</w:t>
        <w:br/>
        <w:t>Сенің арқаң адам болып жүргенім.</w:t>
        <w:br/>
        <w:t>ТЛ-лЗ----------------ы НЫШ. 00 2-2... &gt;... 23... Ны</w:t>
        <w:br/>
        <w:t>Жонарқасын жастанып кең даламның,</w:t>
        <w:br/>
        <w:t>Ойнап жатыр ғасырдың оркестрі.</w:t>
        <w:br/>
        <w:t>Шуақпенен тегеді аспаным нұр,</w:t>
        <w:br/>
        <w:t>Тілеулес боп қуанып достарым жүр.</w:t>
        <w:br/>
        <w:t>Ғасыр күйін ойнаған оркестрді,</w:t>
        <w:br/>
        <w:t>Тәуелсіздік - дирижер басқарып тұр.</w:t>
        <w:br/>
        <w:t>ЖАҚСЫ АЛАМДАР</w:t>
        <w:br/>
        <w:t>Лайсаң күз, сұр аспан, көңілде нала,</w:t>
        <w:br/>
        <w:t>ізгілікті сағынып іздейді сана...</w:t>
        <w:br/>
        <w:t>Жақсылық көп қой өмірде - әксітетіні,</w:t>
        <w:br/>
        <w:t>Жақсылар кетіп барады өмірден, аға.</w:t>
        <w:br/>
        <w:t>Аққуым ұшып айдынға болды қонбайтын,</w:t>
        <w:br/>
        <w:t>Сезімдегі кім ашар, мұңды торлайтын.</w:t>
        <w:br/>
        <w:t>Жанарда тамшы...</w:t>
        <w:br/>
        <w:t>іздейді жабырқау жаным,</w:t>
        <w:br/>
        <w:t>Жақсылар кетті өмірден, орны толмайтын.</w:t>
        <w:br/>
        <w:t>Кермек дәмі тірліктің таңдайға келіп,</w:t>
        <w:br/>
        <w:t>Өзім білетін жақсылар барады-ау кеміп...</w:t>
        <w:br/>
        <w:t>Жақын көңіл, жайдары мінездерімен,</w:t>
        <w:br/>
        <w:t>Жүруші еді мұңайсам, шуағын төгіп.</w:t>
        <w:br/>
        <w:t>Тарқататын күңгірттеу көңілдің бұлтын,</w:t>
        <w:br/>
        <w:t>Шырақ етіп жағатын өмірдің үмітін.</w:t>
      </w:r>
    </w:p>
    <w:p>
      <w:r>
        <w:t>Жаныма жылу сыйлайтын өзіңдей, аға,</w:t>
        <w:br/>
        <w:t>Жақсы адамдар өлмейтін болса ғой шіркін...</w:t>
        <w:br/>
        <w:t>КӨКТЕМДЕ ТУҒАН ЖІГІТТЕР</w:t>
        <w:br/>
        <w:t>Көктемде жанған үміттер,</w:t>
        <w:br/>
        <w:t>Көктемдей жайнап, күліп кел.</w:t>
        <w:br/>
        <w:t>-мН--102--2д.----</w:t>
        <w:br/>
        <w:t>Арғы бетің көршілердің Отаны,</w:t>
        <w:br/>
        <w:t>Бергі бетің Қазақ елі-өз елім!</w:t>
        <w:br/>
        <w:t>Өзің жайлы жасқа толып жанарым,</w:t>
        <w:br/>
        <w:t>Қаламымды шерге малып жазамын.</w:t>
        <w:br/>
        <w:t>Арғы бетке қашып өткен бір кезде,</w:t>
        <w:br/>
        <w:t>«Туған жермен қош айтысып қазағым.</w:t>
        <w:br/>
        <w:t>Амалсыздың кебін киген кез еді,</w:t>
        <w:br/>
        <w:t>Қимастықтан өртенсе де өзегі.</w:t>
        <w:br/>
        <w:t>Қан мен жасы қатар тамған суына,</w:t>
        <w:br/>
        <w:t>Тірі куә - осы Қорғас өзені...</w:t>
        <w:br/>
        <w:t>Кетті ол күндер қойнауына тарихтың,</w:t>
        <w:br/>
        <w:t>Азабын ап, Қазақ деген халықтың.</w:t>
        <w:br/>
        <w:t>«Бейнеттің де зейнеті бар» деген ғой,</w:t>
        <w:br/>
        <w:t>Шықты міне шұғылалы жарық күн.</w:t>
        <w:br/>
        <w:t>Бүгінгі ұрпақ -- сынығындай асылдың,</w:t>
        <w:br/>
        <w:t>Ел арманын іс жүзіне асырдың.</w:t>
        <w:br/>
        <w:t>Көзбен көрдік жерімізге жеткенін,</w:t>
        <w:br/>
        <w:t>Өркениет жаңалығы ғасырдың.</w:t>
        <w:br/>
        <w:t>Келісіммен шешіп екі еп көп істі,</w:t>
        <w:br/>
        <w:t>Жақсылыққа тәңірі өзі болысты.</w:t>
        <w:br/>
        <w:t>Іле, Қорғас көпірлері салынып,</w:t>
        <w:br/>
        <w:t>Екі елдің теміржолы тоғысты...</w:t>
        <w:br/>
        <w:t>Қорғасындай балқып аққан Қорғасым,</w:t>
        <w:br/>
        <w:t>Шежіреге тұнып жатқан арнасың.</w:t>
        <w:br/>
        <w:t>Ел мен елдің араларын осындай,</w:t>
        <w:br/>
        <w:t>Ынтымақтың көпірлері жалғасын.</w:t>
        <w:br/>
        <w:t>т-------еН--. 106 --еа.»</w:t>
        <w:br/>
        <w:t>АМАН БОЛСЫН ӘЙЕЛДЕР!</w:t>
        <w:br/>
        <w:t>Ақ желеңді арулар - абзал жандар,</w:t>
        <w:br/>
        <w:t>Ата берсін арайлап арман таңдар.</w:t>
        <w:br/>
        <w:t>Көктем күні - мерейлі шуағымен,</w:t>
        <w:br/>
        <w:t>Өздеріңе ұқсайды -- таңқалмаңдар...</w:t>
        <w:br/>
        <w:t>Құтты болсын әйелдер мерекесі!</w:t>
        <w:br/>
        <w:t>Әйелдер ғой әдемі ел еркесі.</w:t>
        <w:br/>
        <w:t>Әйелдер ғой қоғамды қозғаушы күш,</w:t>
        <w:br/>
        <w:t>Әйелдер ғой әр үйдің берекесі.</w:t>
      </w:r>
    </w:p>
    <w:p>
      <w:r>
        <w:t>Әйел үшін сақтаймыз өрлікті де,</w:t>
        <w:br/>
        <w:t>Әйел үшін жасаймыз ерлікті де.</w:t>
        <w:br/>
        <w:t>Еркек біткен жүргенде «аласұрып»,</w:t>
        <w:br/>
        <w:t>Десе болды әйелдер «сендік міне!»</w:t>
        <w:br/>
        <w:t>Бір сөзі үшін әйелдің, ұрысады,</w:t>
        <w:br/>
        <w:t>Бір сөзі үшін намысқа тырысады.</w:t>
        <w:br/>
        <w:t>Бір сөзі үшін бәйгеге басын тігіп,</w:t>
        <w:br/>
        <w:t>Тұрар жерде еркектер тұрысады...</w:t>
        <w:br/>
        <w:t>Қандай ғажап жасы да, кәрісі де,</w:t>
        <w:br/>
        <w:t>Ұлылық бар олардың әр ісінде.</w:t>
        <w:br/>
        <w:t>Әйелдер ғой еркектің «дәрісі» де,</w:t>
        <w:br/>
        <w:t>«Дәрісі» де... қысқасы бәрісі де.</w:t>
        <w:br/>
        <w:t>Түйіседі әйелмен жолымыз әр,</w:t>
        <w:br/>
        <w:t>Шаңыраққа бақыт боп қоныңыздар.</w:t>
        <w:br/>
        <w:t>Жер бетінде адамзат болуы үшін,</w:t>
        <w:br/>
        <w:t>Сіздер аман алдымен болыңыздар!</w:t>
        <w:br/>
        <w:t>Аңқау сезім алданып, бір көруге,</w:t>
        <w:br/>
        <w:t>Жүргенімде, арбалып күлгеніңе.</w:t>
        <w:br/>
        <w:t>Құшағымды толтырып келіп едім,</w:t>
        <w:br/>
        <w:t>Сағыныштың сарғайған гүлдеріне.</w:t>
        <w:br/>
        <w:t>Ша ех ҢД зе Өну</w:t>
        <w:br/>
        <w:t>Оу, ағайын,</w:t>
        <w:br/>
        <w:t>Осы сөзде, ырысың да, сәнің де,</w:t>
        <w:br/>
        <w:t>Соны түсін, жасың- дағы, кәрің де.</w:t>
        <w:br/>
        <w:t>Отанға адал, досқа берік болмасаң,</w:t>
        <w:br/>
        <w:t>Бір құмалақ шірітпей ме бәрін де.</w:t>
        <w:br/>
        <w:t>Кел, достарым,</w:t>
        <w:br/>
        <w:t>Сыйласайық, түсінісіп жүрейік,”</w:t>
        <w:br/>
        <w:t>Бір құдайдан бірлік бер деп тілейік.</w:t>
        <w:br/>
        <w:t>Басбұзарға басу айтып өзіміз,</w:t>
        <w:br/>
        <w:t>Бейбіт өмір қасиетін білейік.</w:t>
        <w:br/>
        <w:t>Дейді менің, Сенің де дос, жүрегің,</w:t>
        <w:br/>
        <w:t>Сыйластық деп бұл өмірдің біл емін.</w:t>
        <w:br/>
        <w:t>Бір бұлақтың суын ішіп жүрген соң,</w:t>
        <w:br/>
        <w:t>Жауым емес, досым бар деп білемін.</w:t>
        <w:br/>
        <w:t>Береді Алла, бәрімізге бақ қанша,</w:t>
        <w:br/>
        <w:t>Адалдығың риясыз ақ болса.</w:t>
        <w:br/>
        <w:t>Ұрпағымыз туыс болып өспей ме,</w:t>
        <w:br/>
        <w:t>Жанымызда жақсы ниет сақталса...</w:t>
        <w:br/>
        <w:t>ҚОРҒАС ӨЗЕНІ</w:t>
        <w:br/>
        <w:t>Шекараның шебі болған Қорғасым,</w:t>
        <w:br/>
        <w:t>Суың бейне ерітілген қорғасын.</w:t>
        <w:br/>
        <w:t>Шығысында Қытайменен шектесіп,</w:t>
        <w:br/>
        <w:t>Қазақ елі сенен алар жол басын.</w:t>
        <w:br/>
        <w:t>Бүгінгі күн өткендердің бәрі аңыз,</w:t>
        <w:br/>
        <w:t>Аңыздан да ақиқатты табамыз.</w:t>
      </w:r>
    </w:p>
    <w:p>
      <w:r>
        <w:t>Баяғыда Ұлы Жібек жолымен,</w:t>
        <w:br/>
        <w:t>Арлы -берлі өткен екен бабамыз.</w:t>
        <w:br/>
        <w:t>Қорғасындай балқып аққан өзенім,</w:t>
        <w:br/>
        <w:t>Әр тамшыңда шежіре бар -&lt;сеземін.</w:t>
        <w:br/>
        <w:t>саае--- 105 ---?ты&gt;»</w:t>
        <w:br/>
        <w:t>Шығып кете беретін, біздің кезде -</w:t>
        <w:br/>
        <w:t>Екі ағашты көлденең қоя салып. ”</w:t>
        <w:br/>
        <w:t>Сол екі ағаш - сондағы «дуалымыз»,</w:t>
        <w:br/>
        <w:t>Бастан кештік уақыт сынағын біз.</w:t>
        <w:br/>
        <w:t>Бүгін алдық ар үйге «қамал» салып,</w:t>
        <w:br/>
        <w:t>Биіктетіп, қанғанша құмарымыз.</w:t>
        <w:br/>
        <w:t>Қанша дәулет, болса да, қанша малы,</w:t>
        <w:br/>
        <w:t>Ұнатпайтын бұл қазақ қоршағанды.</w:t>
        <w:br/>
        <w:t>Адам түгіл тышқан да кірмейтін ғып,</w:t>
        <w:br/>
        <w:t>Бүгін бәрі өзді-өзін қоршап алды.</w:t>
        <w:br/>
        <w:t>Қақпалар тұр «күлмейтін, қуанбайтын»,</w:t>
        <w:br/>
        <w:t>Рұқсатсыз кіргізіп-шығармайтын.</w:t>
        <w:br/>
        <w:t>Халге жеттік бүгінде емін-еркін,</w:t>
        <w:br/>
        <w:t>Көршінің де кеңілін ұға алмайтын.</w:t>
        <w:br/>
        <w:t>Ей ағайын, қақпаңды аш, далаға шық,</w:t>
        <w:br/>
        <w:t>Бірдеңеңді кетпейді ала қашып.</w:t>
        <w:br/>
        <w:t>«Адам күні -- адаммен», жаралғанбыз,</w:t>
        <w:br/>
        <w:t>Жүру үшін ашылып, араласып.</w:t>
        <w:br/>
        <w:t>Бірімізден-біріміз «шаршамайық»,</w:t>
        <w:br/>
        <w:t>Ашық айтып жүрейік, болса да айып.</w:t>
        <w:br/>
        <w:t>Ауламызды, ағайын, қоршасақ та,</w:t>
        <w:br/>
        <w:t>Санамыздың саңлауын, қоршамайық...</w:t>
        <w:br/>
        <w:t>АЛАЛДЫҒЫН АҚ БОЛСА</w:t>
        <w:br/>
        <w:t>Оу, бауырым!</w:t>
        <w:br/>
        <w:t>Бірлік, достық , туыстық,</w:t>
        <w:br/>
        <w:t>Осы сөздер естілмей ме тым ыстық.</w:t>
        <w:br/>
        <w:t>Осы сөздер шын көңілден айтылса,</w:t>
        <w:br/>
        <w:t>Адамдарды жібермей ме туыс қып.</w:t>
        <w:br/>
        <w:t>4 "--- 104 ---2.-,</w:t>
        <w:br/>
        <w:t>Желге ұшқан сенім бе,сезімім бе?</w:t>
        <w:br/>
        <w:t>Тозаңы тұр торыққан төзімнің де.</w:t>
        <w:br/>
        <w:t>Алданыш боп алдамшы, көрінгендей,</w:t>
        <w:br/>
        <w:t>Салмағы бар сабырдың өзі мүлде.</w:t>
        <w:br/>
        <w:t>Жараланған жаныма жазықтымын --</w:t>
        <w:br/>
        <w:t>Аярлықтың астарын аз ұқтырдым.</w:t>
        <w:br/>
        <w:t>Жетегімде жүрдің деп еш алаңсыз,</w:t>
        <w:br/>
        <w:t>Сенгіш жүрек кеткендей азып бүгін.</w:t>
      </w:r>
    </w:p>
    <w:p>
      <w:r>
        <w:t>Жұбатуға сөз таппай жүрегімді,</w:t>
        <w:br/>
        <w:t>Сезім шіркін жылауық, құр егілді.</w:t>
        <w:br/>
        <w:t>Өзегімді өкініш күйдіреді,</w:t>
        <w:br/>
        <w:t>Адалдықтан үзгенде күдерімді.</w:t>
        <w:br/>
        <w:t>БАҚЫТ ДЕГЕН...</w:t>
        <w:br/>
        <w:t>(сұраққа жауап)</w:t>
        <w:br/>
        <w:t>Бақыт деген алдымен денсаулығың,</w:t>
        <w:br/>
        <w:t>Қажамасын қасыретпен жанды мұң.</w:t>
        <w:br/>
        <w:t>Аулақ жүріп әдеттерден зиянды,</w:t>
        <w:br/>
        <w:t>Жадыда ұстау жаратқанның «жарлығын».</w:t>
        <w:br/>
        <w:t>Бақыт деген ғашық болып, бас ұру,</w:t>
        <w:br/>
        <w:t>Бал сезімді басқалардан жасыру.</w:t>
        <w:br/>
        <w:t>Бебеулеген жан қалауын жалау ғып,</w:t>
        <w:br/>
        <w:t>Бір көруге күйіп - жанып асығу...</w:t>
        <w:br/>
        <w:t>Бақыт деген ой-ерісің, ақылың,</w:t>
        <w:br/>
        <w:t>Аман жүрсе жандай көрген жақының.</w:t>
        <w:br/>
        <w:t>Туған жерге тіккен туың биік боп,</w:t>
        <w:br/>
        <w:t>Естіп жүру ел-жұртыңның шат үнін.</w:t>
        <w:br/>
        <w:t>Бақыт деген бақ-дәулет пен баршылық,</w:t>
        <w:br/>
        <w:t>Тағдырыңды талқан етпей таршылық.</w:t>
        <w:br/>
        <w:t>"Жоқшылықтың қыл бұрауы қысқанда,</w:t>
        <w:br/>
        <w:t>Тақымыннан тұрмағаны «қан шығып».</w:t>
        <w:br/>
        <w:t>с. а”---- 99 Шо»</w:t>
        <w:br/>
        <w:t>ҚҰЛАЙҒА АРЫЗ</w:t>
        <w:br/>
        <w:t>(мысқып)</w:t>
        <w:br/>
        <w:t>Құдай-ау, Саған не дейін-</w:t>
        <w:br/>
        <w:t>Өзіңе мәлім көмейім.</w:t>
        <w:br/>
        <w:t>Қаласаң айтып зарымды,</w:t>
        <w:br/>
        <w:t>Арыз жазып берейін:</w:t>
        <w:br/>
        <w:t>Алдыма келсін қашқан бақ,</w:t>
        <w:br/>
        <w:t>Атағым кетсін аспандап.</w:t>
        <w:br/>
        <w:t>Елбасы өзі мадақтап,</w:t>
        <w:br/>
        <w:t>Қолымды алсын қос қолдап.</w:t>
        <w:br/>
        <w:t>Сонан соң мені ел біледі,</w:t>
        <w:br/>
        <w:t>«Ләббәй» деп ығып жүреді.</w:t>
        <w:br/>
        <w:t>Ықпай көрсін сол кезде,</w:t>
        <w:br/>
        <w:t>Шыдаса егер жүрегі.</w:t>
        <w:br/>
        <w:t>Жоғары билік қолымда,</w:t>
        <w:br/>
        <w:t>Ығайлар оң мен солымда...</w:t>
        <w:br/>
        <w:t>Ар-ұят, намыс бәрі де,</w:t>
        <w:br/>
        <w:t>Мәнсәптың құрбан жолында.</w:t>
        <w:br/>
        <w:t>Құдай-ау осы -- арманым,</w:t>
        <w:br/>
        <w:t>Мәнсабым болса бар ма мұң?</w:t>
        <w:br/>
        <w:t>Жолына қидым атақтың,</w:t>
        <w:br/>
        <w:t>Мендегі бардың қалғанын.</w:t>
        <w:br/>
        <w:t>Осы ғой пендең арманы,</w:t>
      </w:r>
    </w:p>
    <w:p>
      <w:r>
        <w:t>Билікке жетсем болғаны.</w:t>
        <w:br/>
        <w:t>Абырой, атақ, байлық та,</w:t>
        <w:br/>
        <w:t>Іс болар еді қолдағы...</w:t>
        <w:br/>
        <w:t>Құдай-ау, өзің кеше гөр,</w:t>
        <w:br/>
        <w:t>ісімді оңға шеше гер.</w:t>
        <w:br/>
        <w:t>Өлген соң менің атымда,</w:t>
        <w:br/>
        <w:t>Аудан, мектеп, көше бер.</w:t>
        <w:br/>
        <w:t>--------&lt;Г А бГ---- 107 -- 2 ше»</w:t>
        <w:br/>
        <w:t>МҮШӘЙРА</w:t>
        <w:br/>
        <w:t>Майдан дерсің, жұлқысып жағаласқан,</w:t>
        <w:br/>
        <w:t>Жыр-көкпарды қырқаға ала қашқан.</w:t>
        <w:br/>
        <w:t>Пұшпағына әркім бір жармасады,</w:t>
        <w:br/>
        <w:t>Өлгені-тірілгенге қарамастан.</w:t>
        <w:br/>
        <w:t>Далақтаған әркімнің таласы бар,</w:t>
        <w:br/>
        <w:t>Сәті түссе біреудің бағы ашылар.</w:t>
        <w:br/>
        <w:t>Тіпеулес боп ағайын қол соғады,</w:t>
        <w:br/>
        <w:t>Құдасы бар, дегендей нағашы бар.</w:t>
        <w:br/>
        <w:t>Бұл додаға кіреді барын салып,</w:t>
        <w:br/>
        <w:t>Барыменен топ жарып танылса - құп.</w:t>
        <w:br/>
        <w:t>Бабыңа да қарамас, бағыңа да -</w:t>
        <w:br/>
        <w:t>Шықпайтындар кіл өңшең «жалынса» түк.</w:t>
        <w:br/>
        <w:t>Бұл додаға кіреді тілін безеп,</w:t>
        <w:br/>
        <w:t>Аңыратып оқиды жырын кезек.</w:t>
        <w:br/>
        <w:t>Құлагерлер құлайды омақаса,</w:t>
        <w:br/>
        <w:t>Батыраштар мылтығын ұрын кезеп...</w:t>
        <w:br/>
        <w:t>ӨЗІМІЗЛІ ЖОҒАЛТСАҚ</w:t>
        <w:br/>
        <w:t>Берсін Алла не берсе, қайырлы ғып,</w:t>
        <w:br/>
        <w:t>Керек елге сабырлы, пайымдылық.</w:t>
        <w:br/>
        <w:t>Анадан да, мынадан аламыз деп,</w:t>
        <w:br/>
        <w:t>Барымыздан барамыз айырылып.</w:t>
        <w:br/>
        <w:t>Солықтаудың кезеңі өткен жоқ па?</w:t>
        <w:br/>
        <w:t>Бұрқыраған буымыз кепкен жоқ па?</w:t>
        <w:br/>
        <w:t>Басқалардың бас қойып қызылына,</w:t>
        <w:br/>
        <w:t>Қызығымыз өзгеріп кеткен жоқ па?</w:t>
        <w:br/>
        <w:t>Кел бауырым, алқынбай ойланайық,</w:t>
        <w:br/>
        <w:t>Болған емес ешкімге арман айып.</w:t>
        <w:br/>
        <w:t>&lt;ыаЗ-- 0 --тты</w:t>
        <w:br/>
        <w:t>жоқ ІЗАЕУ?</w:t>
        <w:br/>
        <w:t>«Қарыны тоқтық, жұмысы жоқтық.</w:t>
        <w:br/>
        <w:t>аздырар адам баласын...»</w:t>
        <w:br/>
        <w:t>Абай</w:t>
        <w:br/>
        <w:t>Сұрауы бао бұл фәниде бәрінің,</w:t>
      </w:r>
    </w:p>
    <w:p>
      <w:r>
        <w:t>Алады кім сол сураудан тағылым?!</w:t>
        <w:br/>
        <w:t>Жоқ болса да, дәніккеннен дәмелі,</w:t>
        <w:br/>
        <w:t>Тоқ болса да, тауық құлы тарының.</w:t>
        <w:br/>
        <w:t>Барға емес, азға үйір санамыз,</w:t>
        <w:br/>
        <w:t>Табылмаса, кімге кінә тағамыз.</w:t>
        <w:br/>
        <w:t>Өзіңде жоқ, өзгеде бар. Аг,ізде!</w:t>
        <w:br/>
        <w:t>іздегеннен мүмкін пәззат табамыз."</w:t>
        <w:br/>
        <w:t>«Елде жоқты анау тауып, киіпті,»</w:t>
        <w:br/>
        <w:t>«Елден ерек көпік алып мініпті.»</w:t>
        <w:br/>
        <w:t>«Телефоны,сөмкесі де «дефицит»...</w:t>
        <w:br/>
        <w:t>іздейді кеп өзіңде жоқ мүлікті.</w:t>
        <w:br/>
        <w:t>«Анау менен озып кетті қарашы,</w:t>
        <w:br/>
        <w:t>Шетел асып оқиды екен баласы»...</w:t>
        <w:br/>
        <w:t>Күйініштің толып жатыр саласы,</w:t>
        <w:br/>
        <w:t>Қызғанышқа құл болған соң санасы.</w:t>
        <w:br/>
        <w:t>Бәсекенің түрі осындай бүгінгі,</w:t>
        <w:br/>
        <w:t>Кім апарар болашққа жүгінді?</w:t>
        <w:br/>
        <w:t>Епім сенген «элитасы» қазақтың,</w:t>
        <w:br/>
        <w:t>Бүлдіруде «сатып алып білімді».</w:t>
        <w:br/>
        <w:t>Тоғышарпық дерті жайлап ғаламды,</w:t>
        <w:br/>
        <w:t>Баршылық та аздыруда баламды...</w:t>
        <w:br/>
        <w:t>Осы күні ақымаққа санаймыз,</w:t>
        <w:br/>
        <w:t>Ақыл іздеп ақша шашқан адамды.</w:t>
        <w:br/>
        <w:t>селе-- 109 -2ы&gt;</w:t>
        <w:br/>
        <w:t>САЯҚ АҚЫН</w:t>
        <w:br/>
        <w:t>Алматыда мың ақын -</w:t>
        <w:br/>
        <w:t>Поэзия ордасы.</w:t>
        <w:br/>
        <w:t>Ауылда жүр бір ақын -</w:t>
        <w:br/>
        <w:t>Тамшыдай боп болмашы.</w:t>
        <w:br/>
        <w:t>Саяқ жүрген немені,</w:t>
        <w:br/>
        <w:t>Кім ескеріп, елейді.</w:t>
        <w:br/>
        <w:t>Сырласы боп өлеңі,</w:t>
        <w:br/>
        <w:t>Мұңайғанда демейді.</w:t>
        <w:br/>
        <w:t>Естігенде орданың,</w:t>
        <w:br/>
        <w:t>Құлақ жарған дүбірін.</w:t>
        <w:br/>
        <w:t>Жоғалтқандай арманын,</w:t>
        <w:br/>
        <w:t>Отырады бүгіліп.</w:t>
        <w:br/>
        <w:t>Айдалаға лақтырған,</w:t>
        <w:br/>
        <w:t>Керексіз бір заттай боп.</w:t>
        <w:br/>
        <w:t>«Өгей бала, антұрған» -</w:t>
        <w:br/>
        <w:t>Өзіне-өзі жаттай боп.</w:t>
        <w:br/>
        <w:t>Кетемін деп бұлқынып,</w:t>
        <w:br/>
        <w:t>Сан түйіліп, бекінді.</w:t>
        <w:br/>
        <w:t>Кете анмады ұмтылып --</w:t>
        <w:br/>
        <w:t>Сонысына өкінді.</w:t>
        <w:br/>
        <w:t>Саяқ жүріп ауылда,</w:t>
      </w:r>
    </w:p>
    <w:p>
      <w:r>
        <w:t>Әртенгенмен өзегі.</w:t>
        <w:br/>
        <w:t>Сонау үлкен қауымға,</w:t>
        <w:br/>
        <w:t>Жете алмасын сезеді.</w:t>
        <w:br/>
        <w:t>Қайда деп өз үлесім,</w:t>
        <w:br/>
        <w:t>Жұлқынумен келеді.</w:t>
        <w:br/>
        <w:t>Туған жердің киесі,</w:t>
        <w:br/>
        <w:t>Ұстап қала береді.</w:t>
        <w:br/>
        <w:t>тез“ 114 -- ы...</w:t>
        <w:br/>
        <w:t>Құдай-ау енді не дейін,</w:t>
        <w:br/>
        <w:t>Осы ғой менің қөмейім.</w:t>
        <w:br/>
        <w:t>Арызыма қол қойсаң,</w:t>
        <w:br/>
        <w:t>Әлмей-ақ бәрін көрейін.</w:t>
        <w:br/>
        <w:t>Алсам дейтін атақты бар,</w:t>
        <w:br/>
        <w:t>Арыз иесі -- Атаққұмар.</w:t>
        <w:br/>
        <w:t>«Ф-фр-ф»</w:t>
        <w:br/>
        <w:t>Біреудің бәлкім «мастығы»,</w:t>
        <w:br/>
        <w:t>Біреудің бәлкім «жастығы».</w:t>
        <w:br/>
        <w:t>Таусылмай қойды пенденің,</w:t>
        <w:br/>
        <w:t>Пендеге қылар қастығы.</w:t>
        <w:br/>
        <w:t>Біреулер «тойып» секірді,</w:t>
        <w:br/>
        <w:t>Біреулер «тоңып» секірді.</w:t>
        <w:br/>
        <w:t>Баршылық бейбіт өмірде,</w:t>
        <w:br/>
        <w:t>Қылмысқа барды не түрлі.</w:t>
        <w:br/>
        <w:t>Біреуге қастық қылғандай,</w:t>
        <w:br/>
        <w:t>Жан еді дейсің, бұл қандай?</w:t>
        <w:br/>
        <w:t>Анадан анау, әдейі,</w:t>
        <w:br/>
        <w:t>Бүлдіру үшін туғандай.</w:t>
        <w:br/>
        <w:t>Әзгеден өзін кем көрер,</w:t>
        <w:br/>
        <w:t>Түйсігі доғал пенделер.</w:t>
        <w:br/>
        <w:t>Егер де өзім көрмесем,</w:t>
        <w:br/>
        <w:t>Көрмесін дейтін өзгелер.</w:t>
        <w:br/>
        <w:t>Өзімшіл нәпсі құртына,</w:t>
        <w:br/>
        <w:t>Жем болған іші, сырты да.</w:t>
        <w:br/>
        <w:t>Ниеті қара біреулер,</w:t>
        <w:br/>
        <w:t>У жиып жүрер ұртына.</w:t>
        <w:br/>
        <w:t>--Ң-------&lt;-----108---2.&gt;</w:t>
        <w:br/>
        <w:t>Жанымен сүйіп, жанын да қиып қорғапты,</w:t>
        <w:br/>
        <w:t>Тірісі түгіл, өлі аруағын көрдегі.</w:t>
        <w:br/>
        <w:t>Көшіп те қонып, аязға тоңып, төзгені -</w:t>
        <w:br/>
        <w:t>Өзінен бұрын ұрпақтың қамын көздеуі.</w:t>
        <w:br/>
        <w:t>Еркіндік үшін арпалыс күрес - өмірі,</w:t>
        <w:br/>
        <w:t>Күресе жүріп жебей де білді өзгені.</w:t>
        <w:br/>
        <w:t>Ойлай да білді, тойлай да білді сәнімен,</w:t>
      </w:r>
    </w:p>
    <w:p>
      <w:r>
        <w:t>Бауырмын деді ниеті таза бәрімен.</w:t>
        <w:br/>
        <w:t>Еңкейсе біреу, шалқайған емес, құрметпен,</w:t>
        <w:br/>
        <w:t>Құшағын ашты, қарсы алып думан, әнімен.</w:t>
        <w:br/>
        <w:t>Ерлікке баулып, ұрпағы есін білгеннен,</w:t>
        <w:br/>
        <w:t>Жау кірмесін деп үйретті іргеңнен.</w:t>
        <w:br/>
        <w:t>Жан баласына жамандық ойлап жауықпай,</w:t>
        <w:br/>
        <w:t>Жайылған малы жайлауы қандай түрленген!і..</w:t>
        <w:br/>
        <w:t>Жылағаны аз ба?..</w:t>
        <w:br/>
        <w:t>Күлімдеп енді таңы атты,</w:t>
        <w:br/>
        <w:t>Мақсаты биік, арманы қандай қанатты!</w:t>
        <w:br/>
        <w:t>Ақ жарылатын пейілің үшін, тәңірім -</w:t>
        <w:br/>
        <w:t>Тәуелсіздігіңді өз нұрыменен жаратты!</w:t>
        <w:br/>
        <w:t>ӨЗ ӘЛЕМІМ</w:t>
        <w:br/>
        <w:t>Өз Әлемім өзіме ыстық, шуақты,</w:t>
        <w:br/>
        <w:t>Әз тәртібі, өз заңы бар тұрақты.</w:t>
        <w:br/>
        <w:t>Тер төгемін кеңітем деп арнасын,</w:t>
        <w:br/>
        <w:t>Әке - шешем ашып берген бұлақты.</w:t>
        <w:br/>
        <w:t>Өмір-ағыс, осыншама тез бе еді?!</w:t>
        <w:br/>
        <w:t>Көз апдымда әлі балғын кездері -</w:t>
        <w:br/>
        <w:t>Іні-қарындастарым да үй болып,</w:t>
        <w:br/>
        <w:t>«Қағанатын» құрып алған өздері.</w:t>
        <w:br/>
        <w:t>&lt;АЗ--- 116 2-і.</w:t>
        <w:br/>
        <w:t>Ен жайлауда емін-еркін өрістеп,</w:t>
        <w:br/>
        <w:t>Шапқылайды құлын, тайым, тайлағым.</w:t>
        <w:br/>
        <w:t>Қызыл бояу - қырдың қызыл гүлдері,</w:t>
        <w:br/>
        <w:t>Ошақтағы соттың алау тілдері.</w:t>
        <w:br/>
        <w:t>Қазағым деп қайнап аққан қаным мен,</w:t>
        <w:br/>
        <w:t>Бетімдегі ұятым боп жүргені.</w:t>
        <w:br/>
        <w:t>Ұлы Анамыз -- мына қоңыр топырақ,</w:t>
        <w:br/>
        <w:t>Көк Тәңірі тұр ғой бәрін бақылап.</w:t>
        <w:br/>
        <w:t>Күмбірлесе қолда қоңыр домбырам,</w:t>
        <w:br/>
        <w:t>Қоңыр күймен тербеледі атырап...</w:t>
        <w:br/>
        <w:t>Суретшінің қиялымен қырағы,</w:t>
        <w:br/>
        <w:t>Сан бояудың кенептегі тұрағы-</w:t>
        <w:br/>
        <w:t>Ғасырлардың тереңінен сыр шертер,</w:t>
        <w:br/>
        <w:t>Мәңгі өлмейтін туынды боп тұр әні ...</w:t>
        <w:br/>
        <w:t>4фечӛ&gt;«ф»</w:t>
        <w:br/>
        <w:t>Өлеңді керек етпейтіндер де бар,</w:t>
        <w:br/>
        <w:t>Шөп көріп гүлді екпейтіндер де бар.</w:t>
        <w:br/>
        <w:t>Тірнектеп тірлік тезегін терігі,</w:t>
        <w:br/>
        <w:t>Со жолдан қия өтпейтіндер де бар.</w:t>
        <w:br/>
        <w:t>Байлықты бақыт керетіндер де бар,</w:t>
        <w:br/>
        <w:t>Алтынға бәгіп өлетіндер де бар.</w:t>
        <w:br/>
        <w:t>Сатып алмайтын дүние жоқ деп,</w:t>
      </w:r>
    </w:p>
    <w:p>
      <w:r>
        <w:t>Сезімі ерте сөнетіндер де бар.</w:t>
        <w:br/>
        <w:t>Күйбеңнен ұзап шықпайтындар да бар,</w:t>
        <w:br/>
        <w:t>Шыққанын қайдан ұқпайтындар да бар.</w:t>
        <w:br/>
        <w:t>Өзге жүрекке мейірі түсіп,</w:t>
        <w:br/>
        <w:t>Қайғыға қабақ шытпайтындар бар.</w:t>
        <w:br/>
        <w:t>Түрпі тек бар ғой, жаратқан ғалам,</w:t>
        <w:br/>
        <w:t>Зияны тимес маған да, саған.</w:t>
        <w:br/>
        <w:t>с НН- 112-і,</w:t>
        <w:br/>
        <w:t>Мәйегіне мән беріп ел ертеде,</w:t>
        <w:br/>
        <w:t>Мұңын айтып, сыр шерткен жыр еркеге...</w:t>
        <w:br/>
        <w:t>Кұн сәулесі жетпейтін - Көңілдегі,</w:t>
        <w:br/>
        <w:t>Сөздің нұры түседі көлеңкеге.</w:t>
        <w:br/>
        <w:t>«ТІРІ» ӨЛЕҢДЕР</w:t>
        <w:br/>
        <w:t>Ақ қағаз - әппақ арымдай,</w:t>
        <w:br/>
        <w:t>Қаламда сия - қанымдай.</w:t>
        <w:br/>
        <w:t>Қаныммен жазған арыма,</w:t>
        <w:br/>
        <w:t>Жырларым шыбын жанымдай.</w:t>
        <w:br/>
        <w:t>Ағарып атса таңы алдан,</w:t>
        <w:br/>
        <w:t>Мендегі осы бар арман.</w:t>
        <w:br/>
        <w:t>Арым да, жаным, ағайын,</w:t>
        <w:br/>
        <w:t>Өздерің үшін жаралған.</w:t>
        <w:br/>
        <w:t>Бөленіп арман сағымға,</w:t>
        <w:br/>
        <w:t>Оқысаң артар бағым да.</w:t>
        <w:br/>
        <w:t>Жолдары әрбір -- тамырым,</w:t>
        <w:br/>
        <w:t>Бүлкілдеп ағар қанымда.</w:t>
        <w:br/>
        <w:t>Бар оның арман, тілегі,</w:t>
        <w:br/>
        <w:t>Оқыған яЯдам Біледі.</w:t>
        <w:br/>
        <w:t>Өлеңім тірі - өзімдей,</w:t>
        <w:br/>
        <w:t>Дүрсілдеп тұрған жүрегі...</w:t>
        <w:br/>
        <w:t>Дүрсілдеп соғып, тынбастан,</w:t>
        <w:br/>
        <w:t>Сізбен де ұзақ сырласқан.</w:t>
        <w:br/>
        <w:t>«Тірі» өлеңдерден құралған,</w:t>
        <w:br/>
        <w:t>Өмірім менің жыр дастан.</w:t>
        <w:br/>
        <w:t>Тойлағанға не жетсін бір шашылып,</w:t>
        <w:br/>
        <w:t>Қуанышың боп жатса тойға лайық.</w:t>
        <w:br/>
        <w:t>Тыңда досым бері кел, ары қашпай,</w:t>
        <w:br/>
        <w:t>Кетпекпісің бұған да жағыңды ашпай.</w:t>
        <w:br/>
        <w:t>«Тойы десе қазақтың» -- аты ғана,</w:t>
        <w:br/>
        <w:t>Тойдың өзі өзгерді танымастай.</w:t>
        <w:br/>
        <w:t>Жәй нәрсе деп санасақ әр істі егер,</w:t>
        <w:br/>
        <w:t>Рухыңды өтірік намыс жеңер...</w:t>
        <w:br/>
        <w:t>Әншілер бар қазақтың тіліменен,</w:t>
      </w:r>
    </w:p>
    <w:p>
      <w:r>
        <w:t>Ән айтуды қазақша намыс көрер...</w:t>
        <w:br/>
        <w:t>Ойлан бауыр -- ұйқысыз таң атырғыз,</w:t>
        <w:br/>
        <w:t>Ұрпақ үшін күйетін, жанатын біз.</w:t>
        <w:br/>
        <w:t>Өзгелерге еліктеп -- солықтаумен,</w:t>
        <w:br/>
        <w:t>Өзімізді жоғалтып баратырмыз...</w:t>
        <w:br/>
        <w:t>БОЯУЛАР СЫРЫ</w:t>
        <w:br/>
        <w:t>Суретшінің қиялында ғалам бар,</w:t>
        <w:br/>
        <w:t>Құлпырады түрлі түспен, санаңда әр.</w:t>
        <w:br/>
        <w:t>Ақ кенепке сиқырлы сыр төгеді,</w:t>
        <w:br/>
        <w:t>Қылқаламның ұшындағы бояулар.</w:t>
        <w:br/>
        <w:t>Көк түс әне, көкжиекте көлбеген,</w:t>
        <w:br/>
        <w:t>Ғарышты тұр туыстырып Жерменен.</w:t>
        <w:br/>
        <w:t>Көк Туым боп желбірейді көгімде,</w:t>
        <w:br/>
        <w:t>Жан жүрегім бірге соғып Елменен.</w:t>
        <w:br/>
        <w:t>Сары бояу - сары далам ғой, сағымды,</w:t>
        <w:br/>
        <w:t>Көрсететін сағыныш пен сабырды.</w:t>
        <w:br/>
        <w:t>Күннің нұры, егісті алқап, сары алтын,</w:t>
        <w:br/>
        <w:t>Паш етеді байлығым мен бағымды</w:t>
        <w:br/>
        <w:t>Жасыл түспен көмкерілген жайлауым,</w:t>
        <w:br/>
        <w:t>Жасыл желек, қала, ауыл-аймағым.</w:t>
        <w:br/>
        <w:t>с А %---- 111 --- 2а»</w:t>
        <w:br/>
        <w:t>Таңның да арайы тілсіз,</w:t>
        <w:br/>
        <w:t>Көңілге шуағы толып.</w:t>
        <w:br/>
        <w:t>Сағатты санайды үнсіз,</w:t>
        <w:br/>
        <w:t>Қайтатын уағы болып...</w:t>
        <w:br/>
        <w:t>Ақ жүзін басады баяу,</w:t>
        <w:br/>
        <w:t>Еріннің қалғандай табы.</w:t>
        <w:br/>
        <w:t>Ұйқысыз тосады ояу,</w:t>
        <w:br/>
        <w:t>Жұлдыздар жанғанын тағы.</w:t>
        <w:br/>
        <w:t>ҰҚСАСҰЫНҚ</w:t>
        <w:br/>
        <w:t>Құдіреттің сыры көп қой ғаламда,</w:t>
        <w:br/>
        <w:t>Туған жерге тартады ағаш, адам да.</w:t>
        <w:br/>
        <w:t>Қасиеті қазақ тектес, қарасам-</w:t>
        <w:br/>
        <w:t>Сексеуілді жақсы көрем содан да.</w:t>
        <w:br/>
        <w:t>Сұр «болаттан» сауыт киіп тұратын,</w:t>
        <w:br/>
        <w:t>Боз далаға жеке билік құратын.</w:t>
        <w:br/>
        <w:t>Балтапаса бүлк етпейтін сексеуіл -</w:t>
        <w:br/>
        <w:t>Бір-біріне ұрғанда морт сынатын.</w:t>
        <w:br/>
        <w:t>Төзімі мен беріктігі ғаламат,</w:t>
        <w:br/>
        <w:t>Кесу қиын балталап та,аралап,</w:t>
        <w:br/>
        <w:t>Алданып қап, саясатқа жырынды,</w:t>
        <w:br/>
        <w:t>Қазағым да жүрді жанын жаралап.</w:t>
        <w:br/>
        <w:t>Қайтпас мінез - қандай күштен қыңбайтын,</w:t>
        <w:br/>
        <w:t>Сексеуілдей иілмейтін, сынбайтын.</w:t>
      </w:r>
    </w:p>
    <w:p>
      <w:r>
        <w:t>Сөз киесін биік қойған Ер халық,</w:t>
        <w:br/>
        <w:t>Уәде берсе, дұшпанын да тыңдайтын.</w:t>
        <w:br/>
        <w:t>«Айтылған сөз - атылған оқ» қуатты,</w:t>
        <w:br/>
        <w:t>Бұл мінезі жауына да ұнапты.</w:t>
        <w:br/>
        <w:t>Исатайдай иілікпейтін қазақты,</w:t>
        <w:br/>
        <w:t>&gt;Яаалған уәде, қазған орға құлатты...</w:t>
        <w:br/>
        <w:t>сыле-- 103 --- а»</w:t>
        <w:br/>
        <w:t>Аяқтанып, асыр салып ойнадық,</w:t>
        <w:br/>
        <w:t>Жігіт болдық - қызығына тоймадық.</w:t>
        <w:br/>
        <w:t>Өз баламыз дүниеге келген соң,</w:t>
        <w:br/>
        <w:t>Әке болып, ұрпақ қамын ойладық.</w:t>
        <w:br/>
        <w:t>Миымыздың қыртыстарын ақтарып,</w:t>
        <w:br/>
        <w:t>Ұрпақ үшін нені ойлап таппадық?!</w:t>
        <w:br/>
        <w:t>Солар жақсы өмір сүрсін деуменен,</w:t>
        <w:br/>
        <w:t>Даламыз бен қаламызды сақтадық.</w:t>
        <w:br/>
        <w:t>Арадағы жазылмаған «келісім» -</w:t>
        <w:br/>
        <w:t>Келісім де, келер ұрпақ, сен үшін.</w:t>
        <w:br/>
        <w:t>Ағаш ектік күтіп-баптап, аялап,</w:t>
        <w:br/>
        <w:t>Жеуге ғұмыр жетпесе де жемісін.</w:t>
        <w:br/>
        <w:t>Алла берген, тірліктің бұл, қалыбын,</w:t>
        <w:br/>
        <w:t>Көкте Күннің төгетін ғып жарығын.</w:t>
        <w:br/>
        <w:t>Осы айналым қайталанып мәңгілік,</w:t>
        <w:br/>
        <w:t>Айтып тұрар ақиқаттың анығын...</w:t>
        <w:br/>
        <w:t>«феафесф»</w:t>
        <w:br/>
        <w:t>Істеген ісің қайырлы --</w:t>
        <w:br/>
        <w:t>Жүректін махаббатымен.</w:t>
        <w:br/>
        <w:t>Туғызар оңнан айыңды --</w:t>
        <w:br/>
        <w:t>Жақсының шапағаты кең.</w:t>
        <w:br/>
        <w:t>Қайырым келер қолынан,</w:t>
        <w:br/>
        <w:t>Қайырын күтіп дәметпей.</w:t>
        <w:br/>
        <w:t>Нар жүгі қалмас жолынан,</w:t>
        <w:br/>
        <w:t>Азаматтарды бар еткей.</w:t>
        <w:br/>
        <w:t>Солармен өмір көрікті -</w:t>
        <w:br/>
        <w:t>Қайыспас қара жер сынды.</w:t>
        <w:br/>
        <w:t>Еріне елім сеніпті -</w:t>
        <w:br/>
        <w:t>Сұратпай берер еншіңді.</w:t>
        <w:br/>
        <w:t>Сынаған өмір жігітті--</w:t>
        <w:br/>
        <w:t>Екі сөйлегенді ар көріп.</w:t>
        <w:br/>
        <w:t>Бәйгеге басын тігіпті,</w:t>
        <w:br/>
        <w:t>Сәз бергені үшін - жан беріп.</w:t>
        <w:br/>
        <w:t>Осыпай тілдің киесін,</w:t>
      </w:r>
    </w:p>
    <w:p>
      <w:r>
        <w:t>Басынан қойған жоғары.</w:t>
        <w:br/>
        <w:t>Анаңнан алған үлесің -</w:t>
        <w:br/>
        <w:t>Ақ сүтпен қатар обалы...</w:t>
        <w:br/>
        <w:t>Кәңілге қонао көкейде,</w:t>
        <w:br/>
        <w:t>Манызың бопса - түсінер.</w:t>
        <w:br/>
        <w:t>Бермейді сені «бөтенге»,</w:t>
        <w:br/>
        <w:t>Құдайдан бір жас кішілер.</w:t>
        <w:br/>
        <w:t>Салатын іштен іріткі,</w:t>
        <w:br/>
        <w:t>Кермек ой кейде мазалап.</w:t>
        <w:br/>
        <w:t>ізгілік қалып қылықты,</w:t>
        <w:br/>
        <w:t>Өзімді журмін жазалап.</w:t>
        <w:br/>
        <w:t>Оянып ақыл шабандау,</w:t>
        <w:br/>
        <w:t>Опынып қала беремін.</w:t>
        <w:br/>
        <w:t>Осыдан кейде табам дау,</w:t>
        <w:br/>
        <w:t>Орнында болмай керегім.</w:t>
        <w:br/>
        <w:t>Қораштау жұртқа көрініп,</w:t>
        <w:br/>
        <w:t>Қорғансыз қалар жайым көп.</w:t>
        <w:br/>
        <w:t>Сыбағам сыртқа телініп,</w:t>
        <w:br/>
        <w:t>Жүрсе де, бөтен ойым жоқ.</w:t>
        <w:br/>
        <w:t>Жымысқы әккі кетеді,</w:t>
        <w:br/>
        <w:t>Сындырып оңай сағымды.</w:t>
        <w:br/>
        <w:t>Кере алмайтындар жетеді -</w:t>
        <w:br/>
        <w:t>Кенжелеу келген бағымды.</w:t>
        <w:br/>
        <w:t>қы" 120 --еаы-</w:t>
        <w:br/>
        <w:t>Жеріміз кең болғанымен, басқалардан аз-ақпыз,</w:t>
        <w:br/>
        <w:t>Міне осындай мінезімен әпенделеу, ғажайпыз.</w:t>
        <w:br/>
        <w:t>Жолда қалған жолаушыға «жаратқаннан қайтар» деп,</w:t>
        <w:br/>
        <w:t>Астындағы жалғыз атын түсіп берген қазақпыз.</w:t>
        <w:br/>
        <w:t>Енді неге өзімшілдік санамызды билейді ?!</w:t>
        <w:br/>
        <w:t>Қайырымсыздықты үлгі етіп, құрдымына сүйрейді...</w:t>
        <w:br/>
        <w:t>Басқалардың қайғы-мұңын естімейтін саңырау,</w:t>
        <w:br/>
        <w:t>Өзінің де шаттығына сүйсінуді білмейді.</w:t>
        <w:br/>
        <w:t>ӨМІР ӨРНЕГІ</w:t>
        <w:br/>
        <w:t>Айлы түнде армандарға беріліп,</w:t>
        <w:br/>
        <w:t>Айналамнан күтуші едім көп үміт.</w:t>
        <w:br/>
        <w:t>Айдарымнан сипаушы еді ерке жел,</w:t>
        <w:br/>
        <w:t>Ай нұрынан шуақты өрнек өріліп.</w:t>
        <w:br/>
        <w:t>Зеңгір көкке таң шапағы шашылып,</w:t>
        <w:br/>
        <w:t>Зерлі сәуле тау мойнына асылып.</w:t>
        <w:br/>
        <w:t>Зейініңді аударады бұл сурет,</w:t>
        <w:br/>
        <w:t>Зерек ойға, керек бояу қосылып.</w:t>
        <w:br/>
        <w:t>Ретімен күн еңкейген кезінде,</w:t>
        <w:br/>
        <w:t>Реңінен мұң ұялап - көзіңде.</w:t>
        <w:br/>
        <w:t>Ресми сөйлесетін кез өтіп,</w:t>
        <w:br/>
        <w:t>Ренішсіз күн кешесің өзің де...</w:t>
        <w:br/>
        <w:t>АЙНАЛЫМ</w:t>
      </w:r>
    </w:p>
    <w:p>
      <w:r>
        <w:t>Аманатқа әкемізден жан алды".</w:t>
        <w:br/>
        <w:t>Анамыздың құрсағынан жаралдық.</w:t>
        <w:br/>
        <w:t>Дүниеге келгеннен соң «шыр» етіп,</w:t>
        <w:br/>
        <w:t>Ақ сүтінен бойға қуат-нәр алдық.</w:t>
        <w:br/>
        <w:t>---------с--- ПВ --еш.» а</w:t>
        <w:br/>
        <w:t>ТАЛАЫ</w:t>
        <w:br/>
        <w:t>Иг болу жеріме болыпты арман,</w:t>
        <w:br/>
        <w:t>Отаршылдық заманда орыстанған.</w:t>
        <w:br/>
        <w:t>Таг- тоғайдың ортасын ойып тұрып,</w:t>
        <w:br/>
        <w:t>Өсетгімнің бойына коныстанған,</w:t>
        <w:br/>
        <w:t>Лесновка - қазақша Талды дейміз,</w:t>
        <w:br/>
        <w:t>Отаршылдық, озбырлық қалды дейміз.</w:t>
        <w:br/>
        <w:t>Ауылыңның ағайын, атын түзе,</w:t>
        <w:br/>
        <w:t>Елім бүгін еркіндік алды дейміз...</w:t>
        <w:br/>
        <w:t>Жаркентімнің жайғасқан желкесіне,</w:t>
        <w:br/>
        <w:t>Өсегімнің ұқсайды еркесіне.</w:t>
        <w:br/>
        <w:t>Қапырықтан қашқандар бір барғанда,</w:t>
        <w:br/>
        <w:t>Тағы келсем деп тұрар ертесіне.</w:t>
        <w:br/>
        <w:t>Шипажайға бергісіз табиғаты,</w:t>
        <w:br/>
        <w:t>Тап қабығы - ғашықтар жазған хаты.</w:t>
        <w:br/>
        <w:t>Әуестер кеп «қолтаңба» қалдыруға,</w:t>
        <w:br/>
        <w:t>Сұлулыққа ғашық қой адамзаты.</w:t>
        <w:br/>
        <w:t>Алтын берсе қимайды -- жерге бөтен,</w:t>
        <w:br/>
        <w:t>Қасиетіне қапың ел сенген екен.</w:t>
        <w:br/>
        <w:t>Осы көркем ауылда - кие қонған,</w:t>
        <w:br/>
        <w:t>Әнші Дәнеш өмірге кепген екен.</w:t>
        <w:br/>
        <w:t>Қарадеңнің қараса кезеңінен,</w:t>
        <w:br/>
        <w:t>Ғажайыпқа кез болар сезе білген -</w:t>
        <w:br/>
        <w:t>Дәнеш үні кепгендей құлағыңа,</w:t>
        <w:br/>
        <w:t>Ән естіліп тұрады өзегінен.</w:t>
        <w:br/>
        <w:t>ЖТӘНІРЛІҢ НҰРЫ</w:t>
        <w:br/>
        <w:t>Қазағым қазақ болғалы нені көрмеді,</w:t>
        <w:br/>
        <w:t>Суарып қанмен топырағын туған жердегі.</w:t>
        <w:br/>
        <w:t>с.ле---- 115 ----&gt;----</w:t>
        <w:br/>
        <w:t>ААРЫНАЫ ЖАСТАРҒА</w:t>
        <w:br/>
        <w:t>Құдіретлен шыққандай тасқа қына,</w:t>
        <w:br/>
        <w:t>Білім нұры құйылып бастарына.</w:t>
        <w:br/>
        <w:t>Үмітпенен қарайды байтақ Отан,</w:t>
        <w:br/>
        <w:t>Қазағымның дарынды жастарына.</w:t>
        <w:br/>
        <w:t>Куә болып шуағын шашқанына,</w:t>
        <w:br/>
        <w:t>Жұлдыз болып көрінсін аспанында.</w:t>
      </w:r>
    </w:p>
    <w:p>
      <w:r>
        <w:t>Үмітпенен қарайды Қазақстан.</w:t>
        <w:br/>
        <w:t>Көп ұлтты елімнің жастарына.</w:t>
        <w:br/>
        <w:t>Дарындыға Алладан нұр қонады,</w:t>
        <w:br/>
        <w:t>Биіктерге жетелеп жүр талабы.</w:t>
        <w:br/>
        <w:t>Маңдай терің моншақтап төгілмесе,</w:t>
        <w:br/>
        <w:t>Дарының да еңбексіз тұл болады.</w:t>
        <w:br/>
        <w:t>Түсінгенге дарынның нәрі-- білім,</w:t>
        <w:br/>
        <w:t>Білімменен тербеген жүрек қылын.</w:t>
        <w:br/>
        <w:t>Емін-еркін енген соң айдынына,</w:t>
        <w:br/>
        <w:t>Жастарымыз игерсін ғылым сырын.</w:t>
        <w:br/>
        <w:t>%.</w:t>
        <w:br/>
        <w:t>Жақсылыққа жандармыз жаны құмар,</w:t>
        <w:br/>
        <w:t>Әлі талай сәт туар бағың сынар.</w:t>
        <w:br/>
        <w:t>Игі іс үшін тер төгіп, еңбек етіп,</w:t>
        <w:br/>
        <w:t>Биіктерге самғаңдар дарындылар.</w:t>
        <w:br/>
        <w:t>ТОР</w:t>
        <w:br/>
        <w:t>Не демексің санасы жоқ тентекке?!</w:t>
        <w:br/>
        <w:t>Жүгінетін ақылға емес, келтекке.</w:t>
        <w:br/>
        <w:t>Сарып кетсе ізгіліктің басына,</w:t>
        <w:br/>
        <w:t>Күйгелектеп, күрсінесің сен текке.</w:t>
        <w:br/>
        <w:t>«Итке темір неге керек» демес пе?</w:t>
        <w:br/>
        <w:t>Үмітіңді алдандырма елеске. )</w:t>
        <w:br/>
        <w:t>Өлең тыңдар құлағы жоқ дәлдүріш,</w:t>
        <w:br/>
        <w:t>Ала қоймас сөзіңді де, сені еске.</w:t>
        <w:br/>
        <w:t>с Же----- 129 ---?5ш-&gt;</w:t>
        <w:br/>
        <w:t>Қазір бөлек,татар дәм мен тұзым да,</w:t>
        <w:br/>
        <w:t>«Қой көңілім,-деймін кейде,-қызынба»,</w:t>
        <w:br/>
        <w:t>Баса-көктеп, туысқандық туды ұстап,</w:t>
        <w:br/>
        <w:t>Болмайды ылғи шекараны бұзуға.</w:t>
        <w:br/>
        <w:t>Мазар жаққа көшкен әке хандығы,</w:t>
        <w:br/>
        <w:t>Бұл Көктегі Билеушінің жарлығы.</w:t>
        <w:br/>
        <w:t>Әке-шеше құзырына келеді,</w:t>
        <w:br/>
        <w:t>Айт кездері басын иіп барлығы.</w:t>
        <w:br/>
        <w:t>Сосын әркім өз жолымен тартады,</w:t>
        <w:br/>
        <w:t>Әркімнің өз ататұғын бар таңы.</w:t>
        <w:br/>
        <w:t>Маған сенген хандығымның қашан да,</w:t>
        <w:br/>
        <w:t>Босамасын деумен келем арқауы.</w:t>
        <w:br/>
        <w:t>Соя үшін де еңбек еттім, терледім,</w:t>
        <w:br/>
        <w:t>Тер төгермін таусылғанша жан демім.</w:t>
        <w:br/>
        <w:t>Өз тәртібі, өз заңына бағынған,</w:t>
        <w:br/>
        <w:t>Өзім құрған өз Әлемім бар менің.</w:t>
      </w:r>
    </w:p>
    <w:p>
      <w:r>
        <w:t>Өз зарынан басқа зарға, тарс бекіген құлағы, -</w:t>
        <w:br/>
        <w:t>«Алдыменен өзіңді ойла, өзге тұра-тұрады.</w:t>
        <w:br/>
        <w:t>«Отбасың мен туысыңнан артылса егер, көмектес»...</w:t>
        <w:br/>
        <w:t>Осы тектес боп келеді, бүгінгінің «ұраны».</w:t>
        <w:br/>
        <w:t>Көресің бе, қу заманның палсапасын -- мазағын,</w:t>
        <w:br/>
        <w:t>Көрме дейді, көз алдыңда қиналғанның азабын.</w:t>
        <w:br/>
        <w:t>Жарты нанды бөліп жейтін жанындағы жанменен,</w:t>
        <w:br/>
        <w:t>Қайда сонда, қанға сіңген мәрт мінезің, қазағым?</w:t>
        <w:br/>
        <w:t>Білеміз ғой тіршіліктің тауқыметін бітпейтін,</w:t>
        <w:br/>
        <w:t>«Тамшы көмек--талқажау» бол, жарлы еңсесін тіктейтін.</w:t>
        <w:br/>
        <w:t>Арығанға ауызынан жырып беріп, ешқашан,</w:t>
        <w:br/>
        <w:t>Алдындағы асының да артылғанын күтпейтін.</w:t>
        <w:br/>
        <w:t>с-22е--.--- 117 «---?еіе»</w:t>
        <w:br/>
        <w:t>Жаратылған олар да сол құрсағынан ананың,</w:t>
        <w:br/>
        <w:t>Ақ сүт еміп жатты ол да, бесігінде баланың.</w:t>
        <w:br/>
        <w:t>Құйтақандай анау сәби қолдарымен, өскен соң,</w:t>
        <w:br/>
        <w:t>Кім ойлайды кісі өлтіріп, кастандыққа барарын...</w:t>
        <w:br/>
        <w:t>Зұлымдықтың кесірінен семді ерте қаншама ой,</w:t>
        <w:br/>
        <w:t>Өінті есте қаншама үміт, тойланбады қанша той?!</w:t>
        <w:br/>
        <w:t>Адамдардың әрекеті ізгілікке құрылып,</w:t>
        <w:br/>
        <w:t>Әттең мынау бейбіт өмір, жамандықсыз болса ғой.</w:t>
        <w:br/>
        <w:t>Адамзаттың қолыменен жасалатын қылмыстар,</w:t>
        <w:br/>
        <w:t>Жоқ болса ғой, өлтіретін, қирататын бұзғыштар.</w:t>
        <w:br/>
        <w:t>Жердің жүзі, дін айтатын жұмақ пенен пейіштің,</w:t>
        <w:br/>
        <w:t>Дәп өзіндей болмаса да, ұқсар еді-ау бір мысқал.</w:t>
        <w:br/>
        <w:t>Ой салады Әлемдегі естіген мен көргенім,</w:t>
        <w:br/>
        <w:t>Зіпзапа мен топан сулар, тектен-текке дер ме едің?..</w:t>
        <w:br/>
        <w:t>Бар өмірін дінге берген Мағдан атам айтатын -</w:t>
        <w:br/>
        <w:t>«Бұ дүние жақсылығы - ниетінде пенденің.»</w:t>
        <w:br/>
        <w:t>ЖҰЛАЫЗАЫ ТҮНДЕР</w:t>
        <w:br/>
        <w:t>Жүрекке жұбаныш болып,</w:t>
        <w:br/>
        <w:t>Көңілдер қуанатындай.</w:t>
        <w:br/>
        <w:t>Көкке ай шуағы толып,</w:t>
        <w:br/>
        <w:t>Тәңір де құп алатындай.</w:t>
        <w:br/>
        <w:t>Жұлдыздар жарығы қандай</w:t>
        <w:br/>
        <w:t>Не деген тәтті еді сөзің!</w:t>
        <w:br/>
        <w:t>Елітіп кәнігі жандай,</w:t>
        <w:br/>
        <w:t>Талықсып жатты енді сезім.</w:t>
        <w:br/>
        <w:t>Сабыр ет, алқынған жүрек,</w:t>
        <w:br/>
        <w:t>Шегіртке шырылын тыңдап.</w:t>
        <w:br/>
        <w:t>Тықыршып, тартынған білек-</w:t>
        <w:br/>
        <w:t>Әр сәті алтыннан қымбат.</w:t>
        <w:br/>
        <w:t>а Ае--- 122 -зі.-»</w:t>
      </w:r>
    </w:p>
    <w:p>
      <w:r>
        <w:t>Көрмесем көзбен сенбес те едім-</w:t>
        <w:br/>
        <w:t>Малменен туыс, жаратылысы - адам.</w:t>
        <w:br/>
        <w:t>РУХАНИ ТАЗА ЖАН</w:t>
        <w:br/>
        <w:t>Біреулердей барға мас боп тасымай,</w:t>
        <w:br/>
        <w:t>Тапшылықтың талқысынан жасымай.</w:t>
        <w:br/>
        <w:t>Жан адамды күндемей-ақ күңкілдеп,</w:t>
        <w:br/>
        <w:t>Сен келесің бір қалыпта, осылай.</w:t>
        <w:br/>
        <w:t>Жүресің де жүрегің ақ жарылып,</w:t>
        <w:br/>
        <w:t>Күлесің де ақталғандай бар үміт.</w:t>
        <w:br/>
        <w:t>Жолдасыңның жолы болып жатқанда,</w:t>
        <w:br/>
        <w:t>Көрген жоқсың көңлің кірлеп, тарылып.</w:t>
        <w:br/>
        <w:t>Санасы бар баламен де санасып,</w:t>
        <w:br/>
        <w:t>Тілдесесің қарттарменен жарасып.</w:t>
        <w:br/>
        <w:t>Құлықтыға құдаңдай сыр ақтарып,</w:t>
        <w:br/>
        <w:t>Отырмайсың құлықсызбен таласып.</w:t>
        <w:br/>
        <w:t>Жамандықтан тұлабойың түршігіп,</w:t>
        <w:br/>
        <w:t>Жақсылыққа қуанасың құлішынып.</w:t>
        <w:br/>
        <w:t>Қайғылыны жұбатуға ұмтылып,</w:t>
        <w:br/>
        <w:t>Жүргенің сол жаның жүдеп, күрсініп.</w:t>
        <w:br/>
        <w:t>Ел мүддесі үшін кейде тіресіп,</w:t>
        <w:br/>
        <w:t>Шамаң жетпес күштімен де күресіп.</w:t>
        <w:br/>
        <w:t>Біреулеге жаманатты кәрініп,</w:t>
        <w:br/>
        <w:t>Келесің сен соңыңнан сөз ілесіп.</w:t>
        <w:br/>
        <w:t>Түкірмейсің бықсық сөзге былайғы,</w:t>
        <w:br/>
        <w:t>Достарыңа сол мінезің ұнайды.</w:t>
        <w:br/>
        <w:t>Жантықтардың жаласына - өзіңдей,</w:t>
        <w:br/>
        <w:t>Рухани таза жандар шыдайды.</w:t>
        <w:br/>
        <w:t>ке2А%---. 113 эта»</w:t>
        <w:br/>
        <w:t>ЖАЗА</w:t>
        <w:br/>
        <w:t>Құдай жазған табиғаттың Заңы бар,</w:t>
        <w:br/>
        <w:t>(Алам жазған тармақтары тағы бар).</w:t>
        <w:br/>
        <w:t>Қызығу мен «қызыл еңеш» қосылып,</w:t>
        <w:br/>
        <w:t>Соп заңдарды бұзушы көп табылар.</w:t>
        <w:br/>
        <w:t>Табиғатты дейміз, үйім, күйіміз,</w:t>
        <w:br/>
        <w:t>Адамзатқа Алла берген сыйымыз.</w:t>
        <w:br/>
        <w:t>Кұй мен сыйдың құнын білмес тоғышар,</w:t>
        <w:br/>
        <w:t>Қаптап кетті... Және соның Бірі біз.</w:t>
        <w:br/>
        <w:t>Біз болмасақ. ағайын-ау, енді кім?!</w:t>
        <w:br/>
        <w:t>Ойлап көрші, не бүлдірдің сен бүгін??</w:t>
        <w:br/>
        <w:t>Толтырамыз тоймас кеңіл кемдігін -</w:t>
        <w:br/>
        <w:t>Табиғаттың бұзып тепе-теңдігін.</w:t>
        <w:br/>
        <w:t>Артық дәулет жыйу үшін басқадан,</w:t>
        <w:br/>
        <w:t>Үңгіп жатыр тау мен әне, тасты адам.</w:t>
        <w:br/>
        <w:t>Тоғышармыз - ауаны да, суды да,</w:t>
        <w:br/>
        <w:t>Өзіміздің қолымызбен ластаған.</w:t>
      </w:r>
    </w:p>
    <w:p>
      <w:r>
        <w:t>Бүлдірумен табиғатты күн-түні,</w:t>
        <w:br/>
        <w:t>Толған емес ешкімнің де құлқыны.</w:t>
        <w:br/>
        <w:t>Есесіне, айықпайтын дерт пенен,</w:t>
        <w:br/>
        <w:t>Қаптап кетті, аурулардың түр-түрі...</w:t>
        <w:br/>
        <w:t>«Адам қазар өз көгін өз қолымен»,</w:t>
        <w:br/>
        <w:t>деген нақыл шындық болды сонымен -</w:t>
        <w:br/>
        <w:t>Қылмыс қылган - жазалану керек қой,</w:t>
        <w:br/>
        <w:t>Құдай жазған Заңның қатал жолымен.</w:t>
        <w:br/>
        <w:t>ННЕТ</w:t>
        <w:br/>
        <w:t>Тіршіліктің ғанибет қой жасампаздық ұраны,</w:t>
        <w:br/>
        <w:t>Өмір нәрі, мөлдір кәусар бұлақтардан тұрады.</w:t>
        <w:br/>
        <w:t>Соның бәрін ластайтын, бүлдіретін, жоятын,</w:t>
        <w:br/>
        <w:t>Бар жамандық қара ниет адамдардан шығады.</w:t>
        <w:br/>
        <w:t>--қы к 721 е ЗЕ -----</w:t>
        <w:br/>
        <w:t>АНАШТЫМНЫҢ АРКАСЫ</w:t>
        <w:br/>
        <w:t>Шешем Өміоәлікызы Мағрипаның</w:t>
        <w:br/>
        <w:t>әруағына бағыштаймын</w:t>
        <w:br/>
        <w:t>Кезіндегі келісті, қайран сылқым жеңгелер,</w:t>
        <w:br/>
        <w:t>Жан жоқ екен ойласам, жеңгелерге тең келер,</w:t>
        <w:br/>
        <w:t>Сыры кетіп бүгінде, сыны қалған сақталып,</w:t>
        <w:br/>
        <w:t>Әзілі мен күлкісі сол «сынына» өң бегер.</w:t>
        <w:br/>
        <w:t>Деген екен жақсының жаны арып, тозбайды,</w:t>
        <w:br/>
        <w:t>Мені көрсе «қайным» деп, әзіл оты маздайды.</w:t>
        <w:br/>
        <w:t>«Мен түскенде, жүгермек, бала еді жалаңбұт»,</w:t>
        <w:br/>
        <w:t>Деп жастығын еске алып, естелігін қозғайды.</w:t>
        <w:br/>
        <w:t>Деді бірде бір жеңгем, екі көзі күлімдей,</w:t>
        <w:br/>
        <w:t>«Шал бопсың ғой қайным-ау, аяқ-қолың иілмей.</w:t>
        <w:br/>
        <w:t>Ерке едің есірік, Мағрипа шешеңнің,</w:t>
        <w:br/>
        <w:t>Арқасында жүруші-ең, түйеге артқан жүгіндей.</w:t>
        <w:br/>
        <w:t>Отыратын жарықтық, бет-жүзіңді аймалап,</w:t>
        <w:br/>
        <w:t>Сенің қиқарлығыңды, «ерке ғой» деп майдалап,</w:t>
        <w:br/>
        <w:t>Қайран шешең жүрші-ед, қайда барса тастамай,</w:t>
        <w:br/>
        <w:t>Добалдай ғып өзіңді, арқасына байлап ап.</w:t>
        <w:br/>
        <w:t>Әлі есімде, ол кісі жан еді ғой нар талап,</w:t>
        <w:br/>
        <w:t>Зілдей-зілдей отынды әкелетін арқалап.</w:t>
        <w:br/>
        <w:t>Арқасынан екі елі тастамайтын апаңның,</w:t>
        <w:br/>
        <w:t>Отынының үстінде отырасың шалқалап.</w:t>
        <w:br/>
        <w:t>Сен дегенде шығарда жаны басқа - білуші-ек,</w:t>
        <w:br/>
        <w:t>Арқасында отырған сені көріп күлушігек.</w:t>
        <w:br/>
        <w:t>Мағрипа тәтеміз ертегіші, әнші еді,</w:t>
        <w:br/>
        <w:t>Жиын-тойда жанында үйіріліп жүруші-ек»...</w:t>
        <w:br/>
        <w:t>Естелігі жеңгемнің, еске салып талай мұң,</w:t>
        <w:br/>
        <w:t>Зиратына анамның елжіреймін, қараймын.</w:t>
        <w:br/>
        <w:t>Менің бүйтіп жүргенім, Сенің арқаң Анашым,</w:t>
        <w:br/>
        <w:t>Сенің Арқаң, көгімде нұрын шашса арай күн.</w:t>
      </w:r>
    </w:p>
    <w:p>
      <w:r>
        <w:t>Ауырды аттап,іздемейтін жеңілді,</w:t>
        <w:br/>
        <w:t>Тастамайтын әзі өскен өңірді.</w:t>
        <w:br/>
        <w:t>Қызуы өткір қазақ пенен сексеуіл,</w:t>
        <w:br/>
        <w:t>Тұтанса егер балқытады темірді.</w:t>
        <w:br/>
        <w:t>Қапы кеткен қайсарлыққа сын бар ма,</w:t>
        <w:br/>
        <w:t>Қуаныштың құнын білдік, мұң барда.</w:t>
        <w:br/>
        <w:t>Талай қиын сынақтарға төзген ел,</w:t>
        <w:br/>
        <w:t>Төзе алмаған, бір-біріне «ұрғанда».</w:t>
        <w:br/>
        <w:t>сездің нұғрЫ</w:t>
        <w:br/>
        <w:t>Болғанымен айнала сырласым көп,</w:t>
        <w:br/>
        <w:t>Сәз түсінер адамды мұңдасым деп.</w:t>
        <w:br/>
        <w:t>Үйірсектеп жүремін маңайында,</w:t>
        <w:br/>
        <w:t>Үлкені де, кішісі «құрдасым» боп.</w:t>
        <w:br/>
        <w:t>Құлақ емес, тыңдайтын жүрекпенен,</w:t>
        <w:br/>
        <w:t>Әзілі де, аралас сыны ептеген.</w:t>
        <w:br/>
        <w:t>Сөз түсінер адамдар, аз болса да,</w:t>
        <w:br/>
        <w:t>Достан жақын, арадан қыл өтпеген.</w:t>
        <w:br/>
        <w:t>Отырғанда олармен пікерлесіп,</w:t>
        <w:br/>
        <w:t>Дауға тілмен тиексіз, «үкім кесіп».</w:t>
        <w:br/>
        <w:t>Арғы-бергі халықтың қазынасы,</w:t>
        <w:br/>
        <w:t>Жатқандай боп санаңа бүтін кешіп,</w:t>
        <w:br/>
        <w:t>Көкжиегі көңілдің кеңігендей,</w:t>
        <w:br/>
        <w:t>Нені білмей жүргенің, нені көрмей.</w:t>
        <w:br/>
        <w:t>Айқындалып қалғандай күй кешесің,</w:t>
        <w:br/>
        <w:t>Күнделікті күңкілден жерігендей --</w:t>
        <w:br/>
        <w:t>Қиыстырған қиыннан жыр жүйесін,</w:t>
        <w:br/>
        <w:t>Қара сөздің қашан да, Ел иесі.</w:t>
        <w:br/>
        <w:t>Мәңгі өлмейтін өзінің асылындай,</w:t>
        <w:br/>
        <w:t>Жүрегінде сақтаулы Тіл Киесі.</w:t>
        <w:br/>
        <w:t>-қо Хе... |24 ---зд..,</w:t>
        <w:br/>
        <w:t>Өнерден өлмес бақ табам,</w:t>
        <w:br/>
        <w:t>Сырымды әнмен ақтарам.</w:t>
        <w:br/>
        <w:t>Домбырам барда қолымда,</w:t>
        <w:br/>
        <w:t>Қазақпын деп мақтанам.</w:t>
        <w:br/>
        <w:t>ФОТОГРА«Р</w:t>
        <w:br/>
        <w:t>Атқан оқтай өмір өтіп барады,</w:t>
        <w:br/>
        <w:t>Күтеді алдан әркімді ажал араны.</w:t>
        <w:br/>
        <w:t>Тәтті өмірдің үзік-үзік сәттері,</w:t>
        <w:br/>
        <w:t>Сен түсірген сурет болып қалады.</w:t>
        <w:br/>
        <w:t>Ойлай ма адам кейде оятып санасын,</w:t>
        <w:br/>
        <w:t>Өмір менен фотограф арасын.</w:t>
        <w:br/>
        <w:t>Қайта оралмас уақыттың үзігін,</w:t>
      </w:r>
    </w:p>
    <w:p>
      <w:r>
        <w:t>«Сырт» еткізіп, үзіп алып қаласың.</w:t>
        <w:br/>
        <w:t>Өмір менен фотограф арасы,</w:t>
        <w:br/>
        <w:t>Қас-қағым сат, өзің байқап қарашы.</w:t>
        <w:br/>
        <w:t>Көп жылдан соң көру үшін сол сәтті,</w:t>
        <w:br/>
        <w:t>Ақшаменен өлшенбейді бағасы.</w:t>
        <w:br/>
        <w:t>Мамандығың елеусіздеу, бөлекше,</w:t>
        <w:br/>
        <w:t>Қарайды адам ары әтсе де, бері өтсе.</w:t>
        <w:br/>
        <w:t>Ойып алып, оңашалап бересің,</w:t>
        <w:br/>
        <w:t>Қайталанбас сәттерімді ерекше.</w:t>
        <w:br/>
        <w:t>Сурет керек балаға да, шалға да,</w:t>
        <w:br/>
        <w:t>Қарау үшін өткен күнге таңдана...</w:t>
        <w:br/>
        <w:t>Уақытты тоқтата апар құдірет -</w:t>
        <w:br/>
        <w:t>Әуелі Алла, содан кейін сен ғана.</w:t>
        <w:br/>
        <w:t>ə-Һ-Һ-----&lt;1---. 128 ----2Г-,</w:t>
        <w:br/>
        <w:t>“фз&lt;фәф»</w:t>
        <w:br/>
        <w:t>Адамның міні - жүректің кірі,</w:t>
        <w:br/>
        <w:t>Жинала берген -- жек көрсе.</w:t>
        <w:br/>
        <w:t>Беріш боп қатар, сақтаса мұны-</w:t>
        <w:br/>
        <w:t>«Басы жерге жеткенше».</w:t>
        <w:br/>
        <w:t>Сүйекпен кетер сүйкімсіз мінез,</w:t>
        <w:br/>
        <w:t>Ертерек «емдеп» қумаса.</w:t>
        <w:br/>
        <w:t>Жаныңды улар жағымсыз әңез,</w:t>
        <w:br/>
        <w:t>Көңілдің кірін жумаса.</w:t>
        <w:br/>
        <w:t>Кешірім - жалғыз таптырмас емі,</w:t>
        <w:br/>
        <w:t>Жүректі аршып тазалар.</w:t>
        <w:br/>
        <w:t>Кешіре білсең кенеді жөні,</w:t>
        <w:br/>
        <w:t>Ұмыт бой нала- назалар.</w:t>
        <w:br/>
        <w:t>Өкпені демде өшір де, жирен,</w:t>
        <w:br/>
        <w:t>Өткінші жаңбыр өткенше.</w:t>
        <w:br/>
        <w:t>Жарқ екен күндей жадырап үйрен,</w:t>
        <w:br/>
        <w:t>«Жібек орамал кепкенше».</w:t>
        <w:br/>
        <w:t>Ақылым емес айтатын тегін -</w:t>
        <w:br/>
        <w:t>Тәліммен сана жетілер.</w:t>
        <w:br/>
        <w:t>«Дәрісі» жалғыз - қолыңда сенің,</w:t>
        <w:br/>
        <w:t>Жүректің кірін кетірер...</w:t>
        <w:br/>
        <w:t>АӨОМБыЫыРА</w:t>
        <w:br/>
        <w:t>Киелі қоңыр домбырам,</w:t>
        <w:br/>
        <w:t>Қолыма жиі қондырам.</w:t>
        <w:br/>
        <w:t>Келтіріп құлақ бұрауын,</w:t>
        <w:br/>
        <w:t>Қайынңнан тиек жондырам.</w:t>
        <w:br/>
        <w:t>Төрімде ылғи тұрасың,</w:t>
        <w:br/>
        <w:t>Үніңнен табам ұнасым.</w:t>
        <w:br/>
        <w:t>Шежіре жырын шертетін,</w:t>
        <w:br/>
        <w:t>Бабамнан қалған мұрасың.</w:t>
      </w:r>
    </w:p>
    <w:p>
      <w:r>
        <w:t>сыае--“ 127 -- жы»</w:t>
        <w:br/>
        <w:t>Гүлді шөп деп қабылдайтын бар пенде,</w:t>
        <w:br/>
        <w:t>Өз билігін жүргізеді әр кеуде.</w:t>
        <w:br/>
        <w:t>Арман болған ақ сазанның жанында,</w:t>
        <w:br/>
        <w:t>Бақа-шаян бір жүрмей ме нән көлде.</w:t>
        <w:br/>
        <w:t>Күн шуағын қара бұлт алмай ма?</w:t>
        <w:br/>
        <w:t>«Қарағайдың басын шортан шалмай ма?»</w:t>
        <w:br/>
        <w:t>Елеусіздеу өскен шыбық - еңселі,</w:t>
        <w:br/>
        <w:t>Емен болып, үмітіңді жалғай ма?</w:t>
        <w:br/>
        <w:t>Отты айналған көбелектің сорына,</w:t>
        <w:br/>
        <w:t>Өрмекшінің «шегелепті» торына.</w:t>
        <w:br/>
        <w:t>Адалдық пен ізгілікті күндеген,</w:t>
        <w:br/>
        <w:t>«Өрмекшілер» тор құрып жүр жолыңа.</w:t>
        <w:br/>
        <w:t>СЕНІМ</w:t>
        <w:br/>
        <w:t>Тұрағы жоқ қаңбақтай, жел үрлеген,</w:t>
        <w:br/>
        <w:t>адамдарға адалдық берілмеген.</w:t>
        <w:br/>
        <w:t>Махаббаттың киелі тұрағы бар,</w:t>
        <w:br/>
        <w:t>Ұялаған жүректе «Сенім» деген.</w:t>
        <w:br/>
        <w:t>Сүйексіз тіл тірлікте не демейді,</w:t>
        <w:br/>
        <w:t>Шаңы шықпас жалғызды елемейді.</w:t>
        <w:br/>
        <w:t>Достықтың да сауыты тозбас үшін,</w:t>
        <w:br/>
        <w:t>Сенімменен серт етіп, шегелейді.</w:t>
        <w:br/>
        <w:t>Өмір жолы салады жолай сынға,</w:t>
        <w:br/>
        <w:t>Жету үшін, көрінген сонау шыңға.</w:t>
        <w:br/>
        <w:t>Жолға тастап жолдасын кетпейтұғын,</w:t>
        <w:br/>
        <w:t>Жолдас керек Сенімді -- жолаушыға,</w:t>
        <w:br/>
        <w:t>Жылан салып жүрмейтін қойынына,</w:t>
        <w:br/>
        <w:t>Адал ұлдың араша -- ойы мыңға.</w:t>
        <w:br/>
        <w:t>Қиындықта сүйеніш болады деп,</w:t>
        <w:br/>
        <w:t>Ел Сенімін артады мойыныңа.</w:t>
        <w:br/>
        <w:t>с 2А%----- 120 &lt;--- 2а,</w:t>
        <w:br/>
        <w:t>ТАЗАРҒАН КӨҢІЛ</w:t>
        <w:br/>
        <w:t>Көңілді кірден аршып ап,</w:t>
        <w:br/>
        <w:t>Тазарып жаның қалды ма?</w:t>
        <w:br/>
        <w:t>Қуаныш жасы тамшылап,</w:t>
        <w:br/>
        <w:t>Жүрегіме менің тамды да-</w:t>
        <w:br/>
        <w:t>Ерітіп барад епжіреп,</w:t>
        <w:br/>
        <w:t>Жібіген тоңдай көктемгі.</w:t>
        <w:br/>
        <w:t>Әндетіп құстар келді деп,</w:t>
        <w:br/>
        <w:t>Сүйінші самал, жеткен-ді.</w:t>
        <w:br/>
        <w:t>Жабырқап жүрген көңілім,</w:t>
        <w:br/>
        <w:t>Өзгеше күйге бөленіп.</w:t>
      </w:r>
    </w:p>
    <w:p>
      <w:r>
        <w:t>Таппастай ешкім, тегі мін,</w:t>
        <w:br/>
        <w:t>Кеткендей кәкпен теңеліп.</w:t>
        <w:br/>
        <w:t>Төгілген жаһұт - күлгенің,</w:t>
        <w:br/>
        <w:t>Маңайға нұры шашырап.</w:t>
        <w:br/>
        <w:t>Жабырқап сен де жүр ме едің?</w:t>
        <w:br/>
        <w:t>Өзіңді іштей қамшылап.</w:t>
        <w:br/>
        <w:t>Бүкпесіз көңіл жақсы ғой,</w:t>
        <w:br/>
        <w:t>Сезімге қанат қақтырып.</w:t>
        <w:br/>
        <w:t>Сергелдең қылған таңсық ой,</w:t>
        <w:br/>
        <w:t>Шешуін оңай таптырып.</w:t>
        <w:br/>
        <w:t>«Жібек орамал кепкендей» -</w:t>
        <w:br/>
        <w:t>Тазарған көңіл - тамаша!</w:t>
        <w:br/>
        <w:t>Арманға алыс, жеткендей,</w:t>
        <w:br/>
        <w:t>Қуанған жақсы-ау, балаша!</w:t>
        <w:br/>
        <w:t>РУХАНИ ҚУАНЫШ</w:t>
        <w:br/>
        <w:t>Шуағы кәзде ойнайды,</w:t>
        <w:br/>
        <w:t>Жаратушының нұры боп.</w:t>
        <w:br/>
        <w:t>-.2А---- 137 --- аме.</w:t>
        <w:br/>
        <w:t>Ақсақалдың баланы «сіз» дегені -</w:t>
        <w:br/>
        <w:t>Табылғаны бойынан іздегені.</w:t>
        <w:br/>
        <w:t>Кішілігін мін санап жасқамайды,</w:t>
        <w:br/>
        <w:t>Кісіліктің байқалса із дерегі.</w:t>
        <w:br/>
        <w:t>КӨКТЕМ - АНА</w:t>
        <w:br/>
        <w:t>Көктем деген -- табиғаттың Анасы,</w:t>
        <w:br/>
        <w:t>Өйткені інім, өзің байқап қарашы.</w:t>
        <w:br/>
        <w:t>Әр жыл сайын дүниеге келетін,</w:t>
        <w:br/>
        <w:t>Бар өсімдік, сол көктемнің баласы.</w:t>
        <w:br/>
        <w:t>Анау қайың, анау әне, бәйтерек,</w:t>
        <w:br/>
        <w:t>Тұрғандай ғой анасына еркелеп...</w:t>
        <w:br/>
        <w:t>Ақ көрпесі ашылған соң, табиғат,</w:t>
        <w:br/>
        <w:t>Көктем сайын көктемесе, қайтер ек?</w:t>
        <w:br/>
        <w:t>Көктем- ана, қандай жылы мейірі,</w:t>
        <w:br/>
        <w:t>Ұқсас тіпті адамға ақ пейілі.</w:t>
        <w:br/>
        <w:t>Өбектейді самалымен аймалап,</w:t>
        <w:br/>
        <w:t>Бесік жырын жырлайтындай жел үні.</w:t>
        <w:br/>
        <w:t>Өссін дейді әскіндерім жетіліп,</w:t>
        <w:br/>
        <w:t>Тамырларын терең жайып, бекініп.</w:t>
        <w:br/>
        <w:t>Ұрпағының амандығын тілейді,</w:t>
        <w:br/>
        <w:t>Жаңбыр-жасын төгіп-төгіп, өтініп.</w:t>
        <w:br/>
        <w:t>Жайдарлы ана, жәйсіз қысты кешірмек,</w:t>
        <w:br/>
        <w:t>Мейіріммен мәуелі бақ өсірмек ...</w:t>
        <w:br/>
        <w:t>Анамыз да, күрек ұстап бақта жүр,</w:t>
        <w:br/>
        <w:t>Мына біздер сол жемістен жесін дег...</w:t>
        <w:br/>
        <w:t>&lt;--А%-- |33 ---- ы</w:t>
      </w:r>
    </w:p>
    <w:p>
      <w:r>
        <w:t>ӨКІНДІРГЕН ӨМІР-АЙ</w:t>
        <w:br/>
        <w:t>Айтыс өнерінің құлагері Жандарбек Әкімбекұлына</w:t>
        <w:br/>
        <w:t>Шүкір дейік, бүгін жұлдыз көп тегі,</w:t>
        <w:br/>
        <w:t>Барлық қазақ жұлдыз болса көп пе еді?!</w:t>
        <w:br/>
        <w:t>Жандар інім еске түссе - өкінем,</w:t>
        <w:br/>
        <w:t>Нағыз әнер жұлдызы еді көктегі.</w:t>
        <w:br/>
        <w:t>Абайсызда ағып кетті, арысым,</w:t>
        <w:br/>
        <w:t>Туып еді қазағымның бағы үшін.</w:t>
        <w:br/>
        <w:t>Домбырасын қолына алып жыр төкті,</w:t>
        <w:br/>
        <w:t>Қорғаймын деп ақындардың намысын.</w:t>
        <w:br/>
        <w:t>Домбырасын бебеулетті, зарлатты,</w:t>
        <w:br/>
        <w:t>Дүрілдетті, сахнаны шаңдатты.</w:t>
        <w:br/>
        <w:t>Қапылыста қос ішегі үзіліп,</w:t>
        <w:br/>
        <w:t>Домбыраның шанағына қан қатты.</w:t>
        <w:br/>
        <w:t>Қол соғып ед ұпы епімнің ұл-қызы,</w:t>
        <w:br/>
        <w:t>Қанармын деп жыр-кәусарға қырмызы.</w:t>
        <w:br/>
        <w:t>Арт жағына мәңгі өшпеш із тастап,</w:t>
        <w:br/>
        <w:t>Ағып өтті өнердің бір жұлдызы.</w:t>
        <w:br/>
        <w:t>Сен деп соқты оның жалын жүрегі,</w:t>
        <w:br/>
        <w:t>Тұнып тұрған өлең еді, жыр еді.</w:t>
        <w:br/>
        <w:t>Қайран елім, қайран туған жерім деп,</w:t>
        <w:br/>
        <w:t>Намысыңды жоқтап өткен ұл еді.</w:t>
        <w:br/>
        <w:t>Соны ойласам мазалайды бір сұрау -</w:t>
        <w:br/>
        <w:t>Алынды ғой қысып тұрған қыл бұрау.</w:t>
        <w:br/>
        <w:t>. Сөйтсе де әлі, ұрпағыңа үлгі етіп,</w:t>
        <w:br/>
        <w:t>Жандарбекті жоқтай апмай жүрміз-ау...</w:t>
        <w:br/>
        <w:t>Жұлдыз еді жанған айтыс көгінде,</w:t>
        <w:br/>
        <w:t>Мақтаным боп менің және сенің де.</w:t>
        <w:br/>
        <w:t>Домбырасын қағып-қағып, жыр төгіп,</w:t>
        <w:br/>
        <w:t>Тірі болса, келер еді-ау өлуге...</w:t>
        <w:br/>
        <w:t>--------сы2--. 1134-25</w:t>
        <w:br/>
        <w:t>Біледі қазір жұрт мына,</w:t>
        <w:br/>
        <w:t>Бойдағы қара , ағымды.</w:t>
        <w:br/>
        <w:t>Еренсіз елім ұқты ма?</w:t>
        <w:br/>
        <w:t>Кешігіп келген бағымды.</w:t>
        <w:br/>
        <w:t>Үміттің шамын жаққандай,</w:t>
        <w:br/>
        <w:t>Жақсылар елеп-ескерді.</w:t>
        <w:br/>
        <w:t>Бексұлтан ағам айтқандай,</w:t>
        <w:br/>
        <w:t>Кемінде он жыл кеш келді.</w:t>
        <w:br/>
        <w:t>Ештен де жақсы, кеш деген,</w:t>
        <w:br/>
        <w:t>Осыған тәубе, жаратқан.</w:t>
        <w:br/>
        <w:t>Булығып үнсіз өскен ем,</w:t>
      </w:r>
    </w:p>
    <w:p>
      <w:r>
        <w:t>Тапшылық тістеп балақтан.</w:t>
        <w:br/>
        <w:t>Алыстап арман, түңілсем,</w:t>
        <w:br/>
        <w:t>Жасырып тесік қалтамды.</w:t>
        <w:br/>
        <w:t>Құламай қалдым, сүрінсем,</w:t>
        <w:br/>
        <w:t>Өлеңге сүйеп арқамды...</w:t>
        <w:br/>
        <w:t>Тілегім қабыл болғанын,</w:t>
        <w:br/>
        <w:t>Әкем мен апам көрсе еді...</w:t>
        <w:br/>
        <w:t>«Бір келер түбі, арманың,</w:t>
        <w:br/>
        <w:t>Үмітіңді үзбе», деуші еді.</w:t>
        <w:br/>
        <w:t>%-%-8-</w:t>
        <w:br/>
        <w:t>Үміт күтем келген алау таңдардан,</w:t>
        <w:br/>
        <w:t>Тәтті қиял, ғажайып-ау таңғы арман.</w:t>
        <w:br/>
        <w:t>Басқалардың қуанышын, қызығын,</w:t>
        <w:br/>
        <w:t>Сақта құдай, көре алмайтын жандардан.</w:t>
        <w:br/>
        <w:t>Ұмытып сәл сарытап болған мұңымды,</w:t>
        <w:br/>
        <w:t>Жарқынырақ шығарайын үнімді.</w:t>
        <w:br/>
        <w:t>Бұдан жаман кезімізде кер атпен,</w:t>
        <w:br/>
        <w:t>Ұмытам ба «тойға барған» күнімді.</w:t>
        <w:br/>
        <w:t>-ел--.----Г--&lt;Г/А”Г---- 139 ----?іы&gt;</w:t>
        <w:br/>
        <w:t>Әпсіремей ақ алауы үміттің,</w:t>
        <w:br/>
        <w:t>Нұрын сеуіп тұрса көкте күліп күн.</w:t>
        <w:br/>
        <w:t>Пенделіктің құрығына шырмалмай,</w:t>
        <w:br/>
        <w:t>Биік болса ар-намысы жігіттің.</w:t>
        <w:br/>
        <w:t>Жан жылуы - жақсылыққа зәру кім?</w:t>
        <w:br/>
        <w:t>Тамылжыған тыныштыққа дәру - түн.</w:t>
        <w:br/>
        <w:t>Ұңғысында тұрса-дағы қарудың,</w:t>
        <w:br/>
        <w:t>Кір шалмаса адалдығын арудың.</w:t>
        <w:br/>
        <w:t>Аққан суда өзіне сай бар ағын,</w:t>
        <w:br/>
        <w:t>Тәрік етпе заманыңның талабын.</w:t>
        <w:br/>
        <w:t>«Ат тұяғын тай басатын» тағылым -</w:t>
        <w:br/>
        <w:t>Қайырлы ғыл қамқорлығын ағаның.</w:t>
        <w:br/>
        <w:t>Мұңсыз болса, жалындаған жанарың,</w:t>
        <w:br/>
        <w:t>Шарасыздан таусылмаса амалың.</w:t>
        <w:br/>
        <w:t>Өмір бойы жүрегіңде маздаса,</w:t>
        <w:br/>
        <w:t>Ақ сүт берген мейірімі ананың.</w:t>
        <w:br/>
        <w:t>Құшағында туған Ұлы Даланың,</w:t>
        <w:br/>
        <w:t>Ұрпағысың ұлағатты бабаның.</w:t>
        <w:br/>
        <w:t>Азаяды жанымызда нала-мұң,</w:t>
        <w:br/>
        <w:t>Қараулықтан ада болсаң, қарағым.</w:t>
        <w:br/>
        <w:t>ҰЛЫЛЫҚТЫ ТАНУҒА ҰМТЫЛУ</w:t>
        <w:br/>
        <w:t>О, Жаратқан, құдіретіңе табынам,</w:t>
        <w:br/>
        <w:t>Табынам да, басымды иіп, бағынам.</w:t>
        <w:br/>
        <w:t>Жаратылыс сырларына үңілсем,</w:t>
        <w:br/>
        <w:t>Қабылетсіз шәкіртің боп табылам.</w:t>
        <w:br/>
        <w:t>Көп ғажайып көз алдымнан өтеді,</w:t>
      </w:r>
    </w:p>
    <w:p>
      <w:r>
        <w:t>Таңқалуға шамам әзер жетеді.</w:t>
        <w:br/>
        <w:t>Қиялымның өзі қырдан аса алмай,</w:t>
        <w:br/>
        <w:t>Тұңғиыққа тартып алып кетеді.</w:t>
        <w:br/>
        <w:t>---- -&lt;---------еу 1142 ----ЗЕш»</w:t>
        <w:br/>
        <w:t>Құдіретің қарапайым қарасам -</w:t>
        <w:br/>
        <w:t>Ал, сырына сан жетпейді санасам.</w:t>
        <w:br/>
        <w:t>Жалғыз мысал: жан-жануар ішінде,</w:t>
        <w:br/>
        <w:t>Жараттың сен, пілді алып қып орасан.</w:t>
        <w:br/>
        <w:t>Әр тірліктің бар дейді екен амалы,</w:t>
        <w:br/>
        <w:t>Сол алыптар жануар ғой саналы.</w:t>
        <w:br/>
        <w:t>Екі жылдан астам уақыт көтеріп,</w:t>
        <w:br/>
        <w:t>Аналық піл жалғыз бала табады.</w:t>
        <w:br/>
        <w:t>Ал, кәдімгі сұр тышқанды қараңыз,</w:t>
        <w:br/>
        <w:t>Балалаған кезінде таң қаламыз.</w:t>
        <w:br/>
        <w:t>Шүпірлеген қызылшақа жәндіктер,</w:t>
        <w:br/>
        <w:t>Бір ініннен он-он бесін табамыз.</w:t>
        <w:br/>
        <w:t>Жаратқанның сыйына бұл сеніңіз,</w:t>
        <w:br/>
        <w:t>Сеніңіз де, мынаған ой бөліңіз:</w:t>
        <w:br/>
        <w:t>Жыпырлаған тышқандардың орнына,</w:t>
        <w:br/>
        <w:t>Зәулім-зәулім пілді қойып көріңіз...</w:t>
        <w:br/>
        <w:t>Сана бердің деп: «осыны біліп өт»,</w:t>
        <w:br/>
        <w:t>Ойландық па білмек болып бір рет?</w:t>
        <w:br/>
        <w:t>Тани бастап, таң қаламын... Өлшеусіз,</w:t>
        <w:br/>
        <w:t>Сен Ұлысың Жаратушы Құдірет!</w:t>
        <w:br/>
        <w:t>ЖОА ТАҢААУ</w:t>
        <w:br/>
        <w:t>Жақынырақ естілсе егер арман-ән,</w:t>
        <w:br/>
        <w:t>Дұрыс деп ұқ, мұрат-жолың таңдаған.</w:t>
        <w:br/>
        <w:t>Бұ заманда жол таңдау да қиын-ақ,</w:t>
        <w:br/>
        <w:t>-Әл-әзірше ешкім түрен салмаған.</w:t>
        <w:br/>
        <w:t>Дегенменен, ондай жолдың бары анық,</w:t>
        <w:br/>
        <w:t>Тұрмай ма екен, заман да, адам жаңарып.</w:t>
        <w:br/>
        <w:t>Сен өмірге келген жаңа ғасырдың,</w:t>
        <w:br/>
        <w:t>Біткен де жоқ іргетасы қаланып.</w:t>
        <w:br/>
        <w:t>сыде-- 143 --?ты»</w:t>
        <w:br/>
        <w:t>Еп тізгінін ұстаған әр азамат,</w:t>
        <w:br/>
        <w:t>Жүк артатын деп түсін, Нар, Қазанат.</w:t>
        <w:br/>
        <w:t>Таразыға тартқандай жүру керек,</w:t>
        <w:br/>
        <w:t>Жұрт алдына шыққанда ар мазалап.</w:t>
        <w:br/>
        <w:t>Көшбасшыда болады көзі көптің,</w:t>
        <w:br/>
        <w:t>Құлағында жүреді сөзі кәп күн.</w:t>
        <w:br/>
        <w:t>Қазанат пен Нарына сенім артқан,</w:t>
        <w:br/>
        <w:t>Өмір көшін халықтай сезінед кім?!</w:t>
      </w:r>
    </w:p>
    <w:p>
      <w:r>
        <w:t>Әзілдейсің жеңеше, «сақтанбай» көп,</w:t>
        <w:br/>
        <w:t>Садағыңның жебесін атқандай дөп.</w:t>
        <w:br/>
        <w:t>Елдің жүгін арқалап жүргеннен соң,</w:t>
        <w:br/>
        <w:t>Көрінген ғой салмағым артқандай боп...</w:t>
        <w:br/>
        <w:t>КІШІЛІК ПЕН КІСІЛІК</w:t>
        <w:br/>
        <w:t>Ниет қылсаң шынайы білмекпенен,</w:t>
        <w:br/>
        <w:t>Қасиетті халқымда сыр көп терең.</w:t>
        <w:br/>
        <w:t>Елдің қамын ойлаған азаматын,</w:t>
        <w:br/>
        <w:t>Жасы кіші болса да құрметтеген.</w:t>
        <w:br/>
        <w:t>Тәрбиенің мәнін сол, ұғар әлі,</w:t>
        <w:br/>
        <w:t>Сықпытынан сыр тартар сынағалы.</w:t>
        <w:br/>
        <w:t>Жөн білетін жетелі жеткіншегін,</w:t>
        <w:br/>
        <w:t>Төредей ғып төріне шығарады.</w:t>
        <w:br/>
        <w:t>Сөздерінен өресін бағалаған,</w:t>
        <w:br/>
        <w:t>Көрінеді ісінен саналы адам.</w:t>
        <w:br/>
        <w:t>«Асыл - тастан болғанда, ақыл - жастан»,</w:t>
        <w:br/>
        <w:t>деген тәмсіл сөз қалған бабалардан.</w:t>
        <w:br/>
        <w:t>Ертеңінен үмітін үзбей бекем,</w:t>
        <w:br/>
        <w:t>Асылдарын тереңнен іздейді екен.</w:t>
        <w:br/>
        <w:t>Атапы сөз айта алар ақыл болса,</w:t>
        <w:br/>
        <w:t>Атасымен тең көріп, «Сіз» дейді екен.</w:t>
        <w:br/>
        <w:t>-------&lt;“."--.132---2ы.,</w:t>
        <w:br/>
        <w:t>Адал болсаң Отанға -- жөнің бөлек,</w:t>
        <w:br/>
        <w:t>Елдің жүгін көтерер белің демеп.</w:t>
        <w:br/>
        <w:t>Қайратың мен Ақылың екі жақтап,</w:t>
        <w:br/>
        <w:t>Алып шығар өзіңе -- Сенім керек.</w:t>
        <w:br/>
        <w:t>Қимылдап қал, бойыңда күшің барда,</w:t>
        <w:br/>
        <w:t>Жеткізіп ал, ойдағы ісіңді алға.</w:t>
        <w:br/>
        <w:t>Жоғалмасын сенімің жүректегі -</w:t>
        <w:br/>
        <w:t>Бір Аллаға Сенеді мұсылман да.</w:t>
        <w:br/>
        <w:t>ƏЗІЛГЕ - МӘЗІР</w:t>
        <w:br/>
        <w:t>Ел іші ғой - еркінше сынайды ерді,</w:t>
        <w:br/>
        <w:t>Тіл мен жақты қазаққа құдай берді...</w:t>
        <w:br/>
        <w:t>Жиыннан соң, жымиып, жаныма кеп,</w:t>
        <w:br/>
        <w:t>Сылқым жеңгем сырғалы - былай деді.</w:t>
        <w:br/>
        <w:t>Қылығында еркелік ұнасым бар,</w:t>
        <w:br/>
        <w:t>«Қалайсыңдар,- деді оп,- шын асылдар.</w:t>
        <w:br/>
        <w:t>Ел алдында еңселі, сапмақты боп,</w:t>
        <w:br/>
        <w:t>Оңашада ойнақтап шығасыңдар...»</w:t>
        <w:br/>
        <w:t>Әзіл -шыны аралас әзіліне,</w:t>
        <w:br/>
        <w:t>Дайын еді қайтарар «мәзірім» де.</w:t>
        <w:br/>
        <w:t>-Іпіл-тартып жүретін қайран жеңгем,</w:t>
        <w:br/>
        <w:t>Еріп кетті-ау жүрегім, наз үніңе.</w:t>
      </w:r>
    </w:p>
    <w:p>
      <w:r>
        <w:t>«Шын асылға» шын ба еді теңегенің,</w:t>
        <w:br/>
        <w:t>Бұл да сенің есіркеп, елегенің.</w:t>
        <w:br/>
        <w:t>Қалай-қалай жеңгемнің құбылғанын,</w:t>
        <w:br/>
        <w:t>Бастығының алдында көрер ме едім?!</w:t>
        <w:br/>
        <w:t>Жүресіңдер өзгеге құлақ түріп,</w:t>
        <w:br/>
        <w:t>“Жөн ісіңді жөнсізге бұрап, бұрып...</w:t>
        <w:br/>
        <w:t>Әзіліңді шының деп қабылдайын -</w:t>
        <w:br/>
        <w:t>Болу керек басынан бұлақ тұнық.</w:t>
        <w:br/>
        <w:t>сә %--- 131 е&gt;Бша»</w:t>
        <w:br/>
        <w:t>Шалқытпай және қоймайды -</w:t>
        <w:br/>
        <w:t>Қуаныштың түрі көп.</w:t>
        <w:br/>
        <w:t>«Сақалын сипап» саудагер,</w:t>
        <w:br/>
        <w:t>Пайдасына да қуанар,</w:t>
        <w:br/>
        <w:t>Қалтаңда болса, ал да, бер-</w:t>
        <w:br/>
        <w:t>Айласына да қуанар.</w:t>
        <w:br/>
        <w:t>Қазақтар күтіп қонағын,</w:t>
        <w:br/>
        <w:t>Келгеніне де қуанар.</w:t>
        <w:br/>
        <w:t>Дастархандағы тамағын,</w:t>
        <w:br/>
        <w:t>Жегеніне де қуанар.</w:t>
        <w:br/>
        <w:t>Атымтай жомарт баласы,</w:t>
        <w:br/>
        <w:t>Бергеніне де қуанар.</w:t>
        <w:br/>
        <w:t>Ақкөңіп жанға қарашы --</w:t>
        <w:br/>
        <w:t>Сенгеніңе де қуанар...</w:t>
        <w:br/>
        <w:t>Ол - асыл сезім, қуатты,</w:t>
        <w:br/>
        <w:t>Өмірдің онсыз сәні жоқ.</w:t>
        <w:br/>
        <w:t>Қамкеңілдерді жұбатты,</w:t>
        <w:br/>
        <w:t>Арманның асқақ әні боп.</w:t>
        <w:br/>
        <w:t>Жақсылық барда -не керек,</w:t>
        <w:br/>
        <w:t>Жүрсінші қайғы тым алыс.</w:t>
        <w:br/>
        <w:t>Бәрінен менше, керемет,</w:t>
        <w:br/>
        <w:t>Рухани қуаныш!</w:t>
        <w:br/>
        <w:t>«ЕПІТЕН, КЕШ ЖАҚСЫ»</w:t>
        <w:br/>
        <w:t>халық мақалы</w:t>
        <w:br/>
        <w:t>Жеттік қой осы күнге де,</w:t>
        <w:br/>
        <w:t>Қиындық көріп не. түрлі.</w:t>
        <w:br/>
        <w:t>Сәске түс өтіп... үндеме,</w:t>
        <w:br/>
        <w:t>Есігін ашты екінді.</w:t>
        <w:br/>
        <w:t>с Ае---- |38 2-і.»</w:t>
        <w:br/>
        <w:t>Еңсемізді тік ұстадық ел үшін -</w:t>
        <w:br/>
        <w:t>Есін жиып қайғы-мұңы кемісін.</w:t>
        <w:br/>
        <w:t>Өзім деген өр кеудеге бір уақ,</w:t>
        <w:br/>
        <w:t>Есіне сап «Аяз бидің кебісін»</w:t>
        <w:br/>
        <w:t>Көп кесірден жүрегі елдің шайлықты,</w:t>
        <w:br/>
        <w:t>Кесапаты тимесін деп қаймықты.</w:t>
      </w:r>
    </w:p>
    <w:p>
      <w:r>
        <w:t>Шен тағады шетірейіп әлгілер,</w:t>
        <w:br/>
        <w:t>Саудаға сап рухани байлықты...</w:t>
        <w:br/>
        <w:t>Атың барда арындасаң арында,</w:t>
        <w:br/>
        <w:t>Отырғанда өз орының - тағыңда.</w:t>
        <w:br/>
        <w:t>Дейді қазақ, «тек тәубаңнан жаңылма -</w:t>
        <w:br/>
        <w:t>Тәубасыздың шайтан жүрер жанында».</w:t>
        <w:br/>
        <w:t>ТҮРГЕН ҚОРҒАНЫ</w:t>
        <w:br/>
        <w:t>Қазақ елі өмір сүріп жерде кең,</w:t>
        <w:br/>
        <w:t>Жарысыпты тұлпар мініп желменен.</w:t>
        <w:br/>
        <w:t>Жау алар деп есігіне құлпы сап,</w:t>
        <w:br/>
        <w:t>Өз жеріне қорған соғып көрмеген.</w:t>
        <w:br/>
        <w:t>Естілген-ді ғасырлардан жаңғырық -</w:t>
        <w:br/>
        <w:t>Қөшіне де көрік берер сән құрып.</w:t>
        <w:br/>
        <w:t>Домбыраның шанағынан шаң шығып,</w:t>
        <w:br/>
        <w:t>Өткізіпті бар өмірін ән ғылып.</w:t>
        <w:br/>
        <w:t>Білмей тұрып сының менен сырыңды,</w:t>
        <w:br/>
        <w:t>Сайланып кеп жоңғар-қалмақ ұрынды.</w:t>
        <w:br/>
        <w:t>Жығамын деп келіп еді туыңды,</w:t>
        <w:br/>
        <w:t>Жыға алмады, өзі үзді жұлынды.</w:t>
        <w:br/>
        <w:t>Екі жүз жыл -- толы қайғы, толы мұң,</w:t>
        <w:br/>
        <w:t>Көк бөріге аманаттап қорымын.</w:t>
        <w:br/>
        <w:t>Бастады деп қазақ Ұлы Жорығын,</w:t>
        <w:br/>
        <w:t>Қалмақ сасып, соқты қорған-қорығын.</w:t>
        <w:br/>
        <w:t>&lt;&gt; Ае--- 140 ----24ш-»</w:t>
        <w:br/>
        <w:t>Ар-ұят қара жерге еніп,</w:t>
        <w:br/>
        <w:t>Ешкімді енді көрместей.</w:t>
        <w:br/>
        <w:t>Адалдық бұдан жеркеніп,</w:t>
        <w:br/>
        <w:t>Өшеді үні «сен» деспей.</w:t>
        <w:br/>
        <w:t>Тоғышар, Надан туысып,</w:t>
        <w:br/>
        <w:t>Сөйлесе есіп, ісініп.</w:t>
        <w:br/>
        <w:t>Біржола кетті суысып,</w:t>
        <w:br/>
        <w:t>Пұшайман болған кісілік.</w:t>
        <w:br/>
        <w:t>Асқанға, Тосқан тап келді,-</w:t>
        <w:br/>
        <w:t>- келмес деп мені жүріп пе ең?</w:t>
        <w:br/>
        <w:t>Құрығын алып тап берді,-</w:t>
        <w:br/>
        <w:t>- анадан солай туып па ең?..</w:t>
        <w:br/>
        <w:t>«Мың асқанға - бір тосқан»,-</w:t>
        <w:br/>
        <w:t>деген сөз содан қалыпты.</w:t>
        <w:br/>
        <w:t>Ортақ жер де, күн де, аспан.</w:t>
        <w:br/>
        <w:t>Менмендік дерті- қауіпті!</w:t>
        <w:br/>
        <w:t>ЕЛЕСТЕР МЕКЕНІ</w:t>
        <w:br/>
        <w:t>Өмір-ай, өткінші, сыры мың,</w:t>
        <w:br/>
        <w:t>Қадаған тіршілік уығын.</w:t>
      </w:r>
    </w:p>
    <w:p>
      <w:r>
        <w:t>Тапқандай болып ең, елес пе?</w:t>
        <w:br/>
        <w:t>Іздеген сезімнің тұнығын.</w:t>
        <w:br/>
        <w:t>Қалған ғой қалтарыс, шын «егес»,</w:t>
        <w:br/>
        <w:t>Бүгін ол бәлендей мін емес.</w:t>
        <w:br/>
        <w:t>Әншейін жүректі тулатып,</w:t>
        <w:br/>
        <w:t>Жапт етті еткеннен бір елес.</w:t>
        <w:br/>
        <w:t>Емессің әккі адам, жырынды,</w:t>
        <w:br/>
        <w:t>Көзіңнен оқимын сырыңды.</w:t>
        <w:br/>
        <w:t>Әйтсе де, әттең-ай, кім ұғар,</w:t>
        <w:br/>
        <w:t>Оңаша өкінтер мұңыңды.</w:t>
        <w:br/>
        <w:t>с де---- 145 ---?2Еһе»</w:t>
        <w:br/>
        <w:t>ІЭПШУАЫҢ МАЙДА ҚҰРАҒЫ</w:t>
        <w:br/>
        <w:t>Жаоңғар-қалмақ басқыншыларына қарсы ұлт-азаттық</w:t>
        <w:br/>
        <w:t>соғысының батыры Суан - Мырзагелді - Кебенек - Аралбай</w:t>
        <w:br/>
        <w:t>бабамызға 300 жыл</w:t>
        <w:br/>
        <w:t>Қазақ жерін қалмақ кепіп басынды -</w:t>
        <w:br/>
        <w:t>«алдаспанмен алам қазір басыңды».</w:t>
        <w:br/>
        <w:t>Дегеннен соң қазақ қарап қалсын ба,</w:t>
        <w:br/>
        <w:t>Атқа мініп, сауыт-сайман асынды.</w:t>
        <w:br/>
        <w:t>Қара қазан, сары бала қамы үшін,</w:t>
        <w:br/>
        <w:t>Көтерді де туға байлап намысын.</w:t>
        <w:br/>
        <w:t>Таңқаларлық талай ерлік жасады,</w:t>
        <w:br/>
        <w:t>Барыс жүрек, бабаларым, арысым.</w:t>
        <w:br/>
        <w:t>Соның бірі Суан, батыр Аралбай,</w:t>
        <w:br/>
        <w:t>Жігері от, беріктігі қамалдай.</w:t>
        <w:br/>
        <w:t>Есімін ел санасында сақтады,</w:t>
        <w:br/>
        <w:t>Кәрі тарих бойынан мін таба алмай.</w:t>
        <w:br/>
        <w:t>Мырзагелді Кебенектің баласы,</w:t>
        <w:br/>
        <w:t>Ерлігіне жоқ ешкімнің таласы.</w:t>
        <w:br/>
        <w:t>Әбілхайыр ханның өзі жіберген,</w:t>
        <w:br/>
        <w:t>Елшілерге жол бастапты, қарашы.</w:t>
        <w:br/>
        <w:t>Дейді Аралбай, баста десең бастайық,</w:t>
        <w:br/>
        <w:t>Қалмақтардың қыбын тауып жасқайық...</w:t>
        <w:br/>
        <w:t>Ресейдің патышасы Аннаға,</w:t>
        <w:br/>
        <w:t>Ханның сөзін айтты олар қасқайып...</w:t>
        <w:br/>
        <w:t>Жауға шапты алдаспанын асынып,</w:t>
        <w:br/>
        <w:t>Кетпесін деп, келімсектер басынып.</w:t>
        <w:br/>
        <w:t>Таластағы тас-талқан ғып ойратты,</w:t>
        <w:br/>
        <w:t>Қуған екен алты қырдан асырып.</w:t>
        <w:br/>
        <w:t>Қан майданда қандастармен табысып,</w:t>
        <w:br/>
        <w:t>Тұяғынан тұлпарының інаң ұшып.</w:t>
        <w:br/>
        <w:t>Райымбек, Ырыскелді ерлермен,</w:t>
        <w:br/>
        <w:t>Бірге жүрді үзеңгісін қағысып.</w:t>
        <w:br/>
        <w:t>4% 138 --- ты</w:t>
      </w:r>
    </w:p>
    <w:p>
      <w:r>
        <w:t>Көрді ойрат өзін құдай ұрғанын,</w:t>
        <w:br/>
        <w:t>Алдаспаны қақ бөлініп сынғанын.</w:t>
        <w:br/>
        <w:t>Қорған қорғап қала алмай қу жанын,</w:t>
        <w:br/>
        <w:t>Тастай қашты баққаны мен жыйғанын...</w:t>
        <w:br/>
        <w:t>Түрген қорған сол жылдардың белгісі,</w:t>
        <w:br/>
        <w:t>Ығыстырған ата жауды -- ел күші.</w:t>
        <w:br/>
        <w:t>Үсек суы қан боп аққан күн болған,</w:t>
        <w:br/>
        <w:t>Кімнің оңай келер дейсің өлгісі.</w:t>
        <w:br/>
        <w:t>Орналасқан Ұлы Жібек жолына,</w:t>
        <w:br/>
        <w:t>Жаркент жері жатқанда жау қолында.</w:t>
        <w:br/>
        <w:t>Атқа қонды Райымбек қол бастап,</w:t>
        <w:br/>
        <w:t>Қаратабан қалмақтардың сорына.</w:t>
        <w:br/>
        <w:t>Сатай, Бөлек, Аралбайлар -- серігі,</w:t>
        <w:br/>
        <w:t>Батырлардың батыл болды сенімі.</w:t>
        <w:br/>
        <w:t>Райымбек қолы келді деген соң,</w:t>
        <w:br/>
        <w:t>Үрейі ұшып, басылды жау желігі.</w:t>
        <w:br/>
        <w:t>Қалмақты олар түре қуды Түргеннен,</w:t>
        <w:br/>
        <w:t>Азабы мен мазағына кім көнген!</w:t>
        <w:br/>
        <w:t>Туған жерді азат етті осылай,</w:t>
        <w:br/>
        <w:t>Жағадан бас, қол шығарып бір жеңнен...</w:t>
        <w:br/>
        <w:t>...Әлі көрем сол қорғанның сарқытын,</w:t>
        <w:br/>
        <w:t>Тарихты айтар сынып жатқан әр құтың.</w:t>
        <w:br/>
        <w:t>Бабалардың қаны тамған, сондықтан,</w:t>
        <w:br/>
        <w:t>Жау салса да, қымбат маған нарқы тым.</w:t>
        <w:br/>
        <w:t>АЛАЛДЫҚ ПЕН ҚАРАУЛЫҚ</w:t>
        <w:br/>
        <w:t>Санамызды сансыратқан нала-мұң,</w:t>
        <w:br/>
        <w:t>ішіп жүрміз соның улы «шарабын».</w:t>
        <w:br/>
        <w:t>Қайда-дағы жанымызға жалау боп,</w:t>
        <w:br/>
        <w:t>Жүрсе шіркін пәк көңілі баланың.</w:t>
        <w:br/>
        <w:t>сыле--- 141 -?Фьс&gt;</w:t>
        <w:br/>
        <w:t>Намыс қана алға бастап көп қолды,</w:t>
        <w:br/>
        <w:t>Сарбаздардың жүрегіне кек толды.</w:t>
        <w:br/>
        <w:t>Ұшқынынан зеңбіректің добының,</w:t>
        <w:br/>
        <w:t>Шу бойында қайран бабам мерт болды...</w:t>
        <w:br/>
        <w:t>Суалған жоқ, батыр баба, бұлағың,</w:t>
        <w:br/>
        <w:t>Сан мыңдаған ұрпақтарың -- шырағың.</w:t>
        <w:br/>
        <w:t>Қаның тамған жерден әскен өрімдей,</w:t>
        <w:br/>
        <w:t>Алып қайтам, Шудың майда құрағын...</w:t>
        <w:br/>
        <w:t>ҰШ ТҰМАР</w:t>
        <w:br/>
        <w:t>Қазағымның ұлдары -- тұлымыңнан айналдым,</w:t>
        <w:br/>
        <w:t>Қазағымның қыздары -- бұрымынңнан айналдым.</w:t>
        <w:br/>
        <w:t>Қазақстан -- Кең байтақ, қасиетті Отаным -</w:t>
        <w:br/>
        <w:t>Қазақ деген алғашқы буыныңнан айналдым.</w:t>
      </w:r>
    </w:p>
    <w:p>
      <w:r>
        <w:t>Тәуелсіз ел деген сөз, болып еді тәтті арман,</w:t>
        <w:br/>
        <w:t>Берді-ау міне ақыры, бізге осы бақты Аллам.</w:t>
        <w:br/>
        <w:t>Мемлекет меншігін - менікі деп ұғамын,</w:t>
        <w:br/>
        <w:t>Үш белгісі - үш тұмар, жүрегімде сақталған.</w:t>
        <w:br/>
        <w:t>Елтаңбам - ол еңселі, төрде қара шаңырақ,</w:t>
        <w:br/>
        <w:t>Уықтары ұстап тұр, күн нұрындай жамырап.</w:t>
        <w:br/>
        <w:t>Мүйізді қос пырағым - елдігімнің киесі,</w:t>
        <w:br/>
        <w:t>Тұран жұртын біле жүр, таңбасынан танып ап.</w:t>
        <w:br/>
        <w:t>Туым әне - тұғырлы, желбіреген көгімде,</w:t>
        <w:br/>
        <w:t>Ашық болсын аспаным, менің де,дос,сенің де.</w:t>
        <w:br/>
        <w:t>Қыран мінез Қазақпыз, Күндей ыстық қаны бар,</w:t>
        <w:br/>
        <w:t>Қалықтаған қанаты, шексіздіктің шегінде.</w:t>
        <w:br/>
        <w:t>Әнұраным - айбарлы, айбынымды асырған,</w:t>
        <w:br/>
        <w:t>Жүрегіңе қоп қой да, табыл достар қасымнан.</w:t>
        <w:br/>
        <w:t>Ақ жүрек пен ақ тілек болса, берік іргеміз -</w:t>
        <w:br/>
        <w:t>Үш тұмарым аманда, басқаларға бас ұрман!</w:t>
        <w:br/>
        <w:t>--сле--- 136 2-і.</w:t>
        <w:br/>
        <w:t>Әңгіме солай жараспас,</w:t>
        <w:br/>
        <w:t>Басқа орта, басқа жандармен.</w:t>
        <w:br/>
        <w:t>Жатырқап бірі, жақ ашпас,</w:t>
        <w:br/>
        <w:t>Күлкіге ортақ болғанмен.</w:t>
        <w:br/>
        <w:t>Жылқы да бірге кісінер,</w:t>
        <w:br/>
        <w:t>Түссе де тебіс, таласқа.</w:t>
        <w:br/>
        <w:t>Өзіңді ішпен түсінер,</w:t>
        <w:br/>
        <w:t>Өз үйіріңнен адаспа.</w:t>
        <w:br/>
        <w:t>ІЛЕ</w:t>
        <w:br/>
        <w:t>Тянь-Шаньнан аққан бұлақ жосылып,</w:t>
        <w:br/>
        <w:t>Тоқтап қалмай кедергіге тосылып.</w:t>
        <w:br/>
        <w:t>Айналады Ұлы өзен - Ілеге,</w:t>
        <w:br/>
        <w:t>Басы Текес, Күнес пен Қас қосылып.</w:t>
        <w:br/>
        <w:t>Іле өзені - аты мәлім баршаға,</w:t>
        <w:br/>
        <w:t>Кәрген жанның көзі тойған, тамсана.</w:t>
        <w:br/>
        <w:t>Жеті судың бірі, әрі ірісі,</w:t>
        <w:br/>
        <w:t>Аңыз болған шежіресі қаншама!</w:t>
        <w:br/>
        <w:t>Өзенді ел анасына балаған,</w:t>
        <w:br/>
        <w:t>Нақыл сөздер орын алып санадан.</w:t>
        <w:br/>
        <w:t>Арғы-бергі қанша жұртқа нәр беріп,</w:t>
        <w:br/>
        <w:t>Тамырына «ақ сұт» болып тараған.</w:t>
        <w:br/>
        <w:t>Өзен барда талмайды деп өзегің,</w:t>
        <w:br/>
        <w:t>Әсіп-өнген жетісулық өз елім.</w:t>
        <w:br/>
        <w:t>Шыңғыс қаған Қағанатын құрғанда,</w:t>
        <w:br/>
        <w:t>Ілеге арқа сүйегенін сеземін.</w:t>
        <w:br/>
        <w:t>Осы судан мен де өйткені нәр алдым,</w:t>
        <w:br/>
        <w:t>Тамырыма қанмен бірге таралдың.</w:t>
      </w:r>
    </w:p>
    <w:p>
      <w:r>
        <w:t>Тұп тамырын түйсігімен сезсін деп,</w:t>
        <w:br/>
        <w:t>Топырағыңнан ақын болып жаралдым.</w:t>
        <w:br/>
        <w:t>сәйе. -- 147 &lt;- Ем»</w:t>
        <w:br/>
        <w:t>Жанымменен ұғам өскен ұяны,</w:t>
        <w:br/>
        <w:t>Бір тылсым қүш сезіндіріп тұрады...</w:t>
        <w:br/>
        <w:t>Ұлы өзенге - Қорғас, Үсек, Шарын мен,</w:t>
        <w:br/>
        <w:t>Шелек, Түрген, Талғар,Күрті құяды.</w:t>
        <w:br/>
        <w:t>ірілі-ұсақ жылғалармен толығып,</w:t>
        <w:br/>
        <w:t>Дарияға айналады молығып.</w:t>
        <w:br/>
        <w:t>Суымен Де, нуымен де жайқалған,</w:t>
        <w:br/>
        <w:t>Туған жерге сыйлап келді мол үміт.</w:t>
        <w:br/>
        <w:t>Арнасынан шежіре мен сыр есіп,</w:t>
        <w:br/>
        <w:t>Болашақтың бодауы үшін күресіп.</w:t>
        <w:br/>
        <w:t>Жетісудың ырыс-бағы желкілдеп,</w:t>
        <w:br/>
        <w:t>Ілеменен жүргендей бір ілесіп.</w:t>
        <w:br/>
        <w:t>ЖАСАНАЫ ӘЛЕМ</w:t>
        <w:br/>
        <w:t>Бұл, ақылды құралдардың заманы,</w:t>
        <w:br/>
        <w:t>деп жүрміз ғой: «бүгінгі өмір талабы».</w:t>
        <w:br/>
        <w:t>Сол ақылды құрылғыға сүйенген,</w:t>
        <w:br/>
        <w:t>Бүгінгі ұрпақ қайда кетіп барады?!</w:t>
        <w:br/>
        <w:t>Керек пе есеп - калькулятор қалтаңда,</w:t>
        <w:br/>
        <w:t>Қосасың ба, бөлесің бе - ал, таңда.</w:t>
        <w:br/>
        <w:t>Миллиондар құлдық ұрып дайын тұр,</w:t>
        <w:br/>
        <w:t>Өз еркіңде, көбейтсең де, алсаң да.</w:t>
        <w:br/>
        <w:t>Бүгінгі ұрпақ - туғандармыз бақ дарып,</w:t>
        <w:br/>
        <w:t>Не десек те жарасады мақтанып.</w:t>
        <w:br/>
        <w:t>Интернетте не іздесең, бәрі тұр,</w:t>
        <w:br/>
        <w:t>Керегі жоқ том-том кітап ақтарып...</w:t>
        <w:br/>
        <w:t>Соның бәрі қалтаңдағы қорапта,</w:t>
        <w:br/>
        <w:t>Не айтарсың «бүгінгі бұл талапқа».</w:t>
        <w:br/>
        <w:t>Ойсыз ұрпақ әсіп жатыр, о тоба -</w:t>
        <w:br/>
        <w:t>Сеніп алған заманауи жараққа.</w:t>
        <w:br/>
        <w:t>&lt;&gt;. М8 --- &gt;</w:t>
        <w:br/>
        <w:t>Бәрі жылдам, бәрі оңай көсінед,</w:t>
        <w:br/>
        <w:t>Мониторда бүкіл әлем, төңірек.</w:t>
        <w:br/>
        <w:t>Жасанды ақыл билеп алған жастарым,</w:t>
        <w:br/>
        <w:t>Өз ақылын қолдануға ерінед.</w:t>
        <w:br/>
        <w:t>Жасанды ән, жасанды үн сайраған,</w:t>
        <w:br/>
        <w:t>Жаңа Әлемді жасандылық жайлаған.</w:t>
        <w:br/>
        <w:t>Сезім өліп бара жатқан секілді,</w:t>
        <w:br/>
        <w:t>шошынамын. Жасанды әуен ойнаған...</w:t>
        <w:br/>
        <w:t>Асханада жасанды ас шетінен,</w:t>
      </w:r>
    </w:p>
    <w:p>
      <w:r>
        <w:t>Жасандыпық иіс шығады етінен...</w:t>
        <w:br/>
        <w:t>Сақта құдай, болашақты ертеңгі,</w:t>
        <w:br/>
        <w:t>Құлтемірдің құлы болып кетуден.</w:t>
        <w:br/>
        <w:t>ЖҮРЕКТІН ЕМІ</w:t>
        <w:br/>
        <w:t>Бозбала шақтан жүрегім,</w:t>
        <w:br/>
        <w:t>Бұлқынып өсті, білемін.</w:t>
        <w:br/>
        <w:t>Алқынып, күйіп, езіліп,</w:t>
        <w:br/>
        <w:t>Іздеумен болды бір емін.</w:t>
        <w:br/>
        <w:t>Кеудеме сыймай бұлқынды,</w:t>
        <w:br/>
        <w:t>Жұлынып тағы жұлқынды.</w:t>
        <w:br/>
        <w:t>Жұбатар жұмақ таппадым,</w:t>
        <w:br/>
        <w:t>Жұдырықтай шіркінді.</w:t>
        <w:br/>
        <w:t>Түсінер дертін сезіп кім?</w:t>
        <w:br/>
        <w:t>деп әлемді кезіппін.</w:t>
        <w:br/>
        <w:t>Ойда жоқта бір күні,</w:t>
        <w:br/>
        <w:t>Қырмызы қызға кезіктім.</w:t>
        <w:br/>
        <w:t>Лағындай екен еліктің,</w:t>
        <w:br/>
        <w:t>Үлйгісіндей екен көріктің.</w:t>
        <w:br/>
        <w:t>Не десе, соған көніппін,</w:t>
        <w:br/>
        <w:t>Сөзіне балдай еріппін.</w:t>
        <w:br/>
        <w:t>Тәтті елес, әдемі таңдағы,</w:t>
        <w:br/>
        <w:t>Иықта жұр әлі салмағы.</w:t>
        <w:br/>
        <w:t>Ақ сазан тулаған сондағы,</w:t>
        <w:br/>
        <w:t>Қадалып қап қойды қармағы.</w:t>
        <w:br/>
        <w:t>Аялап елесті есірік,</w:t>
        <w:br/>
        <w:t>Бәрін де өткеннің кешіріп,</w:t>
        <w:br/>
        <w:t>Удан да уақыт бал жасап,</w:t>
        <w:br/>
        <w:t>Қойғанын жүрсің-ау кеш ұғып...</w:t>
        <w:br/>
        <w:t>Өтпестей болған күн өтеді,</w:t>
        <w:br/>
        <w:t>Жетпестей болған мұң жетеді.</w:t>
        <w:br/>
        <w:t>Еске сап қояды осылай,</w:t>
        <w:br/>
        <w:t>Шақырып елестер мекені.</w:t>
        <w:br/>
        <w:t>“"ААДАСПА</w:t>
        <w:br/>
        <w:t>Бір жерде сөзің әтпесе,</w:t>
        <w:br/>
        <w:t>Сақтама ішке сен өкпе.</w:t>
        <w:br/>
        <w:t>Құлақ жоқ ұғар, әйтпесе,</w:t>
        <w:br/>
        <w:t>Қасқырға пішен керек пе?</w:t>
        <w:br/>
        <w:t>Үйірі басқа үйлеспес-</w:t>
        <w:br/>
        <w:t>Мәстек деп ұғар нарыңды.</w:t>
        <w:br/>
        <w:t>Жүрекке жетер күй кешпес,</w:t>
        <w:br/>
        <w:t>Түсініп ішкі зарыңды.</w:t>
        <w:br/>
        <w:t>Қабақтан ұғар сырыңды,</w:t>
        <w:br/>
        <w:t>Пікірлес, мұңдас, дос қандай!</w:t>
        <w:br/>
        <w:t>Басқа орта білмес құныңды,</w:t>
        <w:br/>
        <w:t>Жылқыға түйе қосқандай :</w:t>
        <w:br/>
        <w:t>Жыр қылар түйе сөзінде,</w:t>
      </w:r>
    </w:p>
    <w:p>
      <w:r>
        <w:t>Жантаққа тойып жатқанын.</w:t>
        <w:br/>
        <w:t>Жылқы айтар, көкпар кезінде,</w:t>
        <w:br/>
        <w:t>Арқаға ердің батқанын.</w:t>
        <w:br/>
        <w:t>се же-.-- 146 ----Есе&gt;----</w:t>
        <w:br/>
        <w:t>Өмір деген атқан оқпен бара-бар,</w:t>
        <w:br/>
        <w:t>Кері жол жоқ, нысанаңды қалап ал.</w:t>
        <w:br/>
        <w:t>Кірпіш болсаң, Абай һәкім айтқандай,</w:t>
        <w:br/>
        <w:t>Кетігін тап, дүниеге қаланар.</w:t>
        <w:br/>
        <w:t>Абай дедік... одан кім бар өтетін?!</w:t>
        <w:br/>
        <w:t>Дәулеті анау, ғұмырына жететін.</w:t>
        <w:br/>
        <w:t>Бүгінгінің тоғышары болса егер,</w:t>
        <w:br/>
        <w:t>Бай болар ед, бәрін орап кететін.</w:t>
        <w:br/>
        <w:t>Сейте тұра ол неліктен «ах» ұрды?</w:t>
        <w:br/>
        <w:t>Ауыр оймен таңды ұйқысыз атырды.</w:t>
        <w:br/>
        <w:t>Өз жақынын, өзін ғана ойламай,</w:t>
        <w:br/>
        <w:t>Бар қазақты ынтымаққа шақырды.</w:t>
        <w:br/>
        <w:t>Жанын қажап ауыр ойдың не бірі,</w:t>
        <w:br/>
        <w:t>Қазағына толмай кетті көңілі.</w:t>
        <w:br/>
        <w:t>Елдің зарын, жұрттын жоғын жоқтаумен,</w:t>
        <w:br/>
        <w:t>Білте шамдай қысқа болды өмірі...</w:t>
        <w:br/>
        <w:t>Әркім тағдыр жазуымен жүреді,-</w:t>
        <w:br/>
        <w:t>десек-дағы, не қалайды жүрегі?!</w:t>
        <w:br/>
        <w:t>Сенің қандай екеніңді елің де,</w:t>
        <w:br/>
        <w:t>Қайсы жолды таңдауыннан біледі.</w:t>
        <w:br/>
        <w:t>«АСҚАНҒА - ТОСҚАН»</w:t>
        <w:br/>
        <w:t>Менмендік, ойды билесе,</w:t>
        <w:br/>
        <w:t>Бойыңды сайтан иектер.</w:t>
        <w:br/>
        <w:t>Ақылға ерік тимесе,</w:t>
        <w:br/>
        <w:t>Ашуды арға би етер.</w:t>
        <w:br/>
        <w:t>Мейірім қырдан әрі асып,</w:t>
        <w:br/>
        <w:t>Болады қайта келместей.</w:t>
        <w:br/>
        <w:t>Ксір мен кердең жарасып,</w:t>
        <w:br/>
        <w:t>Құшағын ешкім бөлместей.</w:t>
        <w:br/>
        <w:t>-------с“--44--»</w:t>
        <w:br/>
        <w:t>Мұңыңды бүркеп күлкімен,</w:t>
        <w:br/>
        <w:t>бақытты жандай көрініп.</w:t>
        <w:br/>
        <w:t>ішіңде сыздап жүр кілең,</w:t>
        <w:br/>
        <w:t>кермек ой у бол бөлініп.</w:t>
        <w:br/>
        <w:t>«Ғашықтық -- дейді,- дертпен тең»,</w:t>
        <w:br/>
        <w:t>дертіңді жүрсің елемей.</w:t>
        <w:br/>
        <w:t>Келместей болып кетпеп пе ең?</w:t>
        <w:br/>
        <w:t>Ашы тіл - қаққан шегедей.</w:t>
        <w:br/>
        <w:t>Түңіліп, үнсіз түнердің,</w:t>
        <w:br/>
        <w:t>Қайтару қиын бетіңді.</w:t>
      </w:r>
    </w:p>
    <w:p>
      <w:r>
        <w:t>Өзімшілдігі біреудің,</w:t>
        <w:br/>
        <w:t>өзіңе кешкен секілді...</w:t>
        <w:br/>
        <w:t>Тазарар көңіл айнасы,</w:t>
        <w:br/>
        <w:t>үміттен қалқам, түңілме.</w:t>
        <w:br/>
        <w:t>Сабырмен салқын, ойлашы -</w:t>
        <w:br/>
        <w:t>ғашықтық жеңер түбінде.</w:t>
        <w:br/>
        <w:t>НӘЗІКТІК</w:t>
        <w:br/>
        <w:t>Сыры көп сырлы өмірдің,</w:t>
        <w:br/>
        <w:t>Шалқып жүр «құдай» адамдар-</w:t>
        <w:br/>
        <w:t>Кінәсіз нәзәк көңілдің,</w:t>
        <w:br/>
        <w:t>тұнығын ылайлағандар.</w:t>
        <w:br/>
        <w:t>Қарамай өкпе, налаңа,</w:t>
        <w:br/>
        <w:t>Не шара, жүрсе «құтырып».</w:t>
        <w:br/>
        <w:t>Тұз сеуіп жанды жараңа,</w:t>
        <w:br/>
        <w:t>жаныңа кетер түкіріп...</w:t>
        <w:br/>
        <w:t>Қорықпайды олар жазадан,</w:t>
        <w:br/>
        <w:t>білдірмей баяу келетін.</w:t>
        <w:br/>
        <w:t>Қорқады жаны тазадан -</w:t>
        <w:br/>
        <w:t>нәзіктік, бәрін жеңетін.</w:t>
        <w:br/>
        <w:t>зға 167 - Ба»</w:t>
        <w:br/>
        <w:t>Бәрі өтеді - жастығың да жалынды;</w:t>
        <w:br/>
        <w:t>Қыз, бозбала -- қыздыратын жаныңды.</w:t>
        <w:br/>
        <w:t>Көркем сұлу - кептіретін сәніңді,</w:t>
        <w:br/>
        <w:t>Бәрі өтеді -- қызық күндер кәдімгі.</w:t>
        <w:br/>
        <w:t>Кез келеді -- өзгереді жаңаша,</w:t>
        <w:br/>
        <w:t>Қартқа күмән, ал, жастаға тамаша!</w:t>
        <w:br/>
        <w:t>Кәрі жолдас ой қалады, қаласа -</w:t>
        <w:br/>
        <w:t>ойыңменен отырасың оңаша...</w:t>
        <w:br/>
        <w:t>БӘРІ АЛАСА</w:t>
        <w:br/>
        <w:t>Қызмет; мәнсәп, байлық -- қолдың кірі,</w:t>
        <w:br/>
        <w:t>Белгілі бесенеден оның сыры.</w:t>
        <w:br/>
        <w:t>Барында жақсы әрине - сөздің шыны,</w:t>
        <w:br/>
        <w:t>Кеткен соң көк тиындай болмас құны.</w:t>
        <w:br/>
        <w:t>Мәнсәпті мәңгіліктей көретіндер,</w:t>
        <w:br/>
        <w:t>Жолында жанын беріп, өлетіндер.</w:t>
        <w:br/>
        <w:t>Бар және адамдықтың туын ұстап,</w:t>
        <w:br/>
        <w:t>Қызмет күйзелісін жеңетіндер.</w:t>
        <w:br/>
        <w:t>Осы тұс, ердің болар еріне сын,</w:t>
        <w:br/>
        <w:t>Шыға алар кісіліктің өріне кім?</w:t>
        <w:br/>
        <w:t>Адами болмысынды сақтап қалып,</w:t>
        <w:br/>
        <w:t>Осы тұс - биігіңнен көрінетін.</w:t>
        <w:br/>
        <w:t>Кім туған мәнсәп алып анасынан?</w:t>
        <w:br/>
        <w:t>Болады бәрі де адам санасынан.</w:t>
      </w:r>
    </w:p>
    <w:p>
      <w:r>
        <w:t>Жақсылар білдірмеген күйзелісін,</w:t>
        <w:br/>
        <w:t>Тұрса да қан ағып жан жарасынан.</w:t>
        <w:br/>
        <w:t>Ойменен өмір мәнін сараласа,</w:t>
        <w:br/>
        <w:t>Кеткенді кемдігім деп санамаса-</w:t>
        <w:br/>
        <w:t>Қызмет, атақ, мәнсәп дегендердің,</w:t>
        <w:br/>
        <w:t>Адами қасиеттен бәрі аласа!</w:t>
        <w:br/>
        <w:t>Кімге ермек, күйзеліп, қамыққаның,</w:t>
        <w:br/>
        <w:t>Мақұлдай ма, сырыңа қаныққан үн.</w:t>
        <w:br/>
        <w:t>Қамсыз жанға, көрніс қой әдеттегі,</w:t>
        <w:br/>
        <w:t>Шығардай боп тұрғаны, анық жаның.</w:t>
        <w:br/>
        <w:t>Селт етпейтін сезімі, сергелдеңге -</w:t>
        <w:br/>
        <w:t>әділдіктің өзін де жеңген пенде.</w:t>
        <w:br/>
        <w:t>Іс түскенде «үмітсіз -- шайтан» дейміз,</w:t>
        <w:br/>
        <w:t>Есігіне телміріп мен де, сен де.</w:t>
        <w:br/>
        <w:t>Серті келмей шер-жебе атылмайды,</w:t>
        <w:br/>
        <w:t>Момын байғұс не десең мақұлдайды.</w:t>
        <w:br/>
        <w:t>Өрт ішінде шындықпен бірге күйіп,</w:t>
        <w:br/>
        <w:t>Өлең ғана өртеніп, лапылдайды.</w:t>
        <w:br/>
        <w:t>БАРЫМ ОСЫ...</w:t>
        <w:br/>
        <w:t>бөзіл-шыны аралас)</w:t>
        <w:br/>
        <w:t>Әр адамның өзіне сай таңы атқан,</w:t>
        <w:br/>
        <w:t>Өмірі бар өлшеп берген Жаратқан.</w:t>
        <w:br/>
        <w:t>Иығына мінгізіп қос періште,</w:t>
        <w:br/>
        <w:t>Жамандық пен жақсылығын санатқан...</w:t>
        <w:br/>
        <w:t>Мен де келем бір Аллаға сиынып,</w:t>
        <w:br/>
        <w:t>Сұлулыққа қарай берем қиылып.</w:t>
        <w:br/>
        <w:t>Өлең жазып көп отырған соң ба екен,</w:t>
        <w:br/>
        <w:t>Бара жатыр белім аздап иіліп.</w:t>
        <w:br/>
        <w:t>Оған қарап жатқан мен жоқ бірақта,</w:t>
        <w:br/>
        <w:t>Төтеп бергем талай-талай сынаққа.</w:t>
        <w:br/>
        <w:t>Мінезімде жұмсақтық бар сияқты,</w:t>
        <w:br/>
        <w:t>Барым осы, мейлің ұнат; ұнатпа.</w:t>
        <w:br/>
        <w:t>Құлын-қиял, қияндарды шарлайды,</w:t>
        <w:br/>
        <w:t>Тілім үшін тасқа да ұрам маңдайды.</w:t>
        <w:br/>
        <w:t>Ұптыма күйе жақса біреулер,</w:t>
        <w:br/>
        <w:t>Жұмсақтықтың жұғыны да қалмайды...</w:t>
        <w:br/>
        <w:t>сағ 160 5-і.»</w:t>
        <w:br/>
        <w:t>Ақталу да, бойда жүрген көне жау,</w:t>
        <w:br/>
        <w:t>Адал болсаң тудырасың неге дау?</w:t>
        <w:br/>
        <w:t>Анда-санда, өзімізді-өзіміз,</w:t>
        <w:br/>
        <w:t>Ар сотына соттап тұру керек-ау.</w:t>
        <w:br/>
        <w:t>ЖӘРКЕНТТІКТЕР</w:t>
      </w:r>
    </w:p>
    <w:p>
      <w:r>
        <w:t>Табиғатқа тартпайтын жан бола ма?</w:t>
        <w:br/>
        <w:t>Мен де тартқам Жетісу -- ен далама.</w:t>
        <w:br/>
        <w:t>Жазиралы Жәркенттің мінезіндей,</w:t>
        <w:br/>
        <w:t>жұмсақтығын беріпсің сен балаңа.</w:t>
        <w:br/>
        <w:t>Кешірімшіл, жайдарлы жанымыз да,</w:t>
        <w:br/>
        <w:t>Ризамыз қолдағы барымызға.</w:t>
        <w:br/>
        <w:t>Жан баласын жатырқап, сырт теппеген,</w:t>
        <w:br/>
        <w:t>Бауырмашыл қасиет -- қанымызда.</w:t>
        <w:br/>
        <w:t>Жер Ананы емеді елім талмай,</w:t>
        <w:br/>
        <w:t>Көгере ме көктеуің, терің тамбай.</w:t>
        <w:br/>
        <w:t>Шәбереме деп арнап, ағаш егіп,</w:t>
        <w:br/>
        <w:t>қарттарым жүр. Ертеңге сенім қандай!</w:t>
        <w:br/>
        <w:t>Адал еңбек- ұрпаққа берер сыйы,</w:t>
        <w:br/>
        <w:t>Жемісін де жыл сайын берер жиі.</w:t>
        <w:br/>
        <w:t>Шашыгп-төгіп, жарыла той жасайды,</w:t>
        <w:br/>
        <w:t>Алтын күзбен астасып көңіл-күйі.</w:t>
        <w:br/>
        <w:t>Бағын күндеп басқаның тарылмаған,</w:t>
        <w:br/>
        <w:t>Жер Анаға басынды ій,табын адам!</w:t>
        <w:br/>
        <w:t>Жәркенттіктер жақсыға жаны құмар,</w:t>
        <w:br/>
        <w:t>Адалдығы бойынан арылмаған.</w:t>
        <w:br/>
        <w:t>Келіп жетті қоңырқай күз де міне,</w:t>
        <w:br/>
        <w:t>Қарт қарайды шаңдауыт іздеріне.</w:t>
        <w:br/>
        <w:t>Немересі мәз боп жүр көкті нұсқап,</w:t>
        <w:br/>
        <w:t>Қолын созып құстардың тізбегіне.</w:t>
        <w:br/>
        <w:t>Қаот күбірлеп ішінен, күлімдеді,</w:t>
        <w:br/>
        <w:t>«Ана-о-у тұрған - ол сенің Күнің,-деді,</w:t>
        <w:br/>
        <w:t>ал,менікі, еңкейіп бара жатыр,</w:t>
        <w:br/>
        <w:t>таң атып, кеш батқандай - білінбеді...»</w:t>
        <w:br/>
        <w:t>ҚАРЫНАДАСҚА ХАТ</w:t>
        <w:br/>
        <w:t>-Аға, сіздің «Егіз қаламыңызды» өзіммен</w:t>
        <w:br/>
        <w:t>бірге ала келіп едім. Алыста жүріп елін</w:t>
        <w:br/>
        <w:t>сағынған біздің (жанымда Қазақстандық</w:t>
        <w:br/>
        <w:t>78 дос-құрбыларым бар) жанымызға жалау</w:t>
        <w:br/>
        <w:t>болды... Сізге рахмет!</w:t>
        <w:br/>
        <w:t>Құралайдың хатынан.</w:t>
        <w:br/>
        <w:t>Сәлемет пе, Құралай қыз, қарындас,</w:t>
        <w:br/>
        <w:t>Алыс елде оқып жатқан жалын жас.</w:t>
        <w:br/>
        <w:t>Түркиядан жазған сәлем хатыңды,</w:t>
        <w:br/>
        <w:t>Қолыма алып, қуаныштан болдым мас.</w:t>
        <w:br/>
        <w:t>Қуанғаным - биік екен талабың,</w:t>
        <w:br/>
        <w:t>Сөздегсіңе ой жіберіп қарадым.</w:t>
        <w:br/>
        <w:t>Қолың тисе хат жазып тұр тағы да,</w:t>
        <w:br/>
        <w:t>Көңілі зерек, арманы асқақ қарағым.</w:t>
        <w:br/>
        <w:t>Елге келсең нұр жүзіңді көрем бе?</w:t>
        <w:br/>
        <w:t>Ғашық екен жас жүрегің өлеңге.</w:t>
      </w:r>
    </w:p>
    <w:p>
      <w:r>
        <w:t>Аман болсын...</w:t>
        <w:br/>
        <w:t>сәлемін айт ағаңның,</w:t>
        <w:br/>
        <w:t>Жаныңдағы жетпіс сегіз әренге.</w:t>
        <w:br/>
        <w:t>Кір жұқтырмай елге деген сезімге,</w:t>
        <w:br/>
        <w:t>Сағынышың алауласын көзіңде.</w:t>
        <w:br/>
        <w:t>Туған жердің қасиетін ардақтап,</w:t>
        <w:br/>
        <w:t>Айтыпсың ғой бұл хатыңда, өзің де.</w:t>
        <w:br/>
        <w:t>&lt;-21%--- 157 ----2Г-&gt;</w:t>
        <w:br/>
        <w:t>«мысық - ТЬПШИҚАН»</w:t>
        <w:br/>
        <w:t>«Көлеңкеде» көп күнің өткені үшін,</w:t>
        <w:br/>
        <w:t>Қайырылмай көп қызық кеткені үшін.</w:t>
        <w:br/>
        <w:t>Ар азабы оңаша мазалай ма?</w:t>
        <w:br/>
        <w:t>Бауырым-ау, неліктен өкпелісің?</w:t>
        <w:br/>
        <w:t>Бар қызығың биліктің күші ме еді?</w:t>
        <w:br/>
        <w:t>Байқайсың ба, әділдік күшіне енді.</w:t>
        <w:br/>
        <w:t>Сен кезінде, ешкімді түсінбедің,</w:t>
        <w:br/>
        <w:t>Енді қазір сені кім түсінеді?</w:t>
        <w:br/>
        <w:t>Билік барда түсінді, қолдады рас,</w:t>
        <w:br/>
        <w:t>Дұшпаның да «доспын» деп, болмады қас.</w:t>
        <w:br/>
        <w:t>«Мен-саған да, сен-маған» жүйесімен,</w:t>
        <w:br/>
        <w:t>«Достарың» көп, кезінде болғаны рас.</w:t>
        <w:br/>
        <w:t>Сағат санап неліктен алаңдайсың?</w:t>
        <w:br/>
        <w:t>Алшаң басып жиынға бара алмайсың.</w:t>
        <w:br/>
        <w:t>Жақсылықты біреуге сатушы едің,</w:t>
        <w:br/>
        <w:t>Енді, сатып соны өзің ала алмайсың...</w:t>
        <w:br/>
        <w:t>Қартым бүгін бәрін де пайымдайды,</w:t>
        <w:br/>
        <w:t>Оңашада уайым қалыңдайды.</w:t>
        <w:br/>
        <w:t>Қызметтен талайды алып еді,</w:t>
        <w:br/>
        <w:t>Мына «қамал» ал, неге алынбайды?</w:t>
        <w:br/>
        <w:t>Бар өмірін қызық пен «тойға» арнаған,</w:t>
        <w:br/>
        <w:t>Қарттық - «қамал» бар ғой деп ойланбаған</w:t>
        <w:br/>
        <w:t>Енді өзі тышқанның күйінде отыр,</w:t>
        <w:br/>
        <w:t>Тікірейген мысықтай, қайран ағам.</w:t>
        <w:br/>
        <w:t>ҰРПАҚ ҮНДЕСТІГІ</w:t>
        <w:br/>
        <w:t>«Елде болса - ерніңе тиер балам»,</w:t>
        <w:br/>
        <w:t>Дегенді апам жиі айтып жүруші еді.</w:t>
        <w:br/>
        <w:t>«Ел дегенде екі есе күйер адам» -</w:t>
        <w:br/>
        <w:t>Деп әкем де жымиып күлуші еді.</w:t>
        <w:br/>
        <w:t>2-4 е---- |55 --?Ам»</w:t>
        <w:br/>
        <w:t>Арайлы күнмен астасып, қанатты алтын пырағым,</w:t>
        <w:br/>
        <w:t>Шаңырағымнан нұр тарап, жарқырап жанған шырағым.</w:t>
        <w:br/>
        <w:t>Қайыра алмаған қанатын, замана, қатал сынағың,</w:t>
        <w:br/>
        <w:t>Көгімде тұр қалықтап, көк тумен бірге қыраным.</w:t>
      </w:r>
    </w:p>
    <w:p>
      <w:r>
        <w:t>Әнім де шерден арылған, шығады асқақ, жаңғырып,</w:t>
        <w:br/>
        <w:t>Атадан қапған салтыммен, ерекше дәурен, сән құрып.</w:t>
        <w:br/>
        <w:t>Тегімнің тазалығымен, Әлемнің жұртын таң қылып,</w:t>
        <w:br/>
        <w:t>Қазақпын -- Дәуір көшінен, орынын алған Мәңгілік!</w:t>
        <w:br/>
        <w:t>Білем, әр кез өзіңе сенімді едің,</w:t>
        <w:br/>
        <w:t>Қиындыққа бас иіп, жеңілмедің.</w:t>
        <w:br/>
        <w:t>Ескерусіз жүрсең де, шет ауылда,</w:t>
        <w:br/>
        <w:t>Үйретуден балаға ерінбедің.</w:t>
        <w:br/>
        <w:t>Атақты да, алғысты іздемей-ақ,</w:t>
        <w:br/>
        <w:t>Ізденумен болдың күн-түн демей-ақ.</w:t>
        <w:br/>
        <w:t>Аулыңдағы әр бала, өз балаңдай,</w:t>
        <w:br/>
        <w:t>Жатпай-тұрмай үйреттің үндемей-ақ.</w:t>
        <w:br/>
        <w:t>Шәкірттерің әр тұсқа барып жатты,</w:t>
        <w:br/>
        <w:t>Өз үлесін өмірден алып жатты.</w:t>
        <w:br/>
        <w:t>Ал, сен болсаң баяғы қалпыңдасың,</w:t>
        <w:br/>
        <w:t>Самайыңда тек қырау қалыңдапты.</w:t>
        <w:br/>
        <w:t>Өзгеріс жақ ұстаздық өміріңде,</w:t>
        <w:br/>
        <w:t>Соя баяғы ақжарқын көңілің де.</w:t>
        <w:br/>
        <w:t>Мерекеде ғана тек, жарқырайды,</w:t>
        <w:br/>
        <w:t>«Алтынсарин белгісі» өңіріңде.</w:t>
        <w:br/>
        <w:t>Ауылыма барымды берем деп ең,</w:t>
        <w:br/>
        <w:t>Сол сенімді әлі де сенен көрем...</w:t>
        <w:br/>
        <w:t>..Бір шәкіртің кітәбін жіберіпті,</w:t>
        <w:br/>
        <w:t>Қолтаңбасы жазылған өлеңменен.</w:t>
        <w:br/>
        <w:t>сын. -. |54 -- Ты</w:t>
        <w:br/>
        <w:t>Заман салып талай-талай бүлікті,</w:t>
        <w:br/>
        <w:t>Сенің халқың көп жылап, аз күліпті.</w:t>
        <w:br/>
        <w:t>Азабы ауыр Қазағыңның үміті -</w:t>
        <w:br/>
        <w:t>Өздеріңдей өрендерде білікті.</w:t>
        <w:br/>
        <w:t>Ақыл айтса, бәзбіреулер күледі,</w:t>
        <w:br/>
        <w:t>Зерек көңіп айтқызбай-ақ біледі.</w:t>
        <w:br/>
        <w:t>Адастырмас тура жолдан жастарды,</w:t>
        <w:br/>
        <w:t>Елін-жерін аңсап соқса жүрегі.</w:t>
        <w:br/>
        <w:t>Менің де бір, ағалық бұл тілегім -</w:t>
        <w:br/>
        <w:t>Саған қалқам, нұрлы өмір тіледім!</w:t>
        <w:br/>
        <w:t>Тап бесігім, деп қабырғаң майысып,</w:t>
        <w:br/>
        <w:t>Бозторғай боп шырылдасын жүрегің.</w:t>
        <w:br/>
        <w:t>Аққу ерке, айдын-шалқар көлінде,</w:t>
        <w:br/>
        <w:t>Құстар ерке, өз жерінің көгінде.</w:t>
        <w:br/>
        <w:t>Сау-саламат, ойнап-күліп жүріңдер,</w:t>
        <w:br/>
        <w:t>Түбіміз бір Ер Түріктің жерінде.</w:t>
        <w:br/>
        <w:t>Сендей қазақ қыздарына мақтанам,</w:t>
        <w:br/>
        <w:t>Мақтанам да, бар сырымды ақтарам.</w:t>
        <w:br/>
        <w:t>Менің шағын кітабымды өзіңмен,</w:t>
        <w:br/>
        <w:t>бірге алып жүргеніңе шат болам!</w:t>
        <w:br/>
        <w:t>...Менен біреу бақыт жәйлі сұраса,</w:t>
        <w:br/>
        <w:t>Түсінгенге, күрделі емес бұл аса.</w:t>
        <w:br/>
        <w:t>Ақынды сол,</w:t>
      </w:r>
    </w:p>
    <w:p>
      <w:r>
        <w:t>шын бақытты дер едім,</w:t>
        <w:br/>
        <w:t>Өлеңдері аруларға ұнаса!..</w:t>
        <w:br/>
        <w:t>Ал, Құралай, рахмет бәріңе,</w:t>
        <w:br/>
        <w:t>(айтатұғын ойлар кеп қой әлі де).</w:t>
        <w:br/>
        <w:t>ЖҮз көрісіп, тілдесуге бұйырсын,</w:t>
        <w:br/>
        <w:t>Аман-есен орал туған жеріңе.</w:t>
        <w:br/>
        <w:t>сыл"---“ 158-ші.»</w:t>
        <w:br/>
        <w:t>Құдай-ау, жастық бақ қандай,</w:t>
        <w:br/>
        <w:t>Тамырмен жалын аққандай.</w:t>
        <w:br/>
        <w:t>Жұдырықтай шіркінім,</w:t>
        <w:br/>
        <w:t>Іздеген емін тапқандай.</w:t>
        <w:br/>
        <w:t>Қырмызы қызды көрмесе,</w:t>
        <w:br/>
        <w:t>«Өлемін дейді, өл десе».</w:t>
        <w:br/>
        <w:t>Соны іздейді шөлдесе,</w:t>
        <w:br/>
        <w:t>Ұшады құс боп, кел десе...</w:t>
        <w:br/>
        <w:t>Махаббат - мұң мен қуаныш,</w:t>
        <w:br/>
        <w:t>Сағыныш, әрі жұбаныш.</w:t>
        <w:br/>
        <w:t>Махаббат - күту сарылып,</w:t>
        <w:br/>
        <w:t>Ыір жақын мен, бір алыс.</w:t>
        <w:br/>
        <w:t>Жапынды жастық, сайран мың,</w:t>
        <w:br/>
        <w:t>Еркіңе жіпсіз байландым.</w:t>
        <w:br/>
        <w:t>Сүюді берген Тәңірім,</w:t>
        <w:br/>
        <w:t>Сүйіспеншілігіңе қайранмын!</w:t>
        <w:br/>
        <w:t>ҚАРЫНДАС</w:t>
        <w:br/>
        <w:t>Білдірейін деп ағалық құрмет; сыйымды,</w:t>
        <w:br/>
        <w:t>«Қарындас» десем, қабағың неге түйілді?</w:t>
        <w:br/>
        <w:t>Қарындас деген қанатты сөз ғой қарағым,</w:t>
        <w:br/>
        <w:t>Мазмұны терең, көңілге -- көркем, сыйымды.</w:t>
        <w:br/>
        <w:t>Үлбіреп ерні, үзіліп қана «жан аға»,</w:t>
        <w:br/>
        <w:t>дегендей болса, ағаның жаны қала ма?</w:t>
        <w:br/>
        <w:t>Қарындас деген, қарлығашың ғой ақ тамақ,</w:t>
        <w:br/>
        <w:t>Қанатымен су себетіндей жараға.</w:t>
        <w:br/>
        <w:t>«Қысылған кезде қарындас сүйер басыңды»,</w:t>
        <w:br/>
        <w:t>Сағыныш, назбен мойныңа күліл асылды</w:t>
        <w:br/>
        <w:t>Қарындасын қастерлеп өткен қазағым,</w:t>
        <w:br/>
        <w:t>Жыйсаң да жетпес әлемдегі бар асылды.</w:t>
        <w:br/>
        <w:t>е А%---. 150 ----?аш-»</w:t>
        <w:br/>
        <w:t>КӨҢІЛ - ШЫНЫ</w:t>
        <w:br/>
        <w:t>2-түрі</w:t>
        <w:br/>
        <w:t>«Көңіл - шыны, сынса орнына келмейді»,</w:t>
        <w:br/>
        <w:t>дейді халық.</w:t>
        <w:br/>
        <w:t>Хапық сөзі өлмейді.</w:t>
      </w:r>
    </w:p>
    <w:p>
      <w:r>
        <w:t>Ағайындар, абайлайық ендеше,</w:t>
        <w:br/>
        <w:t>«қалған көңіл, шыққан жанмен тең» дейді.</w:t>
        <w:br/>
        <w:t>Татулықтан ештеңе жоқ бағалы,</w:t>
        <w:br/>
        <w:t>риясыз тілектен бал тамады.</w:t>
        <w:br/>
        <w:t>Шынысына жүрсек қылау түсірмей,</w:t>
        <w:br/>
        <w:t>көңіліміз де тұрар дәйім, жоғары.</w:t>
        <w:br/>
        <w:t>Кешірімшілдік -- түсінгенге, оп да сын,</w:t>
        <w:br/>
        <w:t>Түсінбестік болады адам болғасын.</w:t>
        <w:br/>
        <w:t>Пейліміз кең болса бәрі жарасар,</w:t>
        <w:br/>
        <w:t>тек, жанымыз тым кінәмшіл болмасын.</w:t>
        <w:br/>
        <w:t>Мөлдір, тұнық тұрса көңіл -- шынымыз,</w:t>
        <w:br/>
        <w:t>«Адам күні - адамменен»,</w:t>
        <w:br/>
        <w:t>Мұны біз,</w:t>
        <w:br/>
        <w:t>есімізден шығармайық, ағайын,</w:t>
        <w:br/>
        <w:t>Жарқын болсын десек егер, күніміз.</w:t>
        <w:br/>
        <w:t>“БІРГЕ КҮЙІП</w:t>
        <w:br/>
        <w:t>«Қой аузынан шөп алмас» білсін несін,</w:t>
        <w:br/>
        <w:t>Шырылдаған шындықты күйсін десін...</w:t>
        <w:br/>
        <w:t>Көзді жұма қарауға дәтің бармай,</w:t>
        <w:br/>
        <w:t>Қолдан келер қайран жоқ, күрсінесің.</w:t>
        <w:br/>
        <w:t>Мұң қажайды мұндайда жігеріңді,</w:t>
        <w:br/>
        <w:t>Жыларыңды білмейсің, күлеріңгі.</w:t>
        <w:br/>
        <w:t>Мұңсыз пенде бірақ та, түсіне ме,</w:t>
        <w:br/>
        <w:t>Аузыңды ашсаң көрінер жүрегіңді.</w:t>
        <w:br/>
        <w:t>ы Хе--- 159 - Зе»</w:t>
        <w:br/>
        <w:t>Деп қайтемін, ондаймын да, мұндаймын,</w:t>
        <w:br/>
        <w:t>Алдарыңда жүрмін, немді пұлдаймын.</w:t>
        <w:br/>
        <w:t>Өз сөзімді влеңменен астарлап,</w:t>
        <w:br/>
        <w:t>Ел сөйлесе,ілтипатпен тыңдаймын.</w:t>
        <w:br/>
        <w:t>Жақсылығын қызғанбаймын басқаның,</w:t>
        <w:br/>
        <w:t>Жолың болсын деп тілеймін достарым!</w:t>
        <w:br/>
        <w:t>Өзімді-өзім тәрбиелеп келемін -</w:t>
        <w:br/>
        <w:t>Арақты аздап... темекіні тастадым.</w:t>
        <w:br/>
        <w:t>Шалқып жүрем ағайын, дос ортаңда,</w:t>
        <w:br/>
        <w:t>Не барын да білесіңдер қалтамда...</w:t>
        <w:br/>
        <w:t>Жетістікке жеткенім де, жетпегім,</w:t>
        <w:br/>
        <w:t>Осы отырған өздеріңнің арқаңда!</w:t>
        <w:br/>
        <w:t>Кездерім бар аққа-көкті құраған,</w:t>
        <w:br/>
        <w:t>Сәл нәрсеге жадыраймын, жұбанам.</w:t>
        <w:br/>
        <w:t>Өмірімді өлеңіммен өрнектеп,</w:t>
        <w:br/>
        <w:t>Ортаңда аман жүргеніме қуанам.</w:t>
        <w:br/>
        <w:t>&lt;%&gt;-&lt;фе-ф-</w:t>
        <w:br/>
        <w:t>Болсаң да Абай һакімдей, ақылдың кені,</w:t>
        <w:br/>
        <w:t>Ашыла қоймас бұлттан көңіліңнің көгі.</w:t>
      </w:r>
    </w:p>
    <w:p>
      <w:r>
        <w:t>«Ойлы адамға қызық жоқ...» дегені рас,</w:t>
        <w:br/>
        <w:t>Қиянаты бітпейді-ау өмірдің тегі.</w:t>
        <w:br/>
        <w:t>Заманға сай түрленіп наданның түрі,</w:t>
        <w:br/>
        <w:t>Көлеңкедей қалмайды адамның мұңы.</w:t>
        <w:br/>
        <w:t>Ұлтын ойлап у жұтқан арысым емес,</w:t>
        <w:br/>
        <w:t>Артып келеді «алтын тон, жағамның» құны.</w:t>
        <w:br/>
        <w:t>Ақымақ алға шығады, ақылды жасқап, &gt;</w:t>
        <w:br/>
        <w:t>"Жағымпаз тобы дүрлігіп жатады қостап.</w:t>
        <w:br/>
        <w:t>Жалғандықты шындықпен астарлап қойып,</w:t>
        <w:br/>
        <w:t>Тағдырларын талайдың тасаға тастап:</w:t>
        <w:br/>
        <w:t>те-------с 9---- 161 ---2Еы»</w:t>
        <w:br/>
        <w:t>Бұл сөздерді сәт сайын естігеннен,</w:t>
        <w:br/>
        <w:t>Кетпестей боп санама орнығыпты.</w:t>
        <w:br/>
        <w:t>Тәрбиенің жемісі өстіп әнген,</w:t>
        <w:br/>
        <w:t>Қанға сіңіп тамыры, болды мықты.</w:t>
        <w:br/>
        <w:t>Біздің толқын осылай тәлім алды,</w:t>
        <w:br/>
        <w:t>Қарапайым ауылдың қарттарынан.</w:t>
        <w:br/>
        <w:t>Олар берген тәлімнің бәрі нәрлі, -</w:t>
        <w:br/>
        <w:t>Басымды ием бәрінің аттарынан.</w:t>
        <w:br/>
        <w:t>Елжанды боп есейдік, қалыптастық,</w:t>
        <w:br/>
        <w:t>Көпшіл Болды көңліміз, көгеніміз.</w:t>
        <w:br/>
        <w:t>Таза жүріп, елім деп анық бастық,</w:t>
        <w:br/>
        <w:t>Алдыменен айтылды береріміз.</w:t>
        <w:br/>
        <w:t>Елде бопса ерніміз кепкен емес-</w:t>
        <w:br/>
        <w:t>Көзбен көріп, көңілмен анықтадық.</w:t>
        <w:br/>
        <w:t>Бүгінгінің бастауы - өткен белес,</w:t>
        <w:br/>
        <w:t>Есейеді ер, тарихын танып барып.</w:t>
        <w:br/>
        <w:t>Қиял құсы биікке шырқады ма?-</w:t>
        <w:br/>
        <w:t>Үмітімді соларға артам ерен.</w:t>
        <w:br/>
        <w:t>Санасына сіңсін деп -- ұрпағыма,</w:t>
        <w:br/>
        <w:t>Ата-анамның айтқанын айта берем...</w:t>
        <w:br/>
        <w:t>АТА МЕН НЕМЕРЕ</w:t>
        <w:br/>
        <w:t>Арқас таудың басында ала бұлыт,</w:t>
        <w:br/>
        <w:t>Көш кеткен соң қара жұрт қалады ұмыт.</w:t>
        <w:br/>
        <w:t>Қора толы қой иісін сағынғандай,</w:t>
        <w:br/>
        <w:t>Кәкке қарап көк бөрі алады ұлып.</w:t>
        <w:br/>
        <w:t>Арқас таудан төмендеп көш келеді,</w:t>
        <w:br/>
        <w:t>Сары желдің, ызғарлы ескен лебі.</w:t>
        <w:br/>
        <w:t>Ақсақалдың жүзінде ауыр мұң бар,</w:t>
        <w:br/>
        <w:t>Ескермейді немере ештеңені.</w:t>
        <w:br/>
        <w:t>Қазанның жайлауына барар жолда,</w:t>
        <w:br/>
        <w:t>Қашамадан «аллапап» асушы едік.</w:t>
        <w:br/>
        <w:t>Арқар, құлжа мекендеп қиясында,</w:t>
        <w:br/>
        <w:t>Қанаттанып тастүлек ұясында.</w:t>
      </w:r>
    </w:p>
    <w:p>
      <w:r>
        <w:t>Арқас тауым, қарағай, аршаңменен,</w:t>
        <w:br/>
        <w:t>Құшақтасам, кеудеме сыйясың ба?!</w:t>
        <w:br/>
        <w:t>Тас бұлағы төсінен аққан тауым,</w:t>
        <w:br/>
        <w:t>Аю, қасқыр, қабылан баққан тауым.</w:t>
        <w:br/>
        <w:t>Аз адаммен ғажайып ерлік жасап,</w:t>
        <w:br/>
        <w:t>Салқам Жәңгір сүйегі жатқан тауым.</w:t>
        <w:br/>
        <w:t>Қазағымның есімін ұран қылып,</w:t>
        <w:br/>
        <w:t>Көк тіреген шыңыңа тұрам шығып.</w:t>
        <w:br/>
        <w:t>Жартасыңды, қыналы әр тасыңды,</w:t>
        <w:br/>
        <w:t>Жүрегіме қадаймын тұмар қылып.</w:t>
        <w:br/>
        <w:t>"%-Ф-Ф-</w:t>
        <w:br/>
        <w:t>Әйел деген - көктемі ғой кәңілдің,</w:t>
        <w:br/>
        <w:t>Әйел деген - өзегі ғой өмірдің.</w:t>
        <w:br/>
        <w:t>Әйел деген - туы биік, арымның,</w:t>
        <w:br/>
        <w:t>Әйел деген - жылы ұясы жанымның.</w:t>
        <w:br/>
        <w:t>Әйелдерге жан-тәніммен жақынмын,</w:t>
        <w:br/>
        <w:t>Әйел үшін жаралған мен ақынмын.</w:t>
        <w:br/>
        <w:t>БӘРІ ӨТЕЛДІ...</w:t>
        <w:br/>
        <w:t>Шыққанымен атақ-даңқың жаңғырып,</w:t>
        <w:br/>
        <w:t>Жүргеніңмен дүниені таң қылып.</w:t>
        <w:br/>
        <w:t>айналаңды думандатып, ән ғылып.</w:t>
        <w:br/>
        <w:t>Бәрі өтеді - ешнәрсе жоқ мәңгілік.</w:t>
        <w:br/>
        <w:t>-------сА"---« 164 ----9тш.»</w:t>
        <w:br/>
        <w:t>ПЕНЛДЕЛІКТЕН АРЫЛУ</w:t>
        <w:br/>
        <w:t>Қызғанба жаным, біреудің бағын қызғанба,</w:t>
        <w:br/>
        <w:t>Үйрете көрме жаныңды суық ызғарға.</w:t>
        <w:br/>
        <w:t>Ызғардан кейін сыз қалады орнында,</w:t>
        <w:br/>
        <w:t>Мейірім болмас, көңілде салқын сыз барда.</w:t>
        <w:br/>
        <w:t>Мерейі үстем болды деп оның, налыма,</w:t>
        <w:br/>
        <w:t>Қанағат сақтап, ие бол өзің, бағыңа.</w:t>
        <w:br/>
        <w:t>Қолында барын базарлпай білген ұтады,</w:t>
        <w:br/>
        <w:t>Жоғыңды ізде...</w:t>
        <w:br/>
        <w:t>табылып қалар, тағы да.</w:t>
        <w:br/>
        <w:t>Менсінбей саған қараса, мейлі, үндеме,</w:t>
        <w:br/>
        <w:t>(бақ қонған жанда болады сондай бірдеңе).</w:t>
        <w:br/>
        <w:t>Сенде бар бәлкім, табыла қоймас одан да,</w:t>
        <w:br/>
        <w:t>Өзіңде жоқты өзгеден көріп, күндеме.</w:t>
        <w:br/>
        <w:t>Күндеме жаным, ондайдың күні құрысын,</w:t>
        <w:br/>
        <w:t>Күншілдік қылсаң, өзіңе-өзің ұрысың.</w:t>
        <w:br/>
        <w:t>Жасанды емес,</w:t>
        <w:br/>
        <w:t>жаныңның таза нұрымен,</w:t>
        <w:br/>
        <w:t>өзгелер үшін қуана білсең - Ұлысың.</w:t>
      </w:r>
    </w:p>
    <w:p>
      <w:r>
        <w:t>Әнеки, әне...</w:t>
        <w:br/>
        <w:t>тағы да бір күн батыпты,</w:t>
        <w:br/>
        <w:t>Өткізіп апма, күйбеңмен қысқа уақытты.</w:t>
        <w:br/>
        <w:t>Біреуден бақыт ұрпаған емес,</w:t>
        <w:br/>
        <w:t>Меніңше...</w:t>
        <w:br/>
        <w:t>біреуге соны сыйлаған адам бақытты.</w:t>
        <w:br/>
        <w:t>Біреудің өзімшілдігі,</w:t>
        <w:br/>
        <w:t>кірлетіп көңіл айнасын.</w:t>
        <w:br/>
        <w:t>іркіліп сезім шындығы,</w:t>
        <w:br/>
        <w:t>дегендей, төзім қайдасың?</w:t>
        <w:br/>
        <w:t>---&lt;4%--- 166 --- &gt;</w:t>
        <w:br/>
        <w:t>Алты жүзден сәл астам қазақ қопы,</w:t>
        <w:br/>
        <w:t>Елу мың қалың қалмақ оң мен солы.</w:t>
        <w:br/>
        <w:t>Жапаңтөс жиырма мыңмен жетпегенде,</w:t>
        <w:br/>
        <w:t>Өлуге белін буған осы жолы.</w:t>
        <w:br/>
        <w:t>Жер ыңғайын Елтінді ер пайдаланып,</w:t>
        <w:br/>
        <w:t>Оқпананы ұрымтал сайлап алып.</w:t>
        <w:br/>
        <w:t>Жалаңтөс баһадүрді күтіп еді,</w:t>
        <w:br/>
        <w:t>Жандарын шүберекке байлап алып.</w:t>
        <w:br/>
        <w:t>Жәңгір де Баһадүрге сеніп еді,</w:t>
        <w:br/>
        <w:t>Көмек те дер кезінде келіп еді.</w:t>
        <w:br/>
        <w:t>Он мыңдай өлігі қап қан майданда,</w:t>
        <w:br/>
        <w:t>Қонтайшы қолы кейін шегінеді.</w:t>
        <w:br/>
        <w:t>..қайран уақыт сенімді ұрлаған ба?</w:t>
        <w:br/>
        <w:t>Бір шындықты жем қылдық мың наданға.</w:t>
        <w:br/>
        <w:t>Бүгінгі күн болар ма, болмас па еді,</w:t>
        <w:br/>
        <w:t>Сол ерлерім қасқайып тұрмағанда.</w:t>
        <w:br/>
        <w:t>2.</w:t>
        <w:br/>
        <w:t>Намысты ұлан түседі шын егеске,</w:t>
        <w:br/>
        <w:t>Ел намысы ерлерге сын емес пе!</w:t>
        <w:br/>
        <w:t>Дәлел іздеп қайтеді, келсе мұнда,</w:t>
        <w:br/>
        <w:t>Таудың өзі дәлел боп тұр емес пе?..</w:t>
        <w:br/>
        <w:t>Үрей билеп, жан сақтау арман болып,</w:t>
        <w:br/>
        <w:t>Түнгі ызғарға шыдамай, сақ-сақ тоңып.</w:t>
        <w:br/>
        <w:t>Қалың қалмақ Қашама асуына,</w:t>
        <w:br/>
        <w:t>Үш күнде осы жолды салған жонып.</w:t>
        <w:br/>
        <w:t>Тау-тасты жанұшыра қашағанда,</w:t>
        <w:br/>
        <w:t>Сыйынып Бұрханына -- Жасағанға.</w:t>
        <w:br/>
        <w:t>Тастан ұшып өлгені өлексе боп,</w:t>
        <w:br/>
        <w:t>Сүйегі жатты көп жыл, Қашамада...</w:t>
        <w:br/>
        <w:t>Баламыз ғой тұратын тасып желік,</w:t>
        <w:br/>
        <w:t>Басылушы ек найзадай тасын көріп.</w:t>
        <w:br/>
        <w:t>«ә %--- 163 &lt;-- Фо</w:t>
      </w:r>
    </w:p>
    <w:p>
      <w:r>
        <w:t>БАҚ БОЛМАСА...</w:t>
        <w:br/>
        <w:t>Өмірдің жібін, кететін бір күн үзіліп,</w:t>
        <w:br/>
        <w:t>Әуес екенбіз, қиқалауға қызғып.</w:t>
        <w:br/>
        <w:t>Жағымсыз іспен қинаймыз, әрі улаймыз,</w:t>
        <w:br/>
        <w:t>Тұрса да күнәң, көгенде қойдай тізіліп.</w:t>
        <w:br/>
        <w:t>Нәпсіге еріп, жақсыны кейін ысырып,</w:t>
        <w:br/>
        <w:t>Байлыққа деген қанатын қағып құс-үміт.</w:t>
        <w:br/>
        <w:t>Арманға қарай, адалды аттап барамыз,</w:t>
        <w:br/>
        <w:t>Қыран орнына жапалақ баптап, ұшырып.</w:t>
        <w:br/>
        <w:t>Қара бастың қамы үшін өмір өткізіп,</w:t>
        <w:br/>
        <w:t>Кетсек дейміз ұрпағымызды жеткізіп.</w:t>
        <w:br/>
        <w:t>Қолыңда болса, өзгелер өзі кепеді,</w:t>
        <w:br/>
        <w:t>Қалтаңдап емес, талтаңдап жұру деп қызық.</w:t>
        <w:br/>
        <w:t>Ел қамын ойлау, «ойшылдардың» үлесі,</w:t>
        <w:br/>
        <w:t>Жүріп жатыр бақ пенен байлық күресі.</w:t>
        <w:br/>
        <w:t>Бақ дегенің - ұлтың, тілің, ұжданың,</w:t>
        <w:br/>
        <w:t>Байлық деген, тапқанға ғана тиесі.</w:t>
        <w:br/>
        <w:t>Барды алудан, жоқты іздеу көп қиын,</w:t>
        <w:br/>
        <w:t>Үйреткен бабам, адал жол табу деп-сыйың.</w:t>
        <w:br/>
        <w:t>ЖҮүрктің қылын қобыз ғып, елдің шерт күйін -</w:t>
        <w:br/>
        <w:t>Бақ болмаса, байлықтың Құны көк тиын!</w:t>
        <w:br/>
        <w:t>АӘУІР КӨШІ</w:t>
        <w:br/>
        <w:t>Дүркіреп жатқан дүние, дүрмегіңе қосылам,</w:t>
        <w:br/>
        <w:t>Кірпішің болып іргеңе, қалануға асығам.</w:t>
        <w:br/>
        <w:t>Ғарышқа атып көбігін, буырқанып тасыған,</w:t>
        <w:br/>
        <w:t>Әлемдік білім теңізі - айтатын бүгін асыл ән.</w:t>
        <w:br/>
        <w:t>Епімнің дархан пейліндей, Дәуірдің көші өрелі,</w:t>
        <w:br/>
        <w:t>Ғылымның жетістігімен, жаңаша ернек өреді.</w:t>
        <w:br/>
        <w:t>Адамзаттың ақылы, жауһарын Жерге себеді,</w:t>
        <w:br/>
        <w:t>Солардың алғы легімен Қазақтың кеші келеді.</w:t>
        <w:br/>
        <w:t>қы е. 1Б3 ---та»</w:t>
        <w:br/>
        <w:t>Түйсікпен ғана сеземін,</w:t>
        <w:br/>
        <w:t>мөлдіреп көкте тұнғанда Ай.</w:t>
        <w:br/>
        <w:t>Өмірдің мынау, өзегін -</w:t>
        <w:br/>
        <w:t>нәзіктік ұстап тұрғандай.</w:t>
        <w:br/>
        <w:t>БӘРІ ТАНЫС</w:t>
        <w:br/>
        <w:t>Бір қытай азаматы қазақтан:</w:t>
        <w:br/>
        <w:t>-Қазақстанда қанша қазақ бар?-дел сұрапты.</w:t>
        <w:br/>
        <w:t>-Он жеті милплвон...</w:t>
        <w:br/>
        <w:t>-Бәрің бір-біріңді танитын шығарсыңдар-а?-депті қытай.</w:t>
        <w:br/>
        <w:t>Ел аузынан</w:t>
        <w:br/>
        <w:t>«Танымасын - сыйламас» деген екен,</w:t>
        <w:br/>
        <w:t>сол үшін де танысты керек етем.</w:t>
        <w:br/>
        <w:t>Қанымыз бір, ендеше жанымыз бір,</w:t>
      </w:r>
    </w:p>
    <w:p>
      <w:r>
        <w:t>бір-біріне қазақтар неге бөтен?!</w:t>
        <w:br/>
        <w:t>Кім не десео десін дәуіріңді,</w:t>
        <w:br/>
        <w:t>іздеп өтем даламды, ауылымды.</w:t>
        <w:br/>
        <w:t>Қай қиырда жүрсем де, қазақ десе,</w:t>
        <w:br/>
        <w:t>бас саламын көргендей бауырымды.</w:t>
        <w:br/>
        <w:t>Бас саламын таниын, танымайын,</w:t>
        <w:br/>
        <w:t>деген ой жоқ жармасып, жағынайын.</w:t>
        <w:br/>
        <w:t>Түбіміз бір, ендеше сырымыз бір,</w:t>
        <w:br/>
        <w:t>ел мен жерін анықтап не қылайын?</w:t>
        <w:br/>
        <w:t>Қазақ деген қайыспас Еліміз бар,</w:t>
        <w:br/>
        <w:t>Құс қанаты талатын Жеріміз бар.</w:t>
        <w:br/>
        <w:t>Осы екеуі тұрғанда санамызда,</w:t>
        <w:br/>
        <w:t>Кімсің? Қайдан?- дейтін не жөніміз бар?!</w:t>
        <w:br/>
        <w:t>Өңің таныс - болса да жерің алыс,</w:t>
        <w:br/>
        <w:t>Ыр мақсатқа қозады бойда намыс.</w:t>
        <w:br/>
        <w:t>Өз еліңде ұғады өзегіңді,</w:t>
        <w:br/>
        <w:t>қадіріңді білетін қайда таныс?</w:t>
        <w:br/>
        <w:t>--------&lt;---.168-та.Э</w:t>
        <w:br/>
        <w:t>«Танымасын -- сыйламас» қайран қазақ,</w:t>
        <w:br/>
        <w:t>«танымаймын» деп елге болма мазақ.</w:t>
        <w:br/>
        <w:t>Тіліміз бір... қысқасы, Түбіміз бір,</w:t>
        <w:br/>
        <w:t>Жаным дархан болғанмен, саным аз-ақ.</w:t>
        <w:br/>
        <w:t>Исі шығар қазақы қанымызды,</w:t>
        <w:br/>
        <w:t>Үлкен-кіші, жасың мен кәрәңізді,</w:t>
        <w:br/>
        <w:t>қай түкпірі болса да, Отанымның,</w:t>
        <w:br/>
        <w:t>Қазақ десең - танимын бәріңізді...</w:t>
        <w:br/>
        <w:t>СЕРТ</w:t>
        <w:br/>
        <w:t>Балалық, думанды таныс бақ,</w:t>
        <w:br/>
        <w:t>Барады біртіндеп алыстап.</w:t>
        <w:br/>
        <w:t>«Досқа адап болам»- деп өмірде,</w:t>
        <w:br/>
        <w:t>Серт беріп жатушы ек, нан ұстап.</w:t>
        <w:br/>
        <w:t>Ілестік әмірдің көшіне,</w:t>
        <w:br/>
        <w:t>Жұмбағын жұмыла шешуге.</w:t>
        <w:br/>
        <w:t>Балалық күндердің елесі,</w:t>
        <w:br/>
        <w:t>Қиналсам жүреді есімде.</w:t>
        <w:br/>
        <w:t>Пәк еді күнәдан арымыз,</w:t>
        <w:br/>
        <w:t>Кіршіксіз ақ қағаз -- жанымыз.</w:t>
        <w:br/>
        <w:t>Қағазға жазылған өлеңдей,</w:t>
        <w:br/>
        <w:t>едік ау, достарым, бәріміз.</w:t>
        <w:br/>
        <w:t>Өмір - сын, маған да, саған да,</w:t>
        <w:br/>
        <w:t>Кездестік көп жақсы, жаманға.</w:t>
        <w:br/>
        <w:t>Нан ұстап берген сол сертіміз,</w:t>
        <w:br/>
        <w:t>Жатталып қалыпты санамда.</w:t>
      </w:r>
    </w:p>
    <w:p>
      <w:r>
        <w:t>ізгілік мұратты туыс қып,</w:t>
        <w:br/>
        <w:t>Жүретін күндер-ай - тым ыстық.</w:t>
        <w:br/>
        <w:t>Сол сертті бұзбауға тырыстық...</w:t>
        <w:br/>
        <w:t>Қаншамыз уәдеде тұрыстық?..</w:t>
        <w:br/>
        <w:t>а Ат.---- 169 ---2Еы-»</w:t>
        <w:br/>
        <w:t>Қарындастың, қорғау үшін деп намысын,</w:t>
        <w:br/>
        <w:t>Атқа мінетін, алаштағы бар арысым.</w:t>
        <w:br/>
        <w:t>Ондайда бұғып қалмаған жігіт, жалтарып,</w:t>
        <w:br/>
        <w:t>Болатын болса, кеудеде жаны бары шын...</w:t>
        <w:br/>
        <w:t>Қарындас деген, намыстың баламасындай,</w:t>
        <w:br/>
        <w:t>Қорғаған қазақ, басынан сөзді асырмай.</w:t>
        <w:br/>
        <w:t>Ата-бабадан, ту етіп келген, қастерлеп,</w:t>
        <w:br/>
        <w:t>Сақтап жүрейік, қасиетін оның қашырмай.</w:t>
        <w:br/>
        <w:t>АР СОТЫ</w:t>
        <w:br/>
        <w:t>«Ар-ұяттан аттаған жан емеспін,</w:t>
        <w:br/>
        <w:t>тумысымнан адал едім», демес кім?!</w:t>
        <w:br/>
        <w:t>Өзімізге байқайық та сын тағып,</w:t>
        <w:br/>
        <w:t>Айыптайын деп тұрған жоқ сені ешкім.</w:t>
        <w:br/>
        <w:t>Тыңдадық па, бізді біреу сынаса?</w:t>
        <w:br/>
        <w:t>Жауап беріп көрейікші, шын аса.</w:t>
        <w:br/>
        <w:t>Өлгенде емес, өңіңде кеп оңаша,</w:t>
        <w:br/>
        <w:t>Не дер едік Мүңкір-Нәңкір сұраса?</w:t>
        <w:br/>
        <w:t>Біліп тұрып арамдыққа бардың ба?</w:t>
        <w:br/>
        <w:t>Білмеген боп досты аяқтан шалдың ба?</w:t>
        <w:br/>
        <w:t>Адал жардың көзіне «шөп» салдың ба?</w:t>
        <w:br/>
        <w:t>Көмегім деп елден пара алдың ба?</w:t>
        <w:br/>
        <w:t>Пайдаң үшін кінәсізді саттың ба?</w:t>
        <w:br/>
        <w:t>Басқаларға қара күйе жақтың ба?</w:t>
        <w:br/>
        <w:t>Алдауменен оңай олжа таптың ба?</w:t>
        <w:br/>
        <w:t>Тәубаңа кеп ар азабын тарттың ба?</w:t>
        <w:br/>
        <w:t>Не дер едік, ал, жауап бер десе егер?</w:t>
        <w:br/>
        <w:t>Әркім ойлап, өз ішіңнен шеше бер.</w:t>
        <w:br/>
        <w:t>Біліп тұрып, мойындамау әдейі,</w:t>
        <w:br/>
        <w:t>Бар күнәңді дейді екі еселер...</w:t>
        <w:br/>
        <w:t>де. .-- 151 --?ы»</w:t>
        <w:br/>
        <w:t>«әділдігін айт,- дейді, айтатын жерде»,</w:t>
        <w:br/>
        <w:t>Тығындап сосын құлағын «тыңдайды» төрде.</w:t>
        <w:br/>
        <w:t>Бұқара жұрт сөзбенен тарқатып шерін,</w:t>
        <w:br/>
        <w:t>«е, бәсе», деп арқасын салады кеңге.</w:t>
        <w:br/>
        <w:t>Өмірдің сыры осындай, есебін тауып,</w:t>
        <w:br/>
        <w:t>Шығармайды шындықты, тереңге жауып.</w:t>
        <w:br/>
        <w:t>Сырты жылтыр, іші бос дүниенің,</w:t>
        <w:br/>
        <w:t>Ашы шері жатады өзекті қауып.</w:t>
      </w:r>
    </w:p>
    <w:p>
      <w:r>
        <w:t>ҚАШТПАМА</w:t>
        <w:br/>
        <w:t>Арқас тау айбат сыйлап даламызға,</w:t>
        <w:br/>
        <w:t>Соқпағы салмақ салып санамызға.</w:t>
        <w:br/>
        <w:t>Қазақтың өткен ізін саралайды,</w:t>
        <w:br/>
        <w:t>Жан беріп жаратылыс, бар аңызға.</w:t>
        <w:br/>
        <w:t>Қазанның жайлауы тұр төбесінде,</w:t>
        <w:br/>
        <w:t>Қиямет, жолдары дәл, көресің бе?</w:t>
        <w:br/>
        <w:t>Кеше шындық, бүгінгі аңыз болып,</w:t>
        <w:br/>
        <w:t>Қашама қалған екен ел есінде.</w:t>
        <w:br/>
        <w:t>Салқам Жәңгір жанкешті қолбасы еді,</w:t>
        <w:br/>
        <w:t>Ол барда қалмағыңнан қыңбас елі.</w:t>
        <w:br/>
        <w:t>Батұрдың жер қайысқан әскеріне,</w:t>
        <w:br/>
        <w:t>Жан кешпесе, қарсы кеп тұрмас еді.</w:t>
        <w:br/>
        <w:t>Алыптар арқа сүйеп Арқасына,</w:t>
        <w:br/>
        <w:t>Бел буған алты жүз қал шайқасуға.</w:t>
        <w:br/>
        <w:t>Қастерлеп, басыңды ій бүгінгі ұрпақ,</w:t>
        <w:br/>
        <w:t>Қан тамған Қызылқия, әр тасына.</w:t>
        <w:br/>
        <w:t>Қызылқия көз тартар барыменен,</w:t>
        <w:br/>
        <w:t>Шыршасы, аршасымен, арыменен.</w:t>
        <w:br/>
        <w:t>Қызыл керіш қып-қызыл, жатыр әне,</w:t>
        <w:br/>
        <w:t>Боялған батырлардың қаныменен.</w:t>
        <w:br/>
        <w:t>сыд"-- 162 ----еа.»</w:t>
        <w:br/>
        <w:t>Мазмұны</w:t>
        <w:br/>
        <w:t>Кеудедегі пайғамбар</w:t>
        <w:br/>
        <w:t>Қазақпын мен. ...........</w:t>
        <w:br/>
        <w:t>Шабыт құшағында.</w:t>
        <w:br/>
        <w:t>Шығыс даналығы...</w:t>
        <w:br/>
        <w:t>Бағдаршам.......</w:t>
        <w:br/>
        <w:t>Емші............... 9</w:t>
        <w:br/>
        <w:t>Апамныңтәрбиесі.. 210</w:t>
        <w:br/>
        <w:t>ІНДЕТ; еее 211</w:t>
        <w:br/>
        <w:t>Ұста.......... 12</w:t>
        <w:br/>
        <w:t>Шексіз әлем 13</w:t>
        <w:br/>
        <w:t>Ұрпақүндестігі</w:t>
        <w:br/>
        <w:t>Уақыт........... 214</w:t>
        <w:br/>
        <w:t>Тірі «кітаптар».. -ЛВ</w:t>
        <w:br/>
        <w:t>Түнгі дода........... .16</w:t>
        <w:br/>
        <w:t>Түйсігімнің түп-тамыры</w:t>
        <w:br/>
        <w:t>Бұзған күнә...................</w:t>
        <w:br/>
        <w:t>Байлық пана болмайды.</w:t>
        <w:br/>
        <w:t>Анам-- жер, әкем-күн</w:t>
        <w:br/>
        <w:t>Аманат.........мо.01000000Ш...</w:t>
        <w:br/>
        <w:t>Арқастау-атамекенім</w:t>
        <w:br/>
        <w:t>Ақын сыры</w:t>
        <w:br/>
        <w:t>Ақын мен ақиқат..................ү.....</w:t>
      </w:r>
    </w:p>
    <w:p>
      <w:r>
        <w:t>Адами қасиеттің шыңы</w:t>
        <w:br/>
        <w:t>Ағысы көңіл «өзеннің»</w:t>
        <w:br/>
        <w:t>Тордағы құс</w:t>
        <w:br/>
        <w:t>Тәңірі өзі жебеген</w:t>
        <w:br/>
        <w:t>Таңғы бақ</w:t>
        <w:br/>
        <w:t>Танысым көп..</w:t>
        <w:br/>
        <w:t>Таза жүрек</w:t>
        <w:br/>
        <w:t>Тағдыр жазуы...</w:t>
        <w:br/>
        <w:t>Сусамыр</w:t>
        <w:br/>
        <w:t>Үрлеп ішіп...</w:t>
        <w:br/>
        <w:t>Сезім шуағы</w:t>
        <w:br/>
        <w:t>Салпт-дәстүрім --даналығым</w:t>
        <w:br/>
        <w:t>Сағыныш</w:t>
        <w:br/>
        <w:t>Ұямнан алған тәліммен,</w:t>
        <w:br/>
        <w:t>Үмітсіз ойдан безініп.</w:t>
        <w:br/>
        <w:t>Игі іске іңкәр болыппын,</w:t>
        <w:br/>
        <w:t>ізгілікті іздеу - арманым.</w:t>
        <w:br/>
        <w:t>Қызыр атама жолықтым,</w:t>
        <w:br/>
        <w:t>Қызыққа толып жан-жағым.</w:t>
        <w:br/>
        <w:t>Көмекей әулие кезігіп,</w:t>
        <w:br/>
        <w:t>қолымды жайып, бата алдым.</w:t>
        <w:br/>
        <w:t>Ел мұңын ерте сезініп,</w:t>
        <w:br/>
        <w:t>жасымнан ақын аталдым.</w:t>
        <w:br/>
        <w:t>Өзгені тыңдап алдымен,</w:t>
        <w:br/>
        <w:t>өзекке түйдім түйінін.</w:t>
        <w:br/>
        <w:t>Ілесіп Асанқайғымен,</w:t>
        <w:br/>
        <w:t>іздедім жердің ұйығын.</w:t>
        <w:br/>
        <w:t>Қарлығаш би бабамнан,</w:t>
        <w:br/>
        <w:t>үйрендім ұя бұзбауды.</w:t>
        <w:br/>
        <w:t>Шақырды шаттық таңы алдан,</w:t>
        <w:br/>
        <w:t>ысырып түнгі ызғарды.</w:t>
        <w:br/>
        <w:t>Толғауын тоқсан, шертеді -</w:t>
        <w:br/>
        <w:t>Күндерге келер, асықтым.</w:t>
        <w:br/>
        <w:t>Ертегі сынды, Ертеңі --</w:t>
        <w:br/>
        <w:t>Келешек саған ғашықпын!</w:t>
        <w:br/>
        <w:t>АРАЙ</w:t>
        <w:br/>
        <w:t>Жұлдызды түнмен сырласып,</w:t>
        <w:br/>
        <w:t>Отырам оймен оңаша.</w:t>
        <w:br/>
        <w:t>Қиялмен кетсем қырды асып,</w:t>
        <w:br/>
        <w:t>Оралам таңмен таласа.</w:t>
        <w:br/>
        <w:t>Басылмай шабыт желігім,</w:t>
        <w:br/>
        <w:t>Араймен көркем, кәлбейді.</w:t>
        <w:br/>
        <w:t>Шсавм- Уали Әлбидайуяы бес</w:t>
        <w:br/>
        <w:t>Басқа әлем</w:t>
        <w:br/>
        <w:t>Бақыт құсын үркітпей</w:t>
        <w:br/>
        <w:t>Бақай қулық..</w:t>
        <w:br/>
        <w:t>Адалдық</w:t>
      </w:r>
    </w:p>
    <w:p>
      <w:r>
        <w:t>Ақын көңіл..</w:t>
        <w:br/>
        <w:t>Әділдік бар деп...</w:t>
        <w:br/>
        <w:t>Бүгін мен ертең...</w:t>
        <w:br/>
        <w:t>«біреулер емес»..............</w:t>
        <w:br/>
        <w:t>Жайсаңдардан жаны кең.</w:t>
        <w:br/>
        <w:t>Жаралы желтоқсан..........</w:t>
        <w:br/>
        <w:t>Жол мұраты</w:t>
        <w:br/>
        <w:t>Ағайын</w:t>
        <w:br/>
        <w:t>Кездесіп қалдық бүгін</w:t>
        <w:br/>
        <w:t>Кербесті ..</w:t>
        <w:br/>
        <w:t>Көктем ..</w:t>
        <w:br/>
        <w:t>Қоңырөлең..</w:t>
        <w:br/>
        <w:t>Қызғаныш</w:t>
        <w:br/>
        <w:t>Мәңгілік ..</w:t>
        <w:br/>
        <w:t>Өсиет</w:t>
        <w:br/>
        <w:t>Мүдде қайшылығы.</w:t>
        <w:br/>
        <w:t>Пасықтың достығы.</w:t>
        <w:br/>
        <w:t>Сарыбел ........21.......</w:t>
        <w:br/>
        <w:t>Сездірмей көңіл салқынын</w:t>
        <w:br/>
        <w:t>Таныс көше...</w:t>
        <w:br/>
        <w:t>Таныстар ...</w:t>
        <w:br/>
        <w:t>Тау тұлға.</w:t>
        <w:br/>
        <w:t>Тоғышар .</w:t>
        <w:br/>
        <w:t>Айдарлы .....</w:t>
        <w:br/>
        <w:t>Аман болсын әйелдер.</w:t>
        <w:br/>
        <w:t>Аңқау сезім..</w:t>
        <w:br/>
        <w:t>Бақыт деген</w:t>
        <w:br/>
        <w:t>Бермесін-ақ.</w:t>
        <w:br/>
        <w:t>Көкек пенде.</w:t>
        <w:br/>
        <w:t>Ғасыр күйі</w:t>
        <w:br/>
        <w:t>Әлең - сурет...............</w:t>
        <w:br/>
        <w:t>Әксік...........</w:t>
        <w:br/>
        <w:t>Майысқақ...</w:t>
        <w:br/>
        <w:t>Қыран ғұмыр</w:t>
        <w:br/>
        <w:t>Құрбандық</w:t>
        <w:br/>
        <w:t>Құлатуға Бір-бірін құмар ма адам?.</w:t>
        <w:br/>
        <w:t>Қоңыр елім</w:t>
        <w:br/>
        <w:t>Қозы бағып жүруші ек</w:t>
        <w:br/>
        <w:t>Қиял - құсым..............</w:t>
        <w:br/>
        <w:t>Қайдасың қарлығаштарым?</w:t>
        <w:br/>
        <w:t>Кісі тану..............м..2222.</w:t>
        <w:br/>
        <w:t>Көңілге нұр, ұяласа ойға мұң.</w:t>
        <w:br/>
        <w:t>Көңіп қайрау.....</w:t>
        <w:br/>
        <w:t>Көз жасы қау</w:t>
        <w:br/>
        <w:t>Көбелектей, гүлдерге әсем, жақынбыз.</w:t>
        <w:br/>
        <w:t>Көбелек - сезім..</w:t>
        <w:br/>
        <w:t>Кешігуге - өшігу.</w:t>
        <w:br/>
        <w:t>Керікеткен ....... .53</w:t>
        <w:br/>
        <w:t>Итмінез...... -54</w:t>
        <w:br/>
        <w:t>Жылы жүрек. 85</w:t>
        <w:br/>
        <w:t>«Жоқ іздеген жігіт» 256</w:t>
      </w:r>
    </w:p>
    <w:p>
      <w:r>
        <w:t>Жегі құрт...</w:t>
        <w:br/>
        <w:t>Жапырақ . 58</w:t>
        <w:br/>
        <w:t>Жаңа жыл 59</w:t>
        <w:br/>
        <w:t>Жалғанның жарығы......ммлылаыаы ағ. ,60</w:t>
        <w:br/>
        <w:t>Жақсыны жүрміз кеш танып,</w:t>
        <w:br/>
        <w:t>Жақсылық</w:t>
        <w:br/>
        <w:t>Еркімен ерке сезімнің</w:t>
        <w:br/>
        <w:t>Дүние кезек.</w:t>
        <w:br/>
        <w:t>Бірдеңе</w:t>
        <w:br/>
        <w:t>Бір шымшым тұз...</w:t>
        <w:br/>
        <w:t>Бүгінгі жұрт........</w:t>
        <w:br/>
        <w:t>Бозторғай</w:t>
        <w:br/>
        <w:t>Жақсы адамдар</w:t>
        <w:br/>
        <w:t>Көктемде туған жігіттер</w:t>
        <w:br/>
        <w:t>Қоршау мен саңлау.......</w:t>
        <w:br/>
        <w:t>Адалдығың ақ болсын..</w:t>
        <w:br/>
        <w:t>Қорғас өзені..</w:t>
        <w:br/>
        <w:t>Құдайға арыз</w:t>
        <w:br/>
        <w:t>Біреудің бәлкім «мастығы»</w:t>
        <w:br/>
        <w:t>Жоқ іздеу.............</w:t>
        <w:br/>
        <w:t>Мүшәйра</w:t>
        <w:br/>
        <w:t>Өзімізді жоғалтсақ.</w:t>
        <w:br/>
        <w:t>Бояулар сыры........</w:t>
        <w:br/>
        <w:t>«Өлеңді керек етпейтіндер.</w:t>
        <w:br/>
        <w:t>Рұхани таза жан.</w:t>
        <w:br/>
        <w:t>Саяқ ақын...............</w:t>
        <w:br/>
        <w:t>Тәңірдің нұры.</w:t>
        <w:br/>
        <w:t>Өз әлемім..................... -</w:t>
        <w:br/>
        <w:t>«өз зарынан, басқа зарға».. 117</w:t>
        <w:br/>
        <w:t>Өмір өрнегі................ 2148</w:t>
        <w:br/>
        <w:t>Айналым............іі 2118</w:t>
        <w:br/>
        <w:t>істеген ісің қайырлы</w:t>
        <w:br/>
        <w:t>Салатын іштен іріткі</w:t>
        <w:br/>
        <w:t>Жаза...</w:t>
        <w:br/>
        <w:t>Ниет.....</w:t>
        <w:br/>
        <w:t>Жұлдызды түндер...... 1122</w:t>
        <w:br/>
        <w:t>Ұқсастық............. 1123</w:t>
        <w:br/>
        <w:t>Сөздің нұры....</w:t>
        <w:br/>
        <w:t>«Тірі» өлеңдер... 125</w:t>
        <w:br/>
        <w:t>Анашымның арқасы........... .126</w:t>
        <w:br/>
        <w:t>Адамның міні ығы 1127</w:t>
        <w:br/>
        <w:t>Домбыра... 127</w:t>
        <w:br/>
        <w:t>Фотограф... 128</w:t>
        <w:br/>
        <w:t>129</w:t>
        <w:br/>
        <w:t>Дарынды жастарға..</w:t>
      </w:r>
    </w:p>
    <w:p>
      <w:r>
        <w:t>Өкіндірген өмір-ай...</w:t>
        <w:br/>
        <w:t>Шудың майда құрағы.....</w:t>
        <w:br/>
        <w:t>Үш тұмар.....22222.. 136</w:t>
        <w:br/>
        <w:t>Тазарған көңіп.... .</w:t>
        <w:br/>
        <w:t>Рухани қуаныш</w:t>
        <w:br/>
        <w:t>ы ТІС С.</w:t>
        <w:br/>
        <w:t>Еркелеп қиял-елігім,</w:t>
        <w:br/>
        <w:t>тағы да... тағы кел дейді.</w:t>
        <w:br/>
        <w:t>Керікті ең неткен Арайым,</w:t>
        <w:br/>
        <w:t>Нұрыңа тәтті балқыдым.</w:t>
        <w:br/>
        <w:t>Көз алмай үнсіз қараймын -</w:t>
        <w:br/>
        <w:t>алыста ма екен Алтын Күн?</w:t>
        <w:br/>
        <w:t>Тіршілік сені аңсайды,</w:t>
        <w:br/>
        <w:t>Аңсайды ақын жыры да.</w:t>
        <w:br/>
        <w:t>Жұлдыздар күтіп шаршайды,</w:t>
        <w:br/>
        <w:t>Ғашықтар қанып сырына.</w:t>
        <w:br/>
        <w:t>Жазылған жырды түнімен,</w:t>
        <w:br/>
        <w:t>Қаламым жатыр жастанып...</w:t>
        <w:br/>
        <w:t>Бұлбұлдың сырпы үнімен,</w:t>
        <w:br/>
        <w:t>Тіршілік кетті басталып.</w:t>
        <w:br/>
        <w:t>ОЙТОЛҒАҚ</w:t>
        <w:br/>
        <w:t>Тарайды дейді нұо-шуақ, ақылдан көзге,</w:t>
        <w:br/>
        <w:t>Маңыз берген шешендер нақылдан сөзге.</w:t>
        <w:br/>
        <w:t>Қиял құсы кетеді қиянды кезіп,</w:t>
        <w:br/>
        <w:t>Ойтолғақ қысып, толғатып отырған кезде.</w:t>
        <w:br/>
        <w:t>Маңайың толы маңғаз да, ақылды бастар,</w:t>
        <w:br/>
        <w:t>(Айтпайтын болды бұл күні нақылды жастар).</w:t>
        <w:br/>
        <w:t>Қияли ақын өлеңі әсектен арзан,</w:t>
        <w:br/>
        <w:t>Түсінетін, санаулы, нарқыңды достар.</w:t>
        <w:br/>
        <w:t>Кермек ойлардан түршігіп тұрады денең,</w:t>
        <w:br/>
        <w:t>Ақынның бетін жаспен бе?</w:t>
        <w:br/>
        <w:t>Жуады немен?..</w:t>
        <w:br/>
        <w:t>Азабынан қашқанмен,</w:t>
        <w:br/>
        <w:t>түн жарымында,</w:t>
        <w:br/>
        <w:t>Ойтолғақ қысып...</w:t>
        <w:br/>
        <w:t>шырылдап туады әлең...</w:t>
        <w:br/>
        <w:t>&lt;-2лЗҢ---. Үү2 ----егые»</w:t>
        <w:br/>
        <w:t>МОЙЫНДАУ</w:t>
      </w:r>
    </w:p>
    <w:p>
      <w:r>
        <w:t>Аулақ бол деп, жылауық жыр жазудан,</w:t>
        <w:br/>
        <w:t>Жастарға айтқан сөздерімді білемін.</w:t>
        <w:br/>
        <w:t>Десем де, өз жырларым бар жазылған,</w:t>
        <w:br/>
        <w:t>Шарасыздан жылап тұрып жүрегім.</w:t>
        <w:br/>
        <w:t>Көріп талай, құрбан болған шындықты,</w:t>
        <w:br/>
        <w:t>Ара түсе апмай үнсіз торықтым.</w:t>
        <w:br/>
        <w:t>Жұбатам деп мұң торлаған мұңлықты,</w:t>
        <w:br/>
        <w:t>Түйіні көп тұйықтарға жолықтым.</w:t>
        <w:br/>
        <w:t>Кете алмадым көрмеген боп, айналып,</w:t>
        <w:br/>
        <w:t>Тұрғанымен амалсыздық туындап.</w:t>
        <w:br/>
        <w:t>Кетсем де деп, итжеккенге айдалып,</w:t>
        <w:br/>
        <w:t>Жыр жазыппын шындықты іздеп, шырылдап.</w:t>
        <w:br/>
        <w:t>Естісін деп, жалғыз адам болса да,</w:t>
        <w:br/>
        <w:t>Әділдіктің бар екенін әлемде.</w:t>
        <w:br/>
        <w:t>Жыр жазыппын ақиқатқа мұң шаға,</w:t>
        <w:br/>
        <w:t>Жүрегімнен жас тамшылап өлеңге.</w:t>
        <w:br/>
        <w:t>Намысқа дақ түсетұғын шақтарда,</w:t>
        <w:br/>
        <w:t>Ақын қарап қала алмайды -- соны ұқтым.</w:t>
        <w:br/>
        <w:t>Жылап тұрып жыр жазатын ақынға,</w:t>
        <w:br/>
        <w:t>Құрғақ ақыл айтқан жандай болыппын.</w:t>
        <w:br/>
        <w:t>КЕЛЕШЕККЕ ҒАШЫҚПЫН</w:t>
        <w:br/>
        <w:t>Ой толғақ қысып оңаша,</w:t>
        <w:br/>
        <w:t>Қиялмен кездім қияңды.</w:t>
        <w:br/>
        <w:t>Алыстап кетсем, балаша,</w:t>
        <w:br/>
        <w:t>сағынам Отан - ұямды.</w:t>
        <w:br/>
        <w:t>Қаныммен ыстық, жаныммен,</w:t>
        <w:br/>
        <w:t>Қасиетіңді сезініп.</w:t>
        <w:br/>
        <w:t>өм. 170 --- тк»</w:t>
        <w:br/>
        <w:t>ала ғ- Уали Флкімдайуая (бен-</w:t>
        <w:br/>
        <w:t>«ештен, кеш жақсы...».............. 138</w:t>
        <w:br/>
        <w:t>мМ... 2... 222:</w:t>
        <w:br/>
        <w:t>Түрген қорғаны.........</w:t>
        <w:br/>
        <w:t>Адалдық пен қараулық...</w:t>
        <w:br/>
        <w:t>Ұлылықты тануға ұмтылу..</w:t>
        <w:br/>
        <w:t>Жолтаңдау..............00Д-а.</w:t>
        <w:br/>
        <w:t>«асқанға-- тосқан».</w:t>
        <w:br/>
        <w:t>Елестер мекені ..</w:t>
        <w:br/>
        <w:t>Жасанды әлем...</w:t>
        <w:br/>
        <w:t>Жүректің емі....</w:t>
        <w:br/>
        <w:t>Қарындас .....</w:t>
        <w:br/>
        <w:t>Ар соты ...........</w:t>
        <w:br/>
        <w:t>Жәркенттіктер ...</w:t>
        <w:br/>
        <w:t>Бақбопмаса.....</w:t>
      </w:r>
    </w:p>
    <w:p>
      <w:r>
        <w:t>Дәуір көші.....</w:t>
        <w:br/>
        <w:t>Білем, әркез..............</w:t>
        <w:br/>
        <w:t>«мысық пен тышқан»...</w:t>
        <w:br/>
        <w:t>222 Фет</w:t>
        <w:br/>
        <w:t>Ата мен немере..</w:t>
        <w:br/>
        <w:t>Қарындасқа хат...</w:t>
        <w:br/>
        <w:t>Көңіл -- шыны (2-түрі)..</w:t>
        <w:br/>
        <w:t>«Бірге күйіп...</w:t>
        <w:br/>
        <w:t>Барым осы....</w:t>
        <w:br/>
        <w:t>Болсаң да Абай.</w:t>
        <w:br/>
        <w:t>Қашама .....</w:t>
        <w:br/>
        <w:t>Әйел деген</w:t>
        <w:br/>
        <w:t>Бәрі өтеді..</w:t>
        <w:br/>
        <w:t>..бәрі аласа</w:t>
        <w:br/>
        <w:t>Пенделіктен арылу......2.2...2........</w:t>
        <w:br/>
        <w:t>Біреудің өзімшілдігі</w:t>
        <w:br/>
        <w:t>Нәзіктік</w:t>
        <w:br/>
        <w:t>Бәрі таныс</w:t>
        <w:br/>
        <w:t>Серт............</w:t>
        <w:br/>
        <w:t>Мойындау...............аҮһ 1. ы аа</w:t>
        <w:br/>
        <w:t>Келешекке ғашықпын....................-2...... ее.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
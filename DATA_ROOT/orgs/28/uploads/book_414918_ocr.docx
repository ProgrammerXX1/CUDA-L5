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АКАДЕМИЯСЫНЫҢ</w:t>
        <w:br/>
        <w:t>ТІЛ БІЛІМІ ИНСТИТУТЫ</w:t>
        <w:br/>
        <w:t>Е. ЖАНПЕЙІСОВ</w:t>
        <w:br/>
        <w:t>ҚАЗАҚ</w:t>
        <w:br/>
        <w:t>ПРОЗАСЫНЫҢ ТІЛІ</w:t>
        <w:br/>
        <w:t>(бктябрь алды</w:t>
        <w:br/>
        <w:t>және 20-20 жылдар)</w:t>
        <w:br/>
        <w:t>Қазақ ССРнің</w:t>
        <w:br/>
        <w:t>«ҒЫЛЫМ» баспасы</w:t>
        <w:br/>
        <w:t>АЛМАТЫ -- 1968</w:t>
        <w:br/>
        <w:t>(Гь</w:t>
        <w:br/>
        <w:t>«ПП?</w:t>
        <w:br/>
        <w:t>Кітап Октябрь алдындағы және 20--80 жыл-</w:t>
        <w:br/>
        <w:t>дардағы қара сөз үлгілерінің негізінде жазыл-</w:t>
        <w:br/>
        <w:t>ды. Автор мұнда проза тілінің қалыптасуын</w:t>
        <w:br/>
        <w:t>көрсететін факторларға жан-жақты талдау жа-</w:t>
        <w:br/>
        <w:t>сайды; әдеби тілдің осы аралықтағы дамуының</w:t>
        <w:br/>
        <w:t>көркем шығармадағы көрінісіне тоқталады.</w:t>
        <w:br/>
        <w:t>Бұл кезеңдегі роман мен повестердің,.әңгімелер-</w:t>
        <w:br/>
        <w:t>бің тілінен байқалатын фонетикалық ауытқу-</w:t>
        <w:br/>
        <w:t>лар, лексикалық және грамматикалық ерекше-</w:t>
        <w:br/>
        <w:t>ліктер, стиль мәселесі сөз болады. Әдеби тіл</w:t>
        <w:br/>
        <w:t>мен көркем әдебиет тілінің өзіндік сипаттары,</w:t>
        <w:br/>
        <w:t>олардың бір-бірінен айырмашылығы, бір-бірімен</w:t>
        <w:br/>
        <w:t>қарым-қатынас байланысы, проза алғаш көрін-</w:t>
        <w:br/>
        <w:t>генге дейінгі көркем әдебиет тілінің дәрежесі,</w:t>
        <w:br/>
        <w:t>көркем проза тілінің қандай негізде қалыптаса</w:t>
        <w:br/>
        <w:t>бастағандығы -- бәр-бәрі әртарап фактілер арқы-</w:t>
        <w:br/>
        <w:t>лы. баяндалады.</w:t>
        <w:br/>
        <w:t>Кітап филолог ғалымдарға, филология фа-</w:t>
        <w:br/>
        <w:t>культетінің оңытушылары мен студенттеріне,</w:t>
        <w:br/>
        <w:t>аспиранттарына арналды. Бұл зерттеудің белгі-</w:t>
        <w:br/>
        <w:t>лі дәрежеде жазушы қауымының назарын ау-</w:t>
        <w:br/>
        <w:t>даратыны ба сөзсіз.</w:t>
        <w:br/>
        <w:t>Жауапты редакторы</w:t>
        <w:br/>
        <w:t>Қазақ ССР Ғылым академиясынын</w:t>
        <w:br/>
        <w:t>корреспондент мүшесі, проф. М. Б. БАЛАҚАЕВ</w:t>
        <w:br/>
        <w:t>КІРІСПЕ</w:t>
      </w:r>
    </w:p>
    <w:p>
      <w:r>
        <w:t>4...Әдебиет шығармаларының тілін сөз ету ғылым-</w:t>
        <w:br/>
        <w:t>дық дәрежеге жетпей келеді»!, -- деп Мұқтар Әуезов</w:t>
        <w:br/>
        <w:t>бұл пікірді бұдан он жеті жыл бұрын айтқан еді. Ұлы</w:t>
        <w:br/>
        <w:t>жазушының осы сөзін бүгін де сол күйі қайталауға</w:t>
        <w:br/>
        <w:t>болады. Әйткені, көркем шығарма тілі жөнінде зерт-</w:t>
        <w:br/>
        <w:t>теу жұмысы әлі де аз жүргізілуде.</w:t>
        <w:br/>
        <w:t>Орыс тіл білімінде бұл мәселе недәуір көлемде қол-</w:t>
        <w:br/>
        <w:t>ға алынып келеді, Онда жалпы стиль проблемасына</w:t>
        <w:br/>
        <w:t>және поэтиканың теориялық мәселелеріне, жеке жазу-</w:t>
        <w:br/>
        <w:t>шылардың, кейбір жеке шығармалардың тілін зерт-</w:t>
        <w:br/>
        <w:t>теуге, шеберлік сырын ашуға арналған үлкенді-кішілі</w:t>
        <w:br/>
        <w:t>кітаптар мен диссертациялық жұмыстардың жалаң</w:t>
        <w:br/>
        <w:t>санының өзі бір қыдыру. Бұл еңбектерде шығарманың</w:t>
        <w:br/>
        <w:t>әдетте сюжет, кейіпкер тілі, авторлық баяндау, пейзаж,</w:t>
        <w:br/>
        <w:t>портрет, суреттеу, ортақ төл сөз тәрізді бірнеше көркем</w:t>
        <w:br/>
        <w:t>компоненттен тұратындығы (өйткені шығармадағы</w:t>
        <w:br/>
        <w:t>негізгі идея, негізгі образдар қашан да осы көркем ком-</w:t>
        <w:br/>
        <w:t>поненттер арқылы айқындалады), көркем әдебиет тілі</w:t>
        <w:br/>
        <w:t>туралы зерттеудің обьектісі мен методикасы, жалпы</w:t>
        <w:br/>
        <w:t>стильдік факторлар, басқа да әр алуан мәселелер сөз</w:t>
        <w:br/>
        <w:t>болады. Бірақ, бұл мәселелер жайындағы көзқарастар</w:t>
        <w:br/>
        <w:t>бір-бірімен үнемі үйлес келе бермейді.</w:t>
        <w:br/>
        <w:t>Орыс ғалымдарының кейінгі жылдардағы көптеген</w:t>
        <w:br/>
        <w:t>еңбектерінде көркем әдебиет тілін зерттеуді екі бөлек</w:t>
        <w:br/>
        <w:t>ғылымның, яғни тіл білімі мен әдебиет тану пәнінің</w:t>
        <w:br/>
        <w:t>ІМ. Әуезов. Қазақтың әдеби тілі туралы. «Әдебиет жоә-</w:t>
        <w:br/>
        <w:t>не искусства», 1951, 28 4, 65-бет.</w:t>
        <w:br/>
        <w:t>ӘДЕБИ ТІЛ.</w:t>
        <w:br/>
        <w:t>КӨРКЕМ ӘДЕБИЕТ ТІЛІ</w:t>
        <w:br/>
        <w:t>Осы екі «тілдің» бір-бірінен қандай айырмасы бар?</w:t>
        <w:br/>
        <w:t>Олардағы ұқсас, ортақ қасиет не? Біраз сөз әуелі осы</w:t>
        <w:br/>
        <w:t>мәселелер жөнінде.</w:t>
        <w:br/>
        <w:t>Көркем әдебиет тілінің табиғатын, өзіндік ерекше-</w:t>
        <w:br/>
        <w:t>ліктерін дәл тану үшін алдымен жалпы көркем шығар-</w:t>
        <w:br/>
        <w:t>ма атаулыға қойылатын негізгі талап не - соны пы-</w:t>
        <w:br/>
        <w:t>сықтап алған жөн, Өйткені, шығарма тілі оның жал-</w:t>
        <w:br/>
        <w:t>пы мазмұнынан, идеясынан, ондағы басты образдары-</w:t>
        <w:br/>
        <w:t>нан сырт тұрған, бөлек құбылыс емес, Бұлар бір-бірі-</w:t>
        <w:br/>
        <w:t>мен органикалық байланыста, тығыз қарым-қатынаста</w:t>
        <w:br/>
        <w:t>қаралуға тиіс. Демек, көркем шығарма тілінің табиға-</w:t>
        <w:br/>
        <w:t>ты оның негізгі функциясына байланысты айқындала-</w:t>
        <w:br/>
        <w:t>ды. Олай болса, көркем әдебиеттің өзіндік негізгі функ-</w:t>
        <w:br/>
        <w:t>циясы не?</w:t>
        <w:br/>
        <w:t>Жазушы әдетте шығармасында қандай да бір уақи-</w:t>
        <w:br/>
        <w:t>ғаны жай ғана хабарлап қоймайды. Ол әрбір кейіпкерін</w:t>
        <w:br/>
        <w:t>барлық мінез-құлқымен, қуаныш-күйінішімен, күнде-</w:t>
        <w:br/>
        <w:t>лікті қарапайым іс-әрекетімен, кескін-кейнімен, басқа</w:t>
        <w:br/>
        <w:t>да толып жатқан тірілік болмысымен оқушының көз</w:t>
        <w:br/>
        <w:t>алдына елестеді. Көркем әдебиет тілінің негізгі ерекше-</w:t>
        <w:br/>
        <w:t>ліктері жазушы алдындағы осы міндеттермен ұшта-</w:t>
        <w:br/>
        <w:t>сып жатады, Саяси әдебиетке, ғылми әдебиетке, іс қа-</w:t>
        <w:br/>
        <w:t>ғаздарына, баспасөзге, оқулықтарға және басқа да әде-</w:t>
        <w:br/>
        <w:t>биет түрлеріне мұндай міндет қойылмайды. Жазушы</w:t>
        <w:br/>
        <w:t>шығармасында түрлі өмір көріністерін, ондағы яадам-</w:t>
      </w:r>
    </w:p>
    <w:p>
      <w:r>
        <w:t>дарды сырттай, жалаң түрде, фотографиялық ыңғайда</w:t>
        <w:br/>
        <w:t>суреттемейді; ол турасындағы өзінің көзқарасын,</w:t>
        <w:br/>
        <w:t>оларға қалай қарайтынын оқушыға қоса аңғарта оты-</w:t>
        <w:br/>
        <w:t>рады. Академик В. В. Виноградовтың, стиль мәселесі-</w:t>
        <w:br/>
        <w:t>12</w:t>
        <w:br/>
        <w:t>латын (1040 жылға шейін) жазуының негізіндегі</w:t>
        <w:br/>
        <w:t>алфавитпен басылып шықты. Қазақ тілінің мұндай</w:t>
        <w:br/>
        <w:t>негізде алынған жазу жүйесінің бірсыпыра қиындығы</w:t>
        <w:br/>
        <w:t>болды. Жеке сөздің арабша жазылуы мен айтылуының</w:t>
        <w:br/>
        <w:t>арасында алшақтық байқалды. Октябрь алдындағы</w:t>
        <w:br/>
        <w:t>кейбір қара сөз үлгілері (Алтынсариннің «Қырғыз</w:t>
        <w:br/>
        <w:t>хрестоматиясындағы» әңгімелері, т. б.) таза орыс әрпі-</w:t>
        <w:br/>
        <w:t>нің өзімен жарияланды, Бұл кезеңдегі шығармалардан</w:t>
        <w:br/>
        <w:t>алынған жеке сөздерді, тұтас текстерді барлық жерде</w:t>
        <w:br/>
        <w:t>сол арабша ия латынша жазылған күйінде келтіріп</w:t>
        <w:br/>
        <w:t>отыруға баспахананың мүмкіндігі болмады. Бірақ, ең-</w:t>
        <w:br/>
        <w:t>бек ғылми монографиялық зерттеу болғандықтан, тал-</w:t>
        <w:br/>
        <w:t>дауға қажетті ондай материалдарды сол түп нұсқада-</w:t>
        <w:br/>
        <w:t>ғы қалпын сақтау үшін қазіргі алфавитіміз арқылы</w:t>
        <w:br/>
        <w:t>транскрипциялап бердік. Мысалы, қазіргі қолданудағы</w:t>
        <w:br/>
        <w:t>шықты, әзірленіңіз, бастары қарайып, етсең, шақтары-</w:t>
        <w:br/>
        <w:t>мыз, аттар, жақсы, жазам, жазбақшы, бастық, перзент-</w:t>
        <w:br/>
        <w:t>терім, сомнан, сүйкімді, байдың, көріп, біздің, ағаш,</w:t>
        <w:br/>
        <w:t>өзіңе тәрізді сөздер Октябрь алдындағы шығармалар-</w:t>
        <w:br/>
        <w:t>да бірсыпыра ретте, хазирланңыз, басдары қарайуп,</w:t>
        <w:br/>
        <w:t>итсаң, шақдарымыз, атлар, цахшы, иазам, жазмақшы,</w:t>
        <w:br/>
        <w:t>баслық, перзентлерім, сомдан, сүйкімлі, байнң, куруп,</w:t>
        <w:br/>
        <w:t>бізнң, ағаш, узинге түрінде жазылған. Мұндай сөздер-</w:t>
        <w:br/>
        <w:t>ді өзгертпей, сол қалпында алдың. Ал осы күнгі мен,</w:t>
        <w:br/>
        <w:t>менің, сен, бір, һәм, һәр (хәр), өнер, ғылым, мүліктер,</w:t>
        <w:br/>
        <w:t>жәбір, әскер, арыз, ғұмыр, жігіт, білімін сияқты көптз-</w:t>
        <w:br/>
        <w:t>ген сөздер мн, мнң, ен, бр, һм, Вр (хр), ғнр, ғлм, млктр,</w:t>
        <w:br/>
        <w:t>жбр, ғеқр, ғрз, ғмрлр, жгт, блмн болып, дауысты ды-</w:t>
        <w:br/>
        <w:t>быссыз келіп отырады. Бірден түсінуге ауыр бұл</w:t>
        <w:br/>
        <w:t>сияқты сөздерде дауыссыздардың арасына тиісті дауыс-</w:t>
        <w:br/>
        <w:t>ты дыбысты өзіміз қостық.</w:t>
        <w:br/>
        <w:t>мағынасымен немесе олардың көп мағыналық сипаты-</w:t>
        <w:br/>
        <w:t>тымен бір емес.</w:t>
        <w:br/>
        <w:t>Сөз бен образ арасындағы байланыс сәздің ауыс</w:t>
        <w:br/>
        <w:t>мағыналылығы және көп мағыналылығы туралы маәсе-</w:t>
        <w:br/>
        <w:t>леден Әлде қайда кең, күрделі құбылыс. Ойды образға</w:t>
        <w:br/>
        <w:t>құрғанда тілдегі теңеу, эпитет тәрізді бейнелеу құрал-</w:t>
        <w:br/>
        <w:t>дары жалаң салыстыру шеңберінде ғана қалып қой-</w:t>
        <w:br/>
        <w:t>майды. Мұндай салыстыруларда жеке сөздердің мағы-</w:t>
        <w:br/>
        <w:t>налары өзара тұтасып, бір-бірінің көркемдік, стильдік</w:t>
        <w:br/>
        <w:t>функциясы астасып кетеді, Мысалы:</w:t>
        <w:br/>
        <w:t>Дүние тегіс,</w:t>
        <w:br/>
        <w:t>Жалпы кеңес</w:t>
        <w:br/>
        <w:t>Қызыл туға бағынсын.</w:t>
        <w:br/>
        <w:t>Жалпы ғалам,</w:t>
      </w:r>
    </w:p>
    <w:p>
      <w:r>
        <w:t>Қызыл әлем</w:t>
        <w:br/>
        <w:t>Қызыл шашақ тағынсын.</w:t>
        <w:br/>
        <w:t>«Дүние айналып,</w:t>
        <w:br/>
        <w:t>Қызыл арба аауласын.</w:t>
        <w:br/>
        <w:t>(С. Сейфуллин)</w:t>
        <w:br/>
        <w:t>Ақын осы бір өлең жолдарында «қызыл ту», «қы-</w:t>
        <w:br/>
        <w:t>зыл әлем», «қызыл арба» тіркестерінің мағынасын түр-</w:t>
        <w:br/>
        <w:t>ліше құбылтып, тұтас шумақтың басынан аяғына дейін</w:t>
        <w:br/>
        <w:t>айтылған ойды бір тіркеске экеп тірейді. Мысалы, қы-</w:t>
        <w:br/>
        <w:t>зыл ту тіркесі марксизм-ленинизм идеясы, ал қызыл</w:t>
        <w:br/>
        <w:t>арба, қызыл әлем тіркестері социалистік құрылыс,</w:t>
        <w:br/>
        <w:t>социализм, социалистік қоғам деген мағынаны біл-</w:t>
        <w:br/>
        <w:t>діріп тұр.</w:t>
        <w:br/>
        <w:t>Осы келтірілген мысалдардың ішінен әсіресе қызыл</w:t>
        <w:br/>
        <w:t>сөзі айрықша көзге түседі. Оның қолданылудағы осын-</w:t>
        <w:br/>
        <w:t>дай әр тараптылығы туралы Д. Н. Шмелевтің мына бір</w:t>
        <w:br/>
        <w:t>пікірін келтірейік: бір-бірінен ұғымы алыс жеке сөз-</w:t>
        <w:br/>
        <w:t>дер өзара тосын байланысқа түскенде немесе контекстік</w:t>
        <w:br/>
        <w:t>бір жаңа өң алғанда олардың қай-қайсысының да әуел-</w:t>
        <w:br/>
        <w:t>гі негізгі мағынасы «орнынан жылжып, әртүрлі қозға-</w:t>
        <w:br/>
        <w:t>лысқа түсіп отырады». Осының нәтижесінде кейде</w:t>
        <w:br/>
        <w:t>кейбір сөздің кенет көп мағыналық сипаты ашылады,</w:t>
        <w:br/>
        <w:t>яғни ол сөздің өзі тіркескен жеке лексемаға қарай</w:t>
        <w:br/>
        <w:t>әртүрлі жаңа мағына алғыштық қасиеті айқында-</w:t>
        <w:br/>
        <w:t>лады!?,</w:t>
        <w:br/>
        <w:t>Кеудемізге бұлт жиып..., жасты мұң, добал үн неме-</w:t>
        <w:br/>
        <w:t>се ілгеріде сөз болған күйзеу қабақ, жайын үн, омы-</w:t>
        <w:br/>
        <w:t>рау мінез, қызыл туға бағынсын, қызыл әлем (қызыл</w:t>
        <w:br/>
        <w:t>2 Д.Н.Шмелев. Слово и образ. М., 1964, 63, 64, 68-беттер.</w:t>
        <w:br/>
        <w:t>18</w:t>
        <w:br/>
        <w:t>ерекшелігі, бір-бірінен айырмашылығы, екеуінің және</w:t>
        <w:br/>
        <w:t>ортақ сипаты не?», «Қазақтың алғашқы проза тілі қан-</w:t>
        <w:br/>
        <w:t>дай базада көріне бастады, яғни көркем қара сөз үлгі-</w:t>
        <w:br/>
        <w:t>лерінің алғашқы көріне бастаған кезіндегі поэзиялық</w:t>
        <w:br/>
        <w:t>шығармалардың әдеби тілімізді дамытудағы ролі қан-</w:t>
        <w:br/>
        <w:t>дай еді» деген сұрақтарға қысқаша түрде болса да</w:t>
        <w:br/>
        <w:t>тоқталдық.</w:t>
        <w:br/>
        <w:t>Қадау-қадау осы мәселелерді жан-жақты толық</w:t>
        <w:br/>
        <w:t>талдап шығуды бір еңбек көлемі әрине көтермейді.</w:t>
        <w:br/>
        <w:t>Ондай міндет және қойғамыз да жоқ, Көркем проза</w:t>
        <w:br/>
        <w:t>стилінің өз алдына әуел көріне бастауын, былайғы жер-</w:t>
        <w:br/>
        <w:t>дегі оның қалыптасу дәрежесін көрсетеді-ау деген</w:t>
        <w:br/>
        <w:t>кейбір жеке факторлар жөнінде, жалпы көркем шы-</w:t>
        <w:br/>
        <w:t>ғарма тілі мен әдеби тілдің (функционалдық стильдер-</w:t>
        <w:br/>
        <w:t>дің) өзді-өзіне тән айрықша белгілері, олардың өзді-</w:t>
        <w:br/>
        <w:t>өзінің табиғаты жайында; көркем әдебиет тілі мен</w:t>
        <w:br/>
        <w:t>әдеби тілдің бір бірімен қатынас-байланысы туралы</w:t>
        <w:br/>
        <w:t>айтылғандардың бәрі де тек алғашқы байқаулар, ал-</w:t>
        <w:br/>
        <w:t>ғашқы барлау түріндегі ғана пікірлер. (Жоғарыда біз</w:t>
        <w:br/>
        <w:t>санамалап өткен әр алуан мәселелерді әлі де қарпың-</w:t>
        <w:br/>
        <w:t>қырай зерттеу қажет. Бұл еңбек егер сондай кемелді</w:t>
        <w:br/>
        <w:t>болашақ талдауларға сәл боса да сеп бола алса, автор</w:t>
      </w:r>
    </w:p>
    <w:p>
      <w:r>
        <w:t>өз мақсатына жеткені.</w:t>
        <w:br/>
        <w:t>Сондай-ақ мына бір жайға да оқушы назарын ауда-</w:t>
        <w:br/>
        <w:t>ра кеткен орынды. Қазіргі грамматикаларымызды,</w:t>
        <w:br/>
        <w:t>оқулық біткенді, монографиялық зерттеулерімізді, дис-</w:t>
        <w:br/>
        <w:t>сертациялық жұмыстарды, қай-қайсысын алсақ та-</w:t>
        <w:br/>
        <w:t>бәрінде де мысалдар, тіл фактілері көбінесе (әрдәйім</w:t>
        <w:br/>
        <w:t>деп кесіп те айтуға болады) тым бергі жердегі шығар-</w:t>
        <w:br/>
        <w:t>малардан («Абай жолы», «Оянған өлке», «Ботагөз»,</w:t>
        <w:br/>
        <w:t>«Сырдария», «Шығанақ», «Қарағанды», «Миллионер»)</w:t>
        <w:br/>
        <w:t>келтіріледі. Ал, бұл еңбекте талданатын материалдар</w:t>
        <w:br/>
        <w:t>тіпті осы тұрғыда да әлі ғылми кәдеге жете жаратыл-</w:t>
        <w:br/>
        <w:t>маған, филолог-зерттеушілерге негізінен соны жатқан,</w:t>
        <w:br/>
        <w:t>жаңа материалдар деуге болады. Олар, яғни Октябрь</w:t>
        <w:br/>
        <w:t>алдындағы және 20--380 жылдардағы прозалық шы-</w:t>
        <w:br/>
        <w:t>ғармалардан алынған әр сала материалдар, ғылми са-</w:t>
        <w:br/>
        <w:t>рапқа жалпы тұңғыш рет түсіп отыр.</w:t>
        <w:br/>
        <w:t>Соңғы бір ескертетін мәселе: түркі халықтарының,</w:t>
        <w:br/>
        <w:t>солардың ішінде қазақ алфавиті де ілгеріректе араб,</w:t>
        <w:br/>
        <w:t>латын графикаларына негізделіп жасалған болатын.</w:t>
        <w:br/>
        <w:t>Демек, қазақ тіліндегі газет, журнал, кітап атаулының</w:t>
        <w:br/>
        <w:t>бәрі бұл аралықта осы араб (1929 жылға дейін) және</w:t>
        <w:br/>
        <w:t>10</w:t>
        <w:br/>
        <w:t>Мақалада Әуезов «орыс әдебиетінің үлгісімен, ылғи</w:t>
        <w:br/>
        <w:t>өткен шақпен жазған», -- деген. Бұл пікір де даулы.</w:t>
        <w:br/>
        <w:t>Етістіктің басқа шақтарынан гөрі өткен шақ түрін кө-</w:t>
        <w:br/>
        <w:t>бірек пайдалануда, стильдік бір мақсат болуы мүмкін.</w:t>
        <w:br/>
        <w:t>«Абай жолы» эпопеясында өткен шақ етістік көп қол-</w:t>
        <w:br/>
        <w:t>данылса, автордың белгілі бір көркемдік, дәлдік үшін</w:t>
        <w:br/>
        <w:t>қалап алған тәсілі болар, Бұл арада Шашкиннің өткен</w:t>
        <w:br/>
        <w:t>шақ етістік «Абай» романына «орыс әдебиетінің үлгі-</w:t>
        <w:br/>
        <w:t>сімен» келіп тұр, мұны Әуезов «отыр, тұр, жатыр,</w:t>
        <w:br/>
        <w:t>жүр» көмекші етістіктерінен қашқандықтан, осылай</w:t>
        <w:br/>
        <w:t>көп жұмсайды, қазақ тілінің бір өспей қалған түрі кө-</w:t>
        <w:br/>
        <w:t>мекші етістік, көмекші етістікпен сөйлеу тілдің бай-</w:t>
        <w:br/>
        <w:t>лығын білдірмейді»% деген байымдаулары, біздің бай-</w:t>
        <w:br/>
        <w:t>қауымызша сірә ұшқарырақ сияқты. Өйткені, жеке</w:t>
        <w:br/>
        <w:t>ақын, жазушылардың шығармаларының тіл көркемді-</w:t>
        <w:br/>
        <w:t>лігі бір ғана осы өткен шақтан я тек көмекші етістік-</w:t>
        <w:br/>
        <w:t>тен, не тіпті бастауыштың сөйлемдегі тұрған орнынан</w:t>
        <w:br/>
        <w:t>келіп шықпаса керек. Профессор Жұмалиев: «кейбір...</w:t>
        <w:br/>
        <w:t>әдебиетішілеріміз... стиль мәселесін тек жалаң тіл, сөй-</w:t>
        <w:br/>
        <w:t>лем құрылыстарына апарып тіркейтіндігі байқалып</w:t>
        <w:br/>
        <w:t>жүр...»? дегенде, шамасы осы тәрізді ұшқарылықтар-</w:t>
        <w:br/>
        <w:t>Ды айтатын болу керек.</w:t>
        <w:br/>
        <w:t>Бұл айтылғандардан шығар қорытынды: біріншіден,</w:t>
        <w:br/>
        <w:t>көркем әдебиет тілін зерттеу методикасының әлі дәлді</w:t>
        <w:br/>
        <w:t>айқын еместігі болса, екіншіден, көркем шығарма ті-</w:t>
        <w:br/>
        <w:t>лін әдебиеттік, сонымен бірге лингвистикалық ыңғайда</w:t>
        <w:br/>
        <w:t>қоса талдау қажеттігі келіп шығады. Осылай болған</w:t>
        <w:br/>
        <w:t>жағдайда, жазушы тілін, ия бір жеке шығарма тілін</w:t>
        <w:br/>
        <w:t>лингвистикалық тұрғыдағы зерттеудің көлемі қандай,</w:t>
        <w:br/>
        <w:t>сондай-ақ әдебиеттік ыңғайдағы зерттеудің де мазмұн,</w:t>
        <w:br/>
        <w:t>мақсаты не болу керек -- осы мәселелерді де бір-бірінен</w:t>
        <w:br/>
        <w:t>дәлді ажырата білген жән.</w:t>
        <w:br/>
        <w:t>Шын мәнінде, мұндай жеке-жеке зерттеулер эдісі</w:t>
      </w:r>
    </w:p>
    <w:p>
      <w:r>
        <w:t>қазақ тіл білімі түгіл орыс филологиясының өзінде</w:t>
        <w:br/>
        <w:t>де әлі нақтылы қалыптаса қойған жоқ. Рас, орыс тіл</w:t>
        <w:br/>
        <w:t>білімінде кейінгі жылдары лингвистикалық стилисти-</w:t>
        <w:br/>
        <w:t>ка және әдебиеттік стилистика жөнінде кейбір пікірлер</w:t>
        <w:br/>
        <w:t>айтыла бастады. Стилистиканың осындай екі түрін</w:t>
        <w:br/>
        <w:t>8 «Қазақтың тұңғыш эпопеясы» (Жинақ) Алматы, 1957,</w:t>
        <w:br/>
        <w:t>128, 124-беттер.</w:t>
        <w:br/>
        <w:t>5 «Қазақ совет әдебиетінің мәселелері». Алматы, 1960,</w:t>
        <w:br/>
        <w:t>109-бет.</w:t>
        <w:br/>
        <w:t>Лингвистикалық стилистика мен әдебиет тану сти-</w:t>
        <w:br/>
        <w:t>листикасының арасындағы байланыс жөнінде, бұл екі</w:t>
        <w:br/>
        <w:t>стилистиканың обьектісі туралы, стилистиканың жал-</w:t>
        <w:br/>
        <w:t>пы әдебиет тану мен тіл білімінің аралығында өз</w:t>
        <w:br/>
        <w:t>алдына қалыптаса бастаған филологиялық жаңа пән</w:t>
        <w:br/>
        <w:t>деген пікір стилистика жөніндегі соңғы конференцияда</w:t>
        <w:br/>
        <w:t>да атап кәрсетілді!5,</w:t>
        <w:br/>
        <w:t>Көркем шығарма тілінің табиғаты, оның барлық</w:t>
        <w:br/>
        <w:t>қыр-сыры шын мәнінде де осы екі түрлі стилистиканың</w:t>
        <w:br/>
        <w:t>негізінде, яғни шығарма тілінің стилі тұтас шығарма</w:t>
        <w:br/>
        <w:t>стилінің элементі ретінде, сонымен қоса және әдеби</w:t>
        <w:br/>
        <w:t>тілдің, жалпы халықтық тілдің стилімен тығыз байла-</w:t>
        <w:br/>
        <w:t>ныста талданған тұста ғана толық ашылса керек. Өйт-</w:t>
        <w:br/>
        <w:t>кені тіл көркем әдебиетте шығарманың жалпы образ-</w:t>
        <w:br/>
        <w:t>ды құрылысынан бөлек тұрған құбылыс емес!?; қайта,</w:t>
        <w:br/>
        <w:t>стильдік ең ілкі және ең қарапайым элементтерінің әзі</w:t>
        <w:br/>
        <w:t>де осы тілде, тілдің сапасында жатыр емес пе?!8 Бірақ,</w:t>
        <w:br/>
        <w:t>бұл еңбекте сөз етілетін прозалық шығармалардың тілі</w:t>
        <w:br/>
        <w:t>бастан-аяқ дәл осы принцип бойынша талданып отыра-</w:t>
        <w:br/>
        <w:t>ды деуден аулақпыз. Мұнда Ыбырай Алтынсариннің</w:t>
        <w:br/>
        <w:t>этюд түріндегі шағын әңгімелерінен төрт томдық</w:t>
        <w:br/>
        <w:t>«Абай жолы» романының бірінші кітабы жазылып біт-</w:t>
        <w:br/>
        <w:t>кенге дейінгі (1940 ж.) аралықтағы үлкенді-кішілі қа-</w:t>
        <w:br/>
        <w:t>ра сөз үлтілерінің тіліне алғашқы, онда да тек тәжі-</w:t>
        <w:br/>
        <w:t>рибе ретінде жасалған қысқаша экскурсымызда екі</w:t>
        <w:br/>
        <w:t>түрлі ғана мәселенің бетін ашуға тырыстық. Бірінші-</w:t>
        <w:br/>
        <w:t>ден, жалпы қазақ көркем проза тілінің өзіндік бастап-</w:t>
        <w:br/>
        <w:t>қы сипатын, пайда болу, қалыптасу дәрежесін көрсете-</w:t>
        <w:br/>
        <w:t>тін стильдік кейбір факторларды айқындау, екіншіден,</w:t>
        <w:br/>
        <w:t>Октябрь революциясы алдындағы және 1920--80 жыл-</w:t>
        <w:br/>
        <w:t>дардағы прозалық шығармалардың тілін осы тұстағы</w:t>
        <w:br/>
        <w:t>жалпы қазақ тілі байлығының және әдеби тілдің бел-</w:t>
        <w:br/>
        <w:t>гілі бір шамадағы көрінісі ретінде қарастыруды мақ-</w:t>
        <w:br/>
        <w:t>сат еттік. Бұл үшін негізгі тақырыпқа кірісуден бұрын</w:t>
        <w:br/>
        <w:t>«Көркем шығарма тілі мен әдеби тілдің өзді-өзіндік</w:t>
        <w:br/>
        <w:t>8 Н. А. Азимов, В. В. Виноградов, Ю. Д. Де-</w:t>
        <w:br/>
        <w:t>шериев, И. Ф. Протченко. Актуальные проблемы раз-</w:t>
        <w:br/>
        <w:t>вития стилистических систем современных литературных яаыкон</w:t>
        <w:br/>
        <w:t>народов СССР. Тезисы докладов конференции. Развитие стилисти-</w:t>
        <w:br/>
        <w:t>ческих систем литературных языков народов СОСР. Ашхабад,</w:t>
        <w:br/>
        <w:t>1966, 3--11-беттер.</w:t>
        <w:br/>
        <w:t>"Д.Н. Шмелев. Слово и образ. М., 1964, 105-бет.</w:t>
        <w:br/>
        <w:t>в 8. А. Ковалевш. Многообразие стилей в советской ли-</w:t>
        <w:br/>
        <w:t>тературе. М.--Л., 1965, 13, 16, 69-беттер.</w:t>
      </w:r>
    </w:p>
    <w:p>
      <w:r>
        <w:t>шашақ тағынсын), қызыл арба зауласын сияқты орам-</w:t>
        <w:br/>
        <w:t>дар көркем шығармалардың қай-қайсысынан да ұшы-</w:t>
        <w:br/>
        <w:t>расады. Бірақ, олар бір жазушыда аз да, екінші бір</w:t>
        <w:br/>
        <w:t>авторларда көбірек болып келеді. Өйткені бұл шебер-</w:t>
        <w:br/>
        <w:t>лікпен, жазушының суреткерлік мәдениетімен байла-</w:t>
        <w:br/>
        <w:t>нысты құбылыс. Шынында да, сөз қолдану тәсілі, ха»</w:t>
        <w:br/>
        <w:t>лық тілінің байлығын экете игеру бар жазушыда бір</w:t>
        <w:br/>
        <w:t>зарынды болып келе бермейді. Бір сөздің өзін ар жазу-</w:t>
        <w:br/>
        <w:t>шы әртүрлі тіркеске түсіретіні мәлім. Кейде бір шшығар-</w:t>
        <w:br/>
        <w:t>маның өзінде бір сөздің алуан түрлі қисында жұмса-</w:t>
        <w:br/>
        <w:t>пуы мүмкін. Д. Н. Шмелев айтқан контекстік трансфор-</w:t>
        <w:br/>
        <w:t>мацияны Абайдың бір ғана жүрек сөзін бірнеше мағы-</w:t>
        <w:br/>
        <w:t>нада қолдануынан да көруге болады. Мысалы:</w:t>
        <w:br/>
        <w:t>Асау жүрек алқынар...</w:t>
        <w:br/>
        <w:t>Жас жүректе жанған шақ...</w:t>
        <w:br/>
        <w:t>Сорлы жүрек мұнша ауыр...</w:t>
        <w:br/>
        <w:t>Сенделеді ит жүрек...</w:t>
        <w:br/>
        <w:t>Үрпейген жүрек басылмай...</w:t>
        <w:br/>
        <w:t>Ыстық қайрат, нұрлы ақыл, жылы</w:t>
        <w:br/>
        <w:t>жүрек...</w:t>
        <w:br/>
        <w:t>Ызалы жүрен, долы қол...</w:t>
        <w:br/>
        <w:t>Кірлеген жүрек өз ішін...</w:t>
        <w:br/>
        <w:t>Ұйықтап жатқан жүректі ән оятар...</w:t>
        <w:br/>
        <w:t>Ынталы жүрек сезген сөз...</w:t>
        <w:br/>
        <w:t>"Жаралы. болған жүрекке...</w:t>
        <w:br/>
        <w:t>Жүрегім менің қырық жамау...</w:t>
        <w:br/>
        <w:t>Ауру жүрек ақырын соғады жай...</w:t>
        <w:br/>
        <w:t>Жау жүрек эхомарт құбылмяй....</w:t>
        <w:br/>
        <w:t>Шошынған жүренті...</w:t>
        <w:br/>
        <w:t>Қаза көрген жүрегі жаралы ол...</w:t>
        <w:br/>
        <w:t>Өртенген жүрекке...</w:t>
        <w:br/>
        <w:t>Епке көнер ет жүрек сату емес...</w:t>
        <w:br/>
        <w:t>Бұл жолдар оқушы ұғымына әбден қонымды, ма-</w:t>
        <w:br/>
        <w:t>ғынасы да үйлесімді келген. Бірақ әдеби тілде тұрақ-</w:t>
        <w:br/>
        <w:t>танған, дағдылы сөз қиюынан ауытқу бұл өлең жол-</w:t>
        <w:br/>
        <w:t>дарында ішінаралап болса да жоқ емес. Жазушылар-</w:t>
        <w:br/>
        <w:t>дың тілінен байқалатын мұндай ерекшеліктерге назар</w:t>
        <w:br/>
        <w:t>қоймасқа болмайды. Әдетте, қазақ тілі грамматикасын-</w:t>
        <w:br/>
        <w:t>да анықтаушы және анықталушы сөз деген ұғым бар.</w:t>
        <w:br/>
        <w:t>Қай сөздің анықтауыш, қайсысының анықталушы қыз-</w:t>
        <w:br/>
        <w:t>метінде жұмсалуы сол сөздің негізгі заттық нақтылы-</w:t>
        <w:br/>
        <w:t>ғымен байланысты. Міне, осы ретте жалпы әдеби тілде</w:t>
      </w:r>
    </w:p>
    <w:p>
      <w:r>
        <w:t>малды ауыл, шөпті жер, тақиялы жігіт сияқты сөз тір-</w:t>
        <w:br/>
        <w:t>кестерінің бары белгілі. Әңгіме, екі зат есім қатар кел-</w:t>
        <w:br/>
        <w:t>генде алдыңғы зат есімнің соңғыға тән ерекшелікті,</w:t>
        <w:br/>
        <w:t>19</w:t>
        <w:br/>
        <w:t>аралығында тұрған әз алдына бір жаңа, шжхас ғылым</w:t>
        <w:br/>
        <w:t>деп қарайды.</w:t>
        <w:br/>
        <w:t>Академик В. В. Виноградов көркем шығарма тілі</w:t>
        <w:br/>
        <w:t>дегендегі «тіл» сөзін мынадай екі түрлі мағынада:</w:t>
        <w:br/>
        <w:t>ұлттық (ия жалпы халықтық) тілдің белгілі бір дәре-</w:t>
        <w:br/>
        <w:t>жедегі көрінісін аңғартатын сөз тексі (словесный</w:t>
        <w:br/>
        <w:t>«текст») деген ұғымда және өнер тілі («язык искусст-</w:t>
        <w:br/>
        <w:t>ва») мағынасында түсіндіреді?, Демек, қандай да бір</w:t>
        <w:br/>
        <w:t>шығарма тілін екі тұрғыда зерттеуге болады. Бірінші-</w:t>
        <w:br/>
        <w:t>ден, белгілі бір кезеңдегі жалпы халық тілінің даму</w:t>
        <w:br/>
        <w:t>дәрежесін көрсететін материал ретінде, екіншіден, шы-</w:t>
        <w:br/>
        <w:t>ғарманың таза көркемдік ерекшелігін, образдылығын,</w:t>
        <w:br/>
        <w:t>автордың тіл шеберлігін, стилін айқындау тұрғысында.</w:t>
        <w:br/>
        <w:t>Сондықтан болар Д. Н. Шмелев ғылми жұмыста түрлі</w:t>
        <w:br/>
        <w:t>көркем шығармалардан жекелеген тіл фактілерін, мы-</w:t>
        <w:br/>
        <w:t>салы кейбір сөздерді ия морфемаларды келтіру, ол әлі</w:t>
        <w:br/>
        <w:t>жазушы тілін зерттеу болып табылмайды, ол небәрі</w:t>
        <w:br/>
        <w:t>сол лексемалардың, морфемалардың қолданылып тұр-</w:t>
        <w:br/>
        <w:t>ған мағынасын ғана көрсету? дейді. Шынында да жа-</w:t>
        <w:br/>
        <w:t>зушы тілін талдау мәселесі жеке морфемаларды не бір</w:t>
        <w:br/>
        <w:t>лексеманы жалпы көркем конеткоепен, басқа да әр</w:t>
        <w:br/>
        <w:t>алуан бейнелеу құралдарымен тығыз байланыстыра</w:t>
        <w:br/>
        <w:t>отырып қараған тұста келіп шықса керек. Мысалы,</w:t>
        <w:br/>
        <w:t>1920--80 жылдардағы кәне бұған дейінгі жердегі көр-</w:t>
        <w:br/>
        <w:t>кем әдебиет үлгілерінде болсын, немесе сол кезгі га-</w:t>
        <w:br/>
        <w:t>зет-журналдарды алсақ та, айталық, тіпті өзге де әртүр-</w:t>
        <w:br/>
        <w:t>лі ғылми-саяси әдебиеттерде де, оқулықтарда да «он</w:t>
        <w:br/>
        <w:t>жер», «бес жер» тәрізді терминдік атаулар жиі қолда-</w:t>
        <w:br/>
        <w:t>нылып отырады. АЛ, осы әлпетті сөз орамын тұтас</w:t>
        <w:br/>
        <w:t>көркем контекске байланыстырмай, олардың жай өзін</w:t>
        <w:br/>
        <w:t>ғана атап, бірер мысал келтіру -- көркем шығарма ті-</w:t>
        <w:br/>
        <w:t>Лін зерттеу бола алмайды,: бұл әдетте сол кезеңдегі</w:t>
        <w:br/>
        <w:t>жалпы халық тілі байлығының, эдеби тілдің қалыпта-</w:t>
        <w:br/>
        <w:t>су дәрежесін байқататын бір көрініс ретінде, бір факті</w:t>
        <w:br/>
        <w:t>ыңғайында ғана ұғынылу керек. Рас, көркем әдебиет</w:t>
        <w:br/>
        <w:t>тілі мен әдеби тіл бір бірімен байланысты, бір бірімен</w:t>
        <w:br/>
        <w:t>үнемі тығыз қарым-қатынаста болатын құбылыстар.</w:t>
        <w:br/>
        <w:t>Бірақ, бұрынғы-соңғы лингвистикалық еңбектерді, не</w:t>
        <w:br/>
        <w:t>қолдағы бар әдебиеттік зерттеулерді алсақ, қайсысын-</w:t>
        <w:br/>
        <w:t>2В. Виноградов. Наука о языке художественной ли-</w:t>
        <w:br/>
        <w:t>тературы и ев задачи (на материале русской литературы).</w:t>
        <w:br/>
        <w:t>ГУ Международный сьезд славистов. Доклады. М., 1958, Т-бет,</w:t>
        <w:br/>
        <w:t>3 Д. Н. Шмелев. Слово и образ. М., 1964, Б, 6-беттер.</w:t>
        <w:br/>
        <w:t>өздерінің зерттеулерінде В. П, Мурат та!9, В, М. Жир-</w:t>
        <w:br/>
        <w:t>мунский де!!, А. Н. Соколов та!? атап көрсетеді. Соңғы</w:t>
        <w:br/>
        <w:t>автор әдеби тілдің стилистикасын, жалпы халықтық</w:t>
        <w:br/>
        <w:t>тілдің стилистикасын лингвистикалық стилистика ре-</w:t>
        <w:br/>
        <w:t>тінде қарайды да, ал көркем әдебиет стилистикасын</w:t>
        <w:br/>
        <w:t>әдебиет тану пәнінің стилистикасы деп атайды.</w:t>
      </w:r>
    </w:p>
    <w:p>
      <w:r>
        <w:t>А. Н. Соколов осы пікірінің негізінде мынадай қоры-</w:t>
        <w:br/>
        <w:t>тындыға келеді: әдеби шығарма тілінің стилі тұтас</w:t>
        <w:br/>
        <w:t>әдеби шығарма стилінің элементі болып табылады;</w:t>
        <w:br/>
        <w:t>демек көркем шығарма тілінің стилі жалпы халықтық,</w:t>
        <w:br/>
        <w:t>әдеби тіл тұрғысында, әсіресе көркем әдебиет жайлы</w:t>
        <w:br/>
        <w:t>ғылыммен тығыз байланыста зерттелу қажет дейді.</w:t>
        <w:br/>
        <w:t>Осы әлпетті ойды В. А. Ковалев та аңғартады.</w:t>
        <w:br/>
        <w:t>Көркем әдебиет тілін таза «лингвистиканың» аясында</w:t>
        <w:br/>
        <w:t>талдағанда жеке сөздердің, фразеологиялық орамдар-</w:t>
        <w:br/>
        <w:t>дың қалай қолданылғандығын ғана әңгімелеуге бола-</w:t>
        <w:br/>
        <w:t>ды; бұл бірақ жазушы тілінің тұтас образбен, шығар-</w:t>
        <w:br/>
        <w:t>маның жалпы идеялық және көркемдік концепциясы-</w:t>
        <w:br/>
        <w:t>мен байланысын ашып бере алмайды!З, Бұл айтылған-</w:t>
        <w:br/>
        <w:t>дардан лингвистикалық стилистика мен әдебиеттік</w:t>
        <w:br/>
        <w:t>стилистиканы (әдебиет тану пәнінің стилистикасын)</w:t>
        <w:br/>
        <w:t>бір-бірінен бөліп қарауға болмайтындығы аңғарылады.</w:t>
        <w:br/>
        <w:t>Көркем шығарма тілін талдағанда бұл екі стилистика-</w:t>
        <w:br/>
        <w:t>ның өзара тығыз байланыста болу керектігін В. В. Ви-</w:t>
        <w:br/>
        <w:t>зоградов% та, Б.В. Горнунг та аңғартады. Бірақ</w:t>
        <w:br/>
        <w:t>Б.В. Горнунг лингвистикалық стилистика және әдебиет</w:t>
        <w:br/>
        <w:t>тану стилистика деп бөлуден гөрі стилистиканы жал-</w:t>
        <w:br/>
        <w:t>пы филология көлеміндегі бүтін бір тұтас пән ретінде</w:t>
        <w:br/>
        <w:t>қарауды ұйғарады!5,</w:t>
        <w:br/>
        <w:t>9 В. П. Мурат. Об основных проблемах стилистики. М.,</w:t>
        <w:br/>
        <w:t>1987, 25, 26-беттер.</w:t>
        <w:br/>
        <w:t>П.В. М. Жирмунский. Стихотворения Гете и Байрона:</w:t>
        <w:br/>
        <w:t>«Ты знаешь край?» Тезисы докладов межвузовской конференции</w:t>
        <w:br/>
        <w:t>по стилистике художественной литературы. М., 1961, 29-бет.</w:t>
        <w:br/>
        <w:t>2 А.Н. Соколов. Принципы стилистической характе-</w:t>
        <w:br/>
        <w:t>ристики языка литературно-художественного произведения. Тези-</w:t>
        <w:br/>
        <w:t>сы докладов межвузовской конференции по стилистике художест-</w:t>
        <w:br/>
        <w:t>венной литературы. М., 1961, 57, 58-беттер.</w:t>
        <w:br/>
        <w:t>ЗВ. А. Ковалев. Многообразив стилей н советской ли-</w:t>
        <w:br/>
        <w:t>тературе. М.-Л., 1965, 16-бет.</w:t>
        <w:br/>
        <w:t>Ч В, В. Виноградов. Стилистика. Теория поэтической</w:t>
        <w:br/>
        <w:t>речи. Поэтика. М., 1963, 199, 205-беттер.</w:t>
        <w:br/>
        <w:t>ІЗ Б, В. Горнунг. Несколько соображений о понятии гти-</w:t>
        <w:br/>
        <w:t>ля и задачах стилистики. Жинақ: Проблемы современной фило-</w:t>
        <w:br/>
        <w:t>логин. М., 1965, 89-бет.</w:t>
        <w:br/>
        <w:t>8</w:t>
        <w:br/>
        <w:t>хабар білмек болсаңыз», «амандық соңында айта-</w:t>
        <w:br/>
        <w:t>рым...» т. 6.)6.</w:t>
        <w:br/>
        <w:t>Сөз орамдарының осылайша бір-бірінен ара жігі</w:t>
        <w:br/>
        <w:t>ашылып, өз алдарына айқындала түсуі, бас-басына</w:t>
        <w:br/>
        <w:t>сараланып шығуы -- әдеби тілдегі функционалдық</w:t>
        <w:br/>
        <w:t>стильдердің әрқайсысының мазмұн-мақсатына байла-</w:t>
        <w:br/>
        <w:t>нысты. Әрине, әдеби тілдегі осы стильдердің кейбірі бір-</w:t>
        <w:br/>
        <w:t>біріне өзара жақын тұрғанымен олардың қолданылуда-</w:t>
        <w:br/>
        <w:t>ғы ара салмағы, көлемі біркелкі өмес?. И. Р. Гальпе-</w:t>
        <w:br/>
        <w:t>риннің, ілгеріде аталған, мақаласында осы пікір недәуір</w:t>
        <w:br/>
        <w:t>кеңітіліп айтылады да, онда әрбір стильдің негізгі, бас-</w:t>
      </w:r>
    </w:p>
    <w:p>
      <w:r>
        <w:t>ты және қосалқы белгілері болады делінген. Мысалы,</w:t>
        <w:br/>
        <w:t>ғылми еңбек стилінің мұндай негізгі белгісі -- термин</w:t>
        <w:br/>
        <w:t>сөздердің жиілігі; ал параллель конструкциялар -</w:t>
        <w:br/>
        <w:t>ресми документтер мен тағы да сол ғылми еңбек тілі</w:t>
        <w:br/>
        <w:t>үшін негізгі белгі. Сондай-ақ, ойдың әдетте ритмикяа-</w:t>
        <w:br/>
        <w:t>лық құрылымда берілуі -- поэтикалық шығармада не-</w:t>
        <w:br/>
        <w:t>гізгі де, көркем проза стилі үшін қосалқы ғана белгіг.</w:t>
        <w:br/>
        <w:t>Әдеби тілдегі осы жеке стильдерді сөз еткенде, олар-</w:t>
        <w:br/>
        <w:t>дың қай-қайсысының да жазба және ауызша формасы</w:t>
        <w:br/>
        <w:t>болатындығы есте болу қажет?. Өйткені ғылми стиль-</w:t>
        <w:br/>
        <w:t>Дің жазба және ауызша формасының арасында жалпы</w:t>
        <w:br/>
        <w:t>сөздік құрамы жөнінен, сөздердің өзара байланысу тә-</w:t>
        <w:br/>
        <w:t>сілі жағынан кейбір айырмашылық болады. Мысалы,</w:t>
        <w:br/>
        <w:t>ғылми стильдің ауызша формасында сөйлеу тілінің</w:t>
        <w:br/>
        <w:t>ерекшелігі недәуір орын алуы мүмкін. Бірақ термин</w:t>
        <w:br/>
        <w:t>сөздердің жиілігі бұл ретте де сол негізгі белгі ретінде</w:t>
        <w:br/>
        <w:t>ерекшеленіп тұрады.</w:t>
        <w:br/>
        <w:t>Жоғарыда айтылғандарға қарағанда, өрбір функ-</w:t>
        <w:br/>
        <w:t>ционалдық стильдің өзіне ғана тән айрықша белгілері</w:t>
        <w:br/>
        <w:t>мен оларды бір-бірінен даралап көрсететін жеке фак-</w:t>
        <w:br/>
        <w:t>торлар болатындығы аңғарылады. Әдеби тіліміздегі</w:t>
        <w:br/>
        <w:t>8 Мазмұн, тақырып жөнінен хаттар түрлі-түрлі болып келеді.</w:t>
        <w:br/>
        <w:t>Ғылми тақырыпта да, әр алуан өнер салалары туралы да, достық</w:t>
        <w:br/>
        <w:t>және махаббат жайлы да, басқа да көптеген үлкенді-кішілі мәсе-</w:t>
        <w:br/>
        <w:t>лелерге қатысты жазыла береді. Бұл арада жалпы тұрмыстық</w:t>
        <w:br/>
        <w:t>тақырыпқа жазылатын хаттарды ғана айтып отырмыз.</w:t>
        <w:br/>
        <w:t>7 В.П. Мурат. 06 основных проблемах стилистики. М.,</w:t>
        <w:br/>
        <w:t>1957, 20-бет.</w:t>
        <w:br/>
        <w:t>8И, Р.Гальперин. К проблеме дифференциация стилей</w:t>
        <w:br/>
        <w:t>речи. Жинақ: Проблемы современной филологии. М., 1965, 69-</w:t>
        <w:br/>
        <w:t>41-беттер.</w:t>
        <w:br/>
        <w:t>8 НВ, Г. Костомаров. О разғраничении терминов «уст-</w:t>
        <w:br/>
        <w:t>ный» и «разговорный», «письменный» и «книжный». Жоғарғы</w:t>
        <w:br/>
        <w:t>жинақта, 178-бет.</w:t>
        <w:br/>
        <w:t>18.</w:t>
        <w:br/>
        <w:t>әдеби тіл мен көркем әдебиет тілінің өзара ортақ қа-</w:t>
        <w:br/>
        <w:t>сиеті, бір-бірімен ұқсастығы ретінде қарауға болады.</w:t>
        <w:br/>
        <w:t>Бірақ, әдеби тіл мен көркем әдебиет тілінің осы ортақ</w:t>
        <w:br/>
        <w:t>материалды -- халық тіл байлығын пайдалануы бірдей</w:t>
        <w:br/>
        <w:t>емес. Себебі, функционалдық стильдердің қай-қайсы-</w:t>
        <w:br/>
        <w:t>сының да, әсіресе, ғылми әдебиеттер мен кеңсе стилі-</w:t>
        <w:br/>
        <w:t>нің өзіне ылайықталып тұрақталған белгілі бір сөздер</w:t>
        <w:br/>
        <w:t>тобы, «дайын» сөз орамдары және өздерінің мазмұны-</w:t>
        <w:br/>
        <w:t>на сәйкес әр алуан ұғымдар мен бұларға тиісті арнау-</w:t>
        <w:br/>
        <w:t>лы атаулары болатыны мәлім: Мысалы, «висмут,</w:t>
        <w:br/>
        <w:t>мышьяк элементтерін бөлектеу», «құю машинасын</w:t>
        <w:br/>
        <w:t>жұмысқа қосу», «музыкалық аспаптардың өзара ды-</w:t>
        <w:br/>
        <w:t>быстық байланыстарын зерттеу» тәрізді терминдік</w:t>
        <w:br/>
        <w:t>ыңғайдағы сөйлемшелер ғылми әдебиеттердің, оқулық-</w:t>
        <w:br/>
        <w:t>тардың стиліне тән. Ал «...Есақаң биікке қарайды. Өйт-</w:t>
        <w:br/>
        <w:t>кені, оның алар биігі әлі алда», «Коммунистік партия</w:t>
        <w:br/>
        <w:t>жаңа адам тәрбиелеу ісінде милиция қызметкерлеріне</w:t>
        <w:br/>
        <w:t>аса мәртебелі міндет жүктеуде» дегендер («Қазақ әде-</w:t>
      </w:r>
    </w:p>
    <w:p>
      <w:r>
        <w:t>биеті» газетінен алынды) публицистикалық стиль ны-</w:t>
        <w:br/>
        <w:t>шанын, газет, журнал тілінің ерекшелігін аңғартады.</w:t>
        <w:br/>
        <w:t>Қатынас түріндегі хаттарда, әр қилы іс қағаздарында,</w:t>
        <w:br/>
        <w:t>жарлықтар мен жолдамаларда, т. 6. документ нұсқала-</w:t>
        <w:br/>
        <w:t>рында қалыптасқан сөз тігісін мысалы мына бір жол-</w:t>
        <w:br/>
        <w:t>дардан көруге болады: «Тың өлкесінің тарауына бай-</w:t>
        <w:br/>
        <w:t>ланысты, Қазақ жазушылар Одағының Тың өлкелік</w:t>
        <w:br/>
        <w:t>бөлімшесі бұдан былай Целиноград облысаралық бө-</w:t>
        <w:br/>
        <w:t>лімшесі болып аталсын», «Целиноград бөлімшесінен</w:t>
        <w:br/>
        <w:t>территориялық алшақтығы еске алынып, Павлодар об-</w:t>
        <w:br/>
        <w:t>лысының әдеби бірлестігі Жазушылар одағының Се-</w:t>
        <w:br/>
        <w:t>мей облыс-аралық бөлімшесінің қарамағына ауысты-</w:t>
        <w:br/>
        <w:t>рылсын». Күнделікті тұрмыстық тақырыптағы хат</w:t>
        <w:br/>
        <w:t>тілінің үлгісі де негізінен осылай, дағдылы бір сөз-</w:t>
        <w:br/>
        <w:t>дерден және олардың өзара байланыс тұрақтылы-</w:t>
        <w:br/>
        <w:t>ғынан көрінеді («Бала-шаға тегіс аман ба», «бізден</w:t>
        <w:br/>
        <w:t>5 Жеке етильдердің (ғылми, ресіми-кеңсе т. б.) әрқайсысына</w:t>
        <w:br/>
        <w:t>лайықталынған тиісті сөз орамдары, дағдылы дайын сөздері бо-</w:t>
        <w:br/>
        <w:t>лады дегенді тілдегі жалпы штампымен шатастырмау керек. Себв-</w:t>
        <w:br/>
        <w:t>бі, Ю. Степановтың айтуынша, штампыда әдетте хабарлама мағ-</w:t>
        <w:br/>
        <w:t>лұмат («информация») дерек аз болады; ал белгілі бір стиль</w:t>
        <w:br/>
        <w:t>ерекшелігіне сәйкес қолданылатын ондай арнаулы сөздерде, сөз</w:t>
        <w:br/>
        <w:t>орамдарында әлгі тәрізді хабарлама мағлұмат, деректік мән ке-</w:t>
        <w:br/>
        <w:t>рісінше мол боп келіп отырады (Ю. Степанов. Французскан</w:t>
        <w:br/>
        <w:t>стилистика. М., 1965, 23-бет).</w:t>
        <w:br/>
        <w:t>14</w:t>
        <w:br/>
        <w:t>да да көбінесе әдеби тіл туралы, оның пайда болу, да-</w:t>
        <w:br/>
        <w:t>му, жетілу жолдары әңгімеленеді. Ал, жалпы көркем</w:t>
        <w:br/>
        <w:t>әдебиеттің, жеке жазушылардың тілі ішінаралап қана</w:t>
        <w:br/>
        <w:t>талданады. Бұл ретте, Қ. Жұмалиевтің! зерттеуін,</w:t>
        <w:br/>
        <w:t>М. Балақаевтыңо, Ғ. Мұсабаевтың жекелеген мақала-</w:t>
        <w:br/>
        <w:t>ларынб және бірді-екілі диссертациялық жұмыстарды!</w:t>
        <w:br/>
        <w:t>ғана атауға болады.</w:t>
        <w:br/>
        <w:t>Жеке бір жазушының творчествосы не бір шығарма</w:t>
        <w:br/>
        <w:t>жөніндегі зерттеулерде, сын мақалаларда автордың тіл</w:t>
        <w:br/>
        <w:t>ерекшелігіне жете көңіл бөлінбейді, көбінесе «тілі жа-</w:t>
        <w:br/>
        <w:t>тық» немесе «сөйлемдері шұбалаңқы, оралымсыз» де-</w:t>
        <w:br/>
        <w:t>ген жалпылама тұжырым айтылады да, жазушының</w:t>
        <w:br/>
        <w:t>ұзақ уақыт іздене жүріп жазған еңбегінің тіл бояуы,</w:t>
        <w:br/>
        <w:t>көркемдік сындарлығы үстірт қорытындылана қала-</w:t>
        <w:br/>
        <w:t>ды. Шығарма тілі тартымды дегенде, неліктен тартым-</w:t>
        <w:br/>
        <w:t>ды, не себепті солғын, неге әсерсіз -- бұл мәселенің бе-</w:t>
        <w:br/>
        <w:t>ті ашылмайды. Әдебиетті зерттеуші мамандар белгілі</w:t>
        <w:br/>
        <w:t>бір көркем шығарма жайлы сөз еткенде, әдетте, оның</w:t>
        <w:br/>
        <w:t>идеялық мазмұнын, жеке образдар мен характерлер-</w:t>
        <w:br/>
        <w:t>Дің жасалу заңдылығын талдаумен шектеледі. Піы-</w:t>
        <w:br/>
        <w:t>нында, шығармадағы образ және характер мәселесі,</w:t>
        <w:br/>
        <w:t>оның идеясы, композициялық тұтастығы -- бәрі де</w:t>
        <w:br/>
        <w:t>осы тіл құралдары арқылы жасалмай ма?</w:t>
        <w:br/>
        <w:t>Ал, тіл мамандарының ілгеріде санамалап келті-</w:t>
        <w:br/>
        <w:t>рілген диссертациялары да көркем шығарма тілін</w:t>
        <w:br/>
        <w:t>талдауға арналғанмен, солардың көпшілігі стильдік</w:t>
        <w:br/>
        <w:t>сипаттан гөрі әдеби тілдік зерттеуге кәбірек бейім;</w:t>
        <w:br/>
        <w:t>4 Қ, Жұмалиев. Абайға дейінгі қазақ поэзиясы және</w:t>
        <w:br/>
        <w:t>Абай поэзиясының тілі. Алматы, 1948; Стиль -- өнер ерекшелігі.</w:t>
      </w:r>
    </w:p>
    <w:p>
      <w:r>
        <w:t>Алматы, 1966; Әдебиет теориясы. Алматы, 1964.</w:t>
        <w:br/>
        <w:t>5М. Балақаев, Сөз және шеберлік. «Жұлдыз», 1961,</w:t>
        <w:br/>
        <w:t>9% 10; Жамбыл өлеңдерінің тілі туралы,-- «Халық мұғалімі»,</w:t>
        <w:br/>
        <w:t>1948, 9% 9.</w:t>
        <w:br/>
        <w:t>8 ҒА Мұсабаев. Поэзия жаны -- көркем тіл.-- «Жұл-</w:t>
        <w:br/>
        <w:t>дыз», 1958, % 2; Қазақ әдеби тілін дамытқан эпопея.-- Қазақтың</w:t>
        <w:br/>
        <w:t>тұңғыш эпопеясы. Алматы, 1957.</w:t>
        <w:br/>
        <w:t>7Р. Сыздықова. Абай тілінің негізгі морфологиялық</w:t>
        <w:br/>
        <w:t>ерекшеліктері 1959; Б. Манасбаев. Сәбит Мұқанов поэзия-</w:t>
        <w:br/>
        <w:t>сының тілі, 19680; М. Жақыпбеков. “Жамбыл шығармала-</w:t>
        <w:br/>
        <w:t>рында лексика мен фразеологияның стильдік қолданылуы, 1956;</w:t>
        <w:br/>
        <w:t>Б. Хасанов. І. Жансүгіров поэзиясындағы метафора мен ме-</w:t>
        <w:br/>
        <w:t>тафоралық тіркестердің стильдік ерекшеліктері, 1965; Х. Қә-</w:t>
        <w:br/>
        <w:t>рімов. Бейімбет Майлин әңгімелерінің тілі, 1965; М. Сра-</w:t>
        <w:br/>
        <w:t>жиев. Сәкен Сейфуллиннің прозалық інығармаларының тілі,</w:t>
        <w:br/>
        <w:t>1966; Т. Қоңыров. Сәкен Сейфуллин поэзиясының көркем-</w:t>
        <w:br/>
        <w:t>дік бейнелеу құралдары, 1966.</w:t>
        <w:br/>
        <w:t>ол диссертациялардың дені әр түрлі шығармалардан</w:t>
        <w:br/>
        <w:t>жиналған нақтылы фактілерді негізінен сол халық ті-</w:t>
        <w:br/>
        <w:t>лі көрінісі ыңғайында, әдеби тіл тарихы тұрғысынан</w:t>
        <w:br/>
        <w:t>алып баяндайды. Мұндай бағыт Б, Манасбаевтың,</w:t>
        <w:br/>
        <w:t>М. Жақыпбековтың еңбектерінен, тағы кейбір диссер-</w:t>
        <w:br/>
        <w:t>тациялардан айқын көрінеді. Бұл зерттеулерге қара-</w:t>
        <w:br/>
        <w:t>ғанда, рас, Х. Кәрімовтың зерттеуі басқашалау құрыл-</w:t>
        <w:br/>
        <w:t>ған. Мұнда Б. Майлин әңгімелерінің тілі жалпы халық</w:t>
        <w:br/>
        <w:t>тілі, әдеби тілдің көрінісі ретінде ғана емес, көбінесе</w:t>
        <w:br/>
        <w:t>образ тілі, өнер тілі (язык искусства) түрінде талда-</w:t>
        <w:br/>
        <w:t>нылған. Мұндай ала-құлалық көркем әдебиет тілі ту-</w:t>
        <w:br/>
        <w:t>ралы жазылған жеке мақалалардан да кездеседі. Бұл</w:t>
        <w:br/>
        <w:t>келтірілгендердің бәрі көркем шығарма тілін зерттеудің</w:t>
        <w:br/>
        <w:t>методикасы әлі айқындала қоймағанын аңғартады.</w:t>
        <w:br/>
        <w:t>Соның салдарынан да белгілі бір шығармя тілінің әсер-</w:t>
        <w:br/>
        <w:t>лілігін, образдылығын айту үшін кейде тіпті көркем</w:t>
        <w:br/>
        <w:t>контекске қатысы аз, қосалқы факторлар негізге алы-</w:t>
        <w:br/>
        <w:t>нып кетеді. Мысалы, ӘЗ. Шашкин өзінің «Абай романы-</w:t>
        <w:br/>
        <w:t>ның көркем ерекшеліктері» деген мақаласында бы-</w:t>
        <w:br/>
        <w:t>лай деп жазады: «Стиль ерекшелігіне жататын тағы</w:t>
        <w:br/>
        <w:t>бір жаңалығы -- құрмалас сөйлем құруда. Қазақ әде-</w:t>
        <w:br/>
        <w:t>биетінде жалтартпайтын бір ереже: құрмалас сөйлем-</w:t>
        <w:br/>
        <w:t>де бастауыштың сөйлем басында тұруы. Мұны Мұхтар</w:t>
        <w:br/>
        <w:t>ауыстырып, орыс тілінің сөйлем құрылысындағы өзге-</w:t>
        <w:br/>
        <w:t>шелігін пайдаланған». 8. Шашкин осыдан кейін құр-</w:t>
        <w:br/>
        <w:t>малас сөйлемге «Абай» романынан мынадай бір мы-</w:t>
        <w:br/>
        <w:t>сал келтіреді: «Ара ағайын сәлемі мен өтінішін, Абай</w:t>
        <w:br/>
        <w:t>Сүгірдің өзіне, Әкімқожаға жолдаған».</w:t>
        <w:br/>
        <w:t>8. Шашкиннің «Абай» романының стиль ерекше-</w:t>
        <w:br/>
        <w:t>ліктерінің бір қырын жазушының құрмалас сөйлем</w:t>
        <w:br/>
        <w:t>құрудағы тәсілімен байланыстыруы әбден орынды.</w:t>
        <w:br/>
        <w:t>Бірақ мақала авторы мысалға келтіріп отырған сөйлем-</w:t>
        <w:br/>
        <w:t>ді жалпы көркем контекспен және образ жасасып тұр-</w:t>
        <w:br/>
        <w:t>ған басқа да бейнелеу құралымен байланыста алып</w:t>
        <w:br/>
        <w:t>талдамайды. Оның орнына ол өзге бір көлденең мәсе-</w:t>
        <w:br/>
        <w:t>лелерді сөз етеді. Шашкиннің құрмалас сөйлемде бас-</w:t>
        <w:br/>
        <w:t>тауыш қашан Да бұлжымай сөйлемнің басында тұруы</w:t>
        <w:br/>
        <w:t>керек дегеніне қосылуға болмайды. Бастауыштың</w:t>
        <w:br/>
        <w:t>сөйлем басынан басқа жерде тұруы -- орыс тілінің</w:t>
      </w:r>
    </w:p>
    <w:p>
      <w:r>
        <w:t>әсерінен деуі де көңілге қона бермейді. Содан кейін</w:t>
        <w:br/>
        <w:t>осы «Ара ағайын сәлемі мен өтінішін, Абай Сүгірдің</w:t>
        <w:br/>
        <w:t>өзіне, Әкімқожаға жолдаған» деген сөйлемді құрмалас</w:t>
        <w:br/>
        <w:t>деп теріс түсінеді. Бұл -- жай, жайылма сөйлем ғана.</w:t>
        <w:br/>
        <w:t>6</w:t>
        <w:br/>
        <w:t>мен айналысып жүрген басқа да кейбір авторлардың</w:t>
        <w:br/>
        <w:t>көркем әдебиет тілінің коммуникативтік функциясы-</w:t>
        <w:br/>
        <w:t>ның сыртында эстетикалық та функциясы болады дей-</w:t>
        <w:br/>
        <w:t>тіні шығарманың осы бір міндетімен тікелей байла-</w:t>
        <w:br/>
        <w:t>нысты болса керек. Көркем шығарма тілінің өзіне ға-</w:t>
        <w:br/>
        <w:t>на тән осындай ерекшеліктері көбінесе оның әстетика-</w:t>
        <w:br/>
        <w:t>лық функциясынан айқын сезіледі!. Ал, А. Федоров</w:t>
        <w:br/>
        <w:t>көркем әдебиет тілінің басты ерекшеліктерінің бірі --</w:t>
        <w:br/>
        <w:t>оның образдылығы деп санайды?. Бұл ойдың да көркем</w:t>
        <w:br/>
        <w:t>әдебиет тілі коммуникативтік, яғни таза қатынас құра-</w:t>
        <w:br/>
        <w:t>лы қызметінен басқа эстетикалық та функция атқара-</w:t>
        <w:br/>
        <w:t>ды деген -жоғарыдағы пікірмен астасып жатқанын</w:t>
        <w:br/>
        <w:t>аңғару қиын емес. Әдеби тілді алатын болсақ, ондағы</w:t>
        <w:br/>
        <w:t>образдылық дәл мұндай көлемде көрінбейді, Бұл бір</w:t>
        <w:br/>
        <w:t>жағы, заңды да құбылыс. Мысалы әдеби тілдегі функ-</w:t>
        <w:br/>
        <w:t>ционалдық стильдердің әрқайсысының сипаты, өзді-</w:t>
        <w:br/>
        <w:t>өзіндік мақсаты көркем әдебиет тілінен мүлдем өзгеше.</w:t>
        <w:br/>
        <w:t>Бұған қарап публицистикалық стильге образдылық</w:t>
        <w:br/>
        <w:t>жалпы жат екен деуге болмайды?. Өйткені, образды-</w:t>
        <w:br/>
        <w:t>лық стильдік бір әдіс ретінде әуелде көркем әдебиет ті-</w:t>
        <w:br/>
        <w:t>лінің аясында, әсіресе поэзиялық шығармалардың сөз</w:t>
        <w:br/>
        <w:t>тігісінде көрінгенмен, былайғы жерде ол бірте-бірте</w:t>
        <w:br/>
        <w:t>шешендік стильге, газет тіліне, тіпті ара-тұра ғылми</w:t>
        <w:br/>
        <w:t>проза стиліне ене бастайды да, кейін бұларға да сіңісті</w:t>
        <w:br/>
        <w:t>болып кетеді %.</w:t>
        <w:br/>
        <w:t>Көркем әдебиет тілінің де, сондай-ақ әдеби тілдің</w:t>
        <w:br/>
        <w:t>де негізгі материалы халық тілі, халық тілі байлығы-</w:t>
        <w:br/>
        <w:t>ның барлық қат-қабаты. Осы тұрғыдан алғанда, бұны</w:t>
        <w:br/>
        <w:t>1 Көркем шығарма тілінің осы екі функциясын (коммуника-</w:t>
        <w:br/>
        <w:t>тивтік, эстетикалық) бір-бірінен бөліп алып, байланыссыз қарауға</w:t>
        <w:br/>
        <w:t>еш болмайды. Себебі, бұлар бірінен-бірі шығатын құбылыстар,</w:t>
        <w:br/>
        <w:t>яғни әстетикалық функция алдыңғы коммуникативтік функция-</w:t>
        <w:br/>
        <w:t>ның негізінде жасалады. Сірә, осы ерекшелігіне қарап болу керек,</w:t>
        <w:br/>
        <w:t>Р. А. Будагов шығармада әдетте тілдің эстетикалық функциясы</w:t>
        <w:br/>
        <w:t>коммуникативтік функциясына бағынып тұрады дейді (Ш. Бал-</w:t>
        <w:br/>
        <w:t>ли. Алғы сөз. Французская стилистика. М., 1961, 9-бет). Солай</w:t>
        <w:br/>
        <w:t>бола тұрса да, біздің байқауымызша, көркем әдебиетке қойыла-</w:t>
        <w:br/>
        <w:t>тын талапқа сәйкес алғанда, оның өзіндік ерекшелігін ескерсек,</w:t>
        <w:br/>
        <w:t>шығарма үшін мұның соңғысы (яғни коммуникативтік функция-</w:t>
        <w:br/>
        <w:t>ның негізінде пайда болған эстетикалық функциясы)-- негізгі.</w:t>
        <w:br/>
        <w:t>2 А; Федоров. Язык и стиль художественного произведе-</w:t>
        <w:br/>
        <w:t>ния. М.--- Л., 1968, 12-бет.</w:t>
        <w:br/>
        <w:t>3 Сонда, 18-бет.</w:t>
        <w:br/>
        <w:t>4И. Р. Гальперин. К проблеме дифференциации сти-</w:t>
        <w:br/>
        <w:t>лей речи. Жинақ: Проблемы современной филологии. М., 1965,</w:t>
        <w:br/>
        <w:t>69-бет.</w:t>
        <w:br/>
        <w:t>13</w:t>
      </w:r>
    </w:p>
    <w:p>
      <w:r>
        <w:t>дағдылы мағынасынан шығып кеткен, “Жоғарыдағы</w:t>
        <w:br/>
        <w:t>күйгеу қабақ, жуас сабыр, жайын үн, омырау мінез</w:t>
        <w:br/>
        <w:t>тіркестеріндегі сөз қиюына зер салсақ, мұнда морфо-</w:t>
        <w:br/>
        <w:t>логиялық ыңғайдан да, синтаксистік құрылымы жағы-</w:t>
        <w:br/>
        <w:t>нан болсын, фонетика тұрғысынан да артық тұрған еш</w:t>
        <w:br/>
        <w:t>олпылық жоң. Бір сөзді екінші сөзбен осылай түрліше</w:t>
        <w:br/>
        <w:t>ыңғайда жұмсау, түрліше мағыналық топ жасау көр-</w:t>
        <w:br/>
        <w:t>кем шығармалардың қайсысынан болса да ұшырасады.</w:t>
        <w:br/>
        <w:t>Әдеби тіл аясындағы әдеткі тіркестерден өзгеше ауыс</w:t>
        <w:br/>
        <w:t>мағынада қолданылған бұл сияқты сөз құрамы--</w:t>
        <w:br/>
        <w:t>ақын, жазушылардың бәріне тән қасиет.</w:t>
        <w:br/>
        <w:t>Жазушы тілдегі бейнелеу құралдарын әр алуан көр-</w:t>
        <w:br/>
        <w:t>кемдік бояу бере пайдаланады. Бұл орайда ауызекі</w:t>
        <w:br/>
        <w:t>сөйлеу тіліндегі қарапайым сөздер де, мақал мен мә-</w:t>
        <w:br/>
        <w:t>телдер де, эпитет пен теңеулер де, тілдің басқа да бар-</w:t>
        <w:br/>
        <w:t>лық бейнелеу құралдары шығарманың жалпы идеялық,</w:t>
        <w:br/>
        <w:t>тақырыптық арқауына лайық жаңа бір мағыналық</w:t>
        <w:br/>
        <w:t>астар алып, стильдік функциясы арта түседі. Ауызекі</w:t>
        <w:br/>
        <w:t>сөйлеу стилінде, әдеби тілде де әдетте жиі айтылатын</w:t>
        <w:br/>
        <w:t>тіл құралдарының үйреншікті номинативтік мағынасы</w:t>
        <w:br/>
        <w:t>ақын-жазушылардың тілінде әртүрлі дамып отырады.</w:t>
        <w:br/>
        <w:t>Абай Әмір үшін қапалы еді. Әйгерім үй ішіндегі</w:t>
        <w:br/>
        <w:t>тірлігін де тығырыққа қамады. Бақыт, шаттық үйіне</w:t>
        <w:br/>
        <w:t>мұң кірді. Күншуақты ырайыс, ыстық мекенінен кә-</w:t>
        <w:br/>
        <w:t>дімгі көпшіліктің ерлі-байлы тірлігі келді. Кейісі, кір-</w:t>
        <w:br/>
        <w:t>беңі көп, кінясы мен міні көп өмірдің күңгірт жүзді</w:t>
        <w:br/>
        <w:t>күзі жетті, Кеше ғана балалығымен, жігіттік жасты-</w:t>
        <w:br/>
        <w:t>ғының жасыл шөбі сарғаймас алтын бесігіндей болса,</w:t>
        <w:br/>
        <w:t>сол қызықты қан жайлау қазір суық қабір ызғарындай,</w:t>
        <w:br/>
        <w:t>аяздап, қырауытып тұрған, тас табытындай (Әуезов).</w:t>
        <w:br/>
        <w:t>Міне, бұл екі үзіндідегі сөздердің қолданылуында</w:t>
        <w:br/>
        <w:t>сырт қарағанда көзге көрініп тұрған ешқандай ерекше-</w:t>
        <w:br/>
        <w:t>лік жоқ. Бәрі де -- өздерінің дағдылы мағынасында</w:t>
        <w:br/>
        <w:t>қолданылған қарапайым сөздер. Басқа авторлардағы</w:t>
        <w:br/>
        <w:t>сияқты жалғыз-жарым араб-парсы сөзі, бірді-екілі те-</w:t>
        <w:br/>
        <w:t>ңеу, кейбір сөздерді өзара тіркестіру ерекшелігі, рас</w:t>
        <w:br/>
        <w:t>мұнда да бар. Осы ерекшеліктерді енді жеке-жеке алып,</w:t>
        <w:br/>
        <w:t>одан бірден жазушының образ жасаудағы өзіндік ше-</w:t>
        <w:br/>
        <w:t>берлігін тауып бере қою мүмкін емес. Өйткені тұтас</w:t>
        <w:br/>
        <w:t>контекстік көркемдік, образдылық сипат жеке сөздер-</w:t>
        <w:br/>
        <w:t>Дің ауыс мағыналылығының, немесе оның көп мағы-</w:t>
        <w:br/>
        <w:t>налылығының негізінде жасалып тұрған жоқ. Сөздің</w:t>
        <w:br/>
        <w:t>образдылығы деген ұғым жеқе-сөздердің ауыспалы</w:t>
        <w:br/>
        <w:t>17</w:t>
        <w:br/>
        <w:t>өзгешелікті сипаттау қызметінде тұратындығы жайын-</w:t>
        <w:br/>
        <w:t>да. Бұндай тіркестердің алдыңғы компоненті болып</w:t>
        <w:br/>
        <w:t>туынды сын есімдер жұмсалады. Бірақ, осындай екі</w:t>
        <w:br/>
        <w:t>сөздің, кейде тіпті үш, ия одан да көп сөздің өзара ты-</w:t>
        <w:br/>
        <w:t>ғыз мағыналық байланысқа түсуі жалпы әдеби тілде</w:t>
        <w:br/>
        <w:t>тұрақты процесе.</w:t>
        <w:br/>
        <w:t>Ал, көркем шығарма тілінде бұл алуандас тұрақты-</w:t>
        <w:br/>
        <w:t>лық үнемі сақтала бермейді, яғни әдеби тілдегі үйрен-</w:t>
      </w:r>
    </w:p>
    <w:p>
      <w:r>
        <w:t>шікті тіркестерден бөтен үлгіде келетін сөз қатарлары</w:t>
        <w:br/>
        <w:t>жиі ұшырасады. Жоғарыда келтірілген мысалдағы</w:t>
        <w:br/>
        <w:t>жүрек сөзімен жасалған тіркестерге көңіл бөлейік.</w:t>
        <w:br/>
        <w:t>Әдетте, жалпы халықтың әдебиет тілінде жүрек</w:t>
        <w:br/>
        <w:t>жалғау, таяқ жеу тәрізді әбден сіңісті болып кет-</w:t>
        <w:br/>
        <w:t>кен идиомалар бар. Осы гетте ілгеріде көрсетілген</w:t>
        <w:br/>
        <w:t>өлең үзінділеріндегі аға, жүрек, сорлы жүрек, жас жү-</w:t>
        <w:br/>
        <w:t>рек, ызалы жүрек, қаза көрген жүрек, өртенген жүрек,</w:t>
        <w:br/>
        <w:t>ынталы жүрек, жау жүрек тәріздес сөз тіркестері жал-</w:t>
        <w:br/>
        <w:t>пы халықтық тілден, әдеби тілден гөрі көркем шығар-</w:t>
        <w:br/>
        <w:t>маларға (прозаға да, поэзияға да, пьесаға да) көбірек</w:t>
        <w:br/>
        <w:t>үйлесімді, әсіресе соларға жарасты сөз. Бұл -жөнінде</w:t>
        <w:br/>
        <w:t>мысалы, Д. Н. Шімелевтің мына бір пікірін келтіруге</w:t>
        <w:br/>
        <w:t>болады. Образдылықты жалпы екі тұрғыда: тіл образ-</w:t>
        <w:br/>
        <w:t>дылығы, жалпы халықтық тілге тән образдылық деп</w:t>
        <w:br/>
        <w:t>қарау керек, яғни жалпы халықтық тілдің өз топыра-</w:t>
        <w:br/>
        <w:t>ғында ғасырлар бойы қалыптасқан, көшшілік үйрен-</w:t>
        <w:br/>
        <w:t>шікті образдылық бар да, белгілі бір контексте ғана</w:t>
        <w:br/>
        <w:t>пайда болатын көркем образ, яғни көркем тіл образды-</w:t>
        <w:br/>
        <w:t>лығы өз алдына тағы бөлек!?. Көркем шығарма тілінің</w:t>
        <w:br/>
        <w:t>жалпы әдеби тілден дараланып, өз алдына керінеу тұ-</w:t>
        <w:br/>
        <w:t>ратын тағы бір реті -- осы жер. Бірақ, көркем әдебиет</w:t>
        <w:br/>
        <w:t>тіліндегі ондай сөз орамдарының кейбіреуінің жүре ба-</w:t>
        <w:br/>
        <w:t>ра жалпы әдеби тілдік қолданыс алып кетуі де мүмкін,</w:t>
        <w:br/>
        <w:t>Бұл талдауларға қарағанда, көркем әдебиет ті-</w:t>
        <w:br/>
        <w:t>лінің де өзіне лайық яғни өзінің табиғатына ға-</w:t>
        <w:br/>
        <w:t>на сәйкес сөз қолдану үлгісі болатынын аңғару</w:t>
        <w:br/>
        <w:t>қиын емес. Бұл жағынан ол ғылми әдебиет тіліне де,</w:t>
        <w:br/>
        <w:t>ресми іс-қағаздарының, қаулы-қарарлардың тіліне</w:t>
        <w:br/>
        <w:t>де, сондай-ақ басқа да функционалдық стильдерге ұқ-</w:t>
        <w:br/>
        <w:t>сайды. Олардағы осындай тағы бір өзара ұқсастық жеке</w:t>
        <w:br/>
        <w:t>сөздерге, сөйлем түрлерінің пайдаланылуына байла-</w:t>
        <w:br/>
        <w:t>нысты да аңғарылады. Мысалы, алайда, өйткені, сон-</w:t>
        <w:br/>
        <w:t>ІЗ Сонда, 107-бет.</w:t>
        <w:br/>
        <w:t>20</w:t>
        <w:br/>
        <w:t>функционалдық стильдер сияқты мұндай өзіндік си-</w:t>
        <w:br/>
        <w:t>пат, өзіндік сымбат, яғни тек өзіне тән жеке сөз қолдя-</w:t>
        <w:br/>
        <w:t>ныс үлгісі, өз табиғатын ғана танытарлықтай белгілі</w:t>
        <w:br/>
        <w:t>бір лексемалардың (сондай-ақ морфемалық та, кейде</w:t>
        <w:br/>
        <w:t>тіпті фонетикалық құбылыстардың) қолданылу ерек-</w:t>
        <w:br/>
        <w:t>шелігі көркем әдебиет тілінде әрине жоқ емес,</w:t>
        <w:br/>
        <w:t>Көркем әдебиет тілінің тек өзіне тән, өз табиғатын,</w:t>
        <w:br/>
        <w:t>өзіндік сипатын танытатын ондай айрықша белгі қай</w:t>
        <w:br/>
        <w:t>сы? Ол-- көркем әдебиет тілінің коммуникативтік</w:t>
        <w:br/>
        <w:t>функциясының сыртында эстетикалық та функция</w:t>
        <w:br/>
        <w:t>атқаратындығы. В, Д. Левиннің айтуынша да көркем</w:t>
        <w:br/>
        <w:t>әдебиет тілінің басты айырмасы осы!9, Көркем әдеб тет</w:t>
        <w:br/>
        <w:t>тілінің осы бір ерекшелігі, эстетикалық қызметі неден</w:t>
        <w:br/>
        <w:t>көрінеді? Ол жеке сөздердің бір-бірімен дағдыдан тыс</w:t>
        <w:br/>
        <w:t>мағыналық байланысуынан, өзара мағыналық ыңғай-</w:t>
        <w:br/>
        <w:t>да жанасуынан көрінеді. Бұл -- әдеби тіл, оқулық, бас-</w:t>
        <w:br/>
        <w:t>пасөз, ғылми жұмыс, іс қағаздары, ресми документ-</w:t>
        <w:br/>
        <w:t>тердегіден гөрі еркін болып келетіндігінен айқын св-</w:t>
        <w:br/>
        <w:t>зіледі. Белгілі бір ұғымда қолданылып, сол төңіректе</w:t>
        <w:br/>
        <w:t>әбден қалыптанып кеткен жеке сөздер шығармада енді</w:t>
        <w:br/>
        <w:t>әлдебір тосын мағыналық байланысқа түсу нәтижесін-</w:t>
        <w:br/>
        <w:t>де әртүрлі жаңа мән үстеп, тыңнан экспрессивті өң</w:t>
      </w:r>
    </w:p>
    <w:p>
      <w:r>
        <w:t>жамап, неше алуан эмоционалды астар алады. Ал</w:t>
        <w:br/>
        <w:t>М.Н, Кожина мұндай эмоционалды реңі бар, экепрес-</w:t>
        <w:br/>
        <w:t>сивті сөздер көбінесе көркем әдебиет тілінде жиі және</w:t>
        <w:br/>
        <w:t>олар осы аяда ерекшелене түседі де, олардың барлық</w:t>
        <w:br/>
        <w:t>қыр-сыры, стильдік бар бедер-бояуы сол көркем әдебиет</w:t>
        <w:br/>
        <w:t>тілінде жан-жақты көрінеді!! дейді. Мысалы, мына бір</w:t>
        <w:br/>
        <w:t>сөйлемдерге зер салып көрейік:</w:t>
        <w:br/>
        <w:t>Жиреншенің ұзақ сөзін күйзеу қабақпен тыңдап</w:t>
        <w:br/>
        <w:t>шықты; ұлықтың түсіне қарап жуас сабырмен күле</w:t>
        <w:br/>
        <w:t>түсті; жер күңіренткен жайын үн шықты; Кошкин</w:t>
        <w:br/>
        <w:t>сияқты ұлықтардың омырау ожар мінездерін шағым</w:t>
        <w:br/>
        <w:t>еткендей (М. Әуезов). "</w:t>
        <w:br/>
        <w:t>Осы келтірілген мысалдардағы қай сөз болса да</w:t>
        <w:br/>
        <w:t>әдеби тілде бұрыннан бар сөздер. Солардың кейбіреуі</w:t>
        <w:br/>
        <w:t>белгілі бір стильдік мақсатқа байланысты бұрынғы</w:t>
        <w:br/>
        <w:t>9 В. Д. Левин. 0 месте языка художественной литера-</w:t>
        <w:br/>
        <w:t>туры в системе стилей национального языквя. Жинақ: Вопросы</w:t>
        <w:br/>
        <w:t>культуры речи. М., 1955, 97-бет.</w:t>
        <w:br/>
        <w:t>(М.Н. Кожина. О понятин стиля и месте языка ху-</w:t>
        <w:br/>
        <w:t>дожественной литературы среди функциональных стилей. Пермь,</w:t>
        <w:br/>
        <w:t>1962, 32-бет</w:t>
        <w:br/>
        <w:t>16</w:t>
        <w:br/>
        <w:t>ерекшелігін баса көрсеткен жән. Өйткені бұлардың</w:t>
        <w:br/>
        <w:t>влеңдік мұрасы басқаларға қарағанда недәуір және</w:t>
        <w:br/>
        <w:t>өлеңдерінің тақырыптық аясы да кең. Осы өлең тақы-</w:t>
        <w:br/>
        <w:t>рыбының кендігіне орай тіл көркемдігі де дәйім әрта-</w:t>
        <w:br/>
        <w:t>рап болып келеді. Түрлі пейзаждық лирика да, нәзік</w:t>
        <w:br/>
        <w:t>сырлы өлең жолдары да олардан көп ұшырасады. Сөз-</w:t>
        <w:br/>
        <w:t>дің ауыз әдебиетіміздегі дағдылы қолданылу аясынан</w:t>
        <w:br/>
        <w:t>шығып, өз тұсынан олар сонылық табуға талпынады.</w:t>
        <w:br/>
        <w:t>Әрбір жеке сөздің бұрынғы үйреншікті мағынасы Ке-</w:t>
        <w:br/>
        <w:t>ңейе түседі.</w:t>
        <w:br/>
        <w:t>Мына бір жолдар мысалы бұған дәлел бола алады:</w:t>
        <w:br/>
        <w:t>Бұл, бұл үйрек, бұл үйрек</w:t>
        <w:br/>
        <w:t>Бұрылып ұшар жаз күні.</w:t>
        <w:br/>
        <w:t>Боз мойынды сұр үйрек</w:t>
        <w:br/>
        <w:t>Көлге қонар жаз күні,</w:t>
        <w:br/>
        <w:t>Көкала ат жаратып,</w:t>
        <w:br/>
        <w:t>Көк дабылды байлатып,</w:t>
        <w:br/>
        <w:t>Байлар ұғлы торалар</w:t>
        <w:br/>
        <w:t>Көл жағалар жаз күні.</w:t>
        <w:br/>
        <w:t>Байлар қызы бикештер</w:t>
        <w:br/>
        <w:t>Қол бұлғайды-ау жаз күні...</w:t>
        <w:br/>
        <w:t>Енді алдыңнан шығайын</w:t>
        <w:br/>
        <w:t>Жауған күндей себелеп</w:t>
        <w:br/>
        <w:t>Ақмырзамды әлтірдің</w:t>
        <w:br/>
        <w:t>Ақ сойылмен төпелеп...</w:t>
        <w:br/>
        <w:t>(Бұқар)</w:t>
      </w:r>
    </w:p>
    <w:p>
      <w:r>
        <w:t>Аққан бұлақ сай-салаң,</w:t>
        <w:br/>
        <w:t>Шытырман тоғай айналан,</w:t>
        <w:br/>
        <w:t>Жаоның жайлау кең алаң,</w:t>
        <w:br/>
        <w:t>Атам қонған кең далам...</w:t>
        <w:br/>
        <w:t>Жайлауыңды көргенде</w:t>
        <w:br/>
        <w:t>Жадыраймын, жайланам.</w:t>
        <w:br/>
        <w:t>Өксігіңді ойласам,</w:t>
        <w:br/>
        <w:t>Ұйқы беріп, қайғы алам...</w:t>
        <w:br/>
        <w:t>Жоеңкерілген қалың қол</w:t>
        <w:br/>
        <w:t>Жүйткіген желге ұқсады.</w:t>
        <w:br/>
        <w:t>Көрінісі кей кезде</w:t>
        <w:br/>
        <w:t>Толқыған гүлге ұқсады,</w:t>
        <w:br/>
        <w:t>Мұнар түнеп бұлт көшкен</w:t>
        <w:br/>
        <w:t>Асқар белге ұқсайды.</w:t>
        <w:br/>
        <w:t>Женетінен ду етсе,</w:t>
        <w:br/>
        <w:t>Тас қопарып, тау бұзған</w:t>
        <w:br/>
        <w:t>Аққан селге ұқсайды...</w:t>
        <w:br/>
        <w:t>(Аулат)</w:t>
        <w:br/>
        <w:t>89</w:t>
        <w:br/>
        <w:t>оқушы тілі ретінде, екіншіден, образ тілі ыңғайында</w:t>
        <w:br/>
        <w:t>қаралуы керек деп жүрген пікір еске түседі, Ендеше,</w:t>
        <w:br/>
        <w:t>көркем әдебиет тілін -- жалпы қарым-қатынас құралы,</w:t>
        <w:br/>
        <w:t>яғни халық тілі байлығының және әдеби тілдің көрінісі,</w:t>
        <w:br/>
        <w:t>образ тілі -- эстетика тілі деп қараған жөн. Ал, әдеби</w:t>
        <w:br/>
        <w:t>тілді бұлай екі тұрғыда қарауға келмейді. Әдеби тіл</w:t>
        <w:br/>
        <w:t>таза коммуникативтік функция атқарады және жеке</w:t>
        <w:br/>
        <w:t>стильдердің, мысалы ғылми, іс қағаздары, публицис-</w:t>
        <w:br/>
        <w:t>тикалық т. б. стильдердің әрқайсысының өзді-өзін-</w:t>
        <w:br/>
        <w:t>дік мазмұн ерекшелігіне, оның табиғатына байланысты</w:t>
        <w:br/>
        <w:t>фонетикалық жағынан, сондай-ақ лексикалық және</w:t>
        <w:br/>
        <w:t>грамматикалық тұрғыдан да белгілі бір нормаға түскен</w:t>
        <w:br/>
        <w:t>тіл. Эстетикалық сипат, яғни образдылық -- әдеби тіл-</w:t>
        <w:br/>
        <w:t>дің (функционалдық стильдердің) міндетінен негізінен</w:t>
        <w:br/>
        <w:t>сырт тұрған құбылыс.</w:t>
        <w:br/>
        <w:t>Көркем шығарма тілінің өзіндік табиғатын, өзіндік</w:t>
        <w:br/>
        <w:t>сөз қиюын айқындай түсетін екінші бір нәрсе, ол--</w:t>
        <w:br/>
        <w:t>сөйлеу тілі. Басқа функционалдық стильдерге қараған-</w:t>
        <w:br/>
        <w:t>да көркем шығарма тілінде сөйлеу тілі әлементтері де</w:t>
        <w:br/>
        <w:t>ретіне қарай қолданылып отырады. Өйткені, қандай</w:t>
        <w:br/>
        <w:t>бір көркем еңбек болса да, онда авторлық баяндаудан</w:t>
        <w:br/>
        <w:t>сырт кейіпкерлер тілі, яғни кейіпкерлердің әрқайсы-</w:t>
        <w:br/>
        <w:t>сының өзіне тән сөйлеу машығы сақталатыны белгілі.</w:t>
        <w:br/>
        <w:t>Бұл арада сөйлеу тіліндегі сөз тігісінің әдеби тіл</w:t>
        <w:br/>
        <w:t>аясындағыдан өзгешелеу болып келетінін ескерген</w:t>
        <w:br/>
        <w:t>жән. Әдетте адамдар өз ара сөйлескенде әр түрлі фо-</w:t>
        <w:br/>
        <w:t>нетикалық қысқартулар, синтаксистік ауытқулар</w:t>
        <w:br/>
        <w:t>ұшырасыл отырады, Сөйлеу тілінің осы алуан стихиясы</w:t>
        <w:br/>
        <w:t>көркем шығармаларға кейіпкер тілі арқылы өнеді.</w:t>
        <w:br/>
        <w:t>Сөйлеу тілінде кездесетін кейбір дағдыдан тыс сөз</w:t>
        <w:br/>
        <w:t>үйлесімдері кейін, келе-келе жалпы әдеби тілдік қа-</w:t>
        <w:br/>
        <w:t>лыпқа түсіп кетуі де мүмкін, Әрине, сөйлеу тілінде қа-</w:t>
        <w:br/>
        <w:t>лыптасқан бұл сияқты жаңа сөз орамдары жалпы</w:t>
        <w:br/>
        <w:t>әдеби тілдік сөздікке көркем әдебиет арқылы келіп қо-</w:t>
        <w:br/>
        <w:t>сылады. Мұндай тың тіркестер, жеке сөздің, немесе сөз</w:t>
      </w:r>
    </w:p>
    <w:p>
      <w:r>
        <w:t>қосарларының тосын «синтаксистік қоршауға» түсуі,</w:t>
        <w:br/>
        <w:t>неше алуан морфологиялық иін алуы сондай-ақ автор-</w:t>
        <w:br/>
        <w:t>лық ремаркаларда да ұшырасып отырады. Ал, әдеби</w:t>
        <w:br/>
        <w:t>тілдегі функционалдық стильдерде сөйлеу тілінде кез-</w:t>
        <w:br/>
        <w:t>Десетін жекелеген сөздер ,синтаксистік кейбір орамдар,</w:t>
        <w:br/>
        <w:t>фонетикалық қысқартулар, басқа да осы сияқты</w:t>
        <w:br/>
        <w:t>ауытқулар кездеспейді.</w:t>
        <w:br/>
        <w:t>Көркем әдебиетте ауызекі тіл элементі белгілі бір</w:t>
        <w:br/>
        <w:t>24</w:t>
        <w:br/>
        <w:t>дықтан тәріздес жекелеген жалғаулақтар; біріншіден</w:t>
        <w:br/>
        <w:t>(екіншіден...), менше, мәселен, оның айтуынша, дәл</w:t>
        <w:br/>
        <w:t>айтқанда, жинақтай келгенде әлпеттес біраз қыстырма</w:t>
        <w:br/>
        <w:t>мүшелер; осылар алуандас өзге де кейбір тіл құралда-</w:t>
        <w:br/>
        <w:t>ры көркем әдебиет тілінде жалпы сирек қолданылады.</w:t>
        <w:br/>
        <w:t>Жеке сөздерге байланысты бұл тәрізді өзгешелікті</w:t>
        <w:br/>
        <w:t>ғылми стильден де көруге болады. Ғылми эдебиеттер</w:t>
        <w:br/>
        <w:t>тілінде есімдіктердің бәрінің бірдей (өсіресе жіктеу</w:t>
        <w:br/>
        <w:t>есімдіктерінің), қосылты, түсіпті, сыныпты сияқты бұ-</w:t>
        <w:br/>
        <w:t>рынғы өткен шақ етістіктің, тағы басқалардың өте</w:t>
        <w:br/>
        <w:t>сирек, тіпті қолданылмайтындығы осыған айғақ!,</w:t>
        <w:br/>
        <w:t>Жеке сөздерге байланысты ғана көрінетін осындай</w:t>
        <w:br/>
        <w:t>кейбір өзгешелік іс қағаздары және басқа да функци-</w:t>
        <w:br/>
        <w:t>оналдық стильдерден азды-көпті ұшырасады. Көркем</w:t>
        <w:br/>
        <w:t>әдебиет тілі әдеби тілдегі әр түрлі функционалдық</w:t>
        <w:br/>
        <w:t>етильдермен осы тұрғыда да негізінен ұқсас кеп отыра-</w:t>
        <w:br/>
        <w:t>ды. Бұған қарап көркем әдебиет тілін функционалдық</w:t>
        <w:br/>
        <w:t>стильдермен (әдеби тілмен) қатар қойып, яғни функ-</w:t>
        <w:br/>
        <w:t>ционалдық стильдердің бірі ретінде қарау керек пе?</w:t>
        <w:br/>
        <w:t>Бұл мәселе жөнінде тіл мамандары жалпы (орыс фи-</w:t>
        <w:br/>
        <w:t>лологиясының өзінде де) әр түрлі пікірде !5. Көпшілік</w:t>
        <w:br/>
        <w:t>ғалымдардың мақұлдауынша, жеке өз байқауымызша</w:t>
        <w:br/>
        <w:t>да көркем шығарма тілі шынында басқа стильдермен</w:t>
        <w:br/>
        <w:t>тіптен бір емес. Қойылатын міндет, талап тұрғысынан</w:t>
        <w:br/>
        <w:t>алғанда да, ішкі мазмүн ерекшелігі, табиғаты жағы-</w:t>
        <w:br/>
        <w:t>нан да, жалпы қолданылу аясы, сөздік құрамы жөнінен</w:t>
        <w:br/>
        <w:t>де бір-бірімен оларды қатар қоюға болмайды. Неге?</w:t>
        <w:br/>
        <w:t>Көркем әдебиет тілінің олардан (ғылми стильден, ресі-</w:t>
        <w:br/>
        <w:t>ми кеңсе стилінен т. б.) айырмашылығы не? Жоғарыда</w:t>
        <w:br/>
        <w:t>айттық, көркем әдебиет тілі коммуникативтік және</w:t>
        <w:br/>
        <w:t>эстетикалық та функция атқарады деп. Әстетикалық</w:t>
        <w:br/>
        <w:t>функция әдетте коммуникативтік функцияның негізін-</w:t>
        <w:br/>
        <w:t>М Бұлардың қай стильде қалай жұмсалатындығын, яғни</w:t>
        <w:br/>
        <w:t>фуннционалдық стильдердегі, көркем әдебиет тіліндегі қалданы-</w:t>
        <w:br/>
        <w:t>лу жиілігін (ия сиректігін) айқындау -- статистикалық методты</w:t>
        <w:br/>
        <w:t>пайдалана отырып арнайы зерттейтін өз алдына үлкен, бөлек</w:t>
        <w:br/>
        <w:t>мәселе.</w:t>
        <w:br/>
        <w:t>ІЗ Мысалы, ақадемик В. В. Виноградов, Е. Г. Эткинд,</w:t>
        <w:br/>
        <w:t>В. Д. Левин, М. Б. Балақаев, тағы кейбір ғалымдар көркем әде-</w:t>
        <w:br/>
        <w:t>биет тілін фуниционалдық стильдермен, айталық, ғылми Сстиль-</w:t>
        <w:br/>
        <w:t>мен, іс қағаздары стилімен, публицистика стилімен қатар қойып</w:t>
        <w:br/>
        <w:t>қарауға қосылмайды. Ал, А. Н. Гвоздев, А. И. Ефимов, М. Н. Ко-</w:t>
        <w:br/>
        <w:t>жина, басқа біраз мамандар оны функционалдық стильдердің бі-</w:t>
        <w:br/>
        <w:t>рі ретінде алып қарау жағында. Тым жайылыңқырап кететін</w:t>
        <w:br/>
        <w:t>болғандықтан, бұл жерде бас-басына олардың тоқталмадық,.</w:t>
        <w:br/>
        <w:t>21</w:t>
      </w:r>
    </w:p>
    <w:p>
      <w:r>
        <w:t>лық функция атқаратындығымен ғана байланыстыра</w:t>
        <w:br/>
        <w:t>қараса, енді бір жекелеген ғалымдар шығарма тілінің</w:t>
        <w:br/>
        <w:t>әдеби тілден өзгешелігін, яғни шығарма тілінің өзіндік</w:t>
        <w:br/>
        <w:t>гипатын халық тілі байлығының барлық қабатын түгел</w:t>
        <w:br/>
        <w:t>қолдана беретіндігі деп түсіндіреді. Ал, біздің байқауы-</w:t>
        <w:br/>
        <w:t>мызша, коммуникативтік функция мысалы әдеби тіл-</w:t>
        <w:br/>
        <w:t>ге де, көркем әдебиет тіліне де тән. Көркем әдебиет ті-</w:t>
        <w:br/>
        <w:t>Лі эстетикалың та функция атқарады. Шығарма үшін</w:t>
        <w:br/>
        <w:t>бұл негізгі функция. Демек, әдеби тілден (функционал-</w:t>
        <w:br/>
        <w:t>дық стильдерден) көркем әдебиет тілінің айырмашылы-</w:t>
        <w:br/>
        <w:t>ғы біреу-ақ. Ол -- оның эстетикалық функция атқара-</w:t>
        <w:br/>
        <w:t>тындығы. Ал, шығармада әдетте халық тілі байлығы-</w:t>
        <w:br/>
        <w:t>ның барлық қабаты қатар қолданыла беретіндігі -</w:t>
        <w:br/>
        <w:t>оның осы эстетикалық функциясына байланыс” г ерек-</w:t>
        <w:br/>
        <w:t>шелік; оның осы эстетикалық функциясынан келіп</w:t>
        <w:br/>
        <w:t>шығатын өзгешелік. Халық тілі байлығының барлық</w:t>
        <w:br/>
        <w:t>қабатын, барша иірім, толқынын көркем шығарма өзі</w:t>
        <w:br/>
        <w:t>эстетикалық функция атқаруға тиіс болғандықтан, өзі-</w:t>
        <w:br/>
        <w:t>нің алдына қойылған талапқа байланысты қамтиды. Бұ-</w:t>
        <w:br/>
        <w:t>лар (көркем шығарма тілінің эстетикалық функция</w:t>
        <w:br/>
        <w:t>атқаратындығы, халық тілі байлығын қажетіне қарай</w:t>
        <w:br/>
        <w:t>барлық қасиетімен түгел қамтитындығы) бірінен-бірі</w:t>
        <w:br/>
        <w:t>келіп шығып тұр; бұлар бір-бірінен бөлек тұрған екі</w:t>
        <w:br/>
        <w:t>басқа ерекшелік емес.</w:t>
        <w:br/>
        <w:t>жж</w:t>
        <w:br/>
        <w:t>Көркем шығарма тілінің жалпы әдеби тілді көтеру-</w:t>
        <w:br/>
        <w:t>Дегі ролі қандай? Бұл жөнінде кейбір ғалымдар соңғы</w:t>
        <w:br/>
        <w:t>кезде мынадай пікірде, Әдеби тілімізді байытатын ең</w:t>
        <w:br/>
        <w:t>негізгі фактор -- көркем шығарма тілі. Бұл дұрыс тұ-</w:t>
        <w:br/>
        <w:t>жырым.</w:t>
        <w:br/>
        <w:t>Көркем шығарма тілі әдеби тілдің барлық стильдік</w:t>
        <w:br/>
        <w:t>құбылыс элементтерін өзінің аясына алып, оларға әр</w:t>
        <w:br/>
        <w:t>қилы нәр беріп отырады. Көркем шығарма тілі сырт-</w:t>
        <w:br/>
        <w:t>тан ешнәрсе енбейтін тұйық құбылыс емес. Оның</w:t>
        <w:br/>
        <w:t>бойына дарымайтын, сіңбейтін ешбір тіл фактісі кездес-</w:t>
        <w:br/>
        <w:t>пейді десе болады. Мысалы, мұнда ауыл шаруашылық,</w:t>
        <w:br/>
        <w:t>медициналық, техникалық терминдер және халық ша-</w:t>
        <w:br/>
        <w:t>руашылығына байланысты көптеген сөз оралымдары</w:t>
        <w:br/>
        <w:t>мен жаңа ұғымдар ұшырасып отырады. Әрине мұның</w:t>
        <w:br/>
        <w:t>барлығы, айналып келгенде, көркем шығарма тілінің</w:t>
        <w:br/>
        <w:t>табиғатынан келіп шығатын заңдылықтар. Бұл ретте</w:t>
        <w:br/>
        <w:t>29</w:t>
        <w:br/>
        <w:t>де көрінгенмен, шығарма алдына қойылатын талап</w:t>
        <w:br/>
        <w:t>тұрғысынан алсақ, шығарма үшін ол -- негізгі функ-</w:t>
        <w:br/>
        <w:t>ция. Ал, әдеби тілдегі функционалдық стильдер тек</w:t>
        <w:br/>
        <w:t>бір-ақ функция, коммуникативтік ғана қызмет атқара-</w:t>
        <w:br/>
        <w:t>ды (рас, эстетикалық функцияның нышаны публицис-</w:t>
        <w:br/>
        <w:t>тикалық, тағы кейбір стильде ішінара көрінеді, бірақ</w:t>
        <w:br/>
        <w:t>көркем әдебиет тіліндегідей көлемде емес). Мысалы,</w:t>
        <w:br/>
        <w:t>Р, А. Будаговтың көркем әдебиет тілінде екінің бірі</w:t>
        <w:br/>
        <w:t>сөйлей бермейді, ал әдеби тілде сөйлейтіндер өте көп,</w:t>
        <w:br/>
        <w:t>демек, әдеби тіл ұғымы көркем шығарма тілі ұғымы-</w:t>
      </w:r>
    </w:p>
    <w:p>
      <w:r>
        <w:t>нан әлде қайда кең деуі осы себепті болса керек!%,</w:t>
        <w:br/>
        <w:t>Сондай-ақ Ю. Степанов көркем функциядағы тіл («язык</w:t>
        <w:br/>
        <w:t>в художественной функции») функционалдық стильдер-</w:t>
        <w:br/>
        <w:t>мен қатар қойып қарауға еш болмайды дегенде де, шы-</w:t>
        <w:br/>
        <w:t>ғарма тілінің сірә осы, эстетикалық функциясын негіз-</w:t>
        <w:br/>
        <w:t>ге алғанға ұқсайды!.</w:t>
        <w:br/>
        <w:t>Осы ретте бірақ мына бір мәселе есте болу керек.</w:t>
        <w:br/>
        <w:t>Мысалы, функционалдық стильдердегі «еңбек жеңіс-</w:t>
        <w:br/>
        <w:t>терін суреттейтін материялдар», «жер шалғайлығы ес-</w:t>
        <w:br/>
        <w:t>керіліп», «ауа райының қолайсыздығына қарамастан»,</w:t>
        <w:br/>
        <w:t>«қатпарлы даладағы сақиналы және түзу сызықты мор-</w:t>
        <w:br/>
        <w:t>фоқұрылымдар», «бізден амандық білмек болсаңыз»,</w:t>
        <w:br/>
        <w:t>«құю машинасын жұмысқа қосу» «..онан арі жақсар-</w:t>
        <w:br/>
        <w:t>ту туралы қаулы алды», «...қайта құру қажет деп тяа-</w:t>
        <w:br/>
        <w:t>нылсын» тәріздес сөз орамдары әртүрлі әдебиетте, әр</w:t>
        <w:br/>
        <w:t>авторда, әр кезде негізінен сол «дайын» күйінде ертелі-</w:t>
        <w:br/>
        <w:t>кеш қайталанып қолданыла береді. Ал көркем әдебиет</w:t>
        <w:br/>
        <w:t>тілінде болатын «жасты мұң», «жарықшақ үн», «қызыл</w:t>
        <w:br/>
        <w:t>арба зауласын» элпеттес тіркестерін көркем шығарма</w:t>
        <w:br/>
        <w:t>авторларының бәрі жарыса пайдалана бермейді.</w:t>
        <w:br/>
        <w:t>Көркем шығарма тілінің ғылми эдебиеттер мен түр-</w:t>
        <w:br/>
        <w:t>лі оқулықтар тілінен, газет-журналдардың, публицис-</w:t>
        <w:br/>
        <w:t>тикалық мақалалардың, жалпы баспа тілінен, іс-қағаз-</w:t>
        <w:br/>
        <w:t>дарының, қаулы-қарарлардың тілінен, әр алуан жол-</w:t>
        <w:br/>
        <w:t>дамалар мен мәлімет түріндегі хабарламалардың және</w:t>
        <w:br/>
        <w:t>хаттардың тілінен бұдан өзге, ең бір басты айырмашы-</w:t>
        <w:br/>
        <w:t>лығы тағы бар. Көркем әдебиет тілінде басқа да функ-</w:t>
        <w:br/>
        <w:t>ционалдық стильдердің элементтері қоса пайдаланыляа-</w:t>
        <w:br/>
        <w:t>ды. Өйткені, саяси, ғылми және осы сияқты өзге де</w:t>
        <w:br/>
        <w:t>ЯР, А. Будагов. «Французская стилистика» Шарля</w:t>
        <w:br/>
        <w:t>Балли.-- Ш. Балли. Французская стилистика. М., 1961, "-бет,</w:t>
        <w:br/>
        <w:t>12.Ю. Степанов. Французская стилистика. М., 1965,</w:t>
        <w:br/>
        <w:t>222-бет.</w:t>
        <w:br/>
        <w:t>32</w:t>
        <w:br/>
        <w:t>кейбір әдебиет түрлеріне қарағанда көркем әдебиетте</w:t>
        <w:br/>
        <w:t>қамтылатын өмірлік құбылыстар әлде-қайда жан-жақ-</w:t>
        <w:br/>
        <w:t>ты болып келеді. Міне, көркем шығарманың осы ерек-</w:t>
        <w:br/>
        <w:t>шелігіне байланысты оның тілінде барлық функционал-</w:t>
        <w:br/>
        <w:t>дық стильдердің әлементі, ғылми-техникалық термин-</w:t>
        <w:br/>
        <w:t>дермен, кәсіби лексика элементтерімен қоса, түрлі</w:t>
        <w:br/>
        <w:t>экспрессивті және эстетикалық мәндегі образды сөз-</w:t>
        <w:br/>
        <w:t>дер, мақал-мәтелдер мен фразеологиялық тіркестер,</w:t>
        <w:br/>
        <w:t>архаизмдер мен неологизмдер, қарапайым сөйлеу тілі</w:t>
        <w:br/>
        <w:t>элементтері, ауыз екі тілдегі жергілікті ерекшеліктер,</w:t>
        <w:br/>
        <w:t>ретіне қарай тіпті варваризмдер де қолданылады, ара-</w:t>
        <w:br/>
        <w:t>лас жүреді. Академик Виноградов көркем әдебиет тілі-</w:t>
        <w:br/>
        <w:t>нің осылай, белгілі бір стильдік мақсат ыңғайында тіл</w:t>
        <w:br/>
        <w:t>құралдарының бар қабатын қамтитындығы оны функ-</w:t>
        <w:br/>
        <w:t>ционалдық стиль қатарына жатқызбайды, сондықтан</w:t>
        <w:br/>
        <w:t>да көркем әдебиет тілін өз алдына стиль ретінде қара-</w:t>
        <w:br/>
        <w:t>ған жөн!%, -- дейді. Сондай-ақ профессор І. Қеңесбаев-</w:t>
        <w:br/>
        <w:t>тың көркем әдебиет тілі, жеке жазушылар тілі әдеби</w:t>
        <w:br/>
        <w:t>тілдің сипатын толығырақ көрсететін элемент-және әде-</w:t>
        <w:br/>
        <w:t>би тілдің өзге стильдеріне қарағанда жалпы халықтық</w:t>
      </w:r>
    </w:p>
    <w:p>
      <w:r>
        <w:t>тіл нормасына көркем әдебиет тілі жақын тұр, яғни</w:t>
        <w:br/>
        <w:t>әдеби тілдің жалпы халықтық сипаты көркем әдебиет</w:t>
        <w:br/>
        <w:t>тілінен көбірек сезіледі деуі, міне осы себепті болу</w:t>
        <w:br/>
        <w:t>керек!9,</w:t>
        <w:br/>
        <w:t>Тіл құралдарының өзге стильдердегі қолданылуы</w:t>
        <w:br/>
        <w:t>мұндай емес. Мысалы, ғылми пе салса әдебиеттерде</w:t>
        <w:br/>
        <w:t>халық тілі байлығының барлық қабаты көркем шығар-</w:t>
        <w:br/>
        <w:t>мадағы тәрізді еркінше пайдаланыла бермейді. Демек,</w:t>
        <w:br/>
        <w:t>әдеби тіл аясында қолданылғанның бәрі көркем шы-</w:t>
        <w:br/>
        <w:t>ғарма тілінде қолданыла береді де, көркем шығарма</w:t>
        <w:br/>
        <w:t>тілінде қолданылғанның бәрі бірдей әдеби тілде жұмса-</w:t>
        <w:br/>
        <w:t>Ла бермейді, Өйткені көркем шығарма тілінде әдетте</w:t>
        <w:br/>
        <w:t>диалектизмдер де, қарапайым ауыз екі тіл элементтері</w:t>
        <w:br/>
        <w:t>де, варваризмдер де қолданылады. Осыған қарап бірақ</w:t>
        <w:br/>
        <w:t>көркем шығарманың тілі сонда әдеби емес пе, көркем</w:t>
        <w:br/>
        <w:t>шығарма тілі әдеби тіл болмағаны ма? деген сұрақ тууы</w:t>
        <w:br/>
        <w:t>мүмкін. Әрине, көркем эдебиет тілі, сөз жоқ, эдеби тіл.</w:t>
        <w:br/>
        <w:t>Бұл арада енді кейінгі жылдардағы лингвистикалық</w:t>
        <w:br/>
        <w:t>әдебиеттерде көркем шығарма тілі біріншіден, жалпы</w:t>
        <w:br/>
        <w:t>ІЗ В, В. Виноградов. О языке художественной литера-</w:t>
        <w:br/>
        <w:t>туры. М., 1959, 637-бет.</w:t>
        <w:br/>
        <w:t>ІЗ С. К. Кенесбаев. О казахском литературном языке.</w:t>
        <w:br/>
        <w:t>Очерк историн казахской советской литературы. М., 1960, 342-бет.</w:t>
        <w:br/>
        <w:t>93</w:t>
        <w:br/>
        <w:t>сөйлемдік орамдар енді-енді ғана қалыптасып, бір ізге</w:t>
        <w:br/>
        <w:t>түсе бастады. Олай болса, қазақтың жалпы әдеби тілін</w:t>
        <w:br/>
        <w:t>байытып, жетілдіріп отыратын негізгі фактор тек кәр-</w:t>
        <w:br/>
        <w:t>кем әдебиет тілі ғана емес, оған қоса математика, фи-</w:t>
        <w:br/>
        <w:t>зика сияқты дәл ғылым терминдерінің қалыптасуы да</w:t>
        <w:br/>
        <w:t>әдейи тілімізді байытып отыратын негізгі фактор ретін-</w:t>
        <w:br/>
        <w:t>де қаралуға тиіс.</w:t>
        <w:br/>
        <w:t>Рас, ғылымның әртүрлі саласы бойынша орыс ті-</w:t>
        <w:br/>
        <w:t>лінде (сондай-ақ ағылшын, француз, неміс тілдерінде</w:t>
        <w:br/>
        <w:t>де) жазылған монографиялық еңбектер мен жоғары</w:t>
        <w:br/>
        <w:t>оқу орнына арналған оқулықтар санында есеп жоқ де-</w:t>
        <w:br/>
        <w:t>се болады, Ал, түркі республикаларының тілінде, со-</w:t>
        <w:br/>
        <w:t>ның бірі қазақ тілінде техника мен дәл ғылым салала-</w:t>
        <w:br/>
        <w:t>ры бойынша зерттеу жұмысы, жоғары оқу орны оқу-</w:t>
        <w:br/>
        <w:t>лықтары әлі де өте аз жазылады. Мұның өзі ұлттық</w:t>
        <w:br/>
        <w:t>ғылми әдебиетіміздің толығып шыңдала, ұштала түсуі-</w:t>
        <w:br/>
        <w:t>не жәрдемдесе алмай отыр. Мұқтар Әуезов осы мәселе</w:t>
        <w:br/>
        <w:t>жайлы бұдан көп жыл бұрын: «Қазақ совет әдебиет</w:t>
        <w:br/>
        <w:t>тілі баю үшін бүгінгі сан-сала ғылымда еңбек етіп жүр-</w:t>
        <w:br/>
        <w:t>ген қазақ ғалымдары өздерінің еңбектерін орыс тілімен</w:t>
        <w:br/>
        <w:t>қатар, қазақ тілінде де түсінікті, көркем етіп жазып</w:t>
        <w:br/>
        <w:t>бастыратын болуы шарт... (Жұртшылыққа қазақтан</w:t>
        <w:br/>
        <w:t>шыққан инженерлер, дәрігерлер, биологтер, математик-</w:t>
        <w:br/>
        <w:t>тер өз еңбектерін өз халқы тілінде жазып таратпауын</w:t>
        <w:br/>
        <w:t>немен ақтауға болады?</w:t>
        <w:br/>
        <w:t>Ал, біздің бүгінгі әдебиет тіліміз байығанда, сол ғы-</w:t>
        <w:br/>
        <w:t>лым, техниканың бар саласындағы ұғым түсініктер,</w:t>
        <w:br/>
        <w:t>атаулар мол-молынан кіретіндіктен байиды дейміз. Ен-</w:t>
        <w:br/>
        <w:t>деше, сол сөздерді, сол ғылымдарға байланысты тіл,</w:t>
        <w:br/>
        <w:t>орам шеберліктерді осы ғылымдардың ез мамандары-</w:t>
      </w:r>
    </w:p>
    <w:p>
      <w:r>
        <w:t>нан артық, қазақ тілінде айтып бере алатын шеберлер-</w:t>
        <w:br/>
        <w:t>ді, қайраткерлерді бір жақтан қарызға сұрап аламыз</w:t>
        <w:br/>
        <w:t>ба?» 3.- деген еді.</w:t>
        <w:br/>
        <w:t>Алайда әдеби тіліміздің даму, қалыптасу барысын-</w:t>
        <w:br/>
        <w:t>дағы көркем шығарма тілінің ролі әр кезеңде әр түрлі</w:t>
        <w:br/>
        <w:t>дәрежеде болып келеді. Осы ғасырдың сонау 20--80</w:t>
        <w:br/>
        <w:t>жылдарындағы қазақ көркем әдебиетінің тіл бедері</w:t>
        <w:br/>
        <w:t>бүгінгі шығармалардағы сөз қиюымен бір дәрежеде</w:t>
        <w:br/>
        <w:t>деуге болмайды. Бұл арада бірақ мына бір мәселеге</w:t>
        <w:br/>
        <w:t>тоқтала кету керек. Әңгіме -- әдеби тілді дамытудағы</w:t>
        <w:br/>
        <w:t>29 М, Әуезов. Казақтың әдеби тілі туралы.-- «Әдебиет</w:t>
        <w:br/>
        <w:t>жәңе искусство», 1951, Ж 4, 70-бет.</w:t>
        <w:br/>
        <w:t>81</w:t>
        <w:br/>
        <w:t>ліндегі ашық-машық сөзі сияқты жергілікті ерекше-</w:t>
        <w:br/>
        <w:t>діктерді көркем шығарма тілінде, авторлық ремарка-</w:t>
        <w:br/>
        <w:t>да қолданудың еш реті жоқ. Содан кейін осы ашық-</w:t>
        <w:br/>
        <w:t>машық (топса), Жайық маңы тұрғындарының тілінде</w:t>
        <w:br/>
        <w:t>аманбыз, сау, саламатбыз деген ұғымда жұмсалатын</w:t>
        <w:br/>
        <w:t>мұз қара көк (мұздай қара көк деп те айтады) тіркесі</w:t>
        <w:br/>
        <w:t>тәрізді жергілікті ерекшеліктерді авторлық баяндауда,</w:t>
        <w:br/>
        <w:t>автор сөзінде қолданудың орынсыздығын былай қой-</w:t>
        <w:br/>
        <w:t>ғанда, кейіпкер тілінде қолданудың өзі қалай, көркем</w:t>
        <w:br/>
        <w:t>сөз тігісінде әлгі тәрізді жергілікті ерекшеліктерді</w:t>
        <w:br/>
        <w:t>кейіпкердің аузына салып отыру тіпті ұтымды бола</w:t>
        <w:br/>
        <w:t>берер ме еді.</w:t>
        <w:br/>
        <w:t>Диалектілік ерекшелікті көркем әдебиетте қолдану</w:t>
        <w:br/>
        <w:t>туралы мәселеде белгілі бір тиянақтылық керек. Демек,</w:t>
        <w:br/>
        <w:t>жергілікті ерекшеліктерді кейіпкер тілінде қолдануда</w:t>
        <w:br/>
        <w:t>да белгілі бір шек бар ма, қалай деген сұрау туады.</w:t>
        <w:br/>
        <w:t>Рас, кейіпкер тілінде жергілікті ерекшеліктерді пайда-</w:t>
        <w:br/>
        <w:t>лану белгілі шамада сол маңдағы (шығармадағы су-</w:t>
        <w:br/>
        <w:t>реттеліп отырған ортаның) тіл ерекшелігін, тілдік боя-</w:t>
        <w:br/>
        <w:t>уын сақтау деп жүрміз, Бірақ осы тұрғыдан келгенде</w:t>
        <w:br/>
        <w:t>де, белгілі бір аймақтағы тұрғындардың тіліндегі кез-</w:t>
        <w:br/>
        <w:t>десетін кейбір өзіндік сөз бедерін сақтау үшін де кейіп-</w:t>
        <w:br/>
        <w:t>керге жоғарыда келтірілген ашық-машық, мұз қара көк</w:t>
        <w:br/>
        <w:t>тәріздес кез келген жергілікті ерекшелікті еш таңдау,</w:t>
        <w:br/>
        <w:t>талғаусыз айтқызу үнемі сәтті болмайды.</w:t>
        <w:br/>
        <w:t>Диалектілік ерекшеліктер жазушы шығармасының</w:t>
        <w:br/>
        <w:t>жалпы остетикалық биігімен, оның тіл мүсінділігімен</w:t>
        <w:br/>
        <w:t>тығыз байланыста қолданылған жағдайда ғана тиісті</w:t>
        <w:br/>
        <w:t>қонымдылық, жарасым алмақ. Демек, диалектілік ерек-</w:t>
        <w:br/>
        <w:t>шеліктер көркем әдебиетте барынша орнымен пайдала-</w:t>
        <w:br/>
        <w:t>нылуға тиіс. Өйткені, қандай да бір шығарма тілі көр-</w:t>
        <w:br/>
        <w:t>кемдік биікке ең алдымен жалпы әдеби тіл негізінде</w:t>
        <w:br/>
        <w:t>көтерілмен. Осы орайда ақын, жазушыға қойылар тя-</w:t>
        <w:br/>
        <w:t>лап -- сөз саралауда, сөз саптау әнерінде өз ісінің ше-</w:t>
        <w:br/>
        <w:t>бері болу.</w:t>
        <w:br/>
        <w:t>Ал әдеби тілдегі стильдік құбылыстарда, ғылми ең-</w:t>
        <w:br/>
        <w:t>бектерде, саяси әдебиеттерде немесе түрлі оқулықтарда</w:t>
        <w:br/>
        <w:t>диалектілік ерекшеліктер көркем әдебиттегідей қолда-</w:t>
        <w:br/>
        <w:t>ныла бермейді. Ряс, ғылми терминдердің, техникаға</w:t>
        <w:br/>
        <w:t>қатысты атаулардың, кәсіби сөздердің көркем әдебиет-</w:t>
        <w:br/>
        <w:t>тегі қолданылуы бұдан гөрі өзгешелеу. Өйткені, күн-</w:t>
      </w:r>
    </w:p>
    <w:p>
      <w:r>
        <w:t>делікті іс-тәжірибеде әр алуан ғылым салаларына,</w:t>
        <w:br/>
        <w:t>техникадағы небір жетістіктерге байланысты пайда бо-</w:t>
        <w:br/>
        <w:t>27</w:t>
        <w:br/>
        <w:t>стильдік мақсат үшін қатыстырылады. Мұның өзі шы-</w:t>
        <w:br/>
        <w:t>ғарма тілінің жалпы әстетикалық та функция атқара-</w:t>
        <w:br/>
        <w:t>тындығынан келіп шығады. Ал сөйлеу тілі элементте-</w:t>
        <w:br/>
        <w:t>рінің функционалдық стилдерде көп кездеспейтін себе-</w:t>
        <w:br/>
        <w:t>бі, бұларға (ресми іс қағаздарының тіліне, ғылми</w:t>
        <w:br/>
        <w:t>және техникалық әдебиеттердің тіліне, осылар тәрізді</w:t>
        <w:br/>
        <w:t>басқа да функционалдық стильдерге) эстетикалық</w:t>
        <w:br/>
        <w:t>функция соншалықты тән емес.</w:t>
        <w:br/>
        <w:t>Көркем шығарма тілінің әдеби тілге ұқсамайтын та-</w:t>
        <w:br/>
        <w:t>ғы бір өзіндік ерекшелігі, диалектизмдердің қолданы-</w:t>
        <w:br/>
        <w:t>луына байланысты да аңғарылады.</w:t>
        <w:br/>
        <w:t>Көркем шығарма тілінің мәдениетін көтеруде осы</w:t>
        <w:br/>
        <w:t>диалектілік ерекшеліктердің қатысы қаншалықты?</w:t>
        <w:br/>
        <w:t>|Жалпы, әдеби нормалы сөздердің ішінде жергілікті тіл-</w:t>
        <w:br/>
        <w:t>дегі ерекшеліктердің алатын орны қандай, олардың көр-</w:t>
        <w:br/>
        <w:t>кем әдебиеттегі сөз тігісіне қонымдылығы қай дәреже-</w:t>
        <w:br/>
        <w:t>де болмақ? Енді соған ауысайық. Көркем шығарма-</w:t>
        <w:br/>
        <w:t>лық ескерткіштер тілін сөз еткенде бұл да бір сала</w:t>
        <w:br/>
        <w:t>байыпқа баруды қажет ететін мәселе. Әдетте, әрбір</w:t>
        <w:br/>
        <w:t>адам, соның қатарында әрбір сөз суреткері де, бір ғана</w:t>
        <w:br/>
        <w:t>таза әдеби тілдің емес, сондай-ақ ол белгілі шамада</w:t>
        <w:br/>
        <w:t>жергілікті диалектілік ерекшеліктерді сақтаушы да (но-</w:t>
        <w:br/>
        <w:t>ситель). Демек, суреткерлердің қай-қайсысының шы-</w:t>
        <w:br/>
        <w:t>ғармасынан да (мүмкін біреуінде аз, ал екіншісінде</w:t>
        <w:br/>
        <w:t>одан көбірек болар) диалектілік ерекшелік кездеспей</w:t>
        <w:br/>
        <w:t>отырмайды. Бірақ, диалектизмдерді көркем әдебиетте</w:t>
        <w:br/>
        <w:t>пайдалану не пайдаланбау мәселесі жөнінде сөз бол-</w:t>
        <w:br/>
        <w:t>ғанда осы жергілікті ерекшелік атаулының бәрін бір</w:t>
        <w:br/>
        <w:t>тұрғыда қарау дұрыс па? Бұл арада диалектілік ерек-</w:t>
        <w:br/>
        <w:t>шеліктердің қайсысының қаншалықты көлемде қолда-</w:t>
        <w:br/>
        <w:t>нылатындығы туралы, дәлірек айтсақ, олардың өзді-</w:t>
        <w:br/>
        <w:t>өзіндік табиғатына сәйкесті қолданылу жиілігі (ақтив-</w:t>
        <w:br/>
        <w:t>тігі) жөнінде, сол маңдағы халықтық тіл аясына «тар-</w:t>
        <w:br/>
        <w:t>тылу» икемділігін ескеру жайлы ойласуды айтып отыр-</w:t>
        <w:br/>
        <w:t>мыз. Мысалы, кейбір диалектілік ерекшелік бірнеше</w:t>
        <w:br/>
        <w:t>облыста, ал екінші бір диалектілік ерекшелік тобы бір</w:t>
        <w:br/>
        <w:t>ғана облыста, не бір облыстың белгілі бір аудандарын-</w:t>
        <w:br/>
        <w:t>дағы тұрғындардың сәйлеу тілінде ғаня қолданылуы</w:t>
        <w:br/>
        <w:t>мүмкін, Бірақ, осы екі алуан диалектілік ерекшелік-</w:t>
        <w:br/>
        <w:t>тердің көркем шығарма тіліне жанасымы бір дәрежеде</w:t>
        <w:br/>
        <w:t>ме-- диалектілік ерекшеліктерді зерттеушілер тарапы-</w:t>
        <w:br/>
        <w:t>нан осы қарастырылса, Өйткені, кейде көркем шығар-</w:t>
        <w:br/>
        <w:t>ма тіліне бірнеше облыста қолданылатын диалектілік</w:t>
        <w:br/>
        <w:t>25</w:t>
        <w:br/>
        <w:t>тәрізді образды сөз қолданыстарды, бейнелі суретті,</w:t>
        <w:br/>
        <w:t>көркем ойлауды бірден ХУІП ғасырда пайда бола қал-</w:t>
        <w:br/>
        <w:t>ды деуге бола ма? Бұл жолдар бұған дейін де жазба</w:t>
        <w:br/>
        <w:t>әдебиет үлгісіндегі көркем тәжірибенің болғандығып</w:t>
        <w:br/>
        <w:t>аңғартпай ма, бұған дейінгі көркем тәжірибенің таби-</w:t>
      </w:r>
    </w:p>
    <w:p>
      <w:r>
        <w:t>ғи жалғасы емес пе? Үшіншіден, қазақтың өз алдына</w:t>
        <w:br/>
        <w:t>халық болып, осы ХУ ғасырда қалыптасқандығы та-</w:t>
        <w:br/>
        <w:t>рихтан аян. Ал аты белгілі, авторы мәлім, бір-ақ ва-</w:t>
        <w:br/>
        <w:t>риантты әдеби шығармалар, тіпті бері айтқанның өзін-</w:t>
        <w:br/>
        <w:t>де, осы халық болып қалыптасқан кезде көріне баста-</w:t>
        <w:br/>
        <w:t>май ма; халық болып қалыптасқан соң оның бір-ақ</w:t>
        <w:br/>
        <w:t>вариантты, авторы мәлім, аты белгілі әдеби шығарма-</w:t>
        <w:br/>
        <w:t>ларының болмауы мүмкін бе? Ал жазба әдеби тілдің</w:t>
        <w:br/>
        <w:t>осынлай -- авторы мәлім, аты мағлұм әдеби нұсқалар</w:t>
        <w:br/>
        <w:t>негізінде пайда болатыны қашаннан белгілі шындық.</w:t>
        <w:br/>
        <w:t>Әдебиет тарихының басталуы жөніндегі әртүрлі</w:t>
        <w:br/>
        <w:t>пікірлердің бір жүйеге келмеуі әдеби тіл тарихын</w:t>
        <w:br/>
        <w:t>зерттеуге де келергі жасайды, Өйткені әдебиет тарихы</w:t>
        <w:br/>
        <w:t>(әдеби шыгармалар тарихы) мен әдеби тіл тарихының</w:t>
        <w:br/>
        <w:t>арасында белгілі бір өзара байланыс бары мәлім. Себе-</w:t>
        <w:br/>
        <w:t>бі, жазба эдеби тіл қашанда жазба нұсқалардың негі-</w:t>
        <w:br/>
        <w:t>зінде қалыптасады. Бірақ жазба нұсқалар түрлі-түрлі</w:t>
        <w:br/>
        <w:t>болуы мүмкін ғой; мысалы жарлық, өзара әртүрлі</w:t>
        <w:br/>
        <w:t>жолдама қағаз түрі ия шағым хат түрі де, қаулы іспет-</w:t>
        <w:br/>
        <w:t>тес жазбалардың бәрі де жазба нұсқалар. Сондай-ақ</w:t>
        <w:br/>
        <w:t>аты белгілі, авторы мәлім бір-ақ вариантты әдеби шы-</w:t>
        <w:br/>
        <w:t>ғармалар да осы жазба нұсқаларға жатады. Ал, жазба</w:t>
        <w:br/>
        <w:t>эдеби тіл осылардың қайсысының негізінде пайда бола</w:t>
        <w:br/>
        <w:t>бастады? дегенге келсек, біздің байқауымызша, әдеби</w:t>
        <w:br/>
        <w:t>тіл жарлық ия хат ыңғайындағы, шағым ия &gt;қолдама</w:t>
        <w:br/>
        <w:t>түріндегі ресми жазбалардың емес, әуелі әдеби шығар-</w:t>
        <w:br/>
        <w:t>малар негізінде қалыптаса бастайтын болу керек. Өйт-</w:t>
        <w:br/>
        <w:t>кені, әдеби тілдің ең басты белгісі -- оның ар кез жал-</w:t>
        <w:br/>
        <w:t>пы халықтық қолданыс табуы, жалпы халықтық сипат</w:t>
        <w:br/>
        <w:t>алуы дейді В. В, Виноградов 8, Міне, осы анықтаманы,</w:t>
        <w:br/>
        <w:t>сондай-ақ және жоғарыда айтылғандарды ескерсек,</w:t>
        <w:br/>
        <w:t>қазақ әдеби тілінің Бұқардан, Абайдан арғы жерде де</w:t>
        <w:br/>
        <w:t>болғандығы еш күмән тудырмайды, Мұндай пікірді</w:t>
        <w:br/>
        <w:t>әуелі айтқанның бірі-- Мұхтар Әуезов болатын. Ол</w:t>
        <w:br/>
        <w:t>былай дейді: «Әдебиет тілін алсақ, халықтың әдебиет-</w:t>
        <w:br/>
        <w:t>8 В. В. Виноградов. Проблемы литературных языков</w:t>
        <w:br/>
        <w:t>и закономерностей их образования и развития. М., 1967, 61-бет.</w:t>
        <w:br/>
        <w:t>87</w:t>
        <w:br/>
        <w:t>ПРОЗА АЛҒАШ</w:t>
        <w:br/>
        <w:t>КӨРІНГЕНГЕ ДЕЙІНГІ</w:t>
        <w:br/>
        <w:t>КӨРКЕМ ӘДЕБИЕТ ТІЛІ</w:t>
        <w:br/>
        <w:t>Әдеби тіл мен жалпы көркем әдебиет тілі проза үл-</w:t>
        <w:br/>
        <w:t>гілері алғаш шыққанға дейін поэзиялық шығармалар</w:t>
        <w:br/>
        <w:t>арқылы қалыптаса бастады. Қай жұрттың әдеби тілін</w:t>
        <w:br/>
        <w:t>алсақ та, ең алдымен сол поэзия үлгілерінің негізінде</w:t>
        <w:br/>
        <w:t>дамыған. Ендеше, көркем әдебиет те басын сол поэзия-</w:t>
        <w:br/>
        <w:t>дан алады. Ал, әдеби тілдің пайда бола бастаған, қа-</w:t>
        <w:br/>
        <w:t>лыптаса бастаған шағын анықтау үшін белгілі шамада</w:t>
        <w:br/>
        <w:t>болса да әдебиет тарихының қай кезден басталғанды-</w:t>
        <w:br/>
        <w:t>ғын анықтау керек.</w:t>
        <w:br/>
        <w:t>Бұл мәселе, әрине, өз алдына бөлек жан-жақты зерт-</w:t>
        <w:br/>
        <w:t>теуді қажет ететін күрделі де, көптен және даулы мә-</w:t>
        <w:br/>
        <w:t>селе. Мұнда біз ол жөніндегі кейбір ойымызды ғана,</w:t>
        <w:br/>
        <w:t>жол-жөнекей тек өз топшылауымызды ғана қысқаша</w:t>
        <w:br/>
        <w:t>айта кетпекшіз.</w:t>
      </w:r>
    </w:p>
    <w:p>
      <w:r>
        <w:t>Себебі, жазба әдебиет тарихы балсын, әдеби тіл та-</w:t>
        <w:br/>
        <w:t>рихы болсын -- бұл екі мәселе туралы ғалымдар әлі де</w:t>
        <w:br/>
        <w:t>әртүрлі пікірде. Мысалы, профессор Б. Кенжебяев!</w:t>
        <w:br/>
        <w:t>жазба әдебиетіміздің тарихын сонау У ғасырдан, енді</w:t>
        <w:br/>
        <w:t>бірде ХУ ғасырдан бастау жағында да, Мұқтар Ма-</w:t>
        <w:br/>
        <w:t>ғауин? әдебиет тарихының басын ХУ ғасырдан бастау</w:t>
        <w:br/>
        <w:t>1 Б. Кенжебшдев. Қазақ халқының жазба әдебиетінің та-</w:t>
        <w:br/>
        <w:t>тихы қайдан, кімнен басталады. -- «Қазақ әдебиеті», 1960, 22</w:t>
        <w:br/>
        <w:t>июль; Қазақ тілі мен әдебиетінің тарихы туралы.-- «Лениншіл</w:t>
        <w:br/>
        <w:t>жас», 1962, 20 декабрь; Қазақ әдебиетінің тарихы туралы.--«Қа-</w:t>
        <w:br/>
        <w:t>зақ әдебиеті», 1966, 18 март; Ертедегі әдебиет нұсқалары (құрас-</w:t>
        <w:br/>
        <w:t>тырушылар: Б. Кенжебаев т. б.). Алматы, 1967, 12-бет; Қазақ әде-</w:t>
        <w:br/>
        <w:t>биетін дәуірлеу мәселелері.- Қазақ тілі мен қазақ әдебиеті мә-</w:t>
        <w:br/>
        <w:t>евлелегі, Алматы, 1941, 3--85 беттер.</w:t>
        <w:br/>
        <w:t>22.М, М. Магауин. Казахские ақыны и жырау ХУ--</w:t>
        <w:br/>
        <w:t>ЖХУШІ вв. Автореферат канд. диссерт. Алма-Ата, 1966, 8, 25-бет-</w:t>
        <w:br/>
        <w:t>тер.</w:t>
        <w:br/>
        <w:t>ББІ</w:t>
        <w:br/>
        <w:t>рыс» деуден аулақпыз. Біздің негізгі мақсатымыз әде-</w:t>
        <w:br/>
        <w:t>биет тарихын әдеби тілге қатыстылығы жағынан ғана</w:t>
        <w:br/>
        <w:t>алып сөз ету. Солай дей тұрғанмен де, жоғарыда атал-</w:t>
        <w:br/>
        <w:t>ған мақалаларды оқу үсті өзіміз байқап аңғарған кей</w:t>
        <w:br/>
        <w:t>мәселені қысқаша айта кетуді жән көрдік. Мысалы,</w:t>
        <w:br/>
        <w:t>Б. Кенжебаевтың ілгеріде көрсетілген үш мақаласынан</w:t>
        <w:br/>
        <w:t>мынадай үш түрлі нәрсе көңіл аударады: 1) Әдебиет</w:t>
        <w:br/>
        <w:t>тарихын бірде У ғасырдан бастаса («Лениншіл жас»,</w:t>
        <w:br/>
        <w:t>декабрь, 1962; «Қазақ әдебиеті», 1966), енді бірде УІІ</w:t>
        <w:br/>
        <w:t>ғасырдан бастайды («Қазақ әдебиеті», июль, 1960);</w:t>
        <w:br/>
        <w:t>2) Әдебиет тарихын бірде төрт дәуірге бөлсе («Ленин-</w:t>
        <w:br/>
        <w:t>шіл жас», декабрь, 1962), кейін бес дәуірге бөледі</w:t>
        <w:br/>
        <w:t>(«Қазақ әдебиеті», март, 1966), алдыңғы мақалада бі-</w:t>
        <w:br/>
        <w:t>рінші- дәуір деп У--Х ғасырлар аралығын алса, соңғы</w:t>
        <w:br/>
        <w:t>(1966 жылғы) мақалада әдебиет тарихының бірінші</w:t>
        <w:br/>
        <w:t>дәуірі У ғасырдан ХУ ғасырға дейін, яғни мың жылға</w:t>
        <w:br/>
        <w:t>созылады да, кейінгі дәуірлер 20--80 жылмен-ақ шек-</w:t>
        <w:br/>
        <w:t>теледі. 8) «Бұхар жырау -- жазба әдебиет өкілі емес,</w:t>
        <w:br/>
        <w:t>ауыз әдебиетінің өкілі, жазба әдебиет тарихының ба-</w:t>
        <w:br/>
        <w:t>сын онан бастауға болмайды» деп келеді де («Қазақ</w:t>
        <w:br/>
        <w:t>әдебиеті», 22 июль, 1960), осы мақаланың соңында әде-</w:t>
        <w:br/>
        <w:t>биет тарихын УІП ғасырдан бастау керек дейді. Ал</w:t>
        <w:br/>
        <w:t>бұдан кейінгі мақалада У ғасырдан басталады дейді.</w:t>
        <w:br/>
        <w:t>Сонымен әдебиет тарихы қай кезден басталатыны</w:t>
        <w:br/>
        <w:t>жөнінде үш түрлі пікір айтылып жүр: Б. Кенжебаев</w:t>
        <w:br/>
        <w:t>Ү/ ғасырдан, М. Мағауин ХУ ғасырдан, Қ. Жұмалиев</w:t>
        <w:br/>
        <w:t>ХҮІІ ғасырдан басталады дейді. Біздің байқауымыз-</w:t>
        <w:br/>
        <w:t>ша, М. Мағауиннің пікірінде қисын көп. Бұлай деуіміз-</w:t>
        <w:br/>
        <w:t>ге бірнеше себеп бар. Біріншіден, ХУ--ХУІН ғасырлар-</w:t>
        <w:br/>
        <w:t>да жасаған ақын жыраулар, олардың шығармалары</w:t>
        <w:br/>
        <w:t>соңғы жылдары кеңірек мәлім бола бастады; қазір бұ-</w:t>
        <w:br/>
        <w:t>лардың өлеңдері ғылми тұрғыда жан-жақты талданып</w:t>
        <w:br/>
        <w:t>та, жинала да түсті 7, Екіншіден, «Төскейден қашқан</w:t>
        <w:br/>
        <w:t>түлкідей Сылаңдаған жиырма бес... Ай нұрын ұстап</w:t>
        <w:br/>
        <w:t>мінсе де.. Алты жаста қайыңның тозындаймын, “Жеті</w:t>
        <w:br/>
        <w:t>жаста ойпаңның бозындаймын.. Мекен ғып құздың</w:t>
        <w:br/>
        <w:t>қиясын Бұлтқа салған ұясын... Мәңіреп жұртқа ой</w:t>
        <w:br/>
        <w:t>қайтты Бұзауы өлген сиырдай... Сөз жібек жіп, жыр</w:t>
        <w:br/>
        <w:t>кесте Айшығы айқын көрінбес өрнексіз тігіп баттаса»</w:t>
      </w:r>
    </w:p>
    <w:p>
      <w:r>
        <w:t>7 М. Мағауин, ХУ--ХУШІ ғасырлардағы қазақ ақында-</w:t>
        <w:br/>
        <w:t>ры мен жыраулары. Кандидаттық диссертация, 1966; Ертедегі</w:t>
        <w:br/>
        <w:t>әдебиет нұсқалары (құрастырушылардың бірі М. Мағауин), Ал-</w:t>
        <w:br/>
        <w:t>маты, 1967, 102--124-беттер.</w:t>
        <w:br/>
        <w:t>86</w:t>
        <w:br/>
        <w:t>жеке жанрлардың әсері туралы. Бір кезеңде прозалық</w:t>
        <w:br/>
        <w:t>тіл өрнегінен гөрі поэзияның әдеби тілімізді дамытуда-</w:t>
        <w:br/>
        <w:t>ғы ролі күштірек болуы мүмкін (ауыз әдебиеті үлгілерін</w:t>
        <w:br/>
        <w:t>сөз етпегенде). “Ал, енді бір тұста жалпы әдеби тіліміз-</w:t>
        <w:br/>
        <w:t>ді жетілдіруде поэзиядағы сөз бедеріне қарағанда көр-</w:t>
        <w:br/>
        <w:t>кем проза тілінің әсері ерекшелеу болуы да әбден ық-</w:t>
        <w:br/>
        <w:t>тимал. Мысалы, әдеби тілді дамытуда прозалық шы-</w:t>
        <w:br/>
        <w:t>ғармалардың тілінен гөрі жиырмасыншы жылдары</w:t>
        <w:br/>
        <w:t>поэзия тілінің ролі басымдау болды. Бірақ, проза жан-</w:t>
        <w:br/>
        <w:t>ры кейіннен тақырыптық жағынан болсын, көркемдік</w:t>
        <w:br/>
        <w:t>сапасы экөнінен болсын жан-жақты дами түсті. Көркем</w:t>
        <w:br/>
        <w:t>шығарма тілінің бүгінгі кемелін, стильдік дәрежесін</w:t>
        <w:br/>
        <w:t>көрсететін ең негізгі фактар -- алдымен осы прозя тілі,</w:t>
        <w:br/>
        <w:t>Әрине, бұған қарап поэзия тілінің ролін кемітуге еш</w:t>
        <w:br/>
        <w:t>болмайды. Әңгіме жалпы әдеби тіліміздің дамуында</w:t>
        <w:br/>
        <w:t>көркем әдебиет тілінің тигізетін әсерінің әр кезде бір</w:t>
        <w:br/>
        <w:t>дәрежеде емес екендігі турасында. Ал, көркем здебиет-</w:t>
        <w:br/>
        <w:t>қашан да поэзия жанрынан басталатыны мәлім. Олай</w:t>
        <w:br/>
        <w:t>болғанда, «проза үлгілері әуел кәрінгенге дейін және</w:t>
        <w:br/>
        <w:t>жаңадан ғана көріне бастаған кезде әдеби тіліміздің,</w:t>
        <w:br/>
        <w:t>поэзия тілінің көркемдік дәрежесі қандай вді?», «әдеби</w:t>
        <w:br/>
        <w:t>тілімізді алғаш қалыптастыруда, дамытуда Поэзия ті-</w:t>
        <w:br/>
        <w:t>лінің ролі қандай болды?», «проза тілі, проза стилі шүу</w:t>
        <w:br/>
        <w:t>Деп қалыптаса бастаған база не, оның (ол базаның)</w:t>
        <w:br/>
        <w:t>кемелділігі қай дәрежеде еді?» деген сұрақтар туады.</w:t>
        <w:br/>
        <w:t>Біздің ендігі сөз ететініміз осы мәселелер жайы.</w:t>
        <w:br/>
        <w:t>лып жататын түрлі жаңа терминдер, тың атаулар мен</w:t>
        <w:br/>
        <w:t>жаңа сөз орамдары жазушының қалам тартысынан,</w:t>
        <w:br/>
        <w:t>әдеби тілдің жалпы даму барысынан сыртқары қалуға</w:t>
        <w:br/>
        <w:t>тиіс емес. Демек, ғылми, техникалық терминдердің ре-</w:t>
        <w:br/>
        <w:t>тіне қарай кейіпкер тілінде де, авторлық баяндауда да</w:t>
        <w:br/>
        <w:t>ұшырасып отыруы заңды құбылыс. Рас, бұл орайда</w:t>
        <w:br/>
        <w:t>А. М. Горькийдің мына бір ескертпесін есте ұстаған</w:t>
        <w:br/>
        <w:t>жөн. Техника күн санап ерекше қарқын алуда, оның</w:t>
        <w:br/>
        <w:t>бәрі адам баласына әсерін тигізбей отырмайды. Олай</w:t>
        <w:br/>
        <w:t>болса, әдебиетшілер оларды өздерінің еңбектерінде қол-</w:t>
        <w:br/>
        <w:t>Данбай тағы отыра алмайды. Бірақ, сол техникалық</w:t>
        <w:br/>
        <w:t>терминдерді көркем шығармада пайдалануда белгілі</w:t>
        <w:br/>
        <w:t>бір заңдылық болғаны шарт, яғни оларды талғап, тиіс-</w:t>
        <w:br/>
        <w:t>ті бір стильдік мақсат үшін ғана қолдану керек бола-</w:t>
        <w:br/>
        <w:t>ды", Мысалы, жазушы өзінің шығармасында термин</w:t>
        <w:br/>
        <w:t>сөздерді қолданғанда өзі суреттеп отырған белгілі бір</w:t>
        <w:br/>
        <w:t>өндірістік процестің мәнін түсіндіре қою үшін емес, оқу-</w:t>
        <w:br/>
        <w:t>шы олардан профессионалдық атмосфераның («профес-</w:t>
        <w:br/>
        <w:t>сиональная атмосфера») тынысын сезгендей бір әсер</w:t>
        <w:br/>
        <w:t>ала отырсын деген мақсат көздейді. Терминдер сондай-</w:t>
        <w:br/>
        <w:t>ақ көркем әдебиетте кейіпкерлерге тілдік мінездеме</w:t>
        <w:br/>
        <w:t>(«речевая характеристика») беру үшін де пайдаланы-</w:t>
        <w:br/>
        <w:t>лады?!</w:t>
      </w:r>
    </w:p>
    <w:p>
      <w:r>
        <w:t>Жоғарыда айтылғандардан мысалы мынадай қо-</w:t>
        <w:br/>
        <w:t>рытынды шығады. Біраз зерттеушілер әдеби тілден,</w:t>
        <w:br/>
        <w:t>функционалдық стильдерден (ғылыми еңбектер мен</w:t>
        <w:br/>
        <w:t>оқулық тілінен, ресіми іс қағаздарының, түрлі қаулы-</w:t>
        <w:br/>
        <w:t>қарарлардың, кеңсе документтерінің тілінен, баспа ті-</w:t>
        <w:br/>
        <w:t>лінен, әр алуан қарым-қатынас, хат тілінен) көркем</w:t>
        <w:br/>
        <w:t>әдебиет тілінің екі түрлі ерекшелігі бар екенін (шығар-</w:t>
        <w:br/>
        <w:t>ма тілі біріншіден, өзінің коммуникативтік функция ат-</w:t>
        <w:br/>
        <w:t>қаратындығын, екіншіден және халық тілі байлығының</w:t>
        <w:br/>
        <w:t>барлық қабатын: тілдегі ең мол сала -- байырғы сөз-</w:t>
        <w:br/>
        <w:t>дермен қоса терминді де, кәсіби лексиканы да, арха-</w:t>
        <w:br/>
        <w:t>измдерді де, қарапайым сөйлеу тілінің элементтерін де,</w:t>
        <w:br/>
        <w:t>варваризмдер мен эвфемизмдерді де, диалектизмдерді</w:t>
        <w:br/>
        <w:t>Де-- ретіне қарай осылардың қай-қайсысын да қамти</w:t>
        <w:br/>
        <w:t>отыратындығын) баса көрсетеді. Тіл мамандарының</w:t>
        <w:br/>
        <w:t>басқа бір тобы көркем әдебиет тілінің функционалдық</w:t>
        <w:br/>
        <w:t>етильдерден (әдеби тілден) өзгешелігін оның эстетика-</w:t>
        <w:br/>
        <w:t>П" М. Горький. Несобранные литературно-критические</w:t>
        <w:br/>
        <w:t>статьи. М., 1941, 169-бет.</w:t>
        <w:br/>
        <w:t>2 Д. Н. Шиелевһ. Слово и образ. М., 1964, 42-бет.</w:t>
        <w:br/>
        <w:t>28</w:t>
        <w:br/>
        <w:t>ке түсіп қалыптанған тілі. Әдебиеттенген тіл де халық-</w:t>
        <w:br/>
        <w:t>тың тілі.. Абайдың алдындағы қазақ халқының көп</w:t>
        <w:br/>
        <w:t>ғасырдан келе жатқан мол эпостарындағы, ұзынды-</w:t>
        <w:br/>
        <w:t>кысқалы салттық, тарихтық жырларындағы, шебер</w:t>
        <w:br/>
        <w:t>көркем өлең үлгілеріндегі тілдерді ұмытуға бола ма?</w:t>
        <w:br/>
        <w:t>Оларда, немесе ХУПІ ғасырда көпке жайылған жырлар</w:t>
        <w:br/>
        <w:t>тудырған Бұқарда, ХІХ ғасыр басында асыл әсем бай</w:t>
        <w:br/>
        <w:t>тілмен халықтық асқақ, ескек жырлар тудырған Ма-</w:t>
        <w:br/>
        <w:t>хамбетте қазақтың әдебиеттік тілінің үлгі өрнектері</w:t>
        <w:br/>
        <w:t>жоқ деуге бола ма»? (курсив біздікі.-- Е, Ж.). Міне,</w:t>
        <w:br/>
        <w:t>сондықтан да шығармалары бүгінде көбірек сақталған,</w:t>
        <w:br/>
        <w:t>ел арасында әбден кең тараған ақын, жыраулар кім-</w:t>
        <w:br/>
        <w:t>дер еді дегенде, ауызға Бұқарды, оның алды-артын,</w:t>
        <w:br/>
        <w:t>одан былайғыларды аламыз. Бірақ, проза ең алғаш</w:t>
        <w:br/>
        <w:t>шыққанға дейінгі, біртіндеп және көріне бастаған кез-</w:t>
        <w:br/>
        <w:t>дегі поэзия тілін, әдеби тілді аттары, мұралары жұрт-</w:t>
        <w:br/>
        <w:t>ҡа көбірек мәлім, көбірек таныс авторлардың шығар-</w:t>
        <w:br/>
        <w:t>маларының негізінде ғана сөз етуді жөн көрдік. Енді</w:t>
        <w:br/>
        <w:t>солардың біз басты-бастыларына ғана (Бұқарға, Ду-</w:t>
        <w:br/>
        <w:t>латқа, Махамбетке, Алмажанға, Ыбырайға, Абайға,</w:t>
        <w:br/>
        <w:t>Торыайғыровқа, басқа да-кей ақынға) қысқаша тоқта-</w:t>
        <w:br/>
        <w:t>ламыз.</w:t>
        <w:br/>
        <w:t>Кейбір зереттеушілер «бұлардың көпшілігінің өлең-</w:t>
        <w:br/>
        <w:t>дері кезінде жазылып шығарылмаған, қалайша жазба</w:t>
        <w:br/>
        <w:t>әдеби тіл үлгісінде қабылданбақ» деуі ықтимал. Олар-</w:t>
        <w:br/>
        <w:t>дың біразының, мысалы Бұқардың, Дулаттың, Махам-</w:t>
        <w:br/>
        <w:t>беттің, Алмажанның тағы кейбірінің шығармаларының</w:t>
        <w:br/>
        <w:t>дер кезінде жазылып шығарылмағаны рас. Сондай-ақ,</w:t>
        <w:br/>
        <w:t>жоғарыда аталған ақындардың қай-қайсысының болса</w:t>
        <w:br/>
        <w:t>да арабша хат білгені тағы рас. Проф. Қ. Жұмалиев</w:t>
        <w:br/>
        <w:t>айтқандай, олардың баспадан шығаруға мүмкіндігі</w:t>
        <w:br/>
        <w:t>болмады, өлеңдері бізге ауызша жеткенмен, ауыз әде-</w:t>
        <w:br/>
        <w:t>биетіндей бірнеше вариантта емес, қай өлеңді алсақ та,</w:t>
        <w:br/>
        <w:t>авторы ұмытылмай бір-ақ вариантта, негізінен, сол ал-</w:t>
        <w:br/>
        <w:t>ғашқы шығарылған күйінде жетті. Екіншіден, бұлар-</w:t>
      </w:r>
    </w:p>
    <w:p>
      <w:r>
        <w:t>Дың өлеңдері тілі жағынан да, көркемдік кемелділігі</w:t>
        <w:br/>
        <w:t>жағынан да көркем әдебиет үлгісіне жақын тұр. ХІХ</w:t>
        <w:br/>
        <w:t>ғасырдың екінші жартысына дейінгі әдеби тіліміздің</w:t>
        <w:br/>
        <w:t>дәрежесін сөз еткенде негізінен Бұқардың, Шалдың,</w:t>
        <w:br/>
        <w:t>Дулаттың, Махамбет пен Алмажан жырларының тіл</w:t>
        <w:br/>
        <w:t>8 М. Әуезов. Қазақтың. әдеби тілі туралы.-- «Әдебиет</w:t>
        <w:br/>
        <w:t>жәңе искусство», 1951, 3% 4, 61-бет.</w:t>
        <w:br/>
        <w:t>88</w:t>
        <w:br/>
        <w:t>Бұларға жалғас «Дивани лұғат ат түрік», «Құдат-</w:t>
        <w:br/>
        <w:t>қы білік», «Хиссасул әнбие», «Кодекс куманикус»,</w:t>
        <w:br/>
        <w:t>«Дивани хикмет», тағы біраз ескерткіштер, әдет-ғұрып,</w:t>
        <w:br/>
        <w:t>салт өлеңдері және лиро-эпос, батырлар жыры, Асан</w:t>
        <w:br/>
        <w:t>қайғы, Сыпыра жырау, Шалгез, Қазтуған, Доспамбет,</w:t>
        <w:br/>
        <w:t>Жиембет жырлаулардың аттары санамалап келтіріле-</w:t>
        <w:br/>
        <w:t>ді. Ал әдебиет тарихы ХУ ғасыр тұсынан басталады</w:t>
        <w:br/>
        <w:t>деген пікір айтылғанда, негізінен, осы соңғы аталған</w:t>
        <w:br/>
        <w:t>ақындардың (Асан қайғы, Қодан-тайшан, ШІалгез,</w:t>
        <w:br/>
        <w:t>Қазтуған, Жиембет, Доспамбет т. 6.) мұралары еске</w:t>
        <w:br/>
        <w:t>алынады. Біраз мамандарға шынында әдебиет тарихы</w:t>
        <w:br/>
        <w:t>Бұқардан, ХУІІ ғасырдың орта шенінен басталады де-</w:t>
        <w:br/>
        <w:t>ген пікір дәлелдірек көрінеді. Профессор Жұмалиев</w:t>
        <w:br/>
        <w:t>тастағы өмір баян түрінде, жарлық ыңғайында, басқа</w:t>
        <w:br/>
        <w:t>да ретте келетін жазу-сызулардың, ауыз әдебиеті үлгі-</w:t>
        <w:br/>
        <w:t>лерінің немесе исламшылдықты уағыздайтын «Хисса-</w:t>
        <w:br/>
        <w:t>сул әнбие»,/«Дивани хикмет», «Бақырғани», «Ақырзда-</w:t>
        <w:br/>
        <w:t>ман» тәрізді «поэзияның» жиынтығы жазба әдебиеттің</w:t>
        <w:br/>
        <w:t>тарихын жасай алмайды, өйткені, «Әдебиет тарихы не</w:t>
        <w:br/>
        <w:t>жазба әдебиет тарихы дегенде біз көркем әдебиетті,</w:t>
        <w:br/>
        <w:t>әлеуметтік өмір құбылысын, тап тартысын образ ар-</w:t>
        <w:br/>
        <w:t>қылы көрсететін, искусстволық мәні бар әдеби мұра-</w:t>
        <w:br/>
        <w:t>ларды, олардың туу. даму, өзара байланысын зерттеуді</w:t>
        <w:br/>
        <w:t>ұғамыз»% десе, белгілі әдебиет зерттеушісі Ысқақ Дүй-</w:t>
        <w:br/>
        <w:t>сенбаев: «ХУ ғасырдың шамасында бірен-саран ақын-</w:t>
        <w:br/>
        <w:t>жыраулардың аттары да мәлім бола бастайды. Мәсе-</w:t>
        <w:br/>
        <w:t>лен, Асан қайғы, Шәлкез, Сыпыра жырау тағы басқа-</w:t>
        <w:br/>
        <w:t>лар. Бірақ, бұлардың есімдеріне байланысты шығар-</w:t>
        <w:br/>
        <w:t>малардың саны аз, көбі жөнді сақталмаған... Ендеше,</w:t>
        <w:br/>
        <w:t>Асан қайғы, Шәлкез, Сыныра жырауларды бірден</w:t>
        <w:br/>
        <w:t>әдебиет тарихына енгізіп, олардың шығармаларын сөз</w:t>
        <w:br/>
        <w:t>өту әзірге асығыстық шығар, олай шешу үшін дәлелі-</w:t>
        <w:br/>
        <w:t>міз де тапшы»б,-- дейді.</w:t>
        <w:br/>
        <w:t>Жазба әдебиетіміздің тарихы қай кезде басталады</w:t>
        <w:br/>
        <w:t>деген мәселеге орай кейбір дәлел-көзқарастар міне</w:t>
        <w:br/>
        <w:t>осындай. Бұл арада «мұның анасы теріс», «мынасы дұ-</w:t>
        <w:br/>
        <w:t>жасалса, сонда әдебиетіміздің, әдеби тіліміздің тарихын анық-</w:t>
        <w:br/>
        <w:t>тауға Орхон-енисей ескерткіштерінің септігі әлде-қайда молырақ</w:t>
        <w:br/>
        <w:t>тиер еді.</w:t>
        <w:br/>
        <w:t>5Қ. Жұмалиев. Қате пікір қағидаға айналмасын. «Қа-</w:t>
        <w:br/>
        <w:t>зақ әдебиеті», 1960, 29 июль.</w:t>
        <w:br/>
        <w:t>6Ы. Дүйсенбаев, Алғы сөз. Үш ғасыр жырлайды. Ал-</w:t>
        <w:br/>
        <w:t>маты, 1965, 6--7-беттер.</w:t>
        <w:br/>
        <w:t>85</w:t>
      </w:r>
    </w:p>
    <w:p>
      <w:r>
        <w:t>Жазба көркем әдебиет тілінің осы бір алғашқы бел-</w:t>
        <w:br/>
        <w:t>гілері, мұндай стильдік кейбір фактілер Дулаттың да,</w:t>
        <w:br/>
        <w:t>Бұқардың да шығармасынан жиі кездесіп отырады.</w:t>
        <w:br/>
        <w:t>Өмірлік құбылыстарды тануда бұлардың кейбір қай-</w:t>
        <w:br/>
        <w:t>шылығы да бола тұрғанмен, тілінде, сөз қолданыста-</w:t>
        <w:br/>
        <w:t>рында әдеби тілдік бояулар, жалпы көркемдік элемент-</w:t>
        <w:br/>
        <w:t>тері аз емес.</w:t>
        <w:br/>
        <w:t>Көркем әдебиет тілінің жазба түрде енді қалыптаса</w:t>
        <w:br/>
        <w:t>бастағандығын көрсететін сипаттар мен ерекшеліктер</w:t>
        <w:br/>
        <w:t>Махамбет поэзиясында Бұқар мен Дулат шығармала-</w:t>
        <w:br/>
        <w:t>рындағыдан да айқын сезіліп тұрады.</w:t>
        <w:br/>
        <w:t>ХҮУТІІ ғасырдың соңы мен ХІХ ғасырдың бірінші</w:t>
        <w:br/>
        <w:t>жартысындағы поэзия тілін талдауда Махамбет жыр-</w:t>
        <w:br/>
        <w:t>ларының тілі де айрықша назар аударады. Махамбет --</w:t>
        <w:br/>
        <w:t>тарихи тақырып ақыны. Оның ақындығы Исатай тө-</w:t>
        <w:br/>
        <w:t>ңірегінде, тарихи тақырып шеңберінде қалыптасты.</w:t>
        <w:br/>
        <w:t>Шығармаларындағы философиялық толғаулар оның</w:t>
        <w:br/>
        <w:t>жалынды идеясына байланысты, өлеңдерінде сол тұс-</w:t>
        <w:br/>
        <w:t>тағы қазақ елінің кем-кетігі, жұрттың тірілік тауқыме-</w:t>
        <w:br/>
        <w:t>ті терең бейнеленеді, Махамбеттің негізгі ақындық та-</w:t>
        <w:br/>
        <w:t>қырыбы Псатай батыр бола тұрса да, онда жақсы таби-</w:t>
        <w:br/>
        <w:t>ғат келбеті, сыршылдық әсем өлең жолдары аз емес.</w:t>
        <w:br/>
        <w:t>Және ол бұл суреттеулерін сұлулық үшін емес, елдің</w:t>
        <w:br/>
        <w:t>тұрмыс жағдайына бейімдей келтіреді, сал суреттеуі</w:t>
        <w:br/>
        <w:t>арқылы ел өмірінің күңгірт жайларынан да, қара қа-</w:t>
        <w:br/>
        <w:t>бақ халінен де сыр тарта отыруға ұмтылады; ақын</w:t>
        <w:br/>
        <w:t>өзінің налыс-күйінішін қоса аңғарта отырады.</w:t>
        <w:br/>
        <w:t>Талауға түсіп бүлініп,</w:t>
        <w:br/>
        <w:t>Адамы қойдай қырылып,</w:t>
        <w:br/>
        <w:t>Құлазыған жер қалды-ау,</w:t>
        <w:br/>
        <w:t>Қарағай, қайың, тал, терек,</w:t>
        <w:br/>
        <w:t>Қалың орман ну қалды-ау,</w:t>
        <w:br/>
        <w:t>Қиқулап құстар қонатын</w:t>
        <w:br/>
        <w:t>Суы тұнық көл қалды-ау...</w:t>
        <w:br/>
        <w:t>Махамбеттің осы сияқты суреттеулері де, Исатайдың</w:t>
        <w:br/>
        <w:t>ерлігі жайындағы және басқа да өлеңдері халықтық</w:t>
        <w:br/>
        <w:t>тіл негізінде жхазылған. Ақын халық тіл байлығын</w:t>
        <w:br/>
        <w:t>мейлініше еркін меңгерген, халық тіл байлығын орын-</w:t>
        <w:br/>
        <w:t>ды, ұқсатып пайдаланған. Махамбет жырларында же-</w:t>
        <w:br/>
        <w:t>ке сөздердің қолданылуындағы әр алуандылық, түрлі-</w:t>
        <w:br/>
        <w:t>ше стильдік бояу алу қасиеттері жиі ұшырасады. Бұ-</w:t>
        <w:br/>
        <w:t>ған мынадай бір-екі мысал келтірейік:</w:t>
        <w:br/>
        <w:t>40</w:t>
        <w:br/>
        <w:t>Сөйлесем даусым аңқыған</w:t>
        <w:br/>
        <w:t>Сөйлеуге жүрек талпынған...</w:t>
        <w:br/>
        <w:t>Талай жүрдік далада</w:t>
        <w:br/>
        <w:t>Әділ жаннаң түңіліп...</w:t>
        <w:br/>
        <w:t>Қамалаған жаудан қайтпаған</w:t>
        <w:br/>
        <w:t>Қайнаған қара бұлыттай</w:t>
        <w:br/>
        <w:t>Қарсы біткен жүрегім...</w:t>
      </w:r>
    </w:p>
    <w:p>
      <w:r>
        <w:t>Ақ жүрегім тербеніп...</w:t>
        <w:br/>
        <w:t>Ақ көңіл аңқау жүрекпен</w:t>
        <w:br/>
        <w:t>Береміп деп мен тұрдым...</w:t>
        <w:br/>
        <w:t>Ел құтқарар ер едім</w:t>
        <w:br/>
        <w:t>Жандаспай ақыры бір тынбан..,</w:t>
        <w:br/>
        <w:t>Осы келтірілген үзінділердегі бір журек сөзінің өзі</w:t>
        <w:br/>
        <w:t>түрлі мағыналық иінде қолданылған. Сөйлеуге жүрек</w:t>
        <w:br/>
        <w:t>талпынған, қарсы біткен жүрек, ақ жүрегін тербеніп,</w:t>
        <w:br/>
        <w:t>аңқау жүрек, әділ жан, жандаспай,. деген тәрізді тың</w:t>
        <w:br/>
        <w:t>сөз орамдары Махамбет поэзиясында көп ұшырасады.</w:t>
        <w:br/>
        <w:t>Махамбеттің өлеңдерінде мақал-мәтелдер жоққа</w:t>
        <w:br/>
        <w:t>тән десе болады. Бұл тұрғыдан да Махамбет тілінің</w:t>
        <w:br/>
        <w:t>көркемдік бітімі мүсіндене түседі. Сондықтан да оның</w:t>
        <w:br/>
        <w:t>ХУІП ғасыр мен ХІХ ғасырдың бірінші жартысындағы,</w:t>
        <w:br/>
        <w:t>одан кейінгі біраз ақындардан тағы бір артықшылығы</w:t>
        <w:br/>
        <w:t>осы иінде де көрінеу тұрады,</w:t>
        <w:br/>
        <w:t>Махамбет поэзиясына жан-жақты талдау жасаған</w:t>
        <w:br/>
        <w:t>проф. Қажым «Жұмалиев. Ол Махамбет тілінің көркем-</w:t>
        <w:br/>
        <w:t>дігіне тоқталғанда ең алдымен оның өлеңдеріндегі сөз</w:t>
        <w:br/>
        <w:t>образдарының өмір шындығымен дәл қабысып келе-</w:t>
        <w:br/>
        <w:t>тіндігін баса көрсету керектігін айтады !%, Шынында</w:t>
        <w:br/>
        <w:t>Да Махамбеттің тілінде орынсыз қолданылған теңеу</w:t>
        <w:br/>
        <w:t>түрі де, артық тұрған сөз де кездеспейді.</w:t>
        <w:br/>
        <w:t>Көркем шығармадағы әрбір сөздің коммуникатив-</w:t>
        <w:br/>
        <w:t>тік функциясынан басқа эстетикалық та функциясы</w:t>
        <w:br/>
        <w:t>болатынын жоғарыда айттық. Сөздің образдылығы</w:t>
        <w:br/>
        <w:t>оның эстетикалық функциясымен көрінеді. Сөз образ-</w:t>
        <w:br/>
        <w:t>дылығы. нәзік көркемдік, эстетикалық әсерлілік Ма-</w:t>
        <w:br/>
        <w:t>хамбеттің қай өлеңінен де айқын сезіліп тұрады. Мыса-</w:t>
        <w:br/>
        <w:t>лы бұған мына жолдар дәлел:</w:t>
        <w:br/>
        <w:t>Хан емессің қасқырсың,</w:t>
        <w:br/>
        <w:t>Қас албасты басқырсың,</w:t>
        <w:br/>
        <w:t>Достарың келіп табалап,</w:t>
        <w:br/>
        <w:t>Дұшпаның сенің басқа ұрсын!</w:t>
        <w:br/>
        <w:t>Хан емессің ылаңсың,</w:t>
        <w:br/>
        <w:t>Қара шұбар жылансың!..</w:t>
        <w:br/>
        <w:t>І1 Қазақ әдебиетінің тарихы, П том. Бірінші кітап. Алматы,</w:t>
        <w:br/>
        <w:t>1961, 118-бет.</w:t>
        <w:br/>
        <w:t>41</w:t>
        <w:br/>
        <w:t>көркем әдебиеттердегі суреттелетін өмірлік құбылыс-</w:t>
        <w:br/>
        <w:t>тарға назар қою керек. Көркем туындыларда бейнеле-</w:t>
        <w:br/>
        <w:t>нетін адамдар арасындағы саң алуан қарым-қатынасты,</w:t>
        <w:br/>
        <w:t>күнделікті практикалық жұмыстарды, түрлі салада</w:t>
        <w:br/>
        <w:t>болып жататын пікір таласын суреттеу үстінде жазу-</w:t>
        <w:br/>
        <w:t>шы жалпы әдеби тілдік сөздік қорды барынша кең түр-</w:t>
        <w:br/>
        <w:t>де қолданып отырады, саяси-дипломатия, ғылми, пуб-</w:t>
        <w:br/>
        <w:t>лицистика және т. б. стильдік құбылыстардағы бар</w:t>
        <w:br/>
        <w:t>мүмкіндікті өзінің қалам тартысынан қағыс қалдыр-</w:t>
        <w:br/>
        <w:t>мауға тырысады. Демек, көркем шығармада тіл құрал-</w:t>
        <w:br/>
        <w:t>дарының мейлінше кең тартылуы әртүрлі өмірлік құ-</w:t>
      </w:r>
    </w:p>
    <w:p>
      <w:r>
        <w:t>былыстың жан-жақты қамтылуына байланысты.</w:t>
        <w:br/>
        <w:t>Кейбір ғалымдар соңғы кезде әдеби тілді байытатын</w:t>
        <w:br/>
        <w:t>ең негізгі фактор: көркем әдебиет тілі дегенге қол қоня-</w:t>
        <w:br/>
        <w:t>ды дедік. Бұл дұрыс та. Өйткені, жоғарыда атап өтке-</w:t>
        <w:br/>
        <w:t>німіздей, көркем шығармаға белгілі бір стильдік мақ-</w:t>
        <w:br/>
        <w:t>сат үшін халық тілі байлығының барлық қабаты, бар-</w:t>
        <w:br/>
        <w:t>ша тарам-тармағы, бар шиыры (сөйлеу тілінің кейбір</w:t>
        <w:br/>
        <w:t>элементі, ара-тұра диалектизмдер де, жекелеген жаңа</w:t>
        <w:br/>
        <w:t>сөздер де, ауыз әдебиетіне тән тіл бояуы -- ОЛ да, әр-</w:t>
        <w:br/>
        <w:t>түрлі амалмен сөз мағынасының баюы да т. б.) түгел</w:t>
        <w:br/>
        <w:t>түсіп отырады. Мұнда олардың кейбірі қолданыла келе</w:t>
        <w:br/>
        <w:t>сұрыптала түседі, жоныла отырады, өңделе береді.</w:t>
        <w:br/>
        <w:t>Өстіп, ақыры олар әдеби тілдік те сипат алады. Бірақ,</w:t>
        <w:br/>
        <w:t>әдеби тілімізді байытатын басты фактор көркем шығар-</w:t>
        <w:br/>
        <w:t>ма тілі болып табылады дегенде, әңгіме қай ұлттың</w:t>
        <w:br/>
        <w:t>әдеби тілі жөнінде, яғни жүздеген жылдарға созылған</w:t>
        <w:br/>
        <w:t>даму тарихы бар, жазба эдеби тілі болған орыстың әде-</w:t>
        <w:br/>
        <w:t>би тілі турасында ма, жоқ әлде жалпы жазу-сызу мәде-</w:t>
        <w:br/>
        <w:t>ниеті кеш дамыған қазақ, өзбек, қырғыз тәріздес түркі</w:t>
        <w:br/>
        <w:t>ұлттарының әдеби тілі жайында ма -- осы мәселе еске-</w:t>
        <w:br/>
        <w:t>рілуі қажет,</w:t>
        <w:br/>
        <w:t>Айталық, орыс әдеби тілінде ғылми, саяси еңбектер-</w:t>
        <w:br/>
        <w:t>Дің жазылып жүргені бір ғана ғасыр емес. Ол-- жазу-</w:t>
        <w:br/>
        <w:t>ға әуелден кемелді сөз қиюы, стилі бар тіл. Ал басқа</w:t>
        <w:br/>
        <w:t>түркі ұлттарының тіл мүмкіндіктері де дәл осындай</w:t>
        <w:br/>
        <w:t>дәрежеде деуге болмайды. Қазақ, өзбек, не қырғыз я</w:t>
        <w:br/>
        <w:t>түрікмен тілдерінде математика, химия, физика әлпет-</w:t>
        <w:br/>
        <w:t>тес дәл ғылым саласы бойынша ұлт ғалымдарының ана</w:t>
        <w:br/>
        <w:t>тілінде жазған монографиялық зерттеулері, жоғары</w:t>
        <w:br/>
        <w:t>оқу орындарына арналған оқулықтар бірді-екілі-ақ.</w:t>
        <w:br/>
        <w:t>Орыс тіліндегідей ғылми тіл жүйесі қазақ тілінде әлі</w:t>
        <w:br/>
        <w:t>жетіле қойған жоқ, яғни ғылми дайын сөз тіркестері,</w:t>
        <w:br/>
        <w:t>80</w:t>
        <w:br/>
        <w:t>ерекшелікке қарағанда, бір-ақ облыста, не бірер ғана</w:t>
        <w:br/>
        <w:t>аудан тұрғындарының тіліне сіңісті диалектілік ерек-</w:t>
        <w:br/>
        <w:t>шеліктің әдеби тіл аясына көбірек жатық келетіні бо-</w:t>
        <w:br/>
        <w:t>лады. Демек, көркем шығарма тілінде ұшырасатын</w:t>
        <w:br/>
        <w:t>диалектілік ерекшеліктерді жалпылай даттаудан гөрі</w:t>
        <w:br/>
        <w:t>електен өткізе отыру қажет.</w:t>
        <w:br/>
        <w:t>Диалектілік ерекшеліктерді көркем шығармада қол-</w:t>
        <w:br/>
        <w:t>дДануда олардың бәріне жалпылама қарау -- тіл көр-</w:t>
        <w:br/>
        <w:t>кемдігіне әдетте нұқсан келтіреді.</w:t>
        <w:br/>
        <w:t>Ендеше, тіліміздегі диалектілік ерекшеліктерді жи-</w:t>
        <w:br/>
        <w:t>наумен, зерттеумен шұғыдланушылар”, бір жағынан,</w:t>
        <w:br/>
        <w:t>олардың жалны әдеби тілмен, сондай-ақ көркем шығар-</w:t>
        <w:br/>
        <w:t>ма тілімен де қатыстылық дәрежесін, яғни диалектілік</w:t>
        <w:br/>
        <w:t>ерекшеліктердің көркем сөз тігісіндегі «әміршеңдігін»,</w:t>
        <w:br/>
        <w:t>«өрісін» анықтауға да ден қоюы керек. Мысалы, көр-</w:t>
        <w:br/>
        <w:t>кем шығармада кейбір диалектілік ерекшелікті әдеби</w:t>
        <w:br/>
        <w:t>тілдік баламасы бола тұрса да қолдану керек сияқты.</w:t>
        <w:br/>
        <w:t>Бұл таза стильдік мүмкіндігімізді жетілдіру жөнімен</w:t>
        <w:br/>
        <w:t>байланысты мәселе. Кейде бір сөйлем бойында бір сөзді</w:t>
        <w:br/>
        <w:t>екі рет немесе одан да көбірек қайталап қолдануға ту-</w:t>
        <w:br/>
        <w:t>ра келеді. Егер осындай, әдеби сөздің жергілікті халық</w:t>
        <w:br/>
        <w:t>тілінде баламасы ретінде қолданылып жүрген диалек-</w:t>
      </w:r>
    </w:p>
    <w:p>
      <w:r>
        <w:t>тілік сыңары бар болса, одан қашу қаншалықты дұрыс.</w:t>
        <w:br/>
        <w:t>Әрине, бұл орайда Жамбыл облысы тұрғындарының ті-</w:t>
        <w:br/>
        <w:t>29 Кейбір тіл мамандарының, әсіресе диалектологтардың к-</w:t>
        <w:br/>
        <w:t>сіби лексика элементін де жергілікті ерекшелік қатарында тал-</w:t>
        <w:br/>
        <w:t>дайтыны бар. Әрине, мұндай тұжырымға қосылуға болмайды.</w:t>
        <w:br/>
        <w:t>Кәсіби сөздер диалектизм емес. Екеуі лексиканың екі қабаты, өз-</w:t>
        <w:br/>
        <w:t>Ді-әзіндік ерекшелігі, ара-жігі, айырымы бар салалар. Кәсіби сөз-</w:t>
        <w:br/>
        <w:t>дерді диалектілік ерекшеліктерден ажырататын жайттар: 1) каәсі-</w:t>
        <w:br/>
        <w:t>би лексика элементтері диалектілік ерекшелікпен салыстыр-</w:t>
        <w:br/>
        <w:t>ғанда әдеби тіл аясына әлде-қайда жиі тартылады; әдеби сөз</w:t>
        <w:br/>
        <w:t>қатарына кәсіби сәздер жергілікті ерекшеліктерге қарағанда кө-</w:t>
        <w:br/>
        <w:t>бірек тартымды, оғаштығы жоқ: кәсіби сөздердің әдеби тілдік</w:t>
        <w:br/>
        <w:t>бояу алуы жергілікті ерекшеліктерге қарағанда әлде-қайда тез;</w:t>
        <w:br/>
        <w:t>2) кәсіби лексиканың аумағы да тұрақты, яғни дәйім белгілі бір</w:t>
        <w:br/>
        <w:t>төңіректе ғана айтылады, басқа бір өңірге ауыс-күйістігі, өтімі</w:t>
        <w:br/>
        <w:t>аз, тарауы кем; жергілікті ерекшеліктер бұлай емес, бұлар кәсі-</w:t>
        <w:br/>
        <w:t>би лексикадан гөрі жайылыңқылау, шашырай тарайтын қомақты</w:t>
        <w:br/>
        <w:t>құбылыс; 8) диалектілік ерекшеліктердің көп жағдайда әдеби</w:t>
        <w:br/>
        <w:t>тілдік баламасы болып отырады, дәлірек айтқанда, диалектілік</w:t>
        <w:br/>
        <w:t>ерекшеліктер -- әдеби тілдегі белгілі бір сөздердің синомимі ың-</w:t>
        <w:br/>
        <w:t>ғайындағы қосар мағыналы сыңарлары; кәсіби лексиканың та-</w:t>
        <w:br/>
        <w:t>биғатында мұндай ерекшелік, өзгешелік, жоқ; өйткені кәсіби</w:t>
        <w:br/>
        <w:t>сөздердің өздері әдеби тілдік сөз тігісіне ұрымтал жатқан</w:t>
        <w:br/>
        <w:t>сала, кәсіби лексика әдеби тілдік сөздермен бояулас, солармен</w:t>
        <w:br/>
        <w:t>ықшамдас келіп отырады.</w:t>
        <w:br/>
        <w:t>26</w:t>
        <w:br/>
        <w:t>керектігін айтады. Ал, академик Қ. Жұмалиев пен</w:t>
        <w:br/>
        <w:t>басқа біраз мамандар қазақ халқының жазба әдебиеті-</w:t>
        <w:br/>
        <w:t>нің басын Бұқардан, ХУШІ ғасырдың орта шенінен</w:t>
        <w:br/>
        <w:t>бастайды %. Осы екі пікірдің өзді-өзінің дәлелі, логика-</w:t>
        <w:br/>
        <w:t>сы бар. Б, Қенжебаев ертедегі түрік ру-тайпаларының</w:t>
        <w:br/>
        <w:t>өздеріне лайық әлеуметтік тұрмыс тіршілігі, шаруашы-</w:t>
        <w:br/>
        <w:t>лығы, тілі, мәдениеті, эдебиеті болды, төрт түлік малға,</w:t>
        <w:br/>
        <w:t>аң-құс атаулыға, әртүрлі ырымға, әдет-ғұрыпқа байла-</w:t>
        <w:br/>
        <w:t>нысты өлең жырлар, тұрмыс салт жырлары-У--Х ға-</w:t>
        <w:br/>
        <w:t>сырлардың арасында жасалды; бұлар-- қазақтың Х</w:t>
        <w:br/>
        <w:t>ғасырға дейінгі ру-ұлыстық, түрік текті халықтармен</w:t>
        <w:br/>
        <w:t>ортақ әдебиеті дейді. Б. Кенжебаевтың бұл зерттеуле-</w:t>
        <w:br/>
        <w:t>рінде сондай-ақ ол халықтардың осы дәуірде «өзінше</w:t>
        <w:br/>
        <w:t>әліппесі, жазу-сызуы», мысалы, бұрынғы ұйғыр, ара-</w:t>
        <w:br/>
        <w:t>мей әліппелері, Орхон-енисей, Талас, Шу жазулары да</w:t>
        <w:br/>
        <w:t>болған делінеді".</w:t>
        <w:br/>
        <w:t>3 Қ, Жұмалиев. ХУШІ ғасырдың соңы мен ХІХ ғасыр-</w:t>
        <w:br/>
        <w:t>дың бас кезіндегі қазақ әдебиеті. Қазақ әдебиетінің тарихы. П</w:t>
        <w:br/>
        <w:t>том. Бірінші кітап. Алматы, 1961, 15-бет; Сонікі. ХУІП--ХІХ</w:t>
        <w:br/>
        <w:t>ғасырлардағы қазақ әдебиеті. Алматы, 1967, 16--20-беттер.</w:t>
        <w:br/>
        <w:t>4 Рас, Орхон-енисей жазулары түрік халықтарының бәрі-</w:t>
        <w:br/>
        <w:t>не қатысты ортақ мұра. Ол ескерткіштерде бүгінгі түрік жұрт-</w:t>
        <w:br/>
        <w:t>тары поэзиясының ізі барлығын біраз ғалымдар профессор Қен-</w:t>
        <w:br/>
        <w:t>жебаевтан недәуір бұрын байқаған болатын. Олар Орхон-Енисей</w:t>
        <w:br/>
        <w:t>жазбаларындағы кейбір жолдардың ұйқас жүйесінің түрік ха-</w:t>
        <w:br/>
        <w:t>лықтарының фольклорындағыдай болып келетіндігін, өлендік</w:t>
        <w:br/>
        <w:t>текске ұқсайтындығын, кейде тіпті мақал жолдарындай жатық</w:t>
        <w:br/>
        <w:t>болып отыратындығын, орхон жазбалары ертедегі фольклор үл-</w:t>
        <w:br/>
        <w:t>гісінің ескерткіші екендігін, оларда эпостық аңыздардың арқауы</w:t>
        <w:br/>
        <w:t>жатқандығын атап көрсетеді. (Ф. Е. Қорш. Древнейший на-</w:t>
      </w:r>
    </w:p>
    <w:p>
      <w:r>
        <w:t>родный стих турецких племен, СПб. 1909; А, Н. Бернштам,</w:t>
        <w:br/>
        <w:t>Социально-экономический строй орхоно-енисейских тюрок УІ-</w:t>
        <w:br/>
        <w:t>ҮІП ав. М.-- Л., 1946; П. М. Мелиоранский. 06 орхон-</w:t>
        <w:br/>
        <w:t>ских и енисейских надғробныхк памятниках с надписями.--</w:t>
        <w:br/>
        <w:t>«Журрнал Министерства народного просвецения», ч. 217, 1808,</w:t>
        <w:br/>
        <w:t>июнь, отд. 2, стр. 280. Бұл үш еңбек И. В. Стеблеваның «Поэзия</w:t>
        <w:br/>
        <w:t>тюрков» деген кітабы бойынша келтірілді; Мухтар Ауэзов.</w:t>
        <w:br/>
        <w:t>Мыесли разных лет. Алма-Ата, 1961, 540-бет). И. В. Стеблева бұл</w:t>
        <w:br/>
        <w:t>еңбегінде Орхон шығармалары, кәне түрік поэмалары, өз дәуірі-</w:t>
        <w:br/>
        <w:t>нің ең асылы болды; көне түрік поэмаларының явторларын, сөз</w:t>
        <w:br/>
        <w:t>жоқ, дарынды ақындар деуге болады дейді. Ол орхон жазбалары</w:t>
        <w:br/>
        <w:t>мен енисей ескерткіштерінің поэзия үлгісі ретінде бір дәрежеде</w:t>
        <w:br/>
        <w:t>еместігін, көне түрік авторларының өзге шығыс тілдеріндегі поз-</w:t>
        <w:br/>
        <w:t>зиямен де таныс болғандығын, Орхон-енисей ескерткіштеріндегі</w:t>
        <w:br/>
        <w:t>әдебиет үлгілерінің түрік тілдес классикалық поэзиямен байла-</w:t>
        <w:br/>
        <w:t>нысын, басқа да ерекшеліктерін жан-жақты талдайды. Әрине,</w:t>
        <w:br/>
        <w:t>Орхон-енисей ескерткіштерін «қазіргі түркі тектес халықтарға</w:t>
        <w:br/>
        <w:t>түгелдей ортақ» деп жалпы айтудан төрі ғылми талдау көбірек</w:t>
        <w:br/>
        <w:t>84</w:t>
        <w:br/>
        <w:t>Қынай да белін буынған...</w:t>
        <w:br/>
        <w:t>Жылай да кесір қалмасқа...</w:t>
        <w:br/>
        <w:t>Қызыққа тоймас адамзат...</w:t>
        <w:br/>
        <w:t>Әлемді түгел білсе де...</w:t>
        <w:br/>
        <w:t>Өмірге тоймас адамзат.</w:t>
        <w:br/>
        <w:t>Жанына қылыш ұрса да...</w:t>
        <w:br/>
        <w:t>Үмітін қоймас адамзат...</w:t>
        <w:br/>
        <w:t>(Бұқар)</w:t>
        <w:br/>
        <w:t>Асқар таудың сәні жоқ...</w:t>
        <w:br/>
        <w:t>Көк майса белі болмаса.</w:t>
        <w:br/>
        <w:t>Өзен судың сәні жоқ</w:t>
        <w:br/>
        <w:t>Өрлеп құлай қонатын</w:t>
        <w:br/>
        <w:t>Аймақты елі болмаса,</w:t>
        <w:br/>
        <w:t>Қопалы жердің сәні жоқ...</w:t>
        <w:br/>
        <w:t>ААйдын көлі болмаса...</w:t>
        <w:br/>
        <w:t>(Дулат)</w:t>
        <w:br/>
        <w:t>Қызғыштай болған есіл ер</w:t>
        <w:br/>
        <w:t>Қайран да жұрттан не көрді...</w:t>
        <w:br/>
        <w:t>Арыстаным көп болды-ау</w:t>
        <w:br/>
        <w:t>Саған да менің арманым...</w:t>
        <w:br/>
        <w:t>Бекетай құмның ішінде</w:t>
        <w:br/>
        <w:t>Жалғыз бір қалған со да бар...</w:t>
        <w:br/>
        <w:t>(Махамбет)</w:t>
        <w:br/>
        <w:t>Елім бір көшті талдауға...</w:t>
        <w:br/>
        <w:t>Жылай да толғап келеді...</w:t>
        <w:br/>
        <w:t>Қу қамысты паналап</w:t>
        <w:br/>
        <w:t>Кәлден де көлге зырлаған</w:t>
        <w:br/>
        <w:t>Көңілді бұзып қамығып</w:t>
        <w:br/>
        <w:t>Жылай да берме, шырағым..,</w:t>
        <w:br/>
        <w:t>(Алмажан)</w:t>
        <w:br/>
        <w:t>Жоғарыдағы жеке өлең жолдарындағы шұбыртпа</w:t>
        <w:br/>
        <w:t>ұйқас ыңғайында келген параллельдер, да демеулігі</w:t>
      </w:r>
    </w:p>
    <w:p>
      <w:r>
        <w:t>мен бір сан есімі арқылы жасалып тұрған сөз қиюы</w:t>
        <w:br/>
        <w:t>шын мәнінде ауыз әдебиетінен келе жатқан үлгі. Осы-</w:t>
        <w:br/>
        <w:t>ған қарап, ілгеріде келтірілген өлең жолдарын ауыз</w:t>
        <w:br/>
        <w:t>әдебиетіне таңа салуға болар ма еді. Ада-жұда ондай</w:t>
        <w:br/>
        <w:t>өлең жолдарын. фольклорға байлап-матап бере сала-</w:t>
        <w:br/>
        <w:t>тын болсақ, қазіргі поэзиямыздан да кейбір туынды-</w:t>
        <w:br/>
        <w:t>лар сол ауыз әдебиеті үлгісіне өтіп кеткен болар еді.</w:t>
        <w:br/>
        <w:t>Мысалы, мына бір үзіндіге зер салып көрейікші:</w:t>
        <w:br/>
        <w:t>Зулай два берді жыл бері...</w:t>
        <w:br/>
        <w:t>Қара бір ішеңгел, қаңбақтай,</w:t>
        <w:br/>
        <w:t>Айдың бір басын ай қақшып,</w:t>
        <w:br/>
        <w:t>Аға да берді күн тынбай..</w:t>
        <w:br/>
        <w:t>46</w:t>
        <w:br/>
        <w:t>Шіайқар да болса бір басын...</w:t>
        <w:br/>
        <w:t>Әлсіз де жанған бір үміт...</w:t>
        <w:br/>
        <w:t>(Ғ. Қайырбеков)</w:t>
        <w:br/>
        <w:t>Ауыз әдебиетінен келе жатқан осы әлпетті ырғақ-</w:t>
        <w:br/>
        <w:t>тар, шешендікке құрылған термелер бір ғана Ғ. Қайыр-</w:t>
        <w:br/>
        <w:t>бековтен емес, қазіргі ақындарымыздың поэзиясында</w:t>
        <w:br/>
        <w:t>-кездесіп отырады. Мысалы: мына бір өлең жолдары-</w:t>
        <w:br/>
        <w:t>ның көркемдік сымбаты, жүрдектігі, термелеу үлгісін-</w:t>
        <w:br/>
        <w:t>де оқасалып тұр:</w:t>
        <w:br/>
        <w:t>Шар айна, іпіркін шар айна...</w:t>
        <w:br/>
        <w:t>Алдыңа сенің көп тұрып</w:t>
        <w:br/>
        <w:t>Арулар шашын тарайды...</w:t>
        <w:br/>
        <w:t>ЭКігіттің көзін бір сәтке</w:t>
        <w:br/>
        <w:t>Тоқтата қойсам дей ме екен?..</w:t>
        <w:br/>
        <w:t>Жердегі бүкіл жігітті</w:t>
        <w:br/>
        <w:t>Соңымнан ертсем дей ме екен?</w:t>
        <w:br/>
        <w:t>Бәрін де қылып үмітті</w:t>
        <w:br/>
        <w:t>Сорлатып кетсем дей ме екен?</w:t>
        <w:br/>
        <w:t>(Т. Молдағалиев)</w:t>
        <w:br/>
        <w:t>Ыстық жақтан келе жатқан</w:t>
        <w:br/>
        <w:t>Шумақ-шумақ жыр састав,</w:t>
        <w:br/>
        <w:t>Бұлбұл даусы сыңқылдаса</w:t>
        <w:br/>
        <w:t>Солар ма деп қарадым,</w:t>
        <w:br/>
        <w:t>Составтағы Фархат, Шырын</w:t>
        <w:br/>
        <w:t>Болар ма деп қарадым...</w:t>
        <w:br/>
        <w:t>(В. Ибраһим)</w:t>
        <w:br/>
        <w:t>Басы биік ақ шыңға</w:t>
        <w:br/>
        <w:t>Шынар болғым келеді.</w:t>
        <w:br/>
        <w:t>Жаны биік жақсыға</w:t>
        <w:br/>
        <w:t>Сықар болғым келеді.</w:t>
        <w:br/>
        <w:t>Балқып доспың дегенге</w:t>
        <w:br/>
        <w:t>Балдай жаққым келеді..</w:t>
        <w:br/>
        <w:t>(Қ. Бекхожин)</w:t>
        <w:br/>
        <w:t>«Көркемдік сезімін шарбыдай шырмаған халық әдеби-</w:t>
        <w:br/>
        <w:t>етінің»!5, ауыз әдебиетінің тіл бояуын ақындар әр</w:t>
        <w:br/>
        <w:t>уақытта өз шеберліктеріне қарай осылай пайдалана</w:t>
      </w:r>
    </w:p>
    <w:p>
      <w:r>
        <w:t>отырады. Бұл арада мысалы Мұхтар Әуезовтің мына</w:t>
        <w:br/>
        <w:t>бір пікірі еске түседі: «Біз көп кездерде, Гомер өз дәуі-</w:t>
        <w:br/>
        <w:t>рі адамының дүние тану, дүние сезіну ерекшеліктерін</w:t>
        <w:br/>
        <w:t>бейнеледі деп сөйлей де, жаза да жүреміз. Сонда бізді</w:t>
        <w:br/>
        <w:t>8 Хұдайберген Жұбанов. Қазақ тілі жөніндегі</w:t>
        <w:br/>
        <w:t>зерттеулер, Алматы, 1966, 290-бет,</w:t>
        <w:br/>
        <w:t>47</w:t>
        <w:br/>
        <w:t>Октябрь алдындағы</w:t>
        <w:br/>
        <w:t>Пр094 ТІЛІ</w:t>
        <w:br/>
        <w:t>ҚЫСҚАША МӘЛІМЕТ</w:t>
        <w:br/>
        <w:t>Әдебиетіміздің поэзия, драматургия салалары сияқ-</w:t>
        <w:br/>
        <w:t>ты проза жанрының да өз алдына даму жолы, қалып-</w:t>
        <w:br/>
        <w:t>тасу ерекшеліктері бар. Қазақ әдебиетіндегі көркем</w:t>
        <w:br/>
        <w:t>проза жанры Ыбырай Алтынсариннен басталады. Ал-</w:t>
        <w:br/>
        <w:t>тынсарин «60-тан астам ұсақ әңгіме жазған.. Мазмұн</w:t>
        <w:br/>
        <w:t>жағынан болсын, түр жағынан болсын жаңа көркем</w:t>
        <w:br/>
        <w:t>әдебиеттің негізін қалауға атсалысты»!. Бұл шығарма-</w:t>
        <w:br/>
        <w:t>лардың тақырыбы оқу-ағарту ісіне, адалдық, адамгер-</w:t>
        <w:br/>
        <w:t>шілік хақына арналды.</w:t>
        <w:br/>
        <w:t>Осы кезде Абайдың қара сөздері де туды. Бұл «Сөз-</w:t>
        <w:br/>
        <w:t>дерде» әдеттегі роман, повестердегі сықылды адам обрл-</w:t>
        <w:br/>
        <w:t>зы, пейзаждық суреттеулер, көркем әдебиеттегі диалог</w:t>
        <w:br/>
        <w:t>пен монолог тәрізді компоненттер кездеспейді. Бірақ ол</w:t>
        <w:br/>
        <w:t>«Сөздердің» қай-қайсысында болмасын сол кездегі қа-</w:t>
        <w:br/>
        <w:t>зақ елінің өмірі құрғақ баяндалмай, оқушымен пікір-</w:t>
        <w:br/>
        <w:t>лесу ретінде қысқа-қысқа қайрылған, қызықты әңгіме-</w:t>
        <w:br/>
        <w:t>лердей шешен тілмен өткір сөйленеді. Біріндегі мазмұн-</w:t>
        <w:br/>
        <w:t>дық экелі екініші «Сөздегі» ой арқауымен ұласып,</w:t>
        <w:br/>
        <w:t>жалғаса өрбиді. Абайдың қара сөздерінде ХІХ ғасыр-</w:t>
        <w:br/>
        <w:t>дың екінші жартысындағы қазақ жұртының өнер-бі-</w:t>
        <w:br/>
        <w:t>лімнен, мәдениеттен кенделігін суреттейтін және келе-</w:t>
        <w:br/>
        <w:t>шекке жол сілтейтін автордың ой толғаулары мен</w:t>
        <w:br/>
        <w:t>байқау-барлауы келтірілген. Дегенмен, бұл сөздердің</w:t>
        <w:br/>
        <w:t>тілі өлең тілімен бір емес, өйткені «Қара сөздер» тілдік</w:t>
        <w:br/>
        <w:t>болуы жағынан да, мазмұндық құрылысы -жөнінен де</w:t>
        <w:br/>
        <w:t>1 Ы. Дүйсенбаев. Алғы сөз. Үш ғасыр жырлайды. Ал-</w:t>
        <w:br/>
        <w:t>маты, 1965, 24-бет.</w:t>
        <w:br/>
        <w:t>61</w:t>
        <w:br/>
        <w:t>көкірегі даңғыл түрінде келетін неше түрлі сөз орамда-</w:t>
        <w:br/>
        <w:t>ры жиі ұшырасып отырады. Шортанбай өзі суреттей-</w:t>
        <w:br/>
        <w:t>тін көрініске лайық дәлді сөздерді шебер іріктеп ала</w:t>
        <w:br/>
        <w:t>біледі. Поэтикалық тіл элементтерін пайдалану, яғни</w:t>
        <w:br/>
        <w:t>түрлі теңеу. эпитеттерді қолдану жағынан дя оның</w:t>
        <w:br/>
        <w:t>кейбір өзіндік сонылығы, өз тұсынан сөз құрау дағды-</w:t>
        <w:br/>
        <w:t>сы бары байқалады. Мысалы:</w:t>
        <w:br/>
        <w:t>Байды құдай атқаны</w:t>
        <w:br/>
        <w:t>Жабағы жүнін сатқаны</w:t>
        <w:br/>
        <w:t>Кедейің қайтіп күн керер</w:t>
      </w:r>
    </w:p>
    <w:p>
      <w:r>
        <w:t>Жаз жатақта жатқаны</w:t>
        <w:br/>
        <w:t>Жаздай арық қазады</w:t>
        <w:br/>
        <w:t>Күздей пішен шабады,</w:t>
        <w:br/>
        <w:t>Оны-мұны жиғанын</w:t>
        <w:br/>
        <w:t>Шығын деп тілмәш алады...</w:t>
        <w:br/>
        <w:t>деп келетін өлең жолдары ұлы Абайдың:</w:t>
        <w:br/>
        <w:t>Болыс болдым мінеки,</w:t>
        <w:br/>
        <w:t>Бар малымды шыгындап,-</w:t>
        <w:br/>
        <w:t>деп басталатын өлеңінен айырып алғысыз десе болады.</w:t>
        <w:br/>
        <w:t>Өйткені осы келтірілген өлең айтылу мәнері жағынан</w:t>
        <w:br/>
        <w:t>да, мазмұндық аясы ыңғайынан алғанда да, сөз қолда-</w:t>
        <w:br/>
        <w:t>ну мәдениеті тұрғысынан да Абайдың «Болыс болдым</w:t>
        <w:br/>
        <w:t>мінеки» деп басталатын өлеңімен ұқсас.</w:t>
        <w:br/>
        <w:t>Әпостық шығармаларда -у формалы тұйық рай ор-</w:t>
        <w:br/>
        <w:t>нына -ма, -ме тұлғасының қолданылып келетін реттері</w:t>
        <w:br/>
        <w:t>болады. Жібек сынды жеңгеңді алып келуге барамын</w:t>
        <w:br/>
        <w:t>түрінде емес, Жібек сынды жеңгеңді Ап, келмеге бара-</w:t>
        <w:br/>
        <w:t>мын болып айтылады; Байсын елінен шығуға Сол бол-</w:t>
        <w:br/>
        <w:t>ды себеп біздерге деп емес, Сол болды себеп біздерге</w:t>
        <w:br/>
        <w:t>Байсын елінен шықпаға болып айтылады.</w:t>
        <w:br/>
        <w:t>Осы форма ХІХ ғасырдағы кейбір ақынның өлеңі-</w:t>
        <w:br/>
        <w:t>нен де байқалады. Мысалы, Алмаш Азаматқызының</w:t>
        <w:br/>
        <w:t>«Жетім қыз» атты поэмасында жатыс жалғауда жұм"</w:t>
        <w:br/>
        <w:t>салып келетін -мақ формасы -ме тұлғасы түрінде қол-</w:t>
        <w:br/>
        <w:t>данылған.</w:t>
        <w:br/>
        <w:t>Шығып едік елімнен</w:t>
        <w:br/>
        <w:t>Хан “Жәңгірді көрмеге,</w:t>
        <w:br/>
        <w:t>Ішке толған мұңды зар</w:t>
        <w:br/>
        <w:t>Арызымды айтып бермеге.</w:t>
        <w:br/>
        <w:t>Ең болмаса шырағым,</w:t>
        <w:br/>
        <w:t>Аға ғып сені бермеді-ау</w:t>
        <w:br/>
        <w:t>Ағатайлап ермеге...</w:t>
        <w:br/>
        <w:t>Жалғыз қара сен үшін</w:t>
        <w:br/>
        <w:t>44</w:t>
        <w:br/>
        <w:t>ХИ артында төбешік</w:t>
        <w:br/>
        <w:t>Ерттеп қойған ат болар,</w:t>
        <w:br/>
        <w:t>Қариясы кімнің бар болса,</w:t>
        <w:br/>
        <w:t>Жазулы тұрған хат болар.</w:t>
        <w:br/>
        <w:t>(Бұқар)</w:t>
        <w:br/>
        <w:t>Қуа берсең қорқақты</w:t>
        <w:br/>
        <w:t>Батыр болып шынығар;</w:t>
        <w:br/>
        <w:t>Ағаш көркі жапырақ</w:t>
        <w:br/>
        <w:t>Адам көркі шүберен;</w:t>
        <w:br/>
        <w:t>Жан жоламас жатқанға</w:t>
        <w:br/>
        <w:t>Ілінер жөргем жүргенге</w:t>
        <w:br/>
        <w:t>(Шортанбай)</w:t>
        <w:br/>
        <w:t>Ауыз әдебиетінде өлең жолдары айтылуға тиісті</w:t>
        <w:br/>
        <w:t>ойдан тікелей басталмай, алдымен соған келер амал</w:t>
      </w:r>
    </w:p>
    <w:p>
      <w:r>
        <w:t>ретінде, әуелі басқа бір мәселе сөз болады.</w:t>
        <w:br/>
        <w:t>Арасы екі ауылдың бүрген шығар,</w:t>
        <w:br/>
        <w:t>Етегін түнде жүрген түрген шығар,</w:t>
        <w:br/>
        <w:t>Артымда жеткіншегім бар деуші еді,</w:t>
        <w:br/>
        <w:t>Айналып сұм дүниеге жүрген шығар.</w:t>
        <w:br/>
        <w:t>Ауыз әдебиетінің осы тәріздес кейбір үлгісі ХУІІ ға-</w:t>
        <w:br/>
        <w:t>сырдың соңы мен ХІХ ғасырдағы ақындардан да ара-</w:t>
        <w:br/>
        <w:t>тұра кездеседі.</w:t>
        <w:br/>
        <w:t>Алтын зер салсам жарасар</w:t>
        <w:br/>
        <w:t>Қара мауыт жағаға.</w:t>
        <w:br/>
        <w:t>Арғымақ жексем, жарасар</w:t>
        <w:br/>
        <w:t>Күймелі күміс шанаға.</w:t>
        <w:br/>
        <w:t>Әкеке өзің кеткен соң</w:t>
        <w:br/>
        <w:t>Атаңа нәлет тоғыз би</w:t>
        <w:br/>
        <w:t>Қызылы сөнбей сәуленің</w:t>
        <w:br/>
        <w:t>Жетімге келіп қол салып,</w:t>
        <w:br/>
        <w:t>Дұшпанға қойды табаға...</w:t>
        <w:br/>
        <w:t>(Алмажан)</w:t>
        <w:br/>
        <w:t>Проф. Х. Жұбанов ауыз әдебиетінен келе жатқан</w:t>
        <w:br/>
        <w:t>бұл әдістің кездейсоқ құбылыс еместігін және оның</w:t>
        <w:br/>
        <w:t>белгілі бір стильдік мақсатқа негізделгендігін өте Ше-</w:t>
        <w:br/>
        <w:t>бер дәлелдейді. Ол: «Қазақтың халық әдебиеті де сах-</w:t>
        <w:br/>
        <w:t>на әдебиеті болатын; көпшіліктің тыңдауына бейімдел-</w:t>
        <w:br/>
        <w:t>ген шығарма болатын. ...Ауыз әдебиетте мұндай қыс-</w:t>
        <w:br/>
        <w:t>тырма әңгіменің мынадай 3 түрлі пайдасы бар: 1) та-</w:t>
        <w:br/>
        <w:t>қырыптан тыс аңгіме болғандықтан тындамасаң да,</w:t>
        <w:br/>
        <w:t>не түсінбесең де эңгіменің ұзын ырғасын ұғуға кемші-</w:t>
        <w:br/>
        <w:t>лік қылмайды. Сонымен ол тыңдаушыға демалыс</w:t>
        <w:br/>
        <w:t>50</w:t>
        <w:br/>
        <w:t>бір топ ақындар болды. Бұл ақындардың тілінде де</w:t>
        <w:br/>
        <w:t>өздеріне тән ерекшелігі болды. Мысалы, Алмажанның</w:t>
        <w:br/>
        <w:t>«Жетім қыз» поэмасының тілін алатын болсақ, мұнда</w:t>
        <w:br/>
        <w:t>да көркем тілді суреттеулер, жекелеген лексикалық жә-</w:t>
        <w:br/>
        <w:t>не морфологиялық өзгешеліктер, ара-тұра фольклор-</w:t>
        <w:br/>
        <w:t>лық ырғақтар кездеседі. Алмажан әке-шешесінен</w:t>
        <w:br/>
        <w:t>айрылып, қиыншылық халде, қыспақта қалған өзі мен</w:t>
        <w:br/>
        <w:t>інісінің басындағы ауырпалықты, сол тұстағы жалпы</w:t>
        <w:br/>
        <w:t>жетімдік күйді былай суреттейді:</w:t>
        <w:br/>
        <w:t>Қарамай кетті қамқорым</w:t>
        <w:br/>
        <w:t>Бақшадағы қызыл гүлдерге.</w:t>
        <w:br/>
        <w:t>Бұлбұлым ұшып кеткен соң,</w:t>
        <w:br/>
        <w:t>Жарықтан шығып тап болдым</w:t>
        <w:br/>
        <w:t>Қараңғы тұман түндерге...</w:t>
        <w:br/>
        <w:t>Бесік табы кетпеген.</w:t>
        <w:br/>
        <w:t>Қабырғасы қатпаған,</w:t>
        <w:br/>
        <w:t>Екі бірдей қос жетім</w:t>
        <w:br/>
        <w:t>Жүре алмадық алысқа.</w:t>
        <w:br/>
        <w:t>Тоты құстай керіліп,</w:t>
        <w:br/>
        <w:t>Шалқып өскен қыз едім</w:t>
      </w:r>
    </w:p>
    <w:p>
      <w:r>
        <w:t>Тап болдым дүлей қамысқа...</w:t>
        <w:br/>
        <w:t>Теңсіздік жөнінде жазылған осындай дәлді сурет,</w:t>
        <w:br/>
        <w:t>зказба әдебиет табиғатын танытатын мұндай көркем</w:t>
        <w:br/>
        <w:t>тіл үлгісі, сөз образдылығы Шернияз өлеңдерінде де</w:t>
        <w:br/>
        <w:t>жиі. Көркем әдебиет ішінде орыс тілінің элементі ал-</w:t>
        <w:br/>
        <w:t>ғаш рет осы Шернияздың өлеңдерінен көрінеді.</w:t>
        <w:br/>
        <w:t>Төріңде,--- сандық айтар,-- төремін деп,</w:t>
        <w:br/>
        <w:t>Есік айтар: «әр нәрсе көремін» деп.</w:t>
        <w:br/>
        <w:t>Ернін жалақ қылыпты жомарт ожау,</w:t>
        <w:br/>
        <w:t>Көрінгенге қол қайыр беремін дөп;</w:t>
        <w:br/>
        <w:t>Ку едім мен сыдырған бұта бұтын,</w:t>
        <w:br/>
        <w:t>Таппаған жаздай шалап жалғыз жұтым...</w:t>
        <w:br/>
        <w:t>Мойынында Исатайдың болып тұрды</w:t>
        <w:br/>
        <w:t>Ұстаған қысы-жазы расхотым.</w:t>
        <w:br/>
        <w:t>Жеке сөздердің көркемдік функциясының дамуы</w:t>
        <w:br/>
        <w:t>Шортанбайда да жоқ емес. Шортанбай өлеңдерінде</w:t>
        <w:br/>
        <w:t>саяси-әлеуметтік қайшылықтың бары, идеялық тұрғы-</w:t>
        <w:br/>
        <w:t>да көп ретте әлсіз екендігі мәлім. Бірақ, солай бола</w:t>
        <w:br/>
        <w:t>тұрғанмен қазақ әдеби тілінің дамуын әңгімелеуде</w:t>
        <w:br/>
        <w:t>оның тіліндегі тартымды сөз орамдарын, әдемі сөз қи-</w:t>
        <w:br/>
        <w:t>сындарын ұмытуға болмайды. Шортанбай бір сөздің</w:t>
        <w:br/>
        <w:t>өзін түрлі қисында жұмсап, оның қолданылу аясын</w:t>
        <w:br/>
        <w:t>аша түсуге бейім тұрады. Өлеңдерінде көкірегі ашық,</w:t>
        <w:br/>
        <w:t>48</w:t>
        <w:br/>
        <w:t>Ей, тақсыр-ау, ей, тақсыр!</w:t>
        <w:br/>
        <w:t>Боз орданы тіктім деп,</w:t>
        <w:br/>
        <w:t>Боз ағашты жықтым деп,</w:t>
        <w:br/>
        <w:t>«Ханым, ханым» дегенге,</w:t>
        <w:br/>
        <w:t>Көтере берме бұтыңды,</w:t>
        <w:br/>
        <w:t>Кәптіре берме ұртыңды,</w:t>
        <w:br/>
        <w:t>Күндердің күні болғанда,</w:t>
        <w:br/>
        <w:t>Өзіңнен мықты жолықса,</w:t>
        <w:br/>
        <w:t>Ту сыртыңнан жармай алар өтінді.</w:t>
        <w:br/>
        <w:t>Махамбеттің қай өлеңінің тілін алсақ та, оның ойы</w:t>
        <w:br/>
        <w:t>әр уақытта бір-бірімен жымдасып келеді. Ақын позэ-</w:t>
        <w:br/>
        <w:t>зиясының тілі лексикалық ерекшеліксіз де емес. Мыса-</w:t>
        <w:br/>
        <w:t>лы, толағай, марай, керіскендей, шандоз (керіскендей</w:t>
        <w:br/>
        <w:t>шандозым), нәмарт, ереулі, мінкен, кәдіре, еңку, адыр-</w:t>
        <w:br/>
        <w:t>на секілді мағынасы көмескі сөздермен қатар морфо-</w:t>
        <w:br/>
        <w:t>логиялық өзгешелігі бар біраз сөздер байқалады. Олар</w:t>
        <w:br/>
        <w:t>негізінен: -ар, -ер, -ман, -мен форманттарының қолда-</w:t>
        <w:br/>
        <w:t>нылуына байланысты ерекшеліктер: көкірегімді басар-</w:t>
        <w:br/>
        <w:t>ға, тас қазанды асарға, сүңгіменен түртіп ашарға,</w:t>
        <w:br/>
        <w:t>кескілеспей, бір басылман... Махамбет поэзиясының ті-</w:t>
        <w:br/>
        <w:t>ліндегі мағынасы күңгірт мұндай сөздердің біразын</w:t>
        <w:br/>
        <w:t>Ә. Құрышжанов өз алдына бөліп жеке сөз етеді !!,</w:t>
        <w:br/>
        <w:t>Шынында да Махамбет өлеңдерінің тілін ХІХ ға-</w:t>
      </w:r>
    </w:p>
    <w:p>
      <w:r>
        <w:t>сырдың бірінші жартысындағы көркем әдебиет тілінің</w:t>
        <w:br/>
        <w:t>шоқтығы деуге болады. Махамбеттің тіл ерекшелігін</w:t>
        <w:br/>
        <w:t>талдай келіп Қ.Жұмалиев былай дейді: «Махамбетке</w:t>
        <w:br/>
        <w:t>дейінгі қазақ әдебиеті тарихында шын мәніндегі адам</w:t>
        <w:br/>
        <w:t>образы жасалған емес. ХІХ ғасырдың бірініші жары-</w:t>
        <w:br/>
        <w:t>мын қамтитын әдебиет тарихында адам образын, бя-</w:t>
        <w:br/>
        <w:t>тырдың образын жасауда өзіне шейінгі халық әдебиет-</w:t>
        <w:br/>
        <w:t>нің табыстарын меңгеруші де, олардың кемшілігін</w:t>
        <w:br/>
        <w:t>қайталамай, шын мәніндегі реалистік обряз жасаушы</w:t>
        <w:br/>
        <w:t>бірінші Махамбет болды»!?, Махамбетті ауыз әдебиеті</w:t>
        <w:br/>
        <w:t>мен жазба әдебиетінің жапсарындағы зор бір тұлға,</w:t>
        <w:br/>
        <w:t>ұлы ақын деп тануымыз қажет!з.</w:t>
        <w:br/>
        <w:t>Махамбет тұсында өлең жаза бастаған Алмажан</w:t>
        <w:br/>
        <w:t>Азаматқызы, Шернияз және Шортанбай сияқты тағы</w:t>
        <w:br/>
        <w:t>ПӘ. Құрышжанов, Махамбет шығармаларының динг-</w:t>
        <w:br/>
        <w:t>вистикалық комментарийі.--«Қазақстан мектебі», 1968, 26 12,</w:t>
        <w:br/>
        <w:t>68--Т1-беттер.</w:t>
        <w:br/>
        <w:t>ІЗ Қазақ әдебиетінің тарихы, П том. Бірінші кітап. Алматы,</w:t>
        <w:br/>
        <w:t>1961, 300-бет.</w:t>
        <w:br/>
        <w:t>МЫ. Дүйсенбаев. Алғы сөз. Ұш ғасыр жырлайды,</w:t>
        <w:br/>
        <w:t>Алматы, 1965, 14-бет.</w:t>
        <w:br/>
        <w:t>42</w:t>
        <w:br/>
        <w:t>тіпті шалғай да екі сөздің синонимдік қисында қосар-</w:t>
        <w:br/>
        <w:t>лана жұмсалатыны турасында. Бұл -- Абай тілінің та-</w:t>
        <w:br/>
        <w:t>ғы бір ерекшелігі. Керім -- кербез, байғыз -- көкек тә-</w:t>
        <w:br/>
        <w:t>різдес өзара жақын ұғымды жеке сөздерді қолдану</w:t>
        <w:br/>
        <w:t>дағдысы Абай өлеңінде көзге бірден шалынады. Рас.</w:t>
        <w:br/>
        <w:t>Абай негізінен бір-ақ жанрда, поэзияда ғана көрінгей</w:t>
        <w:br/>
        <w:t>адам. «Абай шығармаларының көлемі аз және әдебиет"</w:t>
        <w:br/>
        <w:t>тің бір жанрында, көбінше поэзия саласында жазған-</w:t>
        <w:br/>
        <w:t>дығынан және де көлемі шағын шығармалар шеңбе-</w:t>
        <w:br/>
        <w:t>рінде, Абай өзі білген қазақ тілінің де барлық қорын</w:t>
        <w:br/>
        <w:t>түгел пайдалана алған жоқ»?”, Егер ол, Әуезов айтқан-</w:t>
        <w:br/>
        <w:t>дай, орыстың әдеби тілін қалыптастырған А. С. Пуш</w:t>
        <w:br/>
        <w:t>кин тәрізді басқа да жанрларда жазған болса, оның</w:t>
        <w:br/>
        <w:t>жалпы тіл мәдениеті, сөз қолданудағы өзіндік стихия-</w:t>
        <w:br/>
        <w:t>сы, жалпы жазба көркем әдебиет тілін қалыптастыру</w:t>
        <w:br/>
        <w:t>дәрежесі бұдан да жоғары, бұдан да қомақты болған</w:t>
        <w:br/>
        <w:t>болар ма еді. Бірақ Абай тілінде туып, өрбіген әртүрлі</w:t>
        <w:br/>
        <w:t>стильдік бояулар, жоғарыдағы тәрізді синоним ыңғай-</w:t>
        <w:br/>
        <w:t>ында келген тете мағыналы сөздерді қолдану мәнері</w:t>
        <w:br/>
        <w:t>Абай өлеңдеріне айрықша көркемдік беріп тұрады. Бі-</w:t>
        <w:br/>
        <w:t>рер мысал бұған мынадай:</w:t>
        <w:br/>
        <w:t>Тастағы үнін қосар байғыз -- көкек..</w:t>
        <w:br/>
        <w:t>Сәнқой, даңғой, ойнасшы, керім --</w:t>
        <w:br/>
        <w:t>кербез...</w:t>
        <w:br/>
        <w:t>Жақсылық айтқанына жаны-діні құмар</w:t>
        <w:br/>
        <w:t>болады...</w:t>
        <w:br/>
        <w:t>Антын-арын саудалап...</w:t>
        <w:br/>
        <w:t>Әділет-шапқат кімде бар...</w:t>
        <w:br/>
        <w:t>Абай өлеңдеріндегі етістіктің белгісіз келер шақ-</w:t>
      </w:r>
    </w:p>
    <w:p>
      <w:r>
        <w:t>тық -ар/-ер тұлғасының қолданылуында да бір стиль-</w:t>
        <w:br/>
        <w:t>Дік мақсат бар сияқты. Өйткені, Абай тілінде оның</w:t>
        <w:br/>
        <w:t>өзінің негізгі грамматикалық функциясынан гөрі</w:t>
        <w:br/>
        <w:t>стильдік функциясы басымырақ сезіледі. Сөйтіп, Абай</w:t>
        <w:br/>
        <w:t>өлеңдерінің көркемделе түсуіне белгілі шамада осы</w:t>
        <w:br/>
        <w:t>-ар/-ер тұлғасы да қатысты демекпіз.</w:t>
        <w:br/>
        <w:t>Бір бес күннің орны жоқ аптығарға...</w:t>
        <w:br/>
        <w:t>Татуды араз жақынды жат қыларға...</w:t>
        <w:br/>
        <w:t>Кеңесерге адам жоқ...</w:t>
        <w:br/>
        <w:t>Сабыр қылып шыдарға..,</w:t>
        <w:br/>
        <w:t>"М, Әуезов. Қазақтың әдеби тілі туралы.-- «Әдебиет</w:t>
        <w:br/>
        <w:t>және некусетво», 1951, Ж 4, б0-бет.</w:t>
        <w:br/>
        <w:t>21</w:t>
        <w:br/>
        <w:t>Ниеттеніп қана келемін</w:t>
        <w:br/>
        <w:t>Ұсынып мойын өлмеге</w:t>
        <w:br/>
        <w:t>Дүниенің шарығы эқоқ екен</w:t>
        <w:br/>
        <w:t>Екі айланып келмеге.</w:t>
        <w:br/>
        <w:t>Мұндағы -ме «мақ» қосымшасының Шағындалған</w:t>
        <w:br/>
        <w:t>түрі деген болжау бар. Мысалы, А. Н. Кононов -мақ</w:t>
        <w:br/>
        <w:t>(мек) қосымшасын екі түрлі аффикстің қосындысы ре-</w:t>
        <w:br/>
        <w:t>тінде қарайды: ма--к. Оның айтуынша «ма» -мақ қо-</w:t>
        <w:br/>
        <w:t>сымшасының шағындалған түрі де, -к барыс жалғау-</w:t>
        <w:br/>
        <w:t>ының ықшамдалған формасы 1%.</w:t>
        <w:br/>
        <w:t>Бұқарға, Махамбетке, Алмажан мен Дулатқа, Шер-</w:t>
        <w:br/>
        <w:t>ниязға, осы тұстағы басқа да кейбір ақындарға ортақ</w:t>
        <w:br/>
        <w:t>бір ерекшелік деп олардың өлеңдерінің дидактика са-</w:t>
        <w:br/>
        <w:t>рындылығын атауға болады. Бұл өзгешелік олардың</w:t>
        <w:br/>
        <w:t>өмірге деген көзқарасына, өздері өмір сүрген ортадағы</w:t>
        <w:br/>
        <w:t>әлеуметтік жайларды танып білу, түсіну дәрежесіне</w:t>
        <w:br/>
        <w:t>байланысты болса керек. Олар айналасында болып</w:t>
        <w:br/>
        <w:t>жатқан өзгерістерден түйген жайларын ел-жұртқа өси-</w:t>
        <w:br/>
        <w:t>ет түрінде жеткізуге тырысады, ой пікірін шешендік-</w:t>
        <w:br/>
        <w:t>ке құрады. Белгілі бір уақиғаны баяндау үстінде не</w:t>
        <w:br/>
        <w:t>оны суреттеген тұста бір нәрсені көп қайырып тақпақ-</w:t>
        <w:br/>
        <w:t>тай айту дағдысы, шешендікпен термелей жөнелу әдеті</w:t>
        <w:br/>
        <w:t>қайсысында болмасын жоқ емес. Олардың ауыз әдеби-</w:t>
        <w:br/>
        <w:t>еті үлгілерін кейде пайдалана отыратыны -- көбінесе</w:t>
        <w:br/>
        <w:t>осы, ортақ өзгешеліктерімен байланысты байқалады.</w:t>
        <w:br/>
        <w:t>Мәселен, мына бір -да/-де демеулігінің қолданылу ерек-</w:t>
        <w:br/>
        <w:t>шелігіне, кейбір терме ыңғайында келген өлең жолда-</w:t>
        <w:br/>
        <w:t>рына көңіл аударып көрейік. Ол кейде (-де демеулігі)</w:t>
        <w:br/>
        <w:t>ауыз әдебиеті шығармаларында өзінің тіке мағынасы-</w:t>
        <w:br/>
        <w:t>нан айрылып, эпостық жыр табиғатына, фольклор ті-</w:t>
        <w:br/>
        <w:t>ліне лайық стильдік өң беру үшін қолданылып отыра-</w:t>
        <w:br/>
        <w:t>ды (толғай да толғай оқ атқан, жәней де өтіп қиядан</w:t>
        <w:br/>
        <w:t>т. б.). Ауыз әдебиетіндегі сөз қолданудың осы тәріздес</w:t>
        <w:br/>
        <w:t>үлгісі Бұқардың, Дулаттың, Махамбеттің, Алмажан-</w:t>
        <w:br/>
        <w:t>ның, бұлармен тұстас басқа да ақындардың өлеңдері-</w:t>
        <w:br/>
        <w:t>нің тілінен де ара-тұра ұшырасады. Бұған бірнеше мы-</w:t>
        <w:br/>
        <w:t>сал келтірейік:</w:t>
        <w:br/>
        <w:t>М/А. Н. Кононов. Тюркекие этимологий. История и фи-</w:t>
        <w:br/>
        <w:t>лология стран Востока, Ученые записки Ленинградского тос.</w:t>
        <w:br/>
        <w:t>университета, 7% 179, Серия востоковедческих наук, выпуск 4.</w:t>
      </w:r>
    </w:p>
    <w:p>
      <w:r>
        <w:t>1954, 276-бет.</w:t>
        <w:br/>
        <w:t>45</w:t>
        <w:br/>
        <w:t>Абай тілінде стильдік бояуы, көркемдік функция-</w:t>
        <w:br/>
        <w:t>сы айқын осындай тұлғалардың тағы бірі -мақ қо-</w:t>
        <w:br/>
        <w:t>сымшасы. Бұл негізінен қазіргі тұйық райдың орнына,</w:t>
        <w:br/>
        <w:t>әредік келер шақ көсемше орнына да жүреді. -ар тұл-</w:t>
        <w:br/>
        <w:t>ғасы әлпетті -мақ қосымшасы да бүгінгі әдеби тілде,</w:t>
        <w:br/>
        <w:t>әсіресе сөйлеу тілінде кем ұшырасады. Бұл тұлға -- кө-</w:t>
        <w:br/>
        <w:t>бінесе шешендік сөз табигатына жарасымды өрнек.</w:t>
        <w:br/>
        <w:t>-мақ тұлғасы Абайдан басқа да ақындардың, сондай-</w:t>
        <w:br/>
        <w:t>ақ ауыз эдебиеті үлгілерінде де баршылық. Ал Абайда</w:t>
        <w:br/>
        <w:t>осы -мақ тұлғасының қолданылуы басқаларға қараған-</w:t>
        <w:br/>
        <w:t>да өзгешелеу»:5, Бұнда оның стильдік аясы кеңдеу де,</w:t>
        <w:br/>
        <w:t>оралымдылығы жағынан ықшамдана түсетін сияқты.</w:t>
        <w:br/>
        <w:t>Мысалы:</w:t>
        <w:br/>
        <w:t>Бұл махрум қалмағыма кім жазалы...</w:t>
        <w:br/>
        <w:t>Жаскқанамын демекті...</w:t>
        <w:br/>
        <w:t>О да білер әмірді іздемекті...</w:t>
        <w:br/>
        <w:t>Әрбір бақасшыл адам жеңбек үшін</w:t>
        <w:br/>
        <w:t>бақас қылады,</w:t>
        <w:br/>
        <w:t>Өлмек үшін туғансың, ойла шырақ,</w:t>
        <w:br/>
        <w:t>Ілгеріде ХУІП, ХІХ ғасырлардағы ақындардың</w:t>
        <w:br/>
        <w:t>өлеңдерінен байқалатын кейбір фольклорлық ырғақ-</w:t>
        <w:br/>
        <w:t>тарды сөз ету орайында тұйық рай -у тұлғасының ор-</w:t>
        <w:br/>
        <w:t>нына кейде, біздің байқауымызша, -мақ (-мен) тұлға-</w:t>
        <w:br/>
        <w:t>сының қысқарган -ме формантының да жұмсалып ке-</w:t>
        <w:br/>
        <w:t>летінің айтқан едік, Осындай өзгешелікті Абайдың</w:t>
        <w:br/>
        <w:t>Әбдірахманға деген және Дүтбайға деп аталатын өле-</w:t>
        <w:br/>
        <w:t>ңінен де кездестіруге болады.</w:t>
        <w:br/>
        <w:t>Зар -- хатым -- бұл хатым,</w:t>
        <w:br/>
        <w:t>Бізді тыныш жүр деме!</w:t>
        <w:br/>
        <w:t>Азайып қуатым.</w:t>
        <w:br/>
        <w:t>Денем жүр көрмеге</w:t>
        <w:br/>
        <w:t>Бұл жазған сұңғатым</w:t>
        <w:br/>
        <w:t>Көңіл ашар бір нама,</w:t>
        <w:br/>
        <w:t>Менің сол рахатым</w:t>
        <w:br/>
        <w:t>Көзіме сүрмеге...</w:t>
        <w:br/>
        <w:t>Бір көрмеге тәп-тәтті</w:t>
        <w:br/>
        <w:t>Қазаны мен қалбиңы.,</w:t>
        <w:br/>
        <w:t>-ме тұлғасы ауыз екі сөйлеу тілінде әлі де кейде</w:t>
        <w:br/>
        <w:t>қолданылады. Мысалы, бір көруге, бір көргенге тәріз-</w:t>
        <w:br/>
        <w:t>2 -мақ Смек), -ар бәр), -тұғын тәрізді біраз морфологиялық</w:t>
        <w:br/>
        <w:t>тұлғалардың Абай шығармаларындағы қолданылу ерекшелігі,</w:t>
        <w:br/>
        <w:t>стильдік функциясы Рабиға Сыздықованың ілгеріде көрсетілген</w:t>
        <w:br/>
        <w:t>диссертациялық еңбегінде жан-жақты талданған.</w:t>
        <w:br/>
        <w:t>55</w:t>
      </w:r>
    </w:p>
    <w:p>
      <w:r>
        <w:t>бір фольклор тілінің элементімен қоса, бүгінгі әдеби</w:t>
        <w:br/>
        <w:t>тілімізде көп қолданыла бермейтін әжілік, лескер,</w:t>
        <w:br/>
        <w:t>жмент, нәсіл, шобыр, мүнәпас, мәрі элпеттес жекелеген</w:t>
        <w:br/>
        <w:t>сөздерде, фонетикалық ыңғайда бүгінгіден өзгеріңкіреп</w:t>
        <w:br/>
        <w:t>қолданылған жалғыз-жарым есімдер де: ғақыл, ғаділ,</w:t>
        <w:br/>
        <w:t>алым, ыбырат (ғалым, ақыл, ғибырат деудің орнына),</w:t>
        <w:br/>
        <w:t>расход, сияз, почтабай, порым сияқты бірді-екілі орыс</w:t>
        <w:br/>
        <w:t>сөздері де ұшырасып қалып отырады.</w:t>
        <w:br/>
        <w:t>ХІХ ғасырдың соңғы 80--40 жылындағы әдеби ті-</w:t>
        <w:br/>
        <w:t>ліміздің дәрежесін, әсіресе жалпы көркем әдебиет тілі-</w:t>
        <w:br/>
        <w:t>нің қалыптасу қалпын негізінен Ыбырай Алтынсарин</w:t>
        <w:br/>
        <w:t>мен Абай өлеңдерінің тіліне сүйене отырып айқындау-</w:t>
        <w:br/>
        <w:t>ға болады. Қазақ әдеби тілі мен жазба көркем әдебиет</w:t>
        <w:br/>
        <w:t>тілі бұрынғыдан әлде-қайда кең көлемде дами бастады.</w:t>
        <w:br/>
        <w:t>Бұл аралықта поэзия өзінің мазмұны жөнінен де өсті,</w:t>
        <w:br/>
        <w:t>сөйтіп өлең тілінің мәдениеті де артты, стильдік тұрғы-</w:t>
        <w:br/>
        <w:t>дан да шыңдала түсті. Алтынсариннің, әсіресе Абай</w:t>
        <w:br/>
        <w:t>поэзиясының тілі осыған дәлел.</w:t>
        <w:br/>
        <w:t>Абай тілінің оқушы жүрегіне оңай жол тауып, кө-</w:t>
        <w:br/>
        <w:t>ңілге шапшаң ұялай кететіні -- ұлы ақынның әр сөз-</w:t>
        <w:br/>
        <w:t>Дің стильдік бояу бедерін жыға тануынан болса керек.</w:t>
        <w:br/>
        <w:t>Абай өлеңдерінде қазақ халқының күнделікті тұрмы-</w:t>
        <w:br/>
        <w:t>сының бар бүге-шігесімен сонша образдылық сипат</w:t>
        <w:br/>
        <w:t>алуы, көркемдік кемелділігі шығарманың тілінен, он-</w:t>
        <w:br/>
        <w:t>дағы жалпы сөз қолдану ерекшелігінен бөлек тұрған</w:t>
        <w:br/>
        <w:t>жоқ. «Абай қазақтың мақалын да, ертегісін де, дінін</w:t>
        <w:br/>
        <w:t>де, салтын да--- бәрін де суретке пайдаланады. Бірақ,</w:t>
        <w:br/>
        <w:t>осының бәрінде қазаққа таныс образдың өзі бұрынғы</w:t>
        <w:br/>
        <w:t>құрысып, қатып қалған күйінде тұрмайды, жүріп кете-</w:t>
        <w:br/>
        <w:t>ді, жан бітеді; жетіліп, өсіп, ашылып, жарқырап кете-</w:t>
        <w:br/>
        <w:t>ді. Өз қалпында қалып қоймай уақиғаның өзіне біте</w:t>
        <w:br/>
        <w:t>қайнап қосылып кетеді»?</w:t>
        <w:br/>
        <w:t>Абайдың жеке сөздердің мағыналық ерекшелігін</w:t>
        <w:br/>
        <w:t>тануы өзіне дейінгі басқа барлық ақындардан бір бо-</w:t>
        <w:br/>
        <w:t>лек. Абайдың сөздері Ілияс айтқандай, «қиюынан қыл</w:t>
        <w:br/>
        <w:t>өтпейтін» нығыз болып, мағынаға малынып келеді 2.</w:t>
        <w:br/>
        <w:t>«Абай поэзиясы мазмұн жөнінен де, форма жағынан</w:t>
        <w:br/>
        <w:t>да өте әртарап. Оның тек тілдік, стальдік байлығының,</w:t>
        <w:br/>
        <w:t>көркемдік сұлулығының өзі неге тұрады. Қазақ жазу-</w:t>
        <w:br/>
        <w:t>шылары, ақындары, драматургтары және сыншылары</w:t>
        <w:br/>
        <w:t>% Сонда, 302-бет.</w:t>
        <w:br/>
        <w:t>% Сонда, 297-бет,</w:t>
        <w:br/>
        <w:t>52</w:t>
        <w:br/>
        <w:t>тіл шеберлігі мәселесі жөнінде Абайдан әлі де көп нәр-</w:t>
        <w:br/>
        <w:t>сеге үйренулері тиіс»25,</w:t>
        <w:br/>
        <w:t>Абай жеке сөздерді бір-біріне неше сақта теліп,</w:t>
        <w:br/>
        <w:t>оларға не қилы мазмұндық бейім береді. Сөздерді өза-</w:t>
        <w:br/>
        <w:t>ра тіркестіру, қосарлай қолдану Абай өлеңдерінде әр</w:t>
        <w:br/>
        <w:t>алуан. ХІХ ғасырдағы көп ақындардың шығармала-</w:t>
        <w:br/>
        <w:t>рында белгілі бір дағдылы тіркестерге ғана қолданыла-</w:t>
        <w:br/>
        <w:t>тын сөздердің қолданылу сарайы мұнда ашыла түседі.</w:t>
        <w:br/>
        <w:t>Абай бір жүрек сөзінің өзін түрлі мағынадағы жиыр-</w:t>
        <w:br/>
        <w:t>ма шақты сөзбен тіркеске түсірсе, көңіл сөзін де осын-</w:t>
      </w:r>
    </w:p>
    <w:p>
      <w:r>
        <w:t>дай бірнеше мағыналық иінде қолданяды:</w:t>
        <w:br/>
        <w:t>Қара нөңлім оянсын...</w:t>
        <w:br/>
        <w:t>Көрмеген кәп дүние кәл көрінді</w:t>
        <w:br/>
        <w:t>Кірлемеген көңілдің ашығында...</w:t>
        <w:br/>
        <w:t>Көңілсіз құлақ ойға олақ...</w:t>
        <w:br/>
        <w:t>Жаздым үлгі жастарға бермек үшін</w:t>
        <w:br/>
        <w:t>Көңілінің көзі ашық, сергек үшін...</w:t>
        <w:br/>
        <w:t>«Жаралы көңіл жазылар,</w:t>
        <w:br/>
        <w:t>Дүнмеде рахат бар шығар...</w:t>
        <w:br/>
        <w:t>Сол қасқырша, алақтап түк таппадым,</w:t>
        <w:br/>
        <w:t>Көңілдің жайлауынан ел кеткен бе...</w:t>
        <w:br/>
        <w:t>Күңгірс көңлім сырласар...</w:t>
        <w:br/>
        <w:t>Абайдың өлеңдеріндегі басқа да сөздердің осындай</w:t>
        <w:br/>
        <w:t>айқындауыш сыңарлары, яғни аттрибуттік ыңғайда</w:t>
        <w:br/>
        <w:t>келетін компоненттер неше түрлі болып келеді. Мыса-</w:t>
        <w:br/>
        <w:t>лы: ойың кермек, қулық сауған, ақыл көзбен баққан-</w:t>
        <w:br/>
        <w:t>ға, қоңыр көрер, кем көрер, ыстық қайрат, нұрлы ақыл,</w:t>
        <w:br/>
        <w:t>долы қол, күнді уақыт қызартыт т. б.</w:t>
        <w:br/>
        <w:t>Осы азғана өлең үзінділеріндегі қай сөз болса да</w:t>
        <w:br/>
        <w:t>әдеби тілде бұрыннан мәлім. Солар енді ақындық өнер-</w:t>
        <w:br/>
        <w:t>дің асылынан басқа бір қырына аунап түскендей. Жо-</w:t>
        <w:br/>
        <w:t>ғарыда келтірілген мысалдардағы қулық сауған, ойың</w:t>
        <w:br/>
        <w:t>кермек, қоңыр көру т. 6. тіркестердегі сөз қиюына зер</w:t>
        <w:br/>
        <w:t>салсаң, мұнда морфологиялық ыңғайдан да, синтаксис</w:t>
        <w:br/>
        <w:t>жүйесінен болсын, фонетикалық та еш олпылық жоқ,</w:t>
        <w:br/>
        <w:t>бәрі-бәрі өз орны-ұнасымымен табиғи үйлескен. Абай</w:t>
        <w:br/>
        <w:t>дағдылы қолданудағы қай сөзді болсын--барін де белгі-</w:t>
        <w:br/>
        <w:t>лі бір көркемдік мақсатқа қарай, орнымен жұмсайды.</w:t>
        <w:br/>
        <w:t>Абай өлеңдерінің тілінде мағыналық жағынан бір-</w:t>
        <w:br/>
        <w:t>біріне жуық, тете сөздер де жиі қолданылады. Әңгіме</w:t>
        <w:br/>
        <w:t>бұл арада синонимдес екі сөздің, мағыналық тұрғыдан</w:t>
        <w:br/>
        <w:t>5. Мухтар Ауэзав. Мысли расных лет. Алма-Ата,</w:t>
        <w:br/>
        <w:t>1961, 269, 270-беттер.</w:t>
        <w:br/>
        <w:t>53</w:t>
        <w:br/>
        <w:t>Автор мұнда «қанша жерден мені ақылды еткенмен»</w:t>
        <w:br/>
        <w:t>тәріздес ұғымды білдірмек болған сияқты. «Милаған»</w:t>
        <w:br/>
        <w:t>сөзін ол кейінгі жолда келетін «қимаған» етістігімен</w:t>
        <w:br/>
        <w:t>жалаң ұйқастыра салу үшін қолданып отырған жоқ.</w:t>
        <w:br/>
        <w:t>Бұл-- азтордың таза тіл ұстарту ниетімен байланыс-</w:t>
        <w:br/>
        <w:t>ты туған өзіндік ерекшелік.</w:t>
        <w:br/>
        <w:t>С. Торыайғыровтың осы ізді неологизмінің тағы бір</w:t>
        <w:br/>
        <w:t>қыры өлміш сөзінің қолданылу орайында аңғарыла-</w:t>
        <w:br/>
        <w:t>ды. Бұл сөздің, әдетте, өлермен түрінде жұмсалатыны</w:t>
        <w:br/>
        <w:t>мәлім. Ақын оны өлміш түрінде жұмсайды. Мұнда да</w:t>
        <w:br/>
        <w:t>еш тосындық жоқ сияқты. Әдетте, салттық сөздердің</w:t>
        <w:br/>
        <w:t>ауыс мағынасы қара сөз үлгілерінен гөрі өленде көбі-</w:t>
        <w:br/>
        <w:t>рек те, көрінеу де. Сондай-ақ, жекелеген морфология-</w:t>
        <w:br/>
        <w:t>лық тұлғалардың дағдыдан тыс сөздерге жалғанып</w:t>
        <w:br/>
        <w:t>қолданылатын жері әсіресе -- осы поэзия тілі, Бұл</w:t>
      </w:r>
    </w:p>
    <w:p>
      <w:r>
        <w:t>жалпы өлең табиғатының ерекшелігі. Сұлтанмахмут</w:t>
        <w:br/>
        <w:t>Торыайғыровтың өлең тіліндегі морфологиялық тұлға-</w:t>
        <w:br/>
        <w:t>лардың қолданылу ерекшелігін талдағанда мына бір</w:t>
        <w:br/>
        <w:t>тұлғаның жұмсалуы айрықша көңіл аударады. Әдеби</w:t>
        <w:br/>
        <w:t>тіліміздегі қонақжай сөзін ақын «Кім жазықты» поз-</w:t>
        <w:br/>
        <w:t>масында басқашарақ алып, -жай компонентінің орны-</w:t>
        <w:br/>
        <w:t>на-- қам есімін алады да, қонаққам түрінде қолдана-</w:t>
        <w:br/>
        <w:t>ды. Бұл сияқты жалпы тіл ерекшеліктері Сұлтанмах-</w:t>
        <w:br/>
        <w:t>мұт Торыайғыров поэмаларының қай-қайсысынан да</w:t>
        <w:br/>
        <w:t>кездесіп отырады. Торыайғыров шығармаларының тілі</w:t>
        <w:br/>
        <w:t>ХХ ғасырдың бас шамасындағы көркем әдебиет тілі-</w:t>
        <w:br/>
        <w:t>нің бір жібіндей өз алдына оқшау тұрады, дараланып</w:t>
        <w:br/>
        <w:t>көрінеді.</w:t>
        <w:br/>
        <w:t>Жоғарыда аталған авторлардың жазба әдеби тілі-</w:t>
        <w:br/>
        <w:t>мізді және көркем әдебиет тілін алғаш қалыптастыру-</w:t>
        <w:br/>
        <w:t>дағы ролін бұл арада біз жалпылама, тек шолу түрін-</w:t>
        <w:br/>
        <w:t>де, қысқаша ғана сөз еттік. Прозалық шығарма алғаш</w:t>
        <w:br/>
        <w:t>көрінгенге дейінгі, біртіндеп және көріне бастаған кез-</w:t>
        <w:br/>
        <w:t>дегі жалпы көркем әдебиет тілінің дәрежесі, сөздің</w:t>
        <w:br/>
        <w:t>жалпы образ жасайтын құрал ретіндегі көркемдік</w:t>
        <w:br/>
        <w:t>функциясының даму қалпы, көркем проза тілі алғаш</w:t>
        <w:br/>
        <w:t>пайда бола бастаған, қалыптаса бастаған база, негізі-</w:t>
        <w:br/>
        <w:t>нен, міне осындай еді.</w:t>
        <w:br/>
        <w:t>повестер, көркем әңгімелер пайда болды деген жоғары-</w:t>
        <w:br/>
        <w:t>дағы пікірін қырғыз, өзбек, түрікмен, өзге де түркі</w:t>
        <w:br/>
        <w:t>халықтарының әдебиетімен байланыстыра айтуға бо-</w:t>
        <w:br/>
        <w:t>латын сияқты. Мысалы белгілі өзбек жазушысы Асқад</w:t>
        <w:br/>
        <w:t>Мұқтар да осындай ойда. «Бізде роман болған жоқ де-</w:t>
        <w:br/>
        <w:t>седі, Ал менше «Алпамыс» немесе «Фархад пен Шы-</w:t>
        <w:br/>
        <w:t>рын» -- нағыз тамаша романдар. Оларда тұтас бір та-</w:t>
        <w:br/>
        <w:t>рихи дәуірлер, халықтың, қалың бұқараның тағдыр-</w:t>
        <w:br/>
        <w:t>лары жатыр»70,</w:t>
        <w:br/>
        <w:t>Шынында да, В. А. Ковалев айтқандай, совет дәуі-</w:t>
        <w:br/>
        <w:t>ріндегі поэзияның дамуына фольклордың еткен әсері</w:t>
        <w:br/>
        <w:t>тіптен орасан; халықтық творчествоның эстетикалық</w:t>
        <w:br/>
        <w:t>күші бұл тұстағы поэзияны жаңа сапамен толықтыра</w:t>
        <w:br/>
        <w:t>түсті; оның (яғни совет өкіметі кезіндегі поэзияның)</w:t>
        <w:br/>
        <w:t>мазмұнына және формасына халықтық сипат беруде</w:t>
        <w:br/>
        <w:t>де недәуір жәрдем болды 1, Рас, фольклордың әсері,</w:t>
        <w:br/>
        <w:t>П. С. Выходцевтің көрсетуінше, барлық жанрда бір</w:t>
        <w:br/>
        <w:t>келкі емес, поэзияда күшті. Өйткені әр алуан поэтика-</w:t>
        <w:br/>
        <w:t>лық формалар ең алдымен осы фольклорда мол, Ха-</w:t>
        <w:br/>
        <w:t>лықтық поэтикалық дәстүрлер поэзияның жалпы</w:t>
        <w:br/>
        <w:t>жанрлық ерекшелігінен де, стилінен де, бейнелеу прин-</w:t>
        <w:br/>
        <w:t>циптерінен де сезіліп тұрады 22) Міне, сондықтан да</w:t>
        <w:br/>
        <w:t>ауыз әдебиетіне тән ырғақтар ХУІП, ХІХ ғасырларда</w:t>
        <w:br/>
        <w:t>өмір сүрген ақындардан да, бүгінгі ақындарымыздың</w:t>
        <w:br/>
        <w:t>өлеңдерінен де кездесуі әбден заңды. Ендеше, ХУПІ ға-</w:t>
        <w:br/>
        <w:t>сырдың соңы мен ХІХ ғасырдағы ақындардың өлеңде-</w:t>
        <w:br/>
        <w:t>рінен байқалатын фольклор тілінің кейбір элементтері-</w:t>
        <w:br/>
        <w:t>не қарап, олардың &gt;қалпы әдеби тілді, жазба түрдегі</w:t>
        <w:br/>
        <w:t>жалпы көркем әдебиет тілін қалыптастырудағы ролін</w:t>
        <w:br/>
        <w:t>ескермеуге болмайды.</w:t>
        <w:br/>
        <w:t>Әрине, Бұқар, Дулат, Махамбет, Алмажан, Шер-</w:t>
        <w:br/>
        <w:t>нияз жэне Шортанбай шығармаларында ауыз әдебиеті-</w:t>
        <w:br/>
        <w:t>нің элементі жоқ емес.</w:t>
      </w:r>
    </w:p>
    <w:p>
      <w:r>
        <w:t>Ауыз әдебиетіңде көбірек байқалатын ерекшелік -</w:t>
        <w:br/>
        <w:t>ондағы мақал мен мәтелдердің қолданылуы. Фольклор</w:t>
        <w:br/>
        <w:t>тілінің бұл элементі Бұқар өлеңдерінен ішінаралап</w:t>
        <w:br/>
        <w:t>байқалады. Әсіресе Шортанбайда барырақ. Мысалы:</w:t>
        <w:br/>
        <w:t>Дружба народов», 1967, 2% 11, 21-бет.</w:t>
        <w:br/>
        <w:t>21 В. А, Ковалев. Миногообразив стилей в советской ли-</w:t>
        <w:br/>
        <w:t>ратуре, М., 1966, 89-бет.</w:t>
        <w:br/>
        <w:t>ФП. С. Выхо дцев. Русская советская поэзия и народ-</w:t>
        <w:br/>
        <w:t>ное творчество. М.--Л., 1963, 19-бет.</w:t>
        <w:br/>
        <w:t>49</w:t>
        <w:br/>
        <w:t>алдына тағы шыңдала және бұрынғыдан Да жан-жақ-</w:t>
        <w:br/>
        <w:t>ты қалыптаса түскен кезі осы ХХ ғасырдың бас ша-</w:t>
        <w:br/>
        <w:t>масы.</w:t>
        <w:br/>
        <w:t>Ән салды таңды мақтап сансыз торғай,</w:t>
        <w:br/>
        <w:t>Бас иіп, бәйік болып, жерге қонбай.</w:t>
        <w:br/>
        <w:t>Қағылып таң желіне тербетілді</w:t>
        <w:br/>
        <w:t>Көк майса көзі ілініп тұрған сондай.</w:t>
        <w:br/>
        <w:t>Асыл шөп, жасыл шықтың исі аңқып</w:t>
        <w:br/>
        <w:t>Биатқандай мелдегінен нұрға қалқып...</w:t>
        <w:br/>
        <w:t>Толқиды шөп бастары соққан желмен</w:t>
        <w:br/>
        <w:t>Ай дағы нұрын шашты шығып белден,</w:t>
        <w:br/>
        <w:t>Желменен еміс-еміс естіледі</w:t>
        <w:br/>
        <w:t>Дауысы тәбеттердің үрген елден...</w:t>
        <w:br/>
        <w:t>Ден сау болса тұрмыстың</w:t>
        <w:br/>
        <w:t>Маған салған құрығын</w:t>
        <w:br/>
        <w:t>Бойлап алып кетермін.</w:t>
        <w:br/>
        <w:t>Таудай үйген қайғысын</w:t>
        <w:br/>
        <w:t>Ойнап алып кетермін...</w:t>
        <w:br/>
        <w:t>Сұлтанмахмұт Торайғыров шығармаларынан, әсіре-</w:t>
        <w:br/>
        <w:t>се, оның поэзиясынан аңғарылатын стильдік ерекше-</w:t>
        <w:br/>
        <w:t>ліктер жекелеген морфологиялық тұлғалардың қолдя-</w:t>
        <w:br/>
        <w:t>нылуына байланысты да кездеседі. Мысалы морфоло-</w:t>
        <w:br/>
        <w:t>гиялық тұлғалардың бірі -- етістіктің болымсыз келер</w:t>
        <w:br/>
        <w:t>шақ түрі. Бұл Торыайғыровтың тілінде екі түрлі сөз</w:t>
        <w:br/>
        <w:t>орамында -- кейде барыс септікте қолданылса, енді бір</w:t>
        <w:br/>
        <w:t>жағдайда септелмей, шартты рай етістікпен тіркесе</w:t>
        <w:br/>
        <w:t>жұмсалады. Әр тарапты осы қолданылу ерекшелігіне</w:t>
        <w:br/>
        <w:t>қарай оның стильдік бояуы да әр басқа болып келеді.</w:t>
        <w:br/>
        <w:t>Мұндай бақыт баянсыз, көшпеске жоқ</w:t>
        <w:br/>
        <w:t>Бұл істен бақытсыздық өспеске жоқ</w:t>
        <w:br/>
        <w:t>Найзаның күшіменен жанған бақыт</w:t>
        <w:br/>
        <w:t>Бір кезде найза үшінде өшлеске жоқ;</w:t>
        <w:br/>
        <w:t>Дауа тапсам: дене ауру көрмес болса,</w:t>
        <w:br/>
        <w:t>Қартайып, тозбай адам өлмес болса...</w:t>
        <w:br/>
        <w:t>Жұмыстан адам бейнет көрмес болса</w:t>
        <w:br/>
        <w:t>«Ертең қайтем» деп көңлін бөлмес болса</w:t>
      </w:r>
    </w:p>
    <w:p>
      <w:r>
        <w:t>Шаруаны түрлі апаттар жеңбес болса</w:t>
        <w:br/>
        <w:t>Мәселен, мал қыратын түрлі аурудан</w:t>
        <w:br/>
        <w:t>Себеп тапсам, еш зиян келмес болса,</w:t>
        <w:br/>
        <w:t>Суық, ыстық, сусыздық құрбанына</w:t>
        <w:br/>
        <w:t>Еш қандай жан иесін бермес болса...</w:t>
        <w:br/>
        <w:t>«Адасқан өмір»</w:t>
        <w:br/>
        <w:t>Торыайғыров тілінен байқалатын тағы бір ерекше-</w:t>
        <w:br/>
        <w:t>Лік «-ше» қосымшасының қолданылуына байланысты.</w:t>
        <w:br/>
        <w:t>-ше оның өлеңдерінде қазіргі әдеби тілімізде жиі ұшы-</w:t>
        <w:br/>
        <w:t>57</w:t>
        <w:br/>
        <w:t>расатын дейін (шейін) шылауының функциясында қол-</w:t>
        <w:br/>
        <w:t>данылған. Әдетте осы «күнге шейін», «осы уақытқа</w:t>
        <w:br/>
        <w:t>дейін» түрінде айтылатын конструкция «Адасқан</w:t>
        <w:br/>
        <w:t>өмір» поэмасында да, «Кедейде» де, «Кім жазықты»</w:t>
        <w:br/>
        <w:t>дастанында да ара-тұра «осы күнгеше» болып қолдая-</w:t>
        <w:br/>
        <w:t>нылады. Мысалы:</w:t>
        <w:br/>
        <w:t>Бұл күнгеше күрестім не өндірдім...</w:t>
        <w:br/>
        <w:t>Бұл күнгеше тамағым аш болған жоқ...</w:t>
        <w:br/>
        <w:t>Туғаннан бұл күнгеше тартқаным да...</w:t>
        <w:br/>
        <w:t>-Өй тәйір-ай, бұл күнгеше не балалық...</w:t>
        <w:br/>
        <w:t>-ше конструкциясы ХХ ғасырдың басында жазба</w:t>
        <w:br/>
        <w:t>әдебиеттерде ғана емес, 1870 жылдан шыға бастаған</w:t>
        <w:br/>
        <w:t>«Түркстан уалаяты» газетінің тілінен де, ХУІП--ХІХ</w:t>
        <w:br/>
        <w:t>ғасырлардағы хан жарлықтарының сөз қиюынан Да</w:t>
        <w:br/>
        <w:t>кездеседі. Мысалы, 1817 жылы жазылған мына бір</w:t>
        <w:br/>
        <w:t>документтен қысқаша үзінді алып көрейік:</w:t>
        <w:br/>
        <w:t>«..Бұ күнгеше хан, Айшуақ ұғғылдан йуртымыз</w:t>
        <w:br/>
        <w:t>һеш бір... разышылыққа йарушмады»?!</w:t>
        <w:br/>
        <w:t>Қазіргі жазба әдебиеттерімізде -ше қосымшасы хкө-</w:t>
        <w:br/>
        <w:t>бінесе күн зат есімімен кіріге жұмсалады. Сондай-ақ</w:t>
        <w:br/>
        <w:t>ол кейде жер-су атымен де тіркесе қолданылатын си-</w:t>
        <w:br/>
        <w:t>яқты. Мысалы, «Айқап» журналында Орынбордан --</w:t>
        <w:br/>
        <w:t>Ташкенкеше тәріздес, -ше арқылы келетін сөз орамда-</w:t>
        <w:br/>
        <w:t>ры ара-тұра кездесіп отырады.</w:t>
        <w:br/>
        <w:t>Қазақ тілінде қазір осы -ша/ше арқылы келетін әр-</w:t>
        <w:br/>
        <w:t>түрлі жеке сөздер бар: бүгінше, келгенше, менше (ме-</w:t>
        <w:br/>
        <w:t>нің ойымша, оның айтуынша), уақытша, орташа, қал-</w:t>
        <w:br/>
        <w:t>пынша т. б. Бірақ осылардағы -ша мен -ше қосымша-</w:t>
        <w:br/>
        <w:t>ларының бәрі бірдей ме, бәрінің шығу тегі бірдей деуге</w:t>
        <w:br/>
        <w:t>бола ма? Мысалы, Н.К.Дмитриев -ша/-ше -шақ дегеннен</w:t>
        <w:br/>
        <w:t>келіп шыққан деген пікір айтады %2. Егер жоғарғы сөз-</w:t>
        <w:br/>
        <w:t>дердегі -ша мен -ше қосымшаларының бәрі де осы шақ,</w:t>
        <w:br/>
        <w:t>шек дегеннен шыққан болса, уақытша сөзі бір кезде</w:t>
        <w:br/>
        <w:t>уақыт--шақ түрінде қолданылғаны ма, яғни оның өз-</w:t>
        <w:br/>
        <w:t>геру эволюциясын былай көрсетуге бола ма: уақыт--</w:t>
        <w:br/>
        <w:t>шақ &gt;уақыт--ша. Біздің байқауымызша, уақытша сө-</w:t>
        <w:br/>
        <w:t>зіндегі -ша «шақ» тан келіп шықпайтын тәрізді.</w:t>
        <w:br/>
        <w:t>81 Материалы по истории Қазахокой ССР (1785--1828 тт.)</w:t>
        <w:br/>
        <w:t>т. ТУ. М. --/Л., 1940, 302-бет.</w:t>
      </w:r>
    </w:p>
    <w:p>
      <w:r>
        <w:t>) . К. Цмитриев. Грамматика қумыкского языка.</w:t>
        <w:br/>
        <w:t>М.-- Л., 1940, 91-бет.</w:t>
        <w:br/>
        <w:t>58</w:t>
        <w:br/>
        <w:t>оган құмар етіп тартатын тек қана соныға құмарлық,</w:t>
        <w:br/>
        <w:t>қызыққыштық қана ма? Әлде «ескі жырды» оқи оты-</w:t>
        <w:br/>
        <w:t>ра, біз соның ішінен жаңа ырғақ, сарын тауып, танып,</w:t>
        <w:br/>
        <w:t>бүгінгі күнімізге керек бір нәрсені ала отырамыз ба?</w:t>
        <w:br/>
        <w:t>Әрине ала жүреміз»!5 (курсив біздікі.- Е. Ж.).</w:t>
        <w:br/>
        <w:t>Сөз өнерінің алды фольклорда !7, Халқымыздың</w:t>
        <w:br/>
        <w:t>бай эпостық шығармаларының, ертегілердің, басқа да</w:t>
        <w:br/>
        <w:t>түрлі жырлардың бүгінгі әдебиетімізбен байланысы</w:t>
        <w:br/>
        <w:t>туралы, бұлардың өзара қарым-қатынасы жайында</w:t>
        <w:br/>
        <w:t>М. Әуезов өзінің зерттеулерінде көп толғанады, не бір</w:t>
        <w:br/>
        <w:t>нәзік, ғылми құнды барлау жасайды. Қазақтың көр-</w:t>
        <w:br/>
        <w:t>кем ойының даму, қалыптасу тарихында ауыз әдеби-</w:t>
        <w:br/>
        <w:t>етіміз бен қазіргі прозамыз, поэзиямыз бір бірінің та-</w:t>
        <w:br/>
        <w:t>биғи жалғасы іспетті және тіл құралдарының стильдік</w:t>
        <w:br/>
        <w:t>қызметі жағынан да, сәз образдылығы тұрғысынан да</w:t>
        <w:br/>
        <w:t>бұлар бір-бірімен өзектес екендігін баса аңғартады.</w:t>
        <w:br/>
        <w:t>Ақын халық, жыршы халық бізге көркем сөздің ең</w:t>
        <w:br/>
        <w:t>бағалы ескерткіші -- жыр мұрасын мирас етті |8, Хал-</w:t>
        <w:br/>
        <w:t>қымыздың осы бай фольклорын творчестволық тұрғы-</w:t>
        <w:br/>
        <w:t>да игерудің қажеттілігіне айрықша зер салады. Мыса-</w:t>
        <w:br/>
        <w:t>лы,бүгінгі поэзиямыз эпостық шығармалардың, халық-</w:t>
        <w:br/>
        <w:t>тық, жырлардың әр алуан дәстүрлерін бойына сіңірсе,</w:t>
        <w:br/>
        <w:t>қазіргі прозамыздың ертегілерден, жазба әдебиетіміз</w:t>
        <w:br/>
        <w:t>пайда болудан көп бұрын аты белгісіз авторлар жаса-</w:t>
        <w:br/>
        <w:t>ған көркем әңгімелерден алғаны, үйренгені аз емес.</w:t>
        <w:br/>
        <w:t>Мұның өзі ел арасына ауызша тараған халықтық ро-</w:t>
        <w:br/>
        <w:t>мандардың, тарихи повестердің, алуан сюжетті әңгіме-</w:t>
        <w:br/>
        <w:t>лербің болғандығын дәлелдейді. Сондықтан тұрмыс-</w:t>
        <w:br/>
        <w:t>салт ертегілерін, бүгінгі көркем прозаны талдағанда</w:t>
        <w:br/>
        <w:t>да осы бір творчестволық жалғастық өз алдына ғылми</w:t>
        <w:br/>
        <w:t>проблема ретінде арнайы тексерілуі керек. Бұл ретте,</w:t>
        <w:br/>
        <w:t>әсіресе, тіл құралдарының ұқсастығына, бірсарынды-</w:t>
        <w:br/>
        <w:t>дығына көңіл аудару қажет (курсив біздікі.-- Е, Ж.У8,</w:t>
        <w:br/>
        <w:t>М. Әуезовтің қазақ халқының «творчестволық даныш-</w:t>
        <w:br/>
        <w:t>пандығының» арқасында халықтық романдар, тарихи</w:t>
        <w:br/>
        <w:t>18</w:t>
        <w:br/>
        <w:t>406-бет.</w:t>
        <w:br/>
        <w:t>ІШ “</w:t>
        <w:br/>
        <w:t>ҚТелың Горький. Собрание сочинений, 97 том. М,, 1953,</w:t>
        <w:br/>
        <w:t>Е.М. Әуезов», У</w:t>
        <w:br/>
        <w:t>34-бет. ақыт және әдебиет. Алматы, 19692,</w:t>
        <w:br/>
        <w:t>9 Мухтар Ауэзов. М</w:t>
        <w:br/>
        <w:t>160, 310, 311. з46-етіы, ысли разных лет. Алма-Ата, 1961,</w:t>
        <w:br/>
        <w:t>48</w:t>
        <w:br/>
        <w:t>М. Әуезов. Уақыт және ӛдебиет. Алматы, 1962,</w:t>
      </w:r>
    </w:p>
    <w:p>
      <w:r>
        <w:t>дес сөз орамдарымен қатар «бір көрмеге» деп те ара-</w:t>
        <w:br/>
        <w:t>тұра айта береміз.</w:t>
        <w:br/>
        <w:t>Осы -ма/-ме форманты татар тілінде де бар 7,</w:t>
        <w:br/>
        <w:t>Жекелеген морфологиялық тұлғаны бұлай көркем-</w:t>
        <w:br/>
        <w:t>дік функцияда, белгілі бір стильдік мақсатта қолдану-</w:t>
        <w:br/>
        <w:t>дың шебер үлгілері Абай өлеңдерінде көп. Мысалы:</w:t>
        <w:br/>
        <w:t>ояң, ағалап, сырғалы алпеттес сөздердің ығымен, яғни</w:t>
        <w:br/>
        <w:t>осындағы қосымшаларды әдетте қабылдамайтын біраз</w:t>
        <w:br/>
        <w:t>сөз Абай тілінде қабылдап жаңаша тұлғаланып, жаңа</w:t>
        <w:br/>
        <w:t>мағыналык бояу алатынын көреміз. :</w:t>
        <w:br/>
        <w:t>Жат айдынар ісі жоқ,</w:t>
        <w:br/>
        <w:t>Жау айдынар күші жоқ...</w:t>
        <w:br/>
        <w:t>Екі ғашық құмарлы..</w:t>
        <w:br/>
        <w:t>Сыйласа елін ұлықтап...</w:t>
        <w:br/>
        <w:t>Түзде мырзаң...</w:t>
        <w:br/>
        <w:t>Алтынды домбыраңмен келші жақын...</w:t>
        <w:br/>
        <w:t>Осы келтірілген өлең жолдарындағы айдынар,</w:t>
        <w:br/>
        <w:t>құмарлы, ұлықтап, мырзаң сөздері ақын тілін көрік-</w:t>
        <w:br/>
        <w:t>тей түсу үшін дағдыдан тыс морфологиялық тұлғалар-</w:t>
        <w:br/>
        <w:t>мен кіріге жұмсалған. Бұл сөздерді ұлы ақын әдеби</w:t>
        <w:br/>
        <w:t>тілімізде бұрыннан сіңісті тақиялы, ағалап тәріздес</w:t>
        <w:br/>
        <w:t>сөздердің ыңғайымен құрған. Осылар тәріздес стиль-</w:t>
        <w:br/>
        <w:t>дік ерекшелік Абай өлеңдерінен жиі ұшырасып отыра-</w:t>
        <w:br/>
        <w:t>ды. Осы себепті де оны «әдебиет тілін бастаушы ғана</w:t>
        <w:br/>
        <w:t>емес, өзінен бұрынғы әдебиет тілін халықтық әдебиет</w:t>
        <w:br/>
        <w:t>тілі сапасында өсіре, байыта, сұрыптай түскен классик</w:t>
        <w:br/>
        <w:t>деп білеміз және сол жолда өз дәуірінің мүмкіншілігі-</w:t>
        <w:br/>
        <w:t>не қарай, шамасынша қазақ әдебиет тілін жасауда,</w:t>
        <w:br/>
        <w:t>белгілі дәрежеде Қазақстанның коп өлкесінің тіл қазы-</w:t>
        <w:br/>
        <w:t>налығын кеңінен пайдаланып, халықтық әдебиет тілін</w:t>
        <w:br/>
        <w:t>биік белге шығара түскен ақын дейміз»39,</w:t>
        <w:br/>
        <w:t>ХХ ғасырдың бас шамасында жазылған шығарма-</w:t>
        <w:br/>
        <w:t>лардың әмірлік құбылыстарды көркемдік тұрғыда қам-</w:t>
        <w:br/>
        <w:t>туы артады. Осыған сәйкесті олардың тіл көркемдігі</w:t>
        <w:br/>
        <w:t>де кемелдене түседі. Бұрынғы көптеген байырғы сөз-</w:t>
        <w:br/>
        <w:t>дер енді әр алуан жаңа тіркестерде жұмсала бастайды.</w:t>
        <w:br/>
        <w:t>Ел тұрмысы осы кезгі өлең жалдарына көбірек түсіп,</w:t>
        <w:br/>
        <w:t>кесек суреттерге айналады. Көркем эдебиет тілінің өз</w:t>
        <w:br/>
        <w:t>% В. Х. Хаков. Татар әдәби теле тарихы буенча очерк-</w:t>
        <w:br/>
        <w:t>лар, Казан, 1965, 108 бет.</w:t>
        <w:br/>
        <w:t>9 М, Әуезов. Қазақтың әдеби тілі туралы.-- «Әдебиет</w:t>
        <w:br/>
        <w:t>және искусство», 1951, М% 4, 62-бат,</w:t>
        <w:br/>
        <w:t>56</w:t>
        <w:br/>
        <w:t>Өйткені уақыт сөзі де, шақ сөзі де өздерінің мағынала-</w:t>
        <w:br/>
        <w:t>ры жағынан өзара синоним сөздер емес пе.</w:t>
      </w:r>
    </w:p>
    <w:p>
      <w:r>
        <w:t>ХХ ғасырдың басындағы жазба нұсқалардың тіліп</w:t>
        <w:br/>
        <w:t>сөз еткенде -мақ тұлғасының да қолданылу ерекшелігі-</w:t>
        <w:br/>
        <w:t>не тоқталған жөн. Абай тұсынан ғана емес, одан да</w:t>
        <w:br/>
        <w:t>әріректен келе жатқан тұлға. Әрине, -мақ конструк-</w:t>
        <w:br/>
        <w:t>циясының ХІХ--ХХ ғасырлардағы жазбалардың іші-</w:t>
        <w:br/>
        <w:t>нен әсіресе Абай шығармаларында жиі ұшырасатынын</w:t>
        <w:br/>
        <w:t>бөле айту керек. Ол тұлғаның өз алдына стильдік өң</w:t>
        <w:br/>
        <w:t>алуы негізінен осы Абай шығармаларының тіл Әрекше-</w:t>
        <w:br/>
        <w:t>лігімен байланысты. Оның осы стильдік, көркемдік</w:t>
        <w:br/>
        <w:t>функциясы Сұлтанмахмұт Торыайғыров өлеңдерінде</w:t>
        <w:br/>
        <w:t>Де біраз дами түседі.</w:t>
        <w:br/>
        <w:t>Бар адам жерден тамақ алмақ үшін,</w:t>
        <w:br/>
        <w:t>Жиылып бірге күшін салмақ үшін.</w:t>
        <w:br/>
        <w:t>Бірі еңбек қып, бірі оны жатып жемей,</w:t>
        <w:br/>
        <w:t>Теп-тегіс бұл жұмысқа бармақ үшін.</w:t>
        <w:br/>
        <w:t>-мақ тұлғасының қолданылу ерекшелігін көрсете-</w:t>
        <w:br/>
        <w:t>тін мұндай өлең жолдарын Торыайғыров шығармала-</w:t>
        <w:br/>
        <w:t>рынан, әрине, көптеп келтіруге болады.</w:t>
        <w:br/>
        <w:t>Сұлтанмахмұт Торыайғыров шығармаларының та-</w:t>
        <w:br/>
        <w:t>қырып аясына, көркемдік кемелдігіне байланысты</w:t>
        <w:br/>
        <w:t>болу керек, өлеңдерінде оның лексикалық ерекшелік</w:t>
        <w:br/>
        <w:t>мол. Рас, осы кезеңдегі жазба нұсқалардың қай-қайсы-</w:t>
        <w:br/>
        <w:t>сынан да орыс тілінің игі әсері айқын сезіледі. Мыса-</w:t>
        <w:br/>
        <w:t>лы, Торыйағыровтың тілінен бірсыпыра орыс тілінің</w:t>
        <w:br/>
        <w:t>элементтерін кездестіруге болады: пальто, галош, за-</w:t>
        <w:br/>
        <w:t>кон, медаль, капиталист, жалуния, стипендия, агро-</w:t>
        <w:br/>
        <w:t>ном, идея, атом, пожалуйста, форм, начальник т. 6.</w:t>
        <w:br/>
        <w:t>Бұлардан сырт жаһаннан, бәт тәріздес араб, парсы тіл-</w:t>
        <w:br/>
        <w:t>дерінің сөз өрнегі де ішінаралап ұшырасып отырады.</w:t>
        <w:br/>
        <w:t>Сұлтанмахмұт Торыайғыров әдеби тілімізде бұрын-</w:t>
        <w:br/>
        <w:t>нан бар кейбір морфологиялық тұлғалардың қолданы-</w:t>
        <w:br/>
        <w:t>лу аясын кеңіте түседі. Бірер сөз әуелі -ла/-ле жалғау-</w:t>
        <w:br/>
        <w:t>ының қолданылу ерекшелігі жөнінде. Ойла, байла тә-</w:t>
        <w:br/>
        <w:t>різді сөздерге ғана жалғанып отыратын бұл қосымша</w:t>
        <w:br/>
        <w:t>Торыайғыров өлеңінде дағдыдан тыс мүлдем жаңа</w:t>
        <w:br/>
        <w:t>ми сөзіне жалғанып қолданылған.</w:t>
        <w:br/>
        <w:t>«Ол сенікі» деп мені нанғыза алмас,</w:t>
        <w:br/>
        <w:t>Жүз әулие, мың пір кеп милағанмен...</w:t>
        <w:br/>
        <w:t>(«Кедей»)</w:t>
        <w:br/>
        <w:t>59</w:t>
        <w:br/>
        <w:t>болады; 2) тақырыптан тыс әңгіме болғандықтан, тың-</w:t>
        <w:br/>
        <w:t>даушының зейінін аударып, миға гимнастика болады;</w:t>
        <w:br/>
        <w:t>8) тақырыптан тыс әңгіменің өзі бір шетімен тақырып-</w:t>
        <w:br/>
        <w:t>қа байланысып жатса, әрі логика, образ жағынан дДҰ-</w:t>
        <w:br/>
        <w:t>рыс құрылса, тыңдаушыны күні ілгері даярлап, негіз-</w:t>
        <w:br/>
        <w:t>гі тақырыпты жақсы, жанды түрде түсінуге себеп</w:t>
        <w:br/>
        <w:t>болады»23,-- дейді.</w:t>
        <w:br/>
        <w:t>Бұл тұстағы ақындардың өлең тілінен кейде эпос-</w:t>
        <w:br/>
        <w:t>тық жырлардағы «сұңқардайын сыланған» түрінде ке-</w:t>
        <w:br/>
        <w:t>летін «дайын» форманты немесе «Төлеген сынды»,</w:t>
        <w:br/>
        <w:t>«Жібек сынды», «Төрежан сынды», «Түймежан сын-</w:t>
        <w:br/>
        <w:t>ды», «Дулат сынды», «Сексен сынды» дегендердегі</w:t>
      </w:r>
    </w:p>
    <w:p>
      <w:r>
        <w:t>«сынды» сөзі, фольклор тілінің осы әлпеттес басқа да</w:t>
        <w:br/>
        <w:t>бірді-екілі элементтері кездесіп отырады.</w:t>
        <w:br/>
        <w:t>Рас, тіл мамандарының, сондай-ақ кейде әдебиетші-</w:t>
        <w:br/>
        <w:t>лердің де ауыз әдебиеті тіліне көп жағдайда тосырқай</w:t>
        <w:br/>
        <w:t>қарайтыны бар. Бұл, әрине, дұрыс емес. Қай жұртта</w:t>
        <w:br/>
        <w:t>да фольклор бар, оның әрқайсысының өзіндік тіл ерек-</w:t>
        <w:br/>
        <w:t>шелігі және бар. Бірақ осы фольклор тілінің дәрежесі</w:t>
        <w:br/>
        <w:t>ар халықта эртүрлі болса керек. Мысалы, қазақ, қыр-</w:t>
        <w:br/>
        <w:t>ғыз, түрікмен фольклорларының тілін орыс ауыз әде:</w:t>
        <w:br/>
        <w:t>биетінің тілімен қатар қойып қарауға болар ма еді.</w:t>
        <w:br/>
        <w:t>Өйткені орыс жұртының фольклорында түсінуге ауыр</w:t>
        <w:br/>
        <w:t>диалектілік ерекшеліктер, жаргондар, түрлі варваризм-</w:t>
        <w:br/>
        <w:t>дер. славявизмдер жиі ұшырасып отырады. Ал, қазақ</w:t>
        <w:br/>
        <w:t>немесе қырғыз, қарақалпақ фольклорының тілін ала-</w:t>
        <w:br/>
        <w:t>тын болсақ, бұл арада бүгінгі оқушы түсінбейтін, ма-</w:t>
        <w:br/>
        <w:t>ғыналық жағынан тым одағайланып тұрған, түсініксіз</w:t>
        <w:br/>
        <w:t>сөздер кем ұшырасады. Сондықтан да Шоқан қазақ</w:t>
        <w:br/>
        <w:t>впосының тілін жазба әдебиетке бергісіз дейді.</w:t>
        <w:br/>
        <w:t>Ауыз әдебиетіндегі эпостық жырларды Х--ХУ ға-</w:t>
        <w:br/>
        <w:t>сырлар аралығына жатады делініп жүр. Осы жырлар</w:t>
        <w:br/>
        <w:t>егер «Слово о полку Игореве» сияқты сол Х--ХУ ға-</w:t>
        <w:br/>
        <w:t>сырлардың ішінде хатқа түскен болса, олардың тілін</w:t>
        <w:br/>
        <w:t>нормалық бір ізділігі жағынан да, түсініктілігі жөнінен</w:t>
        <w:br/>
        <w:t>де дәл бүгінгі біз оқып жүрген варианттардағыдай бол-</w:t>
        <w:br/>
        <w:t>мауы дз мүмкін ғой. Бұл жырлар бізге шын мәнінде</w:t>
        <w:br/>
        <w:t>ауыздан-ауызға тарап, ұрпақтан-ұрпаққа ауысу арқы-</w:t>
        <w:br/>
        <w:t>лы ауызша келіп жетті.</w:t>
        <w:br/>
        <w:t>Жаллпы Ыбырай Алтынсарин мен Абайға дейінгі</w:t>
        <w:br/>
        <w:t>ақын жыраулардың тілінде жоғарыдағы тәрізді кей-</w:t>
        <w:br/>
        <w:t>% Хұдайберген Жұбанов. Қазақ тілі жөніндегі</w:t>
        <w:br/>
        <w:t>зерттеулер, Алматы, 1966, 298--299-беттер.</w:t>
        <w:br/>
        <w:t>51</w:t>
        <w:br/>
        <w:t>Сұрауға қалың малын аузы бармай,</w:t>
        <w:br/>
        <w:t>Сорлы шал, болып қапа еңіредің...</w:t>
        <w:br/>
        <w:t>(Балықшы шал)</w:t>
        <w:br/>
        <w:t>Фольклорлық шығармалардағы осы стиль Октябрь</w:t>
        <w:br/>
        <w:t>алдындағы қара сөз үлгілерінен де кейде бой көрсетіп</w:t>
        <w:br/>
        <w:t>қалады. Мысалы «Қыз көрелік» романының бас кейіп-</w:t>
        <w:br/>
        <w:t>кері Ғайникамал оқып, білім алып, сүйгеніне қосыл-</w:t>
        <w:br/>
        <w:t>ған соң қазақ қыздарының өмірі жылаумен, қайғымен</w:t>
        <w:br/>
        <w:t>өтетінін ойлап, қасында келе жатқан күйеуі Мұхамет-</w:t>
        <w:br/>
        <w:t>қалиға өлеңмен кенет былай дейді:</w:t>
        <w:br/>
        <w:t>Өңім бе, көрген түс пе осы уақыт</w:t>
        <w:br/>
        <w:t>Бір құдай жасларға бер дәулет, бақыт</w:t>
        <w:br/>
        <w:t>Екі жас бір-біріне болса теңдес</w:t>
        <w:br/>
        <w:t>Не керек одан артық алтың тақыт...</w:t>
        <w:br/>
        <w:t>Қара сөзде сынамалап келетін мұндай өлең жолда-</w:t>
        <w:br/>
        <w:t>ры фольклорда да бар. Ауыз әдебиетінде керісінше де,</w:t>
        <w:br/>
        <w:t>яғни эпостық жырларда, өлеңдік шығармаларда кейде</w:t>
      </w:r>
    </w:p>
    <w:p>
      <w:r>
        <w:t>қысқа-қысқа проза үзінділері де кірістіріліп отырады.</w:t>
        <w:br/>
        <w:t>Эпостық поэмалардан байқалатын қара сөз түріндегі</w:t>
        <w:br/>
        <w:t>ондай қыстырмалар әлде бір көненің көзі тәрізді, ескі</w:t>
        <w:br/>
        <w:t>бір құбылыстың жұрнақ-жұқанасы, таусыншық сілемі</w:t>
        <w:br/>
        <w:t>сияқты нәрсе. Е, Жұбанов мұның жазу шыққанға</w:t>
        <w:br/>
        <w:t>дейінгі қазақ көркем прозасының сыр-сипатын” анық-</w:t>
        <w:br/>
        <w:t>тау үшін маңызы сондықтан да айрықша дейді. Поэзия</w:t>
        <w:br/>
        <w:t>және проза түрінде де келетін осы екі сынаның қай-</w:t>
        <w:br/>
        <w:t>қайсысы да көлемді шығарманың ара-арасына қажетті</w:t>
        <w:br/>
        <w:t>үзілістің (антрактының) қызметін атқарып тұрғандай!.</w:t>
        <w:br/>
        <w:t>Осылай қара сөз түрінен автордың өлеңге ауысу дағ-</w:t>
        <w:br/>
        <w:t>дысы; яғни уақиға желісін бір ғана қара сөзбен емес,</w:t>
        <w:br/>
        <w:t>ара-тұра өлең түріндегі диалогпен дамыту «Қамар сұ-</w:t>
        <w:br/>
        <w:t>луда» да бар. Нұрым байдың қойнына экеп салмақ бол-</w:t>
        <w:br/>
        <w:t>ғанда, Қамар айнала анталаған жұртқа қарап өлеңде-</w:t>
        <w:br/>
        <w:t>те жөнеледі.</w:t>
        <w:br/>
        <w:t>«АШынымен сол Нұрымға кеткепім бе?</w:t>
        <w:br/>
        <w:t>Палеге құтылмастай жеткенім бе?..</w:t>
        <w:br/>
        <w:t>Кейіпкерлердің осындай өлең түріндегі өзара сөз-</w:t>
        <w:br/>
        <w:t>дері «Қамар сұлудың» бір жерінде тіпті ұзақ болып ке-</w:t>
        <w:br/>
        <w:t>КЕ, ХІ Жубанов. Литературно-лингвистические осабен-</w:t>
        <w:br/>
        <w:t>ности эпоса «Қозы Көрпеш -- Баян сұлу», Автореферат, Алмя-</w:t>
        <w:br/>
        <w:t>Ата, 1967, 4-бет,</w:t>
        <w:br/>
        <w:t>73</w:t>
        <w:br/>
        <w:t>ғылымға ден қояйық деген тұжырымға келеді; бейқам</w:t>
        <w:br/>
        <w:t>жатқан қазақ елін өнерге, білімге үндейді, оқуға ша-</w:t>
        <w:br/>
        <w:t>қырады.</w:t>
        <w:br/>
        <w:t>Осы кітапшамен мазмұндас тағы бір проза үлгісі</w:t>
        <w:br/>
        <w:t>1911 жылы Орынбор қаласында жарыққа шықты. Ол</w:t>
        <w:br/>
        <w:t>Мұхамедораз Нұрбаевтың «Көргенді бала, үлгілі ана»</w:t>
        <w:br/>
        <w:t>деп аталатын кітапшасы. Бұл кітапшада да жас ұрпақ-</w:t>
        <w:br/>
        <w:t>ты тәрбиелеу мәселесі сөз болады. Жас ұрпақтың сана-</w:t>
        <w:br/>
        <w:t>сына адамгершілік қасиет егетін негізгі тәрбиеші -- ана</w:t>
        <w:br/>
        <w:t>деген қорытынды ұсынады. Ана ролін айта отырып,</w:t>
        <w:br/>
        <w:t>оқуға, өнерге ұмтылуды, ғылымға талпынуды мәслн-</w:t>
        <w:br/>
        <w:t>хат етеді.</w:t>
        <w:br/>
        <w:t>«Көргенді бала, үлгілі анадан» былайғы жерде про-</w:t>
        <w:br/>
        <w:t>залық шығармалар қазақ әдебиетінде :жиілей түсті.</w:t>
        <w:br/>
        <w:t>1912 жылы Семейде Тайыр Жомартбаевтың «Қыз көре-</w:t>
        <w:br/>
        <w:t>лік» романы басылды.</w:t>
        <w:br/>
        <w:t>Деп жүрген жас жігіттер қыз көрелік,</w:t>
        <w:br/>
        <w:t>Таңдап ап сұлу қызды мал берелік.</w:t>
        <w:br/>
        <w:t>Мырзалар қыз таңдаған келсін мұнда,</w:t>
        <w:br/>
        <w:t>Жігітті қыз көретін біз көрелік.</w:t>
        <w:br/>
        <w:t>Роман осы төрт жол өлеңмен ашылады. Уақиға нве-</w:t>
        <w:br/>
        <w:t>гізінен Ғайникамал дейтін қыз төңірегінде өрбиді. Ғай-</w:t>
        <w:br/>
        <w:t>никамалға үш жігіт бірдей көңлін білдіреді. Қыз бұрын</w:t>
        <w:br/>
        <w:t>бірде-бір жан көріп, білмеген адам таңқалғандай жаңа</w:t>
        <w:br/>
        <w:t>бір нәрсе алып келгеніңе шығамын дейді. Осы шарт</w:t>
        <w:br/>
        <w:t>бойынша Мұқаш Берлинге, Әбілқан Лондонға, Сейід-</w:t>
        <w:br/>
        <w:t>хан Парижге сяпар шегеді. Сөйтіп, оралған үш жігіттің</w:t>
      </w:r>
    </w:p>
    <w:p>
      <w:r>
        <w:t>әкелген затын қыз бағалайды, бірақ қыз -күрегі, қыз.</w:t>
        <w:br/>
        <w:t>махаббаты оларға дауаламайды дя, ол қайтадан жаңа</w:t>
        <w:br/>
        <w:t>шарт ұсынады. Онысы -- халықты қараңғылықтан құт-:</w:t>
        <w:br/>
        <w:t>қаруға ұмтылған азаматқа шығатынын білдіреді. Ро-</w:t>
        <w:br/>
        <w:t>манның ақырында Ғайникамал өзінің ойлағанына</w:t>
        <w:br/>
        <w:t>жетеді де, сүйген жігіті өзімен бірдей мұғалім болып,</w:t>
        <w:br/>
        <w:t>халық ағарту ісіне араласумен аяқталады.</w:t>
        <w:br/>
        <w:t>ХХ ғасырдың басында 1918 жылы Спандияр Кеө-</w:t>
        <w:br/>
        <w:t>беевтің «Қалың малы», 1914 жылы Сұлтанмахмұт То-</w:t>
        <w:br/>
        <w:t>рыайғыровтың «Қамар сұлу» романы, 1915 жылы</w:t>
        <w:br/>
        <w:t>Бейімбет Майлиннің «Шұғаның белгісі» атты повесі</w:t>
        <w:br/>
        <w:t>және ондаған қысқа әңгімелер де басылды. «Бұл ретте,</w:t>
        <w:br/>
        <w:t>әсіресе, Сұлтанмахмұт Торыайғыровтың «Қамар сұлуы»</w:t>
        <w:br/>
        <w:t>мен Бейімбет Майлиннің «Шұғаның белгісін»... көркем-</w:t>
        <w:br/>
        <w:t>дік стилі мен композициясы, суреттемелері мен диалог-</w:t>
        <w:br/>
        <w:t>64</w:t>
        <w:br/>
        <w:t>Мысалы: құтырып тұрған байдың аттары мен, Әбіш</w:t>
        <w:br/>
        <w:t>кешке Итбайдікіне бұрқыратып келіп түсе қалды</w:t>
        <w:br/>
        <w:t>(1918 ж.) - Құтырып тұрған байдың екі атын жекке-</w:t>
        <w:br/>
        <w:t>сін көңіліне желік пайда болып, божы ұстаған балаға:</w:t>
        <w:br/>
        <w:t>«Айда! Қаратастағы не Жайылымдағы елге түсте-</w:t>
        <w:br/>
        <w:t>нейік» -- деді. Жолда ат шалдырып, түгтеніп алып</w:t>
        <w:br/>
        <w:t>ымырт жабыла бұрқыратып келіп Итбайдікіне түсе</w:t>
        <w:br/>
        <w:t>қалды (1960 ж.).</w:t>
        <w:br/>
        <w:t>Октябрь алдындағы проза тілі жөніндегі талдауы-</w:t>
        <w:br/>
        <w:t>мызға негізінен осы шығармаларды арқау еттік,</w:t>
        <w:br/>
        <w:t>ПРОЗА ТІЛІНІҢ</w:t>
        <w:br/>
        <w:t>АЛҒАШҚЫ ДАМУ ДӘРЕЖЕСІ</w:t>
        <w:br/>
        <w:t>Көркем әдебиеттің әдетте кейіпкер тілі, авторлық</w:t>
        <w:br/>
        <w:t>баяндау, пейзаж, портрет, сюжет, суреттеу, ортақ төл</w:t>
        <w:br/>
        <w:t>сөз тәрізді бірнеше компоненттен тұратыны мәлім.</w:t>
        <w:br/>
        <w:t>Алтынсарин мен Абай жазған қара сөз үлгілері, «Жас</w:t>
        <w:br/>
        <w:t>ғұмырым яки жастықта ғафләт», «Капитан қызының»</w:t>
        <w:br/>
        <w:t>аудармасы мен «Көргенді бала, үлгілі ана», «Қыз кө-</w:t>
        <w:br/>
        <w:t>релік» пен «Қалың мал», «Қамар сұлу» мен «Шұға-</w:t>
        <w:br/>
        <w:t>ның белгісі» сияқты әр кезде қадау-қадау болып</w:t>
        <w:br/>
        <w:t>көрінген бұл шығармалар көркем әдебиеттің жоғарыда-</w:t>
        <w:br/>
        <w:t>ғы тәрізді әртүрлі компоненттерін жан-жақты дамы-</w:t>
        <w:br/>
        <w:t>тып, жетілдіре түсті.Көркем проза тілін шын мәнінде</w:t>
        <w:br/>
        <w:t>алғаш осы шығармалар қалыптастыра бастады. Азтор</w:t>
        <w:br/>
        <w:t>енді әрбір сөзді белгілі бір көркемдік функция атқаруға</w:t>
        <w:br/>
        <w:t>ыңғайлап қолданатын болды. “Жеке лексемалардыц</w:t>
        <w:br/>
        <w:t>әуелгі тура мағынасы көркемдік тұрғыда біртіндеп да-</w:t>
        <w:br/>
        <w:t>ми түсті, көптеген сөздердің лексикалық мағынасы</w:t>
        <w:br/>
        <w:t>жазушының творчестволық қабылетіне, шеберлігіне</w:t>
        <w:br/>
        <w:t>қарай әртүрлі эстетикалық, экспрессивтік өң алып,</w:t>
        <w:br/>
        <w:t>көркемдік аясы, стильдік мүмкіндігі арта түсті, сөз-</w:t>
        <w:br/>
        <w:t>дердің бір-бірімен көркемдік байланыста тұруы жиі-</w:t>
        <w:br/>
        <w:t>ленді. Осы бір алғашқы проза үлгілерінде, сирек болса</w:t>
        <w:br/>
        <w:t>да, тартымды қҡартиналар, шебер суреттеулер кездесе-</w:t>
        <w:br/>
        <w:t>ді. Бұларда және сөздердің метафоралық ыңғайда, бір-</w:t>
      </w:r>
    </w:p>
    <w:p>
      <w:r>
        <w:t>бірімен стильдік, синонимдік қарым-қатынаста жұм-</w:t>
        <w:br/>
        <w:t>салуы дя, неше алуан жалпы тіл құралдарының, бей-</w:t>
        <w:br/>
        <w:t>нелеу тәсілдерінің қолданылуы да-- бәрі де сол образ</w:t>
        <w:br/>
        <w:t>жасау принципіне, көркем проза алдындағы міндетке,</w:t>
        <w:br/>
        <w:t>оның ерекшелігіне бағындырылған. Міне көркем проза</w:t>
        <w:br/>
        <w:t>65</w:t>
        <w:br/>
        <w:t>тілінің қалыптаса бастауын көрсететін осы тәрізді же-</w:t>
        <w:br/>
        <w:t>ке факторлар жоғарыда айтылған шығармалардың бі-</w:t>
        <w:br/>
        <w:t>рінде аз, екіншісінде көп, енді бірінде ара-тұра ұшыра-</w:t>
        <w:br/>
        <w:t>сады. Олар мысалы мына әлпеттес болып келеді!</w:t>
        <w:br/>
        <w:t>.Су әдемі, айнадай таза су екен, ішіндегі ойнаған</w:t>
        <w:br/>
        <w:t>балықтары көрініп жүретұғын. Әуелі шабақтар келді,</w:t>
        <w:br/>
        <w:t>біреуі бір, екеуі екі жемді иіскеп, тиіп қашып, жұлқып</w:t>
        <w:br/>
        <w:t>өтіп жүрді. Сөйтіп тұрғанда шабақтар дүркірей келіп</w:t>
        <w:br/>
        <w:t>қашты. Қараса, бір шортан келген екен. Ол шортан</w:t>
        <w:br/>
        <w:t>жемге де қарамай, тәкәппарланып жайымен былғаң-</w:t>
        <w:br/>
        <w:t>дап өтіп жүре берді. Шортан өткен соң манағы быты-</w:t>
        <w:br/>
        <w:t>рап кеткен шабақтар тағы жалма-жан жиылып келі-</w:t>
        <w:br/>
        <w:t>сіп, жемнің айналасында ойнап, бірін бірі қуып жемге</w:t>
        <w:br/>
        <w:t>де тиіп-қашып, соғып өтіп жүрді. Көлдің айналасы да,</w:t>
        <w:br/>
        <w:t>іші де жыңылдаған мал; жағасындағы жібектей жа-</w:t>
        <w:br/>
        <w:t>пырылған көкорай шалғынында қора-қара қой мен</w:t>
        <w:br/>
        <w:t>жылқы, жылқының бір парасы көл ішіне кіріп, белі-</w:t>
        <w:br/>
        <w:t>нен құраққа кіріп тұр, енді бір жақ жағасындағы сор-</w:t>
        <w:br/>
        <w:t>танда бір топ түйе жатыр... 4</w:t>
        <w:br/>
        <w:t>Сөздердің өзара синтаксистік үйлесімі жағынан,</w:t>
        <w:br/>
        <w:t>сөйлем мүшелерінің жалпы орын тәртібі жөнінен де</w:t>
        <w:br/>
        <w:t>бұл үзіндіде олпылық бары рас, солай болса да мұн-</w:t>
        <w:br/>
        <w:t>да оқушының көз алдына бірден елестейтін бейнелі су-</w:t>
        <w:br/>
        <w:t>рет жасалған. Сөйлемдері көркемдік күші тұрғысынан,</w:t>
        <w:br/>
        <w:t>эстетикалық, экспресивтік сипаты ыңғайынан да әсер-</w:t>
        <w:br/>
        <w:t>лі шыққан. Ал, ойды жалпы образға құрудың проза-</w:t>
        <w:br/>
        <w:t>дағы әуелгі нышаны, жазба прозаға тән көркем кон-</w:t>
        <w:br/>
        <w:t>текст жасаудың элементтері тұңғыш рет Алтынсарин</w:t>
        <w:br/>
        <w:t>әңгімелерінде көріне бастады.</w:t>
        <w:br/>
        <w:t>Әр кезде көрінген алғашқы қара сөз үлгілеріне,</w:t>
        <w:br/>
        <w:t>олардың тіліне тоқталғанда мына бір мәселе есте бо-</w:t>
        <w:br/>
        <w:t>луы керек. Жалпы көркем прозаға тән элементтер,</w:t>
        <w:br/>
        <w:t>оның әр сала тілдік сипаттары Октябрь алдындағы қа-</w:t>
        <w:br/>
        <w:t>ра сөз үлгілерінен бәрі бірдей байқала бермейді. Ортақ</w:t>
        <w:br/>
        <w:t>төл сөз, монолог түрлері бұл кездегі әңгімелерде, по-</w:t>
        <w:br/>
        <w:t>весте, романдарда мүлдем кездеспейді. Оларда антор-</w:t>
        <w:br/>
        <w:t>лық баяндаудың, кейіпкер тілінің, пейзаж бөн портрет</w:t>
        <w:br/>
        <w:t>мәселелерінің, суреттеудің, картина жасаудың, тіл құ-</w:t>
        <w:br/>
        <w:t>ралдарының (әрбір жеке сөздің) көркемдік функция-</w:t>
        <w:br/>
        <w:t>сын дамытудың алғашқы үлгілері көріне бастайды.</w:t>
        <w:br/>
        <w:t>Мысалы көркем прозаның, көркем проза тілінің енді-</w:t>
        <w:br/>
        <w:t>енді ғана біртіндеп қалыптаса бастағандығын көрсе-</w:t>
        <w:br/>
        <w:t>тетін факторлар А.Жандыбаевтың «Жас ғұмырым яки</w:t>
        <w:br/>
        <w:t>67</w:t>
        <w:br/>
        <w:t>философиялық толғау түріндегі көркем публицистика»</w:t>
      </w:r>
    </w:p>
    <w:p>
      <w:r>
        <w:t>ға ұқсайды. Р. Сыздықова да осы пікірде 7.</w:t>
        <w:br/>
        <w:t>Мұхтар Әуезов Абайдың «Қара сөздерінің» жанр-</w:t>
        <w:br/>
        <w:t>лық сипатына тоқтала келіп былай дейді: «Жалпы</w:t>
        <w:br/>
        <w:t>Абайдың осы қара сөз дейтін мұралары көркем проза-</w:t>
        <w:br/>
        <w:t>ның өзіне бөлек бір алуаны болып қалыптасады, Бұ-</w:t>
        <w:br/>
        <w:t>лар сюжетті шығармалар емес. Бұрынғы жазушылар</w:t>
        <w:br/>
        <w:t>қолданған естегі мемуар да емес. Кейде бұлар сыншыл-</w:t>
        <w:br/>
        <w:t>дық, ойшылдық және көбінше адамгершілік мораль</w:t>
        <w:br/>
        <w:t>мәселелеріне арналған өсиет толғау тәрізді»З. Міне</w:t>
        <w:br/>
        <w:t>сондықтан да қазақтың қазіргі проза жанрының ар-</w:t>
        <w:br/>
        <w:t>ғы-бергісін сөз еткенде кемеңгер ақынның «Сөздеріне»</w:t>
        <w:br/>
        <w:t>соқпай кетуге ети болмайды.</w:t>
        <w:br/>
        <w:t>ХТХ ғасырдың соңғы ширегінде бұлардан басқа та-</w:t>
        <w:br/>
        <w:t>ғы бір шығарма болды. Ол-- 1892 жылы «Дала уа-</w:t>
        <w:br/>
        <w:t>лаятының газетінде» жарияланған «Қазақтардың есі-</w:t>
        <w:br/>
        <w:t>нен кетпей жүрген бір сөз» деп аталатын аңыз әңгіме.</w:t>
        <w:br/>
        <w:t>«Шығарма надандықты, қазақ арасында болған бір</w:t>
        <w:br/>
        <w:t>қайғылы уақиғаны көрсетуге арналады. Оның екінші</w:t>
        <w:br/>
        <w:t>бөлімі... «Еңлік -- Кебек» поэмасының бір варианты»4.</w:t>
        <w:br/>
        <w:t>«Қазақтардың есінен кетпей жүрген бір сөз» кей жағ-</w:t>
        <w:br/>
        <w:t>лайда ертегі сарынындағы баяндауға түсіп кетеді.</w:t>
        <w:br/>
        <w:t>Әдетте ертегілерде «баяғыда бір шал болыпты-мыс»,</w:t>
        <w:br/>
        <w:t>немесе сөйлем аяғы көп ретте «екен» болып бітсе, бұл</w:t>
        <w:br/>
        <w:t>шығармада да сол тәртіп ара-тұра кездеседі (Ала жаз-</w:t>
        <w:br/>
        <w:t>дай тау-таудан өзен сулар тартылмайды екен т. б.).</w:t>
        <w:br/>
        <w:t>Бұл әңгімеден соң А. С. Пушкиннің «Капитан қызы»</w:t>
        <w:br/>
        <w:t>повесінің қазақша аудармасы (аударушы -- М. Беки-</w:t>
        <w:br/>
        <w:t>мов) 1903 жылы Қазан қаласында басылып шықты.</w:t>
        <w:br/>
        <w:t>Аударма бірінші тәжірибе болғандықтан, мұнда татар</w:t>
        <w:br/>
        <w:t>тілінің элементтері де кездесіп отырады. Мысалы, ұқ-</w:t>
        <w:br/>
        <w:t>сады деудің орнына ұқшасты болып келеді.</w:t>
        <w:br/>
        <w:t>Дегенмен бұл повесть орыс тілінен аударылған ке-</w:t>
        <w:br/>
        <w:t>сек шығармалардың ең алғашқысы. Рас, орыс ҡклас-</w:t>
        <w:br/>
        <w:t>сиктерінің кейбір жекелеген өлеңдері мен мысалдары</w:t>
        <w:br/>
        <w:t>қазақ тіліне ХІХ ғасырдың соңғы ширегінен былай</w:t>
        <w:br/>
        <w:t>2Р, Сыздықова. Оснонные морфологические особенности</w:t>
        <w:br/>
        <w:t>языка Абая, Автореферат. Алма-Ата, 1959, б-бет.</w:t>
        <w:br/>
        <w:t>5 М. Әуезов. (Соңғы сөз). Абай Құнанбайұлы, П т. Ал-</w:t>
        <w:br/>
        <w:t>маты, 1840, 208-бет.</w:t>
        <w:br/>
        <w:t>4.М. Бөжеен, Революцияға дейінгі проза үлгілері. «Қа-</w:t>
        <w:br/>
        <w:t>зақ ССР Ғылым академиясының хабарлары», Қағамдық ғылым-</w:t>
        <w:br/>
        <w:t>дар сериясы, 2 шығуы, 1965, 42-бет.</w:t>
        <w:br/>
        <w:t>62</w:t>
        <w:br/>
        <w:t>қалыптасу дәрежесін, өзіндік сипатын көрсетерліктей</w:t>
        <w:br/>
        <w:t>жекелеген көркем факторлар шығармада жоқ емес.</w:t>
        <w:br/>
        <w:t>.“Таң атқанша тоқтамай жүріп таң атқан соң сәске</w:t>
        <w:br/>
        <w:t>уақытында бір суы тұнық басы көгал «Күшікбайдың</w:t>
        <w:br/>
        <w:t>бұлағы» деген шалға тиген жас қызларның көзінің жа-</w:t>
        <w:br/>
        <w:t>сындай мөлтілдеп ағып жатқан бір бұлаққа келіп, осы</w:t>
        <w:br/>
        <w:t>бұлақның басында атымызды тынықдырып шалдырып</w:t>
        <w:br/>
        <w:t>алып жүрелік деп сонда келіп шатырды тігіп атды До-</w:t>
        <w:br/>
        <w:t>ғарып, жолдасларына шәй қайнатдырып, Мұхаметқа-</w:t>
      </w:r>
    </w:p>
    <w:p>
      <w:r>
        <w:t>ли бірлән Ғайникамал екеуі бұлақды өрлеп ияврапа</w:t>
        <w:br/>
        <w:t>ғадатынша бірінің қолынан бірі ұстап көңіл көтеріп</w:t>
        <w:br/>
        <w:t>қан таратып жүріп кетді («Қыз көрелік»).</w:t>
        <w:br/>
        <w:t>Тайыр Жомартбаевтың «Қыз көрелік» романынан</w:t>
        <w:br/>
        <w:t>кейін көркемірек жазылған кесек қара сөз үлгісі -</w:t>
        <w:br/>
        <w:t>Спандияр Көбеевтің «Қалың малы». Көркем шығарма</w:t>
        <w:br/>
        <w:t>элементтері қазақ әдебиетінде алғаш «Қалың мал» ро-</w:t>
        <w:br/>
        <w:t>манында белгілі бір жүйеге келе бастайды, Осыған</w:t>
        <w:br/>
        <w:t>сәйкесті тіл құралдарының енді көркемдік функциясы</w:t>
        <w:br/>
        <w:t>да мұнда дами түседі.</w:t>
        <w:br/>
        <w:t>Еңбекіні бұқараның таптық сана-сезімінің ояна бас-</w:t>
        <w:br/>
        <w:t>тауын, байлардың кедейге істеген зорлық-зомбылығын</w:t>
        <w:br/>
        <w:t>көркем сөз тігісіне автор шебер жатқызады. Мысалы,</w:t>
        <w:br/>
        <w:t>мына бір диалогтан кейіпкер тілінің сюжет дамытуда-</w:t>
        <w:br/>
        <w:t>ғы ролін, қалыптасуын, жазба көркем әдебиетке тән</w:t>
        <w:br/>
        <w:t>үлгісін, тұңғыш рет профессионалдық дәрежеге көте-</w:t>
        <w:br/>
        <w:t>рілгендігін айқын көруге болады:</w:t>
        <w:br/>
        <w:t>..Өзі сорлап сіңірі шығып отырған Құскеңнің жесі-</w:t>
        <w:br/>
        <w:t>рін байшігештеу Қыдыр дегенге алып берген жоқ па,</w:t>
        <w:br/>
        <w:t>сонда біздің қанша жазығымыз бар еді?</w:t>
        <w:br/>
        <w:t>-- Жазығымыз кедейлігіміз шығар, қотанды қой,</w:t>
        <w:br/>
        <w:t>үйірлі жылқының жоқтығы шығар.</w:t>
        <w:br/>
        <w:t>-- Тамақ, киімді жөндеп бермегенімен жай қоймай,</w:t>
        <w:br/>
        <w:t>күнде боқтап басыма қамшы үйіре бергенсін, шыдай</w:t>
        <w:br/>
        <w:t>алмай шығып кетіп ем, Сол ит күніңді бітірмей шық-</w:t>
        <w:br/>
        <w:t>тың деп бір айлық еңбек ақымды әлі бермей жатыр.</w:t>
        <w:br/>
        <w:t>Бәрі де ат үстінде, қамшыға сүйеніп ойға қалған-</w:t>
        <w:br/>
        <w:t>дай...</w:t>
        <w:br/>
        <w:t>Проза тіліне тән жеке сипаттар, өзіндік белгілер,</w:t>
        <w:br/>
        <w:t>жалпы керкемдіктің элементтері недәуір көлемде ал-</w:t>
        <w:br/>
        <w:t>ғаш «Қамар сұлу» романынан, әсіресе «Шұғаның бел-</w:t>
        <w:br/>
        <w:t>гісінен» ,«Қалың малдан» байқалады. Бұлардан тіпті</w:t>
        <w:br/>
        <w:t>портрет те, пейзаждық суреттер де, оқта-текте ортақ</w:t>
        <w:br/>
        <w:t>төл сөз бең кейіпкердің ішкі монолоғы да ұшырасады.</w:t>
        <w:br/>
        <w:t>69</w:t>
        <w:br/>
        <w:t>жастықта ғафләт» атты повесінен де ішінаралап кез-</w:t>
        <w:br/>
        <w:t>деседі.</w:t>
        <w:br/>
        <w:t>«Жаз да жетті. Қарлар еріп бітті. Жерге көгеріп</w:t>
        <w:br/>
        <w:t>шөп де шыға бастады. Былтырғы тоғайға түскен уа-</w:t>
        <w:br/>
        <w:t>қытындағы артына айналуп қарай алмайтуғун қып</w:t>
        <w:br/>
        <w:t>қызыл семіз кісілер хар қайсы түсдері бозарып, буын-</w:t>
        <w:br/>
        <w:t>дары сыртылдап қысдай зынданда жатқан кісілер сы-</w:t>
        <w:br/>
        <w:t>қылды асығуп түйелеріне киіз үйлерін артуп, кешкі</w:t>
        <w:br/>
        <w:t>жұлдыздың аққаны сықылды бірінің артынан бірі шұ-</w:t>
        <w:br/>
        <w:t>быруп жайлауға көше бастады... Қыс да жетті, Кілем</w:t>
        <w:br/>
        <w:t>сықылды түріліп жатқан қара жер суық секер сықыл-</w:t>
        <w:br/>
        <w:t>ды әппақ қармен жабылды.</w:t>
        <w:br/>
        <w:t>Жекелеген сөз қайталануы тәрізді бірлі-жарым</w:t>
        <w:br/>
        <w:t>стиль олпылығы болғанмен, көркемдік мақсатқа қа-</w:t>
        <w:br/>
        <w:t>жетті дәлді штрихтер мұнда негізінен ұтымды пайда-</w:t>
      </w:r>
    </w:p>
    <w:p>
      <w:r>
        <w:t>ланылған. Бұл екі автордың прозалық шығармаларын-</w:t>
        <w:br/>
        <w:t>да мұндай үзінділер әрине аз емес. Көркем проза тілі-</w:t>
        <w:br/>
        <w:t>нің жоғарыдағы тәрізді өзіндік кейбір сипаты, тақы-</w:t>
        <w:br/>
        <w:t>рып аясының, кейіпкер тілінің бірте-бірте дами түс-</w:t>
        <w:br/>
        <w:t>кендігі, әдеби шығарманың осылар тәрізді өзге де әр-</w:t>
        <w:br/>
        <w:t>түрлі элементтері ХХ ғасырдың басындағы қа-</w:t>
        <w:br/>
        <w:t>ра сөз үлгілерінен де айқын көрінеді. Рас, ілгеріде кел-</w:t>
        <w:br/>
        <w:t>тірілген үзіндідегі -ыл, -іп формалы көсемшенің бір</w:t>
        <w:br/>
        <w:t>сөйлем ішінде бірнеше рет қайталанып қолданылуы</w:t>
        <w:br/>
        <w:t>сияқты жекелеген фактілер бұл аралықтағы прозалық</w:t>
        <w:br/>
        <w:t>шығармалардан да ара-тұра кездесіп отырады. Біздің</w:t>
        <w:br/>
        <w:t>байқауымызша бұл-- жалпы жазба стильдің әлі қа-</w:t>
        <w:br/>
        <w:t>лыптаса қоймаған, балаң шағында болатын құбылыс.</w:t>
        <w:br/>
        <w:t>“Ып, -іп тұлғалы көсемшенің бір сөйлемде бірнеше рет</w:t>
        <w:br/>
        <w:t>сатылай қолданылуын ауызекі сөйлеу тілі стилінің ізі</w:t>
        <w:br/>
        <w:t>деп қарау керек. Өйткені бұл сол кезгі жалпы жазба</w:t>
        <w:br/>
        <w:t>стиль үшін, жалпы жазба әдеби тіл үшін тұрақты си-</w:t>
        <w:br/>
        <w:t>пат (система) ала алмай, келе-келе ығысып қалып</w:t>
        <w:br/>
        <w:t>қойды. Міне, сондықтан да Октябрь алдындағы, әсі-</w:t>
        <w:br/>
        <w:t>ресе ХІХ ғасырдағы (одан арғы жердегі де) проза тү-</w:t>
        <w:br/>
        <w:t>рінде әйтеуір хатқа түскеннің, яғни баспаханадан басы-</w:t>
        <w:br/>
        <w:t>лып шыққанның бәрі шын мәніндегі жазба әдебиет</w:t>
        <w:br/>
        <w:t>үлгісі бола бермесе керек.</w:t>
        <w:br/>
        <w:t>Құрмалас сөйлемдегі, сондай-ақ &gt;жай сөйлем ішін-</w:t>
        <w:br/>
        <w:t>дегі етістіктің де үнемді көсемше түрінде қайталанып</w:t>
        <w:br/>
        <w:t>отыру реті «Қыз көрелікте» біраз бар («Қалың малдан»</w:t>
        <w:br/>
        <w:t>да кейде кездеседі). Бірақ, сөйлеу тілі стилінің әсері</w:t>
        <w:br/>
        <w:t>автор тілінен сезіле отырғанмен, проза тілінің алғашқы</w:t>
        <w:br/>
        <w:t>88</w:t>
        <w:br/>
        <w:t>ра сөзбен дамып кете барады. Ал «Қыз көрелік» ро-</w:t>
        <w:br/>
        <w:t>манының уақиға желісі де дәл осылай. Ол:</w:t>
        <w:br/>
        <w:t>Бірдей ме оқыған мен оқымаған</w:t>
        <w:br/>
        <w:t>Түзетер сан қисықты мына заман</w:t>
        <w:br/>
        <w:t>Үш жігітті қыз көрген оқып қара</w:t>
        <w:br/>
        <w:t>Надандықтың түбі болды қандай жаман,--</w:t>
        <w:br/>
        <w:t>деген өлеңмен басталады да, «Семи палат тиәһәрінің</w:t>
        <w:br/>
        <w:t>күн батыс жағында сар арқа деген жерлерді отан қы-</w:t>
        <w:br/>
        <w:t>лып арғын наймян керей деген қазақтың үш атасының</w:t>
        <w:br/>
        <w:t>баласы тұрады...» болып қара сөзбен окалғаса береді.</w:t>
        <w:br/>
        <w:t>Романның қара сөзбен жазылған біраз беттерінде</w:t>
        <w:br/>
        <w:t>бас кейіпкері Ғайникамалдың оқуға жиналу сапары</w:t>
        <w:br/>
        <w:t>суреттеледі де, одан арғы сюжет желісі тағы өлеңмен</w:t>
        <w:br/>
        <w:t>жалғастырылады.</w:t>
        <w:br/>
        <w:t>«һәм жаңа шыққан романларды ине Ибраһим Кұ-</w:t>
        <w:br/>
        <w:t>нанбай ұғлының жазған өлеңін һәм ғибратлы хикая-</w:t>
        <w:br/>
        <w:t>ларды бек көп оқушы еді. Сол уақитда-ақ қасындағы</w:t>
        <w:br/>
        <w:t>бірге оқып жүрген жолдастарына жазған өлеңі:</w:t>
        <w:br/>
        <w:t>Жолдасым қасымдағы бірге жүрген</w:t>
        <w:br/>
        <w:t>Ата-анаң надандықпен дәурен сүрген</w:t>
        <w:br/>
        <w:t>Сабақты кел оқылық тырышалық</w:t>
        <w:br/>
        <w:t>Жарамас батпақ жалдап етек түрген...</w:t>
      </w:r>
    </w:p>
    <w:p>
      <w:r>
        <w:t>Октябрь революциясы алдындағы прозалық шығар-</w:t>
        <w:br/>
        <w:t>малардың бәрі бірдей бірде өлең, бірде қара сөз түрін-</w:t>
        <w:br/>
        <w:t>де жазылмаған. Мысалы, «Қалың мал», «Жас ғұмы-</w:t>
        <w:br/>
        <w:t>рым яки жастықта ғафләт» бастан-аяқ қара сөз болым</w:t>
        <w:br/>
        <w:t>келеді. Бірді-екілі хат түрінде немесе басқа бір ыңғай-</w:t>
        <w:br/>
        <w:t>Да келетін жалғыз-жарым өлең жолдары болмаса.</w:t>
        <w:br/>
        <w:t>«Шұғаның белгісі» де негізінен қара сөзбен жазылған</w:t>
        <w:br/>
        <w:t>шығарма.</w:t>
        <w:br/>
        <w:t>Октябрь революциясы алдындағы прозалық шы-</w:t>
        <w:br/>
        <w:t>ғармаларда ара-тұрн осылай поэзия элементінің аралас</w:t>
        <w:br/>
        <w:t>келіп отыруы кездейсоқ құбылыс емес. Әңгіме, бұл</w:t>
        <w:br/>
        <w:t>арада, прозалық шығармалардағы фольклорлық кейбір</w:t>
        <w:br/>
        <w:t>сарын туралы. Қазақ прозасының алғашқы үлгілері</w:t>
        <w:br/>
        <w:t>ХІХ ғасырдың соңғы ширегінен былай көріне бастады.</w:t>
        <w:br/>
        <w:t>Олардың тілінен, стилінен ауыз әдебиетінің элементі</w:t>
        <w:br/>
        <w:t>біраз байқалады. Ілгеріде аталған кейбір шығармалар-</w:t>
        <w:br/>
        <w:t>дағы сөз қолдану машығы, стильдік жеке бояулар ерте-</w:t>
        <w:br/>
        <w:t>гі стиліне ұқсайды. Мысалы, «Қыз көрелік» пен «Қа-</w:t>
        <w:br/>
        <w:t>мар сұлудың» тіліндегі фольклорлық сарындардың бі-</w:t>
        <w:br/>
        <w:t>ті</w:t>
        <w:br/>
        <w:t>рі -- өлеңдік сөз қиюы мен прозаның үзік-үзік боп ара-</w:t>
        <w:br/>
        <w:t>лас келіп отыруы. Бұл-- Октябрьге дейін басылған</w:t>
        <w:br/>
        <w:t>прозалық шығармалардың тілінен, жазылу стилінен</w:t>
        <w:br/>
        <w:t>аңғарылатын ауыз әдебиеті элементінің бір көрінісі.</w:t>
        <w:br/>
        <w:t>Ауыз әдебиетінің осы сықылды элементтерін сөздер-</w:t>
        <w:br/>
        <w:t>Дің өзара байланысынан да, сондай-ақ кейбір морфоло-</w:t>
        <w:br/>
        <w:t>тиялық формалардың қолданылу ыңғайынан да бай-</w:t>
        <w:br/>
        <w:t>қауға болады. Әдетте ел арасында ауыздан ауызға кв-</w:t>
        <w:br/>
        <w:t>шіп, көп айтылатын ертегілерде «баяғыда бір бай</w:t>
        <w:br/>
        <w:t>болыпты» сықылды сөз қолданыстың жиі кездесетіні</w:t>
        <w:br/>
        <w:t>мәлім. Октябрь революциясы алдындағы прозалық шы-</w:t>
        <w:br/>
        <w:t>ғармалардың тілінен ұшырасатын фольклор элементі-</w:t>
        <w:br/>
        <w:t>нің екінші бір саласы осылар тәрізді болып келеді.</w:t>
        <w:br/>
        <w:t>Мысалы, Тайыр Жомартбаевтың «Қыз көрелігі» де,</w:t>
        <w:br/>
        <w:t>Спандияр Көбеевтің «Қалың малы» да, Сұлтанмахмұт</w:t>
        <w:br/>
        <w:t>Торайғыровтың «Қамар сұлуы» да ертегілерде болатын</w:t>
        <w:br/>
        <w:t>сөз тігісімен басталса, «Бай мен жарлы баласы» ертегі-</w:t>
        <w:br/>
        <w:t>де өте жиі айтылатын «..мұратына жетті дейді» тәрізді</w:t>
        <w:br/>
        <w:t>сөйлеммен аяқталады. Мысал келтірейік:</w:t>
        <w:br/>
        <w:t>«Сол үшеуінің жерлерінің түйіскен жерінде бәріне</w:t>
        <w:br/>
        <w:t>бірдей бір жақсы жерінде бұрынғы заманда келіп елге</w:t>
        <w:br/>
        <w:t>сіңіп қазақдан хатун алып мал малданып сауда қы-</w:t>
        <w:br/>
        <w:t>лып, дап қазақлардың бір атасының баласындай бо-</w:t>
        <w:br/>
        <w:t>лып кеткен тәшкендік сарт Ғайыс деген саудагер бо-</w:t>
        <w:br/>
        <w:t>лыпды. («Қыз көрелік»); Есіл бойын қыстайтын Аты-</w:t>
        <w:br/>
        <w:t>ғай. деген елде Тұрлықұл деген байдың қырық жыл</w:t>
        <w:br/>
        <w:t>отасқан Қанша деген бәйбішесі елу бес жасында қай-</w:t>
        <w:br/>
        <w:t>тыс болған («Қалың мал»); ....Үш-төрт атадан барып</w:t>
        <w:br/>
        <w:t>қосылатын Сарбас деген ауылда Жәуке деген кісінің</w:t>
        <w:br/>
        <w:t>оқу соңында жүрген жиырма бір жаста Ахмет есімді</w:t>
        <w:br/>
        <w:t>бір жақсы, зерек баласы бар еді.. («Қамар сұлу»);</w:t>
        <w:br/>
        <w:t>Нақ бесін мезгілінде балалар аман-есен үйлеріне келіп,</w:t>
        <w:br/>
        <w:t>әке-шешелеріне қосылды дейді («Бай мен жарлы ба-</w:t>
        <w:br/>
        <w:t>ласы»).</w:t>
      </w:r>
    </w:p>
    <w:p>
      <w:r>
        <w:t>Ауыз әдбиетіне тән тағы бір ерекшелік, ертегілер-</w:t>
        <w:br/>
        <w:t>дегі кейіпкер сөзі, яғни олардың бір-біріне тіл қатуы</w:t>
        <w:br/>
        <w:t>ара-тұра өлең түрінде келіп отырады. Бұған бірер мы-</w:t>
        <w:br/>
        <w:t>сал мынадай:</w:t>
        <w:br/>
        <w:t>..Қайғымен шал басын көтерместен екі күн жылау-</w:t>
        <w:br/>
        <w:t>мен жатқанда кемпірі жатқан шалының қасына келіп,</w:t>
        <w:br/>
        <w:t>төмендегі өлеңді айтып бұ да жылапты:</w:t>
        <w:br/>
        <w:t>Теңім бе патша менің қыз бергендей,</w:t>
        <w:br/>
        <w:t>Қысымы өтіп жүрген шермендемін,</w:t>
        <w:br/>
        <w:t>12</w:t>
        <w:br/>
        <w:t>тері, характерлер тартысы мен образдың даралану</w:t>
        <w:br/>
        <w:t>жағынан алғанда... жеке дара тұр деуге болады»!.</w:t>
        <w:br/>
        <w:t>Октябрь революциясына дейін басылған кейбір по-</w:t>
        <w:br/>
        <w:t>весть, романдар кейіннен өңделіп, қайтадан басылды,</w:t>
        <w:br/>
        <w:t>Мысалы бұған Спандияр Көбеевтің «Қалың мал» рома-</w:t>
        <w:br/>
        <w:t>ны жатады. Біз осы зерттеуде романның ең соңғы,</w:t>
        <w:br/>
        <w:t>1960 жылы басылған нұсқасын негізге алдық. Өйткені</w:t>
        <w:br/>
        <w:t>жазушының стиль ерекшелігін, тіл бояуын осы басы-</w:t>
        <w:br/>
        <w:t>луы бойынша талдадық. Мысалы, «Қалың малдың»</w:t>
        <w:br/>
        <w:t>1918 жылғы жарияланған нұсқасы мен соңғы басылуы</w:t>
        <w:br/>
        <w:t>арасындағы сюжеттік және тіл ерекшелігіндегі айыр-</w:t>
        <w:br/>
        <w:t>машылық негізінен мынадай:</w:t>
        <w:br/>
        <w:t>Есіл бойын қыстайтын Атығай деген елде Тұрлы-</w:t>
        <w:br/>
        <w:t>құл деген байдың қырық жыл отасқан Қанша деген</w:t>
        <w:br/>
        <w:t>бәйбішесі елу бес жасында қайтыс болған. Қанша бәй-</w:t>
        <w:br/>
        <w:t>біше өлді дегенді естіген қадірлес тұстастарында рен-</w:t>
        <w:br/>
        <w:t>жімеген адам жоқ деуге болады. Бірсыпыралары бәйбі-</w:t>
        <w:br/>
        <w:t>шенің мінезін, бірсыпыралары берген қонақасын, кейбі-</w:t>
        <w:br/>
        <w:t>реулері: «Қанша бәйбішедей адам туар ма екен»... деп,</w:t>
        <w:br/>
        <w:t>әртүрлі өткен-кеткендерді айтып, әңгіме етісіп, ауызда-</w:t>
        <w:br/>
        <w:t>рының суы құрысып жүрді (1960 ж.)-- Есіл бойын</w:t>
        <w:br/>
        <w:t>қыстайтын елде, Тұрлұғұл деген байдың қырық жыл</w:t>
        <w:br/>
        <w:t>отасып, Қанша есімлі бәйбішесі елу бес жасында дүние-</w:t>
        <w:br/>
        <w:t>ден қайтты. Қанша бәйбіше офаты дегенді естіген кісіде</w:t>
        <w:br/>
        <w:t>ренжімеген адам жоқ, үлкен, кіші, жас, кәріде. Біразы</w:t>
        <w:br/>
        <w:t>бәйбішенің мінезін айтып, біразы берген қонағын (қо-</w:t>
        <w:br/>
        <w:t>нағасын. -- Е. Ж.) айтып, бірсыпыра адамдар: Қанша</w:t>
        <w:br/>
        <w:t>бәйбішедей дүниеде әйел бар ма екен деп хәр түрлі өт-</w:t>
        <w:br/>
        <w:t>кен, кеткен істерін эңгіме қылып, ауыздарының суы</w:t>
        <w:br/>
        <w:t>құрысып жүрісті (1919 ж.).</w:t>
        <w:br/>
        <w:t>Осы екі үзіндідегі өзгеріс қандай? Соңғы текстегі</w:t>
        <w:br/>
        <w:t>«Қанша есімлі» «дүниеден қайтты» тіркестері роман-</w:t>
        <w:br/>
        <w:t>ның кейінгі басылуында «Қанша деген», «қайтыс бол-</w:t>
        <w:br/>
        <w:t>ған» болып өзгертілген. Біздің байқауымызша, «қайтыс</w:t>
        <w:br/>
        <w:t>болған» күрделі етістігінен гөрі «дүниеден қайтты» Де-</w:t>
        <w:br/>
        <w:t>геннің экспрессиясы, көркемдік әсерлілігі күштірек.</w:t>
        <w:br/>
        <w:t>Келесі сөйлемдегі «офаты дегенді» соңғы басылуында</w:t>
        <w:br/>
        <w:t>әдеби тіл нормасына қарай орынды өзгерткен. Сондай-</w:t>
        <w:br/>
        <w:t>ақ әуелгі басылуындағы басқа да кейбір сөйлемдер</w:t>
        <w:br/>
        <w:t>кейіннен әлде-қайда ұлғайтылып, көлемдене түскен.</w:t>
        <w:br/>
        <w:t>7 Ы. Дүйсенбаев. Алғы сөз. Үш ғасыр жырлайды. Ал-</w:t>
        <w:br/>
        <w:t>маты, 19685, 44-бет,</w:t>
      </w:r>
    </w:p>
    <w:p>
      <w:r>
        <w:t>65</w:t>
        <w:br/>
        <w:t>аударыла бастағанымен, прозалық шығармалар ноэ-</w:t>
        <w:br/>
        <w:t>зияга қарағанда соң аударылды. Бірді-екілі аударылған</w:t>
        <w:br/>
        <w:t>осы туындылардың өзі де жұртшылық арасына ол кез-</w:t>
        <w:br/>
        <w:t>де кем тарады. «Капитан қызының» аудармасында қа-</w:t>
        <w:br/>
        <w:t>лып қойған жолдар, абзацтар кездеседі 9, Аударылған</w:t>
        <w:br/>
        <w:t>сөйлемдердің құрылысы біраз жерде қазақ тілінен гө-</w:t>
        <w:br/>
        <w:t>рі орыс тілінің заңдылығына ыңғайланып, сөйлемдегі</w:t>
        <w:br/>
        <w:t>сөздердің орын тәртібін. түп нұсқадағыдан өзгертпей,</w:t>
        <w:br/>
        <w:t>сол тұрған орны-орнында аудара берген. Мысалы:</w:t>
        <w:br/>
        <w:t>«Сын мой Петр! Письмо твое, в котором просишь</w:t>
        <w:br/>
        <w:t>ты нас о родительском нашем благословении и согла-</w:t>
        <w:br/>
        <w:t>сии на брак с Марьей Ивановной дочерью Мироновой,</w:t>
        <w:br/>
        <w:t>мы получили 15-го сего месяца...» Осы үзінді: «Балам</w:t>
        <w:br/>
        <w:t>Петр! Сенің хатыңды, ішінде Мария Ивановнаны алуға</w:t>
        <w:br/>
        <w:t>бата бер деген осы жұлдыздың он бесінде алдым; сол</w:t>
        <w:br/>
        <w:t>мезгілде мені Швабрин жаралап тастады, тұрып біразы-</w:t>
        <w:br/>
        <w:t>рақ есімді жинай алмай не болғаным білмедім; жатыр</w:t>
        <w:br/>
        <w:t>екенмін краваттың үстінде; сөз болды ертең соғыс</w:t>
        <w:br/>
        <w:t>жайында; Василиса Егоровна менен қалдырмай сұра-</w:t>
        <w:br/>
        <w:t>ды кім әкем» -- болып аударылған. Мұндай сөйлемдер</w:t>
        <w:br/>
        <w:t>аударманың басқа жерінде де кездеседі.</w:t>
        <w:br/>
        <w:t>1907 жылы А. Жандыбаевтың қара сөз түрінде жа-</w:t>
        <w:br/>
        <w:t>зылған «Жас ғұмырым яки жастықта ғафләт»% атты</w:t>
        <w:br/>
        <w:t>кітапшасы жарияланды. Шығарма мазмұны негізінен</w:t>
        <w:br/>
        <w:t>үлгі-насихатқа құрылған. Мұнда молдадан оқыған жас-</w:t>
        <w:br/>
        <w:t>тардың еңбегінің ештігі, уақытының зая кеткендігі</w:t>
        <w:br/>
        <w:t>баяндалады. Автор молда оқуын қойып, мәдениетті</w:t>
        <w:br/>
        <w:t>озық жұрттан үлгі алайық, соларша оқып, соларша</w:t>
        <w:br/>
        <w:t>5 Бұлай болуында мынадай себеп бар екен. А. С. Пушкиннің</w:t>
        <w:br/>
        <w:t>қайтыс болғанына 50 жыл толуына байланысты (1887 жылы)</w:t>
        <w:br/>
        <w:t>оның «шығармаларын халық аудиторияларында ақуды ұйымдас-</w:t>
        <w:br/>
        <w:t>тыратын тұрақты комиссия құрылған. Комиссияның баспа қоға-</w:t>
        <w:br/>
        <w:t>мы болған». Комиссия атынан мынадай вскертпе жасалады:</w:t>
        <w:br/>
        <w:t>«Капитан қызының» толык нұсқасының көлемі едәуір үлкен, сон-</w:t>
        <w:br/>
        <w:t>дықтан оны бір жолда оқып шығуға мүмкіндік жоқ. Сол сейеп-</w:t>
        <w:br/>
        <w:t>тен біз бұл повесті ықшамдап басып отырмыз...», М. Бекимовтың</w:t>
        <w:br/>
        <w:t>қазақ тіліне аударғаны осы ықшамдалған нұсқа көрінеді. Қара-</w:t>
        <w:br/>
        <w:t>ңыз: Зейполла Тұрарбеков. «Капитан қызының» ал-</w:t>
        <w:br/>
        <w:t>ғашқы қазақша аудармасы.-«Жұлдыз», 1967, 2% 12, 142--144-</w:t>
        <w:br/>
        <w:t>беттер.</w:t>
        <w:br/>
        <w:t>8% Ғафләт-- араб сөзі. Л. З. Будагов бұл сөздің мағынасын</w:t>
        <w:br/>
        <w:t>былай түсіндіреді: гафлэть, нерадение, беспечность (Сравнитель-</w:t>
        <w:br/>
        <w:t>ный словарь турецко-татареких наречий, том 1. СПб., 1869,</w:t>
        <w:br/>
        <w:t>774-бет).</w:t>
        <w:br/>
        <w:t>63</w:t>
        <w:br/>
        <w:t>мал».-- Е. Ж.) жазылған кезде баспа жүзін көрген</w:t>
        <w:br/>
        <w:t>қазақтың жазба түрдегі көркем әдебиет шығармалары</w:t>
        <w:br/>
        <w:t>тіпті аз еді және олардың идеялық бағыттарын былай</w:t>
        <w:br/>
        <w:t>қойып, түрлерін алсақ, ауыз әдебиеті әсерінің рамка-</w:t>
        <w:br/>
        <w:t>сынан асып шыға алмаған дәрежеде еді. Біздің сол-</w:t>
      </w:r>
    </w:p>
    <w:p>
      <w:r>
        <w:t>түстік аймақта маған тіл үйренер, үлгі-өнеге алар жал-</w:t>
        <w:br/>
        <w:t>ғыз-ақ қазақтың ауыз әдебиеті және Ыбырайдың өлең-</w:t>
        <w:br/>
        <w:t>дері мен балаларға арнап, оқу құралына лайықтап</w:t>
        <w:br/>
        <w:t>жазған новеллалары ғана еді (Абайдың жинағы менің</w:t>
        <w:br/>
        <w:t>қолыма кейінірек түсті). Сондықтан да романның тілі-</w:t>
        <w:br/>
        <w:t>не, стиліне ауыз әдебиетінің әсері тигендік барлығы қа-</w:t>
        <w:br/>
        <w:t>зіргі оқушыға айқын байқалып отыратын болу керек»,</w:t>
        <w:br/>
        <w:t>Осы пікірді Октябрь революциясы алдында жариялан-</w:t>
        <w:br/>
        <w:t>ған басқа да прозалық шығармалардың стиліндегі</w:t>
        <w:br/>
        <w:t>және тіліндегі ауыз әдебиетінің элементтері туралы</w:t>
        <w:br/>
        <w:t>айтуға болады.</w:t>
        <w:br/>
        <w:t>Октябрь революциясы алдындағы қазақ прозасы-</w:t>
        <w:br/>
        <w:t>ның тіліне тән ортақ ерекшеліктерді сөз ету орайында,</w:t>
        <w:br/>
        <w:t>жалпы проза тілінің қалыптасуына тоқталған тұста</w:t>
        <w:br/>
        <w:t>тағы бір бөліп айтатын мәселе -- сөйлеу тілінің элемелі-</w:t>
        <w:br/>
        <w:t>ті туралы болмақ. Шынында да Октябрь революциясы</w:t>
        <w:br/>
        <w:t>алдындағы прозалық шығармаларда баяндау стилі</w:t>
        <w:br/>
        <w:t>едәуір орын алады. Ал баяндау стилінің әдетте сөйлеу</w:t>
        <w:br/>
        <w:t>тілі табиғатымен біраз ретте үндес келіп жататыны</w:t>
        <w:br/>
        <w:t>мәлім, Сөз етіп отырған дәуірдегі прозалық шығарма-</w:t>
        <w:br/>
        <w:t>ларда сөйлеу тілі элементінің көрінеу тұратыны міне</w:t>
        <w:br/>
        <w:t>осыған байланысты. Бұл ретте әсіресе сөйлемдегі сөз-</w:t>
        <w:br/>
        <w:t>Дердің орын тәртібі көңіл аударарлық:</w:t>
        <w:br/>
        <w:t>Менің қызымның ыхтияры өзінде кімге барам десе</w:t>
        <w:br/>
        <w:t>де, аузымнан берген уағдам бар («Қыз көрелік»). Бел-</w:t>
        <w:br/>
        <w:t>гілі: қазақта ондай залым адамдардың өзіне хауіптілеу</w:t>
        <w:br/>
        <w:t>орынды күзеттіріп, сорпа сумен алдап қоятын иттері</w:t>
        <w:br/>
        <w:t>болатыны («Қамар сұлу»), Өтірік көрмегенін көрдім</w:t>
        <w:br/>
        <w:t>деуші қулар да әлдеқашан дайындап қойылған, баға-</w:t>
        <w:br/>
        <w:t>нағы жақсы адам сайлауға жарамасы үшін (А. Құнан-</w:t>
        <w:br/>
        <w:t>баев, Қара сөздер). Бала тіпті напбады бұл сөзге көзбен</w:t>
        <w:br/>
        <w:t>көрмей кісі нанып болмас деп («Қырғыз хрестоматия-</w:t>
        <w:br/>
        <w:t>сы»). Сейткулдынг бр агасы бар эди, жол журуп урлық</w:t>
        <w:br/>
        <w:t>барымтаны адет эткен (Сонда).</w:t>
        <w:br/>
        <w:t>Ауызекі тіл ыңғайында құрылған мұндағы сөйлем-</w:t>
        <w:br/>
        <w:t>4 Спандияр Көбеев. Таңдамалы шығармалары. Ал-</w:t>
        <w:br/>
        <w:t>маты, 1960, 247-бет.</w:t>
        <w:br/>
        <w:t>Бұл аралықтағы прозалық шығармалар жазылу</w:t>
        <w:br/>
        <w:t>формасы жағынан да бірте-бірте жетіле отырды. Көр-</w:t>
        <w:br/>
        <w:t>кем проза бұрын үшінші жақтан жазылса, енді бірінші</w:t>
        <w:br/>
        <w:t>жақтан жазыла бастады.</w:t>
        <w:br/>
        <w:t>Бұл жөнінде Майлин «Шұғаның белгісінде» көркем-</w:t>
        <w:br/>
        <w:t>ліктің шын мәніндегі шебер үлгісін көрсетті.</w:t>
        <w:br/>
        <w:t>Повестің мына бір бастапқы жолдары бұған толық</w:t>
        <w:br/>
        <w:t>дэлел бола алады:</w:t>
        <w:br/>
        <w:t>Біз елден шыққанда күн де сәскелікке жақындап</w:t>
        <w:br/>
        <w:t>еді. Ұшпалы сұр бұлттар көшкен керуен сықылды тір-</w:t>
        <w:br/>
        <w:t>кесіп оңтүстікке қарай жылжып ұшып, күннің көзі</w:t>
        <w:br/>
        <w:t>біртіндеп ашыққа шығып, жылы шырай нұрын шаша</w:t>
        <w:br/>
        <w:t>бастады. Әйткенмен солдан соққан салқын жел өзінің</w:t>
        <w:br/>
        <w:t>өткірлігімен жұқа киімнен ызғарын өткізіп, тоңдырып,</w:t>
        <w:br/>
        <w:t>сентябрь айының жеткендігін жолаушыға еріксіз ойла-</w:t>
        <w:br/>
        <w:t>тарлық еді,</w:t>
      </w:r>
    </w:p>
    <w:p>
      <w:r>
        <w:t>Біз екеу едік...</w:t>
        <w:br/>
        <w:t>Көркем әдебиеттің ілгері-кейінді көрінген әртүрлі</w:t>
        <w:br/>
        <w:t>компоненттері, көркемдік ізденулер -- проза тілінің</w:t>
        <w:br/>
        <w:t>де қалыптасу дәрежесін көрсететін факторлар. Әрине,</w:t>
        <w:br/>
        <w:t>жалпы көркем проза жанрының, көркем проза тілінің</w:t>
        <w:br/>
        <w:t>енді қалыптаса бастаған шағында ара-тұра фольклор</w:t>
        <w:br/>
        <w:t>тілінің де, тіпті сөйлеу тілі стилінің де элементтері кез-</w:t>
        <w:br/>
        <w:t>десіп отырады. Шынында да көркем проза тілі бірден</w:t>
        <w:br/>
        <w:t>қалыптаса қалған жоқ. (Жазба қара сөзбен алғаш ай-</w:t>
        <w:br/>
        <w:t>налыса бастаған авторлар жалпы көркем прозаға тәп</w:t>
        <w:br/>
        <w:t>тілдік және стильдік ерекшеліктерді, ауызекі тіл</w:t>
        <w:br/>
        <w:t>элементтерін, фольклорлық құбылыстарды бір-бірінен</w:t>
        <w:br/>
        <w:t>ажыратып отырмағандықтан, кейде олар аралас жұм-</w:t>
        <w:br/>
        <w:t>салды. Бұл -- прозя тілі енді қалыптаса бастаған жыл-</w:t>
        <w:br/>
        <w:t>дардағы іздену үстінде туған кемшіліктер.</w:t>
        <w:br/>
        <w:t>Сұлтанмахмұт Торыайғыровтың «Қамар сұлу» ро-</w:t>
        <w:br/>
        <w:t>маны мен Тайыр Жомартбаевтың «Қыз көрелігі» өзде-</w:t>
        <w:br/>
        <w:t>рінің жазылуы жағынан бір-біріне ұқсастау. «Қыз ке-</w:t>
        <w:br/>
        <w:t>релік» те, «Қамар сұлу» да бірде өлеңмен, енді бірде</w:t>
        <w:br/>
        <w:t>қара сөз түрінде жазылады да, поэзиялық өрнек пей</w:t>
        <w:br/>
        <w:t>прозалық сөз жігі алма-кезектесіп отырады. Бірақ осы-</w:t>
        <w:br/>
        <w:t>лардың қай-қайсысында да қара сөз түріндегісі -- ден.</w:t>
        <w:br/>
        <w:t>Мысалы, «Қамар сұлуда».</w:t>
        <w:br/>
        <w:t>Жіңішке сымға тартқан әні қандай,</w:t>
        <w:br/>
        <w:t>Балауыз балбырлған тәні қандай...</w:t>
        <w:br/>
        <w:t>деп өлеңмен басталады да, әрі қарай: «Қамар осындай</w:t>
        <w:br/>
        <w:t>сәулетпен бұлғақтап, болып тұрған кезде...» секілді қй-</w:t>
        <w:br/>
        <w:t>70</w:t>
        <w:br/>
        <w:t>табар», «суға кеткен тал қармайды», «соқыр тауыққа</w:t>
        <w:br/>
        <w:t>бәрі бидай», «ит үрді, керуен көшті», «арсызға алты</w:t>
        <w:br/>
        <w:t>күн мейрам», «байтал тұрсын бас қайғы» және с. с.</w:t>
        <w:br/>
        <w:t>Бұл дәуірдегі прозалық шығармалардың тілінен</w:t>
        <w:br/>
        <w:t>аңғарылатын фольклорлық кейбір сөз қолданудың</w:t>
        <w:br/>
        <w:t>тағы бір көрінісі жеке теңеулерге байланысты да аңға-</w:t>
        <w:br/>
        <w:t>рылады. Батырды жолбарысқа, қыз көркін ай мен</w:t>
        <w:br/>
        <w:t>күнге теңеу сияқты әдістің және «қыр мұрын қыпша</w:t>
        <w:br/>
        <w:t>бел, солқылдар сақса жел» әлпеттес жаттанды сөз үлгі-</w:t>
        <w:br/>
        <w:t>лерінің сонау ауыз әдебиетіндегі қиссалардан, ескілікті</w:t>
        <w:br/>
        <w:t>жыр стилінен, ертегілерден келе жатқаны белгілі,</w:t>
        <w:br/>
        <w:t>Фольклор тіліне тән осындай теңеулер Октябрь револю-</w:t>
        <w:br/>
        <w:t>циясы алдындағы прозалық шығармалардың қай-қай-</w:t>
        <w:br/>
        <w:t>сысында да сирек, бірді-екілеп қана кездеседі, Олар мы-</w:t>
        <w:br/>
        <w:t>салы мына элпеттес болып келеді: Ай десе аузы бар,</w:t>
        <w:br/>
        <w:t>күн десе көзі бар; сұңқардың баласындай бітімі.</w:t>
        <w:br/>
        <w:t>Жоғарыда аталған шығармалардың проза тілін қа-</w:t>
        <w:br/>
        <w:t>лыптастырудағы үлесі біркелкі емес. Өйткені олардағы</w:t>
        <w:br/>
        <w:t>жалпы тіл көркемдігі, сөзді белгілі бір көркемдік мақ-</w:t>
        <w:br/>
        <w:t>сатқа жарату қабілеті, авторлардың шеберлік дәреже-</w:t>
        <w:br/>
        <w:t>сі, бұл шығармалардың көркем әдебиеттік сапасы да</w:t>
        <w:br/>
        <w:t>әртүрлі. Ала-құлалық, әсіресе кітаби, шағатай әдеби</w:t>
        <w:br/>
        <w:t>тілінің дәстүрі, татар тілінің элементтері Октябрь ал-</w:t>
        <w:br/>
        <w:t>дындағы прозалық шығармалардың біразынан кезде-</w:t>
      </w:r>
    </w:p>
    <w:p>
      <w:r>
        <w:t>седі (рас, бірінде аздау да, екіншісінде бұдан көбірек</w:t>
        <w:br/>
        <w:t>көлемде). Кейбірі олардың мына әлпеттес:</w:t>
        <w:br/>
        <w:t>Әки эптес адам бр бримен урысып арызга кельди</w:t>
        <w:br/>
        <w:t>(«Киргизская хрестоматия»); урмекши маса шбынга</w:t>
        <w:br/>
        <w:t>тузак қурып жур, устап алган сонг узине азық этерге</w:t>
        <w:br/>
        <w:t>(Сонда); Алиги айтылган жазаны берерге тұрғанда...</w:t>
        <w:br/>
        <w:t>(Сонда). Хеш бір керак бегин нәрселерді суйлап отра-</w:t>
        <w:br/>
        <w:t>лар еді («Жас ғұмырым...»). Қарап тұрсам ғұмырлар</w:t>
        <w:br/>
        <w:t>ескен жел сықылды хеш бір белгісіз өтіп барадр (Сон-</w:t>
        <w:br/>
        <w:t>да). Бәлки ғадәләт, барша езгуліктің анасы дұр... («Ғак-</w:t>
        <w:br/>
        <w:t>лия сөздер»). Біз өз ортамызда бұл мархәмәт ғадәләтті</w:t>
        <w:br/>
        <w:t>иманның шартынан хисап қылмаймыз, ал аның үшін</w:t>
        <w:br/>
        <w:t>мүсілім болғанда... (Сонда). Бұл ғылым, құдірет, екі</w:t>
        <w:br/>
        <w:t>сипат бірлән сегіз сипат бұзылмастан түгел болады</w:t>
        <w:br/>
        <w:t>(Сонда). Атлар хәр-бәрідан соң жүрмеді, тұрды («Капи-</w:t>
        <w:br/>
        <w:t>тан қызы»); Мңа мойнма жіп салдилар (Сонда). Менің</w:t>
        <w:br/>
        <w:t>хакіміме хат иязам деп даут қалам сұрады (Сонда). Ғай-</w:t>
        <w:br/>
        <w:t>никамал хазір өліп дүниеден көшіп оң жаққа салп</w:t>
        <w:br/>
        <w:t>қойған икан («Қыз көрелік»). Ғайникмал Уфада дарал-</w:t>
        <w:br/>
        <w:t>81</w:t>
        <w:br/>
        <w:t>ғармалардан да кездеседі”. Октябрь алдындағы кейбір</w:t>
        <w:br/>
        <w:t>прозалық шығармалар мазмүн тұрғысынан да ішінара-</w:t>
        <w:br/>
        <w:t>лап ертегіге ұқсайды. Мысалы, «Қыз көрелік» романып</w:t>
        <w:br/>
        <w:t>дағы Ғайникамалға ғашық болған үш мырзаның әреке-</w:t>
        <w:br/>
        <w:t>ті осыған дәлел. Ең алдымен Ғайникамалдың үш жі-</w:t>
        <w:br/>
        <w:t>гітті шақырып алып «қайсың маған ғажап бір жақсы</w:t>
        <w:br/>
        <w:t>әдемі зат тауып әкелсең, соныңа тиемін» деп шарт қою-</w:t>
        <w:br/>
        <w:t>ының өзі-ақ ертегілерде жиі айтылатын тәсіл. Қыздың</w:t>
        <w:br/>
        <w:t>осы шартын орындау үшін үш мырза үш жаққа: Әділ-</w:t>
        <w:br/>
        <w:t>хан -- Лондонға, Сейітхан -- Парижге, Мұқаш -- Бер-</w:t>
        <w:br/>
        <w:t>линге сапар шегіп кетеді. Үшеуі үш түрлі зат сатып</w:t>
        <w:br/>
        <w:t>алып Омскіде жолығысады. Осы арада біреуі отырып</w:t>
        <w:br/>
        <w:t>өзінің сатып алған дүрбісімен қарап жіберсе Ғайникя-</w:t>
        <w:br/>
        <w:t>мал өліп, оны оң жаққа салып қойғанын көреді. Екін-</w:t>
        <w:br/>
        <w:t>ші бір жігіттің сатып алған затына мініп, бұлар тез</w:t>
        <w:br/>
        <w:t>Ғанникамалға жетеді де, үшінші жігіттің сатып әкел-</w:t>
        <w:br/>
        <w:t>ген сыбызғысымен қызды қолма-қол тірілтіп алады.</w:t>
        <w:br/>
        <w:t>Міне, романдағы сюжеттік желінің осындай тұсына</w:t>
        <w:br/>
        <w:t>келгенде адамның кілемге мініп ұшатыны сияқты аңыз</w:t>
        <w:br/>
        <w:t>әңгімелер, қиял-ғажайып ертегілер еске түседі. Алайда,</w:t>
        <w:br/>
        <w:t>Тайыр (Жомартбаевтың «Қыз көрелігін» тек қиял-ға-</w:t>
        <w:br/>
        <w:t>жайып, аңыз-ертегі желілес екен деуге болмайды. Өйт-</w:t>
        <w:br/>
        <w:t>кені кітаптың негізгі арқауы -- Ғайникамалдың оқу</w:t>
        <w:br/>
        <w:t>оқып білімді адам, ұстаз дәрежесіне көтерілуі туралы,</w:t>
        <w:br/>
        <w:t>әйелдер теңдігі және жастарды өнерге, мәдениетке ша-</w:t>
        <w:br/>
        <w:t>қыру жөнінде.</w:t>
        <w:br/>
        <w:t>Шығарманың тілін мазмұнынан бөліп алып, жалаң</w:t>
        <w:br/>
        <w:t>талдау ғылми да, дәлелді де болып шықпайды. Жоға-</w:t>
        <w:br/>
        <w:t>рыда «Қыз көрелік» романындағы ертегі мазмұндас</w:t>
        <w:br/>
        <w:t>болып кететін кейбір сюжеттік ауытқуларға тоқталуы-</w:t>
        <w:br/>
        <w:t>мыздың себебі де осыдан.</w:t>
        <w:br/>
        <w:t>Міне, Октябрь революциясы алдындағы прозалық</w:t>
        <w:br/>
        <w:t>шығармалардың тілінен кездесетін фольклорлық құбы-</w:t>
        <w:br/>
        <w:t>лыстар, яғни ол кездегі ақын-жазушылардың шығар-</w:t>
        <w:br/>
        <w:t>маларынан байқалатын ауыз әдебиетінің әсері кездей-</w:t>
        <w:br/>
        <w:t>соқ нәрсе емес. Өйткені, Тайыр “Жомартбаев та,</w:t>
      </w:r>
    </w:p>
    <w:p>
      <w:r>
        <w:t>Спандияр Көбеев те, сол тұстағы басқа да авторлар не-</w:t>
        <w:br/>
        <w:t>гізінен бай ауыз әдебиетінен үйренді, содан үлгі алды.</w:t>
        <w:br/>
        <w:t>Осы орайда С. Көбеев «Қалың мал» романының жазы-</w:t>
        <w:br/>
        <w:t>луы туралы айта келіп былай дейді: «Роман («Қалың</w:t>
        <w:br/>
        <w:t>3 Бұл жөнінде «1920--30 жылдардағы праза тілі» деген</w:t>
        <w:br/>
        <w:t>тарауда кеңірек тоқталамыз,</w:t>
        <w:br/>
        <w:t>16</w:t>
        <w:br/>
        <w:t>ла бермеуі мүмкін. Сөздің кейде әртүрлі редукцияға</w:t>
        <w:br/>
        <w:t>түсіріліп айтылуы да сөйлеу тілі стиліне тән құбылыс.</w:t>
        <w:br/>
        <w:t>Сөйлеу тілінің міне осы сипаты әсіресе «Қалың мал-</w:t>
        <w:br/>
        <w:t>да» көбірек. Әдетте соң, кейін демеулерімен жұмсала-</w:t>
        <w:br/>
        <w:t>тын есімшелер (келген соң, болған соң т. 6.) «Қалың</w:t>
        <w:br/>
        <w:t>мал» романында бастан-аяқ дыбыстық жағынан келте-</w:t>
        <w:br/>
        <w:t>леніп айтылады: болмағасын, келгесін, көрсетпегенсін,</w:t>
        <w:br/>
        <w:t>барғасын, кеткесін, бермегесін, сөнгесін (сөнген соң),</w:t>
        <w:br/>
        <w:t>табылғасын, естігесін, босағасын, алмағасын ,тарқаға-</w:t>
        <w:br/>
        <w:t>сын, т. б. Есімшенің «соң» демеулігімен қысқармай</w:t>
        <w:br/>
        <w:t>қолданылғаны кітаптың өн бойында не бәрі оншақты-</w:t>
        <w:br/>
        <w:t>ақ сөйлемде байқалады. Сөйлеу тілінің осы тәріздес бір-</w:t>
        <w:br/>
        <w:t>лі-жарым элементі «Капитан қызынан» да байқалады.</w:t>
        <w:br/>
        <w:t>Баяндау үлгісі аралас келіп отыратындықтан ба,</w:t>
        <w:br/>
        <w:t>Октябрь революциясы алдындағы кейбір прозалық шы-</w:t>
        <w:br/>
        <w:t>ғармаларда ауыз екі сөйлеу тілінде кездесетін қара-</w:t>
        <w:br/>
        <w:t>пайым сөз қолданыстар да жоқ емес. Бұл әсіресе автор-</w:t>
        <w:br/>
        <w:t>лық ремаркада көрінеу. Мысалы, «Қамар сұлу» рома-</w:t>
        <w:br/>
        <w:t>нындағы автор тілінде «сорын қайнатып, саудасын</w:t>
        <w:br/>
        <w:t>бітіріп қойды», «іс-міс жоқ», «Шатып-пұтып», «бақсы-</w:t>
        <w:br/>
        <w:t>екең одан сайын», «қасында оншақты құдай ұрғандар</w:t>
        <w:br/>
        <w:t>бар», «тәңір алғырды», чал кеп шулатты», «ал кеп</w:t>
        <w:br/>
        <w:t>сойды, ал кеп сойды» тәріздес қарапайым сөз қиюлары</w:t>
        <w:br/>
        <w:t>біраз бар. Рас, көркем әдебиетте мұндай қарапайым</w:t>
        <w:br/>
        <w:t>сөздер қолданылу керек, бірақ авторлық ремаркадан</w:t>
        <w:br/>
        <w:t>гөрі кейіпкер тілінде, диалогтарда, ортақ тәл сөзде</w:t>
        <w:br/>
        <w:t>(«несобетвенно-прямая речь») қолданылса ұтымдырақ</w:t>
        <w:br/>
        <w:t>болар еді.</w:t>
        <w:br/>
        <w:t>Авторлық ремаркада осылар тәрізді тағы бір ауыт-</w:t>
        <w:br/>
        <w:t>қу бар. Ол-- прозаның кейде екі кісі арасында бола-</w:t>
        <w:br/>
        <w:t>тын мәслихат әңгімеге ұқсауы. Бұл да, сөз жоқ, сөйлеу</w:t>
        <w:br/>
        <w:t>тілінің элементі. Мысалы, «Қамар сұлу» романының</w:t>
        <w:br/>
        <w:t>біраз беттері өзара бір әңгіме тәрізді болып кетеді.</w:t>
        <w:br/>
        <w:t>Автор бұл әдісті, яғни сөйлеу тілі жүйесін таза стиль-</w:t>
        <w:br/>
        <w:t>дік мақсат тұрғысынан әдейі пайдаланған болу керек.</w:t>
        <w:br/>
        <w:t>Әдетте оқиғаның, жалпы сюжет желісінің әсерлі да-</w:t>
        <w:br/>
        <w:t>муы көп жағдайда айтушыға, автордың баяндау ергк-</w:t>
        <w:br/>
        <w:t>шелігімен байланысты. Осы ретте тындаушыны өзіне</w:t>
        <w:br/>
        <w:t>тартып, еліктіріп отыру үшін айтушы әртүрлі сөз орам-</w:t>
        <w:br/>
        <w:t>дарын, әсіресе ауыз екі тілдегі сұрау түрінде, немесе</w:t>
        <w:br/>
        <w:t>таңырқау, құмарту тәріздес мағынадағы шіылаулар-</w:t>
        <w:br/>
        <w:t>мен айтылатын сөйлемшелерді жиі пайдаланады. Осы</w:t>
        <w:br/>
        <w:t>19</w:t>
        <w:br/>
        <w:t>дер көбінесе Ыбырайдың аударма әңгімелерінен, ара-</w:t>
        <w:br/>
        <w:t>тұра тіпті өз тұсынан жазған «Бай мен жарлы бала-</w:t>
      </w:r>
    </w:p>
    <w:p>
      <w:r>
        <w:t>сынан» да, кейбір басқа да әңгімесінен кездеседі. Мы-</w:t>
        <w:br/>
        <w:t>салы: Оның себеби, балам, анау агашты багу-кагу мен</w:t>
        <w:br/>
        <w:t>устиргень, кысык бутактары болса кесип; су адеми,</w:t>
        <w:br/>
        <w:t>айнадай таза су екен, ишиндеги ойнаған балықтары</w:t>
        <w:br/>
        <w:t>куринип жүретугун.</w:t>
        <w:br/>
        <w:t>Рас, Алтынсарин қысқа әңгіме де, әртүрлі өлең де</w:t>
        <w:br/>
        <w:t>аударған. Бірақ оның аударма прозасының тілі мен</w:t>
        <w:br/>
        <w:t>аударма өлеңдерінің тілі бір-біріне көп ұқсай бермейді</w:t>
        <w:br/>
        <w:t>және аударма өлеңдерде тіл оғаштығы да көп байқал-</w:t>
        <w:br/>
        <w:t>майды, мұның өзі қазақ әдебиетінде поэзия жанрының</w:t>
        <w:br/>
        <w:t>бұрын қалыптасқанын аңғартса керек.</w:t>
        <w:br/>
        <w:t>Октябрь революциясы алдындағы прозалық шығар-</w:t>
        <w:br/>
        <w:t>малардың тілінен ауызекі тіл стилінің бұлардан өзге</w:t>
        <w:br/>
        <w:t>де кейбір элементтері ұшырасады. Осы тұстағы кейбір</w:t>
        <w:br/>
        <w:t>автор әр сөйлем соңында бір ғана баяндауыш форма-</w:t>
        <w:br/>
        <w:t>сын қайталап қолданады. Мысалы «Қамар сұлуда»</w:t>
        <w:br/>
        <w:t>(алғашқы үш-төрт бетінде) сөйлем аяғында еді көмек-</w:t>
        <w:br/>
        <w:t>ші етістігі жиі қайталанса, «Капитан қызының» аудав-</w:t>
        <w:br/>
        <w:t>масында өткен шақ есімше көп қолданылады. Сөйлем</w:t>
        <w:br/>
        <w:t>аяғындағы мұндай бір сарындылық, қайталама фор-</w:t>
        <w:br/>
        <w:t>малар проза тілінің енді қалыптаса бастаған шағында-</w:t>
        <w:br/>
        <w:t>ғы, жалпы көркем проза жанрының әлі балаң кезіндегі</w:t>
        <w:br/>
        <w:t>олпылықтар ретінде, жалпы сөйлеу тілінің ізі ретінде</w:t>
        <w:br/>
        <w:t>қаралуы керек.</w:t>
        <w:br/>
        <w:t>Бір нәрсені мақтағысы келсе, «уай шіркін! мынау</w:t>
        <w:br/>
        <w:t>Қамардай екен» десуші еді. Кей уақытта Қамардың</w:t>
        <w:br/>
        <w:t>көзіне жазатайым көздері түсіп кеткендері де әлде қан-</w:t>
        <w:br/>
        <w:t>дай көтеріліп, қуанып қалушы еді. Қамар біреуінен әнң-</w:t>
        <w:br/>
        <w:t>шейін бір істің жөнін сұраса да «Қамар маған сүйдеді,</w:t>
        <w:br/>
        <w:t>бүйдеді...» деп.... даурығуға со да жетуші еді («Қамар</w:t>
        <w:br/>
        <w:t>сұлу»). Мария аман-есен Питрбор қаласына келген.</w:t>
        <w:br/>
        <w:t>Онда барғансұн империатрисаның тұрған пәтеріне түс-</w:t>
        <w:br/>
        <w:t>кен. Пәтер қожасы бір бөлме берген. Хатунмен Мариа</w:t>
        <w:br/>
        <w:t>келіскен. Империатрисяның қай мезгілде тұратунын,</w:t>
        <w:br/>
        <w:t>қай уақытда ұйықтайтунын айтып берген («Капитан</w:t>
        <w:br/>
        <w:t>қызы»).</w:t>
        <w:br/>
        <w:t>Сөйлеу тілі элементтері әрине әр алуан. Бірақ олар-</w:t>
        <w:br/>
        <w:t>дың бәрі бірдей бір шығарманың тілінен кездесе бер-</w:t>
        <w:br/>
        <w:t>мейді, Мысалы, «Қыз көрелік» романындағы сөйлеу</w:t>
        <w:br/>
        <w:t>тілі элементтерінің барлық түрі тегіс «Қалың малдан»</w:t>
        <w:br/>
        <w:t>немесе Ыбырай әңгімелері мен «Қамар сұлудан» байқа-</w:t>
        <w:br/>
        <w:t>78</w:t>
        <w:br/>
        <w:t>әдіс «Қамар сұлу» романынан кей-кейде кездесіп</w:t>
        <w:br/>
        <w:t>отырады.</w:t>
        <w:br/>
        <w:t>Осынша түсіндірейін-ақ десе де, манағы манағы ма,</w:t>
        <w:br/>
        <w:t>аспанға шалқыды; сол екен деп қоя қою қайда; қы-</w:t>
        <w:br/>
        <w:t>дырып жүріп әйгілетпесі бар ма; қоя қоятын біздің</w:t>
        <w:br/>
        <w:t>қазақ па; әй, не сұрайсың, жыпылдақтардың күні ту-</w:t>
        <w:br/>
        <w:t>ды; қатындардың пыш-пышы қала ма; от алып, орақ.</w:t>
        <w:br/>
        <w:t>қа түспесі бар ма; ..шырқырап, қиналғандағысын қү-</w:t>
        <w:br/>
        <w:t>дай мұсылман баласының басына бермесін; етті жеп</w:t>
        <w:br/>
        <w:t>лықиысып ұйықтады-ау; көзің жамандық кермесін!</w:t>
        <w:br/>
        <w:t>Жұлынып алды кетті, алды кетті т. б.</w:t>
      </w:r>
    </w:p>
    <w:p>
      <w:r>
        <w:t>Автор шығармасының кейбір жерін оқушыға дағ</w:t>
        <w:br/>
        <w:t>дылы әңгіме, кеңес түрінде жазып кетеді: сонан біліңіз,</w:t>
        <w:br/>
        <w:t>жанындағы мүридтеріне дейін бір-бір ат, шапан киді</w:t>
        <w:br/>
        <w:t>ріп қайтарды.</w:t>
        <w:br/>
        <w:t>Фольклор тіліне тән тағы бір ерекшелік, мақал-мә-</w:t>
        <w:br/>
        <w:t>телдердің жиірек қолданылатындығы. Қазақ прозасы</w:t>
        <w:br/>
        <w:t>ауыз әдебиетінен өз алдына бөліне бастаған тұстя бұ-</w:t>
        <w:br/>
        <w:t>лардан ол бірден арылып кете алған жоқ. Бүгінгі көҙ-</w:t>
        <w:br/>
        <w:t>кем шығармалардағы кейіпкерлер мақал-мәтелді біл-</w:t>
        <w:br/>
        <w:t>мейді емес, бірақ қазіргі суреткерлер оларды бұрынғы-</w:t>
        <w:br/>
        <w:t>ша орынды-орынсыз қолдана бермейді.</w:t>
        <w:br/>
        <w:t>Октябрь революциясы алдындағы қара сөз үлгіле-</w:t>
        <w:br/>
        <w:t>рінің қай-қайсысында да мақалдап, мәтелдеп сөйлеу</w:t>
        <w:br/>
        <w:t>дағдысы жиі ұшырасады және олар кейіпкер тілінде</w:t>
        <w:br/>
        <w:t>ғана емес, авторлық ремаркада да ара-тұра қолданы-</w:t>
        <w:br/>
        <w:t>лып отырады, Мақал-мәтел аралас сөз қиюы әсіресе</w:t>
        <w:br/>
        <w:t>«Қамар сұлу» мен «Қалың малда» көбірек. Ал бұлар-</w:t>
        <w:br/>
        <w:t>дан бірер жыл бұрынырақ шыққан «Жас ғұмырым яки</w:t>
        <w:br/>
        <w:t>жастықта ғафләт» повесі мен «Қыз көрелік» романын:</w:t>
        <w:br/>
        <w:t>да, кейінірек жарияланған «Шұғаның белгісінде» ма-</w:t>
        <w:br/>
        <w:t>қал-мәтелдердің қолданылуы жоққа тән. Мазмұндық</w:t>
        <w:br/>
        <w:t>ерекшелігіне байланысты болу керек, «Қалың малда»</w:t>
        <w:br/>
        <w:t>мақал-мәтел недәуір. Мысалы: «қатын өлді -- қамшы-</w:t>
        <w:br/>
        <w:t>ның сабы сынды», «байдың қатыны өлсе төсегі жаңғы-</w:t>
        <w:br/>
        <w:t>рар, жарлының қатыны өлсе басы қаңғырар», «есік</w:t>
        <w:br/>
        <w:t>көргенді алма, бесік көргенді ал», «байтал шауып бәй-</w:t>
        <w:br/>
        <w:t>ге алмас», «жігіттің ағы білмес, бағы білер», «сөз сө2-</w:t>
        <w:br/>
        <w:t>ден туады, сөйлемесе қайдан туады», «жас -- жастың</w:t>
        <w:br/>
        <w:t>тілегі бірі, жібектің түйіні бір» және т. б.</w:t>
        <w:br/>
        <w:t>Осы тәріздес қыз бостандығына, әйел теңдігіне</w:t>
        <w:br/>
        <w:t>байланысты мақал-мәтелдер Торыайғыров прозасын-</w:t>
        <w:br/>
        <w:t>да да бар. Олардың кейбірі мынадай: «теңі келсе, тек</w:t>
        <w:br/>
        <w:t>80</w:t>
        <w:br/>
        <w:t>леді. Мысалы Қамар мен молда арасындағы өлеңмен</w:t>
        <w:br/>
        <w:t>кезекпе-кезек айтылатын диалогтар торт-бес беттей.</w:t>
        <w:br/>
        <w:t>Тым ұзақтау болғандықтан ба, кейіпкер тілінен гөрі</w:t>
        <w:br/>
        <w:t>бұл -- айтысқа көбірек ұқсайды.</w:t>
        <w:br/>
        <w:t>Молда:</w:t>
        <w:br/>
        <w:t>Шырагым, ренжітпе атаңызды,</w:t>
        <w:br/>
        <w:t>Бұзбаңыз құдай дескен батаңызды.</w:t>
        <w:br/>
        <w:t>Сүннетін пайғамбардың қабыл қылмау</w:t>
        <w:br/>
        <w:t>Зор күнә, мен айтайын хатеңізді.</w:t>
        <w:br/>
        <w:t>Қамар:</w:t>
        <w:br/>
        <w:t>Күнә емес, кемге бармау сауап шығар...</w:t>
        <w:br/>
        <w:t>Қазіргі көркем проза тіліне оғаштау көрінетін осы</w:t>
        <w:br/>
        <w:t>әлпеттес өлең жолдары?, яғни кейіпкерді суырып салма</w:t>
        <w:br/>
        <w:t>ақын сияқтандырып табан астынан өлеңмен сөйлете</w:t>
        <w:br/>
        <w:t>қою үлгісі ішінаралап «Қалың малдан» да байқалады.</w:t>
        <w:br/>
        <w:t>Мысалы, Ғайша өзі малға сатылып, енді Итбайға ұза-</w:t>
        <w:br/>
        <w:t>тылғалы отырған шақта әкесіне, ауыл адамдарына қпа-</w:t>
        <w:br/>
        <w:t>рап аяқ асты өлеңдетіп шыға келеді.</w:t>
        <w:br/>
        <w:t>«Ғайшаның теңі қайда, елі қайда?</w:t>
        <w:br/>
        <w:t>Кешегі уайымсыз күні қайда</w:t>
      </w:r>
    </w:p>
    <w:p>
      <w:r>
        <w:t>Қалқамды сүйгеніне берем дейтін</w:t>
        <w:br/>
        <w:t>Әкенің жаны ашырлық сөзі қайда?</w:t>
        <w:br/>
        <w:t>Қазақтың енді қалыптаса бастаған ұлттық көркем</w:t>
        <w:br/>
        <w:t>қара сөзінің, дәлірек айтқанда, роман, повесть сияқты</w:t>
        <w:br/>
        <w:t>кесек туындыларының тілінен бұлардан өзге де бірді-</w:t>
        <w:br/>
        <w:t>екілі фольклорлық құбылыстар ұшырасады. Бұл арада</w:t>
        <w:br/>
        <w:t>мына бір мәселе есте болу керек. Ауыз әдебиетінің эле-</w:t>
        <w:br/>
        <w:t>менті Октябрь революциясы алдындағы прозалық шы-</w:t>
        <w:br/>
        <w:t>ғармалардан гөрі поэзияда көбірек. «Қамар сұлу» ро-</w:t>
        <w:br/>
        <w:t>манының, «Қыз көреліктің» біраз жері өлеңмен</w:t>
        <w:br/>
        <w:t>жазылғандықтан болу керек, бұл екі шығарманың ті-</w:t>
        <w:br/>
        <w:t>Лінде фольклорлық сөз қолданыстар «Қалың малға»</w:t>
        <w:br/>
        <w:t>қарағанда біраз бар. Мысалы, «Қамар сұлудағы» «Көп</w:t>
        <w:br/>
        <w:t>жүрдім шыдайын деп, іштен жанып» деп басталатын</w:t>
        <w:br/>
        <w:t>өлеңіндегі және осы сияқты Қамар мен Ахметтің өзара</w:t>
        <w:br/>
        <w:t>жазысқан басқа да хаттарындағы:</w:t>
        <w:br/>
        <w:t>Ақ тұйғын талпыңбай ма теңге қарай</w:t>
        <w:br/>
        <w:t>Басын кессе бара алмас кемге қарай</w:t>
        <w:br/>
        <w:t>Талпынып кол сермедім ұшқан құсқа</w:t>
        <w:br/>
        <w:t>Болса да жетер ме деп қолым қысқа...</w:t>
        <w:br/>
        <w:t>2 Өлең ыңғайында келген бұл сияқты диалогтың тым ұзақ-</w:t>
        <w:br/>
        <w:t>тығын автордың өзі де оншалықты құптамайтын болу корек, өйт-</w:t>
        <w:br/>
        <w:t>тәріздес фольклорлық нышандар Тайыр Жомартбаев-</w:t>
        <w:br/>
        <w:t>тың «Қыз көрелік» романынан да, «Шұғаның белгісі-</w:t>
        <w:br/>
        <w:t>нен» де ара-тұра байқалады. Әрине, біз сөз етіп отыр-</w:t>
        <w:br/>
        <w:t>ған шығармалардың қай-қайсысында да поэзия мен</w:t>
        <w:br/>
        <w:t>проза стилінің, олардағы сөз қолданыс үлгілерінің ара-</w:t>
        <w:br/>
        <w:t>лас келіп отыруы, өленде жоғарыдағы сияқты фольк-</w:t>
        <w:br/>
        <w:t>лорлық әуендердің ұшырасып отыруы, бір жағынан,</w:t>
        <w:br/>
        <w:t>заңды да құбылыс. Өйткені жазба көркем әдебиеттің,</w:t>
        <w:br/>
        <w:t>оның ішінде әсіресе прозаның ауыз әдебиетінен енді</w:t>
        <w:br/>
        <w:t>ғана ара жігін ашып, өз алдына қалыптаса бастаған</w:t>
        <w:br/>
        <w:t>шағында ешқандай стильдік, тілдік те ауытқу болмауы</w:t>
        <w:br/>
        <w:t>мүмкін емес, Осы тұстағы прозалық шығармалардан</w:t>
        <w:br/>
        <w:t>байқалатын мына бір өзгешелік те көңіл аударарлық.</w:t>
        <w:br/>
        <w:t>Бұл қара сөз түрінде келетін авторлық кейбір ремарка-</w:t>
        <w:br/>
        <w:t>лардың өлеңдік сөз қиюына ұқсап, яғни тақпақ түрінде</w:t>
        <w:br/>
        <w:t>айтылып, сәйлем аяғының ұйқасып келуі. Проза ың-</w:t>
        <w:br/>
        <w:t>ғайындағы мұндай жолдар шешендік стильге бейімдеу</w:t>
        <w:br/>
        <w:t>тұратын сияқты. Сөздерді осылай қат-қат қып, өзара</w:t>
        <w:br/>
        <w:t>бір сырт әуенділікке бейімдей жұмсау дағдысы әсіресе</w:t>
        <w:br/>
        <w:t>«Қамар сұлу» романында көбірек. Мысалы бұл шығар-</w:t>
        <w:br/>
        <w:t>мада өлеңдік екпінге салып жазылған мынадай қара</w:t>
        <w:br/>
        <w:t>бөз үлгілері бір сыпыра жерде кездеседі:</w:t>
        <w:br/>
        <w:t>Жалғыз-ақ өлейін деп өле алмай, өз жанын қия</w:t>
        <w:br/>
        <w:t>алмай, қайғылы қалада, күндіз түні жапада, жылау да</w:t>
        <w:br/>
        <w:t>еңіреу, бәрінен де көңілі қалып, жүрегі от боп жанып,</w:t>
        <w:br/>
        <w:t>жылаудан басқа шама жоқ, құдайдан басқа пана жоқ,</w:t>
        <w:br/>
        <w:t>жылағанмен өнері жоқ, қолынан келері жоқ болып...</w:t>
        <w:br/>
        <w:t>Бұл өзі жеті атасынан бері уызы арылмаған, бағы</w:t>
        <w:br/>
        <w:t>таймаған, қолынан ұры кетпеген, бір жақсылық етпе-</w:t>
        <w:br/>
        <w:t>ген, басы сәждеге тимеген, жамандықтан басқаны сүй-</w:t>
        <w:br/>
        <w:t>меген, бірді бірге атыстырып елді қан жылатумен</w:t>
        <w:br/>
        <w:t>шынжыр балақ шұбар төс, қанды ауыз атанған бір</w:t>
        <w:br/>
        <w:t>жауыз еді.</w:t>
      </w:r>
    </w:p>
    <w:p>
      <w:r>
        <w:t>Жоғарыдағы тәрізді шешендік сарында келетін</w:t>
        <w:br/>
        <w:t>өлеңдік сөз қиюы Октябрь революциясы алдындағы</w:t>
        <w:br/>
        <w:t>прозалық туындылардың бәрінен бірдей байқала бер-</w:t>
        <w:br/>
        <w:t>мейді, Қара сөзбен аралас тақпақ ыңғайындағы өлең-</w:t>
        <w:br/>
        <w:t>Дік сарын 1920--80 жылдардағы кейбір прозалық шы-</w:t>
        <w:br/>
        <w:t>кені оның өз ескертуінде «оқуға жеңіл болсын деп, молда мен</w:t>
        <w:br/>
        <w:t>Қамардың сөзі өлеңмен эказылды» делінген. Сұлтанмахмұт</w:t>
        <w:br/>
        <w:t>Торыайғырағв. Шығармалар. Екі томдық. Екінші том.</w:t>
        <w:br/>
        <w:t>Алматы, 1962, 109-бет.</w:t>
        <w:br/>
        <w:t>Т3</w:t>
        <w:br/>
        <w:t>Октябрь алдындағы үлкенді-кішілі барлық проза-</w:t>
        <w:br/>
        <w:t>лық шығармалардың тілін (осы кезеңдегі жалпы проза</w:t>
        <w:br/>
        <w:t>тілінің фонетикасын, морфологиясы мен синтаксисін</w:t>
        <w:br/>
        <w:t>және лексикасын) қысқаша түрде енді әдеби тіл нор-</w:t>
        <w:br/>
        <w:t>масы тұрғысынан алып талдап көрейік.</w:t>
        <w:br/>
        <w:t>ПРОЗА ТІЛІ</w:t>
        <w:br/>
        <w:t>ЖӘПЕ ӘДЕБИ ТІЛ МӘСЕЛЕЛЕРІ</w:t>
        <w:br/>
        <w:t>1</w:t>
        <w:br/>
        <w:t>Қазақ тілі фонетикасының өз жүйесі, өз заңдылы-</w:t>
        <w:br/>
        <w:t>ғы бар.</w:t>
        <w:br/>
        <w:t>Тіліміздегі түбір сөзде екі дауыссыз дыбыстың қа-</w:t>
        <w:br/>
        <w:t>тар қолданылатын реттері санаулы-ақ. Мысалы, бүгінгі</w:t>
        <w:br/>
        <w:t>қазақ әдеби тілінде кейбір бір буынды түбір есімдегі</w:t>
        <w:br/>
        <w:t>“с дыбысынан кейін -т фонемасының қолданылуы си-</w:t>
        <w:br/>
        <w:t>рек байқалады. Мұндай қосар дауыссыздар қазақ</w:t>
        <w:br/>
        <w:t>тілінде негізінен ескі әдебиеттерде, әсіресе ХУП-</w:t>
        <w:br/>
        <w:t>ХҮІ ғасыр ішіндегі хан жарлықтарының тілінде, діни</w:t>
        <w:br/>
        <w:t>әдебиеттерде, сондай-ақ кейде ХІХ ғасыр мен ХХ ға-</w:t>
        <w:br/>
        <w:t>сырдың басындағы ақын, жазушылардың тілінде, осы</w:t>
        <w:br/>
        <w:t>аралықта шығып тұрған газет, журнал тілінен де ара-</w:t>
        <w:br/>
        <w:t>тұра кездесіп отырады.</w:t>
        <w:br/>
        <w:t>Ызың дауыссыз -с фонемасы мен шұғыл дауыссыз</w:t>
        <w:br/>
        <w:t>-т дыбысының бір буынды сөзде қатар жұмсалу фактісі</w:t>
        <w:br/>
        <w:t>Октябрь революциясы алдындағы қара сөз үлгілерінде</w:t>
        <w:br/>
        <w:t>де жоқ емес. Мысалы, Абай, Ы, Алтынсарин, С. То-</w:t>
        <w:br/>
        <w:t>рыайғыров прозаларының тілінен, «Капитан қызы-</w:t>
        <w:br/>
        <w:t>ның» аудармасынан осы фонетикалық ауытқу (мұны</w:t>
        <w:br/>
        <w:t>тіпті орфографиямен байланысты тосындық деп қарау-</w:t>
        <w:br/>
        <w:t>ға да болады) кей-кейде байқалып қалады.</w:t>
        <w:br/>
        <w:t>“Егерде бұл жол жарым-жартыларына ғана айтыл-</w:t>
        <w:br/>
        <w:t>ған болса, жарым-жарты раст дүңиеде бола ма? Рас,</w:t>
        <w:br/>
        <w:t>болса, һәммаға бірдей раст болсын, алалаған раст бо-</w:t>
        <w:br/>
        <w:t>ла ма («Ғақлия сөздер»); Қасеннің жаны бірге досты</w:t>
        <w:br/>
        <w:t>(«Қамар сұлу»); Жан достым, Ахметпісің! Жан достым,</w:t>
        <w:br/>
        <w:t>қайда кеттің (Сонда); Менің искі достм, хәм құрбм</w:t>
        <w:br/>
        <w:t>(«Капитан қызы»).</w:t>
        <w:br/>
        <w:t>с және т фонемалары осылай бірігіп есім сөз тапта-</w:t>
        <w:br/>
        <w:t>рының ішінде, әзіргі біздің байқауымызша, тек ойы</w:t>
        <w:br/>
        <w:t>екі сөзде ғана қолданылады, Онда да көбінесе бірінші</w:t>
        <w:br/>
        <w:t>86</w:t>
      </w:r>
    </w:p>
    <w:p>
      <w:r>
        <w:t>гөрі -тұғын жиірек жұмсалады. -атын форманты сияқ-</w:t>
        <w:br/>
        <w:t>ты ол бірсыпыра жерде атрибуттық ыңғай алып та ке</w:t>
        <w:br/>
        <w:t>тін отырады. Әсіресе бұл Алтынсарин мен Абайда ден.</w:t>
        <w:br/>
        <w:t>Әке балаға қимайтұғын малыңды кірелеп... («Ғақлия</w:t>
        <w:br/>
        <w:t>сөздер»). Ғылым өзі-- бір тез қартайтатұғын күйік</w:t>
        <w:br/>
        <w:t>(Сонда). Ар кететұғын іс емес (Сонда).</w:t>
        <w:br/>
        <w:t>Бұл орайда баса көрсететін бір жайт: Ыбырайда,</w:t>
        <w:br/>
        <w:t>әсіресе Абайдың қара сөздерінде -- тұғын тұлғасы-</w:t>
        <w:br/>
        <w:t>ның шақтық мағынада қолданылатын реттері жоққа</w:t>
        <w:br/>
        <w:t>тән.</w:t>
        <w:br/>
        <w:t>-тұғын тұлғасы Октябрь алдындағы прозалық шы-</w:t>
        <w:br/>
        <w:t>ғармалардың кейбірінің тілінде субстантивтеніп те кс-</w:t>
        <w:br/>
        <w:t>теді, яғни есім сөздері ретінде септеліп не тәуелделіп</w:t>
        <w:br/>
        <w:t>жұмсалады. Бұған мысалды әсіресе Абай мен Алтынса-</w:t>
        <w:br/>
        <w:t>риннен, басқа да бірен-саран қара сөз үлгілерінен кел-</w:t>
        <w:br/>
        <w:t>тіруге болады.</w:t>
        <w:br/>
        <w:t>«Бірінің тілеуін бірі тілеспейтұғынының ,рас сөзі</w:t>
        <w:br/>
        <w:t>аз болатұғынының, өздерінің жалқау болатұғынының</w:t>
        <w:br/>
        <w:t>себебі не? («Ғақлия сөздер»). Жатса, тұрса ойлайтұғы-</w:t>
        <w:br/>
        <w:t>ны -- қалыңнан алған малы... («Қалың мал»). Қзақди</w:t>
        <w:br/>
        <w:t>ниндай турмеда туратұғунун блетун бр ксі икин («Жас</w:t>
        <w:br/>
        <w:t>ғұмырым»).</w:t>
        <w:br/>
        <w:t>Ал осы кезеңдегі прозалардың тілінде шақтық мән-</w:t>
        <w:br/>
        <w:t>де-- тұғын өте сирек қолданылады. Басқашарақ айт-</w:t>
        <w:br/>
        <w:t>сақ, қазіргі әдеби тілімізде -атын тұлғасы субстан-</w:t>
        <w:br/>
        <w:t>тивтеніп те, атрибут орнына да, шақтық мағынада да -</w:t>
        <w:br/>
        <w:t>бәрінде қатар аралас жұмсалып отырады. Ал, -түғіи</w:t>
        <w:br/>
        <w:t>біз сөз етіп отырған дәуірдегі қара сөз үлгілерінде ие</w:t>
        <w:br/>
        <w:t>гізінен субстантивтенген, атрибутке айналган ыңғайда</w:t>
        <w:br/>
        <w:t>қолданылған, ал етістік мәнде қазіргіден әлде қайда</w:t>
        <w:br/>
        <w:t>кем ұшырасады.</w:t>
        <w:br/>
        <w:t>Жоғарыдағы тәріздес кейбір ескірген морфология-</w:t>
        <w:br/>
        <w:t>лық тұлғалардың бірі -мыш. Оның формасының қалып-</w:t>
        <w:br/>
        <w:t>тасу тарихы, этимологиялық құрамы әлі жете айқында:</w:t>
        <w:br/>
        <w:t>лып болған жоқ. Түрік тіліндегі осы етістік формасы-</w:t>
        <w:br/>
        <w:t>ның бастапқы нұсқасы -іміш (1-міш) емес пе екең де-</w:t>
        <w:br/>
        <w:t>ген де жорамал бар", Бірақ бұл -мыш формасы -ар, -гу-</w:t>
        <w:br/>
        <w:t>ғын сияқты Октябрь революциясына дейіңгі қара сөз</w:t>
        <w:br/>
        <w:t>үлгілерінің бәрінде бірдей қолданыла бермейді. -ар,</w:t>
        <w:br/>
        <w:t>-тұғын формалары Ыбырайдың да, Абай мен Көбеен-</w:t>
        <w:br/>
        <w:t>Е.А. Н. Кононов. Турецкая глагольная форма па</w:t>
        <w:br/>
        <w:t>«мыш». Ученые записки Х% 20, серия филологических наук, вил.</w:t>
        <w:br/>
        <w:t>І, ЛГУ, 1939, 42-бет.</w:t>
        <w:br/>
        <w:t>99</w:t>
        <w:br/>
        <w:t>жақ тәуелдік жалғауында ғана (рас, Алтынсариннің</w:t>
        <w:br/>
        <w:t>бір әңгімесінде екінші жақ тәуелдік жалғауында -- дОс-</w:t>
        <w:br/>
        <w:t>тың түрінде жұмсалған). Ал қазіргі жазба әдебиеттерде</w:t>
        <w:br/>
        <w:t>жоғарғы екі дыбыс бұлай қатарластырыла айтылмай-</w:t>
        <w:br/>
        <w:t>ды, соңғы фонема қысқарып түсіп қалған. Осы күнгі</w:t>
      </w:r>
    </w:p>
    <w:p>
      <w:r>
        <w:t>әдеби тілімізде жиі қолданылатын рас, дос сөздерінің</w:t>
        <w:br/>
        <w:t>кейбір жазба ескерткіштерде раст, дост түрінде ұшыряа-</w:t>
        <w:br/>
        <w:t>суы ертеден келе жатқан құбылыс сияқты. Оның фоне-</w:t>
        <w:br/>
        <w:t>тикалық осы көне нұсқасы парсы тілінде сақталған,</w:t>
        <w:br/>
        <w:t>яғни оңда әлі де дост, раст болып айтылады!.</w:t>
        <w:br/>
        <w:t>Рас, кейде ауыз екі сөйлеу тілінде дос сөзінің -т</w:t>
        <w:br/>
        <w:t>фонемасы арқылы жұмсалатын да кезі аңғарылады. Бі-</w:t>
        <w:br/>
        <w:t>рақ ілгеріде келтірілген мысалдардағы сияқты доОст</w:t>
        <w:br/>
        <w:t>(досты) түрінде емес, бірінші жақ тәуелдік жалғау фор-</w:t>
        <w:br/>
        <w:t>масында ғана достым болып қолданылады. Сондай-</w:t>
        <w:br/>
        <w:t>ақ, жасында араб және парсы тіліндегі әдебиеттерді</w:t>
        <w:br/>
        <w:t>оқыған кәрі құлақ қарт адамдардың күнделікті сөйлеу</w:t>
        <w:br/>
        <w:t>практикасыннян да кей сәт байқалады. Дағдылы ауызе-</w:t>
        <w:br/>
        <w:t>кі тілдегі, кейбір көркем шығармалардағы диалогта т</w:t>
        <w:br/>
        <w:t>фонемасы белгілі бір экспрессивтік функция атқару</w:t>
        <w:br/>
        <w:t>үшін, белгілі бір стильдік мақсат үшін қолданылатын</w:t>
        <w:br/>
        <w:t>тәрізді. Бұл ретте оның мысқыл ыңғайындағы, шенеу</w:t>
        <w:br/>
        <w:t>мағынасы басымдау жатады: достым оның жарамай-</w:t>
        <w:br/>
        <w:t>ды; достым оның болмайды, т. б. Ал бұған қарап көр-</w:t>
        <w:br/>
        <w:t>сетілген прозалық шығармаларда рас, дос түрінде еш</w:t>
        <w:br/>
        <w:t>жерде жұмсалмайды екен деуге болмайды. Мысалы,</w:t>
        <w:br/>
        <w:t>Абайдың қара сөзінде раст болып та, рас түрінде де</w:t>
        <w:br/>
        <w:t>аралас кездесіп отырады. Мұнда қазіргі дос сөзінің</w:t>
        <w:br/>
        <w:t>дост болып айтылуы байқалмады. «Қамар сұлу» рома-</w:t>
        <w:br/>
        <w:t>нында, бұған керісінше, автор дос сөзін бүгінгідей</w:t>
        <w:br/>
        <w:t>қалпында да және одан өзгешерек етіп, дост түрінде де</w:t>
        <w:br/>
        <w:t>қолданады да, рас есімін т фонемасынсыз-ақ қазіргі</w:t>
        <w:br/>
        <w:t>әдеби тілдегі сияқты сол күйінше де жұмсайды.</w:t>
        <w:br/>
        <w:t>Осындай қосар дауыссыздар етістік сөзден де аңға-</w:t>
        <w:br/>
        <w:t>рылады, Ол қазіргі әдеби тіліміздегі өсу сөзі ғана.</w:t>
        <w:br/>
        <w:t>Бірақ бұл жоғарыдағы раст, дост сөздері сияқты түбір</w:t>
        <w:br/>
        <w:t>күйінде қолданылмайды, туынды етістік ыңғайында</w:t>
        <w:br/>
        <w:t>жұмсалады және бұл екі сөздің (дост, өстіру) шығу тегі</w:t>
        <w:br/>
        <w:t>екі түрлі. Мұндай қатар дауыссыз фонемамен келетін</w:t>
        <w:br/>
        <w:t>өстіру етістігі біз талдап отырған прозалық шығарма-</w:t>
        <w:br/>
        <w:t>ІЛ. 8. Будагов. Сравнительный словарь турецко-татар-</w:t>
        <w:br/>
        <w:t>еких парочий, том 1, СПб., 1869, 511, 586-бет.</w:t>
        <w:br/>
        <w:t>87.</w:t>
        <w:br/>
        <w:t>майды»,!-- деуінің өзі міне осы себепті, Алтынсарин-</w:t>
        <w:br/>
        <w:t>нің біраз әңгімелерінің (көбінесе аударма түріндегі),</w:t>
        <w:br/>
        <w:t>«Жас ғұмырым яки жастықта ғафләт» повесінің, қа-</w:t>
        <w:br/>
        <w:t>зақшаға аударылған «Капитан қызының» 7. 6. тілі жө-</w:t>
        <w:br/>
        <w:t>нінде де жалпы осы пікірді айтуға болады. Бұларда</w:t>
        <w:br/>
        <w:t>негізінен татар элементі айқын сезіледі.</w:t>
        <w:br/>
        <w:t>Татар тілінің кейбір элементі қазақ тіліне екі жол-</w:t>
        <w:br/>
        <w:t>мен ауысты. Біріншіден, баспа орны арқылы, яғни</w:t>
        <w:br/>
        <w:t>қазақ өміріне қатысты ең алғашқы жекелеген газет,</w:t>
        <w:br/>
        <w:t>журнал, бірді-екілі кітаптар татар баспасынан шықты;</w:t>
        <w:br/>
        <w:t>екіншіден, қазақ жеріндегі татар молдаларының әсері</w:t>
        <w:br/>
        <w:t>арқылы. Бұл ретте мысалы Ыбырай Алтынсариннің</w:t>
        <w:br/>
        <w:t>мына бір пікірі еріксіз еске түседі: «Қазақ халқының</w:t>
        <w:br/>
        <w:t>сауатсыздығынан, қазақ тілінде басылған бір де кітап-</w:t>
        <w:br/>
        <w:t>тың жоқтығынан оқу орындарының мұғалімдері қазақ</w:t>
        <w:br/>
        <w:t>балаларын оқытқанда амалсыздан қазақ тілінің орны-</w:t>
        <w:br/>
        <w:t>на татар тілін пайдаланып жүр. Сондықтан, көзге</w:t>
      </w:r>
    </w:p>
    <w:p>
      <w:r>
        <w:t>көрінер ешқандай пайдасы болмаса да, шәкірттерге</w:t>
        <w:br/>
        <w:t>амалсыздан татар тілінен ешқандай кемшілігі жоқ ана</w:t>
        <w:br/>
        <w:t>тілің тастап, татар тілін үйренуге тура келеді. Екінші</w:t>
        <w:br/>
        <w:t>жағынан, татардың кітап тілі; бұл тілді татарлардан</w:t>
        <w:br/>
        <w:t>шыққан оқымыстылардың өздері де менсінбегендіктен,</w:t>
        <w:br/>
        <w:t>араб, парсы сөздеріне лық толған; сондықтан ол сауат-</w:t>
        <w:br/>
        <w:t>сыз қазақтарға түсініксіз...» 19,</w:t>
        <w:br/>
        <w:t>Жоғарыда айтылғандарды жинақтай келгенде,</w:t>
        <w:br/>
        <w:t>кітаби тіл деген атауды, біздің байқауымызша, түркі</w:t>
        <w:br/>
        <w:t>халықтарының бүгінгі жаңа әдеби тілі қалыптасқанға</w:t>
        <w:br/>
        <w:t>дейінгі дәуірмен ғана байланыстыра қарау керек сияқ-</w:t>
        <w:br/>
        <w:t>ты. Өйткені, шіркеулік-славян әдеби тілі де (церков-</w:t>
        <w:br/>
        <w:t>но-сиавянский литературный язык) орыстың жаңа,</w:t>
        <w:br/>
        <w:t>осы күнгі әдеби тілі қалыптасқанға дейінгі дәуірге жат-</w:t>
        <w:br/>
        <w:t>пай ма. Кітаби тіл өйткені бір кезгі жалпы түркі халық-</w:t>
        <w:br/>
        <w:t>тарының бәріне ортақ әдеби тіл болса, шіркеулік-сла-</w:t>
        <w:br/>
        <w:t>вян тілі де бір кезгі жалпы славян халықтарының</w:t>
        <w:br/>
        <w:t>ортақ әдеби тілі болу керек. Демек, шіркеулік-славян</w:t>
        <w:br/>
        <w:t>әдеби тілі мен түркі тіл білімінде айтыла беретін кіта-</w:t>
        <w:br/>
        <w:t>би тілдің мазмұны, өзара сипаты бір сияқты. Бұл тек</w:t>
        <w:br/>
        <w:t>тұспал-топшылау түрінде айтылған пікір.</w:t>
        <w:br/>
        <w:t>9 Хұдайберген Жұбанов. Қазақ тілі жөніндегі</w:t>
        <w:br/>
        <w:t>зерттеулер, Алматы, 1966, 296-бет.</w:t>
        <w:br/>
        <w:t>09Ы. Алтынсарин. Таңдамалы шығармалар. Алматы,</w:t>
        <w:br/>
        <w:t>1955, 70-бет.</w:t>
        <w:br/>
        <w:t>85</w:t>
        <w:br/>
        <w:t>едәуір өзгеше болған сияқты». Ә. Құрышжегнон өзінің</w:t>
        <w:br/>
        <w:t>осы пікірінің негізінде кітаби тілдің әр кездегі дәреже-</w:t>
        <w:br/>
        <w:t>сін ескерген болу керек, «кітаби тіл» терминінің қата-</w:t>
        <w:br/>
        <w:t>рында «қоспа тіл» деген атауды қоса айта отырады.</w:t>
        <w:br/>
        <w:t>«Қоспа тіл, эрине, өз алдына тарихи бір тіл емес, «кі-</w:t>
        <w:br/>
        <w:t>таби тілдің» жеке бір көрінісі, жалғасы, тармағы бо-</w:t>
        <w:br/>
        <w:t>лып танылуға тиісті.. М. Қалтаев шығармалары таза</w:t>
        <w:br/>
        <w:t>«кітаби тілден» гөрі «қоспа тілде», яғни бұл шығарма-</w:t>
        <w:br/>
        <w:t>лардың негізгі сөздік қоры мен грамматикалық құры-</w:t>
        <w:br/>
        <w:t>лысы қазақ тіліне тән де, орфографиясы сол кездегі</w:t>
        <w:br/>
        <w:t>бірсыпыра түркі тілдерінің жазу дәстүріне тән. Соны-</w:t>
        <w:br/>
        <w:t>мен бірге онда бөтен тілдерден, әсіресе араб-парсы тіл-</w:t>
        <w:br/>
        <w:t>дерінен алынған сөздер де жеткілікті...».?. Әрине, мұн-</w:t>
        <w:br/>
        <w:t>дай ала-құлалық, тек М. Қалтаевта емес, сол кездегі</w:t>
        <w:br/>
        <w:t>басқа Да кейбір авторлардың сөз қолданысынан байқа-</w:t>
        <w:br/>
        <w:t>лады.</w:t>
        <w:br/>
        <w:t>Біздің байқауымызша да, ХХ ғасырдың басында-</w:t>
        <w:br/>
        <w:t>ғы кейбір жазбалардың тілін кітаби тілдің дәл өзі</w:t>
        <w:br/>
        <w:t>емес, қоспа тіл деп қараған дұрысырақ сияқты. Өйтке-</w:t>
        <w:br/>
        <w:t>ні, А. Н. Самойлович айтқандай, кітаби тіл ислам дәуі-</w:t>
        <w:br/>
        <w:t>ріндегі Орта Азия түркінің әдеби тілі?,</w:t>
        <w:br/>
        <w:t>Ал ХХ ғасырдың басындағы кейбір жазбалардың</w:t>
        <w:br/>
        <w:t>тілінде қолданылған араб, парсы сөздеріне, татар жә-</w:t>
        <w:br/>
        <w:t>не басқа да түркі тілдерінің элементтеріне қарап, бұл</w:t>
        <w:br/>
        <w:t>шығармалардың тілі кітаби тіл екен деуге болмайды.</w:t>
        <w:br/>
        <w:t>Кітаби тіл бір кездегі өз алдына әдеби тіл. Оқтябрь ре-</w:t>
        <w:br/>
        <w:t>волюдиясы алдындағы прозалық шығармалардың</w:t>
        <w:br/>
        <w:t>тілінен ілгеріде келтірілген кейбір араб, парсы сөздері,</w:t>
      </w:r>
    </w:p>
    <w:p>
      <w:r>
        <w:t>татар тілі фонетикасының бірді-екілі көрінісі, жалғыз-</w:t>
        <w:br/>
        <w:t>жарым морфологиялық көне тұлғалар қоспа тіл үлгісі</w:t>
        <w:br/>
        <w:t>ретінде қаралуы керек, Мысалы, мұндай қоспа тіл үл-</w:t>
        <w:br/>
        <w:t>гісі Абайдың қара сөздерінің бәрінен бірдей кездесе</w:t>
        <w:br/>
        <w:t>бермейді. Өзге тіл элементтері оның тек он үшінші, әсі-</w:t>
        <w:br/>
        <w:t>ресе отыз сегізінші сөзінен ғана ара-тұралап ұшыраса-</w:t>
        <w:br/>
        <w:t>ды. Профессор Хұдайберген Жұбановтың «..шағатай</w:t>
        <w:br/>
        <w:t>әдебиетінің тілі араб-парсымен шұбарланған шұбар</w:t>
        <w:br/>
        <w:t>тіл; Абайда бұл -- машықтау үшін болмаса, ұшыра-</w:t>
        <w:br/>
        <w:t>7 Ә. Құрышжанов. «Кітаби тіл» материалдарынан.</w:t>
        <w:br/>
        <w:t>Кітап: Қазақ тілі тарихы мен диалектологиясының мәселелері,</w:t>
        <w:br/>
        <w:t>2 шығуы. Алматы, 1960, 74, 75, 89-беттер.</w:t>
        <w:br/>
        <w:t>5А, Н. Самойлович. К местории литературного средне-</w:t>
        <w:br/>
        <w:t>азиатского турецкого языка. Мир-Али Шипр, к 500-летию со ДНЯ</w:t>
        <w:br/>
        <w:t>рождения, Л., 1928, 21-бет.</w:t>
        <w:br/>
        <w:t>84</w:t>
        <w:br/>
        <w:t>лардың ішінен ЫІбырайдың кейбір әңгімелері мен</w:t>
        <w:br/>
        <w:t>Абайдың бірді-екілі қара сөздерінен ғана байқалзды,</w:t>
        <w:br/>
        <w:t>Мысалы: Адам баласын заман өстіреді («Қара сөз-</w:t>
        <w:br/>
        <w:t>дер»); Жер жүзінде неше түрлі дәндерді өсіріп яғаш</w:t>
        <w:br/>
        <w:t>жапрақтарды, қант қамыстарын өндіріп, неше түрлі</w:t>
        <w:br/>
        <w:t>нәбатәттерді өстіріп хайуандарды сақтяатып... (Сонда);</w:t>
        <w:br/>
        <w:t>Онынг себеби, балам, анау агашты багу-кагу мен</w:t>
        <w:br/>
        <w:t>устиргень («Киргиаская хрестоматия»).</w:t>
        <w:br/>
        <w:t>Абайдан келтірілген екінші мысалда бұл етістік</w:t>
        <w:br/>
        <w:t>қазіргідей өсір болып та, өстіру түрінде де қолданыл.</w:t>
        <w:br/>
        <w:t>ған. «Раст» та, «рас» та Абайда кезек жұмсалған. Бұ-</w:t>
        <w:br/>
        <w:t>ған қарағанда, осы «ст» фонемалары арқылы есім сөзі</w:t>
        <w:br/>
        <w:t>де, етістік те Октябрь революциясына дейінгі үлкенді.</w:t>
        <w:br/>
        <w:t>кішілі прозалық шығармалардың тілінде жүйеге (сис-</w:t>
        <w:br/>
        <w:t>темаға) айналмаған. Бірақ бұл арада мына бір жайды</w:t>
        <w:br/>
        <w:t>айтып алу керек. Біздің байқауымызша всетіру етісті-</w:t>
        <w:br/>
        <w:t>гінің түбірі әуел баста парсы тіліндегі дост, раст сөзде-</w:t>
        <w:br/>
        <w:t>дері сияқты өст болып айтылмаған. Осы тұрғыдан</w:t>
        <w:br/>
        <w:t>алғанда бұл үш сөздің шығу тегі, табиғаты бір емес.</w:t>
        <w:br/>
        <w:t>Октябрь алдындағы қара сөз үлгілерінің тілінен</w:t>
        <w:br/>
        <w:t>байқалатын екінші бір фонетикалық ауытқу -ғ (кейде</w:t>
        <w:br/>
        <w:t>-к) дауыссызына байланысты аңғарылады. Бұл фоне-</w:t>
        <w:br/>
        <w:t>маның сөз басында және оның орта позициясында қол-</w:t>
        <w:br/>
        <w:t>данылуының өзі түрліше болып келеді. Қазіргі әдеби</w:t>
        <w:br/>
        <w:t>тілімізде -ғ дауыссызынан басталатын кейбір есім сөз-</w:t>
        <w:br/>
        <w:t>дер біз талдап отырған шығармаларда одан кейінгі</w:t>
        <w:br/>
        <w:t>дауысты дыбыстан басталады, яғни әлгі -ғ дыбысы тү-</w:t>
        <w:br/>
        <w:t>сіп қалып отырған, Бірақ, мұндай сөздер өте сирек,</w:t>
        <w:br/>
        <w:t>жалғыз-жарымдап қана ұшырасады. Мысалы Ыбырай</w:t>
        <w:br/>
        <w:t>Алтынсариннің әңігмелерінде күнделікті тіліміздегі</w:t>
        <w:br/>
        <w:t>ғалым адам, ғибрат сөздері алим адам, абрет болып</w:t>
        <w:br/>
        <w:t>қолданылған. Мұнда әсіресе абрет сөзінің қолданы-</w:t>
        <w:br/>
        <w:t>луы жиі.</w:t>
        <w:br/>
        <w:t>Бр алим адам жапанда келе жатып... мұнан сенде</w:t>
        <w:br/>
        <w:t>узинге абрет алсанг болады; мунынг кемшилик емес</w:t>
        <w:br/>
        <w:t>экенин блип кейнглер абрет алсын деймін; Булай бол-</w:t>
        <w:br/>
        <w:t>са адамга да абрет сол; олай болса, тпрагым, ол киш-</w:t>
      </w:r>
    </w:p>
    <w:p>
      <w:r>
        <w:t>кентай жхандыктар саған абрет.</w:t>
        <w:br/>
        <w:t>-ғ фонемасының осы сияқты сөз басында түсіп қа-</w:t>
        <w:br/>
        <w:t>луы оқта-текте «Қамар сұлу» романынан дя кездеседі.</w:t>
        <w:br/>
        <w:t>Мұнда ол бірақ кездейсоқ құбылыс тәрізді. Бұл шы-</w:t>
        <w:br/>
        <w:t>ғармада қайта ол дыбыстың сөз басында сақталуы к0-</w:t>
        <w:br/>
        <w:t>бірек аңғарылады.</w:t>
        <w:br/>
        <w:t>88</w:t>
        <w:br/>
        <w:t>ақ дүркін үшінші жақ тәуелдік жалғауында жұм-</w:t>
        <w:br/>
        <w:t>салған.</w:t>
        <w:br/>
        <w:t>-мыс формасыр кез келген етістік кез келген жерде</w:t>
        <w:br/>
        <w:t>қабылдай бермейді. Ал Абай қолданысындағы оның</w:t>
        <w:br/>
        <w:t>жарасымы көрінеу тұр, мысалы: ..бұлар туысынан бо-</w:t>
        <w:br/>
        <w:t>лады, қалмысы (қалғаны деген есімше, -- Е, Ж.) жақ-</w:t>
        <w:br/>
        <w:t>сы ата, жақсы ана, жақсы құрбы, жақсы ұстаздан бо-</w:t>
        <w:br/>
        <w:t>лады.</w:t>
        <w:br/>
        <w:t>-мыш та, -мыс та морфологиялық бір-ақ тұлға, айыр-</w:t>
        <w:br/>
        <w:t>ма фонетикалық тұрғыдан ғана. Бұл кейбір оғыз тілде-</w:t>
        <w:br/>
        <w:t>рінде, мысалы азербайжан тілінде қазір де бар форма,</w:t>
        <w:br/>
        <w:t>ал қазіргі қазақ тілінде есімшенің жазмыш, жасамыс,</w:t>
        <w:br/>
        <w:t>құрамыс, болмыс, тарамыс сияқты бірнеше түрінде ға-</w:t>
        <w:br/>
        <w:t>на сақталған”,</w:t>
        <w:br/>
        <w:t>ХІХ ғасырдың соңғы ширегі мен ХХ ғасырдың бас</w:t>
        <w:br/>
        <w:t>кезіндегі қазақ прозасының тілінде өзінің қолданылуы</w:t>
        <w:br/>
        <w:t>жағынан осылай ерекшелініп тұратын негізгі морфо-</w:t>
        <w:br/>
        <w:t>логиялық тұлғалардың бірі - мақ!, Бұл сол кезеңдегі</w:t>
        <w:br/>
        <w:t>прозалық шығармалардың ішінде әсіресе Абайдың</w:t>
        <w:br/>
        <w:t>«Сөздерінде» жиі. Бірді-екілеп «Үлгілі бала», «Қамар</w:t>
        <w:br/>
        <w:t>сұлу», «Қыз көрелік» романынан ұшырасады. Бүл</w:t>
        <w:br/>
        <w:t>шығармаларда қайта қазіргі әдеби тіліміздегі -у фор-</w:t>
        <w:br/>
        <w:t>масының қолданылуы көбірек. Ал Абай прозасында</w:t>
        <w:br/>
        <w:t>-у арқылы келетін қимыл есімдері сирек жұмсалады.</w:t>
        <w:br/>
        <w:t>Алтынсариннің әңгімелерінде (өлеңдерінде жалғыз-жа-</w:t>
        <w:br/>
        <w:t>рымдап кездеседі), «Капитан қызының» аудармасы</w:t>
        <w:br/>
        <w:t>мен «Жас ғұмырымда», «Қалың малдың» тілінде -мақ</w:t>
        <w:br/>
        <w:t>тұлғасы тіпті байқалмайды.</w:t>
        <w:br/>
        <w:t>Ілгеріде Абайдың қара сөздерінде -тұғын формасы-</w:t>
        <w:br/>
        <w:t>ның да көп қолданылатынын айттық, сол сияқты -мақ</w:t>
        <w:br/>
        <w:t>және -тұғын тұлғалары Октябрь алдындағы прозалық</w:t>
        <w:br/>
        <w:t>шығармалардың ішінен әсіресе Абай тілінде жиі кесз-</w:t>
        <w:br/>
        <w:t>деседі. Абай бұл екі тұлғаға септік жалғауларын қо-</w:t>
        <w:br/>
        <w:t>сып та, оны тәуелдікке қойып та жұмсай берген.</w:t>
        <w:br/>
        <w:t>Қазақтың бірінің біріне қаскүнем болмағының...</w:t>
        <w:br/>
        <w:t>себебі не? («Ғақлия сөздер»), ғибрат алмақтың өзі де</w:t>
        <w:br/>
        <w:t>мастыққа жібермей уақытымен тоқтатады (сонда);</w:t>
        <w:br/>
        <w:t>адам баласының құтылмағы қиын (сонда); көлдің жл-</w:t>
        <w:br/>
        <w:t>ғасындағы бір ағашқа қонып жемекке даярланды</w:t>
        <w:br/>
        <w:t>9А. Ысқақов. Қазіргі қазақ тілі, Морфология. Алматы,</w:t>
        <w:br/>
        <w:t>1964, 41-бет,</w:t>
        <w:br/>
        <w:t>18 Осы еңбектің. 45-бетінде бұл тұлғаның этимологиялық</w:t>
        <w:br/>
        <w:t>құрамы жөнінде кеңірек тоқталдық.</w:t>
      </w:r>
    </w:p>
    <w:p>
      <w:r>
        <w:t>101</w:t>
        <w:br/>
        <w:t>да Ыбырайдың ғана қара сөзінен байқалатын мына</w:t>
        <w:br/>
        <w:t>бір ерекшелікті де атай кету керек. Әдеби тіліміздегі</w:t>
        <w:br/>
        <w:t>қазіргі бекіту етістігі Алтынсарин әңгімелерінде кейде</w:t>
        <w:br/>
        <w:t>беркіту түрінде қолданылады (бағаналарға беркитип</w:t>
        <w:br/>
        <w:t>купир истеди; беркинген калк экенин байкагансонг...)</w:t>
        <w:br/>
        <w:t>Беркіну етістігі, -р фонемасы арқылы, Абай өлеңдеріл-</w:t>
        <w:br/>
        <w:t>де де ара тұра қолданылады (Қайраттан, беркін!; Бер-</w:t>
        <w:br/>
        <w:t>кітсең кеудеге...). :</w:t>
        <w:br/>
        <w:t>Осы тәріздес бірді-екілі фонетикалық ауытқуға қа-</w:t>
        <w:br/>
        <w:t>зіргі болуда (болдық) етістігіндегі -б дауыссызының тү-</w:t>
        <w:br/>
        <w:t>сіп қалуын да, сондай-ақ әдеттегі жаздады етістігінің</w:t>
        <w:br/>
        <w:t>жазады (жазды) түрінде айтылуын да жатқызуға боля-</w:t>
        <w:br/>
        <w:t>ды. Бұл ретте әсіресе -6 фонемасының түсіріліп жазы-</w:t>
        <w:br/>
        <w:t>луы көңіл аударарлық, Болг/да етістігінің мұндай фор-</w:t>
        <w:br/>
        <w:t>мада (олуда болып) қолданылуы хан жарлықтарының</w:t>
        <w:br/>
        <w:t>сөз қиюынан, ілгерірек кездегі хат стилінен көбірек</w:t>
        <w:br/>
        <w:t>көрінеді. Мысалы, 1860 жылы Шыңғыстың баласы</w:t>
        <w:br/>
        <w:t>Шоқанға жазған хатында болдық етістігі -б дыбысын-</w:t>
        <w:br/>
        <w:t>сыз, олдық болып қолданылған: Сіздің апрельдің 14-де</w:t>
        <w:br/>
        <w:t>жазмыш мүбәрак сәлем хатыңызды майдың 27-де жо-</w:t>
        <w:br/>
        <w:t>лығып, баршаларымыз шад олдық?, Бірақ бұл хаттағы</w:t>
        <w:br/>
        <w:t>бол етістігінің басқа морфологиялық формалары (мы-</w:t>
        <w:br/>
        <w:t>салы болды, болмас тәрізді түрлері) қазіргі әдеби тілі»</w:t>
        <w:br/>
        <w:t>міздегі сияқты еш өзгеріссіз, толық қалпында жұмса</w:t>
        <w:br/>
        <w:t>лып отырады. Осы форма Абайдың «Ғақлия сөздерін-</w:t>
        <w:br/>
        <w:t>де» бір-ақ жерде ғана кездеседі: Бұл бірлік, барлық,</w:t>
        <w:br/>
        <w:t>ғылым құдрет олуда боларлық нәрселер ме?</w:t>
        <w:br/>
        <w:t>Октябрь алдындағы проза тілінен ұшырасатын мы-</w:t>
        <w:br/>
        <w:t>на бір фонетикалық ауытқуды екі топқа бөліп қарауға</w:t>
        <w:br/>
        <w:t>болады: бірінші, қазіргі қазақ тіліндегі бас, тас сияқ"</w:t>
        <w:br/>
        <w:t>ты есімдердің баш, таш болып айтылатыны іспеттес</w:t>
        <w:br/>
        <w:t>ауытқулар, яғни -с формасының орныня -ш дауыссы-</w:t>
        <w:br/>
        <w:t>зының қолданылуы; екінші, түбірге жалғанатын қо-</w:t>
        <w:br/>
        <w:t>сымшалардың басқы дыбысының қазақ тілі заңдылы-</w:t>
        <w:br/>
        <w:t>ғына сәйкес келмейтіндігі, басқашарақ айтқанда,</w:t>
        <w:br/>
        <w:t>үндестік заңының үнемі сақтала бермейтіндігі. Осы екі</w:t>
        <w:br/>
        <w:t>сала фонетикалық тосындық негізінен «Қыз көрелік»,</w:t>
        <w:br/>
        <w:t>«Капитан қызы», «Жас ғұмырымда» едәуір бар; сон-</w:t>
        <w:br/>
        <w:t>дай-ақ бірді-екілі жерде Абайдың «Қара сөздері» мен</w:t>
        <w:br/>
        <w:t>«Қазақтардың есінен кетпей жүрген бір сөзден» де</w:t>
        <w:br/>
        <w:t>(«Дала уалаятының газеті», 1892, Х&gt; 29--86) кездеседі.</w:t>
        <w:br/>
        <w:t>3 «Жұлдыз», 1960, Х% 2.</w:t>
        <w:br/>
        <w:t>94</w:t>
        <w:br/>
        <w:t>Біздің қазақ халқының бір жерінде ғүні(үні.-- Е..Ж.)</w:t>
        <w:br/>
        <w:t>шыққан жоқ (Сонда). Берген ғарыздары. үйіліп босқа</w:t>
        <w:br/>
        <w:t>жатыр (Сонда). Іс баснда тұрғушыларымыз (Сонда).</w:t>
        <w:br/>
        <w:t>Ол бек оңғай... мұны істеу оңғай болмас (Сонда). Дұрст,</w:t>
        <w:br/>
        <w:t>бұлай екені рас (Сонда). растна жетіп іс қыла алмас</w:t>
        <w:br/>
        <w:t>(Сонда). Бзге растнан өтірігі көп көрінеді (Сонда); Мал</w:t>
        <w:br/>
        <w:t>өстіретұғын паселкеге лайық бола ма («Қазақстан»</w:t>
        <w:br/>
        <w:t>газеті).</w:t>
      </w:r>
    </w:p>
    <w:p>
      <w:r>
        <w:t>2</w:t>
        <w:br/>
        <w:t>Октябрь революциясы алдындағы прозалық шығар-</w:t>
        <w:br/>
        <w:t>малардың тілін талдағанда ондағы кейбір морфология-</w:t>
        <w:br/>
        <w:t>лық ерекшеліктерді де бөліп айтқан жөн. Рас, ол тұс-</w:t>
        <w:br/>
        <w:t>тағы қара сез үлгілерінің тілінде морфологиялық тұл-</w:t>
        <w:br/>
        <w:t>ғалар негізінен алғанда бүгінгі әдеби тіліміздегідей.</w:t>
        <w:br/>
        <w:t>Бірақ, қазіргіге көп ұқсай бермейтін де формалар жоқ</w:t>
        <w:br/>
        <w:t>емес. Олардың бастылары -ар (ер), -тұғын (тұғұн),</w:t>
        <w:br/>
        <w:t>-мыш (мыс), -мақ (мек), бірлән. Бұлардың кейбірі оқта-</w:t>
        <w:br/>
        <w:t>текте қазіргі әдеби тілден де бой керсетіп қалады. -мыш</w:t>
        <w:br/>
        <w:t>тұлғасы әсіресе сын мақалаларда, публицистикалық</w:t>
        <w:br/>
        <w:t>жазбаларда әлі де ара-тұра қолданылады.</w:t>
        <w:br/>
        <w:t>Бірер сөз әуелі етістіктің белгісіз (шексіз деп те</w:t>
        <w:br/>
        <w:t>айтады.- Е, Ж.) келер шақ формасы -ар жөнінде. Бұл</w:t>
        <w:br/>
        <w:t>қазіргі әдеби тілде жиі айтылады. Ал, біз сөз етіп</w:t>
        <w:br/>
        <w:t>отырған дәуірдегі, тіпті одан арғы дәуірдегі жазба әде-</w:t>
        <w:br/>
        <w:t>биеттерден бұдан да көбірек кездеседі. Бірақ, ол ХХ ғг-</w:t>
        <w:br/>
        <w:t>сырдың соңғы ширегінде шыққан прозалардың бәрінде</w:t>
        <w:br/>
        <w:t>бірдей осы -ар түрінде ұшыраса бермейді. Мысалы,</w:t>
        <w:br/>
        <w:t>Ыбырайдың хрестоматиясында татар тілінің әсерінен</w:t>
        <w:br/>
        <w:t>бе, әлде сол тұстағы бір орфографияға байланысты құ-</w:t>
        <w:br/>
        <w:t>былыс па, -ар тұлғасы көбінесе -ыр болып қолданыл-</w:t>
        <w:br/>
        <w:t>ған, тек бір ғана жерде қазіргідей өзгеріссіз жұмсала-</w:t>
        <w:br/>
        <w:t>ды. Ал осы біз талдап отырған Ыбырайдың прозалары</w:t>
        <w:br/>
        <w:t>мен өлеңдерінде, сондай-ақ Октябрь революциясы</w:t>
        <w:br/>
        <w:t>алдындағы басқа да бірер прозалық шығармаларда</w:t>
        <w:br/>
        <w:t>сол -ар тұлғасы -ыр түрінде келумен қатар, ара-тұрғ</w:t>
        <w:br/>
        <w:t>-үр болып та қолданылған. Мұның . өзі сонау, Орхон-</w:t>
        <w:br/>
        <w:t>енисей жазбаларынан", көне ұйғыр ескерткіштерінен?</w:t>
        <w:br/>
        <w:t>ЯН. А. Баскаков. Каракалпакский язык. Фонетика и</w:t>
        <w:br/>
        <w:t>морфология. часть І, М., 1952, 425-бет.</w:t>
        <w:br/>
        <w:t>5 И. А. Батманов. Язык енисейских памятников древне-</w:t>
        <w:br/>
        <w:t>тюркской письменности. Фрунзе, 1959, 95-бет.</w:t>
        <w:br/>
        <w:t>96</w:t>
        <w:br/>
        <w:t>Бірақ мұнда сөз ортасындағы -ш дауыссызы -с фонема-</w:t>
        <w:br/>
        <w:t>сына ауысып кеткен (Ол келінге сыртынан асық болу-</w:t>
        <w:br/>
        <w:t>шы аз болмаса керек).</w:t>
        <w:br/>
        <w:t>«Капитан қызында» ғаскер сөзімен қатар қазіргі</w:t>
        <w:br/>
        <w:t>әскер сөзінің өзі де бір рет өзгеріссіз қолданылған.</w:t>
        <w:br/>
        <w:t>Бірақ ол орыс тіліндегі армия сөзінің ыңғайымен, -ия</w:t>
        <w:br/>
        <w:t>қосымшасы арқылы дскриа түрінде жұмсалған (мн</w:t>
        <w:br/>
        <w:t>екриаға жазлушы идум).</w:t>
        <w:br/>
        <w:t>Октябрь алдындағы көркем проза үлгілерінің тілін</w:t>
        <w:br/>
        <w:t>сөз еткенде, -ғ дыбысының түбірдің орта позициясында</w:t>
        <w:br/>
        <w:t>қолданылуы да көңіл аударады. Бірақ мұнда сөз ба-</w:t>
        <w:br/>
        <w:t>сындағыдай кей жерде түсіріліп, кейде түсірілмей түр-</w:t>
        <w:br/>
        <w:t>ліше айтылмайды. Сөз ортасындағы -ғ дауыссызы қазір-</w:t>
        <w:br/>
        <w:t>гі әдеби тілімізде сирек ұшырасады. -е фонемасынан</w:t>
        <w:br/>
        <w:t>басталатын сөздерден бұлар әлде-қайда аз. -ғ фонема-</w:t>
        <w:br/>
        <w:t>сының сөздің орта позициясында келетін реттері негі-</w:t>
        <w:br/>
        <w:t>зінен үш-төрт есімнен ғана аңғарылады. Олар -- қазір-</w:t>
        <w:br/>
        <w:t>гі әдеби тіліміздегі уәде, дауа, ұлы сөздері ғана.</w:t>
      </w:r>
    </w:p>
    <w:p>
      <w:r>
        <w:t>Біздің оларға міндеткерлігімізге дағуа жоқ («Ғақ-</w:t>
        <w:br/>
        <w:t>лия сөздер»). Сен мған көңлңнан хзмет итуге уағда</w:t>
        <w:br/>
        <w:t>берсаң («Капитан қызы»). уағда қилуп серт етіп қойды</w:t>
        <w:br/>
        <w:t>(«Қыз көрелік»); дниаға ол уғл бала килтруп... (Сон-</w:t>
        <w:br/>
        <w:t>да); Оғада осылай болсын («Қалың мал»). Екеуі сал-</w:t>
        <w:br/>
        <w:t>қам себуге уағда етіп... («Үлгілі бала» кітабынан).</w:t>
        <w:br/>
        <w:t>«Қалың малда» уағда (оғада) сөзімен қоса уэде есі-</w:t>
        <w:br/>
        <w:t>мі қабат жұмсалған. Бұл екеуі қазіргі әдебиеттерде де</w:t>
        <w:br/>
        <w:t>кейде қатар қолданылып қалады. Әрине, бұған қарап</w:t>
        <w:br/>
        <w:t>осы күнгі авторларда уәде сөзі кездеспейді екен деуге</w:t>
        <w:br/>
        <w:t>еш болмайды. Қайта оның оғада, уағда формаларына</w:t>
        <w:br/>
        <w:t>қарағанда ең жиі қалдалынатыны да, эдебиі де- осы</w:t>
        <w:br/>
        <w:t>уәде түрінде айтылатыны.</w:t>
        <w:br/>
        <w:t>-ғ фонемасы сондай-ақ етістікке байланысты да</w:t>
        <w:br/>
        <w:t>жұмсалып отырған. Бірақ ол етістіктерде сөздің басын-</w:t>
        <w:br/>
        <w:t>да емес, орта позициясында тұрады. -ғ (2) дауыссызы</w:t>
        <w:br/>
        <w:t>бұл ретте -у дыбысының алдында, яғни одан бұрын ке-</w:t>
        <w:br/>
        <w:t>деді. Және мұндай тұйық рай етістіктер кабінесе -шы</w:t>
        <w:br/>
        <w:t>(ші) жұрнағына аяқталып отырады. Совет өкіметі орна-</w:t>
        <w:br/>
        <w:t>ғанға дейін жарияланған прозалық шығармалардың</w:t>
        <w:br/>
        <w:t>тілінен кездесетін осы бір ерекшелік қазіргі әдебиеттер-</w:t>
        <w:br/>
        <w:t>де байқалмайды, -у дыбысымен қосарлана жұмсалатын</w:t>
        <w:br/>
        <w:t>-2 (ғ) фонемасы бүгінде түсіріліп -жазғушы, шығарғушы.</w:t>
        <w:br/>
        <w:t>түрінде емес, жазушы, шығарушы болып қолданылады.</w:t>
        <w:br/>
        <w:t>Мысалы, Абайдың «Қара сөздерінде» және «Капитан</w:t>
        <w:br/>
        <w:t>90.</w:t>
        <w:br/>
        <w:t>қызының» аудармасында 2 (ғ) дыбысы арқылы келетін</w:t>
        <w:br/>
        <w:t>кейбір етістіктер мыналар: булик шғарғушылардуң...</w:t>
        <w:br/>
        <w:t>(«Капитан қызы»); шкафдуң артнан уйде жургуші қыз</w:t>
        <w:br/>
        <w:t>шқты (Сонда), т. б.</w:t>
        <w:br/>
        <w:t>Ілгеріде талданған -ст қосар фонемалары мен ғ (ғ)</w:t>
        <w:br/>
        <w:t>дыбысының есімдердегі және етістіктердегі осы әлпетті</w:t>
        <w:br/>
        <w:t>қолданылуы тек біз әңгімелеп отырған дәуірдегі проза-</w:t>
        <w:br/>
        <w:t>ның тілінен емес, тіпті одан арғы жердегі жазбалардан</w:t>
        <w:br/>
        <w:t>да ұшырасады, Мысалы, -ст қосар дауыссызы, -ғ (г) фо-</w:t>
        <w:br/>
        <w:t>немасы түрлі жарлықтардың тілінен де, сондай-ақ</w:t>
        <w:br/>
        <w:t>1870 жылдан шыға бастаған «Түркстан уалаятының</w:t>
        <w:br/>
        <w:t>ғазетінен» де ара-тұра кездеседі, ал бұдан арғы жерде-</w:t>
        <w:br/>
        <w:t>гі жазбаларда бұл форма бәлки жүйелі (система) түрде</w:t>
        <w:br/>
        <w:t>қолданылған болу керек.</w:t>
        <w:br/>
        <w:t>-2 фонемасының қолданылуына байланысты мына</w:t>
        <w:br/>
        <w:t>бір тіл фактісіне де тоқтала кету керек сияқты. Бұл фо-</w:t>
        <w:br/>
        <w:t>нема жалпы етістіктен есім сөз жасайтын көне жұрнақ,</w:t>
        <w:br/>
        <w:t>яғни ол тіліміздегі қазіргі -и жұрнағының бір кезгі кө-</w:t>
        <w:br/>
        <w:t>рінісі, көне формасы болып табылады. Бұл арада біз</w:t>
        <w:br/>
        <w:t>оның -м дыбысының орнына Октябрь алдындағы про-</w:t>
        <w:br/>
        <w:t>залық шығармаларда да ара-тұра қолданылғандығын</w:t>
        <w:br/>
        <w:t>айтпақпыз. Мысалы, бүгінгі әдеби нормадағы білімі</w:t>
        <w:br/>
        <w:t>деген есім сөзі «Капитан қызының» аудармасында бі-</w:t>
        <w:br/>
        <w:t>дігі болып айтылған; яғни ондағы -м фонемасының</w:t>
        <w:br/>
        <w:t>орнына -2 дауыссызы түсіп кеткен. Мұндай ерекшелік</w:t>
        <w:br/>
        <w:t>рас жалғыз-жарым жерде ғана кездеседі (Инан Куҙз-</w:t>
        <w:br/>
        <w:t>мичдуң блкі тайз болса да...). Т. Жомартбаевтың «Қыз</w:t>
        <w:br/>
        <w:t>көрелік» романында «білімді», «жақсы білімі бар» тә-</w:t>
        <w:br/>
        <w:t>різдес сөз орамдарымен қоса кейде «ғылымы бар» бо-</w:t>
      </w:r>
    </w:p>
    <w:p>
      <w:r>
        <w:t>лып та жұмсалады (өзінің жақсы ғана ғылымы бар</w:t>
        <w:br/>
        <w:t>хәр нәрседен сезімлі, білімін фаш қылмаққа).</w:t>
        <w:br/>
        <w:t>Бұл дәуірдегі прозалардың тілінен байқалатын фо-</w:t>
        <w:br/>
        <w:t>нетикалық ауытқулардың үшінші бір түрі: -х (Й), -қ</w:t>
        <w:br/>
        <w:t>фонемаларына байланысты. Бұлар ілгеріректе қазіргі</w:t>
        <w:br/>
        <w:t>әдеби тіліміздегі біраз сөздің басында қолданылған.</w:t>
        <w:br/>
        <w:t>Олардың дені есім сөздер. Ара-тұра етістік те бар. Мы-</w:t>
        <w:br/>
        <w:t>салы фонетикалық құрамы жағынан бүгінде әбден тұ-</w:t>
        <w:br/>
        <w:t>рақтылық алған ақиқат, ақтығы сөздері Абай прозв-</w:t>
        <w:br/>
        <w:t>сында хақиқат, хақтығы болып, ал қазіргі әдебиеттер-</w:t>
        <w:br/>
        <w:t>дегі болымсыздық -еш есімдігі мен -әр белгісіз есімдігі</w:t>
        <w:br/>
        <w:t>Жандыбаевтың «Жас ғұмырым яки жастықта ғафләт»</w:t>
        <w:br/>
        <w:t>атты шағын повестінде хеш, хәр түрінде қолданылған.</w:t>
        <w:br/>
        <w:t>Есім сөз таптарына байланысты осы тәріздес фонети-</w:t>
        <w:br/>
        <w:t>91</w:t>
        <w:br/>
        <w:t>«Қыз көрелік» романы мен «Капитан қызының» тілінен</w:t>
        <w:br/>
        <w:t>ішінаралап аңғарылады. Русша мұсылманша бек иах-</w:t>
        <w:br/>
        <w:t>шы бірінші дәрежеде білуп шқды; әңгіме бір сөз иа4-</w:t>
        <w:br/>
        <w:t>дым құрбыларға; менін хакіміме хат мазам деп даут</w:t>
        <w:br/>
        <w:t>қлам сұрады («Капитан қызы»).</w:t>
        <w:br/>
        <w:t>Бұл кезеңдегі басқа прозалық шығармалардың ті-</w:t>
        <w:br/>
        <w:t>лінен дәл осындай орфографиялық тосындық кездес-</w:t>
        <w:br/>
        <w:t>пейді.</w:t>
        <w:br/>
        <w:t>Қазақстанның Оңтүстік әлкелерінде тұратын кәрі</w:t>
        <w:br/>
        <w:t>құлақ адамдардың, діни әдабиет тілімен таныс кейбір</w:t>
        <w:br/>
        <w:t>қарттардың аузынан бірді-екілі араб, парсы сөздері қа-</w:t>
        <w:br/>
        <w:t>зір де естіледі. Біз әңгімелеп отырған кезеңдегі кейбір</w:t>
        <w:br/>
        <w:t>прозалық шығармада -л дыбысының орнына -р дауыс-</w:t>
        <w:br/>
        <w:t>сызы қолданылады. Мысалы, Абайдың бірер қара сө-</w:t>
        <w:br/>
        <w:t>зінде осы күнгі ҙалал дейтін сөзіміз зарар түрінде жұм-</w:t>
        <w:br/>
        <w:t>салады. Бірақ, бұған қарап Абайдың «Ғақлия сөздері-</w:t>
        <w:br/>
        <w:t>нің» тілінде залал еш жерде кездеспейді екен деген Пі-</w:t>
        <w:br/>
        <w:t>кірге келуге болмайды. Өйткені мұнда залал да, зарар</w:t>
        <w:br/>
        <w:t>да бар. Мұндай бірен-саран байқалатын фонетикалық,</w:t>
        <w:br/>
        <w:t>грамматикалық және лексикалық өзгерістер сол сөзде-</w:t>
        <w:br/>
        <w:t>гі негізгі мазмұнға, кейбір ой сипатына, ойдың кімге</w:t>
        <w:br/>
        <w:t>арналып айтылуына байланысты болу керек. Мысалы,</w:t>
        <w:br/>
        <w:t>Абайдың отыз сегізінші сөзі осыған дәлел. Ал әлгі тә-</w:t>
        <w:br/>
        <w:t>різді -л дыбысының орнына -р фонемасының қолданы-</w:t>
        <w:br/>
        <w:t>лу реті «Капитан қызының» аудармасынан да әредік</w:t>
        <w:br/>
        <w:t>байқалады.</w:t>
        <w:br/>
        <w:t>Ол көздерге нәзіктен,ғарардан қорғап тұрарлық қа-</w:t>
        <w:br/>
        <w:t>бақ беріп... («Ғақлия сөздер»)... Бос жүру жас адамға</w:t>
        <w:br/>
        <w:t>зарар («Капитан қызы»);</w:t>
        <w:br/>
        <w:t>Осы тәріздес кейбір фонетикалық ауытқу Октябрь</w:t>
        <w:br/>
        <w:t>алдындағы прозашылардың ішінен Ыбырай Алтынса-</w:t>
        <w:br/>
        <w:t>риннің тілінен де ара-тұра байқалады. -з фонемасы</w:t>
        <w:br/>
        <w:t>келетін жерде ол -т дыбысын қолданады. Бұл фонети-</w:t>
        <w:br/>
        <w:t>калық алмасу оның барлық әңгімелері мен өлеңдері-</w:t>
        <w:br/>
        <w:t>нен, ал аудармаларынан бір-ақ рет кездеседі. Ұстаз сөзі</w:t>
        <w:br/>
        <w:t>онда ұстат түрінде қолданылып отырады. Дәл осылай</w:t>
        <w:br/>
        <w:t>ұстад болып парсы тілінде айтылады?, Біздің байқауы-</w:t>
        <w:br/>
        <w:t>мызша, Ыбырай осы парсы тіліндегі нұсқасын қолдан-</w:t>
        <w:br/>
        <w:t>ған. Мысалы: устаттарынынг айтқаның орнына кель-</w:t>
      </w:r>
    </w:p>
    <w:p>
      <w:r>
        <w:t>тирип 7. б.</w:t>
        <w:br/>
        <w:t>Талдап отырған дәуіріміздегі прозалық ошығарма-</w:t>
        <w:br/>
        <w:t>лардың тіліндегі фонетикалық ауытқуларды талдаған-</w:t>
        <w:br/>
        <w:t>2 Сонда, 186-бет.</w:t>
        <w:br/>
        <w:t>93</w:t>
        <w:br/>
        <w:t>калық (орфографиялық) ауытқулар С. Көбеевтің «Қа-</w:t>
        <w:br/>
        <w:t>лың мал» романының ескі басылуынан да, «Үлгілі ба-</w:t>
        <w:br/>
        <w:t>ла» кітабынан да ұшырасады. Мұндай ерекшелік етіс-</w:t>
        <w:br/>
        <w:t>тіктен де кездеседі. Бірақ осы күнгі қолданудағы әзірде</w:t>
        <w:br/>
        <w:t>етістігінің -х дауыссызы арқылы, яғни хазирла болып</w:t>
        <w:br/>
        <w:t>айтылуы талдап отырған шығармалар ішінен «Қыз кө-</w:t>
        <w:br/>
        <w:t>релік» пен «Капитан қызының» аудармасынан ғана</w:t>
        <w:br/>
        <w:t>байқалады. Сондай-ақ, бүгінгі есеп сөзі де ол кезгі кей-</w:t>
        <w:br/>
        <w:t>бір шығармада қиғал түрінде жазылған. Ал Ыбырай</w:t>
        <w:br/>
        <w:t>прозасының тілінен -х, -қ, -А фонемаларының сөздердің</w:t>
        <w:br/>
        <w:t>басында тұруы кездеспейді. Бірақ бұл арада бір еске-</w:t>
        <w:br/>
        <w:t>ретін нәрсе, Абайдың қара сөздерінде йәр мен әр екеуі,</w:t>
        <w:br/>
        <w:t>«Капитан қызының» аудармасында және «Қыз кәре-</w:t>
        <w:br/>
        <w:t>лікте» хазрла мен әзірле екеуі аралас қолданылып оты-</w:t>
        <w:br/>
        <w:t>рады. «Қамар сұлу» романынан бұл әлпетті фонетика-</w:t>
        <w:br/>
        <w:t>лық ауытқу байқалмайды.</w:t>
        <w:br/>
        <w:t>Көгаршындар өздерінің бір тұқымына қисап етіп</w:t>
        <w:br/>
        <w:t>араларына кіргізді («Үлгілі бала»); Семейге Т-ші май-</w:t>
        <w:br/>
        <w:t>да ат хазрлаңз деп хабар берді («Қыз көрелік»), Бр</w:t>
        <w:br/>
        <w:t>үйді хазрлап.. («Жас ғұмырым»); қолдағы қару ж--</w:t>
        <w:br/>
        <w:t>рақбенен хазирланыңыз («Капитан қызы»); хазир</w:t>
        <w:br/>
        <w:t>болңдар килп қалса (сонда); жолға машаны әзирле</w:t>
        <w:br/>
        <w:t>(сонда); Атлар харбәріден соң журмаді (сонда). Соның</w:t>
        <w:br/>
        <w:t>хақтығына ақылы бірлән дәлел жүргізерлік... («Ғақлия</w:t>
        <w:br/>
        <w:t>сөздер»); хақиқат пенен растық -- қиянаттың дұшпа-</w:t>
        <w:br/>
        <w:t>ны (сонда).</w:t>
        <w:br/>
        <w:t>ХХ ғасырдың басындағы прозалық шығармалардың</w:t>
        <w:br/>
        <w:t>кейбіреулерінде қазіргі -ж фонемасының орнына -!</w:t>
        <w:br/>
        <w:t>дыбысы қолданылған. Бірақ, бұл да жүйелілік (систе-</w:t>
        <w:br/>
        <w:t>ма) ала алмаған; бірде сөз басында -и тұрса, енді бір</w:t>
        <w:br/>
        <w:t>жерде -ж айтылады. Мұндай фонетикалық ауытқу сол</w:t>
        <w:br/>
        <w:t>кездегі қара сөз үлгілерінің көбінесе татар баспасынан</w:t>
        <w:br/>
        <w:t>шығуымен байланысты. Өйткені ол уақыттағы барша</w:t>
        <w:br/>
        <w:t>қазақ -ж орнына -и дыбысын айтқан емес. Және бұдан</w:t>
        <w:br/>
        <w:t>арғы жердегі Ыбырай, Абай шығармаларының тілінен</w:t>
        <w:br/>
        <w:t>мұндай фонетикалық аумалық байқалмайды. Ол тұста</w:t>
        <w:br/>
        <w:t>қара тани білген қазақтардың қайсысы болмасын</w:t>
        <w:br/>
        <w:t>сауатын татар молдаларынан ашты. Міне, олардың</w:t>
        <w:br/>
        <w:t>прозалық шығармаларының тілінен -ж дауыссызының</w:t>
        <w:br/>
        <w:t>орнына -и дыбысының кіріп кетуі осымен байланыс-</w:t>
        <w:br/>
        <w:t>ты болу керек. Қазіргі әдеби тіліміздегі -ж фонемасы-</w:t>
        <w:br/>
        <w:t>нан басталатын кейбір сөздердің -: дыбысымен келу</w:t>
        <w:br/>
        <w:t>реттері сол алғашқы прозалық шығармалардың ішінен</w:t>
        <w:br/>
        <w:t>92</w:t>
        <w:br/>
        <w:t>бері, тым әріден келе жатқан дәстүр екенін дәлелдейді.</w:t>
        <w:br/>
        <w:t>-ар формантының -ур, -ыр түрінде қолданылуын ХІПН ға-</w:t>
      </w:r>
    </w:p>
    <w:p>
      <w:r>
        <w:t>сырдағы «Түркі-араб сөздігінен» де, «Кодекс куману-</w:t>
        <w:br/>
        <w:t>кустан» да көруге болады. -ыр тұлғасы Октябрь алдын-</w:t>
        <w:br/>
        <w:t>дағы прозалық шығармалардың ішінен тек Алтынса-</w:t>
        <w:br/>
        <w:t>рин әңгімелерінен ғана ұшырасады. Ал -ар формасы-</w:t>
        <w:br/>
        <w:t>ның фонетикалық жіңішке вариантынан, мысалы оның</w:t>
        <w:br/>
        <w:t>-ер түрінен мұндай ерекшелік байқалмайды, сондық-</w:t>
        <w:br/>
        <w:t>тан Алтынсарин әңгімелерінде -ер тұлғасы еш жерде</w:t>
        <w:br/>
        <w:t>де -ір түрінде кездеспейді.</w:t>
        <w:br/>
        <w:t>Бұл кішкентай ренш сзге экиншиде ақыл болыр;</w:t>
        <w:br/>
        <w:t>Шешек эктирген қалай болыр экен? Асылы ішінде</w:t>
        <w:br/>
        <w:t>болыр; тамақ керек болыр; осындай купир қолайлы</w:t>
        <w:br/>
        <w:t>болыр; мунан да артық неше соккылардан құтылар-</w:t>
        <w:br/>
        <w:t>сын.</w:t>
        <w:br/>
        <w:t>Ал «Қыз көрелік» романында бұл форма жоққа тәп,</w:t>
        <w:br/>
        <w:t>бір ғана сөйлемде қолданылған. Бірақ -ар түрінде емес,</w:t>
        <w:br/>
        <w:t>-ур болып жұмсалған: Ана залмларының жауызлығы</w:t>
        <w:br/>
        <w:t>тисе екі дүниеде обалына біз қалурмз.</w:t>
        <w:br/>
        <w:t>Ыбырайдың әңгімелерінде, әсіресе Абайдың «Қара</w:t>
        <w:br/>
        <w:t>сөздерінде» осы -ар тұлғасы арқылы жасалған тұйық</w:t>
        <w:br/>
        <w:t>рай етістіктер көбінесе барыс жалғауында тұрады. Ба-</w:t>
        <w:br/>
        <w:t>рыс жалғауымен келетін -ар формасы тұйық райдың</w:t>
        <w:br/>
        <w:t>-у тұлғасы қызметінде басқа прозалық шығармаларда</w:t>
        <w:br/>
        <w:t>да қолданылған.</w:t>
        <w:br/>
        <w:t>Урмекши маса шбынга тузақ курып жүр, устап ал-</w:t>
        <w:br/>
        <w:t>ғансонг узине азык әтерге («Киргизская хрестоматия»).</w:t>
        <w:br/>
        <w:t>Ғылым бағарға ғылым сөзін сөйлесер адам жоқ («Ғақ</w:t>
        <w:br/>
        <w:t>лия сөздер»). Бәрін мұнда жазарға уақыт сиғызбайды</w:t>
        <w:br/>
        <w:t>(Сонда), Ғарыз берерге журсіз бе («Капитан қызы»);</w:t>
        <w:br/>
        <w:t>Фадша дерге көңлім бармады (Сонда).</w:t>
        <w:br/>
        <w:t>«Қалың мал», «Қамар сұлу» романдарында жоға</w:t>
        <w:br/>
        <w:t>рыдағы тәрізді -а) тұлғалы етістіктер бірен-саран кездс-</w:t>
        <w:br/>
        <w:t>сіп отырады.</w:t>
        <w:br/>
        <w:t>-ар тұлғасы негізінен келер шақ есімше қызметінде</w:t>
        <w:br/>
        <w:t>қолданылатыны мәлім. Бірақ осы -ар Октябрь револю-</w:t>
        <w:br/>
        <w:t>циясы алдындағы кей шығармаларда келер шақ есім-</w:t>
        <w:br/>
        <w:t>шенің екінші түрін жасайтын -атын (етін) тұлғасының</w:t>
        <w:br/>
        <w:t>орнында да қолданылып отырған. Әсіресе бұл С. Кә</w:t>
        <w:br/>
        <w:t>8А, Қурышжанов. Следы говоров в языке «Тюркско</w:t>
        <w:br/>
        <w:t>арабекого словаря» ХПІ веқа. Қазақ диалектологиясы. Алматы,</w:t>
        <w:br/>
        <w:t>1965, 143--146-беттер.</w:t>
        <w:br/>
        <w:t>87</w:t>
        <w:br/>
        <w:t>мағлұмат медресесін бітіруп русша мұсылманша бек</w:t>
        <w:br/>
        <w:t>нахшы бірінші дәрежеде білуп шқды (Сонда).</w:t>
        <w:br/>
        <w:t>Бұл мысалдардағыдай татар тілінің элементтері,</w:t>
        <w:br/>
        <w:t>шағатай әдебиеттерінен кездесетін сөз қолданыстар</w:t>
        <w:br/>
        <w:t>Октябрь алдындағы прозалық шығармалар тілінде сон-</w:t>
        <w:br/>
        <w:t>шалықты көп те емес. Жекелеген мұндай кітаби тілдің,</w:t>
        <w:br/>
        <w:t>татар тілінің элементтері көркем әдебиеттерден гөрі</w:t>
        <w:br/>
        <w:t>осы, Октябрь революциясы алдындағы журналдардың,</w:t>
        <w:br/>
        <w:t>оқулық және зерттеу еңбектердің, басқа да кітаптар-</w:t>
        <w:br/>
        <w:t>дың тілінен жиірек байқалады.</w:t>
      </w:r>
    </w:p>
    <w:p>
      <w:r>
        <w:t>Белгілі тюрколог Ә. Наджип &gt;коғарғы мысалдарда-</w:t>
        <w:br/>
        <w:t>ғыдай, сондай-ақ өзге де ескі жазба ескерткіштердегі-</w:t>
        <w:br/>
        <w:t>дей тосын құбылыстарды көрінген жерде бас салып</w:t>
        <w:br/>
        <w:t>татар тілінің немесе шағатай тілінің элементі деп қа-</w:t>
        <w:br/>
        <w:t>рау, кез келген жерде бұл мәселеге татар молдаларын</w:t>
        <w:br/>
        <w:t>әкеп тықпалай беру үнемі ұтымды болып шықпайды</w:t>
        <w:br/>
        <w:t>дейді. Өйткені ол шағатай әдеби тілінен бөлек, өз алды-</w:t>
        <w:br/>
        <w:t>на жеке Алтын Орда әдеби тілінің болғандығын да</w:t>
        <w:br/>
        <w:t>айрықша атап көрсетеді. ӘЭ. Наджип бұл пікірін мы-</w:t>
        <w:br/>
        <w:t>салы мына түрде баяндайды. ХПІ ғасырдың екінші</w:t>
        <w:br/>
        <w:t>жартысында және ХІУ ғасырда Орта Азия «түркі» жә-</w:t>
        <w:br/>
        <w:t>не Поволжья мен Орал «түркі» деген екі түрлі әдеби</w:t>
        <w:br/>
        <w:t>тіл қалыптасады. «Қысасул-Әмбия», «Тәпсір» -- Орта</w:t>
        <w:br/>
        <w:t>Азия «түркі» әдеби тілінің ескерткіштері; ал «Мұхаб-</w:t>
        <w:br/>
        <w:t>бат нама», «Хосрау Шырын», «Гүлістан» т. 6.-- По-</w:t>
        <w:br/>
        <w:t>волжья мен Орал «түркі» әдеби тілінің ескерткіштері.</w:t>
        <w:br/>
        <w:t>Поволжья-Орал «түркі» әдеби тілі Алтын Орданың</w:t>
        <w:br/>
        <w:t>және оның мәдени орталықтарының (Сарай, Сығанақ,</w:t>
        <w:br/>
        <w:t>Үргеніш) гүлденіп, әбден өскен кезінде қалыптясты.</w:t>
        <w:br/>
        <w:t>Шағатай әдеби тілінен бөлекше, өз алдына жеке Алтын</w:t>
        <w:br/>
        <w:t>Орда әдеби тілі де болды деуіміз міне осы себепті»5,</w:t>
        <w:br/>
        <w:t>59, Наджиня. Хорезми Мухаббат-наме. М. 1961, 7-</w:t>
        <w:br/>
        <w:t>8 беттер: «Во второй половине ХШІ ив ХІУ в. происходит форми-</w:t>
        <w:br/>
        <w:t>мирование двух литературных языков; среднеазиатского «тюр-</w:t>
        <w:br/>
        <w:t>ки» и «тюрки» Поволжья ни Урала. Первый представден такими</w:t>
        <w:br/>
        <w:t>произедениями, как ҚКысасу-л-анбия Рабгузи и Тафсир. Второй</w:t>
        <w:br/>
        <w:t>представлен такими пвамятниками. как Мұхаббат-наме Хорезми.</w:t>
        <w:br/>
        <w:t>Хосров и Ширин Кутба. перевод Гулистяна Сағди и др. Первый</w:t>
        <w:br/>
        <w:t>сложилея как дальңейшес разняитпе уйгуро-карлукского литера-</w:t>
        <w:br/>
        <w:t>турного язықа с незначительным влиянием тюрк. языков огузской</w:t>
        <w:br/>
        <w:t>группы. Второй сложилоея на қыпчако-огузской основе и включал</w:t>
        <w:br/>
        <w:t>гораздо больше огуэских олементов, чем ереднеазпатский «тюр-</w:t>
        <w:br/>
        <w:t>ки». Становление «тюрки» Поволжья-Урала историчееки снязано</w:t>
        <w:br/>
        <w:t>с перподам расцвета Золотой Орды и ее культурных центров (Сі-</w:t>
        <w:br/>
        <w:t>рал, Сыгнака, Ургенча) во второй половине ХІП в. м первой поло-</w:t>
        <w:br/>
        <w:t>82</w:t>
        <w:br/>
        <w:t>Мысалы: Соғш, тапшру, тршуп. Ал үндестік заңы-</w:t>
        <w:br/>
        <w:t>на байланысты кездесетін ауытқулар бұлан жиілеу.</w:t>
        <w:br/>
        <w:t>Бірақ бұл да жүйелі түрде кездесіп отырмайды. Мы-</w:t>
        <w:br/>
        <w:t>салы, қазақ тіліндегі ат сөзіне жалғанатын -тар жөп-</w:t>
        <w:br/>
        <w:t>Чік қосымшасының орнына «Капитан қызында» бірде</w:t>
        <w:br/>
        <w:t>жығдар болып, екінші жерде атлар түрінде айтылады.</w:t>
        <w:br/>
        <w:t>дАйттым мен айтдум да қатар жүріп отыряды.</w:t>
        <w:br/>
        <w:t>Мұндай фонетика саласына қатысты бірде олай,</w:t>
        <w:br/>
        <w:t>бірде бұлай аума жайттар басқа қосымшалардың жал-</w:t>
        <w:br/>
        <w:t>ғануынан да аңғарылады, мысалы: баслық (бастық),</w:t>
        <w:br/>
        <w:t>сомдан (сомнан), нәсихатлап (нәсихаттап), перзентле-</w:t>
        <w:br/>
        <w:t>рім (перзенттерім), қысда (қыста), болсақла (болсақ та).</w:t>
        <w:br/>
        <w:t>“сезімлі (сезімбі), сүйкімді (сүйкімді) және т. 6. Бұдан</w:t>
        <w:br/>
        <w:t>сол тұстағы қазақ біткен осылай сөйлеген екен деген</w:t>
        <w:br/>
        <w:t>қорытынды шықпайды.</w:t>
        <w:br/>
        <w:t>Міне, Октябрь революциясы алдындағы үлкенді-</w:t>
        <w:br/>
        <w:t>кішілі прозалық шығармалардың тілінен кездесетін</w:t>
        <w:br/>
        <w:t>кейбір фонетикалық ауытқулар негізінен алғанда осы</w:t>
        <w:br/>
        <w:t>әлпеттес болып келеді.</w:t>
      </w:r>
    </w:p>
    <w:p>
      <w:r>
        <w:t>Сондай-ақ мұндай фонетикалық ауытқулар осы ке-</w:t>
        <w:br/>
        <w:t>зеңдегі поэзияның тілінен де, баспасөзден де, басқа түр-</w:t>
        <w:br/>
        <w:t>ді әдебиеттерден де ара-тұра ұшырасады. “Және олар-</w:t>
        <w:br/>
        <w:t>дың қолданылуы да негізінен бірдей. Ал айырмашы-</w:t>
        <w:br/>
        <w:t>лық болсн, ол мына тәрізді болып келеді: прозалык</w:t>
        <w:br/>
        <w:t>шығармаларда қосарланып жұмсалатын -ст фонема-</w:t>
        <w:br/>
        <w:t>лары дос және рас деген екі-ақ сөзден кезлессе, асы</w:t>
        <w:br/>
        <w:t>тұстағы баспасөз тілінде дұрыс сөзінен де көрінелі.</w:t>
        <w:br/>
        <w:t>Дос, рас сөздері мұнда -т дыбысынан кейін кейде ба-</w:t>
        <w:br/>
        <w:t>рыс, шығыс жалғауын қабылдап тұрады. Баспасөз ті-</w:t>
        <w:br/>
        <w:t>лінде сондай-ақ -ғ фонемасы етістіктің ғана емес, есім-</w:t>
        <w:br/>
        <w:t>нің де орта позициясында оқта-текте қолданылады.</w:t>
        <w:br/>
        <w:t>Мысалы: “Жауы дост боп табылған соң («Топ жарған»).</w:t>
        <w:br/>
        <w:t>Жүйрік деп ханға атым, ғарыз қылған (сонда). Ғақыл-</w:t>
        <w:br/>
        <w:t>ман шариғатқа туғри болса... («Бар оқиға»). Ол күнде</w:t>
        <w:br/>
        <w:t>ғаскер еді көрі шалың (Сонда). Мұнан соң үлкен афат</w:t>
        <w:br/>
        <w:t>болды қоян Хұдайга жақсы жаман бәрі ғаян (Ақын).</w:t>
        <w:br/>
        <w:t>Жараңлар ғазап отдан қылғыл хауф («Ақңыуал қыз-</w:t>
        <w:br/>
        <w:t>мет»). Ұйықтасамда хеш шықбайсың түсімнен («Өткеп</w:t>
        <w:br/>
        <w:t>күндер»). Хош иіске салқын хауа толған шақта («Топ</w:t>
        <w:br/>
        <w:t>жарған»). Біз елден хафта болды шықтық шетке (Сон-</w:t>
        <w:br/>
        <w:t>да). Надандық дариясынан өтсек аман Қыбладан рах-</w:t>
        <w:br/>
        <w:t>мат желі есіп хаман («Ақын»). Осының ғақылын білу-</w:t>
        <w:br/>
        <w:t>шілер («Айқап»). Оларда ғылым, гөнер жоқ (Сонда).</w:t>
        <w:br/>
        <w:t>95</w:t>
        <w:br/>
        <w:t>беевтің, АА. Жандыбаевтың тілінен язды-көпті бай-</w:t>
        <w:br/>
        <w:t>қалады.</w:t>
        <w:br/>
        <w:t>Жолығып эжөн сұраймын деген болса да бұлар тоқ-</w:t>
        <w:br/>
        <w:t>тамай, бұрқыратып өте шығар еді («Қалың мал»). Әлгі</w:t>
        <w:br/>
        <w:t>жаман сөздерді айтқанда қабағун штуп маған қарар</w:t>
        <w:br/>
        <w:t>еді («Жаас ғұмырым»).</w:t>
        <w:br/>
        <w:t>-ар формасының -а -тын (-й -тын) орнында қолда-</w:t>
        <w:br/>
        <w:t>нылу әдістері совет өкіметі тұсындағы кейбір мақала-</w:t>
        <w:br/>
        <w:t>лар мен бірді-екілі өлеңдердің тілінен де байқалып қа-</w:t>
        <w:br/>
        <w:t>лады. Мысалы: тегі жұмысты Бейімбет сарылып оты-</w:t>
        <w:br/>
        <w:t>рып қарқынды істер еді («Қазақ әдебиеті»); Сүйгеніне</w:t>
        <w:br/>
        <w:t>тигеннің арманы жоқ дер еді (С. Сейфуллин).</w:t>
        <w:br/>
        <w:t>Осы кезеңдегі прозалық шығармалардың сөз беде-</w:t>
        <w:br/>
        <w:t>рінен ұшырасатын морфологиялық ерекшеліктердің та-</w:t>
        <w:br/>
        <w:t>ғы бірі -- -тұғын формасы. Бұл жөніндегі П. М. Мелио-</w:t>
        <w:br/>
        <w:t>ранскийдің, Н. А. Баскаковтың пікірі, жалпы түркі тіл</w:t>
        <w:br/>
        <w:t>біліміндегі көзқарас мысалы мынадай: Көне түркі тіл-</w:t>
        <w:br/>
        <w:t>дерінде ол тұрған формасында қолданылып, күрделі</w:t>
        <w:br/>
        <w:t>етістік түріңде, мысалы, мына түрде жұмсалып отыр-</w:t>
        <w:br/>
        <w:t>ған: ала тұрған, бере тұрған, қала тұрған т. б. -Тұрған</w:t>
        <w:br/>
        <w:t>формасы татар тілінде қазір де сақталған. Қазақ тілін-</w:t>
        <w:br/>
        <w:t>де осы тұрған көмекші етістігі -р фонемасы түсіріліп</w:t>
        <w:br/>
        <w:t>әуелі -тұғын түріне айналған да, келе-келе бұл «дағ-</w:t>
        <w:br/>
        <w:t>дылы есімше» тағы да ықшамдалып, ақыры одан бү-</w:t>
        <w:br/>
        <w:t>тінгі -тын формасы келіп шыққан (тұрған&gt;тұ-</w:t>
        <w:br/>
        <w:t>ғыно&gt;тын)!.</w:t>
        <w:br/>
        <w:t>-Тұғын Октябрь алдындағы көркем шығармаларда</w:t>
        <w:br/>
        <w:t>қазіргіге қарағанда көбірек қолданылады (Рас, әлі де</w:t>
        <w:br/>
        <w:t>ол кейбір мақалаларда, тіпті көркем шығармаларда да</w:t>
        <w:br/>
        <w:t>ара-тұра кездесіп отырады). Ал ХІХ ғасырдың соңғы</w:t>
      </w:r>
    </w:p>
    <w:p>
      <w:r>
        <w:t>ширегі мен осы ғасырдың алғашқы жиырма жылы</w:t>
        <w:br/>
        <w:t>ішіндегі прозалық шығармалардың барлығында дерлік</w:t>
        <w:br/>
        <w:t>ол ұшырасады. -Тұғын формасы Абайдың, Ыбырайдың,</w:t>
        <w:br/>
        <w:t>Көбеевтің, осы зерттеліп отырған кезеңдегі прозашы-</w:t>
        <w:br/>
        <w:t>лардың қай-қайсысының да тілінде қолданылады. Тұ-</w:t>
        <w:br/>
        <w:t>ғын «Капитан қызының» аудармасынан ғяна байқал-</w:t>
        <w:br/>
        <w:t>майды. Ал, басқаларында осы күнгі әдеби тілімізде</w:t>
        <w:br/>
        <w:t>әбден сіңісіп кеткен айтылатын келер шақ есімше айты</w:t>
        <w:br/>
        <w:t>латұғын болып қолданылған. Ыбырайдан, Абайдан</w:t>
        <w:br/>
        <w:t>бергі қара сөздерде көп жағдайда -ағын формасынан</w:t>
        <w:br/>
        <w:t>ТН, А. Баскаков. Система спряжения или изменения</w:t>
        <w:br/>
        <w:t>слов по лицам. -- Исследования по сравнительной грамматике</w:t>
        <w:br/>
        <w:t>тюркских языков. Морфология. М., 1956, 2146, 277-беттер.</w:t>
        <w:br/>
        <w:t>98</w:t>
        <w:br/>
        <w:t>ХХ ғасырдың басындағы, 1920 -- 80 жылдардағы</w:t>
        <w:br/>
        <w:t>(әсіресе ХУІП--ХІХ ғасырлардағы, одан да арғы жер-</w:t>
        <w:br/>
        <w:t>дегі) авторлардың қай-қайсысы да Орта Азия әдеби ті-</w:t>
        <w:br/>
        <w:t>лінде белгілі дәрежеде оқи да, жаза да білді деуге бо-</w:t>
        <w:br/>
        <w:t>лады. Ә. Наджиптің ескі жазба ескерткіштердегі жоға-</w:t>
        <w:br/>
        <w:t>рыдағы тәрізді қазіргі әдеби тілімізден байқалмайтын</w:t>
        <w:br/>
        <w:t>тосын, құбылыстарды кез келген жерде үнемі татар ті-</w:t>
        <w:br/>
        <w:t>ліне, шағатай дәстүріне аларып тели беруге болмайды</w:t>
        <w:br/>
        <w:t>деуі сірә осы жағдайға байланысты болса керен, Бұл</w:t>
        <w:br/>
        <w:t>жөнінде әлі де өзалдына зерттеулер жүргізілуі шарт.</w:t>
        <w:br/>
        <w:t>Бірер сөз енді кітаби тіл туралы. Кітаби тіл жөнінде</w:t>
        <w:br/>
        <w:t>түсінік әртүрлі. Кітаби тілді біреулер жалпы жазба</w:t>
        <w:br/>
        <w:t>әдебиет тілі ретінде яғни басылып шыққан кітап атау-</w:t>
        <w:br/>
        <w:t>лының тілі ыңғайында алып қарайды. Ал көпшілік</w:t>
        <w:br/>
        <w:t>зерттеушілер татар тілінің, шағатай әдебиетінің эле-</w:t>
        <w:br/>
        <w:t>менттері, әр түрлі ескі діни атаулар аралас қолданыл-</w:t>
        <w:br/>
        <w:t>ған, оқушыға сондықтан мағынасы күңгірт, көп ретте</w:t>
        <w:br/>
        <w:t>тіпті түсініксіз болып келетін тілді кітаби тіл дейді.</w:t>
        <w:br/>
        <w:t>Әрине, кітаби тіл өз алдына, жеке зерттеуді қажет</w:t>
        <w:br/>
        <w:t>ететін, өте күрделі мәселе. Сондықтан, бұл арада ол</w:t>
        <w:br/>
        <w:t>жөнінде біз қысқаша ғана, тақырыбымызға оның қа-</w:t>
        <w:br/>
        <w:t>тысы тұрғысында тоқталып, кітаби тіл жайындағы өз</w:t>
        <w:br/>
        <w:t>байқауымызды ғана жол-жөнекей келтіре кетуді жөн</w:t>
        <w:br/>
        <w:t>көрдік.</w:t>
        <w:br/>
        <w:t>Шынында да кітаби тілдің өзіндік сипаты не, өзін-</w:t>
        <w:br/>
        <w:t>дік оның мазмұны, табиғаты қандай, өзіндік оның</w:t>
        <w:br/>
        <w:t>ерекшеліктері қайсы деген мәселеге көзқарас түрлі-</w:t>
        <w:br/>
        <w:t>түрлі. Кітаби тіл -- татар тілінің элементтері, әр алуан</w:t>
        <w:br/>
        <w:t>және діни жаргондар. Біраз мамандар оны ескі өзбек</w:t>
        <w:br/>
        <w:t>тілі деп те атайды (А. К. Боровков, А. М. Шербак т. б.).</w:t>
        <w:br/>
        <w:t>«Кітаби тілі деген белгілі бір ізден шалыс баспайтын,</w:t>
        <w:br/>
        <w:t>өз арнасынан ауытқымай, әрдайым жүйелі түрде қол-</w:t>
        <w:br/>
        <w:t>данылатын тіл емес. Ол жыл өткен сайын жаңарып,</w:t>
        <w:br/>
        <w:t>ішінара өзгеріске ұшырап отырған. ХХ ғасырдың ба-</w:t>
        <w:br/>
        <w:t>сындағы «кітаби тіл» о бастағы қалпынан, қала берді</w:t>
        <w:br/>
        <w:t>тіпті ХІХ ғасырдың ортасында қолданылған түрінен</w:t>
        <w:br/>
        <w:t>вине ХІУ в., что н известной степени позволяет говорить об осо-</w:t>
        <w:br/>
        <w:t>бом литературном языке Золотой Орды, отличном от так назы-</w:t>
        <w:br/>
        <w:t>ваемого чагатайского язықа.</w:t>
        <w:br/>
        <w:t>Осы автордікі: «Хосрау и Ширин» Қутба и его язык.-- Тюр-</w:t>
      </w:r>
    </w:p>
    <w:p>
      <w:r>
        <w:t>кологический сборник. М., 1966, 80--91-беттер.</w:t>
        <w:br/>
        <w:t>6С, Е. Малов. К истории казахского языка. «Известия</w:t>
        <w:br/>
        <w:t>АН СССР», Отделение литературы и языка, 1941, /% 8, 99-бет.</w:t>
        <w:br/>
        <w:t>88</w:t>
        <w:br/>
        <w:t>Мұнда тағы бір екі күн болыңыз деп үзір қылып</w:t>
        <w:br/>
        <w:t>жібермеді; Тым болмаса біраз арыздасып коңлімізді</w:t>
        <w:br/>
        <w:t>басалық -- деп, жыламсырап ғұзыр қылды, жалынды;</w:t>
        <w:br/>
        <w:t>сол үшін мен разы ғазабыңа.</w:t>
        <w:br/>
        <w:t>Соңғы мысалдағы ғазаб сөзінің бүгінгі әдеби тілі-</w:t>
        <w:br/>
        <w:t>мізде -ғ фонемасы түсіріліп, азап түрінде сіңісіп кет-</w:t>
        <w:br/>
        <w:t>кені мәлім. Осы тәрізді басқа да біраз сөздердің басын-</w:t>
        <w:br/>
        <w:t>дағы -ғ дыбысы қазіргі әдебиеттерде негізінен қолда-</w:t>
        <w:br/>
        <w:t>нылмайды. Ал ХІХ ғасырдың соңғы ширегі мен ХХ</w:t>
        <w:br/>
        <w:t>ғасырдың әуелгі жиырма жылы ішіндегі прозаларда</w:t>
        <w:br/>
        <w:t>олардың бәрі сол -ғ фонемасымен, өзгеріссіз араб тілін-</w:t>
        <w:br/>
        <w:t>дегі қалпында жұмсалып отырады. Ал, Ыбырай шы-</w:t>
        <w:br/>
        <w:t>ғармасындағы алим, абрет сөздері де араб тілінен. Де-</w:t>
        <w:br/>
        <w:t>мек, араб сөздерінің басындағы -ғ фонемасы Октябрь</w:t>
        <w:br/>
        <w:t>алдындағы прозалық шығармаларда түсірілмей де,</w:t>
        <w:br/>
        <w:t>түсіріліп те қолданылған. Бірақ түсіріліп жұмсалатын</w:t>
        <w:br/>
        <w:t>реттері бірен-саран ғана. Октябрь алдындағы қара сөз</w:t>
        <w:br/>
        <w:t>үлгілерінде ғайыб, ғарыз, ғадаләт, ғұмыр тәріздес есім-</w:t>
        <w:br/>
        <w:t>дер біраз бар. Мұндай -ғ дыбысынан басталатын сөздер</w:t>
        <w:br/>
        <w:t>Ыбырай шығармаларында жоққа тән. Ал Абай, То-</w:t>
        <w:br/>
        <w:t>рыайғыров, Көбеев және басқа да прозалық шығарма</w:t>
        <w:br/>
        <w:t>жазған авторларда -ғ фонемасынан басталатын сөздер</w:t>
        <w:br/>
        <w:t>негізінен мыналар:</w:t>
        <w:br/>
        <w:t>Оны ғайыпты болады дей алмаймыз десең («Ғақлия</w:t>
        <w:br/>
        <w:t>сөздер»). Халықдың расім ғадатдары бұзылмай орнуна</w:t>
        <w:br/>
        <w:t>килп тұрады икан («Қазақтардың истарнан китпай</w:t>
        <w:br/>
        <w:t>журган бір сәз»). Сіз йаки жетім, йаки болмаса бір</w:t>
        <w:br/>
        <w:t>адамдан жәбір куруп ғарз берерге жүрсіз («Капитан</w:t>
        <w:br/>
        <w:t>қызы»). Камандант аз ғаскардн алдунда жур икан</w:t>
        <w:br/>
        <w:t>(Сонда). Бұл нәрсендң бғасы қанша турады, бул фана-</w:t>
        <w:br/>
        <w:t>рыңызнң не ғнары бар («Қыз көрелік»). Инді қайтсе де</w:t>
        <w:br/>
        <w:t>бұлардан құтылудың ғилажын ойлады (Сонда).</w:t>
        <w:br/>
        <w:t>Бүгінгі әдеби тілімізде осы келтірілген сөздердің</w:t>
        <w:br/>
        <w:t>қай-қайсысы да қолданылады, бірақ бұлардың бәрінде</w:t>
        <w:br/>
        <w:t>Де -ғ фонемасы түсіріліп айтылады: айыпты, әділет,</w:t>
        <w:br/>
        <w:t>әдет, арыз, әскер, өнер, ылаж (лаж). Араб тілінен кір-</w:t>
        <w:br/>
        <w:t>ген сөздер тек бұлар ғана емес. Қазіргі қазақ тілінде -ғ</w:t>
        <w:br/>
        <w:t>дауыссызынан басталатын бұдан да басқа біраз сөз</w:t>
        <w:br/>
        <w:t>бар. Бірақ араб тілінен ауысқан -ғ фонемалы сөздердің</w:t>
        <w:br/>
        <w:t>кейбіреулері әлі де негізінен сол әуелгі түрінде, өзгеріс-</w:t>
        <w:br/>
        <w:t>сіз қолданылып келеді. Мысалы: ғашық, ғалым, ғасыр</w:t>
        <w:br/>
        <w:t>т. б. Тек «Қалың мал» романында бір-ақ жерде ғаня</w:t>
        <w:br/>
        <w:t>сөз басындағы -ғ фонемасы түсіріліп қолданылған.</w:t>
        <w:br/>
        <w:t>89</w:t>
        <w:br/>
        <w:t>тің тілінде де, сол тұстағы басқа да прозалық шығар-</w:t>
        <w:br/>
        <w:t>малардың сөз тігісінен азды-көпті байқалады. -мыш</w:t>
      </w:r>
    </w:p>
    <w:p>
      <w:r>
        <w:t>тұлғасы бұдан сәл өзгешерек, яғни ол бұл аралықтағы</w:t>
        <w:br/>
        <w:t>прозалардың біразында ғана ұшырасады. Сонымен қа-</w:t>
        <w:br/>
        <w:t>тар -мыш бұрынғы әдебиеттерде қазіргі өткен шақ есім-</w:t>
        <w:br/>
        <w:t>шенің, -ған (ген), -қан (кен) тұлғасының орнына</w:t>
        <w:br/>
        <w:t>жүрген.</w:t>
        <w:br/>
        <w:t>Мысалы, ол Ыбырайдың әңгімелерінің, С. Көбеевтің</w:t>
        <w:br/>
        <w:t>«Қалың малының», «Қыз көрелік» романы мен «Жас</w:t>
        <w:br/>
        <w:t>ғұмырымның» тілінен кездеспейді. Ал Абайдың қара</w:t>
        <w:br/>
        <w:t>сөздерінде, «Үлгілі балада», «Қамар сұлуда» және</w:t>
        <w:br/>
        <w:t>«Капитан қызының» аудармасында аратұра қолданы-</w:t>
        <w:br/>
        <w:t>лады. Бұлардың қай-қайсысында да өткен шақ есімше-</w:t>
        <w:br/>
        <w:t>Нің негізгі формасы ретінде қазіргі әдеби тіліміздегі</w:t>
        <w:br/>
        <w:t>-ған (-ген), -қан (-кен) тұлғаларының функциясында</w:t>
        <w:br/>
        <w:t>жұмсалады. Ол барлық жерде және анықтауыш қыз-</w:t>
        <w:br/>
        <w:t>метін атқарып тұрады, яғни -мыш формасы көрсетіл-</w:t>
        <w:br/>
        <w:t>міш. (көрсетілген, деудің орнына), қайтармыш (қайтар-</w:t>
        <w:br/>
        <w:t>ған деудің орнына) немесе қайтарылмыш, (қайтарыл-</w:t>
        <w:br/>
        <w:t>ған деудің орнына) сияқты болып келеді, басқа ешбір</w:t>
        <w:br/>
        <w:t>етістік арқылы қолданылмайды. Тіпті оның жіңішке</w:t>
        <w:br/>
        <w:t>варианты -мыш тұлғасы да ешйір жазбадан кездеспейді,</w:t>
        <w:br/>
        <w:t>“Әлгі айтылмыш сөздерді бір үлкен қызық көріп</w:t>
        <w:br/>
        <w:t>қуанып келуші едім («Ғақлия сөздер»). Мұның артынан</w:t>
        <w:br/>
        <w:t>манағы айтылмыш, көгаршын өзеннің жағасына қо-</w:t>
        <w:br/>
        <w:t>нып... («Үлгілі бала»). Ентелеп тұрған құдалар айтыл-</w:t>
        <w:br/>
        <w:t>мыш күнде сап ете түсті («Қамар сұлу». Не уй тусхка-</w:t>
        <w:br/>
        <w:t>нун оқушы айтлмш сузлардан билсе крак («Капитан</w:t>
        <w:br/>
        <w:t>қызы»).</w:t>
        <w:br/>
        <w:t>Бірақ бұл арада ескерте кететін бір жай: -мыш</w:t>
        <w:br/>
        <w:t>формасы Абай Құнанбаевтың бір қара сөзінде -мыс</w:t>
        <w:br/>
        <w:t>болып қолданылады. “Және ол бұл ретте -мыш түрінде-</w:t>
        <w:br/>
        <w:t>гідей атрибуттық сыңайда, яғни анықтауыштық қыз-</w:t>
        <w:br/>
        <w:t>метте емес, кәдімгідей септеліп те, тәуелденіп те жұм-</w:t>
        <w:br/>
        <w:t>сала беретін есімше түрінде қолданылған. Дәлірек</w:t>
        <w:br/>
        <w:t>айтсақ, Абай оны қазіргі әдеби тіліміздегі менің алға-</w:t>
        <w:br/>
        <w:t>ным (түкке тұрмайды), оның алғаны. (недәуір) тәрізді</w:t>
        <w:br/>
        <w:t>есімше ретінде пайдаланған. Ал, -мыш арқылы келе-</w:t>
        <w:br/>
        <w:t>тін есімшелердің бұл сияқты тәуелдену реті Октябрь</w:t>
        <w:br/>
        <w:t>революциясы алдындағы қара сөз үлгілерінің бірде-бі-</w:t>
        <w:br/>
        <w:t>рінен кездеспейді. Сондай-ақ әлгі есімше орнындағы</w:t>
        <w:br/>
        <w:t>-мыс тұлғасы да еш қандай жазба ескерткіштен бай-</w:t>
        <w:br/>
        <w:t>қалмайды. Тек Абайдың қара сөздерінде, онда да бір-</w:t>
        <w:br/>
        <w:t>100</w:t>
        <w:br/>
        <w:t>Уа әрнешік бойларынан адам жақсы көрерлік, көңіл</w:t>
        <w:br/>
        <w:t>тиянақ қыларлық бір нәрсе тапсам керек еді («Ғақлия</w:t>
        <w:br/>
        <w:t>сөздері»).</w:t>
        <w:br/>
        <w:t>Октябрь алдындағы прозалық шығармалардың ті-</w:t>
        <w:br/>
        <w:t>лінде й2М жалғаулығы кейде әм түрінде де қолданыл-</w:t>
        <w:br/>
        <w:t>ған, Әм жалғаулығы бүгінгі әдеби тілде әсіресе поэзия-</w:t>
        <w:br/>
        <w:t>лық шығармаларда, ара-тұра публицистика стилінде</w:t>
        <w:br/>
        <w:t>һәм күйінде де жұмсала береді. -йәм жалғаулығының</w:t>
        <w:br/>
        <w:t>ам түрінде айтылуы Абайдың «Ғақлия сөздерінен»</w:t>
        <w:br/>
        <w:t>байқалмайды. Тек бірлі-жарым жерде, өлеңдерінде ға-</w:t>
        <w:br/>
        <w:t>на кездеседі.</w:t>
        <w:br/>
        <w:t>Ескі ситса шапан, бөз көйлек, етіктері де ескі әм</w:t>
      </w:r>
    </w:p>
    <w:p>
      <w:r>
        <w:t>жыртық, ішетіні кірпіш шай («Үлгілі бала»). Мен оның</w:t>
        <w:br/>
        <w:t>барлық мүлкін әм сендерді де ұрыдан, қасқырдан кү-</w:t>
        <w:br/>
        <w:t>зетемін (Сонда).</w:t>
        <w:br/>
        <w:t>Әм жабықтым, әм жалықтым,</w:t>
        <w:br/>
        <w:t>Сүйеу болар қай жігіт...</w:t>
        <w:br/>
        <w:t>Әм сүйіндім, әм түңілдім...</w:t>
        <w:br/>
        <w:t>(Абай)</w:t>
        <w:br/>
        <w:t>Секпеңіз йәм наныңыз,</w:t>
        <w:br/>
        <w:t>Сөзімнің жоқ астары.</w:t>
        <w:br/>
        <w:t>(А. Шамкенов)</w:t>
        <w:br/>
        <w:t>Еңбектегі жеңіс пен жетімсіздік те, коммунизм үшін</w:t>
        <w:br/>
        <w:t>һәм отаршылдыққа қарсы күрес те -- бәрі-бәрі де оны</w:t>
        <w:br/>
        <w:t>толғандырады (М. Әуезов).</w:t>
        <w:br/>
        <w:t>Осы дәуірдегі прозалардың тіліпен байқалатын</w:t>
        <w:br/>
        <w:t>кейбір синтаксистік ерекшеліктер қатарына экекелеген</w:t>
        <w:br/>
        <w:t>сөз қатарларын да жатқызуға болады, Бірақ, бұларды</w:t>
        <w:br/>
        <w:t>сөз тіркестері ретінде қарауға келмейді. Әдетте сараң-</w:t>
        <w:br/>
        <w:t>ға қойғандарын, берерге тұрғанда, жібермеске қалды</w:t>
        <w:br/>
        <w:t>тәріздес сөз қатарлары сөз тіркесі бола алмайды. Өйт-</w:t>
        <w:br/>
        <w:t>кені, сөз тіркесі болу үшін оның әрбір компоненті грам-</w:t>
        <w:br/>
        <w:t>матикалық заңдылық тұрғысынан және мағыналық</w:t>
        <w:br/>
        <w:t>тұтастығы жөнінен бір-біріне бағынышты, өз алдына</w:t>
        <w:br/>
        <w:t>жеке-жеке сөз болуға тиісті. Бірақ сол тұстағы кейбір</w:t>
        <w:br/>
        <w:t>қара сөз үлгілерінен кездесетін мына бір тәріздес сөз</w:t>
        <w:br/>
        <w:t>орамдарын сөз тіркесі деп қарауға келмейді. Мысалы,</w:t>
        <w:br/>
        <w:t>мұнысын қуруп, жолаушилар танғданып отырды да,</w:t>
        <w:br/>
        <w:t>уздерининг далада байды саранга қойғандарын айтыс-</w:t>
        <w:br/>
        <w:t>ты («Киргизская хрестоматия»). Бізнің ғаскерді көруп</w:t>
        <w:br/>
        <w:t>оның қолы қашалпға қалды. («Капитан қызы»). Иртен</w:t>
        <w:br/>
        <w:t>іп</w:t>
        <w:br/>
        <w:t>берсін болсын үшін кірпік беріпті («Ғақлия сөздер»);</w:t>
        <w:br/>
        <w:t>..өсіп өнуінің қамында болудан басқа істі аз ойламақ-</w:t>
        <w:br/>
        <w:t>тары -- бұларының бәрі жұрт болсын, өссін, өнсін,</w:t>
        <w:br/>
        <w:t>үшін (сонда); жас уақтда узмздың трбие қлғанмзды</w:t>
        <w:br/>
        <w:t>узмнан улкан ағаларға жасы кші инилрге блуп турсун</w:t>
        <w:br/>
        <w:t>ушун тобандегі бр азғна уима алған сузмдн жазуп бр</w:t>
        <w:br/>
        <w:t>кшкне қтап қлуп шғардм («Жас ғұмырым»); жас шақ-</w:t>
        <w:br/>
        <w:t>дарун босқа оздрмасқа трссун ушун тобандегі бес алты</w:t>
        <w:br/>
        <w:t>аууз созді жэдм (сонда).</w:t>
        <w:br/>
        <w:t>Біз сөз етіп отырған кезеңдегі прозалық шығарма-</w:t>
        <w:br/>
        <w:t>лардың тілінде жоғарыдағы конструкциялардың (оның</w:t>
        <w:br/>
        <w:t>үшін, соның үшін, болсын үшін, өнсін үшін т. б.) қол-</w:t>
        <w:br/>
        <w:t>данылу жиілігі біркелкі емес, яғни соның үшін мен</w:t>
        <w:br/>
        <w:t>оның үшін конструкциясын алсақ та, бұйрық рай етіс-</w:t>
        <w:br/>
        <w:t>тік пен үшін конструкциясын алсақ та -- бұл екеуінің</w:t>
        <w:br/>
        <w:t>қай-қайсысы да ара-тұра ғана айтылады. Бұлардың</w:t>
        <w:br/>
        <w:t>қолданылу ыңғайымен сол, ол сілтеу есімдіктері үшін</w:t>
        <w:br/>
        <w:t>шылауынсыз, өзі жеке күйінде де оның, соның болып</w:t>
        <w:br/>
        <w:t>жұмсала береді. Әсіресе бұл Ыбырайдың қара сөздерін-</w:t>
        <w:br/>
        <w:t>де жиі, мысалы: Асаннынг онынг мен иси болмай жу-</w:t>
        <w:br/>
        <w:t>ре берди; соның мен шіени орамалына түюп..; сонынг</w:t>
        <w:br/>
        <w:t>мен келди де су үстине эки узун шнжир тартып, орта-</w:t>
      </w:r>
    </w:p>
    <w:p>
      <w:r>
        <w:t>сына тақтай салып..; бонынг мен ишерге-жеуге,</w:t>
        <w:br/>
        <w:t>кіюгеде кемтар соғып... сонынг мен мужик келіп пат-</w:t>
        <w:br/>
        <w:t>саның алдындағы жасауылынынғ. Бізде сенің сқлды</w:t>
        <w:br/>
        <w:t>жас уқытда оқытуб едік («Жас ғұмырым»). Басқа жас</w:t>
        <w:br/>
        <w:t>балалар да менің сықлды өздеринің айналасындағы</w:t>
        <w:br/>
        <w:t>нәрседан басқа... (Сонда).</w:t>
        <w:br/>
        <w:t>Сол дәуірдегі прозалық шығармалардың тілінен</w:t>
        <w:br/>
        <w:t>қазіргі эдеби тілімізде қолданылмайтын кейбір синтак-</w:t>
        <w:br/>
        <w:t>систік ерекшеліктерімен мына жалғаулықтар аңғары-</w:t>
        <w:br/>
        <w:t>лады: уа, һәм, ине, ләкин. Бұл жалғаулықтар өзге тіл</w:t>
        <w:br/>
        <w:t>элементтері. Мысалы, -уа жалғаулығы-- парсы тілінің</w:t>
        <w:br/>
        <w:t>элементі. Оның парсы тіліндегі білдіретін мағынасы --</w:t>
        <w:br/>
        <w:t>және, тағы. Парсы тілінде ол қазақ тіліндегідей -уса</w:t>
        <w:br/>
        <w:t>түрінде емес, -6й болып оқылады. Ал араб тілінде 4%»</w:t>
        <w:br/>
        <w:t>түрінде беріледі де, сөйлеу тілінде -у болып айтылады!5,</w:t>
        <w:br/>
        <w:t>Қазақ тіліндегі және жалғаулығының мағынасын біл-</w:t>
        <w:br/>
        <w:t>19. Персидско-русекий словарь (Состанил А, А. Фархадян).</w:t>
        <w:br/>
        <w:t>М., 1959, 711-бет; Л. 8. Будагов. Сравнительный еловарь ту-</w:t>
        <w:br/>
        <w:t>рецко-татареких наречий, П, СПб., 1869, 300-бет.</w:t>
        <w:br/>
        <w:t>108</w:t>
        <w:br/>
        <w:t>Омарды беруге көндіріп, Нұрымды алуға көндіріп,</w:t>
        <w:br/>
        <w:t>қай асы уәдені бұзған жяғыңнан беземіз деп жайғас-</w:t>
        <w:br/>
        <w:t>тырған болып қойып еді. Соның үшін Омар үйіне ке-</w:t>
        <w:br/>
        <w:t>ліп... алаңсыз тәтті ұйқыға кіріскен түні бүгін-ақ еді</w:t>
        <w:br/>
        <w:t>(«Қамар сұлу»); мынау Қамар деп, жанын берсе де,</w:t>
        <w:br/>
        <w:t>нанарлық қиянатшы емес еді. Соның үшін көрген жер-</w:t>
        <w:br/>
        <w:t>ден-ақ Ахметтің жүрегі тас төбесіне шығып... (сонда).</w:t>
        <w:br/>
        <w:t>Сиыры сүт береді, соның үшін балалары оны жақсы кө-</w:t>
        <w:br/>
        <w:t>һеді («Үлгілі бала»); екі үйде бір ғана жаман пеші бар,</w:t>
        <w:br/>
        <w:t>соның үшін үй де бек суық болады (Сонда); Сен залым-</w:t>
        <w:br/>
        <w:t>сың, соның үшін қападасың, біз ақ көңілміз, сонын</w:t>
        <w:br/>
        <w:t>үшін біз шатпыз (Сонда); Сонң ушун бр сузде айталма-</w:t>
        <w:br/>
        <w:t>дум («Капитан қызы»).</w:t>
        <w:br/>
        <w:t>Үшін шылауы «Қалың мал» романының 1918 жыл-</w:t>
        <w:br/>
        <w:t>ғы нұсқасында да ілік жалғаулы сілтеу есімдігі арқы-</w:t>
        <w:br/>
        <w:t>лы қолданылады, мысалы: Бұл елдің ұзатқан қызда-</w:t>
        <w:br/>
        <w:t>рының шығарып салған бозбалаларға орамал үлесті-</w:t>
        <w:br/>
        <w:t>ретін ғұрфында бар екен. Соның үшін ұзататын қыздар</w:t>
        <w:br/>
        <w:t>ұзатардан бұрын... («Қалың мал»).</w:t>
        <w:br/>
        <w:t>Соның үшін конетрукциясы кейде қазіргі поэзия</w:t>
        <w:br/>
        <w:t>тілінде де ұшырасады.</w:t>
        <w:br/>
        <w:t>Бұл жасында теңін тауып</w:t>
        <w:br/>
        <w:t>Сүйсе егер емес айып</w:t>
        <w:br/>
        <w:t>Соның үшін Оксананы</w:t>
        <w:br/>
        <w:t>Айыптамай, құттықтайық.</w:t>
        <w:br/>
        <w:t>(Б. Ысқақов)</w:t>
        <w:br/>
        <w:t>Үшін шылауы мен екінші жақтық бұйрық рай кон-</w:t>
        <w:br/>
        <w:t>струкциясы талдап отырған прозалық шығармалары-</w:t>
        <w:br/>
        <w:t>мыздың бәрінен бірдей кездесе бермейді, Үшінші жақ</w:t>
        <w:br/>
        <w:t>бұйрық рай етістік (барсын, келсін)--үшін (шылау)</w:t>
        <w:br/>
        <w:t>конструкциясы тек Абайдың «Ғақлия сөздері» мен</w:t>
        <w:br/>
        <w:t>Жаандыбаевтың «Жас ғұмырым яки жастықта ғафлэәт»</w:t>
      </w:r>
    </w:p>
    <w:p>
      <w:r>
        <w:t>атты кітапшасында ғана бірді-екілі сөйлемде қолданы-</w:t>
        <w:br/>
        <w:t>лады. Мұндай конструкция қазіргі қазақ тілінде сақ-</w:t>
        <w:br/>
        <w:t>талмаған, ондағы бұйрық рай етістік орнына бүгінде -у</w:t>
        <w:br/>
        <w:t>формалы тұйық рай етістік жұмсалады. Тұрсын, өнсін,</w:t>
        <w:br/>
        <w:t>болсын тәрізді бұйрық рай етістіктері Абай мен А..Жан-</w:t>
        <w:br/>
        <w:t>дыбаевтың қара сөздерінің өзінде де осы тұйық рай</w:t>
        <w:br/>
        <w:t>етістік мағынасын білдіреді.</w:t>
        <w:br/>
        <w:t>Ол көз нәзіктігінен керегіне қарай ашып, жауып</w:t>
        <w:br/>
        <w:t>тұрсын үшін қабақ беріпті, Желден, ұшқыннан қаға</w:t>
        <w:br/>
        <w:t>107</w:t>
        <w:br/>
        <w:t>сы) қазіргі әдеби тілімізде себеп, салдар мағынасын</w:t>
        <w:br/>
        <w:t>білдіретін себебі, өйткені, сондықтан тәрізді жалғау-</w:t>
        <w:br/>
        <w:t>лықтардың синонимі ретінде, солардың қызметінде</w:t>
        <w:br/>
        <w:t>жұмсалады. Мұндай мағынада олар салалас сөйлем-</w:t>
        <w:br/>
        <w:t>дерді құрмаластырып тұрады.</w:t>
        <w:br/>
        <w:t>Сен мешер жаз болса мнау казактынг алган қосын-</w:t>
        <w:br/>
        <w:t>да брге турасынг -- сонынг ушун костынг жарты бу-</w:t>
        <w:br/>
        <w:t>лын сен туле; сен казак кыс болса мнау мешердинг</w:t>
        <w:br/>
        <w:t>жлы земленкесинде брге турасынг сонынг ушун зем-</w:t>
        <w:br/>
        <w:t>ленкени сен де брге истес («Киргизская хрестоматия»);</w:t>
        <w:br/>
        <w:t>усен энди бльди жакын жерде куль бар экенин, онынг</w:t>
        <w:br/>
        <w:t>ушун каз сусыз жерди мекен этпейди (сонда); тамақ-</w:t>
        <w:br/>
        <w:t>тан да, ойыннан да көңлің аз ба, көп пе жалығады.</w:t>
        <w:br/>
        <w:t>Оның үінін бәрінің айыбын көреді, баянсызын біледі</w:t>
        <w:br/>
        <w:t>(«Ғақлия сөздер»). Оның үшін конструкциясы Абай</w:t>
        <w:br/>
        <w:t>мен Ыбрай прозаларының тілінде осы күнгі тілімізде-</w:t>
        <w:br/>
        <w:t>гі ол үшін, оған сөздерінің орнында дня жұмсалады:</w:t>
        <w:br/>
        <w:t>Иссыктаганнынг салкындатып жханын ракаттандыряады,</w:t>
        <w:br/>
        <w:t>сусаганнынг сусынын кандрады -- оның ушун ишким-</w:t>
        <w:br/>
        <w:t>нен акы дамэтпейди («Киргизская хрестоматія»); Ба-</w:t>
        <w:br/>
        <w:t>лаларды оқытқан да жақсы... түркі танырлық қана</w:t>
        <w:br/>
        <w:t>таза оқыса болады. Оның үшін бул жер дәрілхарап</w:t>
        <w:br/>
        <w:t>(қауыпты, бүлінген) («Ғақлия сөздер»).</w:t>
        <w:br/>
        <w:t>Келтірілген мысалдарда оның үшін конструкция-</w:t>
        <w:br/>
        <w:t>сы жоғарғы сөйлемдердегі оның үшін конструкциясы-</w:t>
        <w:br/>
        <w:t>мен қолданылу, қызметі жағынан бірдей емес. Мұнда</w:t>
        <w:br/>
        <w:t>құрмалас салаластардағыдай жалғаулық функцияда,</w:t>
        <w:br/>
        <w:t>яғни салаластарды құрмаластыру қызметінде қолда-</w:t>
        <w:br/>
        <w:t>нылып тұрған жоқ.</w:t>
        <w:br/>
        <w:t>Октябрь алдындағы басқа прозалық шығармалар-</w:t>
        <w:br/>
        <w:t>дың тілінде, мысалы, «Қамар сұлу», «Қалың мал»,</w:t>
        <w:br/>
        <w:t>«Қыз көрелік» романдарында, «Үлгілі бала», «Жас</w:t>
        <w:br/>
        <w:t>ғұмырым яки жастықта ғафләт», «Капитан қызында»</w:t>
        <w:br/>
        <w:t>оның үшін конструкциясы айтылмайды. Бұларда үшін</w:t>
        <w:br/>
        <w:t>шылауы сол сілтеу есімдігімен ғана қосарланып жұм-</w:t>
        <w:br/>
        <w:t>салады, яғни бұл шығармаларда ыңғай соның үшін</w:t>
        <w:br/>
        <w:t>конструкциясы қолданылып отырады. Оның үшін кон-</w:t>
        <w:br/>
        <w:t>струкциясы да қазіргі айтылудағы сол себепті, сондық-</w:t>
        <w:br/>
        <w:t>тан жалғаулықтарының мағынасында, қызметінде қол-</w:t>
        <w:br/>
        <w:t>данылады. Соның үшін конструкциясының оның үшін</w:t>
        <w:br/>
        <w:t>конструкциясынан бір айырмашылығы сол ілгеріде</w:t>
        <w:br/>
        <w:t>аталған прозалардың тілінде еш жерде өйткені жал-</w:t>
        <w:br/>
        <w:t>ғаулығының орнына жұмсалмаған.</w:t>
        <w:br/>
        <w:t>106</w:t>
      </w:r>
    </w:p>
    <w:p>
      <w:r>
        <w:t>(«Үлгілі бала»); Сол баурн жәпе ата-ана ил журтн қур-</w:t>
        <w:br/>
        <w:t>жмакке... поиздға отурып тезірек қайтды («Қыз көре-</w:t>
        <w:br/>
        <w:t>лік»).</w:t>
        <w:br/>
        <w:t>Абайдың «Ғақлия сөздерінде» бірлән мұндай жиі</w:t>
        <w:br/>
        <w:t>емес. Оларда қазіргі -мен көмектес жалғауы көбінесе</w:t>
        <w:br/>
        <w:t>-менен (пенен) болып келіп отырады. Ал -бірлән онда</w:t>
        <w:br/>
        <w:t>не бәрі екі-үш-ақ «Сөзде» қолданылған. Әдетте қазіргі</w:t>
        <w:br/>
        <w:t>қазақ тілінде қалыптасқан көмектес жалғауы түркі</w:t>
        <w:br/>
        <w:t>тілдерінің көбінде жоқ. Ол тілдерде көмектес жалғауы-</w:t>
        <w:br/>
        <w:t>ның орнына осы -бірлән шылауы жүреді жэне жеке сөз</w:t>
        <w:br/>
        <w:t>ретінде үнемі бөлек жазылады. Бұл шылау түркі тілде-</w:t>
        <w:br/>
        <w:t>рінде фонетикалық ыңғайда түрліше нұсқаланып кет-</w:t>
        <w:br/>
        <w:t>кен. Татар тілінде бірлән түрінде, ал қазіргі өзбек әдеби</w:t>
        <w:br/>
        <w:t>тілінде билан болып айтылады. Абайдың қолдануында-</w:t>
        <w:br/>
        <w:t>ғы бірлән сол татар тіліндегі нұсқалануы. Бірақ, осы</w:t>
        <w:br/>
        <w:t>-бірлән формасының қалыптасу тарихы жайында түркі</w:t>
        <w:br/>
        <w:t>тіл мамандары, мынадай, бір ғана пікірде: бір (сан есім)</w:t>
        <w:br/>
        <w:t>Һилән -бірилән:&gt;бірлән:&gt;білән:&gt;бен, пен т. 6. Мысалы,</w:t>
        <w:br/>
        <w:t>Л. 8. Будагов өзінің сөздігінде біз талдап отырған бір-</w:t>
        <w:br/>
        <w:t>ләннің түрік тілінде илә, илн, лән, ла, шағатай тілінде,</w:t>
        <w:br/>
        <w:t>ила, илан, била, ал татар тілінде бірла, бірлан, блан бо-</w:t>
        <w:br/>
        <w:t>лып жұмсялятынын аңғартады!!. Ал Октябрь алдында-</w:t>
        <w:br/>
        <w:t>ғы прозалық шығармалардың бәрінде бұл тұлға кезде-</w:t>
        <w:br/>
        <w:t>се бермейді. Ол кезеңдегі туындылардың ішінен ол әсі-</w:t>
        <w:br/>
        <w:t>песе «Қыз көрелік» романы мен «Капитан қызының»</w:t>
        <w:br/>
        <w:t>аудармасында недәуір. Ара-тұра бұларда -менен (-бе-</w:t>
        <w:br/>
        <w:t>пен) түрі де байқалып қалады. Ал, Алтынсариннің, Кө-</w:t>
        <w:br/>
        <w:t>бвеһтің және осы тұстағы өзге қара сөз үлгілерінің ті-</w:t>
        <w:br/>
        <w:t>лінде -- бірлән мүлдем қолданылмайды, Алайда, мұн-</w:t>
        <w:br/>
        <w:t>дай ішінаралап қана ұшырасатын бірді-екілі морфоло-</w:t>
        <w:br/>
        <w:t>гиялық тосындықтарды ХІХ ғасырдың соңғы ширегі</w:t>
        <w:br/>
        <w:t>мен осы ғасырдың бас жағында шыққан жалпы қара</w:t>
        <w:br/>
        <w:t>сөз үлгілерінің бәріне тэн, ортақ қасиет ретінде емес,</w:t>
        <w:br/>
        <w:t>тек өзге тіл элементі сыңайында бағалаған жөн. Өйтке-</w:t>
        <w:br/>
        <w:t>ні олардың қай-қайсысында да негізінен қазіргі -мен,</w:t>
        <w:br/>
        <w:t>-пен тұлғалары -менен, -пенен болып жұмсалып отыра-</w:t>
        <w:br/>
        <w:t>ды. Ал кейбір прозадағы -бірлән көмектес жалғауы,</w:t>
        <w:br/>
        <w:t>мысалы мынадай:</w:t>
        <w:br/>
        <w:t>Сонда Ғайникамал бір неше күнләр пароход брлан</w:t>
        <w:br/>
        <w:t>журп... («Қыз көрелік»); ижтіхад брлан оқып... (сон-</w:t>
        <w:br/>
        <w:t>"Ш. 3. Будағов. Сравнительный словарь турецка-татар-</w:t>
        <w:br/>
        <w:t>ских наречий, 1 том, СПб., 1869, 208, 254-беттер.</w:t>
        <w:br/>
        <w:t>Ша</w:t>
        <w:br/>
        <w:t>ғанына бек қайғыланып... («Қыз көрелік»). Мен болма-</w:t>
        <w:br/>
        <w:t>сам, ол жүдә өлер еді («Үлгілі бала...»). Мен капитан</w:t>
        <w:br/>
        <w:t>үйінен орамға шықтым («Капитан қызы»). Майданда</w:t>
        <w:br/>
        <w:t>халық көп көрінді (Сонда); майдан босап қалды (Сон-</w:t>
        <w:br/>
        <w:t>да); ай менен жұлдыздардың жарығы бүтін майданды</w:t>
        <w:br/>
        <w:t>көрсетіп... (Сонда).</w:t>
        <w:br/>
        <w:t>Майдан, бек, әптес, жүдә, орам сөздері Октябрь ре-</w:t>
      </w:r>
    </w:p>
    <w:p>
      <w:r>
        <w:t>волюдиясы алдындағы прозалық шығармалардың ба-</w:t>
        <w:br/>
        <w:t>рінен бірдей кездесе бермейді, Мысалы майдан сөзі</w:t>
        <w:br/>
        <w:t>«Капитан қызының» аудармасында қолданылса, әптес</w:t>
        <w:br/>
        <w:t>сөзі Ыбырайдың бір-ақ әңгімесінде бір жерде ғана жұм-</w:t>
        <w:br/>
        <w:t>салған. Орам мен жүдә сөзінің қолданылуы да осындай.</w:t>
        <w:br/>
        <w:t>Тек бек сөзі ғана екі-үш автордың тілінен бірдей ұшы-</w:t>
        <w:br/>
        <w:t>расады. Жұлдыз, бәсі сөздері Октябрь революциясы</w:t>
        <w:br/>
        <w:t>алдындағы кейбір прозалық шығарманың тілінде бір-</w:t>
        <w:br/>
        <w:t>ді-екілі рет қолданылады, бірақ олар қазіргі әдеби ті-</w:t>
        <w:br/>
        <w:t>лімізде бұрынғы мағынасында айтылмайды, яғни жұл-</w:t>
        <w:br/>
        <w:t>дыз сөзі қазіргі әдебиеттерде бұрынғы кездегідей ай</w:t>
        <w:br/>
        <w:t>мағынасында, ал бағасы сөзі бәсі болып қолданыл-</w:t>
        <w:br/>
        <w:t>майды.</w:t>
        <w:br/>
        <w:t>Август жұлдызының басында Омар Қасенді оқуға</w:t>
        <w:br/>
        <w:t>алып кетті («Қамар сұлу»). Уахыт хут шулдызының</w:t>
        <w:br/>
        <w:t>ахры еді («Капитан қызы»). Сенің хатыңды... осы жұл-</w:t>
        <w:br/>
        <w:t>дыздуң он бесінде алдым (Сонда); Тышқақ лағым құр-</w:t>
        <w:br/>
        <w:t>лы бәсі жоқ иттер («Қалың мал»); Қырдан келген</w:t>
        <w:br/>
        <w:t>шаруаны жеп қалған сәудегер ұялмастан-ақ нәрсесіне</w:t>
        <w:br/>
        <w:t>екі-үш бәсін сұрауды білді (Сонда).</w:t>
        <w:br/>
        <w:t>Жоғарыда айтылған әр сала лексикалық ерекшелік-</w:t>
        <w:br/>
        <w:t>тер Октябрь алдындағы поэзиялық шығармалардың</w:t>
        <w:br/>
        <w:t>тілінен де, баспасөзден де, әртүрлі жекелеген аударма</w:t>
        <w:br/>
        <w:t>әдебиеттерден де ара-тұралап кездесіп отырады. Әр</w:t>
        <w:br/>
        <w:t>алуан орыс сөзі, термин ыңғайындағы жаңа атаулар,</w:t>
        <w:br/>
        <w:t>араб, парсы, татар т. б. тілдер элементі, сөз мағынасы-</w:t>
        <w:br/>
        <w:t>на байланысты кейбір өзгерістер, Октябрь алдындағы</w:t>
        <w:br/>
        <w:t>прозалық шығармалардағы сияқты, бұларда да бар.</w:t>
        <w:br/>
        <w:t>Бірақ бұл арада мына бір мәселені баса көрсету керек.</w:t>
        <w:br/>
        <w:t>Көркем әдебиеттегіге қарағанда ресіми іс қағаздарына,</w:t>
        <w:br/>
        <w:t>ғылыми тақырыпқа байланысты, т. б. материалдар ба-</w:t>
        <w:br/>
        <w:t>сылып тұратындығынан болу керек, баспасөзден, басқа</w:t>
        <w:br/>
        <w:t>түрлі аударма әдебиеттерден терминдер, жеке атау</w:t>
        <w:br/>
        <w:t>түріндегі сөз орамдары жиі кездеседі.</w:t>
        <w:br/>
        <w:t>Сөйтіп, талдап отырған дәуіріміздегі поэзия, баспа-</w:t>
        <w:br/>
        <w:t>сөз, аударма әдебиет тілінен байқалатын кейбір лекси-</w:t>
        <w:br/>
        <w:t>121</w:t>
        <w:br/>
        <w:t>да); мен басқыш брлан Марианың бөлмесіне келіп кір-</w:t>
        <w:br/>
        <w:t>дум («Капитан қызы»); Мария брлан көрістім (сонда).</w:t>
        <w:br/>
        <w:t>Қазақ тілінде сондай-ақ үшінші жақтағы етістіктің</w:t>
        <w:br/>
        <w:t>көптік жалғауында жұмсалмайтыны белгілі. Октябрь</w:t>
        <w:br/>
        <w:t>революциясы алдындағы кейбір прозалық шығарма-</w:t>
        <w:br/>
        <w:t>Ларда -лар қосымшасымен келетін мұндай етістіктер</w:t>
        <w:br/>
        <w:t>жоқ емес. Бұл, әрине, әдеби тіліміздің нормасынан ше-</w:t>
        <w:br/>
        <w:t>тін құбылыс, Бірақ Тайыр “(Жомартбаевтың «Қыз кө-</w:t>
        <w:br/>
        <w:t>релігінде», Жандыбаевтың «Жас ғұмырымында», «Ка-</w:t>
        <w:br/>
        <w:t>питан қызының» аудармасында, «Қазақтардың есінен</w:t>
        <w:br/>
        <w:t>кетпей жүрген бір сөзде» -лар жалғаулы үшінші жақ</w:t>
        <w:br/>
        <w:t>етістік біраз бар. Ал Абайдың «Қара сөздерінде» жоқ-</w:t>
        <w:br/>
        <w:t>қа тән. «Қалың мал» мен «Қамар сұлуда», «Үлгілі ба-</w:t>
        <w:br/>
        <w:t>дада», «Қырғыз хрестоматиясында» бір де бір жерде</w:t>
        <w:br/>
        <w:t>қолданылмайды.</w:t>
        <w:br/>
        <w:t>«Қыз көрелік» пен «Жас ғұмырымдағы», «Капи-</w:t>
        <w:br/>
        <w:t>тан қызының» аудармасындағы -лар жалғауымен ке-</w:t>
      </w:r>
    </w:p>
    <w:p>
      <w:r>
        <w:t>летін етістіктер өздерінің шақтық мағынасы және рай</w:t>
        <w:br/>
        <w:t>түрі жағынан, формасы .жөнінен де біркелкі болып кел-</w:t>
        <w:br/>
        <w:t>мейді. -лар қосымшасы жедел өткен шақ етістікке ғана</w:t>
        <w:br/>
        <w:t>емес, сондай-ақ шартты рай етістікпен де кірігіп жұм-</w:t>
        <w:br/>
        <w:t>салып отырады.</w:t>
        <w:br/>
        <w:t>Бізге не жұмыс тапсырады деп үшеуі де, Ғайыс</w:t>
        <w:br/>
        <w:t>байның үйіне келділер («Қыз көрелік»); мойныма жіп</w:t>
        <w:br/>
        <w:t>салдылар («Капитан қызы»); Қорықба, қорықба деді-</w:t>
        <w:br/>
        <w:t>лар (сонда); Хеш бір нәрсе көргендері жоқ хәм көрме-</w:t>
        <w:br/>
        <w:t>ділер («Жас ғұмырым»); ..тұрамын дегені болып кет-</w:t>
        <w:br/>
        <w:t>селер керек («Қара сөздер»); қайсысы ғажабрақ екан</w:t>
        <w:br/>
        <w:t>деп қарасалар бірінан бірі тамаша («Қыз көрелік»).</w:t>
        <w:br/>
        <w:t>Октябрь революциясы алдындағы прозалық шы-</w:t>
        <w:br/>
        <w:t>ғармалардың кейбірінде -лар көптік жалғауы үнемсіз</w:t>
        <w:br/>
        <w:t>көсемше етістік арқылы жұмсалады. Бірақ, бұл бірді-</w:t>
        <w:br/>
        <w:t>екілі жерде. Мысалы: хиш бр кирак бегин нрселрді</w:t>
        <w:br/>
        <w:t>суйлап утралр иді («Жас ғұмырым»); минң суйлаган</w:t>
        <w:br/>
        <w:t>сузме маз булуп қарқ қарқ кулелр иді (сонда).</w:t>
        <w:br/>
        <w:t>Үнемсіз көсемше етістікке жалғанатын -лар көптік</w:t>
        <w:br/>
        <w:t>жалғауы бұдан басқа прозалардың ешқайсысынан да</w:t>
        <w:br/>
        <w:t>байқалмайды. Қазақтың алғашқы қара сөз үлгілерінің</w:t>
        <w:br/>
        <w:t>бәрінен бірдей кездеспейтін, ал бұл шығармалардап</w:t>
        <w:br/>
        <w:t>ұшырасатын жекелеген морфологиялық ерекшеліктер-</w:t>
        <w:br/>
        <w:t>Дің өзі де түрлі-түрлі болып келеді.</w:t>
        <w:br/>
        <w:t>Қазақ тіліне әр қилы техникалық атаулар осы</w:t>
        <w:br/>
        <w:t>дәуірде ене бастады. Бұл тәрізді терминдердің орфо-</w:t>
        <w:br/>
        <w:t>108</w:t>
        <w:br/>
        <w:t>эпиялық нормасы бірден тұрақтана қалған жоқ. Олар</w:t>
        <w:br/>
        <w:t>көп жағдайда бір түрлі айтылып, екінші түрде жазы-</w:t>
        <w:br/>
        <w:t>лып, бір ізділік ала алмады. Мысалы, кейбір сөз туды-</w:t>
        <w:br/>
        <w:t>рушы зат есім жұрнағының тілімізге орыс тілінен ен-</w:t>
        <w:br/>
        <w:t>ген атауларға да жалғанып кеткен реттері жоқ емес.</w:t>
        <w:br/>
        <w:t>Рас, мұндай құбылыстар Октябрь алдындағы прозалық</w:t>
        <w:br/>
        <w:t>шығармалардың тілінен өте сирек кездеседі. Спандияр</w:t>
        <w:br/>
        <w:t>Көбеевтің «Қалың мал» романында машина сөзі қазақ</w:t>
        <w:br/>
        <w:t>тілінің байырғы -шы жұрнағы арқылы қолданылған.</w:t>
        <w:br/>
        <w:t>Ғайшаның киімін тігетін машинашы қайдан табы-</w:t>
        <w:br/>
        <w:t>ләр екен; киім тігетін машинашы іздеп даярлана</w:t>
        <w:br/>
        <w:t>бастағаны Ғайшаға батады.</w:t>
        <w:br/>
        <w:t>Сол кезде қазіргі жаздады етістігі жазады не жаз-</w:t>
        <w:br/>
        <w:t>ды болып қолданылады. Үшінші жақ жіктік жалғаулы</w:t>
        <w:br/>
        <w:t>етістіктің мұндай фонетикалық тұрғыдан ықшамдалып</w:t>
        <w:br/>
        <w:t>қолданылуы ара-тұра эпостық шығармалардан да аң-</w:t>
        <w:br/>
        <w:t>ғарылады. Біздің байқауымызша, бұл шағатай дәстү-</w:t>
        <w:br/>
        <w:t>рінен, кітаби тілден, Алтын Орда әдеби тілінен қалған</w:t>
        <w:br/>
        <w:t>көне түркі форма болу керек. Бұлай деуіміздің себебі,</w:t>
        <w:br/>
        <w:t>Октябрь алдындағы авторлардың көбінде осы өзгеше-</w:t>
        <w:br/>
        <w:t>лік байқалмайды, бірен-сарандап тек Абайдың өлеңі-</w:t>
        <w:br/>
        <w:t>нен және «Капитан қызынан» бір-ақ жерде кездеседі.</w:t>
        <w:br/>
        <w:t>Атқанда о дунияға кетп қала жазды («Капитан</w:t>
        <w:br/>
        <w:t>қызы»); Бишараны толқын соғып суға кетіп қала жаз-</w:t>
        <w:br/>
        <w:t>ды («Үлгілі бала»); Ел тыныш болса азады. Ерігіп өле</w:t>
      </w:r>
    </w:p>
    <w:p>
      <w:r>
        <w:t>жазады (Абай).</w:t>
        <w:br/>
        <w:t>Сол сияқты а-шақ (а-жақ) формалы етістік те сирек</w:t>
        <w:br/>
        <w:t>қолданылады. Мысалы, «Жас ғұмырым яки жастықта</w:t>
        <w:br/>
        <w:t>ғафләттің» тілінде бірді-екілі рет жұмсалады (ол уа-</w:t>
        <w:br/>
        <w:t>қытда жылаудан басқа кеш бір айташақ сөзіміз қал-</w:t>
        <w:br/>
        <w:t>майды). Ал 1920 жылдарға дейінгі жекелеген гязет,</w:t>
        <w:br/>
        <w:t>журналдардың («Түркстан уалаятының газеті», «Дала</w:t>
        <w:br/>
        <w:t>уалаятының газеті», «Айқап», «Абай» т. б.) тілінен</w:t>
        <w:br/>
        <w:t>а-шақ (а-жақ), -в-шек формалы етістіктер біраз жерде</w:t>
        <w:br/>
        <w:t>кездеседі.</w:t>
        <w:br/>
        <w:t>А. Н. Кононовтың айтуынша -а-жақ аффиксі екі</w:t>
        <w:br/>
        <w:t>элементтен тұряды: -а, мысалы -қа, ға (кай, ғай) фор-</w:t>
        <w:br/>
        <w:t>масынан қысқарған да, жақ элементі шаң (чағ «вре-</w:t>
        <w:br/>
        <w:t>мя») деген сөз!?, Біздің байқауымызша, тіліміздегі қа-</w:t>
        <w:br/>
        <w:t>зіргі болашақ, алашақ (алажақ деп те айтады), бара-</w:t>
        <w:br/>
        <w:t>2 Проф. А. Н. Кононов. Тюркские этимологии. История</w:t>
        <w:br/>
        <w:t>и филология стран востока.. Л., 1954, 278, 275-беттер.</w:t>
        <w:br/>
        <w:t>ШЫ</w:t>
        <w:br/>
        <w:t>жақ (барашақ), келешек, берешек (бережек, бережақ)</w:t>
        <w:br/>
        <w:t>дегендердің бәріндегі -а-шақ (-е-шек), -а-жақ (-в-жек)</w:t>
        <w:br/>
        <w:t>бір-ақ форма болу керек.</w:t>
        <w:br/>
        <w:t>Октябрьге дейінгі прозалық шығармалардың тілі-</w:t>
        <w:br/>
        <w:t>не тән кейбір синтаксистік ортақ ерекшеліктер бүгінгі</w:t>
        <w:br/>
        <w:t>әдеби тілден байқалмайды. Ал қара сөз үлгілерінде кө-</w:t>
        <w:br/>
        <w:t>бірек қолданылған бірді-екілі синтаксистік конструк-</w:t>
        <w:br/>
        <w:t>циялар, жалғыз-жарым жалғаулықтар мен сөз тіркес-</w:t>
        <w:br/>
        <w:t>тері негізінен мыналар: соның үшін, тұрсын үшін, уа,</w:t>
        <w:br/>
        <w:t>Ләм, ине, ләкин, өнерлері себепті, қайтуға тұрғанда,</w:t>
        <w:br/>
        <w:t>жібермеске қалды, сараңға қою және т. 6. Бұлардың</w:t>
        <w:br/>
        <w:t>қай-қайсысы да қазақтың қазіргі жазбаларында, қазір-</w:t>
        <w:br/>
        <w:t>гі ауызекі тілінде кездеспейді. Өйткені, осы тұрсын</w:t>
        <w:br/>
        <w:t>үшін, оның үшін, соның үшін конструкциялары -- сол</w:t>
        <w:br/>
        <w:t>тұстағы Кітаби тіл үлгілерінде кездесетін өзге тіл эле-</w:t>
        <w:br/>
        <w:t>менттері. Бұлар қазір көбінесе өзбек!3, түрік тілінде”,</w:t>
        <w:br/>
        <w:t>ішінаралап қарақалпақ!" тілінде де сақталған.</w:t>
        <w:br/>
        <w:t>Үшін шылауы Абай мен Ыбырайдың прозалық шы-</w:t>
        <w:br/>
        <w:t>ғармаларының тілінде көбінесе үшінші жақта жіктеу</w:t>
        <w:br/>
        <w:t>есімдігімен, сілтеу есімдігімен, кейбір бұйрық рай етіс-</w:t>
        <w:br/>
        <w:t>тікпен де тіркесіп келе береді (Оның үшін, соның үшін,</w:t>
        <w:br/>
        <w:t>тұрсын үшін), Үшін шылауы жіктеу есімдігімен тірке-</w:t>
        <w:br/>
        <w:t>сіп келгенде, мақсат пысықтауышты жай сөйлемде</w:t>
        <w:br/>
        <w:t>қолданылады. Мысалы, менинг ушун конструкциясы</w:t>
        <w:br/>
        <w:t>арқылы жасалған мақсат пысықтауышты жай сөйлем</w:t>
        <w:br/>
        <w:t>«Киргизская хрестоматияда» бір-ақ сөйлемде кездеседі,</w:t>
        <w:br/>
        <w:t>ал басқа қара сөз үлгілерінен ол байқалмайды: ол ко-</w:t>
        <w:br/>
        <w:t>кек сендер ушун эмес, менинг ушун шақырған әкен.</w:t>
        <w:br/>
        <w:t>Үшінші жақтағы :кіктеу есімдігі де, ол сілтеу есім-</w:t>
        <w:br/>
        <w:t>дігі де бүгінгідей сол үшін, ол үшін ыңғайында, яғни</w:t>
        <w:br/>
        <w:t>атау түрінде емес, ондағы сілтеу есімдіктері ілік жал-</w:t>
        <w:br/>
        <w:t>ғауында септеліп тұрып қолданылады. Рас, ол үшін,</w:t>
        <w:br/>
        <w:t>сол үшін конструкциясы оның үшін, соның үшін бо-</w:t>
        <w:br/>
        <w:t>лып бүгінгі жазбалардың өзінде де кейде қолданылады.</w:t>
      </w:r>
    </w:p>
    <w:p>
      <w:r>
        <w:t>Үшін шылауы Абай мен Ыбырайдың прозалық шы-</w:t>
        <w:br/>
        <w:t>ғармаларында тек ол сілтеу есімдігімен ғана тіркесіп</w:t>
        <w:br/>
        <w:t>қолданылады. Бұл ретте ол (оның үшін конетрукция-</w:t>
        <w:br/>
        <w:t>ІЗ А, Н. Кононов. Грамматика современного узбекского</w:t>
        <w:br/>
        <w:t>литературного языка. М,--Л., 1960, 804-бет.</w:t>
        <w:br/>
        <w:t>М А, Н. Кононов. Грамматика современного турецкого</w:t>
        <w:br/>
        <w:t>Литературного языка. М.-- Л., 1986, 539, 540-беттер.</w:t>
        <w:br/>
        <w:t>8.Ң, А. Басқаков. Қаракалпакский язык, ІІ часть, 1.</w:t>
        <w:br/>
        <w:t>М., 1952, 522-бет.</w:t>
        <w:br/>
        <w:t>105</w:t>
        <w:br/>
        <w:t>Соңғы тіркес (жұмысын жұмыстап) Ыбырайдың ау-</w:t>
        <w:br/>
        <w:t>дарма әңгімелерінде осы түрінде де, сондай-ақ жұмыс</w:t>
        <w:br/>
        <w:t>істеуге, жұмыс қылсам болып та қолданылады. Мыса-</w:t>
        <w:br/>
        <w:t>лы: жумус жумустауға адеттенуге керек; кумурска</w:t>
        <w:br/>
        <w:t>экеш кумурска да тынбай жумус жумустап жур; жу-</w:t>
        <w:br/>
        <w:t>мус истеуге қуатынгда бардай куринеди... Бар бола тұ-</w:t>
        <w:br/>
        <w:t>рып мен жумус қылсам...</w:t>
        <w:br/>
        <w:t>Октябрь алдындағы прозалық шығармалардың ті-</w:t>
        <w:br/>
        <w:t>лінен сол дәуірге лайық кейбір терминдік ыңғайдағы</w:t>
        <w:br/>
        <w:t>тіркестер де ішінаралап кездеседі. Бірақ мұндай сөз</w:t>
        <w:br/>
        <w:t>орамдары ол тұстағы қара сөз үлгілерінде ондайлық</w:t>
        <w:br/>
        <w:t>көп емес.</w:t>
        <w:br/>
        <w:t>Бас ауылнай жағына барып сһезд құрып келеміз</w:t>
        <w:br/>
        <w:t>(«Қалың мал»); Онан соң ауылнай школда оқып та-</w:t>
        <w:br/>
        <w:t>мамдаған соң... («Қамар сұлу»); Сол елде указнай мол-</w:t>
        <w:br/>
        <w:t>да Бәйтік деген мұндай иіс-қоңыстың дыбысын сезісі-</w:t>
        <w:br/>
        <w:t>мен-ақ... (Сонда); Бәйтік молда киіз боқшасының іші-</w:t>
        <w:br/>
        <w:t>нен... (Сонда); Пәнденің ақылына өлшеу бермейтұғын</w:t>
        <w:br/>
        <w:t>мықты көркем законге қаратылып... («Ғақлия сөздер»);</w:t>
        <w:br/>
        <w:t>Ауылнай школынан шыққан соң да, Әбдірахман ма-</w:t>
        <w:br/>
        <w:t>лайлықтан құтыла алмяды («Шұғаның белгісі»).</w:t>
        <w:br/>
        <w:t>ХІХ ғасырдың соңғы ширегі мен осы ғасырдың</w:t>
        <w:br/>
        <w:t>алғашқы жиырма жылы ішінде жарияланған қара сөз</w:t>
        <w:br/>
        <w:t>үлгілерінің тілінен аңғарылатын соңғы бір синтаксис-</w:t>
        <w:br/>
        <w:t>тік тосындық шартты рай етістіктің қолданылу ерек-</w:t>
        <w:br/>
        <w:t>шелігімен байланысты. Бұл ретте сөйлемнің баяндауы-</w:t>
        <w:br/>
        <w:t>шы күрделі болып келеді де, оның алғашқы компонен-</w:t>
        <w:br/>
        <w:t>ті шартты рай түрінде, ал екінші сыңары көбінесе 6о-</w:t>
        <w:br/>
        <w:t>лады, жарайды етістік түрінде айтылады. Мұндай күр-</w:t>
        <w:br/>
        <w:t>делі етістіктің шартты рай компоненті негізінен екінші</w:t>
        <w:br/>
        <w:t>және үшінші жақта қолданылады. Қазіргі әдеби тілі-</w:t>
        <w:br/>
        <w:t>мізде шартты рай тұлғалы етістік пен болады, жарай-</w:t>
        <w:br/>
        <w:t>ды сияқты етістіктің тіркесі сирек ұшырасады. Рас,</w:t>
        <w:br/>
        <w:t>шартты рай арқылы келетін мұндай күрделі баян-</w:t>
        <w:br/>
        <w:t>дауыштар көркем шығармаларда кейде түрлі стильдік</w:t>
        <w:br/>
        <w:t>мақсатта әлі де қолданылады. Әсіресе бұл М. Әуезовтің</w:t>
        <w:br/>
        <w:t>«Абай жолы» эпопеясында жиірек. Ал, әдеби тілдегі</w:t>
        <w:br/>
        <w:t>басқа стильдерде де шартты рай конструкциясы айтыл-</w:t>
        <w:br/>
        <w:t>майды.</w:t>
        <w:br/>
        <w:t>Октябрь революциясы алдындағы прозалық шығар-</w:t>
        <w:br/>
        <w:t>малардың бәрінен бірдей бұл конструкция кездесе бер-</w:t>
        <w:br/>
        <w:t>мейді. Көбінесе ол Абайдың «Ғақлия сөздерінде», ара-</w:t>
      </w:r>
    </w:p>
    <w:p>
      <w:r>
        <w:t>тұра сондай-ақ Ыбырайдың «Киргизская хрестоматия-</w:t>
        <w:br/>
        <w:t>118</w:t>
        <w:br/>
        <w:t>Діретін һәм жалғаулығы да сол парсы тілінен!? енген.</w:t>
        <w:br/>
        <w:t>-ине жалғаулығы шағатай тілінде бір түрлі айтылса,</w:t>
        <w:br/>
        <w:t>түрік тілінде тағы бір түрлі айтылады. Мысалы, шаға-</w:t>
        <w:br/>
        <w:t>тай тілінде яна түрінде, қазан татарларының тілінде</w:t>
        <w:br/>
        <w:t>ине болып қолданылса, түрік тілінде йЙена, азербайжан</w:t>
        <w:br/>
        <w:t>тілінде кине (опять, еше) түрінде жұмсалады!5, Қазіргі</w:t>
        <w:br/>
        <w:t>өзбек тілінде, әсіресе ауыз екі тілінде көбірек айтыла-</w:t>
        <w:br/>
        <w:t>тын лакин жалғаулығы араб тілінен енген. Л. 8. Буда-</w:t>
        <w:br/>
        <w:t>гов өзінің сөздігінде оның араб тіліндегі мағынасын</w:t>
        <w:br/>
        <w:t>былай түсіндіреді: лакінь (но, впрочемь)!2, Уа, Ләм, ине</w:t>
        <w:br/>
        <w:t>жалғаулықтарының орнына қазіргі қазақ тілінде ж-</w:t>
        <w:br/>
        <w:t>не, мен жалғаулықтары қолданылады. Ал уоа, һәм, ине,</w:t>
        <w:br/>
        <w:t>лакин жалғаулықтары революция алдындағы проза-</w:t>
        <w:br/>
        <w:t>лық шығармалардың тілінен ғана бірді-екілі жерде</w:t>
        <w:br/>
        <w:t>ұшырасады. -лакин жалғаулығының қызметін, мағы-</w:t>
        <w:br/>
        <w:t>насын бүгінгі әдеби тілімізде бірақ, алайда жалғау.</w:t>
        <w:br/>
        <w:t>лықтары білдіреді. Бұл арада мына бір жайды атай</w:t>
        <w:br/>
        <w:t>кеткен жөн. Жоғарыда келтірілген жалғаулықтардың</w:t>
        <w:br/>
        <w:t>қолданылуы осы тұстағы қара сөз үлгілерінің тілінде</w:t>
        <w:br/>
        <w:t>бір дәрежеде емес. Мысалы, Октябрь алдындағы про-</w:t>
        <w:br/>
        <w:t>залық шығармалардың бәрінен емес, Абайдың «Ғақ-</w:t>
        <w:br/>
        <w:t>лия сөздерінен», Т, Жомартбаевтың «Қыз көрелік» ро-</w:t>
        <w:br/>
        <w:t>маны мен «Капитан қызының» аудармасынан, «Жас</w:t>
        <w:br/>
        <w:t>ғұмырымнан» ғана ара-тұра ұшырасады. Абайдың</w:t>
        <w:br/>
        <w:t>«Ғақлия сөздерінде» уа, йәм, лакин үшеуі де қолданыл-</w:t>
        <w:br/>
        <w:t>са, «Қыз көрелікте» ине жалғаулығы, ал «Капитан қы-</w:t>
        <w:br/>
        <w:t>зының» аудармасында бірді-екілі рет лакин мен Ләм</w:t>
        <w:br/>
        <w:t>жалғаулығы ғана жұмсалады. Абай кейде уа мен</w:t>
        <w:br/>
        <w:t>лакин жалғаулығын қатар қойып, тұтас бір жалғаулық</w:t>
        <w:br/>
        <w:t>ыңғайында қолданады. Бұлай біріктіріп айту үлгісі де</w:t>
        <w:br/>
        <w:t>сол араб тілінің өзінен ауысқандығын /Л. 8. Будагов-</w:t>
        <w:br/>
        <w:t>тың сөздігінен аңғаруға болады?!. Уа мен лакин өзарл</w:t>
        <w:br/>
        <w:t>кіріктіріліп жұмсалғанда, ол екеуі қазіргі айтылудағы</w:t>
        <w:br/>
        <w:t>бірақ жалғаулығының ғана қызметін атқарып тұрады.</w:t>
        <w:br/>
        <w:t>Уалакин, кімде-кім иманның неше нәрсе бірлән қә-</w:t>
        <w:br/>
        <w:t>мәлат табатұғынын Білмей,... («Ғақлия сөздер»). адам</w:t>
        <w:br/>
        <w:t>1 Сонда, 3814-бет; А. А. Фархадян. Персидско-рус-</w:t>
        <w:br/>
        <w:t>ский словарь. М., 1959, 739-бет. :</w:t>
        <w:br/>
        <w:t>ЕЛ, 8. Будагов. Сравнительный словарь турецко-тата?-</w:t>
        <w:br/>
        <w:t>ских наречий, ІІ. СПб., 1869, 848, 369-беттер.</w:t>
        <w:br/>
        <w:t>ІЗ Сонда, 186-бет.</w:t>
        <w:br/>
        <w:t>9,8. Будагов. Сравнительный словарь турецко-татар</w:t>
        <w:br/>
        <w:t>ских наречий, ПІ том. СПб., 1869, 186-бет.</w:t>
        <w:br/>
        <w:t>109</w:t>
        <w:br/>
        <w:t>Қазыға қарай журди («Киргизская хрестоматія»);</w:t>
        <w:br/>
        <w:t>Байға жарлыға брдей, ақ сарағгат бій болар мекен</w:t>
        <w:br/>
        <w:t>(Сонда). Артынан Пугашев хақнда көп әңгіме жайыл-</w:t>
      </w:r>
    </w:p>
    <w:p>
      <w:r>
        <w:t>ды («Капитан қызы»). Пәлен қадәрлі орысша образо-</w:t>
        <w:br/>
        <w:t>вание алған кісі болсын («Ғақлия сөздер»). Ғибадаттан</w:t>
        <w:br/>
        <w:t>тиюға аузымыз бармайды (Сонда). Аламандыққа атта-</w:t>
        <w:br/>
        <w:t>нып... (Сонда). Балыға батқан әйел баланы («Қамар сұ-</w:t>
        <w:br/>
        <w:t>лу»). Дәріске келуп кірді («Жас ғұмырым...»)“, Хатта</w:t>
        <w:br/>
        <w:t>он мың сомға бермес едім («Үлгілі бала»). Хазір сен де</w:t>
        <w:br/>
        <w:t>балиғ болуп келе жатырсун («Жас ғұмырым...»).</w:t>
        <w:br/>
        <w:t>Бәлиға араб сөзі дедік, бұл қазіргі прозадан да кез-</w:t>
        <w:br/>
        <w:t>десіп қалады, мысалы: 15 жасқа шыққанда, бәлиғаға</w:t>
        <w:br/>
        <w:t>толмаған кезінде... (Ж. Жұмақановтың «Роман» деген</w:t>
        <w:br/>
        <w:t>әңгімесінен).</w:t>
        <w:br/>
        <w:t>Пул, пара, реуіш, мих, кендь, кянь, шехрь, газөль,</w:t>
        <w:br/>
        <w:t>дару, даут, жай, фарман сияқты парсы сөздері кездесе-</w:t>
        <w:br/>
        <w:t>ді. Бұлар фонетикалық жағынан көп өзгеріске түспей-</w:t>
        <w:br/>
        <w:t>ді негізінен осы күйінде қолданылады. Рас, парсы ті.</w:t>
        <w:br/>
        <w:t>лінен енген бұл сөздердің кейбірі қазақ тілінің үшінші</w:t>
        <w:br/>
        <w:t>жақ тәуелдік жалғауы арқылы жұмсалса, енді біреу-</w:t>
        <w:br/>
        <w:t>лері сын есім &gt;ұрнағын, не кішірейту мағынасын біл-</w:t>
        <w:br/>
        <w:t>Діретін қосымшамен қолданылады. Мұндағы дару</w:t>
        <w:br/>
        <w:t>сөзі қазіргі тіліміздегі мағынасында емес, дәрі ұғымы-</w:t>
        <w:br/>
        <w:t>ның орнына айтылады, ал мих -- шеге атауын, фрманңа</w:t>
        <w:br/>
        <w:t>сөзі әміріңіз деген ұғымды білдіреді. Мысалы:</w:t>
        <w:br/>
        <w:t>Костынг жарты булын сен туле («Киргизская хрес-</w:t>
        <w:br/>
        <w:t>томатія). Жлкынынг бр парасы куль ишине крип..</w:t>
        <w:br/>
        <w:t>(Сонда). “Жақын жердеги калалардынг сататын мығы</w:t>
        <w:br/>
        <w:t>таусылды, мық даярласын (Сонда). Кенттерден қазак</w:t>
        <w:br/>
        <w:t>колы ар турли тауар алдырып... (Сонда). Сурет реуш-</w:t>
        <w:br/>
        <w:t>тиде емес (Сонда). Әрбір жинақылықтың түбі кеніш</w:t>
        <w:br/>
        <w:t>(молшылық) болса керек («Ғақлия сөздер»). Омскі ш-</w:t>
        <w:br/>
        <w:t>һәрі екі жүз шақырым («Қамар сұлу»). Бұл гүзәл си-</w:t>
        <w:br/>
        <w:t>патты беріп... («Ғақлия сөздер»). Саған дару іздеп ауру-</w:t>
        <w:br/>
        <w:t>ыңнан жазатын («Үлгілі бала»). Менің хакіміме хат</w:t>
        <w:br/>
        <w:t>иазам деп дәут қалам сұрады («Қапитан қызы»).</w:t>
        <w:br/>
        <w:t>Сонда, І-79, 237; П--8, 17, 216; Турецко-русский сЛ9-</w:t>
        <w:br/>
        <w:t>варь. М., 1945, 140, 227, 288, 519; Аірабско-русский словарь, М.,</w:t>
        <w:br/>
        <w:t>1958, 880, 629-беттер.</w:t>
        <w:br/>
        <w:t>% Л, 8. Будагов. Сравнительный словарь турецко-татар-</w:t>
        <w:br/>
        <w:t>ских наречий, І, СПб., 1869, 809, 822, 899, 677, 778, 810; П--</w:t>
        <w:br/>
        <w:t>110, 189: Персидеко-русский словарь. М., 1959, 286, 814, 488,</w:t>
        <w:br/>
        <w:t>674-беттер. 2</w:t>
        <w:br/>
        <w:t>116</w:t>
        <w:br/>
        <w:t>тоғызыншыға қарай аяқ басуп едім (Сонда); Сар арқа</w:t>
        <w:br/>
        <w:t>деген жерлерді отан қылуп («Қыз көрелік»).</w:t>
        <w:br/>
        <w:t>«Жас ғұмырымда» озған есімшесімен қоса сол ма-</w:t>
        <w:br/>
        <w:t>ғынада ара-тұра өту етістігінің өзі де қолданылған.</w:t>
        <w:br/>
        <w:t>Мысалы: ғмрлр ескен жел еқлды хиш бр белгісіз отуп</w:t>
        <w:br/>
        <w:t>барадр. Жоғарыдағы тәрізді жекелеген сөздің, немесе</w:t>
        <w:br/>
        <w:t>фраза түріндегі сөз орамдарының осындай оқшау ма-</w:t>
        <w:br/>
        <w:t>ғынада қолданылу фактісі бұл аралықтағы басқа про-</w:t>
        <w:br/>
        <w:t>валардан сирек ұшырасады. Уақыт өткен сайын деген-</w:t>
        <w:br/>
        <w:t>дегі өткен етістігінен гөрі контексте кейде озған есім-</w:t>
        <w:br/>
        <w:t>шесінің экспрессиясы айқын сезіліп тұратындықтан ба</w:t>
        <w:br/>
        <w:t>екен, оны қайсы бір шығармадан бірлі-жарым әлі де</w:t>
      </w:r>
    </w:p>
    <w:p>
      <w:r>
        <w:t>кездестіруге болады. Мысалы: Ғалиядай жардың, шын</w:t>
        <w:br/>
        <w:t>достың аялауында өмірдің қалай озғанын білмей де</w:t>
        <w:br/>
        <w:t>қалыппын (С. Талжановтың «Қайырлы кеш» деген</w:t>
        <w:br/>
        <w:t>әңгімесінен).</w:t>
        <w:br/>
        <w:t>Осы әлпеттес тағы бір ерекшелік терминдік ыңғай-</w:t>
        <w:br/>
        <w:t>да жұмсалған тіркестерге байланысты аңғарылады.</w:t>
        <w:br/>
        <w:t>Әдетте лохвальная грамота, плиточный чай, лист бума-</w:t>
        <w:br/>
        <w:t>ги (пачка бумаги), тюрьма сияқты орыс тіліндегі атау-</w:t>
        <w:br/>
        <w:t>лардың қазақ тіліндегі әуелгі баламалары қазіргі кез-</w:t>
        <w:br/>
        <w:t>дегіден едәуір өзгешелеу болып келді. Әдеби тіліміздің</w:t>
        <w:br/>
        <w:t>біртіндеп жетілу процесінде ол баламалар келе-келе</w:t>
        <w:br/>
        <w:t>екшеліп, сұрыпталып, кейбірі қолданудан мүлдем шы-</w:t>
        <w:br/>
        <w:t>ғып қалды. Мысалы, қазіргі әдеби тілімізде бір тас</w:t>
        <w:br/>
        <w:t>аяқ шәй, бір табақ қағаз, қараңғы үй (түрме мағына-</w:t>
        <w:br/>
        <w:t>сындағы), от арба, мақтау қағаз тәріздес сөз орамдары</w:t>
        <w:br/>
        <w:t>айтылмайды ,қолданылмайды, Ал революциядан бұ-</w:t>
        <w:br/>
        <w:t>рын шыға бастаған «Түркстан уалаятының газетінде»,</w:t>
        <w:br/>
        <w:t>«Дала уалаятының газетінде» де ептеп кездесіп отыра-</w:t>
        <w:br/>
        <w:t>ды. Анам бір тасаяқ шай, бір екі табалық ұнын хазр-</w:t>
        <w:br/>
        <w:t>леп қойды («Жас ғұмырым...»). Жазғы тұры емтихан</w:t>
        <w:br/>
        <w:t>бергенде де Мақтау қағаз алып... («Қыз көрелік»). Бұл</w:t>
        <w:br/>
        <w:t>ушауы Омск шаһарынан от арбаға отырып... (Сонда).</w:t>
        <w:br/>
        <w:t>Мені жанарал қараңғы үйге жауып... («Капитаң қы-</w:t>
        <w:br/>
        <w:t>зы»). Қолына жазған бір табақ қағаз ұстап (Сонда).</w:t>
        <w:br/>
        <w:t>Бірнеше уақыттар өткен соң аталмыш бай кісінің басы</w:t>
        <w:br/>
        <w:t>сотқа байланып, ақырында қараңғы үйге кіріптар бол-</w:t>
        <w:br/>
        <w:t>ды («Үлгілі бала...»).</w:t>
        <w:br/>
        <w:t>Талданып отырған шығармалардың тілінен аңғары-</w:t>
        <w:br/>
        <w:t>латын лексикалық ерекшеліктердің соңғы бір тобына</w:t>
        <w:br/>
        <w:t>диалектизмдерді, қазіргі татар, өзбек тәріздес түркі</w:t>
        <w:br/>
        <w:t>тілдерінің бірді-екілі әлементтерін, содан соң бір кезде</w:t>
        <w:br/>
        <w:t>119</w:t>
        <w:br/>
        <w:t>ған. Ал, жреби, рысак сөздері Октябрь алдындағы кей-</w:t>
        <w:br/>
        <w:t>бір прозалық шығармада жеребе, ырысак болып қолда-</w:t>
        <w:br/>
        <w:t>нылғанмен, қазіргі ауыз екі тілде ол түрі айтылмайды</w:t>
        <w:br/>
        <w:t>да, жазылмайды, Бұл сөздер Абай мен Көбеевтің қара</w:t>
        <w:br/>
        <w:t>сөздерінде мына формада қолданылған:</w:t>
        <w:br/>
        <w:t>ЖЖеребемен сайлап алып жүгінсе... («Ғақлия сөз-</w:t>
        <w:br/>
        <w:t>дер»). Қолындағы құнтын бұлғап қойып... («Қалың</w:t>
        <w:br/>
        <w:t>мал»). Қасындағы бірканшігіне көзін қысты; үлкен</w:t>
        <w:br/>
        <w:t>жирен мен ырысақ торыны бермес (Сонда).</w:t>
        <w:br/>
        <w:t>Бұл дәуірдегі прозалық шығармалардың тіліндегі</w:t>
        <w:br/>
        <w:t>орыс тілі элементтері сол мезгілде шыға бастаған га-</w:t>
        <w:br/>
        <w:t>зет, журналдардан да, мысалы «Түркстан уалаятының</w:t>
        <w:br/>
        <w:t>газеті» мен «Дала уалаятының газетінен» де, одан бе-</w:t>
        <w:br/>
        <w:t>ріректе жарық көрген басқа да газеттерден және «Ай-</w:t>
        <w:br/>
        <w:t>қап», «Абай», «Таң» журналдарынан Да кездеседі.</w:t>
        <w:br/>
        <w:t>Бұларда өзге тілден ауысқан, әсіресе орыс тілінен кір-</w:t>
        <w:br/>
        <w:t>ген бір сөздің өзі нешпе алуан формада айтылып, фоне-</w:t>
        <w:br/>
        <w:t>тикалық әртүрлі өзгеріске келтіріліп қолданылды.</w:t>
        <w:br/>
        <w:t>Оларды ана тілімізге сіңістіру процесінде ешқандай</w:t>
        <w:br/>
        <w:t>принцип болмады. Тілімізге орыс тілінен келген соз-</w:t>
        <w:br/>
        <w:t>дердің әдеби норма алып, белгілі бір жүйеге түсе бас-</w:t>
        <w:br/>
        <w:t>таған шағы -- совет өкіметі орнағаннан бергі аралық,</w:t>
      </w:r>
    </w:p>
    <w:p>
      <w:r>
        <w:t>Октябрь революциясы алдындағы прозалық шығар-</w:t>
        <w:br/>
        <w:t>малардың тілінде кейбір сөздер, фраза түріндегі жеке-</w:t>
        <w:br/>
        <w:t>леген сөз орамдары өздерінің дағдылы қолданылу</w:t>
        <w:br/>
        <w:t>аясынан шығыңқырап, басқа мағынада жұмсалады.</w:t>
        <w:br/>
        <w:t>Бұлар сырт қарағанда жергілікті жердегі диалектілік</w:t>
        <w:br/>
        <w:t>ерекшеліктерге де ұқсайды. Бірақ шын мәнінде олар-</w:t>
        <w:br/>
        <w:t>дың ешқайсысы да диалектизм емес, Екінші жағынан,</w:t>
        <w:br/>
        <w:t>бірді-екілі сөздердің, фразалардың мұндай тосын ың-</w:t>
        <w:br/>
        <w:t>ғайда қолданылу реттерін ауыс мағына деп те қарауға</w:t>
        <w:br/>
        <w:t>болмайтын сияқты. Мысалы біз әңгімелеп отырған</w:t>
        <w:br/>
        <w:t>дәуірдегі кейбір прозалық шығармаларда қазіргі әдеби</w:t>
        <w:br/>
        <w:t>тіліміздегі ауданы, жорық, озған, болғанша, тоғызын-</w:t>
        <w:br/>
        <w:t>шы, отан сөздері өзгерек мағынада қолданылады.</w:t>
        <w:br/>
        <w:t>Атсалысар қауымы (адамдары), не дерсің (не амал)</w:t>
        <w:br/>
        <w:t>өткен соң, мейлінше (барынша), тоғызға (тоғыз жасқа)</w:t>
        <w:br/>
        <w:t>аяқ басқанда, мекен сөздерінің орнына сірә стильдік</w:t>
        <w:br/>
        <w:t>бір мақсатпен болу керек озған соң, болғанша, тоғы-</w:t>
        <w:br/>
        <w:t>зыншыға, отан сөздері пайдаланылған,</w:t>
        <w:br/>
        <w:t>Озған қысда мен оқытуп едім («Жас ғұмырым»);</w:t>
        <w:br/>
        <w:t>Толуқсыған жас шақдарымыз озғансун қайта айналуп</w:t>
        <w:br/>
        <w:t>келмейді; Өзі болғанша надан; Маған сегіз жас толуп</w:t>
        <w:br/>
        <w:t>118</w:t>
        <w:br/>
        <w:t>айтылып, бүгінде қолданылудан шығып қалған кейбір</w:t>
        <w:br/>
        <w:t>атау түріндегі сөздерді жатқызуға болады. Бұл дәуірде-</w:t>
        <w:br/>
        <w:t>ті жарық көрген прозалық шығармалар саны, бір жа-</w:t>
        <w:br/>
        <w:t>ғынан, аз болса, екінші жағынан, көлемі де шағын</w:t>
        <w:br/>
        <w:t>болды. Сондықтан да болу керек, бұл шығармалардың</w:t>
        <w:br/>
        <w:t>тілінен диалектілік ерекшеліктер кем ұшырасады. Ж-</w:t>
        <w:br/>
        <w:t>не ол тұста проза саласында еңбек еткендер бүгінгідей</w:t>
        <w:br/>
        <w:t>Қазақстанның түкпір-түкпірінен, барлық облысынан</w:t>
        <w:br/>
        <w:t>бірдей шыққан жоқ. Негізінен қазіргі Семей мен Қос-</w:t>
        <w:br/>
        <w:t>танай маңынан ғана шықты. Бұл ретте әсіресе С. Кө-</w:t>
        <w:br/>
        <w:t>беев пен Ыбырай Алтынсариннің шығармаларындағы</w:t>
        <w:br/>
        <w:t>диалектілік ерекшеліктер көрінеу тұрады.</w:t>
        <w:br/>
        <w:t>Қараса, сурет реуштиде емес («Киргизская хресто-</w:t>
        <w:br/>
        <w:t>матія»); шетинен узи брем-брем алып жеп... (Сонда).</w:t>
        <w:br/>
        <w:t>Бтегенеден сонг жана бір шіие жерге туседи (Сонда);</w:t>
        <w:br/>
        <w:t>бтегенеден сонг Усен турегелип... (Сонда). Жаңа шілде-</w:t>
        <w:br/>
        <w:t>лікке Атекем аулынан екі шана қыз келді («Қалың</w:t>
        <w:br/>
        <w:t>мал»), Әйкеліне симаған соң... (Сонда); қолындағы құн-</w:t>
        <w:br/>
        <w:t>тын бұлғап... (Сонда). Мынадай бір мүскіліміз болып</w:t>
        <w:br/>
        <w:t>тұр («Қамар сұлу»). Хош бол айнам («Капитан қы-</w:t>
        <w:br/>
        <w:t>зы»); мн жорта қлшмды умтп ктп.. (Сонда); оған</w:t>
        <w:br/>
        <w:t>жарты мант бр (Сонда).</w:t>
        <w:br/>
        <w:t>Соңғы үш сөйлемдегі диалектілік ерекшеліктер</w:t>
        <w:br/>
        <w:t>Гурьев облысының, батыс тұрғындарының тілінде бү-</w:t>
        <w:br/>
        <w:t>гінге дейін айтылады. Ал рвеушти, бтегене ,шілделік,</w:t>
        <w:br/>
        <w:t>әйкел, құнт сөздері жергілікті ерекшелік ретінде Қа-</w:t>
        <w:br/>
        <w:t>зақстанның кейбір өңірлерінде әлі де сақталған.</w:t>
        <w:br/>
        <w:t>Октябрь алдындағы қара сөз үлгілерінде кейбір</w:t>
        <w:br/>
        <w:t>түркі тілінің элементтері де қолданылады. Лексика са-</w:t>
        <w:br/>
        <w:t>ласындағы мұндай өзгешелікке мысалы, елтес, бек, жү-</w:t>
        <w:br/>
        <w:t>дә, майдан, орам сөздерін жатқызуға болады. Мұндағы</w:t>
        <w:br/>
        <w:t>майдан, орам сөздері қазақ тілінде қазір де айтыла</w:t>
        <w:br/>
        <w:t>береді. Бірақ сөз болып отырған шығармаларда олар</w:t>
      </w:r>
    </w:p>
    <w:p>
      <w:r>
        <w:t>өзгерек ұғымда қолданылады: майдан -- дала, ал</w:t>
        <w:br/>
        <w:t>орам -- көше деген мағынада -құмсалған. Бұл екі сөз</w:t>
        <w:br/>
        <w:t>қазіргі кейбір (татар, өзбек) түркі тілдерінде де дәл осы</w:t>
        <w:br/>
        <w:t>ұғымды Білдіреді. Бек сөзі кейбір ақын, жазушылар-</w:t>
        <w:br/>
        <w:t>дың тілінде әлі де ұшырасып калады. Белгілі бір стиль-</w:t>
        <w:br/>
        <w:t>дік мақсат үшін жудә сөзі де ара-тұра қолданылады.</w:t>
        <w:br/>
        <w:t>Әки әптес адам бр-бримен урысып арызға кельди</w:t>
        <w:br/>
        <w:t>(«Киргизская хрестоматія»). Баласы... бек шаршап кеш-</w:t>
        <w:br/>
        <w:t>ке үйіне келді («Үлгілі бала...»). Бұл халыққа бек пай-</w:t>
        <w:br/>
        <w:t>далы болар еді («Ғақлия сөздер»). Баласының жоқ бол-</w:t>
        <w:br/>
        <w:t>120</w:t>
        <w:br/>
        <w:t>баласына сыпайы киініп һәм ол киімін таза кимек -</w:t>
        <w:br/>
        <w:t>дұрыс іс. Ләкин өз дәулетінен артық киінбегі ...кербез-</w:t>
        <w:br/>
        <w:t>дің ісі (сонда). Адам дүниені тегіс көрмекке, тегіс тек-</w:t>
        <w:br/>
        <w:t>сермекке лайықты һәм өзге қайуандарды құлданар-</w:t>
        <w:br/>
        <w:t>лық, пайдасын көрерлік лайығы бар (сонда); һәмма</w:t>
        <w:br/>
        <w:t>махұлықтарды жас балаларына елжіретіп, үйірілтіп</w:t>
        <w:br/>
        <w:t>тұруын көргенде уа һәмма махұлықтардың өлімін жек</w:t>
        <w:br/>
        <w:t>көріп... (сонда); мал, мақтан, ғиззэт хұрмет адамды өзі</w:t>
        <w:br/>
        <w:t>іздеп тапса, адамдықты бұзбайды йәм көрік болады</w:t>
        <w:br/>
        <w:t>(сонда). .Лекин мен қарсы келган адамды өлтірдум («Ка-</w:t>
        <w:br/>
        <w:t>питан қызы»). Бізге фарыз тамшы қанымыз қалғанша</w:t>
        <w:br/>
        <w:t>ұрсу лекин әйелдерді орналастыру керек дедум (сонда).</w:t>
        <w:br/>
        <w:t>Менің ескі достым хәм құрбым (Сонда); Бұл адам орыс-</w:t>
        <w:br/>
        <w:t>ша мұсылманша оқуған хәм қазақтың нендай тұрмыс-</w:t>
        <w:br/>
        <w:t>да тұратуғұнун білетун («Жас ғұмырым»). Өздерінің</w:t>
        <w:br/>
        <w:t>айналасындағы нәрседен басқа хеш бір нәрсе көргенде-</w:t>
        <w:br/>
        <w:t>рі жоқ хәм көрмуділәр(Сонда); Өзинң барған мақсұды</w:t>
        <w:br/>
        <w:t>біткансоң ине үйіндагі тоқал шешесі Жәкіш кеткеннан</w:t>
        <w:br/>
        <w:t>кейін екі қабат болып... («Қыз көрелік»), Ине әлгі мұ-</w:t>
        <w:br/>
        <w:t>ғалім Ғайыс байды насихатлап... (Сонда).</w:t>
        <w:br/>
        <w:t>Бұл мысалдардан ләкин, һәм, уа, ине жалғаулықта-</w:t>
        <w:br/>
        <w:t>ры жай сөйлем құрамында да, құрмалас сөйлемнің</w:t>
        <w:br/>
        <w:t>элементі ретінде де және сөйлем басында да, сөйлемнің</w:t>
        <w:br/>
        <w:t>орта позициясында да қолданылып келгені көрінеді.</w:t>
        <w:br/>
        <w:t>Бұл жалғаулықтар беріректе шыққан шығармаларда,</w:t>
        <w:br/>
        <w:t>мысалы С. Кәбеевтің «Қалың мал» романында, С. То-</w:t>
        <w:br/>
        <w:t>райғыровтың «Қамар сұлуында», Ыбырай Алтынса-</w:t>
        <w:br/>
        <w:t>риннің «Киргизская хрестоматіясының» тілінде қолда-</w:t>
        <w:br/>
        <w:t>нылмайды.</w:t>
        <w:br/>
        <w:t>Осы жалғаулықтардың қолданылуына байланысты</w:t>
        <w:br/>
        <w:t>Абайдың «Қара сөздерінде» тағы бір ерекшелік бар.</w:t>
        <w:br/>
        <w:t>уа және лакин жалғаулықтарының кіріктіріліп бір ға-</w:t>
        <w:br/>
        <w:t>на бірақ жалғаулығының орнына қолданылғаны тәріз-</w:t>
        <w:br/>
        <w:t>Ді, «Ғақлия сөздердің» тілінде уа және, у әрнешік</w:t>
        <w:br/>
        <w:t>комплекстері де жарыстырыла қатар жұмсалады. “Уа</w:t>
        <w:br/>
        <w:t>әрнешік конструкциясындағы әрнешік -- татар тілінің</w:t>
        <w:br/>
        <w:t>элементі. Қазақ тілінде онымен қандай деген сұрау</w:t>
        <w:br/>
        <w:t>есімдігі мағыналас келеді; сонда уа әрнешік қосары та-</w:t>
        <w:br/>
        <w:t>ғы қаңдай деген ұғымды білдіреді. Абайдың «Ғақлия</w:t>
        <w:br/>
        <w:t>сөздерінде» уа және, уа әрнешік комплекстері мына</w:t>
        <w:br/>
        <w:t>ыңғайда қолданылады.</w:t>
        <w:br/>
        <w:t>Уа және назначение қылғанда тергеуі, сұрауы бар-</w:t>
        <w:br/>
        <w:t>лығына қарамаса, өтірік арыз берушілер азаяр еді;</w:t>
      </w:r>
    </w:p>
    <w:p>
      <w:r>
        <w:t>110</w:t>
        <w:br/>
        <w:t>Күш бірлән хәр тарафта ойран салған («Ақыуал</w:t>
        <w:br/>
        <w:t>қыямет»). Баттылар қара жерге қозғалмастан (Сонда).</w:t>
        <w:br/>
        <w:t>Жүреді қашанғаша өлмей адам («Топ жарған»); Аты</w:t>
        <w:br/>
        <w:t>өлмес ақырғаша өздері өлсе («Бар оқиға»). Бұл күнге-</w:t>
        <w:br/>
        <w:t>ше күрестім не өндірдім («Адасқан өмір»). Бұл ғадет</w:t>
        <w:br/>
        <w:t>қазақтың көп жерлерінде әлі күнгеше қалған емес</w:t>
        <w:br/>
        <w:t>(«Айқап»). Жоғарыда айтылмыш аусыл деген ауру</w:t>
        <w:br/>
        <w:t>(«Малда болатын жұқпалы аурулардың... хақында»).</w:t>
        <w:br/>
        <w:t>Осы айтылмыш жерлері жаман аурады («Афат яки хо-</w:t>
        <w:br/>
        <w:t>дера әңгімесі»). Оларды басар үшін хүкүмет көп ғаскер</w:t>
        <w:br/>
        <w:t>жіберді («Айқап»). Жжылма жыл ақша төлеп келе жатр-</w:t>
        <w:br/>
        <w:t>лар (Сонда). Газитте русша сөзлерде ара тұра жазылып</w:t>
        <w:br/>
        <w:t>тұрашақ (сонда). Барша шлендерді жилыс қаралашаңқ</w:t>
        <w:br/>
        <w:t>күннен күн алдын ала... («Устав турғайского сельско-</w:t>
        <w:br/>
        <w:t>хозяйственного обіцества», аударма); ..маңқа ауру</w:t>
        <w:br/>
        <w:t>екенін білсе ол малды өлтіруге тшісдүр («Малда бола-</w:t>
        <w:br/>
        <w:t>тын...»). Мен секілді жылаушылар көпдүр («Айқап»).</w:t>
        <w:br/>
        <w:t>Осы уақиға өз басымызға да келіп қалар. Соның үшін</w:t>
        <w:br/>
        <w:t>алдын алып... (Сонда). Енді өте данышпан, даулетті.</w:t>
        <w:br/>
        <w:t>Сонуң үшін ол... («Езги Екатерина»). Бұл кәсіблерді</w:t>
        <w:br/>
        <w:t>жақсылап істей алмайды деп айтуға болмайды, аның</w:t>
        <w:br/>
        <w:t>үшін бұларды... («Айқап»). Шаруашылыққа керек бол-</w:t>
        <w:br/>
        <w:t>ған әбзалдарды қолға түсіріп алуға ине шаруашылық-</w:t>
        <w:br/>
        <w:t>дан келген уа басқа мүліктерді сатуға... («Устав тур-</w:t>
        <w:br/>
        <w:t>гайек. сельскохозяйств. обіцества»). Біз бұдан бұлай</w:t>
        <w:br/>
        <w:t>көшпелі болу қазған ор деп түсінеміз. (Ләкин сөз жал-</w:t>
        <w:br/>
        <w:t>пы қазаққа тегіс айтылған сөз емес («Айқап»). Хәр</w:t>
        <w:br/>
        <w:t>күн дерлік базар болу себеблі жилып... (Сонда) және</w:t>
        <w:br/>
        <w:t>осы сияқтылар.</w:t>
        <w:br/>
        <w:t>8</w:t>
        <w:br/>
        <w:t>Октябрь революциясы алдындағы прозалық шығар-</w:t>
        <w:br/>
        <w:t>малардың тілінен байқалатын лексикалық ерекшелік</w:t>
        <w:br/>
        <w:t>те бір қыдыру. Бұл кездегі текстерден әсіресе яраб,</w:t>
        <w:br/>
        <w:t>парсы сөздері, көне түркі тілінің және орыс тілінің</w:t>
        <w:br/>
        <w:t>элементтері; диалектизмдер, қазіргі тілде айтылмай-</w:t>
        <w:br/>
        <w:t>тын терминдік атаулар, ішінаралаған татар, өзбек жоә-</w:t>
        <w:br/>
        <w:t>не басқа да кейбір түркі тілдерінің элементтері кез-</w:t>
        <w:br/>
        <w:t>деседі.</w:t>
        <w:br/>
        <w:t>Кездесетін араб сөздерінің кейбірі мыналар: қазы,</w:t>
        <w:br/>
        <w:t>һаккінда; рашс, сараһат, ғибадатун, һатта, аламан, ба-</w:t>
        <w:br/>
        <w:t>лиға, дерс т. 6.</w:t>
        <w:br/>
        <w:t>118</w:t>
        <w:br/>
        <w:t>ХІХ ғасырдың соңғы ширегінде және осы ғасырдың</w:t>
        <w:br/>
        <w:t>алғашқы он бес жиырма жылы ішінде жазылған про-</w:t>
        <w:br/>
        <w:t>залық шығармалардың тіліндегі лексикалық ерекше-</w:t>
        <w:br/>
        <w:t>ліктердің ендігі бір үлкен тобы -- орыс тілінен енген</w:t>
        <w:br/>
        <w:t>сөздер. Бұлардың кейбірі қазақ тілінің өз заңдылығы-</w:t>
        <w:br/>
        <w:t>на сәйкесті фонетикалық жағынан азды-көпті өзгерті-</w:t>
        <w:br/>
        <w:t>ліп, ал қалған біразы сол орыс тіліндегі қалпында тү-</w:t>
        <w:br/>
        <w:t>бір күйінде қолданылады. Бірді-екілі орыс сөзі тіпті</w:t>
        <w:br/>
        <w:t>морфологиялық тұрғыдан да өзгеріп (септеліл) айтыл-</w:t>
      </w:r>
    </w:p>
    <w:p>
      <w:r>
        <w:t>ған. Мысалы: попугай-попуғгайша («Жас ғұмырым»);</w:t>
        <w:br/>
        <w:t>фанаг -- панарыңмын («Қамар сұлу») және т. 6.</w:t>
        <w:br/>
        <w:t>Бұл тәрізді орыс тілі әлементтері сол тұстағы прозалық</w:t>
        <w:br/>
        <w:t>шығармалардың қай-қайсысында да азды-көпті ұшы-</w:t>
        <w:br/>
        <w:t>расады, әсіресе Абайдың, Алтынсариннің, С. Торыай-</w:t>
        <w:br/>
        <w:t>ғыровтың тілінде басымырақ. Бұлар да, сондай-ақ</w:t>
        <w:br/>
        <w:t>басқа авторлар да орыс тілінен алған сөздерін сол қал-</w:t>
        <w:br/>
        <w:t>пында пайдаланады. )</w:t>
        <w:br/>
        <w:t>Кыс болса мнау мешердинг жлы земленкесинде</w:t>
        <w:br/>
        <w:t>Өрге турасынг. Купес кескинди кійнип.., кагаз истеитин</w:t>
        <w:br/>
        <w:t>фабриктерге сатып..., жакын жердеги лекерлерге ше-</w:t>
        <w:br/>
        <w:t>шек эктирген; бір неше прикашиктарға олай-блай</w:t>
        <w:br/>
        <w:t>этингиз деп...; ар турли тауар алдырып («Киргизская</w:t>
        <w:br/>
        <w:t>хрестоматія»). Әртүрлі уголовный іс көрсетіп,..;: оған</w:t>
        <w:br/>
        <w:t>дознание -- тергеу шығарады; Софокльге трагедиясы</w:t>
        <w:br/>
        <w:t>себепті; Балықтар икрасын; Машина, фабрик адам ба-</w:t>
        <w:br/>
        <w:t>ласының рахаты («Ғақлия сөздер»); Оспан бидің кни-</w:t>
        <w:br/>
        <w:t>ғасына тіркесті («Қамар сұлу»); Түрлі мешіттің пла-</w:t>
        <w:br/>
        <w:t>нын (формын) салған (Сонда). Нанды турады да бір</w:t>
        <w:br/>
        <w:t>бір горшоктың ішіне салып... («Үлгілі бала»). Біз сзез-</w:t>
        <w:br/>
        <w:t>ден тарқағанда («Қалың мал»). Агуст числасында ел-</w:t>
        <w:br/>
        <w:t>ден шығуп... («Қыз көрелік»). Степной қазақ екенін та-</w:t>
        <w:br/>
        <w:t>нып (Сонда). Нәшәндікке тілмәш болмай, болысқа лесір</w:t>
        <w:br/>
        <w:t>болмай бала оқытуы да сол аздыру ретімен болса ке-</w:t>
        <w:br/>
        <w:t>рек («Шұғаның белгісі»).</w:t>
        <w:br/>
        <w:t>Мұндағы кулес зат есімімен тіркесіп жұмсалып</w:t>
        <w:br/>
        <w:t>тұрған кескинди сөзі сияқты шылауының, ал агуст</w:t>
        <w:br/>
        <w:t>числасында деген тіркестің соңғы сыңары (числасында</w:t>
        <w:br/>
        <w:t>деген сөз) ай есім сөзінің орнына қолданылып тұр.</w:t>
        <w:br/>
        <w:t>Сонымен қатар ол кездегі прозалық шығармаларда</w:t>
        <w:br/>
        <w:t>кейбір орыс сөздері фонетикалық жағынан қазақ ті-</w:t>
        <w:br/>
        <w:t>лінің заңдылығына көбірек бейім алып кеткен. Мыса-</w:t>
        <w:br/>
        <w:t>лы, самаурын, болыс, құнт, бірканшік (орысшасы --</w:t>
        <w:br/>
        <w:t>приказчик) сөздері тілімізде күні бүгінге дейін сақтал-</w:t>
        <w:br/>
        <w:t>117</w:t>
        <w:br/>
        <w:t>сындағы» бірді-екілі әңгімелерден ұшырасып қалады.</w:t>
        <w:br/>
        <w:t>Абай прозасында жиі қолданылады. Ал осы тұстағы</w:t>
        <w:br/>
        <w:t>үлкенді-кішілі басқа прозалық шығармаларда шартты</w:t>
        <w:br/>
        <w:t>рай мен болады, жарайды етістігі арқылы жұмсалатын</w:t>
        <w:br/>
        <w:t>күрделі баяндауыштар жоққа тән. Абай мен Ыбырай-</w:t>
        <w:br/>
        <w:t>дың қара сөздеріндегі шартты рай тұлғалы күрделі</w:t>
        <w:br/>
        <w:t>баяндауыштар шарттылық мағынаны да, болжалдық</w:t>
        <w:br/>
        <w:t>мағынаны да білдірмейді. Болжалдық мағынаны әдет-</w:t>
        <w:br/>
        <w:t>те шартты рай етістік керек пікірлеуіш (модальді) сөзі-</w:t>
        <w:br/>
        <w:t>мен тіркесіп жұмсалғанда ғана білдіре алады. Бірақ</w:t>
        <w:br/>
        <w:t>А.бай мен Ыбырайдың сөз қолданысындағы шшпартты</w:t>
        <w:br/>
        <w:t>рай мен болады етістігінде болжалдық мағына жоқ.</w:t>
        <w:br/>
        <w:t>Осы күрделі баяндауыштың дәл бұл қолданысын ол</w:t>
        <w:br/>
        <w:t>екі автордың өзіндік стилімен астас құбылыс деп қара-</w:t>
        <w:br/>
        <w:t>ған жөн.</w:t>
        <w:br/>
        <w:t>«Жаман дегеннен сақтанса, сонда адам десе болады</w:t>
        <w:br/>
        <w:t>(«Ғақлия сөздер»). Не қылса да сөзді ұқтырса болады</w:t>
        <w:br/>
        <w:t>оларға (Сонда). Аямай өртендіріп сөз айтқан кісінің</w:t>
        <w:br/>
        <w:t>өзінің де адамшылығы -жоқ десе болар (Сонда). Сол</w:t>
        <w:br/>
        <w:t>берген денелерди тіисти орнына жұмсамасанг қудай-</w:t>
      </w:r>
    </w:p>
    <w:p>
      <w:r>
        <w:t>дынг буйрығына карсылық болып табылса керек</w:t>
        <w:br/>
        <w:t>(«Киргизская хрестоматія»). Мунан сенде узунге абрет</w:t>
        <w:br/>
        <w:t>алсанг болады (Сонда).</w:t>
        <w:br/>
        <w:t>Жоғарыда аталған осы морфологиялық тұлғалар,</w:t>
        <w:br/>
        <w:t>осы синтаксистік құбылыстар Октябрь алдындағы</w:t>
        <w:br/>
        <w:t>паэзиялық шығармалардан да, баспасөз бен кейбір бас-</w:t>
        <w:br/>
        <w:t>қа түрлі әдебиеттерден де ара-тұра кездесіп отырады.</w:t>
        <w:br/>
        <w:t>Айырмашылық тек мынада: -тұғын формасы ХІХ ға-</w:t>
        <w:br/>
        <w:t>сырдағы жазба әдебиеттерде, газеттерде, ауыз әдебиеті</w:t>
        <w:br/>
        <w:t>үлгілерінде т. 6. жиі қолданылады, ал ХХ ғасырдың</w:t>
        <w:br/>
        <w:t>басындағы жазбаларда ол недәуір сирей түскен. -ша</w:t>
        <w:br/>
        <w:t>6ше) қосымшасының қолданылуы бұдан гөрі өзгеше-</w:t>
        <w:br/>
        <w:t>леу. Октябрь алдындағы прозалық шығармалардың ті-</w:t>
        <w:br/>
        <w:t>лінде ол жоққа тән. Бірақ бұл кезеңдегі поэзия тілінде,</w:t>
        <w:br/>
        <w:t>баспасөзде -ша (-ше) формалы сөздер ара-тұралал болса</w:t>
        <w:br/>
        <w:t>да әйтеуір қолданылып отырады. Сондай-ақ, жырларда-</w:t>
        <w:br/>
        <w:t>ғы көне -дүр форманты прозалық шығармалардың да,</w:t>
        <w:br/>
        <w:t>поэзияның да тілінен байқалмайды; ал осы тұстағы</w:t>
        <w:br/>
        <w:t>жалпы газет, журналдардың т. б. тілінде бірді-екілі</w:t>
        <w:br/>
        <w:t>жұмсалады. -а -шақ, -е -шек формасы да көркем шығар-</w:t>
        <w:br/>
        <w:t>маларға қарағанда, бұл кезеңдегі баспасөзде бір шама</w:t>
        <w:br/>
        <w:t>жиілеу қолданылады.</w:t>
        <w:br/>
        <w:t>Жоғарыдағы пікірімізді дәлелдеу үшін бірер мысал</w:t>
        <w:br/>
        <w:t>келтірейік:</w:t>
        <w:br/>
        <w:t>114</w:t>
        <w:br/>
        <w:t>жолға журерге қалды (Сонда); Савелич мені жалғыз</w:t>
        <w:br/>
        <w:t>жбармеске қалды (Сонда). Мен ғажапқа қалдым («ІШү-</w:t>
        <w:br/>
        <w:t>ғаның белгісі»),</w:t>
        <w:br/>
        <w:t>Бұл мысалдардағы сараңға қойғандарын, қашарға</w:t>
        <w:br/>
        <w:t>қалды, жүрерге қалды ,жбармеске қалды сөз орамда-</w:t>
        <w:br/>
        <w:t>ры қазіргі қазақ әдеби тілінде сараң деп ойлағанын,</w:t>
        <w:br/>
        <w:t>берейін деп тұрғанда, қашайын деді, жүретін болды,</w:t>
        <w:br/>
        <w:t>жібермеуге бекінді түрінде айтылып жүр. Жоғарғы</w:t>
        <w:br/>
        <w:t>үзіндіде -- ар қосымшасы мен барыс жалғауы арқыль</w:t>
        <w:br/>
        <w:t>келген сөз орамдарының жасалуына өзге тіл әсері, әсі-</w:t>
        <w:br/>
        <w:t>ресе татар тілінің әсері тиген сияқты. Өйткені, айтарға</w:t>
        <w:br/>
        <w:t>қалды, берерге тұрғанда әлпеттес сөз орамдары бүгінгі</w:t>
        <w:br/>
        <w:t>түркі тілдерінің ішінде татар тілінде айтылады.</w:t>
        <w:br/>
        <w:t>Осы тәрізді бөтен тіл элементтерінің қатарына тағы</w:t>
        <w:br/>
        <w:t>біраз сөз орамдарын жатқызуға болады. Оларды мына</w:t>
        <w:br/>
        <w:t>мысалдардан көруге болады:</w:t>
        <w:br/>
        <w:t>-- Ешбір адам бар ма, қылған өнерлері себепті</w:t>
        <w:br/>
        <w:t>адам таңырқауға лайықты? Гомерге бәшітшіліктігі се-</w:t>
        <w:br/>
        <w:t>бепті, Софоклге трагедиясы себепті, Зевксиске суретші-</w:t>
        <w:br/>
        <w:t>лігі себепті таңырқаймын («Ғақлия сөздер»)... дүниаға</w:t>
        <w:br/>
        <w:t>бір қыз фарзанд келтірді («Қыз көрелік»). ..ул фарзан-</w:t>
        <w:br/>
        <w:t>01 жоқ еді (Сонда); Шаруаға қолайлы Жакш есмлі қзы</w:t>
        <w:br/>
        <w:t>бар еді (Сонда); Қанша есмлі байбшесі елу бес жасын-</w:t>
        <w:br/>
        <w:t>да двиадан қайтды (Бұл мысал «Қалың мал» романы-</w:t>
        <w:br/>
        <w:t>ның арабша басылуынан алынды). Жәуке деген кісінің</w:t>
        <w:br/>
        <w:t>Ахмет есімді бір жақсы... («Қамар сұлу»). Кирик мұ-</w:t>
        <w:br/>
        <w:t>сылманша, кирик французша болсун кісінің оқуминан</w:t>
        <w:br/>
        <w:t>не істейтуғунун.. («Жас ғұмырым»). Арамада кирчк</w:t>
        <w:br/>
        <w:t>мұсылманша, кирик русша білген адамымыз жоқ еді</w:t>
      </w:r>
    </w:p>
    <w:p>
      <w:r>
        <w:t>(Сонда).</w:t>
        <w:br/>
        <w:t>Осы келтірілген өзге тіл элементтерінің қай-қайсы-</w:t>
        <w:br/>
        <w:t>сын да не Абайдың, не Торыайғыровтың немесе басқа-</w:t>
        <w:br/>
        <w:t>лардың өзді-өзіне тән тіл ерекшелігі деп қарауға бол-</w:t>
        <w:br/>
        <w:t>майды. Өйткені бұлар Абайда да, Торыайғыровта да</w:t>
        <w:br/>
        <w:t>сирек ұшырасады. Осындай басқа бірді-екілі оқшау сөз</w:t>
        <w:br/>
        <w:t>орамдары бұл авторлар мен қоса «Капитан қызының»</w:t>
        <w:br/>
        <w:t>аудармасында да бар. Бұлар бірақ өзге тіл әсерінен бол-</w:t>
        <w:br/>
        <w:t>ған ауытқулар емес.</w:t>
        <w:br/>
        <w:t>Русша мұсылманша бек иахшы бірінші дәрежеде</w:t>
        <w:br/>
        <w:t>білуп шықды («Қыз көрелік»); Сен маған хызмет ит-</w:t>
        <w:br/>
        <w:t>саң мен сені қатар баражаға жеткізармін («Капитан</w:t>
        <w:br/>
        <w:t>қызы»). Бақсы зиратты жеті айналдырып, жұмысын</w:t>
        <w:br/>
        <w:t>жұмыстап болған соң... («Қамар сұлу»).</w:t>
        <w:br/>
        <w:t>112</w:t>
        <w:br/>
        <w:t>раңғы үйбе жатқан ырыстандарға барып («Айал</w:t>
        <w:br/>
        <w:t>жайында»), Бұрынғы болып озған уақиғаларға...</w:t>
        <w:br/>
        <w:t>(«Айқап»). Көрші болып, жиылып, амандасып тараған</w:t>
        <w:br/>
        <w:t>(Сонда); ..тршлк уа тұрмысына қарай зор үш бөлімге</w:t>
        <w:br/>
        <w:t>айрылады (Сонда); өткен сентабр жұлдзанң б-нде...</w:t>
        <w:br/>
        <w:t>(Сонда); мұны кетіретін дару не? (Сонда).</w:t>
        <w:br/>
        <w:t>Октябрь алдындағы қазақ прозасының тілі, оның</w:t>
        <w:br/>
        <w:t>қалыптасу дәрежесі, әдеби тілді дамытудағы, тұрақты</w:t>
        <w:br/>
        <w:t>бір нормаға түсірісудегі ролі негізінен алғанда міне</w:t>
        <w:br/>
        <w:t>осындай.</w:t>
        <w:br/>
        <w:t>1920-20 жылдардағы</w:t>
        <w:br/>
        <w:t>Проза тілі</w:t>
        <w:br/>
        <w:t>ҚЫСҚАША МӘЛІМЕТ</w:t>
        <w:br/>
        <w:t>Қазақ көркем әдебиетінің әсіресе проза жанрының</w:t>
        <w:br/>
        <w:t>шын мәніндегі жан-жақты дами бастаған уақыты --</w:t>
        <w:br/>
        <w:t>осы, 1920---30 жылдардың арасы!,</w:t>
        <w:br/>
        <w:t>Октябрь алдындағы азды-көпті прозалық шығарма-</w:t>
        <w:br/>
        <w:t>лар бұдан былай енді өздерінің саны жағынан да, та-</w:t>
        <w:br/>
        <w:t>қырыптық сипаты жөнінен де қарыштап тез өсті. Сәкен</w:t>
        <w:br/>
        <w:t>Сейфуллиннің «Тар жол, тайғақ кешу» романы мен</w:t>
        <w:br/>
        <w:t>«Жер қазғандар» понесі, «Бандыны қуған Қамиты»,</w:t>
        <w:br/>
        <w:t>Бейімбет Майлиннің «Раушан коммунист» повесі, «Са-</w:t>
        <w:br/>
        <w:t>рала тоны» мен «Сот алдындасы», «Күлпаш» атты әңгі-</w:t>
        <w:br/>
        <w:t>мелер жинағы, «Ұлбосыны» жиырмасыншы жылдар-</w:t>
        <w:br/>
        <w:t>дың ішінде жарияланды. Мұқтар Әуезовтің «Қорған-</w:t>
        <w:br/>
        <w:t>сыздың күні», «Қараш-қарашы», «Жууандығы», әйгілі</w:t>
        <w:br/>
        <w:t>«Көксерегі» де, Ғабит Мүсірепов пен Ғабиден Мұста-</w:t>
        <w:br/>
        <w:t>финнің «Тулаған толқында», «Қос шалқар», «Ер</w:t>
        <w:br/>
        <w:t>ІНойын» әңгімелері де алғашқы осы он жылда шықты.</w:t>
        <w:br/>
        <w:t>Бұл шығармалардың қай-қайсысы да қазақтың енді</w:t>
        <w:br/>
        <w:t>ғана ірге көтеріп келе жатқан ұлттық проза жанрына</w:t>
        <w:br/>
        <w:t>өз тараптарынан стильдік жаңа бағыт ала келді. Олар-</w:t>
        <w:br/>
        <w:t>да композициялық тұтастық, образ жасау заңдылық-</w:t>
        <w:br/>
        <w:t>тары, жалпы көркем әдебиет стиліне тән осы сияқты</w:t>
      </w:r>
    </w:p>
    <w:p>
      <w:r>
        <w:t>басқа да категориялар суреттеліп отырған тақырыптың</w:t>
        <w:br/>
        <w:t>ерекшелігіне және авторлардың жазушылық шеберлі-</w:t>
        <w:br/>
        <w:t>гіне сәйкесті әр түрлі дәрежеде игерілді.</w:t>
        <w:br/>
        <w:t>1 Қазақтың тым әріден келе жатқан жазба поэзиясының</w:t>
        <w:br/>
        <w:t>нағыз кемелденген шағы -- ХІХ ғасырдың екінші жартысы.</w:t>
        <w:br/>
        <w:t>Бұған дейін поэзиямен қоса азды-көпті қара сөз үлгілері де бол-</w:t>
        <w:br/>
        <w:t>ды. Бірақ олардың көркемдік дәрежесі бір емес-ті. Ал, қазақтың</w:t>
        <w:br/>
        <w:t>ұлттық драма өнері, -- «Еңлік -- Көбек» пьесасының 19017 жы-</w:t>
        <w:br/>
        <w:t>лы киіз үйде қойылған ең алғашқы қарапайым нұсқасын былай</w:t>
        <w:br/>
        <w:t>қойғанда, бұл екі жанрдың қатарына тым бертінде қосылды.</w:t>
        <w:br/>
        <w:t>124</w:t>
        <w:br/>
        <w:t>күнгі нүктелі үтіріміз «тыныстың төртінің бірі» болып</w:t>
        <w:br/>
        <w:t>аталған. Осыған байланысты ма, тыныс белгілерін дау-</w:t>
        <w:br/>
        <w:t>ыс ырғағына, айтылу әуеніне қарай қолдану сөз етіп</w:t>
        <w:br/>
        <w:t>отырған дәуірде белгілі дәрезхеде дәстүрлік сипат алган.</w:t>
        <w:br/>
        <w:t>Бұл -- көркем проза стилінің сол 20--80 жылдардағы</w:t>
        <w:br/>
        <w:t>жалпы дәрежесімен шектес жатқан құбылыс ретінде</w:t>
        <w:br/>
        <w:t>қаралу керек сияқты. Өйткені академик В. В. Биногра-</w:t>
        <w:br/>
        <w:t>довтың көркем творчество стилінде тіпті жалпы әде-</w:t>
        <w:br/>
        <w:t>биетке тәң тыныс белгілерінің өзі де кейде дағдылы</w:t>
        <w:br/>
        <w:t>функциясынан басқа, әртүрлі мағыналық астар алып</w:t>
        <w:br/>
        <w:t>кетуі мүмкін деуі осы себепті болса керекб. Сондық-</w:t>
        <w:br/>
        <w:t>тан 1920--80 жылдарда жазылған шығармалардан</w:t>
        <w:br/>
        <w:t>бұдан былайғы беттерде келтірілетін мысалдардың ты-</w:t>
        <w:br/>
        <w:t>ныс белгісі өз қалпындя өзгерілмей алынды.</w:t>
        <w:br/>
        <w:t>ПРОЗА ТІЛІНІҢ</w:t>
        <w:br/>
        <w:t>1920--30 ЖЫЛДАРДАҒЫ</w:t>
        <w:br/>
        <w:t>ҚАЛЫПТАСУ ДӘРЕЖЕСІН</w:t>
        <w:br/>
        <w:t>КӨРСЕТЕТІН КЕЙБІР ФАКТОРЛАР</w:t>
        <w:br/>
        <w:t>Қазақтың Октябрь революциясы алдындағы проза-</w:t>
        <w:br/>
        <w:t>сының көріне бастау, даму дәрежесі бұл еңбектің екін-</w:t>
        <w:br/>
        <w:t>ші бөлімінде, ілгеріде баяндалды. Совет өкіметі орна-</w:t>
        <w:br/>
        <w:t>ғанға дейін проза жанрының дамуы тым баяу болды.</w:t>
        <w:br/>
        <w:t>Ол тұста жазылған прозалық шығармалар өздерінің</w:t>
        <w:br/>
        <w:t>мазмұндық экелісі жағынан да шағындау, негісінен</w:t>
        <w:br/>
        <w:t>біркелкі. Октябрь революциясына дейінгі үлкенді-кі-</w:t>
        <w:br/>
        <w:t>шілі қара сөз үлгілерінің қай-қайсысын алсақ та, кө-</w:t>
        <w:br/>
        <w:t>бінесе қыздардың бас бостандығы, сүйгеніне қосылу-</w:t>
        <w:br/>
        <w:t>дың қиындығы туралы мәселе жайында болады. Сю-</w:t>
        <w:br/>
        <w:t>жеттегі осындай бір сарындылықтың өзі тіпті олардың</w:t>
        <w:br/>
        <w:t>атынан-ақ айқын көрініп тұрады. Мысалы, Т. Жомарт-</w:t>
        <w:br/>
        <w:t>баевтың, С. Көбеевтің, С. Торыайғыровтың, Б. Майлин-</w:t>
        <w:br/>
        <w:t>нің бұл кездегі шығармалары қыздардың есімімен, пе-</w:t>
        <w:br/>
        <w:t>месе мәселенің тікелей оларға қатысты екендігін білді-</w:t>
        <w:br/>
        <w:t>ретіндей атаумен аталып отырады («Қыз көрелік»,</w:t>
        <w:br/>
        <w:t>«Қалың мал», «Қамар сұлу», «Шұғаның белгісі»).</w:t>
        <w:br/>
        <w:t>5В, В. Виноградов. Стилистика. Теория поэтической</w:t>
        <w:br/>
        <w:t>речи. Поэтика. М., 1963, 9--10-беттер.</w:t>
        <w:br/>
        <w:t>181</w:t>
      </w:r>
    </w:p>
    <w:p>
      <w:r>
        <w:t>та быдырқай қоңыр тау құнысқан күйік тері сияқты.</w:t>
        <w:br/>
        <w:t>Шөл жерге қырау түсіп, қар жаумай бұл таудың ма-</w:t>
        <w:br/>
        <w:t>ңайын ел де, мал да көрмейді. Жалғыз-ақ бұл жерді</w:t>
        <w:br/>
        <w:t>мекендеп жүретін аңда қара құйрық, қоян, қасқыр;</w:t>
        <w:br/>
        <w:t>құста -- бөктергі, сауысқан; адамда жол тосқан ұры-</w:t>
        <w:br/>
        <w:t>лар ғана жүреді. Көсеу мен шұқылап отқа пісірген</w:t>
        <w:br/>
        <w:t>бауырдай қара быжырық таудың жырақаналарында</w:t>
        <w:br/>
        <w:t>жылт еткен су жоқ. Күні шыжып, тасы ысып, аңызақ</w:t>
        <w:br/>
        <w:t>желі ұдай соғады, Сайлардың ішіне шанжағайлап біт-</w:t>
        <w:br/>
        <w:t>кен селдірең тобылғы, тырбықай боз қарағандар бол-</w:t>
        <w:br/>
        <w:t>маса берекелі шөп жоқ («Жолдастар»). Үрлеген желден</w:t>
        <w:br/>
        <w:t>бетіне ирек түскен даланы оқапқан тұтас қар, ол күні</w:t>
        <w:br/>
        <w:t>жерді бауырына басып жатқан аққудың қанатына ұқ-</w:t>
        <w:br/>
        <w:t>сайды. Қардан бойы биік қурайлардың Үстіне үймеле-</w:t>
        <w:br/>
        <w:t>ген қырау, акқудың мамық қанаттарын елестетеді. Ко-</w:t>
        <w:br/>
        <w:t>зіңді көзіне беттетпейтін күннің өткір сәулесі аппақ</w:t>
        <w:br/>
        <w:t>қарға шағылысқанда күртіктің бетіндегі ұлпа, жұмсақ</w:t>
        <w:br/>
        <w:t>қардың әс түрлі жұлдыздары көпірте шашқан күмістің</w:t>
        <w:br/>
        <w:t>шаңындай жылт-жылт, жарқ-жұрқ етеді... («Жұмбақ</w:t>
        <w:br/>
        <w:t>жалау»).</w:t>
        <w:br/>
        <w:t>Сыртынан қарағанда қара бәйбіше, алты бөлек</w:t>
        <w:br/>
        <w:t>буылған нәрседен құрастырып, дәл қыр арманың орта-</w:t>
        <w:br/>
        <w:t>сынан арқон мен бір тартылған тәрізді. Бунақ-бунақ</w:t>
        <w:br/>
        <w:t>керсендей бөлек-бөлек май («Тулаған толқыпда»)5,</w:t>
        <w:br/>
        <w:t>Жооғарғы үзінділерде кейбір соз бір сөйлемнің өзін-</w:t>
        <w:br/>
        <w:t>де де ара-тұра қайталанып қолданылған. Мұндай қай-</w:t>
        <w:br/>
        <w:t>талау әрекілік бірлі-жарымды грамматикалық фор-</w:t>
        <w:br/>
        <w:t>манттарға байланысты да аңғарылады. Мысалы, ілге-</w:t>
        <w:br/>
        <w:t>рідегі үзінділердің ең әуелгісінде кун, лебі, жер, алтын</w:t>
        <w:br/>
        <w:t>сияқты есімдер сөйлем сайын емес, тіпті эр гөйлем</w:t>
        <w:br/>
        <w:t>ішінде екі рет айтылып тұр. Сондай-ақ бесінші абзацта-</w:t>
        <w:br/>
        <w:t>ғы бірінші сөйлемде өткен шақ есімшенің -ған//ген қо-</w:t>
        <w:br/>
        <w:t>сымшасы төрт мәрте (үрлеген, түскен, жапқан, жат-</w:t>
        <w:br/>
        <w:t>қан) қолданылады. Бірақ бұл тәрізді ішінаралап қана</w:t>
        <w:br/>
        <w:t>ұшырасатын қайталау жалпы контекстік көркемдікке</w:t>
        <w:br/>
        <w:t>ешқандай нұқсан келтіріп тұрған жоқ. Өйткені мұнда</w:t>
        <w:br/>
        <w:t>әрбір сөздің, бейнелеу құралдарының көркемдік функ-</w:t>
        <w:br/>
        <w:t>циясы, эмоционалды экспрессивтік бояуы шығарма-</w:t>
        <w:br/>
        <w:t>3 Әрине, 1920--80 жылдары жазылған прозалық шығарма-</w:t>
        <w:br/>
        <w:t>лардағы жалпы суреткерлік мәдениетті, олардың тілінің көркем-</w:t>
        <w:br/>
        <w:t>Дік дәрежесін аңғартатын мундай сөз тігісі тек бұлар ғана емес,</w:t>
        <w:br/>
        <w:t>бәрін бірдей келтіруге орын тар,</w:t>
        <w:br/>
        <w:t>186</w:t>
        <w:br/>
        <w:t>лық шығармалардың жапа-тармағай қаурыт жазылуы</w:t>
        <w:br/>
        <w:t>да міне осы себепті. Бұл қазақтың проза тілінің, көр-</w:t>
        <w:br/>
        <w:t>кем проза стилінің қалыптасуын тездетті,</w:t>
        <w:br/>
        <w:t>1920--80 жылдардағы прозалық шығармалардың</w:t>
        <w:br/>
        <w:t>көпшілігі қайтадан жеке кітап болып, немесе автордың</w:t>
        <w:br/>
        <w:t>таңдамалыларына, толық жинақтарына кіргізіліп әр-</w:t>
        <w:br/>
        <w:t>кезде жарияланып тұрды. Ал екінші рет басылып</w:t>
        <w:br/>
        <w:t>шықпағаны бірді-екілі-ақ («Қызылжар», Фәриданың!</w:t>
        <w:br/>
        <w:t>«Ел анасы» атты әңгімелер жинағы). Бұл басылуларын-</w:t>
        <w:br/>
        <w:t>да ол шығармалардың көпшілігі ешбір өзгеріссіз тіпті</w:t>
        <w:br/>
        <w:t>стильдік өңдеусіз негізінен бұрынғы қалпында қалды,</w:t>
        <w:br/>
        <w:t>кейбіреулері автор тарапынян азды-көпті өнделіп то-</w:t>
      </w:r>
    </w:p>
    <w:p>
      <w:r>
        <w:t>лықтырыла түсті. Мысалы, «Тар жол, тайғақ кешудің»</w:t>
        <w:br/>
        <w:t>1927 және 1936 жылдардағы басылуында кейбір стиль-</w:t>
        <w:br/>
        <w:t>Дік өзгерістер бар. Олар мына тәріздес:</w:t>
        <w:br/>
        <w:t>Большебектердің қызыл әскері Самарды алып, Үпі-</w:t>
        <w:br/>
        <w:t>ге таянған соң «Жалпы Русияның үкіметімін» деп</w:t>
        <w:br/>
        <w:t>отырған директориа Үпіден Омбыға көшті. Директорив,</w:t>
        <w:br/>
        <w:t>Омбыға көшкенменде Сібір үкіметтері бағынбады</w:t>
        <w:br/>
        <w:t>(1927 жылғы басылуы, 244 бет). Осы текске жалғас</w:t>
        <w:br/>
        <w:t>келетін екі беттей (244--246 беттері) газеттен алынған</w:t>
        <w:br/>
        <w:t>үзінділер 1986 жқылғы басылуынан алынып тасталады</w:t>
        <w:br/>
        <w:t>(271 бетті қараңыз).</w:t>
        <w:br/>
        <w:t>«Тар жол, тайғақ кешудің» 1927 жылғы басылуын-</w:t>
        <w:br/>
        <w:t>Дағы осындай, газеттен келтірілген төрт бет (158--162)</w:t>
        <w:br/>
        <w:t>материал 1986 жылғы басылуынан алынып тасталады</w:t>
        <w:br/>
        <w:t>да, оның қысқаша мазмұны беріледі.</w:t>
        <w:br/>
        <w:t>Сөз етіп отырған шығарманың осы екі кезгі басы-</w:t>
        <w:br/>
        <w:t>луынан бұдан басқа да ішінаралаған өзгерістер байқа-</w:t>
        <w:br/>
        <w:t>лады. Бірақ олар таза стильдік мақсатқа байланысты,</w:t>
        <w:br/>
        <w:t>яғни экекелеген сөздерді алып тастау, не жаңадан қосу</w:t>
        <w:br/>
        <w:t>түрінде болып келеді. Ондай айырмашылықтардың</w:t>
        <w:br/>
        <w:t>кейбірі мысалы төмендегідей.</w:t>
        <w:br/>
        <w:t>Сабырды қызыл солдатқа ертеңгеше кепілге береді.</w:t>
        <w:br/>
        <w:t>Содан ілініп, Сабыр, сол уақытта Түрқкстанның «шеке-</w:t>
        <w:br/>
        <w:t>сінің» бақылау кемесеиесінің мүшесі, Түркстан рөспуб-</w:t>
        <w:br/>
        <w:t>ликесінде ең алдымен сабет туының шылауын көтер-</w:t>
        <w:br/>
        <w:t>ген қолмен санарлық азаматтың... (1997 ж., 241-6.)-</w:t>
        <w:br/>
        <w:t>Сабырды сол солдатқа ертеңгеше кепілге береді. Содан</w:t>
        <w:br/>
        <w:t>ілініп, Сабыр, сол уақытта Түркстанның «шекасының»</w:t>
        <w:br/>
        <w:t>2 Кітапшада автордың фамилиясы о&gt;хазылмаған. Жинақта</w:t>
        <w:br/>
        <w:t>Үш әңгіме бар. Ең көлемдісі «Астарлы әдіс» деп аталады. Кітап-</w:t>
        <w:br/>
        <w:t>ша 1987 жылы Ташкентте басылып шыққан.</w:t>
        <w:br/>
        <w:t>126</w:t>
        <w:br/>
        <w:t>Көркем проза жанры келер он жылда бұдан да шап-</w:t>
        <w:br/>
        <w:t>шаң қарқынмен өріс алды. Бұған дейін поэзияда еңбек-</w:t>
        <w:br/>
        <w:t>теніп келген көрнекті ақындардың кейбірі енді проза-</w:t>
        <w:br/>
        <w:t>лық шығарма жазуға да ойыса бастады. Сөйтіп, оты-</w:t>
        <w:br/>
        <w:t>зыншы жылдар ішінде қарасөз саласына көптеген жа-</w:t>
        <w:br/>
        <w:t>ңа авторлар келді. Олар бұрынғыдай көбінесе әңгіме не</w:t>
        <w:br/>
        <w:t>повесть жазумен ғана қанағаттанып қойған жоқ, сон-</w:t>
        <w:br/>
        <w:t>дай-ақ роман тәрізді кең полотнолы ірі туындылар жа-</w:t>
        <w:br/>
        <w:t>сауға да кірісті. Мысалы, Б. Майлиннің «Азамат Азама-</w:t>
        <w:br/>
        <w:t>тыч» және «Қырманда» повестері, «Әміржанның әңгі-</w:t>
        <w:br/>
        <w:t>месі», «Берені», Сейфуллиннің «Айшасы», Мұқтар Әуе-</w:t>
        <w:br/>
        <w:t>зовтің «Шатқалаң», «Бүркітші», «Іздер», «Білекке бі-</w:t>
        <w:br/>
        <w:t>лек» тәрізді ұзақ-ұзақ әңгімелері, Ілияс Жансүгіровтің</w:t>
        <w:br/>
        <w:t>«Жолдастар» романы, М. Дәулетбаевтың «Қызылжа-</w:t>
        <w:br/>
        <w:t>ры» мен Сәбит Мұқановтың «Адасқандар», «Теміртас»</w:t>
        <w:br/>
        <w:t>және «Жұмбақ жалау» романдары, Ғабит Мүсіреповтің</w:t>
        <w:br/>
        <w:t>«Бір адым кейін, екі адым ілгерісі», «Шұғыласы»,</w:t>
        <w:br/>
        <w:t>Ғабиден Мұстафиннің «Өмір не өлім» романы, Ғабдол</w:t>
        <w:br/>
        <w:t>Сылановтың «Арман ағысы» повесі мен «Өмірдің асқар</w:t>
        <w:br/>
        <w:t>биігінде» атты жинағы, «Дөң асқан» романы, Әбішев-</w:t>
        <w:br/>
        <w:t>тің «Армансыздары», басқа да авторлардың әр түрлі</w:t>
        <w:br/>
        <w:t>әңгімелер жинағы мен повестері -- бәрі де осы тұста</w:t>
      </w:r>
    </w:p>
    <w:p>
      <w:r>
        <w:t>жеке-жеке кітап болып басылып шықты. Осындай ро-</w:t>
        <w:br/>
        <w:t>ман, повесть және әңгіме түріндегі прозалық шығарма-</w:t>
        <w:br/>
        <w:t>лар арқылы жалпы көркем әдебиет элементтері, проза</w:t>
        <w:br/>
        <w:t>тілі, оның өзіндік ерекшеліктері қалыптаса бастады.</w:t>
        <w:br/>
        <w:t>Әрине көркем проза стилінің дамуындағы бұл кенет</w:t>
        <w:br/>
        <w:t>бетбұрыс халқымыздың өмірінде 20--30 жылдары бол-</w:t>
        <w:br/>
        <w:t>ған өзгерістермен тығыз байланысты. Өйткені осы ке-</w:t>
        <w:br/>
        <w:t>зеңде, әсіресе оның алғашқы он жылында Қазақстан</w:t>
        <w:br/>
        <w:t>жерінде социалистік қоғам орнату ісі жедел қолға</w:t>
        <w:br/>
        <w:t>алынды. Қазақ даласында енді өндіріс орындары,</w:t>
        <w:br/>
        <w:t>завод, фабриктер, басқа да әр алуан өнеркәсіп сала-</w:t>
        <w:br/>
        <w:t>лары пайда болды. Ауыл шаруашылығында жүргізіл-</w:t>
        <w:br/>
        <w:t>ген шаралар бұдан да қыруар еді. Ғылым, өнер, ағарту,</w:t>
        <w:br/>
        <w:t>мәдениет мәселелері қарқынды дамыды. Мұның өзі</w:t>
        <w:br/>
        <w:t>адам санасына, оның мінез-құлқының, психиологиясы-</w:t>
        <w:br/>
        <w:t>ның бұдан былайғы дамуына әсерін тигізбей қойған</w:t>
        <w:br/>
        <w:t>жоқ. Міне, социалистік құрылыстың осындай әр тарап-</w:t>
        <w:br/>
        <w:t>ты даму заңдылықтары енді көркем әдебиет алдына да</w:t>
        <w:br/>
        <w:t>күрделі жаңа міндеттер қойды. Социалистік құрылыс-</w:t>
        <w:br/>
        <w:t>ты жан-жақты суреттеу қажеттігі проза жанрының ро-</w:t>
        <w:br/>
        <w:t>Лін күшейте түсті. Мысалы, жоғарыда аталған прозя-</w:t>
        <w:br/>
        <w:t>125</w:t>
        <w:br/>
        <w:t>Сөздің көркемдік қызметі.</w:t>
        <w:br/>
        <w:t>Образ</w:t>
        <w:br/>
        <w:t>1</w:t>
        <w:br/>
        <w:t>1920--80 жылдары қазақтың көркем проза тілі әр</w:t>
        <w:br/>
        <w:t>сөзді қолдану шеберлігінен де, жеке лексеманы «көр-</w:t>
        <w:br/>
        <w:t>кемдік кәдеге жарату» жөнінен де, жалпы суреткерлік</w:t>
        <w:br/>
        <w:t>мәдениеттің жетілу тұрғысынан да қалыптаса бастады.</w:t>
        <w:br/>
        <w:t>Ойды енді осылай образдылыққа құру, суреттеу өнері-</w:t>
        <w:br/>
        <w:t>нің арта түскендігі сөз болып отырған кезеңдегі роман-</w:t>
        <w:br/>
        <w:t>дардан да, повесть пен жеке әңгімелерден де айқын кө-</w:t>
        <w:br/>
        <w:t>рінеді, «Сөз сөзге жарығын да түсіріп тұрады, көлеп-</w:t>
        <w:br/>
        <w:t>кесін де түсіріп тұрады. Біріне бірі жарығын түсіріп</w:t>
        <w:br/>
        <w:t>тұратын сөздерден құралған сөйлем айтайын деген</w:t>
        <w:br/>
        <w:t>ойыңды оқушыға дәл жеткізеді. Бұл арада ерекше ескс-</w:t>
        <w:br/>
        <w:t>ретін бір нәрсе - әр сөздің ой меп сезімге бірдей доп</w:t>
        <w:br/>
        <w:t>тиіп жатуы, ең үлкен арман осында»!, -- дейді Ғ, Мүсі-</w:t>
        <w:br/>
        <w:t>һрепов. Ендеше, 19920--80 &gt;хылдардағы прозалық іпы-</w:t>
        <w:br/>
        <w:t>ғармалардың қай-қайсысынан да осы «ец үлкен</w:t>
        <w:br/>
        <w:t>арман», осы іңкәрлік, осы принтпип анық сезіледі.</w:t>
        <w:br/>
        <w:t>Бұл арада мына бір мәселе ескерілуі керек. Әдетіс</w:t>
        <w:br/>
        <w:t>әрбір жазушының тіл байлығы әртүрлі. Олардың кейбі-</w:t>
        <w:br/>
        <w:t>реулерінің сәздік қоры мол болып келеді, ал енді бір-</w:t>
        <w:br/>
        <w:t>азының тілі бұдан гөрі кедейлеу болуы мүмкін. Ші-</w:t>
        <w:br/>
        <w:t>ғарманың көркем болуына автордың тіл байлығының</w:t>
        <w:br/>
        <w:t>ролі айрықша екені сөзсіз. Бірақ ақын, жазушылардың</w:t>
        <w:br/>
        <w:t>шығармаларының көркем болуы үшін олардың сөз</w:t>
        <w:br/>
        <w:t>гінің бір ғана сандық байлығы жеткіліксіз. Шығарма</w:t>
        <w:br/>
        <w:t>тілінің коркемдігін автор білетін сөздердің аз көп бо-</w:t>
        <w:br/>
        <w:t>луы да шешпейді, Бұл шығарма тілін көркем етуге</w:t>
        <w:br/>
        <w:t>қажетті шарттардың бірі ғана, Бірапц ол негізгі шарт</w:t>
        <w:br/>
        <w:t>емес. «істің мәнісі -- талғап алған сөзді қалай қолда-</w:t>
        <w:br/>
        <w:t>нуда; қандай сөзді талғап алуында; қандай тіркесте,</w:t>
        <w:br/>
        <w:t>қай магынада қолдануында»?. Шегізгі шарт-- әрбір</w:t>
      </w:r>
    </w:p>
    <w:p>
      <w:r>
        <w:t>автор өзі білетін сөздерді айтайын деген ойына лайық-</w:t>
        <w:br/>
        <w:t>тап қолдануы қажет; ор сөздің «керкемдік сарайын»,</w:t>
        <w:br/>
        <w:t>«эстетикалық мүмкіндіктерін» аша отырып, сөзді шы-</w:t>
        <w:br/>
        <w:t>ғарманың идеясына, образдардың түрлі ерекшелікте-</w:t>
        <w:br/>
        <w:t>1 Ғабит Мүсірепов, Әдебиет тілі жайында. -- «Социг-</w:t>
        <w:br/>
        <w:t>листік Қазақстан», 1962, 16 сентябрь.</w:t>
        <w:br/>
        <w:t>2 Ғайнетдин Мұсабаев. Қазақ эдеби тілін дамыт-</w:t>
        <w:br/>
        <w:t>қан эпопея. Қазақтың тұңғыш эпопеясы. Алматы, 1957, 149-Бсет.</w:t>
        <w:br/>
        <w:t>188</w:t>
        <w:br/>
        <w:t>отауында, Кәукер мен Қайролладан бясқа кісі қалмя-</w:t>
        <w:br/>
        <w:t>ды («Теміртас»); бұл кезде дағды алған көздің жасы,</w:t>
        <w:br/>
        <w:t>болса болмаса да саулай жөнелді («Адасқандар»). Ол</w:t>
        <w:br/>
        <w:t>кездегі басқарма ағасы, мұрны қанға малып алғандай</w:t>
        <w:br/>
        <w:t>қып-қызыл бол, ел қыдырып, қонақ боп, арақ ішуден</w:t>
        <w:br/>
        <w:t>басқаны білді ме («Ақыран бастығы»). Колхоз пионер-</w:t>
        <w:br/>
        <w:t>лері күн қызғаннан бастап, кеш батқанша, көбінесе</w:t>
        <w:br/>
        <w:t>егін басында, торғай қуумен болып жүр («Арман ағы-</w:t>
        <w:br/>
        <w:t>сы»). Осы ой, Мүсәпірді күннен күнге қиялдандырып,</w:t>
        <w:br/>
        <w:t>ел ішінде «қияңқы сары» атандырды («Армансыздар»).</w:t>
        <w:br/>
        <w:t>Шахтының түп жағынан, шамын мойнына іліп біреу</w:t>
        <w:br/>
        <w:t>келе жатыр («Менің құрдастарым»). Бақшаның іші,</w:t>
        <w:br/>
        <w:t>барлық нұрдың қорын осында әкеп төккендей жап-хжа-</w:t>
        <w:br/>
        <w:t>рық («Қызылжар»), Берекесіздеу болып шыққан жез</w:t>
        <w:br/>
        <w:t>мұрты, екі езуінде мысықтың мұрты құсап селтиеді де</w:t>
        <w:br/>
        <w:t>тұрады («Тулаған толқында»). Молда мен мұгалім, ит</w:t>
        <w:br/>
        <w:t>пен мысық сықылды («Жолдастар»).</w:t>
        <w:br/>
        <w:t>Үтірдің осы сияқты қолданылуы сол тұстағы басқа</w:t>
        <w:br/>
        <w:t>да шығармалардан кездеседі. (Жоғарыда келтірілген</w:t>
        <w:br/>
        <w:t>үзінділердегі жасы, басында, ағасы, ой, жағынан, іші,</w:t>
        <w:br/>
        <w:t>мұрты, мұғалім, отауындай сөздерінен кейін қойылған</w:t>
        <w:br/>
        <w:t>Үтір бүгінгі пунктуация тұрғысынан алғанда бұл сөй-</w:t>
        <w:br/>
        <w:t>лемдерде артық тұр".</w:t>
        <w:br/>
        <w:t>1920-30 жылдардағы жалпы көркем әдебиет текс-</w:t>
        <w:br/>
        <w:t>тінде, мұның ішінде әсіресе прозалық шығармаларда</w:t>
        <w:br/>
        <w:t>нүктелі үтір мен қос нүкте де осылай, қазіргіге қара-</w:t>
        <w:br/>
        <w:t>ғанда жиі қолданылады. Үтір белгісін және нүктелі</w:t>
        <w:br/>
        <w:t>үтірді бұл кезеңде интонацияға, дауыс әуеніне қарап</w:t>
        <w:br/>
        <w:t>қолдану принципі басым болды ма деп жорамалдауға</w:t>
        <w:br/>
        <w:t>мына бір жайт та түрткі болды. Мысалы, 1896 жылы</w:t>
        <w:br/>
        <w:t>«Дала уалаятының газетінде» жалпы тыныс белгілері-</w:t>
        <w:br/>
        <w:t>нің сипаты жайында, олардың қандай функция ватқа-</w:t>
        <w:br/>
        <w:t>ратындығы туралы арнайы мақала жарияланяды?:,</w:t>
        <w:br/>
        <w:t>Онда тыныс белгілерінің атауы да қазіргіге көп ұқса-</w:t>
        <w:br/>
        <w:t>майды. Мақалада «тыныс», «тыныстың жартысы»,</w:t>
        <w:br/>
        <w:t>«тыныстың төртінің бірі» тәріздес пунктуация атаула-</w:t>
        <w:br/>
        <w:t>ры сөз болады. Ол кезде бүгінгі нүкте деп жүрген белгі-</w:t>
        <w:br/>
        <w:t>міз «тыныс», ал үтіріміз «жарты тыныс» делінген. Осы</w:t>
        <w:br/>
        <w:t>4 Үтірді, басқа да кейбір тыныс белгілерін қолдануда бүл</w:t>
        <w:br/>
        <w:t>тәрізді факт бүгінгі көркем шығармалардан да оқта-текте ұшы-</w:t>
        <w:br/>
        <w:t>расады. Бірақ бүл 20--30 жылдардағыдай, жүйелі құбылыс емес.</w:t>
        <w:br/>
        <w:t>5 «Дала уалаятының гәзеті», 1896, 2% 81, 4 август.</w:t>
        <w:br/>
        <w:t>130</w:t>
      </w:r>
    </w:p>
    <w:p>
      <w:r>
        <w:t>лінің осы кезеңдегі кемелденуінің тағы бір жаңа белгі-</w:t>
        <w:br/>
        <w:t>сі сияқты. Кейіпкердің көңіл-күй. жағдайы, табиғат кө-</w:t>
        <w:br/>
        <w:t>рінісі және тіліміздегі әртүрлі бейнелегіш көріктеу құ-</w:t>
        <w:br/>
        <w:t>ралдары -- ліне осы үш фактор бұл кезеңдегі прозалық</w:t>
        <w:br/>
        <w:t>шығармалардың тілінде өзара ортақ бір стильдік мақ-</w:t>
        <w:br/>
        <w:t>сатқа, автор позициясына шебер бағындырылады. Бі-</w:t>
        <w:br/>
        <w:t>рер мысал бұған мынандай:</w:t>
        <w:br/>
        <w:t>.«Сылдыраған әдемі дауыспен, Қабиба шырқады,</w:t>
        <w:br/>
        <w:t>Әнінің, дауыстың ырғағына ертіп домбыраны да шыр-</w:t>
        <w:br/>
        <w:t>қатты. Жаз күні жырлаған боз торғай, жерден ұшып</w:t>
        <w:br/>
        <w:t>қалықтап, шырқал-шырқап мың құбылтып дауысын</w:t>
        <w:br/>
        <w:t>құйқылжытып көкке қарай өрлейді. Қалтыраған, сыл-</w:t>
        <w:br/>
        <w:t>дыраған дауыспен бірге қанаттарын қағып биік шга-</w:t>
        <w:br/>
        <w:t>рыққа көтеріледі. Бір уақытта төңкеріліп, ұйтқып</w:t>
        <w:br/>
        <w:t>құйқылжыған дауыспен, төмен түседі. Бір уақытта</w:t>
        <w:br/>
        <w:t>шарық ұрып серпілген дауыспен қайта көкке шығады.</w:t>
        <w:br/>
        <w:t>Көкте жүріп шырқ көбелек айналып тағы мың құбыл-</w:t>
        <w:br/>
        <w:t>тып жырлайды. Бір уақытта дөңгеленіп тұра қалып,</w:t>
        <w:br/>
        <w:t>қанаттарын қалтыратын, әдемі, зарлы сұлу дауыс пен</w:t>
        <w:br/>
        <w:t>жырды үзілтіп үзілтіп, түйдек-түйдек тізбектейді. Ой-</w:t>
        <w:br/>
        <w:t>наған әннің тізбегі жібекке тізген меруерттей тізбекте-</w:t>
        <w:br/>
        <w:t>леді, Сүйтіп, боз торғай мың құбылтып жырлайды. Боз</w:t>
        <w:br/>
        <w:t>торғайдың жырын тыңдайсын. Жалғыз сен емес, боз</w:t>
        <w:br/>
        <w:t>торғайдың жырын жер мен көк те тыңдайды. Боз тор-</w:t>
        <w:br/>
        <w:t>ғайдың жыры маужыраған жер мен көкті тербетеді.</w:t>
        <w:br/>
        <w:t>Міні, тап сол боз торғай -- Қабиба. Қабиба да боз тор-</w:t>
        <w:br/>
        <w:t>ғайдай шырқап сұлу даусын көкке өрлетті. Бұ да,</w:t>
        <w:br/>
        <w:t>даусың көкте неше түрлі құбылтып төңкерді. Бұ да,</w:t>
        <w:br/>
        <w:t>даусын қалтыратып, жалтылдатып, неше түрлі ойнат-</w:t>
        <w:br/>
        <w:t>ты, неше түрлі ұйтқытып, даусын төмен қалықтатты.</w:t>
        <w:br/>
        <w:t>Және, неше рет шарық ұрып серпілдіріп, даусын биік</w:t>
        <w:br/>
        <w:t>көкке шығарды... («Тар жол, тайғақ кешу»);</w:t>
        <w:br/>
        <w:t>.“Қазақ, -- «түрменің жұмысына алып барып еді.</w:t>
        <w:br/>
        <w:t>Әдейі сіздерге мына шалғынды шауып әкелдім», -- деп</w:t>
        <w:br/>
        <w:t>бізге берді. Қуанғанымызда есеп жоқ .Шалғынды бә-</w:t>
        <w:br/>
        <w:t>ріміз құшақтай алдық. Дәл, анасына тұс-тұсынан ерке-</w:t>
        <w:br/>
        <w:t>леген, сағынған балалардай шаттандық, көк шалғынды</w:t>
        <w:br/>
        <w:t>ИМіскеледік. Құшақтадық. Төсімізге бастық. Кенелдік</w:t>
        <w:br/>
        <w:t>те қалдық. Баймағамбет шалғынның бір азын көпке</w:t>
        <w:br/>
        <w:t>шейін құшақтап, иіскеп отырды... (Сонда).</w:t>
        <w:br/>
        <w:t>Үзік шыбыртқымен қызыл сиырды сирақтай ұрып</w:t>
        <w:br/>
        <w:t>Жүсіп келе жатты. Елпең қаққан қызыл сиырдың ау-</w:t>
        <w:br/>
        <w:t>зынан шұбырған ақ көбік -- жол бойындағы жарлау-</w:t>
        <w:br/>
        <w:t>1388</w:t>
        <w:br/>
        <w:t>бақылау комисиесінің мүшесі, Түркстан республикесін-</w:t>
        <w:br/>
        <w:t>де ең алдымен собет туының астына кірген қолмен са-</w:t>
        <w:br/>
        <w:t>нарлық азаматтың... (1986 ж., 528-б.).</w:t>
        <w:br/>
        <w:t>Сібірді, Үпіні, Самарды, Шекславактар алысы мен</w:t>
        <w:br/>
        <w:t>ақтар әлеумет майданына шығып, әр жерде үкімет</w:t>
        <w:br/>
        <w:t>жасауға кірісті. Ушредителный собранианың бір аз мү-</w:t>
        <w:br/>
        <w:t>шелері... (1927 ж., 240)-- Сібірді, Үпіні, Самарды,</w:t>
      </w:r>
    </w:p>
    <w:p>
      <w:r>
        <w:t>Шекславактар алысы мен әлеумет майданына шығып,</w:t>
        <w:br/>
        <w:t>әр жерде үкімет жасауға кірісті. Төңкеріске қарсы</w:t>
        <w:br/>
        <w:t>әрекет қылып жүрген үшредителный сабыраныйаның</w:t>
        <w:br/>
        <w:t>бір аз мүшелері... (1986 ж., 266, 26%7-б.). Екі басылым-</w:t>
        <w:br/>
        <w:t>Дағы кейбір тілдік өңдеу, толықтырулар, негізінен ал-</w:t>
        <w:br/>
        <w:t>ғанда, осындай.</w:t>
        <w:br/>
        <w:t>«Айша» және «Жер қазғандар», «Бандыны қуған</w:t>
        <w:br/>
        <w:t>Қамит», «Жұбату», «Омар»--бұлардың бәрі 1920 жыл-</w:t>
        <w:br/>
        <w:t>дарда жазылған шығармалар. Жазушы бұларды екін-</w:t>
        <w:br/>
        <w:t>ші рет баспаға дайындау үстінде қайта қарап шығады.</w:t>
        <w:br/>
        <w:t>Қай тұрғыда, қалай өңдегені туралы автор: «Бұлар</w:t>
        <w:br/>
        <w:t>жиналып бөлек кітап болады деп ойламайтын вдім.</w:t>
        <w:br/>
        <w:t>Үйткені, -- менің әңгімелерімнің бәрі де «ат үстінен»,</w:t>
        <w:br/>
        <w:t>шала-бұла жазылып қалғян нәрселер болатын еді. Ке-</w:t>
        <w:br/>
        <w:t>зінде, бөлек кітап болып шыққан «Жер қазғандар» да</w:t>
        <w:br/>
        <w:t>шала жазылып, асығыс басылып шыққан еді... Бұл бес</w:t>
        <w:br/>
        <w:t>әңгімені қайтадан қарап шыққанымда, «Жер қазған-</w:t>
        <w:br/>
        <w:t>дарды» сала-салаға бөлдім. Кейбір араларына сөз қос-</w:t>
        <w:br/>
        <w:t>тым. Онсон, «Айша» деген әңгімемді қайта қарап шық-</w:t>
        <w:br/>
        <w:t>қанымда, ол әңгімені бұрынғы шикі қалпымен кітап-</w:t>
        <w:br/>
        <w:t>қа кіргізуді мүмкін деп таппадым. Бірақ, тақырыбы</w:t>
        <w:br/>
        <w:t>керек еді, сондықтан, 1922 жылы жазылған «Айшаны»</w:t>
        <w:br/>
        <w:t>1985 жылы қайтадан жаздым. (Жазғанда бұрынғысы-</w:t>
        <w:br/>
        <w:t>нан 4--5 есе үлкейіп шықты, жаңа әңгіменің ақыры да</w:t>
        <w:br/>
        <w:t>өзгеріп шықты. Өзге әңгімелердің кейбір сөз құрылыс-</w:t>
        <w:br/>
        <w:t>тарын қозғадым, -- дейді.</w:t>
        <w:br/>
        <w:t>Біз осы ескертпеге сүйеніп, 1920--80 жылдардағы</w:t>
        <w:br/>
        <w:t>қазақ прозасының тілін сөз еткенде «Айша», «Жер</w:t>
        <w:br/>
        <w:t>қазғандар» повесінің, «Бандыны қуғанда Қамиттің»</w:t>
        <w:br/>
        <w:t>кейінгі, 1995 жылғы редакциясын, ал «Тар жол, тай-</w:t>
        <w:br/>
        <w:t>ғақ кешу» романының 1936 жылғы басылуын негізге</w:t>
        <w:br/>
        <w:t>алдық,</w:t>
        <w:br/>
        <w:t>Осындай сөйлем құрылысына, авторлық баяндауға</w:t>
        <w:br/>
        <w:t>қатысты бірді-екілі ауытқу «Қорғансыздың күні» әңгі-</w:t>
        <w:br/>
        <w:t>% Сәкен Сейфулла ұлы (Садуақас). Айша. Әңгі-</w:t>
        <w:br/>
        <w:t>мелер жинағы. Алматы, 19895, 8-бет.</w:t>
        <w:br/>
        <w:t>іт</w:t>
        <w:br/>
        <w:t>калық ерекшелікті жинақтап, мына түрде көрсетуге</w:t>
        <w:br/>
        <w:t>болады: орыс сөздері -- штат, атшот, ғзита, пальто,</w:t>
        <w:br/>
        <w:t>галош, закон, медаль, капиталист, жалуния, стипен-</w:t>
        <w:br/>
        <w:t>дия, агроном, идея, атом, пожалуйте, форм, начальник,</w:t>
        <w:br/>
        <w:t>тауар, школ, обдуст, фирма, положение, манифест, со-</w:t>
        <w:br/>
        <w:t>вет, т. б.; араб, парсы, шағатай, татар, т. б, тілдер эле-</w:t>
        <w:br/>
        <w:t>меңті -- үшбу, тұту, нешік, хсусында, бегрек, кәтта, тя-</w:t>
        <w:br/>
        <w:t>ғы осы сияқтылар; термин түрінде келетін кейбір</w:t>
        <w:br/>
        <w:t>қазақша баламалар-- егіндік, бітім (қаулы, қарар мяа-</w:t>
        <w:br/>
        <w:t>ғынасында алынған), дертхана (больница сөзінің</w:t>
        <w:br/>
        <w:t>орнына), бөлім (грамм термині ретінде), төрт бұрыш</w:t>
        <w:br/>
        <w:t>(квадрат деген ұғымда), мал дохторы, дәулет думасы</w:t>
        <w:br/>
        <w:t>(мемлекеттік дума мағынасында), ауқат уа дәулеті</w:t>
        <w:br/>
        <w:t>(средства обішества дегені), орта школ; сөз мағына-</w:t>
        <w:br/>
        <w:t>сындағы өзгеріс -- осы күнгі өту, қоштасу, өте (қатты),</w:t>
        <w:br/>
        <w:t>дәрі, ай сөздері Октябрь алдындағы поэзиялық шығар-</w:t>
        <w:br/>
        <w:t>малардың, баспа сөздің, аударма әдебиеттің кейбірінде</w:t>
        <w:br/>
        <w:t>ара-тұра озу, аландасу, зор, дару, жұлдыз түрінде қол-</w:t>
        <w:br/>
        <w:t>данылады.</w:t>
      </w:r>
    </w:p>
    <w:p>
      <w:r>
        <w:t>Осы лексикалық ерекшеліктер әсіресе контексте,</w:t>
        <w:br/>
        <w:t>сөйлем ішінде айқын көрінеді. Кейбір мысал бұған мы-</w:t>
        <w:br/>
        <w:t>надай.</w:t>
        <w:br/>
        <w:t>Болад деп жаңа штат қуанамыз («Айқап»). Атшот-</w:t>
        <w:br/>
        <w:t>тан мұсылмандар қашасыз-ай... Білерсз ғазитадан қа-</w:t>
        <w:br/>
        <w:t>расаңыз («Бар оқиға»). Сатып алған тауар.. («Айал</w:t>
        <w:br/>
        <w:t>жайында»)... фирмалар, бақшалар құруға... («Устав»...)</w:t>
        <w:br/>
        <w:t>Ол положениенің қуаты бойынша («Айқап»). Ноғай</w:t>
        <w:br/>
        <w:t>молласы офат болу себеблі имам сайлау хсусында...</w:t>
        <w:br/>
        <w:t>(Сонда). Ушбуләрдің бэрінен біз қашармыз («Бар оқи-</w:t>
        <w:br/>
        <w:t>ға»), Қатта шарбақлар сбағалы жердің ішінде хсабла-</w:t>
        <w:br/>
        <w:t>нып берілеме... («Айқап»), Аусыл деген ауру бек жұқ-</w:t>
        <w:br/>
        <w:t>палы («Малда болатын...»). Біздің адай халқы бясқа</w:t>
        <w:br/>
        <w:t>қазақларданда бегрек надан («Айқап»). Бұның хақын-</w:t>
        <w:br/>
        <w:t>да білетін адамдардың Фікірлері нешік («Қазақстан»).</w:t>
        <w:br/>
        <w:t>Боларды ойламады халім нешік («Топ жарған»).</w:t>
        <w:br/>
        <w:t>."қолыма тұтдым қалам («Ақыуал қыямет»). Ауырған</w:t>
        <w:br/>
        <w:t>адамды жақын жердегі дертханаға (больницаға) апар-</w:t>
        <w:br/>
        <w:t>са («Афат яки холера әңгімесі»). Он бөлім карболууй</w:t>
        <w:br/>
        <w:t>кислата 100 бөлім суға құйып... (Сонда); ..бір милион</w:t>
        <w:br/>
        <w:t>алты жүз сексен жеті дөрт бұрышты. (шаршы) шақы-</w:t>
        <w:br/>
        <w:t>рым бір сахара («Айқап»); ..Дәулет думасына өкіл</w:t>
        <w:br/>
        <w:t>сайлау (Сонда); Опшестванын ауқат уа даулеті член-</w:t>
        <w:br/>
        <w:t>еки ваносдан туған ақшадан болады («Устаз...»). Қа-</w:t>
        <w:br/>
        <w:t>122</w:t>
        <w:br/>
        <w:t>месінің басылуларынан да кездеседі, Автор бұл шы-</w:t>
        <w:br/>
        <w:t>ғарманың 19922 жылы жарияланған алғашқы нұсқа-</w:t>
        <w:br/>
        <w:t>сын кейін қайта қарау үстінде сәл қысқартқан. Жаңа-</w:t>
        <w:br/>
        <w:t>дан дерек қосып, толықтырғаны болмаса, көп өзгеріс</w:t>
        <w:br/>
        <w:t>енгізбеген. Оның әуелгі редакциясынан жалғыз-жарым</w:t>
        <w:br/>
        <w:t>абзацтар алынып тасталады. Мысалы:</w:t>
        <w:br/>
        <w:t>Бұл адамның іші жақсы сезімге жат болып кеткен</w:t>
        <w:br/>
        <w:t>бір күнгірт дүниа. Қақбасы жжабылған қараңғы қора-</w:t>
        <w:br/>
        <w:t>дай, сол қараңғылыққа үйреніп соны қанағат қылған</w:t>
        <w:br/>
        <w:t>жарты жанды бір нәрсе. Адамның зарына жүрегі ел-жі-</w:t>
        <w:br/>
        <w:t>реуден қалған, Өз басына келген болмаса бөтен кісінің</w:t>
        <w:br/>
        <w:t>басына келген пәле болып көрінбейді. Оның тартқан</w:t>
        <w:br/>
        <w:t>қасіреті көңліне қонбайды сезіміне сіңбейді. Ұғылмай-</w:t>
        <w:br/>
        <w:t>ды. Себебі: туыста бірге туған азғана рахымдылық,</w:t>
        <w:br/>
        <w:t>бала күнде аз-аздап көрінсе де осы күнде ұмытылған.</w:t>
        <w:br/>
        <w:t>Көңлі жадағайланған сезімі кірленген. Бұл сағатта</w:t>
        <w:br/>
        <w:t>кемпірдің жүзіндегі қалың уайым жүрегінде қандай</w:t>
        <w:br/>
        <w:t>толқын барлығын көрсетіп тұр (1922 ж., 25-бет); ...бұл</w:t>
        <w:br/>
        <w:t>адамның іші жақсы сезімге жат болып кеткен бір күң-</w:t>
        <w:br/>
        <w:t>гірт дүние, жалған. Өз басына келген болмаса, бөтен</w:t>
        <w:br/>
        <w:t>кісінің басына келген ауыртпалық пәле болып көрін-</w:t>
        <w:br/>
        <w:t>бейді. Оның тартқан қасіреті көңліне қонбайды, сезімі-</w:t>
        <w:br/>
        <w:t>не сіңбейді, тіпті ұғылмайды. Себебі: бұл сағатта кем-</w:t>
        <w:br/>
        <w:t>пірдің жүзіндегі қалың уайым, жүрегінде қандай тол-</w:t>
        <w:br/>
        <w:t>қын барлығын көрсетіп тұр (Таңдамалы шығармалар,</w:t>
        <w:br/>
        <w:t>5 том, 1956, 22-бет).</w:t>
        <w:br/>
        <w:t>Дауылдың қара бұлтындай болып әдейі басына әр-</w:t>
        <w:br/>
        <w:t>налып келе жатқан қайғы хасіретті көріп, соның алды-</w:t>
        <w:br/>
        <w:t>нан айласыз, әлсіз күйде өзінің отырғанын біліп тұр-</w:t>
        <w:br/>
        <w:t>сада кемпірдің жүзінде үлкен сабыр, көнгендік бар.</w:t>
      </w:r>
    </w:p>
    <w:p>
      <w:r>
        <w:t>Күйіп-пісіп жасығандықтан белгі жоқ. Сынбаған ажар,</w:t>
        <w:br/>
        <w:t>қажымаған қайрат, кең салқын ерлік бар.</w:t>
        <w:br/>
        <w:t>Осы жерге дейін екі басылуында да мысалда көр-</w:t>
        <w:br/>
        <w:t>сеткеніміздей болып келеді; бірақ 1922 жылғы басы-</w:t>
        <w:br/>
        <w:t>луындағы осы текске жалғас тұрған он жеті жол</w:t>
        <w:br/>
        <w:t>кейінгі басылуда сол күйі алынып тасталған, Бұдан бы-</w:t>
        <w:br/>
        <w:t>лайғы текст екі басылуда да бірдей: Ақан Ғазизаға</w:t>
        <w:br/>
        <w:t>алғашқы кездегі көп қарауынан әлі күнге танған жоқ...</w:t>
        <w:br/>
        <w:t>(1922 ж., 26, 27-бет; 1956 ж., 22-бет).</w:t>
        <w:br/>
        <w:t>«Қорғансыздың күні» әңгімесінің бұрынғы-соңғы</w:t>
        <w:br/>
        <w:t>басылуларының арасындағы өзара алшақтықтар негі-</w:t>
        <w:br/>
        <w:t>зінен осындай жеңіл-желпі ғана. Бірақ, қазақ проза-</w:t>
        <w:br/>
        <w:t>сының сол 20--30 жылдардағы жалпы стильдік бағы-</w:t>
        <w:br/>
        <w:t>128</w:t>
        <w:br/>
        <w:t>ланған селеудің басына өрмекшінің ауындай боп ора-</w:t>
        <w:br/>
        <w:t>лып қалып жатыр. Қиюы қашқан ескі тарантас сықыр-</w:t>
        <w:br/>
        <w:t>лап, қыңсылаған дыбыс шығарғандай. Күн ұзаққа</w:t>
        <w:br/>
        <w:t>ескектеп соққан аңызақ жел, әлде неге соқтыққандай</w:t>
        <w:br/>
        <w:t>боп, демін ішіне тартып тына қалған іспетті. Шыбын,</w:t>
        <w:br/>
        <w:t>шіркей, маса -- түтінше бұрқырап, Жүсіптің төбесінде</w:t>
        <w:br/>
        <w:t>ызыңдап, ән салумен келеді. Жүсіп күрсініп, басын</w:t>
        <w:br/>
        <w:t>көтергенде, көз ұшында бұлдырап сағымға бөленген</w:t>
        <w:br/>
        <w:t>обаны көрді... нақ төбесіне қарақшыдай барбитып ома-</w:t>
        <w:br/>
        <w:t>ға үйіліпті, Омаға тарихы еске түскенде -- Жүсіптің</w:t>
        <w:br/>
        <w:t>қабағы қатпарланып сала берді («Қырманда»).</w:t>
        <w:br/>
        <w:t>Кейіпкердің көңіл күйін, күнделікті тірілігін оқу-</w:t>
        <w:br/>
        <w:t>шыға дәл жеткізе аларлықтай бұл сықылды көркем</w:t>
        <w:br/>
        <w:t>проза тілі, кемелді сөз қолдану шеберлігі, жалпы тіл</w:t>
        <w:br/>
        <w:t>образдылығы бұл кезеңдегі басқа шығармаларда да</w:t>
        <w:br/>
        <w:t>негізінен осындай, Проза жанрында көлемді бір ғана</w:t>
        <w:br/>
        <w:t>роман жазып үлгірген көрнекті ақын Ілияс Жансүгі-</w:t>
        <w:br/>
        <w:t>рон кедей ауылдың кешкі суреті арқылы жарым көңіл-</w:t>
        <w:br/>
        <w:t>ді Тажи дейтін кейіпкерінің қоңырқай тұрмысын мы-</w:t>
        <w:br/>
        <w:t>салы былай шебер аңғартады.</w:t>
        <w:br/>
        <w:t>Жазғы түн. Кедей ауылдың ешкі-ылағы қорасында</w:t>
        <w:br/>
        <w:t>бір уыс қана болып ұйысып жатыр. Көкке тойған соң</w:t>
        <w:br/>
        <w:t>қара тіл болып көк жалаған сиырлар қазыққа байлау-</w:t>
        <w:br/>
        <w:t>шы күйінде ыңқ-ыңқ етеді. Бірлі-жарым шолақ кісенін</w:t>
        <w:br/>
        <w:t>сылдыратып, ауылдың артындағы өзекте жылқы от-</w:t>
        <w:br/>
        <w:t>тайды. Тәжидің көк құнаны да соның ішінде. Ит үрмей,</w:t>
        <w:br/>
        <w:t>қоңыз ұшпай, түн тып-тыныш бола қалған бір мезгіл</w:t>
        <w:br/>
        <w:t>еді. Ауылдың көбі-ақ ыстығын ішіп, отын сөндіріп, тө-</w:t>
        <w:br/>
        <w:t>есекке кірген. Тек шеткі қараша үйдің қай жағынан қа-</w:t>
        <w:br/>
        <w:t>расаң да оты жылтылдап, әлі жатпағандығын білдіреді.</w:t>
        <w:br/>
        <w:t>Оты бір басылып, бір жанады... («Жолдастар»).</w:t>
        <w:br/>
        <w:t>Осы үзіндіні оқып отырғанда кейіпкердің күн көрі-</w:t>
        <w:br/>
        <w:t>сіндегі қоңторғайлықты, үй ішінің жалпы жүдеу халін,</w:t>
        <w:br/>
        <w:t>ертенді-кешкі ішіп-жем тапшылығын, осыған байла-</w:t>
        <w:br/>
        <w:t>нысты оның көңіл күйіндегі қоңылтақтықты оқушы ең</w:t>
        <w:br/>
        <w:t>әуелі «бір уыс қана», «шолақ кісен» тіркестерінен бас-</w:t>
        <w:br/>
        <w:t>тап ептеп сезгендей болады. Былайғы жерде автор</w:t>
        <w:br/>
        <w:t>«Тәжидің көк құнаны» деп тағы бір айтып алады. Бұл</w:t>
        <w:br/>
        <w:t>оқушының әлгі тұспалын біртіндеп енді айқындай тү-</w:t>
        <w:br/>
        <w:t>сетін сияқты. Ал соңғы екі сөйлем әр тұста бір там-</w:t>
      </w:r>
    </w:p>
    <w:p>
      <w:r>
        <w:t>тұмдап айтылған әлгі жорамалға кімді болса да кәміл</w:t>
        <w:br/>
        <w:t>сендіреді. !</w:t>
        <w:br/>
        <w:t>139</w:t>
        <w:br/>
        <w:t>Кейіпкердің басындағы бұл сықылды психология-</w:t>
        <w:br/>
        <w:t>лық сәттер тіпті жеке сөздің қолданылуынан да кейде</w:t>
        <w:br/>
        <w:t>айқын көрінеді, Ондай сөздің бұл реттегі білдіретін ұғы-</w:t>
        <w:br/>
        <w:t>мы әсіресе контекс ішінде дәл айқындалады. Сондай-</w:t>
        <w:br/>
        <w:t>ақ, тұтас контекс бойында бір сөздің әлде неше рет</w:t>
        <w:br/>
        <w:t>көп қайталанып қолданылуы да осы кезеңде өзалдына</w:t>
        <w:br/>
        <w:t>бір стиль ерекшелігі ретінде көрінеді. Мысалы Ғабит</w:t>
        <w:br/>
        <w:t>Мүсірепов бір ғана қоңыр сөзінің өзін бір контекс ішін-</w:t>
        <w:br/>
        <w:t>Де мына төмендегідей түрде неше қайтара құбылтып</w:t>
        <w:br/>
        <w:t>қолданады.</w:t>
        <w:br/>
        <w:t>Қоңыр көлеңке үйдің қоңыр сәулесі Шайзаны да</w:t>
        <w:br/>
        <w:t>қоңырландырып, сұрғылтқа тандық түс береді. Үй де</w:t>
        <w:br/>
        <w:t>қоңыр, көлеңке де қоңыр. Қоңыр үйдегі тұрмыс та қо-</w:t>
        <w:br/>
        <w:t>ңыр. Қоңыр үйдегі жандар да қоңыр. Қоңыр ойлы</w:t>
        <w:br/>
        <w:t>Шайзаның әні де қоңыр. Қоңырлатып, ыңырсып өлең</w:t>
        <w:br/>
        <w:t>айтып отырады. Өлең емес, қоңыр күймен ішіндегі</w:t>
        <w:br/>
        <w:t>зарын тэгіп отырады («Тулаған толқында»).</w:t>
        <w:br/>
        <w:t>Міне, осы келтірілген үзіндіде «қоңыр» сын есімі</w:t>
        <w:br/>
        <w:t>он үш рет қайталанады. Екі-ақ жерде етістік түрінде</w:t>
        <w:br/>
        <w:t>(қоңырландырып, қоңырлятып) қолданылады. Ал қал-</w:t>
        <w:br/>
        <w:t>ған жердің бәрінде (он бір рет) сол өзінің есім қалпын-</w:t>
        <w:br/>
        <w:t>да жұмсалған. Бұл мысалда қоңыр сөзі бес жерде</w:t>
        <w:br/>
        <w:t>өзінің тура мағынасында тұр, Сегіз жерде ауыс мағы-</w:t>
        <w:br/>
        <w:t>нада қолданылған. Біраң осы ауыс мағыналар контекс</w:t>
        <w:br/>
        <w:t>арқылы бірінің стильдік бояуын бірі ашып, бірін бірі</w:t>
        <w:br/>
        <w:t>толықтыра түскен. Мысалы, Ғабит Мүсіреповтей шебер</w:t>
        <w:br/>
        <w:t>суреткердің «қоңыр үйдегі тұрмыс та қоңыр», «қоңыр</w:t>
        <w:br/>
        <w:t>үйдегі жандар да қоңыр», «қоңыр үйдегі Шайза да қо-</w:t>
        <w:br/>
        <w:t>ңыр», «қоңыр үйдегі Шайзаның ойы да қоңыр», «қоңыр</w:t>
        <w:br/>
        <w:t>үйдегі Шайзаның әңі де қоңыр әдет «қоңыр» сын есі-</w:t>
        <w:br/>
        <w:t>мін әр сөйлем сайын ссылай жарыстыра қолдануы кез-</w:t>
        <w:br/>
        <w:t>дейсоқ құбылыс емес, Әйткені, осы контекске кірген</w:t>
        <w:br/>
        <w:t>әрбір сөйлемді жеке-жеке алып талдасақ, «қоңыр» сө-</w:t>
        <w:br/>
        <w:t>зінің шын мәніндегі стильдік қызметі толық айқындаял-</w:t>
        <w:br/>
        <w:t>май қалады. Автордың «қоңыр» сөзін осылай он үш</w:t>
        <w:br/>
        <w:t>рет құбылтып қолдануынан кейіпкердің бір сәттегі</w:t>
        <w:br/>
        <w:t>көңіл күйін, инкі оқан дүниесін айналадағы өмір құбы-</w:t>
        <w:br/>
        <w:t>лысымен, сыртқы ортамен органикалың байланыста</w:t>
        <w:br/>
        <w:t>нанымды суреттегеніп көруге болады. Демек жазушы-</w:t>
        <w:br/>
        <w:t>ның қоңыр сөзін соншама көп қайталап қолданудағы</w:t>
        <w:br/>
        <w:t>мақсаты біреу-ақ. Ол өзінің суреттеп отырған кейіпке-</w:t>
        <w:br/>
        <w:t>рінің тұрмыс жағдайындағы тапшылықты, көңлінде</w:t>
        <w:br/>
        <w:t>оның бұдан басқа да әлдеқандай алаң бар екендігін</w:t>
        <w:br/>
        <w:t>140</w:t>
        <w:br/>
        <w:t>Күн еңкейді, Оңтүстіктен ақырын ғана майда кел</w:t>
        <w:br/>
        <w:t>білінді. Еңкейген алтын күннің лебі денеге жібек тор-</w:t>
        <w:br/>
        <w:t>ғындай жұмсақ тиді. Күні бойы жаздың қою жұпар</w:t>
        <w:br/>
        <w:t>нісіне барлық дене балбырап мас сияқты еді. Енді, тор-</w:t>
        <w:br/>
        <w:t>ғындай майда ескектің жібектей жұмсақ күлден ал-</w:t>
      </w:r>
    </w:p>
    <w:p>
      <w:r>
        <w:t>ған жас демі балбыраған денені сергіте бастады. Қы-</w:t>
        <w:br/>
        <w:t>зыл күннің алтын нұры өте жұмсады. Ақырындап</w:t>
        <w:br/>
        <w:t>ескен майда ескектің жұмсақ лебі адамның бетінен</w:t>
        <w:br/>
        <w:t>жұп-жұқа нәзік үлбіреген жібекпен ақырын желпіген-</w:t>
        <w:br/>
        <w:t>дей сипайды. Сүйген нәзік сұлудың ақырын қалтыра-</w:t>
        <w:br/>
        <w:t>ған жұмсақ деміндей тиеді. Күні бойы ыстық күннің</w:t>
        <w:br/>
        <w:t>шысқытқан лебі мен буланған семіз жердің жұмсақ</w:t>
        <w:br/>
        <w:t>жылы, жұпарлы май сясыған лебі енді қоюланып шы-</w:t>
        <w:br/>
        <w:t>ға бастады. Нәзік, жұп-жұмсақ эжібектей, бетке, мой-</w:t>
        <w:br/>
        <w:t>ынға барлық денеге оралып тұрған торғын ескек те</w:t>
        <w:br/>
        <w:t>енді бір аздан соң басыла қалды. Күмістей тынық ауа</w:t>
        <w:br/>
        <w:t>тұнжырап тынды. Қиырдағы қара жерге еңкейіп, тө-</w:t>
        <w:br/>
        <w:t>мендеген қызыл күннің алтын нұры әлсіреп, қызыл</w:t>
        <w:br/>
        <w:t>күн бұрынғысынаң да қызарды. Жер шетіне қырынан</w:t>
        <w:br/>
        <w:t>келіп мінген күн қалтыраған алтын нұрын жер үстіне</w:t>
        <w:br/>
        <w:t>алтын өрмекше жайды («Жер қазғандар»);</w:t>
        <w:br/>
        <w:t>Қабырғасы ыржаңдаған арық тор ат, белестен ойға</w:t>
        <w:br/>
        <w:t>қарай түскенде бүлкілдеп жортқан болады. Шолақ</w:t>
        <w:br/>
        <w:t>шыбыртқымен шып еткізіп ,Гасболат оқта-санда ұрып</w:t>
        <w:br/>
        <w:t>та қояды, Адырға кездессе, ысылдаған құмға арбаның</w:t>
        <w:br/>
        <w:t>тегершігі көміліп, торы ат мимырттап барып тоқтайды</w:t>
        <w:br/>
        <w:t>(«Тасболат»). Тобылғы сапты қамшы ат бауырына ора-</w:t>
        <w:br/>
        <w:t>ла тартылды. Шапқан аттың тұяғы жолдың тозаңын</w:t>
        <w:br/>
        <w:t>уыстап аспанға атты, (Жайлаудың жазық даласы асқа</w:t>
        <w:br/>
        <w:t>жиналған адамдай болып қыбырлан кетті («Қанды</w:t>
        <w:br/>
        <w:t>кек»). От біткен сөнді. Қостағы адамдар жылы бүрке-</w:t>
        <w:br/>
        <w:t>ніп ұйқыға шомды. Ай сығыраңдап жиектен көтеріліп,</w:t>
        <w:br/>
        <w:t>қостардың есігінен, жұлмаланған тесігінен көз қысты.</w:t>
        <w:br/>
        <w:t>Түн тымырсық аяз. Жібектей майдаланған боз көде</w:t>
        <w:br/>
        <w:t>ақшыл қырауды бетіне жағып, ай сәулесіне шағылыс-</w:t>
        <w:br/>
        <w:t>қандай жылт-жылт етеді («Қырманда»).</w:t>
        <w:br/>
        <w:t>Айнала жықпыл-жықпыл мелшиген иесіз қызыл тас.</w:t>
        <w:br/>
        <w:t>Үңірейіп жарылғандай, қара қолтық сияқты шыңырау</w:t>
        <w:br/>
        <w:t>құз .Алыста көк жібектей мұнарға оралған көкшіл қа-</w:t>
        <w:br/>
        <w:t>лың қарағай. Биікте жарық күн мен шағылысқан</w:t>
        <w:br/>
        <w:t>ашық түсті кірсіз әппақ қар. Елсіз биік тік төбе жағын-</w:t>
        <w:br/>
        <w:t>да, шырқаған аспанда торғайдай болып қалқып жүр-</w:t>
        <w:br/>
        <w:t>ген тау қыраны («Қараш-Қараш»). Жазды күнгі ыстық-</w:t>
        <w:br/>
        <w:t>135</w:t>
        <w:br/>
        <w:t>тын, тілдік дәрежесін, кәркемдік ерекшеліктерін мүм-</w:t>
        <w:br/>
        <w:t>кін болғанша толық қамту ниетімен бұл шығарманың</w:t>
        <w:br/>
        <w:t>біз әуелгі басылуын пайдалануды қолайлырақ көрдік.</w:t>
        <w:br/>
        <w:t>Ал, 1920--30 жылдардағы басқа прозалық шығарма-</w:t>
        <w:br/>
        <w:t>лардың да кейіннен толықтырылып өңделгендері,</w:t>
        <w:br/>
        <w:t>қайта басылғандары да жоқ емес. Мысалы, «Адасқан-</w:t>
        <w:br/>
        <w:t>дар», «Жұұмбақ жалау» романдарының композициялық</w:t>
        <w:br/>
        <w:t>құрылысы жағынан, сюжет жағынан, сондай-ақ обряаз-</w:t>
        <w:br/>
        <w:t>дар жүйесі тұрғысынан да автор тарапынан недәуір</w:t>
        <w:br/>
        <w:t>өзгертіліп, «Ботагөз» және «Мөлдір махаббат» деген</w:t>
        <w:br/>
        <w:t>атпен қайта басылғаны мәлім. Бұл екі романның басы-</w:t>
        <w:br/>
        <w:t>луларындағы өзара айырмашылықтар жоғарыда сөз</w:t>
        <w:br/>
        <w:t>етілген шығармалардың басылуларындағыдан элде-</w:t>
        <w:br/>
        <w:t>қайда көлемді. Сондықтан, бұларды да сол алдыңғы</w:t>
        <w:br/>
        <w:t>басылулары бойынша талдауды мақұл санадық.</w:t>
        <w:br/>
        <w:t>жжж</w:t>
      </w:r>
    </w:p>
    <w:p>
      <w:r>
        <w:t>Қолдағы бар фактілерге қарағанда, тыныс белгілер-</w:t>
        <w:br/>
        <w:t>дің 1920--80 жылдарда басылған жазба жұмыстарда-</w:t>
        <w:br/>
        <w:t>ғы және бүгінгі әдеби тіліміздегі қолданылуы бір емес.</w:t>
        <w:br/>
        <w:t>Пунктуациялық белгілердің ол кездегі жұмсалу заң-</w:t>
        <w:br/>
        <w:t>дылығы қазіргіден өзгешелеу болыл келеді. Рас, осы</w:t>
        <w:br/>
        <w:t>күнгі пайдаланылып жүрген нүкте, қос нүкте, үтір,</w:t>
        <w:br/>
        <w:t>нүктелі үтір, сұрау, Леп, сызықша белгілері сол 20--</w:t>
        <w:br/>
        <w:t>80 жылдардың өзінде де бар болатын. Біраң бұлардың</w:t>
        <w:br/>
        <w:t>кейбірін сөз арасына, сөйлем аралықтарына қоюдағы</w:t>
        <w:br/>
        <w:t>принцип ол тұста бүгінгіден біраз басқаша еді. Бұл өз-</w:t>
        <w:br/>
        <w:t>гешелік әсіресе үтірге байланысты жиі байқалады. Қа-</w:t>
        <w:br/>
        <w:t>зіргі қазақ тілінде (тіпті түркі тілдерінің қай-қайсысын-</w:t>
        <w:br/>
        <w:t>да да) үтір әдетте жай сөйлемдердің және бірыңғай</w:t>
        <w:br/>
        <w:t>мүшелердің ара-арасына, сондай-ақ қыстырма мен қа-</w:t>
        <w:br/>
        <w:t>ратпа сөздерді ажырату үшін де қолданылады. Ал,</w:t>
        <w:br/>
        <w:t>жиырмасыншы, отызыншы жылдардағы (әсіресе</w:t>
        <w:br/>
        <w:t>алғашқы он жылдағы) жазбаларымызда бұл принцип</w:t>
        <w:br/>
        <w:t>үнемі сақтала бермейді. Ол кезеңде үтір белгісі біраз</w:t>
        <w:br/>
        <w:t>жағдайда бастан аяқ тұрақты құбылыс ретінде, жүйелі</w:t>
        <w:br/>
        <w:t>түрде жеке сөздердің, тіркестердің, сөйлемшелердің</w:t>
        <w:br/>
        <w:t>айтылу интонациясы, дауыс әуені бойынша қойылған</w:t>
        <w:br/>
        <w:t>сияқты. Үтір белгісінің қолданылуына байланысты</w:t>
        <w:br/>
        <w:t>мұндай өзгешелікті мысалы мына төмендегі сөйлемдер-</w:t>
        <w:br/>
        <w:t>ден айқын көруге болады.</w:t>
        <w:br/>
        <w:t>Ертеңгі шәйді ішіп болғаннан кейін, Түлкібайдың</w:t>
        <w:br/>
        <w:t>129</w:t>
        <w:br/>
        <w:t>ріне, белгілі бір контекстік мақсатқа бейімдей отыруы</w:t>
        <w:br/>
        <w:t>абзал. 1920--80 жылдардағы прозалық шығармалар-</w:t>
        <w:br/>
        <w:t>дың қай-қайсысының да тілінен, стилінен осы бағыт</w:t>
        <w:br/>
        <w:t>аңғарылады. Бірақ, тіл мен сюжет құрылымы, образ</w:t>
        <w:br/>
        <w:t>арасындағы мұндай үйлесімділік, тығыз байланысты-</w:t>
        <w:br/>
        <w:t>лық олардың бәрінде бір дәрежеде сақтала бермейді.</w:t>
        <w:br/>
        <w:t>Көркем әдебиет тілі -- оқушы сезімін әдемілікке,</w:t>
        <w:br/>
        <w:t>нәзік сұлулыққа бастайтын, арулыққа баулитын тіл.</w:t>
        <w:br/>
        <w:t>Оның жас буынды, балдырған қауымды тәрбиелеудегі</w:t>
        <w:br/>
        <w:t>ролі зор. Сондықтан да көркем образ жасауда автор-</w:t>
        <w:br/>
        <w:t>дың ерекше көңіл бөлетін мәселесі -- ең алдымен осы</w:t>
        <w:br/>
        <w:t>тіл өнері, әрбір сөзді талғап қолдану шеберлігі. Бұл</w:t>
        <w:br/>
        <w:t>үшін жазушы өмірлік құбылыстарды жанжақты, терең</w:t>
        <w:br/>
        <w:t>зерттеп, оны көркемдік тұрғыда елеп-екшеп ала білуі</w:t>
        <w:br/>
        <w:t>шарт. Өйткені, шығарманың тіл сындарлығы, сөз қол-</w:t>
        <w:br/>
        <w:t>данудағы шеберлік, әдетте, оқиғаның даму шынайылы-</w:t>
        <w:br/>
        <w:t>ғынан, мазмұнның табиғилығынан келіп шығады.</w:t>
        <w:br/>
        <w:t>Мысалы, қандай да бір жақсы ойдың, қызықты оқиға</w:t>
        <w:br/>
        <w:t>желісінің, тартымды характердің көрінетін жері -- тіл.</w:t>
        <w:br/>
        <w:t>Халқымыздың «өнер алды -- қызыл тіл» деуінің өзі де</w:t>
        <w:br/>
        <w:t>осындайдан, тілдің өрнектілігіне ерекше мән бергенді-</w:t>
        <w:br/>
        <w:t>гінен болса керек. Біз сөз етіп отырған жиырма жыл-</w:t>
        <w:br/>
        <w:t>дың ішінде көркем әдебиеттің басқа салалары сияқты</w:t>
        <w:br/>
        <w:t>проза жанры да осы тіл өрнектілігі, ойдың образдылық,</w:t>
        <w:br/>
        <w:t>бейнелілік сипат алуы жағынан толыса түсті. Ақын-жа-</w:t>
        <w:br/>
        <w:t>зушылар уақиғаны дамытуда әрбір образдың өзді-өзі-</w:t>
        <w:br/>
        <w:t>не тән ерекшеліктерін де ескере отыруға дағдылана</w:t>
        <w:br/>
        <w:t>бастады.</w:t>
        <w:br/>
        <w:t>Бұл дәуірде жазылған романдарда да, повестер мен</w:t>
        <w:br/>
        <w:t>әңгімелерде де образ бен сөз, барлық тіл құралдары</w:t>
      </w:r>
    </w:p>
    <w:p>
      <w:r>
        <w:t>өзара органикалық тығыз байланыста беріле бастады.</w:t>
        <w:br/>
        <w:t>Шығарма авторлары әрбір образды жасау үстінде өзі-</w:t>
        <w:br/>
        <w:t>нің суреткерлік фантазиясын, барлық тілдік құралдар-</w:t>
        <w:br/>
        <w:t>ды ұтымды түрде пайдалануға күш салды.</w:t>
        <w:br/>
        <w:t>Көркем проза тілінің 1920--80 жылдардағы қалып-</w:t>
        <w:br/>
        <w:t>тасу дәрежесі сол тұстағы жалпы суреткерлік мәде-</w:t>
        <w:br/>
        <w:t>ниеттен, жазушылық шеберліктен айқын сезіледі. Осы</w:t>
        <w:br/>
        <w:t>суреткерлік мәдениеттің, творчестволық шеберліктің,</w:t>
        <w:br/>
        <w:t>шығарманың көркемдік сапасының, яғни жалпы про-</w:t>
        <w:br/>
        <w:t>за тілінің бұл кезеңде қаншалықты кемелденгендігіне,</w:t>
        <w:br/>
        <w:t>қаншалықты қалыптасқындығына мысалы кейбір ро-</w:t>
        <w:br/>
        <w:t>маннан, бірді-екілі повесть пен жекелеген әңгімелерден</w:t>
        <w:br/>
        <w:t>мына төменде келтірілген үзінділер дәлел бола алады.</w:t>
        <w:br/>
        <w:t>134</w:t>
        <w:br/>
        <w:t>көрсету. Қоңыр сөзінің тұтас контекстік мағынасы</w:t>
        <w:br/>
        <w:t>автордың осы мақсатына бағындырылған.</w:t>
        <w:br/>
        <w:t>Жеке сөздерді қолдануда бұл сияқты шеберлік</w:t>
        <w:br/>
        <w:t>1920--80 жылдардағы басқа да шығармалардан байқца-</w:t>
        <w:br/>
        <w:t>лады. Мысалы, Сәкен Сейфуллиннің де осылай көп</w:t>
        <w:br/>
        <w:t>қайырып қолданудағы көк сын есімінің мағыналық</w:t>
        <w:br/>
        <w:t>таммасы да жоғарыдағы қоңыр сөзінікі тәріздес.</w:t>
        <w:br/>
        <w:t>.“Есілдің жағасы көк жапыраққа оранған. Қалың,</w:t>
        <w:br/>
        <w:t>көк өрім тал. Біз жатқан жер талсыз жиек, Көк шал-</w:t>
        <w:br/>
        <w:t>ғын. Есілдің суы көкбеңкөк көк жібектей иреңдеп, шы-</w:t>
        <w:br/>
        <w:t>мырлап ағады. Аспан да жұп-жұмсақ көк торғындай.</w:t>
        <w:br/>
        <w:t>Алыстағы далалар да көкбеңкөк. Балбыраған көк жа-</w:t>
        <w:br/>
        <w:t>пырақты көк өрім тал. Көк орай шалғын. Көк иірім</w:t>
        <w:br/>
        <w:t>мөлдір су. Көк торғын аспан. “Жер де, аспан да бәрі де</w:t>
        <w:br/>
        <w:t>көкбеңкөк. Әуе толған жаздың дымқыл жас жұпар иісі</w:t>
        <w:br/>
        <w:t>бойды алады. Қалың көк жібектің үстінде аунап бой</w:t>
        <w:br/>
        <w:t>жазғандай әңгімелесіп жаттық («Тар жол, тайғақ</w:t>
        <w:br/>
        <w:t>кешу»).</w:t>
        <w:br/>
        <w:t>Қазақ халқының жазба әдебиетіндегі проза тілінің</w:t>
        <w:br/>
        <w:t>1990--80 жылдардағы қалыптасу дәрежесін сөз еткенде</w:t>
        <w:br/>
        <w:t>бұл кезеңде шықпқан романдардағы, повестердегі, сон-</w:t>
        <w:br/>
        <w:t>Дай-ақ жеке әңгімелердегі көркемдіктің осы сықылды</w:t>
        <w:br/>
        <w:t>элементтерін, олардағы тіл құралдарының қолданылу</w:t>
        <w:br/>
        <w:t>ерекшелігін, көркемдік функциясын өз алдына бөле</w:t>
        <w:br/>
        <w:t>айтудың маңызы айрықша. Өйткені көркем проза Ті-</w:t>
        <w:br/>
        <w:t>лінің қалыптасуы тек шығарманың тақырыптық аясы-</w:t>
        <w:br/>
        <w:t>ның кеңеюімен немесе ілгерідегі тарізді жекелеген су-</w:t>
        <w:br/>
        <w:t>реттеулердің сандық тұрғыдағы көбеюімен ғана бай-</w:t>
        <w:br/>
        <w:t>ланысты емес. Проза тілінің пайда болуы, дамуы, үнс-</w:t>
        <w:br/>
        <w:t>мі қалыптасып отыруы--тіл құралдарының барлық тү-</w:t>
        <w:br/>
        <w:t>рінің әрдайым шыңдалып, толыса түсуі, жетіле беруі.</w:t>
        <w:br/>
        <w:t>Жалпы творчестволық шеберліктің өзінде шек болмай-</w:t>
        <w:br/>
        <w:t>тыны сияқты әрбір сөздің, тіліміздегі жалпы бейнеле-</w:t>
        <w:br/>
        <w:t>тіш-көріктеу құралдарының қай-қайсысының да көр-</w:t>
        <w:br/>
        <w:t>кемдік мэнінде, стильдік функциясында шек болмайды.</w:t>
        <w:br/>
        <w:t>Бейнелегіш көріктеу құралдарының, кейбір жеке сөз-</w:t>
        <w:br/>
        <w:t>Дердің, тіркестердің стильдік бояуы, көркемдік функ-</w:t>
        <w:br/>
        <w:t>циясы, эмоционалды экспрессивтік нақышы қолданылу</w:t>
        <w:br/>
        <w:t>процесінде ылғи өзгеріп, жаңғыра түседі. Бұл-- кең</w:t>
        <w:br/>
        <w:t>мағынада алғанда, көркем әдебиет стилінің өзіндік та-</w:t>
        <w:br/>
        <w:t>биғатынан, көркем әдебиеттің алдына қойылатын не-</w:t>
      </w:r>
    </w:p>
    <w:p>
      <w:r>
        <w:t>гізгі міндеттен келіп шығатын құбылыс.</w:t>
        <w:br/>
        <w:t>141</w:t>
        <w:br/>
        <w:t>Ыбырай Алтынсарин мен Абай Құнанбаевтың, сондай-</w:t>
        <w:br/>
        <w:t>ақ жиырмасыншы жылдардан бұрын жарық көрген</w:t>
        <w:br/>
        <w:t>басқа да бірді-екілі қара сөз нұсқаларының негізгі та-</w:t>
        <w:br/>
        <w:t>қырыбын, яғни ол шығармалардың еңбек етуге, өнер-</w:t>
        <w:br/>
        <w:t>білімге шақыратындығын олардың да атынан оңай</w:t>
        <w:br/>
        <w:t>аңғаруға болады. Бұл жаңа ғана там-тұмдап көріне</w:t>
        <w:br/>
        <w:t>бастаған прозалық шығармалардың бәріне ортақ стиль-</w:t>
        <w:br/>
        <w:t>дік бір бағыт еді.</w:t>
        <w:br/>
        <w:t>Көркем проза стилінің осы дәрежесі 1920--80 жыл-</w:t>
        <w:br/>
        <w:t>дардың ішінде сандық көлемі жағынан ғана емес,</w:t>
        <w:br/>
        <w:t>сонымен бірге мазмұндық сапасы тұрғысынан да қа-</w:t>
        <w:br/>
        <w:t>рыштап өсті. Бұл кезеңдегі романның да, повестің де,</w:t>
        <w:br/>
        <w:t>очерктердің де--қай-қайсысының да қозғайтын мәселе-</w:t>
        <w:br/>
        <w:t>сі қазақ халқы басынан кешірген саяси-әлеуметтік</w:t>
        <w:br/>
        <w:t>жағдайлармен, қоғамдық өзгерістермен ұштасып жа-</w:t>
        <w:br/>
        <w:t>тады. Демек, жиырмасыншы және отызыншы жылдар-</w:t>
        <w:br/>
        <w:t>дағы ұлттық прозамыздың стилі, тілдік ерекшеліктері,</w:t>
        <w:br/>
        <w:t>көріктегіш бейнелеу құралдары бұрынғы, Совет өкіме-</w:t>
        <w:br/>
        <w:t>ті орнағанға дейінгі дәрежеде қала алмады. Сөз етіп</w:t>
        <w:br/>
        <w:t>отырған кезеңде көркем проза тілінің даму сыпаты</w:t>
        <w:br/>
        <w:t>әр тарапты болды. Әрине, проза тілінің дамуын және</w:t>
        <w:br/>
        <w:t>қалыптасуын көркем әдебиеттің жалпы өзге элемент-</w:t>
        <w:br/>
        <w:t>терінен бөліп алып, олармен байланыссыз қарауға еш</w:t>
        <w:br/>
        <w:t>болмайды. Өйткені тақырып (сюжет), идея, автор тілі</w:t>
        <w:br/>
        <w:t>(автор ремаркасы), ортақ төл сөз, кейіпкер тілі, порт-</w:t>
        <w:br/>
        <w:t>рет, пейзаж, суреттеулер (картина) т. б.-- бұлар бір</w:t>
        <w:br/>
        <w:t>бірімен тығыз байланысты категориялар. Міне сондық-</w:t>
        <w:br/>
        <w:t>тан 20--80 жылдардағы проза тілінің қалыптасу про-</w:t>
        <w:br/>
        <w:t>цесін жоғарыда аталған көркем әдебиет әлементтері-</w:t>
        <w:br/>
        <w:t>нің кемелділік дәрежесін айқындау арқылы ғана, осы</w:t>
        <w:br/>
        <w:t>жиырма жылдағы олардың даму ерекшеліктерін ай-</w:t>
        <w:br/>
        <w:t>қындай отырып қана көрсетуге болады. “Жоғарыда</w:t>
        <w:br/>
        <w:t>аталған көркем әдебиет элементтерінің (тақырыптың</w:t>
        <w:br/>
        <w:t>ия сюжеттің, кейіпкер тілінің, ортақ төл сөздің, автор</w:t>
        <w:br/>
        <w:t>тілінің, портреттің, пейзя:к ия картинаның, суреттеу-</w:t>
        <w:br/>
        <w:t>дің т. б.) даму дәрежесін анықтау белгілі шамада жал-</w:t>
        <w:br/>
        <w:t>пы проза тілінің қалыптасуын да анықтау болып та-</w:t>
        <w:br/>
        <w:t>былады. Сондықтан да енді олардың эрқайсысының</w:t>
        <w:br/>
        <w:t>20--30 жылдардағы даму ерекшелігіне, яғни осы ке-</w:t>
        <w:br/>
        <w:t>зеңдегі проза тілінің қалыптасуын көрсететін фактор-</w:t>
        <w:br/>
        <w:t>ларға жеке-жеке тоқталамыз.</w:t>
        <w:br/>
        <w:t>132</w:t>
        <w:br/>
        <w:t>ның өн бойында суреттеліп отыратын образдардың</w:t>
        <w:br/>
        <w:t>ерекшелігіне, стильдік мақсатына дөп түсіп жатады.</w:t>
        <w:br/>
        <w:t>2</w:t>
        <w:br/>
        <w:t>Бұл кезеңдегі проза тілінен аңғарылатын тағы бір</w:t>
        <w:br/>
        <w:t>сонылық бар, Ол -- жоғарыдағы тәрізді суреттеулердің,</w:t>
        <w:br/>
        <w:t>картина түріндегі уақиға үзінділерінің шығарманың</w:t>
        <w:br/>
        <w:t>негізгі көркемдік мазмұнына қатыссыз, жалаң келті-</w:t>
      </w:r>
    </w:p>
    <w:p>
      <w:r>
        <w:t>ріле салмауы. Басқаша айтқанда, 1920--80 жылдарда-</w:t>
        <w:br/>
        <w:t>ғы қара сөз үлгілерінде табиғат көрінісі, немесе белгілі</w:t>
        <w:br/>
        <w:t>бір сәттегі жағдай («обстановка») ғана осылай шебер</w:t>
        <w:br/>
        <w:t>суреттеліп қоймайды. Бұл шығармаларда сондай-ақ</w:t>
        <w:br/>
        <w:t>кейіпкерлердің ішікі ой сезімінде, жан дүниесінде,</w:t>
        <w:br/>
        <w:t>өмірлік тілек мақсатында болып отыратын әр түрлі</w:t>
        <w:br/>
        <w:t>өзгерістер де оқушы көкейіне бірден қонымды етіліп,</w:t>
        <w:br/>
        <w:t>барынша әсерлі баяндалады. Мұндайда сан алуан тіл</w:t>
        <w:br/>
        <w:t>құралдарының көркемдік функциясының үнемі ұтық-</w:t>
        <w:br/>
        <w:t>ты келетіні анторлың суреттеп отырған уақиғаға лой-</w:t>
        <w:br/>
        <w:t>ықты штрихтерді дол басып айта білуінен. Автордың</w:t>
        <w:br/>
        <w:t>тіл көркемдігінің бұл қыры сол жиырма жыл ішіндегі</w:t>
        <w:br/>
        <w:t>проза біткеннің бәріне тән. Рас, жазушы творчествосын-</w:t>
        <w:br/>
        <w:t>дағы, оның стиліндегі осы бағыт олардың біреуінде ғз</w:t>
        <w:br/>
        <w:t>да, екіншісінде бұдан көбірек көрінеді. Бірақ соның өзі</w:t>
        <w:br/>
        <w:t>де бұл кезеңдегі прозалық шығармалардың тілін өз</w:t>
        <w:br/>
        <w:t>алдына даралай түсті; қалыптастыра беруге едәуір сеп</w:t>
        <w:br/>
        <w:t>болды.</w:t>
        <w:br/>
        <w:t>Әрине тіл құралдарының, стильдік мүмкіндіктерінің,</w:t>
        <w:br/>
        <w:t>көркемдік аясының жан-жаңты өріс ала бастауын сол</w:t>
        <w:br/>
        <w:t>тұстағы жалды көркем әдебиеттің, опың ішінде әсіресе</w:t>
        <w:br/>
        <w:t>проза жанрының алдында тұрган міндетпен тығыз бай-</w:t>
        <w:br/>
        <w:t>ланыстыра қарау керек. Өйткені 1920--80 жылдары</w:t>
        <w:br/>
        <w:t>үлкенді-кішілі әрбір шығармада қазақ даласына о&gt;ҡлаңа</w:t>
        <w:br/>
        <w:t>қанат жайған социвлистік құрылысты кең көлемде</w:t>
        <w:br/>
        <w:t>қамтып, жан-жақты суреттеу мақсаты көзделді. Осы-</w:t>
        <w:br/>
        <w:t>ған сәйкесті енді проза тілінің көркемдік дәрежесін кө-</w:t>
        <w:br/>
        <w:t>теру, суреттеу тәсілдерін жетілдіру мәселесі қолға алын-</w:t>
        <w:br/>
        <w:t>ды. Кейіпкерлердің күйінішін не сүйінішін, оған қа-</w:t>
        <w:br/>
        <w:t>тысты қилы-қилы басқа да тағдырлық жайларды таби-</w:t>
        <w:br/>
        <w:t>ғат «тілімен», яғни сол сәттегі табиғат көрінісімен,</w:t>
        <w:br/>
        <w:t>айналадағы әр алуан құбылыстармен үйлестіре айтып</w:t>
        <w:br/>
        <w:t>жеткізу -- суреткерлік мәдениеттің 1920--30 жылдар</w:t>
        <w:br/>
        <w:t>ішінде көрінген жаңа дамуы, көркем сөздің, проза ті-</w:t>
        <w:br/>
        <w:t>187</w:t>
        <w:br/>
        <w:t>8</w:t>
        <w:br/>
        <w:t>1920--80 жылдары көркем әдебиетке, проза тіліне</w:t>
        <w:br/>
        <w:t>тән категориялардың көлемі әлде-қайда ұлғаяды. Бұ-</w:t>
        <w:br/>
        <w:t>лар әсіресе роман және көлемді повесть түріндегі шы-</w:t>
        <w:br/>
        <w:t>ғармалардың жиілей түсуіне байланысты көбірек етек</w:t>
        <w:br/>
        <w:t>ала бастайды. Авторлар енді айналадағы өмірлік құ-</w:t>
        <w:br/>
        <w:t>былысқа кейде көркемдік түйін бере отырады. Мұндай</w:t>
        <w:br/>
        <w:t>суреттеулерде ара-тұра әлеуметтік көлемдегі мәселелер</w:t>
        <w:br/>
        <w:t>де, енді бірде сол суреттеп отырған уақиғаның не таби-</w:t>
        <w:br/>
        <w:t>ғат көрінісінің негізінде автордың позициясын аңғар-</w:t>
        <w:br/>
        <w:t>татындай жиынтық пікір де байқалып қалады. Шы-</w:t>
        <w:br/>
        <w:t>ғарманың сююкетімен қатысты уақиғаларды, әр түрлі</w:t>
        <w:br/>
        <w:t>өмірлік құбылыстарды, кейіпкердің іс-әрекетін осылай</w:t>
        <w:br/>
        <w:t>көркемдік тұрғыда шебер түйіндеу дағдысы бұл кезең-</w:t>
        <w:br/>
        <w:t>дегі шығармалардың бәрінен де азды-көпті кездесіп</w:t>
        <w:br/>
        <w:t>отырады. Бұл-- 1920--80 жылдарғы проза тілінің қа-</w:t>
        <w:br/>
        <w:t>лыптасуын көрсететін тағы бір жаңа фактор болатын.</w:t>
        <w:br/>
        <w:t>Әңгіме болып отырған жиырма жыл ішіндегі проза-</w:t>
        <w:br/>
        <w:t>шылардың тіліндегі осы тәсілдің өзі де көркем проза</w:t>
        <w:br/>
        <w:t>тілін қалыптастыра түсуге недәуір сеп болды.</w:t>
        <w:br/>
        <w:t>1920--30 жылдардағы прозалық шығармалардың</w:t>
      </w:r>
    </w:p>
    <w:p>
      <w:r>
        <w:t>тілінен байқалатын бұл тәсілді мысалы мына бір үзін-</w:t>
        <w:br/>
        <w:t>діден де көруге болады.</w:t>
        <w:br/>
        <w:t>Терезеден қарап отырамын.., Міні, ырдуан ағаш</w:t>
        <w:br/>
        <w:t>арбаға өгіз жеккен қазақ келеді... Өгізі саспайды. Бы-</w:t>
        <w:br/>
        <w:t>лық-сылық бұрақтап, ақырын қыбырлап аяңдайды.</w:t>
        <w:br/>
        <w:t>Қазақ та саспайды. Асықпайды. Түрменің терезесіне</w:t>
        <w:br/>
        <w:t>жай қарайды. Жалқау қимылдап өгізін айдайды. Өгізі</w:t>
        <w:br/>
        <w:t>басын жерге тұқырып, бүлк-бүлк аяңдайды. Ырдуан</w:t>
        <w:br/>
        <w:t>арбасының дөңгелектері қиралаңдап дөңгелеп, ақырын</w:t>
        <w:br/>
        <w:t>шиқылдап ыңырсиды. Уа, шіркін бостандық. Сенің кз-</w:t>
        <w:br/>
        <w:t>діріңді қапастағы тұтқыннан басқа кім біледі? Аня қа-</w:t>
        <w:br/>
        <w:t>зақтай, өгізге жеккен ырдуан мен тезек тасып жүрсе</w:t>
        <w:br/>
        <w:t>де, шіркін бостандық, артық екенсің!..,</w:t>
        <w:br/>
        <w:t>Қазақ өгізін айдап өтті...</w:t>
        <w:br/>
        <w:t>Міні, бір топ балапандарын шүпірлетіп ертіп, асы-</w:t>
        <w:br/>
        <w:t>ранды ақ қаз келеді. Мамырлап, иілген ұзын сұлу мой-</w:t>
        <w:br/>
        <w:t>нын созып, алды-артына қаранып, қаз жай аяңдайды.</w:t>
        <w:br/>
        <w:t>Мойынын салып қыңқылдап, балапандарын толғанз-</w:t>
        <w:br/>
        <w:t>ды... Бара жатқан беті, анау ойпаңдағы көгал. Көгалға</w:t>
        <w:br/>
        <w:t>барып жайылмақ. Шіркін бостандық! Шіркін жаз!</w:t>
        <w:br/>
        <w:t>Жайылған аң қаздай көгалыңа барып аунаған жанның</w:t>
        <w:br/>
        <w:t>арманы бар ма екен! («Тар жол, тайғақ кешу»).</w:t>
        <w:br/>
        <w:t>142</w:t>
        <w:br/>
        <w:t>қауымызша, болып етістігінің боп түрінде айтылуы</w:t>
        <w:br/>
        <w:t>келіп етістігінің кеп түрінде айтылуынан сирегі-</w:t>
        <w:br/>
        <w:t>рек сияқты. Боп, кеп көсемшелері шынында</w:t>
        <w:br/>
        <w:t>ауыз екі тіл стилінің элементі. Бұлар көркем әдебиет</w:t>
        <w:br/>
        <w:t>стилінде де, тіпті функциональдық стильдердің біра-</w:t>
        <w:br/>
        <w:t>зында да қолданыляды. Көркем әдебиет тілінде, ұйқас</w:t>
        <w:br/>
        <w:t>өлшеміне байланысты өлеңде де белгілі бір стильдік</w:t>
        <w:br/>
        <w:t>мақсат үшін редукцияланың кеткен кейбір күрделі</w:t>
        <w:br/>
        <w:t>етістік те қолданылады. Бұл айтылғандардан шыға-</w:t>
        <w:br/>
        <w:t>тын қорытынды: ауыз екі стильдің, сөйлеу тілінің</w:t>
        <w:br/>
        <w:t>элементі көркем әдебиет тілінде кейде әдейі қолданы-</w:t>
        <w:br/>
        <w:t>лады; яғни белгілі бір көркемдік функция атқару</w:t>
        <w:br/>
        <w:t>үшін жұмсалады.</w:t>
        <w:br/>
        <w:t>Арнасынан ұшқыр ойдың тасыған</w:t>
        <w:br/>
        <w:t>Мен сағыныш толқынына бас ұрам</w:t>
        <w:br/>
        <w:t>Таумен шауып баратқандай құйғытын,</w:t>
        <w:br/>
        <w:t>Балғын шағым киіз үйдің қасынан</w:t>
        <w:br/>
        <w:t>(Ұ. Мекебаев)</w:t>
        <w:br/>
        <w:t>Оғындай жайдың жарқ етіп,</w:t>
        <w:br/>
        <w:t>Өткенде кей ой жалт етіп,</w:t>
        <w:br/>
        <w:t>Басып кеп қалам шаппаны</w:t>
        <w:br/>
        <w:t>Шумақ боп түседі жалп етін...</w:t>
        <w:br/>
        <w:t>(А. Жұмабеков)</w:t>
        <w:br/>
        <w:t>Әксирессиялық мәнінің ұтымдылығынан болу ке-</w:t>
        <w:br/>
        <w:t>рек, жөнеп кейде жөнеліп көсемшесінің орнына ғана</w:t>
        <w:br/>
        <w:t>емес, тіпті жөнелтіп етістігінің мағынасында жұмса-</w:t>
        <w:br/>
        <w:t>лып та, белгілі бір көркемдік функция атқара алады,</w:t>
      </w:r>
    </w:p>
    <w:p>
      <w:r>
        <w:t>мысалы: Қуғыншы арызын ол тіпті корпус кеңсесіне</w:t>
        <w:br/>
        <w:t>жөнеп коюға да мүмкін («Абай жолы»). Жөнеп етіс-</w:t>
        <w:br/>
        <w:t>тігінің экспрессивтік сапасы, бұл тәрізді көркемдік</w:t>
        <w:br/>
        <w:t>функциясы сонау ауыз әдебиеті үлгілерінің тілінен де</w:t>
        <w:br/>
        <w:t>аңғарылады.</w:t>
        <w:br/>
        <w:t>Шыдай алмай ашуға</w:t>
        <w:br/>
        <w:t>Артынан қуып жөнеді...</w:t>
        <w:br/>
        <w:t>Байбөрінің жылқысын</w:t>
        <w:br/>
        <w:t>Тайшық хағ-алып жөнеді...</w:t>
        <w:br/>
        <w:t>(«Алпамыс»)</w:t>
        <w:br/>
        <w:t>Ақжайыққа жөнеді</w:t>
        <w:br/>
        <w:t>Жібек емес деген соң</w:t>
        <w:br/>
        <w:t>Онан бір өтіп жөнеген...</w:t>
        <w:br/>
        <w:t>(«Қыз Жібек»)</w:t>
        <w:br/>
        <w:t>148</w:t>
        <w:br/>
        <w:t>дай портреттер шығарманың ұзын ырғасына, ондағы</w:t>
        <w:br/>
        <w:t>образдарға да ешқандай көркемдік салмақ қоса алмай-</w:t>
        <w:br/>
        <w:t>тын еді; олардың стильдік мәні кейінгі, 1920---50 жыл-</w:t>
        <w:br/>
        <w:t>дардағымен салыстырғанда әлде-қайда әлсіз жатты.</w:t>
        <w:br/>
        <w:t>Ал соңғы жиырма жыл бойында басылған үлкенді-кі-</w:t>
        <w:br/>
        <w:t>шілі прозалық шығармаларда кейіпкердің кескін кейпі</w:t>
        <w:br/>
        <w:t>автордың айтпақ ойына лайықталынып, стильдік мақ-</w:t>
        <w:br/>
        <w:t>сатта суреттеліне бастайды. Дегенмен кейіпкердің</w:t>
        <w:br/>
        <w:t>портретін берудегі бұрынғы машық, яғни оны образға</w:t>
        <w:br/>
        <w:t>құрмай, санамалап, жалаң түрде келтіре салу реттері</w:t>
        <w:br/>
        <w:t>бұл кезеңде де әредік ұшырасады. Бірақ, тұтастай ал-</w:t>
        <w:br/>
        <w:t>ғанда, 1920--80 жылдары көркем проза чілі осы</w:t>
        <w:br/>
        <w:t>тұрғыда да мысқалдап болса да жетіле түсті.</w:t>
        <w:br/>
        <w:t>Кейіпкердің кескін-кейпін берудің кейбір үлгілері мы-</w:t>
        <w:br/>
        <w:t>салы мына тәріздес болып келеді:</w:t>
        <w:br/>
        <w:t>Өзі үлкен үйелмендей кісі. Майдан көзі бітіп, мұр-</w:t>
        <w:br/>
        <w:t>ны үшкірленіп қалған. Мойны мен жауырыны тұтасып,</w:t>
        <w:br/>
        <w:t>басы ит бастанып қалыпты. Омырауы есіктей болып,</w:t>
        <w:br/>
        <w:t>қарны дастарқанға сүйретіліп отыр. Бұған берген қы-</w:t>
        <w:br/>
        <w:t>мыз тек бір сабадан бір сабаға қотарылған сияқты. Бұл</w:t>
        <w:br/>
        <w:t>қажының қымызды жұтқан сайын беті берен шымыл-</w:t>
        <w:br/>
        <w:t>Дықтың тозығы сияқтанады («Жолдастар»).</w:t>
        <w:br/>
        <w:t>Суық тақырлау қабақтың астынан көрінген өткір</w:t>
        <w:br/>
        <w:t>кішкене көздері жыланның көзіне ұқсап, қараған сайын</w:t>
        <w:br/>
        <w:t>барлық пішіннен аса суық бір қайрат білініп тұрады</w:t>
        <w:br/>
        <w:t>(«Қорғансыздың күні»). Гулияның шыбықтай солқыл-</w:t>
        <w:br/>
        <w:t>даған сұлу денесі, қызғалдақтың үлбіреген жапырақ-</w:t>
        <w:br/>
        <w:t>тарындай әдемі қатталған еріндері, еріндерінің арасы-</w:t>
        <w:br/>
        <w:t>нан, тізілген меруеттей тістерінен ақырын сызылып</w:t>
        <w:br/>
        <w:t>әндетіп шыққан сөздері, Азымқанның күйген жүрегін</w:t>
        <w:br/>
        <w:t>онан сайын ауната берді, онан сайын күйдіре берді</w:t>
        <w:br/>
        <w:t>(«Жер қазғандар»). Сақалы сапсиған шғалдар, таяқта-</w:t>
        <w:br/>
        <w:t>рына сүйеніп, ербиіп, есіктерінің алдына шықты. Шүй-</w:t>
        <w:br/>
        <w:t>делі желке, шермиген қарындар да термен быршып,</w:t>
        <w:br/>
        <w:t>кештің самал салқынына шығып, бойларын жазған</w:t>
        <w:br/>
        <w:t>сияқты болды («Қанды кек»).</w:t>
        <w:br/>
        <w:t>5</w:t>
      </w:r>
    </w:p>
    <w:p>
      <w:r>
        <w:t>1920--80 жылдары жазылған роман мен повестер-</w:t>
        <w:br/>
        <w:t>дегі, әңгімелердегі көтерілетін тақырыптардың әр та-</w:t>
        <w:br/>
        <w:t>144</w:t>
        <w:br/>
        <w:t>нін жасырып.. («Теміртас»); Қандай пайдалы сөз</w:t>
        <w:br/>
        <w:t>айтын тұрсаңыз да өзінің басы жоқ, аяғы жоқ сөзімен</w:t>
        <w:br/>
        <w:t>ортам белден киіп кетіп сөзіңіздің быт-шытын шыға-</w:t>
        <w:br/>
        <w:t>рып тұрғаны («Ер Шойын»).</w:t>
        <w:br/>
        <w:t>Осылай, түр-түрге бөліп, санамалы түрде талда-</w:t>
        <w:br/>
        <w:t>нылған жоғарыдағы сөйлеу тілі әлементтері бұл ке-</w:t>
        <w:br/>
        <w:t>зеңдегі кей авторларда көбірек те, енді біреулерінде</w:t>
        <w:br/>
        <w:t>сирек ұшырасады. Бірақ олар тұтастай алғанда сол</w:t>
        <w:br/>
        <w:t>аралықтағы көркем проза тілінің жалпы пайда болу,</w:t>
        <w:br/>
        <w:t>даму, қалыптасу барысын сөз етуде өз алдына қалай-</w:t>
        <w:br/>
        <w:t>да бөле айтатын құбылыс. Өйткені ол талданып отырған</w:t>
        <w:br/>
        <w:t>дәуірдегі проза тілінің көркемдік дәрежесін дәлді та-</w:t>
        <w:br/>
        <w:t>нуға, ғылыми тұрғыда дәл бағалау үшін қажет.</w:t>
        <w:br/>
        <w:t>Сондай-ақ, 1920--30 жылдардағы прозалық Іны-</w:t>
        <w:br/>
        <w:t>ғармалардың тілінен ауызекі стиль элементтерінің</w:t>
        <w:br/>
        <w:t>басқа да түрі ішінаралап кездеседі. Мысалы, күнделік-</w:t>
        <w:br/>
        <w:t>ті ауызекі әңгімеде ара-тұра айтылатын бірлі-жарым-</w:t>
        <w:br/>
        <w:t>ды орыс сөзі болсын, немесе жекелеген етістіктердің</w:t>
        <w:br/>
        <w:t>редукцияға түсуі болсын -- осылардың да бәрі сөйлеу</w:t>
        <w:br/>
        <w:t>тілінің элементтері. Авторлық ремаркада, ондағы тұ-</w:t>
        <w:br/>
        <w:t>тас контекске тән көркемдіктен бұлар да әдетте оқшау</w:t>
        <w:br/>
        <w:t>тұрады. Жиырмасыншы, отызыншы жылдардағы про-</w:t>
        <w:br/>
        <w:t>за тілінең авторлық ремаркада селкеу тұратын сөйлеу</w:t>
        <w:br/>
        <w:t>тілі элементтерінің мұндай түрі де байқалады.</w:t>
        <w:br/>
        <w:t>Бір күні кешке таман, банке көшесінің сыртынан,</w:t>
        <w:br/>
        <w:t>таудың тәменгі жағынан қаланың ортасына қарай</w:t>
        <w:br/>
        <w:t>гүрсілдеп көше бойындағы үйлердің терезелерін қоз</w:t>
        <w:br/>
        <w:t>ғалтып бір гурзобой мәшине өтіп бара жатты («Қы-</w:t>
        <w:br/>
        <w:t>зылжар»). “(Жастар жағы танса мен әуре болып &gt;жат-</w:t>
        <w:br/>
        <w:t>қанда, ішкен-жегендері бастарына шыққан «ақсақал-</w:t>
        <w:br/>
        <w:t>дар» дың арасында кейде көтеріңкі, кейде саябір,</w:t>
        <w:br/>
        <w:t>кейде сыбыр болып өзара әңгімелер естіліп жатты</w:t>
        <w:br/>
        <w:t>(Сонда); Сүйтіп жүргенде -- милиш пен сауда қылатын</w:t>
        <w:br/>
        <w:t>Жүсіп молда дейтін келді елге («Азамят Азаматыч»);</w:t>
        <w:br/>
        <w:t>Әлішер сол жердің өзінде бұрық-сарық келіп, қызу-</w:t>
        <w:br/>
        <w:t>мық пен пыратес жасауға да ойлап, артынан тағы</w:t>
        <w:br/>
        <w:t>өзін-өзі басқан. Бұл-- бұларға мықты удар (Сонда);</w:t>
        <w:br/>
        <w:t>Бірав аралағаннан кейін. базардың нақ ортасына ТОҚ-</w:t>
        <w:br/>
        <w:t>тады да, алқа қотан иіріліп, ортасына Сашке деген</w:t>
        <w:br/>
        <w:t>пылесайт ететін жігіт шығарып... («Теміртас»), Көркем</w:t>
        <w:br/>
        <w:t>әдебиеттегі сөйлеу тілінің мұндай элементтері, жалпы</w:t>
        <w:br/>
        <w:t>сәйлеу тілінің экспрессиясы тіл мәдениеті проблемасы-</w:t>
        <w:br/>
        <w:t>на қатысты, өз алдына арнайы зерттелуге тиісті, не-</w:t>
        <w:br/>
        <w:t>гізінен әлі тың жатқан мәселе.</w:t>
        <w:br/>
        <w:t>160</w:t>
        <w:br/>
        <w:t>теріле алмай, өзінің сол дағдылы, ауыз екі стиль</w:t>
        <w:br/>
        <w:t>көлемінде қалып қояды. Алайда, сөйлеу тілі элемент-</w:t>
        <w:br/>
        <w:t>терінің образ жасау құралы ретінде көркем шығарма</w:t>
      </w:r>
    </w:p>
    <w:p>
      <w:r>
        <w:t>тіліне алғаш рет осы 1920--80 жылдарда түсе бастады.</w:t>
        <w:br/>
        <w:t>Сөйтіп, бұл құбылыс та сол көркем проза тілінің</w:t>
        <w:br/>
        <w:t>қалыптасуының негізгі белгілерінің біріне айналды.</w:t>
        <w:br/>
        <w:t>Әрине, сөйлеу тілі элементтерінің мұндай стильдік</w:t>
        <w:br/>
        <w:t>сапаға жету дәрежелері бұл жиырма жылдағы шы-</w:t>
        <w:br/>
        <w:t>ғармалардың бәрінде біркелкі емес. Және олардың</w:t>
        <w:br/>
        <w:t>(ауыз екі тіл өрнектерінің) осы қасиетке ие болу жол</w:t>
        <w:br/>
        <w:t>дары да басқа-басқа. Олардың біразында экспрессия-</w:t>
        <w:br/>
        <w:t>лык әң тіпті болмайды да. Енді жеке-жеке соларға</w:t>
        <w:br/>
        <w:t>тоқталайық. Әуелі авторлық ремарканың жалпы көр-</w:t>
        <w:br/>
        <w:t>кемдік ырғасына еш тосындағы жоқ ауыз екі тіл эле-</w:t>
        <w:br/>
        <w:t>менттері туралы.</w:t>
        <w:br/>
        <w:t>Әдетте жеке сөздерде болатын редукциялық өзге-</w:t>
        <w:br/>
        <w:t>рістің көбінесе ауыз екі тіл табиғатына бейім құбылыс</w:t>
        <w:br/>
        <w:t>екендігі мәлім. Мысалы, жөнеліп етістігінің күнделік-</w:t>
        <w:br/>
        <w:t>ті қолданылу процесінде дыбыстық құрамының ке-</w:t>
        <w:br/>
        <w:t>ле-келе бір шама шағындалып, сөйлеу тілі стилінде</w:t>
        <w:br/>
        <w:t>ара тұра жөнеп түрінде де айтыла жүріп; ақыры ол</w:t>
        <w:br/>
        <w:t>осылай қалыптасады. Тіл мамандары бұған бұрыннан</w:t>
        <w:br/>
        <w:t>қанық. Әңгіме бұл арада жөнеліп етістігі мен оның</w:t>
        <w:br/>
        <w:t>редукцияға түскен жөнеп түрінің қолданылуындағы</w:t>
        <w:br/>
        <w:t>ерекшелік жайында; ол екеуінің экспрессиясындағы</w:t>
        <w:br/>
        <w:t>айырмашылық туралы. Әкспрессиялық өң тұрғы-</w:t>
        <w:br/>
        <w:t>сынан алғанда, көркем әдебиет тіліне жөнеліп етіс-</w:t>
        <w:br/>
        <w:t>тігінің өзінен гөрі кейде оның редукциялық өзгеріс-</w:t>
        <w:br/>
        <w:t>ке түскен варианты көбірек жуық тұрады. Бірақ,</w:t>
        <w:br/>
        <w:t>бұған қарап,” редукциялық өзгеріске ұшыраған етіс-</w:t>
        <w:br/>
        <w:t>тіктердің бәрінде бірдей көркем шығарма стиліне ұна-</w:t>
        <w:br/>
        <w:t>сымды сапа, яғни экспрессия болады екен деуге бол-</w:t>
        <w:br/>
        <w:t>майды. Мұндай редукциялық варианттарымен қатар</w:t>
        <w:br/>
        <w:t>қолданылып жүрген етістіктер тілімізде санаулы-ақ:</w:t>
        <w:br/>
        <w:t>болып -- боп, келіп -- кеп, алып-- ап, салып-- сап,</w:t>
        <w:br/>
        <w:t>қалып -- қап, жөнеліп -- жөнеп, Етістіктердің жал-</w:t>
        <w:br/>
        <w:t>пы -- л дыбысына аяқталатын бұйрық рай түрі, онда</w:t>
        <w:br/>
        <w:t>да не бәрі осы алтауы ғана редукцияға түседі. Бұлар-</w:t>
        <w:br/>
        <w:t>дың ішінен көркемдік функцияда кейде боп, кеп</w:t>
        <w:br/>
        <w:t>тәрізді көсемшелер, сондай-ақ жөнеп етістігі қолданы-</w:t>
        <w:br/>
        <w:t>лады. Бұлардың экспрессиялық сипаты белгілі бір</w:t>
        <w:br/>
        <w:t>контекске қарай поэзия тілінен де, прозалық шығар-</w:t>
        <w:br/>
        <w:t>малардан да ара-тұра байқалып отырады. Біздің бай-</w:t>
        <w:br/>
        <w:t>141</w:t>
        <w:br/>
        <w:t>Құмырысқаша қыбырлап, ойпаңды биіктетіп, көл-</w:t>
        <w:br/>
        <w:t>денең белесті жеміріп, қақ бөліп кертіп, темір жолға</w:t>
        <w:br/>
        <w:t>табжахылмайтын төсек салу үшін ұзынан ұзақ шұбалып</w:t>
        <w:br/>
        <w:t>қара жерді талқандап, жапа тармағай қимылдап жат-</w:t>
        <w:br/>
        <w:t>қан өзіндей еңбекшілерге Азымқан қарап тұрды. Әр</w:t>
        <w:br/>
        <w:t>жерден, қысқа-қысқа сөздер естіледі. Шөмеңдеп тартқан</w:t>
        <w:br/>
        <w:t>арбалы аттардың арбаларының дөңгелектерінің сықыр-</w:t>
        <w:br/>
        <w:t>даған, дүрсілдеген дыбыстары естіледі. Анда-санда</w:t>
        <w:br/>
        <w:t>біреуді біреудің шақырған дауыстары естіледі. Тас қап-</w:t>
        <w:br/>
        <w:t>қан көк темірлердің, темір күрек, ауыр қайлалардың</w:t>
        <w:br/>
        <w:t>ашулы ашы дауыстары естіледі. Жер қапқан темір күр-</w:t>
        <w:br/>
        <w:t>ектердің қатар-қатар кезек-кезек, кіріш-кіріш еткен</w:t>
        <w:br/>
        <w:t>күйлі дыбыстары естіледі. Азымқан айналаға қарап</w:t>
        <w:br/>
        <w:t>тамсанды. Жаздың мыпнау әдемі жібек нұрлы күнінде,</w:t>
        <w:br/>
        <w:t>қара жерді, ойды, қырды қаптаған кестелі жасыл кі-</w:t>
        <w:br/>
        <w:t>демдей, желбіреген жібектей мынау қалың көктің орта-</w:t>
      </w:r>
    </w:p>
    <w:p>
      <w:r>
        <w:t>сында, мынау күмістей таза, жұпар иісі жан мен тәнді</w:t>
        <w:br/>
        <w:t>мас қылған тұнық ауаның ішінде, -- мына қосылып,</w:t>
        <w:br/>
        <w:t>естіліп тұрған дыбыстар,-- еңбек күйі тәрізді («Жер</w:t>
        <w:br/>
        <w:t>қазғандар»).</w:t>
        <w:br/>
        <w:t>4</w:t>
        <w:br/>
        <w:t>Жазушы тілінің сюжеттегі әрбір детальмен тікелей</w:t>
        <w:br/>
        <w:t>не жанамалай болса да үнемі осылай астасып жататы-</w:t>
        <w:br/>
        <w:t>нын кейіпкердің портретін берудегі шеберліктен де бай-</w:t>
        <w:br/>
        <w:t>қауға болады. Бұл кезеңдегі шығармаларда кейіпкер-</w:t>
        <w:br/>
        <w:t>Дің сырт пішіні негізінен оның образын жасау процесіп-</w:t>
        <w:br/>
        <w:t>Де айқындалып отырады. Ол туындыдағы жалпы уақи-</w:t>
        <w:br/>
        <w:t>ға арқауымен, эпизодтардың өзара өрілу, өрбу ерекше-</w:t>
        <w:br/>
        <w:t>лігімен белгілі бір стильдік. мақсатта жанастырылады.</w:t>
        <w:br/>
        <w:t>Бірақ, кейіпкердің сырт суретін (портретін) авторлап-</w:t>
        <w:br/>
        <w:t>дың мұндай стильдік кәдеге жарату тәжірибесі 1920--</w:t>
        <w:br/>
        <w:t>80 жылдары жарияланған романдарда, повестерде жә-</w:t>
        <w:br/>
        <w:t>не әңгімелерде әртүрлі дәрежеде байқалады.</w:t>
        <w:br/>
        <w:t>Совет өкіметі орнағанға дейінгі прозалық шығарма-</w:t>
        <w:br/>
        <w:t>ларда кейіпкердің кескін-кейпі көбінесе тіпті келтіріл-</w:t>
        <w:br/>
        <w:t>мейді; ал ара-тұра кездесе қалса, оның өзі де фольклор-</w:t>
        <w:br/>
        <w:t>лық шығармалардағыдай «қыр мұрын, қыпша бел,</w:t>
        <w:br/>
        <w:t>солқылдар соқса жел» тәрізді ыңғайда суреттеледі; не-</w:t>
        <w:br/>
        <w:t>месе суреттеліп отырған уақиғамен байланыстырыл-</w:t>
        <w:br/>
        <w:t>май, кейіпкердің сырт пішінін құр санамалап өту де</w:t>
        <w:br/>
        <w:t>сол тұста жиірек кездеседі. Осының салдарынан мұн-</w:t>
        <w:br/>
        <w:t>14%</w:t>
        <w:br/>
        <w:t>сөз арқылы айтылады. Мысалы, тысық түбіріне -ай</w:t>
        <w:br/>
        <w:t>жалғауы қосылып айтылғандағы пысықай сөзінің</w:t>
        <w:br/>
        <w:t>білдіретін кекесін, шенеу мағынасы осындай, экепрес-</w:t>
        <w:br/>
        <w:t>сиялық тәсіл арқылы айқындалады. Зат есімнен сын</w:t>
        <w:br/>
        <w:t>есім тудыратын -ды (-ты), -аң (-ең) қосымшалары да</w:t>
        <w:br/>
        <w:t>осындай экспрессивтік мақсатта, осындай стильдік</w:t>
        <w:br/>
        <w:t>иінде жұмсалады.</w:t>
        <w:br/>
        <w:t>Қаратай аз да болса пысықай; Ақжал сары</w:t>
        <w:br/>
        <w:t>жорға ат қабырғалы, жазаң және зор; Бойын созбай,</w:t>
        <w:br/>
        <w:t>бір мұрыншақ тастың қабатын далдалап тұрған қал-</w:t>
        <w:br/>
        <w:t>пында Бекболдың ойына іздеу, зерттеу сұрақтарының</w:t>
        <w:br/>
        <w:t>талайы кеп еді; Арттағы өңшең әнші, ойнақты топ</w:t>
        <w:br/>
        <w:t>өздерінің домбыраларын аспанға көтереді; Киімдері</w:t>
        <w:br/>
        <w:t>жыртық, жүдең («Абай жолы»); Екі ғашық құмарлы</w:t>
        <w:br/>
        <w:t>Түзде мырзаң (Абай);</w:t>
        <w:br/>
        <w:t>Мұндағы жазаң, жүдең, ойнақты, құмарлы, мыр-</w:t>
        <w:br/>
        <w:t>заң сөздері әдеби тілімізде бұрыннан белгілі қартаң</w:t>
        <w:br/>
        <w:t>(қартаң тарту), отын-сулы (жер) тәрізді сөздердің</w:t>
        <w:br/>
        <w:t>ыңғайымен қолданылып, экспрессивті бояу алып түр.</w:t>
        <w:br/>
        <w:t>Жеке сөздің, сөз орамдарының эстетикалық, эксп-</w:t>
        <w:br/>
        <w:t>рессивтік әсерлілігі, көркемдік тартымдылығы кейде</w:t>
        <w:br/>
        <w:t>олардың жалпы дыбыстық құрамынан, дыбыстардың</w:t>
        <w:br/>
        <w:t>эзара ансамблінен, өзара үндесуінен, өз ара үйлесімі-</w:t>
        <w:br/>
        <w:t>нен келіп шығып жатпай ма екен деген де ой</w:t>
        <w:br/>
        <w:t>келеді. Мысалы, қазіргі әдеби тіліміздегі заман, өмір,</w:t>
        <w:br/>
        <w:t>әм тәрізді жеке сөздердің кейбір ретте замана, ғұмыр,</w:t>
        <w:br/>
        <w:t>һәм түрінде әдейі өзгертіліп қолданылуы сірә осын-</w:t>
      </w:r>
    </w:p>
    <w:p>
      <w:r>
        <w:t>дай мақсатқа, экспрессивтік әсерлілікке байланысты</w:t>
        <w:br/>
        <w:t>болу керек. Текстің жалпы көркемдік үнін кейде бір</w:t>
        <w:br/>
        <w:t>дыбыстың өзі-ақ ептеп болса да арттыра түсетін</w:t>
        <w:br/>
        <w:t>тәрізді.</w:t>
        <w:br/>
        <w:t>Академик В. В. Виноградов айтқандай, тілдің бұл</w:t>
        <w:br/>
        <w:t>тәрізді экспрессивтік сапасы стильді қалыптастырудың</w:t>
        <w:br/>
        <w:t>бір құралы болып табылады ?. Міне, осы себептен де</w:t>
        <w:br/>
        <w:t>болу керек, сөз қолданудағы -жалпы бұл үлгі 1920--</w:t>
        <w:br/>
        <w:t>80 жылдардағы прозалық шығармаларда да біраз</w:t>
        <w:br/>
        <w:t>жерде кездеседі. Бірақ бұларда -ды қосымшалы зат</w:t>
        <w:br/>
        <w:t>есім мен сын есім тіркесінде анықтаушы мүше қызме-</w:t>
        <w:br/>
        <w:t>тінде жоғарыдағы сияқты тек алтын сөзі ғана емес,</w:t>
        <w:br/>
        <w:t>басқа да әртүрлі лексемалар қолданылып отырады;</w:t>
        <w:br/>
        <w:t>яғни осы -ды. қосымшалы есім сөз тіркесінде сын есім</w:t>
        <w:br/>
        <w:t>;</w:t>
        <w:br/>
        <w:t>% В. В. Виноградов. Стилистика. Теория поэтичвокой</w:t>
        <w:br/>
        <w:t>Речи. Поэтика. М., 1963, 58-бет,</w:t>
        <w:br/>
        <w:t>155</w:t>
        <w:br/>
        <w:t>Сөздің экспрессивтік болуы</w:t>
        <w:br/>
        <w:t>1920--30 жылдар арасы қара сөз саласында қалам</w:t>
        <w:br/>
        <w:t>артқан суреткерлердің қай-қайсысы үшін де үйре-</w:t>
        <w:br/>
        <w:t>ну, жан-жақты іздене жүру кезеңі болды. Сондық-</w:t>
        <w:br/>
        <w:t>тан да болу керек, талданып отырған аралықтағы</w:t>
        <w:br/>
        <w:t>романдарда да, әңгімелер мен цовестерде де әртүрлі</w:t>
        <w:br/>
        <w:t>стиль әлементтері ара-тұра аралас келіп жатады. Про-</w:t>
        <w:br/>
        <w:t>залық шығармалардың жалпы сөз құрылымы, яғни</w:t>
        <w:br/>
        <w:t>олардағы әрбір жеке сөздің негізгі лексикалық мағы-</w:t>
        <w:br/>
        <w:t>насынан шығатын өзді-өзіндік стильдік өңі осы кезең-</w:t>
        <w:br/>
        <w:t>де ғана саралана бастады. Мысалы, бұл кезгі шығар-</w:t>
        <w:br/>
        <w:t>малардан күнделікті ауыз екі стильде жиі айтылатын</w:t>
        <w:br/>
        <w:t>қарапайым сөздер де, таза кеңсе стилінің элементтері</w:t>
        <w:br/>
        <w:t>де, авторлық ремеркаға еш ұнасымы-үйлесімі жоқ</w:t>
        <w:br/>
        <w:t>сөздер де, басқа да әртүрлі тілдік ауытқулар да кезде-</w:t>
        <w:br/>
        <w:t>седі.</w:t>
        <w:br/>
        <w:t>Бірер сөз әуелі сөйлеу тілінің элементтері жайын-</w:t>
        <w:br/>
        <w:t>да. Сөйлеу тілінің элементтері Октябрь алдындағы</w:t>
        <w:br/>
        <w:t>прозалық шығармалардағыға қарағанда бұл жиырма</w:t>
        <w:br/>
        <w:t>жылдағы романда, әңгіме мен повесте сиректеу. «Мы-</w:t>
        <w:br/>
        <w:t>салы, алғашқы кезде қара сөз жанрымен жазылған</w:t>
        <w:br/>
        <w:t>кейбір шығармалардың тілі ауызша тіл нормасының</w:t>
        <w:br/>
        <w:t>үлгісін дәлме-дәл сақтау әдетінен көшкен тілдік нату-</w:t>
        <w:br/>
        <w:t>рализм дәрежесінде қалып отырды. Тілдік натура-</w:t>
        <w:br/>
        <w:t>лизмнің осындай белгілері мен қалдықтары тек көр-</w:t>
        <w:br/>
        <w:t>кем әдебиетте ғана емес, сонымен қатар ғылми,</w:t>
        <w:br/>
        <w:t>публицистикалық әдебиеттерде де бұрын да (әсіресе</w:t>
        <w:br/>
        <w:t>революциядан бұрынғы гязет-журналда, кітапдарда)</w:t>
        <w:br/>
        <w:t>болған және қазірде де кездеседі» 5, Бірақ, бұлардың</w:t>
        <w:br/>
        <w:t>бәріне тоқталмас бұрын өз алдына бөліп, жеке айта-</w:t>
        <w:br/>
        <w:t>тын бір мәселе тағы бар. Ол -- жалпы сөз экспрессиясы</w:t>
        <w:br/>
        <w:t>туралы мәселе. Кейбір ауыз екі тіл өрнектерінің жаз-</w:t>
        <w:br/>
        <w:t>ба көркем әдебиет табиғатына лайық стильдік қыры</w:t>
        <w:br/>
        <w:t>негізінен осы 20--80 жылдардан былай ашылады. Сөй-</w:t>
        <w:br/>
        <w:t>леу тілі элементтерінің мұндай көркемдік функциясы</w:t>
        <w:br/>
        <w:t>образ жасау қажетіне байланысты дамыды. Бірақ</w:t>
      </w:r>
    </w:p>
    <w:p>
      <w:r>
        <w:t>олар тұтас контекс бойындағы стильдік мақсатпен</w:t>
        <w:br/>
        <w:t>үнемі дөп түсе бермейді. А.:вторлық ремаркада пайда-</w:t>
        <w:br/>
        <w:t>ланылған сөйлеу тіліндегі сөз орамдары кейде бел-</w:t>
        <w:br/>
        <w:t>гілі бір көркемдік функция атқарарлық дәрежеге кө-</w:t>
        <w:br/>
        <w:t>5 Ахмеди Ысқақов. Әдеби тіліміздің дамуы.-- «Қазақ</w:t>
        <w:br/>
        <w:t>әдебиеті», 1962, 16 ноябрь.</w:t>
        <w:br/>
        <w:t>146</w:t>
        <w:br/>
        <w:t>Жеке сөздердің өзара дағдыдан тыс мағыналық</w:t>
        <w:br/>
        <w:t>байланысқа түсуі арқылы ғана емес, сондай-ақ кейбір</w:t>
        <w:br/>
        <w:t>жеке сөздің, сөз орамының тіке өз мағынасынан да</w:t>
        <w:br/>
        <w:t>экепрессиялық өң айқын сезіледі. Мұндайда сөйлем-</w:t>
        <w:br/>
        <w:t>нің құрама баяндауышының негізгі компоненті көбіне-</w:t>
        <w:br/>
        <w:t>се -- л формалы көсемше болып келеді де, ал оның</w:t>
        <w:br/>
        <w:t>көмекші (соңғы) сыңары ретінде бер етістігі айтылады.</w:t>
        <w:br/>
        <w:t>Бер етістігі бұл ретте жіктік жалғаудың үшінші жа-</w:t>
        <w:br/>
        <w:t>ғында тұрады, мысалы:</w:t>
        <w:br/>
        <w:t>-- Бермесең берме! Ертең Ыбыштың алдында сөй-</w:t>
        <w:br/>
        <w:t>лесерміз, -- деді де, Ақтайдың ауылына қарай жаяу</w:t>
        <w:br/>
        <w:t>жүріп берді («Армансыздар»); Қаулаған өрт заулаған</w:t>
        <w:br/>
        <w:t>от көптен жауын тамбаған қу далаға ойнақты салып</w:t>
        <w:br/>
        <w:t>берді («Жолдастар»).</w:t>
        <w:br/>
        <w:t>Күнделікті ауыз екі тілдегі қарапайым сөз қолда-</w:t>
        <w:br/>
        <w:t>ныс түрлері неше алуан. Олардың жоғарыдағы тәріз-</w:t>
        <w:br/>
        <w:t>ді экспрессиялық мәнде жұмсалатындарының өзі тағы</w:t>
        <w:br/>
        <w:t>әр түрлі. Ілгеріде талданған сөйлеу тілі элементтері</w:t>
        <w:br/>
        <w:t>(жөнеп отырды, сөзді... соғып отыр, құлақ шекеден</w:t>
        <w:br/>
        <w:t>тапсырып жіберіп, қырықты ұрған кісі, жаяу жүріп</w:t>
        <w:br/>
        <w:t>берді, ойнақты салып берді) -- өздерінің қолданылу</w:t>
        <w:br/>
        <w:t>жиілігі жағынан да, қалыптасу формасы жөнінен де --</w:t>
        <w:br/>
        <w:t>қай тұрғыда да танымал, көпшілікке әбден сіңісті құ-</w:t>
        <w:br/>
        <w:t>былыс. Ал сөйлеу тілі өрнектерінің енді бір түрінің</w:t>
        <w:br/>
        <w:t>кей шығармадағы экспрессиялық өң алуы жоғарғы-</w:t>
        <w:br/>
        <w:t>лардан көп өзгеше. Бұл біздің байқауымызша автор-</w:t>
        <w:br/>
        <w:t>дың өзіндік стиль даралығынан келіп шығатын сапа</w:t>
        <w:br/>
        <w:t>болу керек. Мысалы, дағдылы ауыз екі тілде, кекесін-</w:t>
        <w:br/>
        <w:t>ді, юморлық сарында кейбір адам жөнінде сөлпекбай</w:t>
        <w:br/>
        <w:t>немесе бөспебай деп те өзара айтылады. Бұл атаулар</w:t>
        <w:br/>
        <w:t>соңғы буыны әдетте «бай» болып келетін (Сәрсенбай,</w:t>
        <w:br/>
        <w:t>Түлкібай, Жетпісбай, Оңғарбай, Елшібай, Мұратбай</w:t>
        <w:br/>
        <w:t>тәрізді) кісі аттарының ізімен жасалып тұр. Осы әдіс-</w:t>
        <w:br/>
        <w:t>ті кейбір автор таза стильдік мақсатқа, көркемдік</w:t>
        <w:br/>
        <w:t>ұтымдылық үшін пайдаланады. Мысалы Ғ. Мүсірепов</w:t>
        <w:br/>
        <w:t>«желкеден бір екі рет түйіп жіберді» немесе «бір екі</w:t>
        <w:br/>
        <w:t>Рет желкелеп жіберді» деудің орнына, Есілбай мен Сү-</w:t>
        <w:br/>
        <w:t>гірбай молданың таяқ жегенін мыня төмендегідей түр-</w:t>
        <w:br/>
        <w:t>Де суреттейді.</w:t>
        <w:br/>
        <w:t>Қалқоздың көпшілігі тосқауыл тосқан жаудың</w:t>
        <w:br/>
        <w:t>үгіті екеніне түсініп, Есілбай мен Сүгірбай молданы</w:t>
        <w:br/>
        <w:t>сәлдесінен бастап иманына дейін сыпыра боқтап, үйіне</w:t>
        <w:br/>
        <w:t>“1</w:t>
      </w:r>
    </w:p>
    <w:p>
      <w:r>
        <w:t>раптылығын және бұл кезеңдегі көркем проза тілінің</w:t>
        <w:br/>
        <w:t>пайда болуын, қалыптаса бастауын тіпті сол тұстағы</w:t>
        <w:br/>
        <w:t>көптеген жаңа сөздердің қолданылуынан; терминдік</w:t>
        <w:br/>
        <w:t>ыңғайдағы әртүрлі тың атаулар мен неше алуан теңеу</w:t>
        <w:br/>
        <w:t>түрлерінің жиірек кездесуінен де байқауға болады.</w:t>
        <w:br/>
        <w:t>Осы жаңа атаулар мен ұғымдардың, тіркестердің қай-</w:t>
        <w:br/>
        <w:t>қайсысын да авторлар өздерінің шығармаларында бел-</w:t>
        <w:br/>
        <w:t>тілі бір стильдік мақсаттың қажетіне пайдаланады. Мы-</w:t>
        <w:br/>
        <w:t>салы, зерттеліп отырған кезеңдегі шығармаларда мына</w:t>
        <w:br/>
        <w:t>тәріздес жаңа тіркестер мен әр алуан атаулар ұшыра-</w:t>
        <w:br/>
        <w:t>сады.</w:t>
        <w:br/>
        <w:t>Кеңсе, комсомол ұясының хатшысы, тап күресі,</w:t>
        <w:br/>
        <w:t>гүбиеполкомның ұйыстыру бөлімі, кеңес үкіметі, гу-</w:t>
        <w:br/>
        <w:t>бірнелік баспасөз мекемесі, редактор, рөмке, иәшейке</w:t>
        <w:br/>
        <w:t>жиналысы, жер бөлімі, саяси жұмыс, қарыз серіктігі,</w:t>
        <w:br/>
        <w:t>кәперетіп өкілдері, тауар, пагон, ұсақ зауыттардың</w:t>
        <w:br/>
        <w:t>жұмысшылары, милитсиа, салдат, соғыс соты, мағазин,</w:t>
        <w:br/>
        <w:t>революция, кәзет, жорнал, ақша саясаты, кәпитал, ти-</w:t>
        <w:br/>
        <w:t>порғгафия, төңкеріс, сэезд, пәдіредшік, десетнік, шахты,</w:t>
        <w:br/>
        <w:t>арбитр, парақот, шойын жол, социалистік өмір, комлу-</w:t>
        <w:br/>
        <w:t>нист, болыстық атком ағасы, закон, багөн, қалқоз, ауыл</w:t>
        <w:br/>
        <w:t>кеңес ағасы, бригадир, орташа, үгіт, оркестр, старшын,</w:t>
        <w:br/>
        <w:t>үйез, отан, жаугершілік тәртібі, саяси күрес, прапоршік,</w:t>
        <w:br/>
        <w:t>атірет ,совдеп, декрет, партия жұмысы, әкті жасау, 3-</w:t>
        <w:br/>
        <w:t>меткеге алу, партияға кандидат т. б.</w:t>
        <w:br/>
        <w:t>Бұлардың ішінен ұя хатшысы, ұйыстыру бөлілі,</w:t>
        <w:br/>
        <w:t>жер бөлімі, социаливтік өмір тәріздес біраз терминдік</w:t>
        <w:br/>
        <w:t>атаулар тілімізде бұрыннан бар сөздердің негізінде,</w:t>
        <w:br/>
        <w:t>яғни бұрыннан бар сөздердің семантикасының дамуы</w:t>
        <w:br/>
        <w:t>негізінде қалыптасты. Осы жаңадан пайда болған ауыс</w:t>
        <w:br/>
        <w:t>мағыналар ол сөздерді енді әлеуметтік, саяси лексика</w:t>
        <w:br/>
        <w:t>қатарына әкеліп қосты; ол сөздердің синтаксистік бай-</w:t>
        <w:br/>
        <w:t>даныстарын кеңейтіп, функциясын дамытты". Және</w:t>
        <w:br/>
        <w:t>қарыз серіктігі, болыстық атком ағасы, орташа тағы</w:t>
        <w:br/>
        <w:t>кейбір сөздер сол кез үшін неологизм болғанмен, қа-</w:t>
        <w:br/>
        <w:t>зірде историзмге айналып кетті.</w:t>
        <w:br/>
        <w:t>Совет дәуіріндегі мұндай жаңа сөздер, терминдер,</w:t>
        <w:br/>
        <w:t>тың тіркестер, қазақ тілінде енді қалыптаса бастаған</w:t>
        <w:br/>
        <w:t>атаулар осы еңбектің 240--259 беттерінде толық тал-</w:t>
        <w:br/>
        <w:t>данады.</w:t>
        <w:br/>
        <w:t>%И. Ф. Протченко. Развитие обшественно-политиче-</w:t>
        <w:br/>
        <w:t>ской лексики н советскую эпоху. Развитие лексики современного</w:t>
        <w:br/>
        <w:t>русекого языка. М., 1965, 20-бет.</w:t>
        <w:br/>
        <w:t>10-64 145</w:t>
        <w:br/>
        <w:t>Көркем проза стилі енді ірге көтере бастаған ке-</w:t>
        <w:br/>
        <w:t>зеңде осы тәріздес экспрессивтік мәні көрінеу тұрған</w:t>
        <w:br/>
        <w:t>сөйлеу тілі элементтері ақын--жазушылардың назары-</w:t>
        <w:br/>
        <w:t>нан тыс қалған емес. Бірақ ауыз екі сильдегі ондай</w:t>
        <w:br/>
        <w:t>элементтер 20--90-жылдардағы шығармаларда басқа</w:t>
        <w:br/>
        <w:t>да неше алуян көріктегіш-бейнелеу құралдарымен бір</w:t>
        <w:br/>
        <w:t>ғана стильдік мақсатқа, белгілі бір көркемдік функ-</w:t>
        <w:br/>
        <w:t>цияға бағындырыла жұмсалады.</w:t>
        <w:br/>
        <w:t>Сол себепті де олардың әуелден бар экспрессиялық</w:t>
        <w:br/>
        <w:t>бояу-бедері көркем әдебиет тілінде бұрынғыдан гөрі</w:t>
      </w:r>
    </w:p>
    <w:p>
      <w:r>
        <w:t>кейде өзгеріп, жаңғыра түсетін сияқты. Осындай,</w:t>
        <w:br/>
        <w:t>авторлық ремарканың жалпы көркемдік ырғасына</w:t>
        <w:br/>
        <w:t>еш оғаштығы жоқ, қайта онымен жымдаса кетіп, бір</w:t>
        <w:br/>
        <w:t>функцияда қолданылатын сөйлеу тілі элементтерінің</w:t>
        <w:br/>
        <w:t>бірі - жөнеп етістігі. Мысалы, Б. Майлин оны шығар-</w:t>
        <w:br/>
        <w:t>маларының қай-қайсысында да өз ремаркасына ше-</w:t>
        <w:br/>
        <w:t>бер пайдаланады.</w:t>
        <w:br/>
        <w:t>Ел іргесі көтеріле берген кезде, бұлар да жөнеп</w:t>
        <w:br/>
        <w:t>отырды («Қырманда»); Көш жөнеп кеткен кезде көл-</w:t>
        <w:br/>
        <w:t>дің суына жылқыны бір жауып шығарып, қара жол-</w:t>
        <w:br/>
        <w:t>ды бойлата айдап салды да, Қайролда жылқыны желе</w:t>
        <w:br/>
        <w:t>шоқытып (Жәукенің үйіне келді («Берен»); Сөйтіп ап</w:t>
        <w:br/>
        <w:t>енді бір сәтке іркес-тіркес келе жатқан екі қарақұс-</w:t>
        <w:br/>
        <w:t>тың соңына түсіп елігіп ап, «шуу» деп солардың арты-</w:t>
        <w:br/>
        <w:t>нан салды. Шырқап жөнеп берді («Бүркітші»).</w:t>
        <w:br/>
        <w:t>Рас, сөйлеу тілі әлементтері өздерінің экспрессия-</w:t>
        <w:br/>
        <w:t>лық бояуы жағынан түрлі-түрлі болып келеді. Олардың</w:t>
        <w:br/>
        <w:t>кейбіреуінің экепрессиясы әуелден бар, байырғы са-</w:t>
        <w:br/>
        <w:t>па сияқты. Дәлірек айтсақ, мұндай элементтердің</w:t>
        <w:br/>
        <w:t>лексикалық мағынасының өзі экспрессиялық мәнге</w:t>
        <w:br/>
        <w:t>бейім тұрады. Өйткені, кейбір етістіктер, сондай-ақ</w:t>
        <w:br/>
        <w:t>жекелеген есімдер де басқа бір сөздің тіркесінсіз-ақ,</w:t>
        <w:br/>
        <w:t>ешқандай контекссіз өз алдына тұрып та экспрессия-</w:t>
        <w:br/>
        <w:t>лық мағына білдіре алады. Ауыз екі тіл элементте-</w:t>
        <w:br/>
        <w:t>рінің ондай түріне мысалы жоғарыдағы «жөнеп»</w:t>
        <w:br/>
        <w:t>етістігін де жатқызуға болады. Ал дерді, отыр, тапсы-</w:t>
        <w:br/>
        <w:t>рып жібер, айдап, ұрған кісі, соқты сөздерін жеке,</w:t>
        <w:br/>
        <w:t>осы қалпында алғанда, олардан ешқандай эскпрессив-</w:t>
        <w:br/>
        <w:t>тік өң сезілмейді. Бірақ тұтас сөйлем ішінде, немесе</w:t>
        <w:br/>
        <w:t>жеке сөздермен өзара мағыналық байланысқа түскен-</w:t>
        <w:br/>
        <w:t>де бұлар да экспрессиялық мән алады. Мұндай экспрес-</w:t>
        <w:br/>
        <w:t>сиялық сапа әдетте белгілі бір сөз орамындағы компо-</w:t>
        <w:br/>
        <w:t>Ненттердің біреуінен ғана емес, олардың арасындағы</w:t>
        <w:br/>
        <w:t>149</w:t>
        <w:br/>
        <w:t>тұтас мағыналық байланыстан келіп шығады. Әңгіме</w:t>
        <w:br/>
        <w:t>бұл ретте кейбір жеке сөздердің, ара-тұра сондай-ак</w:t>
        <w:br/>
        <w:t>тіркес ыңғайындағы жалғыз-жарым компоненттер-</w:t>
        <w:br/>
        <w:t>Дің де ауыз екі тілде дағдыдан тыс мағыналық байла-</w:t>
        <w:br/>
        <w:t>нысқа түсіріліп айтылатындығы туралы; соның нәти-</w:t>
        <w:br/>
        <w:t>жесінде автордың сөйлем мазмұнына эскпрессиялық</w:t>
        <w:br/>
        <w:t>астар бере отыратындығы жөнінде. Лексикалық Ма-</w:t>
        <w:br/>
        <w:t>ғынасы күнделікті сөйлеу тілі тәжірибесінде жаңа бір</w:t>
        <w:br/>
        <w:t>өң алып, экспрессия тұрғысынан жалпы жаңғырығып,</w:t>
        <w:br/>
        <w:t>күрделене түскен осындай ауыз екі тіл өрнектерінің</w:t>
        <w:br/>
        <w:t>1920--80 жылдардағы прозалық шығармалардың</w:t>
        <w:br/>
        <w:t>тіліне, оның көркемдік жатықтығына тигізген септігі</w:t>
        <w:br/>
        <w:t>елерлік. Ондай сөйлеу тілі элементтерінің сол тұстағы</w:t>
        <w:br/>
        <w:t>кейбір шығармадағы қолданысы мына әлпеттес болып</w:t>
        <w:br/>
        <w:t>келеді:</w:t>
        <w:br/>
        <w:t>Ақсүйрік барында аузын аши алмайтын Айтол-</w:t>
        <w:br/>
        <w:t>қын -- бүгін күрмелген тілі шешілгендей боп сөзді</w:t>
        <w:br/>
        <w:t>ескектетіп соғып отыр еді («Қырманда»); Екеуі түйе-</w:t>
        <w:br/>
        <w:t>Дей (түйдей деудің орнына кей жерде осылай түйедей</w:t>
        <w:br/>
        <w:t>деп те айтады.-- Е. Ж.) жасты болғанмен, Теміртас</w:t>
        <w:br/>
        <w:t>Түлкібайды өңгеріп әкететіндей еді. Сондықтан, ке-</w:t>
        <w:br/>
        <w:t>зегі келген жерде, құлақ шекеден тапсырып жіберіп</w:t>
      </w:r>
    </w:p>
    <w:p>
      <w:r>
        <w:t>тәйкесінен түсіретін болды. («Теміртас»); -- Қалада</w:t>
        <w:br/>
        <w:t>жүрген, парақотта жүрген, шойын жолда жүргендер-</w:t>
        <w:br/>
        <w:t>дің барлығы да моблизацияға ілінеді, -- деп Кайзер</w:t>
        <w:br/>
        <w:t>деген Омбының адвакеті соқты («Жолдастар»); Мұның</w:t>
        <w:br/>
        <w:t>зн салса көмейі қырылдайды, көкірегі сырылдайды.</w:t>
        <w:br/>
        <w:t>Даусы жоқ. Өзі қырықты ұрған кісі (Сонда).</w:t>
        <w:br/>
        <w:t>Әрине, қарапайым сөйлеу тілі көркем әдебиет</w:t>
        <w:br/>
        <w:t>тілінен тек жекелеген редукциялық құбылысқа, бол-</w:t>
        <w:br/>
        <w:t>маса жоғарыдағы тәрізді жеке создерді өзара дағды-</w:t>
        <w:br/>
        <w:t>дан тыс мағыналық байланысқа түсіруге қарап емес,</w:t>
        <w:br/>
        <w:t>сонымен қоса ондағы әр түрлі көріктегіш бейнелеу құ-</w:t>
        <w:br/>
        <w:t>ралдарына, тіпті теңеу түрлеріне қарап та ажыраты-</w:t>
        <w:br/>
        <w:t>лады. Міне осы тұрғыдан алғанда үйреншікті сөйлеу</w:t>
        <w:br/>
        <w:t>тіліндегі суреттеу мен көркем әдебиеттегі суреттеудің</w:t>
        <w:br/>
        <w:t>өзді-әзіндік айырмасы бар. 1920--80 жылдардағы</w:t>
        <w:br/>
        <w:t>кейбір әңгімелерде, жалғыз-жарым роман мен повесть</w:t>
        <w:br/>
        <w:t>тілінде әредік осындай сөйлеу тілі өрнегіне құрылған</w:t>
        <w:br/>
        <w:t>суреттеулер ұшырасады. Бірақ олар автордың алдына</w:t>
        <w:br/>
        <w:t>қойған негізгі стильдік мақсатына бағындырылып</w:t>
        <w:br/>
        <w:t>отырады; шығармадағы жалпы образ жүйесіне, тілдің</w:t>
        <w:br/>
        <w:t>көркемдік ырғасына қаяу түсірмейді.</w:t>
        <w:br/>
        <w:t>150</w:t>
        <w:br/>
        <w:t>ретінде келетін сөздердің саны фольклордағыдан гөрі</w:t>
        <w:br/>
        <w:t>бір шама болса да көбірек. Бұған қарағанда, халқы-</w:t>
        <w:br/>
        <w:t>мыздың бай ауыз әдебиетінен де бір айшықты тіл құ-</w:t>
        <w:br/>
        <w:t>ралдарының, жалпы жеке сөздердің, морфологиялық</w:t>
        <w:br/>
        <w:t>формалардың, синтаксистік құбылыстардың ішкі</w:t>
        <w:br/>
        <w:t>стильдік мүмкіндіктерін дамытып отыруға, көркемдік</w:t>
        <w:br/>
        <w:t>функциясын жетілдіре түсуге ұмтылу талабы сол</w:t>
        <w:br/>
        <w:t>1920--380 жылдардағы шығармалардың авторлары-</w:t>
        <w:br/>
        <w:t>нан-ақ байқала бастағандығын көреміз.</w:t>
        <w:br/>
        <w:t>Одан басқа осы сақалыма ақ кіргенше біреудің ала-</w:t>
        <w:br/>
        <w:t>лы жібін аттамаған құдай деген бір нашар адамбыз</w:t>
        <w:br/>
        <w:t>(«Жолдастар»); Іішін өңшең жұпар шісті майға сықап</w:t>
        <w:br/>
        <w:t>толтырған айналы қолшамадан; Сүлейменнің жезді</w:t>
        <w:br/>
        <w:t>қамшысы, жыланша оралып, бала қойшының мойны-</w:t>
        <w:br/>
        <w:t>на шып-шып өтті; Қымбатты тышқан ішіктер, кілемнен</w:t>
        <w:br/>
        <w:t>тығулы теңнен шығып..; Қара кемеш күмісті тегештің</w:t>
        <w:br/>
        <w:t>ішіндегі қымыз кіші-кірім көл сықылды; ұзынды</w:t>
        <w:br/>
        <w:t>күнге Мардан екі-ақ арба топырақ шығарды («Жол-</w:t>
        <w:br/>
        <w:t>дастар»); Тұтқыш сары ала тонды киіп, алтынды. ме-</w:t>
        <w:br/>
        <w:t>дал-ды. төсіне қадады («Сары ала тон»); Алтынды</w:t>
        <w:br/>
        <w:t>көзілдірігі жарық-жұрық етіп адамның үрейін алған-</w:t>
        <w:br/>
        <w:t>дай («Азамат Азаматын!»); Қыз-келіншектердің кей-</w:t>
        <w:br/>
        <w:t>біреулері жалаңаштаған білектеріндегі күміс білезік-</w:t>
        <w:br/>
        <w:t>терін жалтыратып қалталарынан иісті сабындарын</w:t>
        <w:br/>
        <w:t>алып, ақ көбігін бұрқыратып езіп жуына бастады</w:t>
        <w:br/>
        <w:t>(«Айша»); Ондағы қиялы мен бітімсіз зор тілегі келе-</w:t>
        <w:br/>
        <w:t>шектегі қундерден ертегінің алтынды сарайларын, қү-</w:t>
        <w:br/>
        <w:t>міс бәйтерек, күміс бұлақтарын тілейтін («Кінәшіл</w:t>
        <w:br/>
        <w:t>бойжеткен»); ..қан қызыл бояудың ішінен сап-сары</w:t>
        <w:br/>
        <w:t>алтын табақтай боп күннің көзі көрініп, жан-жаққа</w:t>
        <w:br/>
        <w:t>алтынды сәулесін шашты («Адасқандар»).</w:t>
        <w:br/>
        <w:t>Осы келтірілген мысалдардағы тіркестің алдыңғы</w:t>
        <w:br/>
        <w:t>сыңары үнемі осылай экспрессивті болу ала бермейді.</w:t>
        <w:br/>
        <w:t>Өйткені жез, күміс сөздерін кез келген есіммен күміс-</w:t>
      </w:r>
    </w:p>
    <w:p>
      <w:r>
        <w:t>ті, жезді деп өзгертіп тіркестіруге болмайды. Мысалы</w:t>
        <w:br/>
        <w:t>соңғы сөйлемдегі күміс бәйтерек, күміс бұлақ тіркесте-</w:t>
        <w:br/>
        <w:t>рін күмісті бәйтерек, күмісті бұлақтар деп өзгертіп қол-</w:t>
        <w:br/>
        <w:t>данғаннан бұл екі тіркес ешқандай экспрессивті бояу</w:t>
        <w:br/>
        <w:t>ала бермейді. Мысалы:</w:t>
        <w:br/>
        <w:t>-- Менімен тамыр болам деп бір түйе, бір күмісті</w:t>
        <w:br/>
        <w:t>ер тоқым, бір құлын жарғақ алыт еді (1. Жансүгіров).</w:t>
        <w:br/>
        <w:t>Мұндағы күмісті ер тоқым тіркесінде жоғарыдағы</w:t>
        <w:br/>
        <w:t>мысалдардағы сияқты (күмісті тегеш, күмісті шақша,</w:t>
        <w:br/>
        <w:t>156</w:t>
        <w:br/>
        <w:t>дай сипат жеке сөздерден ғана емес, тіпті сөз тудыру-</w:t>
        <w:br/>
        <w:t>шы жұрнақтан да көрінетіндігін айтса!?, Д. Ң. Пімелев</w:t>
        <w:br/>
        <w:t>әдеби нормадан тыс тілдік құбылыстардан да (диалек-</w:t>
        <w:br/>
        <w:t>тизмнен, қарапайым сөздерден, жаргондық элемент-</w:t>
        <w:br/>
        <w:t>терден) болатындығын атап көрсетеді!3. Белгілі бір</w:t>
        <w:br/>
        <w:t>стильге тән, айталық ғылми не көркем әдебиет стилін-</w:t>
        <w:br/>
        <w:t>де тұрақтанып кеткен сөздер, жекелеген конетрукция-</w:t>
        <w:br/>
        <w:t>лар басқа бір стильде қолданылған жағдайда да өзінің</w:t>
        <w:br/>
        <w:t>негізгі стильдік сипатынан, өзінің тұрақты стильдік</w:t>
        <w:br/>
        <w:t>өңінен айрылмайды, өзінің сол негізгі стильдік сипа-</w:t>
        <w:br/>
        <w:t>тын қай уақытта да бұрынғысынша сақтап тұра бе-</w:t>
        <w:br/>
        <w:t>реді,</w:t>
        <w:br/>
        <w:t>Бірақ осы, жиырмасыншы, отызыншы жылдарда-</w:t>
        <w:br/>
        <w:t>ғы әдеби тілдегі түрлі-түрлі стильдер бас-басына бір-</w:t>
        <w:br/>
        <w:t>ден сараланып, кете қойған жоқ. Кейде олар әлі де</w:t>
        <w:br/>
        <w:t>болса бір-бірінен толық ажыратылмай, қатар қолда-</w:t>
        <w:br/>
        <w:t>нылып отырған реттері де болды. Функционалдық</w:t>
        <w:br/>
        <w:t>стильдердің өзара ауыс-күйістігі, әсіресе көркем әдебиет</w:t>
        <w:br/>
        <w:t>стилінде көбірек байқалады. Мұндай әртүрлі стиль</w:t>
        <w:br/>
        <w:t>элементтерінің өзара аралас келуі көркем шығарма</w:t>
        <w:br/>
        <w:t>тілінде рас қазір де жоқ емес. Бұл -- көркем әдебиет-</w:t>
        <w:br/>
        <w:t>тің өзіндік табиғатына байланысты ерекшелік. Бірақ,</w:t>
        <w:br/>
        <w:t>бүгінгі проза үлгілерінен де кездесетін әр алуан стиль</w:t>
        <w:br/>
        <w:t>элементтері мен сол 20--30 жылдардағы шығармалар-</w:t>
        <w:br/>
        <w:t>дан байқалатын әртүрлі стиль элементтері бір емес.</w:t>
        <w:br/>
        <w:t>Олардың бұл екі тұстағы қолданылуының арасында</w:t>
        <w:br/>
        <w:t>айырмашылық бар. Мысалы, прозалық шығармалар:</w:t>
        <w:br/>
        <w:t>да әртүрлі стиль элементтерінің күні бүгінге дейін ара-</w:t>
        <w:br/>
        <w:t>лас келуін -- көркемдік шынайылықты сақтаудың нв-</w:t>
        <w:br/>
        <w:t>гізгі шарттарының бірі ретінде қарау керек сияқты.</w:t>
        <w:br/>
        <w:t>Ал бұдан әрірек кездегі айталық 20--80 жылдары ба-</w:t>
        <w:br/>
        <w:t>сылған проза үлгілеріндегі әргүрлі стиль элементтері-</w:t>
        <w:br/>
        <w:t>нің кейбір аралас-құраластығында бұл шарт үнемі</w:t>
        <w:br/>
        <w:t>сақтала бермейді.</w:t>
        <w:br/>
        <w:t>Міне, 1920--80 жылдардағы прозалық шығарма-</w:t>
        <w:br/>
        <w:t>лардың тілінен тек жоғарыдағы тәрізді ауызекі стиль</w:t>
        <w:br/>
        <w:t>МВ, П. Мурат. Об оснонных проблемах стилистики, М.,</w:t>
        <w:br/>
        <w:t>1957, 11-бет.</w:t>
        <w:br/>
        <w:t>ІЗ Д.Н. Шмелев. Слово и образ. М., 1964, 39-бет.</w:t>
        <w:br/>
        <w:t>М А, Н. Соколов. Принципы стилистической характерис-</w:t>
        <w:br/>
        <w:t>тики языка литературно-художественного произведения. Тезисы</w:t>
        <w:br/>
        <w:t>докладов межвузовской конференции по стилистике художесі-</w:t>
      </w:r>
    </w:p>
    <w:p>
      <w:r>
        <w:t>венной литературы. М., 1961, 59-бет.</w:t>
        <w:br/>
        <w:t>162</w:t>
        <w:br/>
        <w:t>Зылиқа екен), сол барып шақырып келді («Азамат Аза-</w:t>
        <w:br/>
        <w:t>матыч»).</w:t>
        <w:br/>
        <w:t>Азторлық ремарканың жалпы көркемдік ырғасы-</w:t>
        <w:br/>
        <w:t>нән әредік осылай шашау шығып кететін кейбір сөй-</w:t>
        <w:br/>
        <w:t>леу тілі элементтерінің жоғарыда талданғаннан өзге</w:t>
        <w:br/>
        <w:t>де әр алуан түрлері бар. Мысалы, өзара әңгіме үстінде,</w:t>
        <w:br/>
        <w:t>адамдардың бір-бірімен сөйлесу кезінде сөз талғай</w:t>
        <w:br/>
        <w:t>қоюға, оны қолма-қол іріктеп қолдануға мүмкіндік</w:t>
        <w:br/>
        <w:t>кем. Бул -- сөйлеу тілі табиғатына тән жалпы ерекше-</w:t>
        <w:br/>
        <w:t>лік. Осыдан келеді де бір сөйлемнің өзінде кей сөз екі</w:t>
        <w:br/>
        <w:t>рет, тіпті үш дүркін де қайталанады; немесе ол қай-</w:t>
        <w:br/>
        <w:t>талама қос сөз ретінде қатар да айтылып кете барады.</w:t>
        <w:br/>
        <w:t>Мұның сөйлеу тілі үшін еш оқыстығы жоқ, қайта ол</w:t>
        <w:br/>
        <w:t>ауызекі стильде әбден қалыптасқан ,сіңісті болып кет-</w:t>
        <w:br/>
        <w:t>кен құбылыс. Ал сөз қолданудағы, сөйлем құрудағы</w:t>
        <w:br/>
        <w:t>бұл тәрізді «еркіндіктен» жазушы тілінің көркемдігі</w:t>
        <w:br/>
        <w:t>солғын тартады. Автордың әдетте өз ремаркасында</w:t>
        <w:br/>
        <w:t>экспрессивті-эмоциялық сапасы жағынан белгілі бір</w:t>
        <w:br/>
        <w:t>стильдік функция атқармайтын сөйлеу тілі элемент-</w:t>
        <w:br/>
        <w:t>терін пайдаланбайтыны міне осы себепті. Бірақ, сөйлеу</w:t>
        <w:br/>
        <w:t>тілі элементтері 1920--80 жылдардағы романның да,</w:t>
        <w:br/>
        <w:t>повестің де, әңгімелердің де -- қайсысының болмасын</w:t>
        <w:br/>
        <w:t>тілінен ұшырасады. Бұл көркем проза тілі алғаш қа-</w:t>
        <w:br/>
        <w:t>лыптаса бастаған кезеңдегі кейбір ауытқулардың</w:t>
        <w:br/>
        <w:t>бірі еді. Бұдан былайғы тұста сөйлеу тілінің мұндай</w:t>
        <w:br/>
        <w:t>түрінен суреткерлер біртіндеп арыла бастайды. Ал</w:t>
        <w:br/>
        <w:t>қазіргі көркем проза тілінде сөйлеу тілі элементтері</w:t>
        <w:br/>
        <w:t>оқта-текте ғана кездеседі.</w:t>
        <w:br/>
        <w:t>Сөйлеу тілі элементтерінің бұл түрі, яғни бір сөзді</w:t>
        <w:br/>
        <w:t>қайталап, не қосарлап қолдану 1920--30 жылдардағы</w:t>
        <w:br/>
        <w:t>проза. тілінің, авторлық ремарканың көркемдік ырға-</w:t>
        <w:br/>
        <w:t>сынан оғаштап, онымен кіріге қалмайды. Мысалы:</w:t>
        <w:br/>
        <w:t>Көшенің кейбір бұрыштарындағы панар орнатқан ба-</w:t>
        <w:br/>
        <w:t>ғаналардың қасына, панар жағушылар келіп, жоғары-</w:t>
        <w:br/>
        <w:t>дан панарды бұрап түсіріп май құйып, жағуға қамда-</w:t>
        <w:br/>
        <w:t>нысты; Қаланың батыс жағындағы үлкен көшелерден</w:t>
        <w:br/>
        <w:t>кішірек көшелердің бірінде, ылдилау жерде... («Қызыл-</w:t>
        <w:br/>
        <w:t>жар»); (Жаңағы елестеген сурет тағы елестеді</w:t>
        <w:br/>
        <w:t>і«Армансыздар»); Иесіне еркелеген иттей бұлаңдап</w:t>
        <w:br/>
        <w:t>жаңа келгендер ояздың алдына барып бұлаң қақты.</w:t>
        <w:br/>
        <w:t>Олардың бұл бұлаңдауы басымыздағы бағымыз қал-</w:t>
        <w:br/>
        <w:t>са, сен арқылы қалар деген бұлаңдас еді (сонда); Бұл</w:t>
        <w:br/>
        <w:t>қалғуы өткен күні мал кезегіне барудың қалғуы еке-</w:t>
        <w:br/>
        <w:t>159</w:t>
        <w:br/>
        <w:t>де бір қуып тыққан. Бір екі рет желкебай да беріп</w:t>
        <w:br/>
        <w:t>жіберген («Бір адым кейін, екі адым ілгері»).</w:t>
        <w:br/>
        <w:t>Сөйлеу тіліндегі бөспебай, тәрізді сөз нақышының</w:t>
        <w:br/>
        <w:t>ығымен қолданылып тұрған желкебай сөзінің бұл кел-</w:t>
        <w:br/>
        <w:t>тірілген мысалдағы көркемдік функциясы ұтымды</w:t>
      </w:r>
    </w:p>
    <w:p>
      <w:r>
        <w:t>берілген. Өйткені автор бұл арада желкебай сөзін өзі</w:t>
        <w:br/>
        <w:t>суреттеп отырған кейіпкерлерінің образына, олардың</w:t>
        <w:br/>
        <w:t>жағымсыз іс-әрекетіне, мінез-құлқына лайықтап, дәл</w:t>
        <w:br/>
        <w:t>тауып айтқан. Сол арқылы әлгі екі кейіпкерге қатыс-</w:t>
        <w:br/>
        <w:t>ты өз позициясын (яғни өз образын) айқындай түсетін</w:t>
        <w:br/>
        <w:t>тәрізді. Желкебай сөзі автордың ашы мысқылын,</w:t>
        <w:br/>
        <w:t>ирониясын білдіріп тұр. Сөйлеу тілі элементтерінің</w:t>
        <w:br/>
        <w:t>экспрессиясын осылай орнын тауып, белгілі бір көр-</w:t>
        <w:br/>
        <w:t>кемдік кәдеге жарату жазушылардың стильдік дарв-</w:t>
        <w:br/>
        <w:t>лығын аңғартады. Ауыз екі тіл өрнегінің дәл осындай</w:t>
        <w:br/>
        <w:t>үлгісі тиіп-қашып болса да, басқа да кейбір проза-</w:t>
        <w:br/>
        <w:t>лық шығармалардан кездеседі. Мысалы, Ілияс “Жан-</w:t>
        <w:br/>
        <w:t>сүгіров келген қонақтардың күн көріс, дәулет дәре-</w:t>
        <w:br/>
        <w:t>жесінің біркелкі еместігін былай бір сөз арқылы ғана</w:t>
        <w:br/>
        <w:t>өте әсерлі етіп суреттейді:</w:t>
        <w:br/>
        <w:t>Қыр мен қаланың қоспасынан құралған бай</w:t>
        <w:br/>
        <w:t>ауылының реңі сияқты, олардың қонағы араласпай 8</w:t>
        <w:br/>
        <w:t>болушы еді. Қонақтың бір бөлегі өңшең «жақсы» қо-</w:t>
        <w:br/>
        <w:t>нақ бай қонақ... («Жолдастар»).</w:t>
        <w:br/>
        <w:t>Міне, жоғарыда термелеп айтылған сөйлеу тілі</w:t>
        <w:br/>
        <w:t>элементтері сырт қарағанда жеке фактілер ғана болып</w:t>
        <w:br/>
        <w:t>көрінуі мүмкін. Бірақ осылай қадау-қадау түрде тал-</w:t>
        <w:br/>
        <w:t>данғанмен, олардың бәрі көркем проза тілінің 1920-</w:t>
        <w:br/>
        <w:t>1980 жылдардағы қалыптасу дәрежесін көрсететін</w:t>
        <w:br/>
        <w:t>негізғі белгілердің бірі ретінде танылуы қажет. Шы-</w:t>
        <w:br/>
        <w:t>нында бұл жылдары жазушылардың қай-қайсысы</w:t>
        <w:br/>
        <w:t>болмасын творчестволық ізденуде болды; олар бұрын-</w:t>
        <w:br/>
        <w:t>нан бардың өзін көркем әдебиеттің алдындағы жаңа</w:t>
        <w:br/>
        <w:t>міндетке сай өңдеп қолдануға, жетілдіре түсуге талап-</w:t>
        <w:br/>
        <w:t>8 Орыс тілінде интеллектуалды-бағалама лексика «Ин-</w:t>
        <w:br/>
        <w:t>теллектуально-оценочная лексика») деген бар: Е. Ф. Петри-</w:t>
        <w:br/>
        <w:t>шена. Изменения в састане интеллектуально-оценочной длексики</w:t>
        <w:br/>
        <w:t>в русском языке советского времени. Развитие лексики современ-</w:t>
        <w:br/>
        <w:t>ного русского языка. М., 1965, 54-бет. Біздің байқауымызша, осы</w:t>
        <w:br/>
        <w:t>бөспебай, желкебай, араласпай, сорай, тыраштану, кісімсу тәріз-</w:t>
        <w:br/>
        <w:t>ді бірсыпыра сөз жоғарғы аталған лексика түріне жататын болу</w:t>
        <w:br/>
        <w:t>керек. Бұл әрине өз алдына зерттеуді қазжет ететін, әлі тексеріл-</w:t>
        <w:br/>
        <w:t>мей жатқан, ең бір күрделі мәселе.</w:t>
        <w:br/>
        <w:t>152</w:t>
        <w:br/>
        <w:t>тасқан белгілі бір сөздер тобы стильдік бояу ретінде</w:t>
        <w:br/>
        <w:t>қаралуға тиіс 5.</w:t>
        <w:br/>
        <w:t>Әрине, экспрессиялық сапа, яғни экспрессивтік</w:t>
        <w:br/>
        <w:t>бояу. біздің байқауымызша, әсіресе бейтарап лекси-</w:t>
        <w:br/>
        <w:t>кадан айқынырақ сезіліп тұратын болу керек.</w:t>
        <w:br/>
        <w:t>Әкспрессия жалпы екі тұрғыда сөз етілуі қажет,</w:t>
        <w:br/>
        <w:t>Біріншіден, лексикалық мағынасы әуелден экепрес-</w:t>
        <w:br/>
        <w:t>сияға бейім тұратын сөздер өз алдына бір сала; екін-</w:t>
        <w:br/>
        <w:t>шіден, қолдану процесінде экспрессивтік бояу алатын</w:t>
        <w:br/>
        <w:t>есімдер -- тағы бір сала. Мысалы, әдеби нормада</w:t>
        <w:br/>
        <w:t>әбден тұрақтап кеткен қала зат есімі, заман сөзі кей-</w:t>
        <w:br/>
        <w:t>де, әсіресе ақын-жазушылардың тілінде ара-тұра Шә-</w:t>
        <w:br/>
        <w:t>һар, замана түрінде қолданылып кетеді. Бұлай жұмса-</w:t>
        <w:br/>
        <w:t>2ЛУу көркем шығарма тіліне ұнасымды да. Өйткені,</w:t>
      </w:r>
    </w:p>
    <w:p>
      <w:r>
        <w:t>өлең тілінде заманнан гөрі замана түрі айтылса, одан</w:t>
        <w:br/>
        <w:t>бір пафостылық вуен, поэтикалық сарын сезіліп тұра-</w:t>
        <w:br/>
        <w:t>ды, көркемділігі әсерлі шығады. Демек, өлең тілінде</w:t>
        <w:br/>
        <w:t>(сондай-ақ прозалық шығармаларда да) заман, қала</w:t>
        <w:br/>
        <w:t>сөздерінен гөрі олардың замана, шәһәр болып қолда-</w:t>
        <w:br/>
        <w:t>нылуы ұтымдырақ.</w:t>
        <w:br/>
        <w:t>Бәрінде ел аз, иесіздік мол. Іргелі мекен, өнерлі</w:t>
        <w:br/>
        <w:t>шәһар жоқ. Олардың да үстіндегі киімі қазақы, тобық-</w:t>
        <w:br/>
        <w:t>ты улгісі емес, шәһар үлгісінде («Абай жолы»).</w:t>
        <w:br/>
        <w:t>Шәһар сөзінің экспрессивті бояуы әсіресе алдың-</w:t>
        <w:br/>
        <w:t>ғы сөйлемде анық көрініп тұр. Өнерлі қала дегеннен</w:t>
        <w:br/>
        <w:t>өнерлі шәһар тіркесі эпопеяның сөз тігісіне әлде-қай-</w:t>
        <w:br/>
        <w:t>да жатымды, жарасымды шығып тұр. Кейінгі мысал-</w:t>
        <w:br/>
        <w:t>дағы «шәһар үлгісінде» тіркесін «қала үлгісінде» деп</w:t>
        <w:br/>
        <w:t>қолдануға да болады. Өйткені «қала үлгісінде» тірке-</w:t>
        <w:br/>
        <w:t>сінің көркемдік, экспрессивті бояуы «шәһар үлгісінде»</w:t>
        <w:br/>
        <w:t>тіркесінің экспрессивті бояуынан кем түсіп тұрған жоқ.</w:t>
        <w:br/>
        <w:t>Ал бірінші мысалда «Өнерлі қала» деуден «өнерлі</w:t>
        <w:br/>
        <w:t>шәһар» тіркесінің көркемдік, экспрессивті бояуы әл-</w:t>
        <w:br/>
        <w:t>де-қайда басым.</w:t>
        <w:br/>
        <w:t>Тіліміздегі жырақ сөзі де осындай. Ол да қашық</w:t>
        <w:br/>
        <w:t>сын есімімен қатар қолданылады. Қашық сөзіне қара-</w:t>
        <w:br/>
        <w:t>ганда, мұның да поэтикалық «үні», экспрессивтік</w:t>
        <w:br/>
        <w:t>бояуы көбінесе көркем әдебиет тілінде айқын сезіледі.</w:t>
        <w:br/>
        <w:t>Әкспрессияның екінші бір көрінеу жолы жеке сөз-</w:t>
        <w:br/>
        <w:t>дерге қосымша жалғау арқылы жасалады. Бұл ретте</w:t>
        <w:br/>
        <w:t>кейбір қосымшалар бұрын өзі жалғанбайтын жаңа бір</w:t>
        <w:br/>
        <w:t>8 В. П.Мурат. Об основных проблемак стилистики. М.,</w:t>
        <w:br/>
        <w:t>1957, 81-бет.</w:t>
        <w:br/>
        <w:t>154</w:t>
        <w:br/>
        <w:t>1920--80 жылдардағы көркем проза тілінен бай-</w:t>
        <w:br/>
        <w:t>қалатын мұндай басқа стиль элементтері бұл кездегі</w:t>
        <w:br/>
        <w:t>өлең жолдарынан ара-тұра ғана ұшырасады. Мұның</w:t>
        <w:br/>
        <w:t>өзі көркем проза жанрына қарағанда халқымыздың</w:t>
        <w:br/>
        <w:t>әріден келе қатқан байырғы мәдени мұраларының</w:t>
        <w:br/>
        <w:t>ішінде әсіресе поэзия дәстүрінің күшті болғанын көр-</w:t>
        <w:br/>
        <w:t>сетеді. Міне осы себепті де өлең тілінің бұрын-</w:t>
        <w:br/>
        <w:t>нан келе жатқан озық үлгілерінің көркемдік функ-</w:t>
        <w:br/>
        <w:t>циясы былайғы жерде енді тез дамыды. Ал көр-</w:t>
        <w:br/>
        <w:t>кем проза саласында мұндай дәстүр бұл жылдарға</w:t>
        <w:br/>
        <w:t>дейінгі жерде жоқтың қасы еді. 1920--80 жыл-</w:t>
        <w:br/>
        <w:t>дар ішінде жазылған көркем прозалық шығармалар-</w:t>
        <w:br/>
        <w:t>дың тілінде өзге стиль элементтерінің біраз жағ-</w:t>
        <w:br/>
        <w:t>дайда эралас-құралас келіп отыруының өзі соның</w:t>
        <w:br/>
        <w:t>салдары еді.</w:t>
        <w:br/>
        <w:t>Бұл тұста бір ғана көркем проза стилі емес, сон-</w:t>
        <w:br/>
        <w:t>дай-ақ әдеби тілдегі кейбір басқа да стильдер өз алды-</w:t>
        <w:br/>
        <w:t>на дараланып шығып, қатар жетіле бастады. Әрбір</w:t>
        <w:br/>
        <w:t>етильдің мазмұнына лайық, әрқайсысының жалпы</w:t>
        <w:br/>
        <w:t>табиғатына сәйкес, әрбір стильдің өзіндік сипатын</w:t>
        <w:br/>
        <w:t>көрсететін белгілі бір сөздер тобы сараланып шыға</w:t>
        <w:br/>
        <w:t>бастады. Әртүрлі тілдік құралдар бір стильде</w:t>
        <w:br/>
        <w:t>әдетте не көбірек шоғырланады да, немесе сирек</w:t>
      </w:r>
    </w:p>
    <w:p>
      <w:r>
        <w:t>пайдаланылып отырады. Мысалы, іс қағаздарының,</w:t>
        <w:br/>
        <w:t>ресіми документтерінің тілінде, қаулы-қарарлардың</w:t>
        <w:br/>
        <w:t>тілінде кеңсе атаулары, «кеңсе өміріндегі» сан алу-</w:t>
        <w:br/>
        <w:t>ан ұғымдар, айтуға тым созалаң келетін жайылма</w:t>
        <w:br/>
        <w:t>сөйлемдер көбірек кездеседі !9, Басқа стильдерге бай-</w:t>
        <w:br/>
        <w:t>ланысты да осы тәрізді жеке-жеке ерекшеліктерді</w:t>
        <w:br/>
        <w:t>атауға болады. Мәселе бұл арада әрбір сөздің, әрбір</w:t>
        <w:br/>
        <w:t>конетрукпияның өз алдына стильдік өңі болатындығы</w:t>
        <w:br/>
        <w:t>туралы. О. С. Ахманона сөздің стильдік сипатын екі</w:t>
        <w:br/>
        <w:t>тұрғыда алып қарайды: сөздің таза семантикасынан</w:t>
        <w:br/>
        <w:t>келіп шығатын стильдік сипат бар да, сөздің қолда-</w:t>
        <w:br/>
        <w:t>нылу ерекшелігіне байланысты тарихи қалыптасатын</w:t>
        <w:br/>
        <w:t>стильдік сипат өз алдына бөлек. Бұл екеуін бір бірі-</w:t>
        <w:br/>
        <w:t>мен шатастырмай, өзара жігін дәлді ажырата білу ке-</w:t>
        <w:br/>
        <w:t>рек !!, дейді. Ал В.П. Мурат стильдік өң, стильдік мұн-</w:t>
        <w:br/>
        <w:t>9М, Н. Кожина., О понятии стиля и месте языка худо-</w:t>
        <w:br/>
        <w:t>жественной литературы среди функциональных сетилей. Пермь,</w:t>
        <w:br/>
        <w:t>1962, 23-бет.</w:t>
        <w:br/>
        <w:t>П 0. С. Ахманова. 0 стилистической дефференцияцин</w:t>
        <w:br/>
        <w:t>слон. Сборник статей по языкоананию. М., 1988, 31, 32, 34-бөттер.</w:t>
        <w:br/>
        <w:t>11-64 161</w:t>
        <w:br/>
        <w:t>отырған тәрізді («Жолдастар»).Дәл шахта қасындағы</w:t>
        <w:br/>
        <w:t>жеке тұрған үйіне келді. Үй демекші, осы уйде охран</w:t>
        <w:br/>
        <w:t>бастығы “Жаңқамен екеуі бірге тұрушы еді («Арман</w:t>
        <w:br/>
        <w:t>ағысы»); Әнуар Айболдың бетіне тесіле қарап тұр</w:t>
        <w:br/>
        <w:t>еді, сүйткенше болмады, Айбол келіп Әнуарді құшақтай</w:t>
        <w:br/>
        <w:t>алды («Армансыздар»); Бұл «жүр» дің не «жүр» еке-</w:t>
        <w:br/>
        <w:t>ніне түсінбеген Ботагөз... («Жұмбақ жалау»). Артынан</w:t>
        <w:br/>
        <w:t>үй иесі өліп, мыңға жақын жылқысы бір жұтта қыры-</w:t>
        <w:br/>
        <w:t>лып қалғанын көргесін жақындық артын қысып,</w:t>
        <w:br/>
        <w:t>Қасқырбай қарасын көрмей кете барған («Теміртас»).</w:t>
        <w:br/>
        <w:t>Тайшыбек атының қылшығы сынса жылап жіберетін</w:t>
        <w:br/>
        <w:t>адам еді. Әкесі өлгендей жалбақтап келіп қалды («Шіа-</w:t>
        <w:br/>
        <w:t>ғатайдың шатағы»).</w:t>
        <w:br/>
        <w:t>Әдетте сөйлеуші адам қасындағы тыңдаутпыға</w:t>
        <w:br/>
        <w:t>айтып отырған мәселесінің ара-арасында жалғыз-жа-</w:t>
        <w:br/>
        <w:t>рым сөйлеммен басқа да кейбір жайттар туралы ескер-</w:t>
        <w:br/>
        <w:t>те кетеді. Мұндай жол-жөнекей берілген түсінікке</w:t>
        <w:br/>
        <w:t>байланысты кедір-бұдыр болып келетін сөйлем құры-</w:t>
        <w:br/>
        <w:t>лысы күнделікті ауызекі тілде жиі ұшырасады. Бұл</w:t>
        <w:br/>
        <w:t>да сөйлеу тілі стиліне тән ерекшеліктердің бірі, Талда-</w:t>
        <w:br/>
        <w:t>нып отырған дәуірдегі прозалардың тілінен, авторлық</w:t>
        <w:br/>
        <w:t>суреттеулерден ауызекі стильдің осы элементтері де</w:t>
        <w:br/>
        <w:t>ара-тұра кездесіп қалады. Сөйлем құрылысындағы</w:t>
        <w:br/>
        <w:t>бұл сияқты олқылықты кейде авторлардың өздері де</w:t>
        <w:br/>
        <w:t>аңғаратын болу керек. Өйткені олар ремаркадағы көр-</w:t>
        <w:br/>
        <w:t>кемдікке тосын келетін ондай сөйлеу тілі элементтерін</w:t>
        <w:br/>
        <w:t>кейде жақша ішіне алып отырады. Солардың кейбір</w:t>
        <w:br/>
        <w:t>мысалы мынадай:</w:t>
        <w:br/>
        <w:t>Манадан үндемей, қозғалмай тыңдап отырған Мг-</w:t>
        <w:br/>
        <w:t>тірейіш те (Метірейіш қазақша сөйлейтін, түсінетін)</w:t>
        <w:br/>
        <w:t>қозғалып тамағын кенеп қойды; Неге екені белгісіз</w:t>
        <w:br/>
        <w:t>Бейсембай Бұланып, Атымтайды Бұқпанбай екеуі</w:t>
        <w:br/>
        <w:t>(қатарында тағы бір жуан қазақ бар) болып ортаға</w:t>
        <w:br/>
        <w:t>алды («Қызылжар»); Қасындағыларға барайық деп</w:t>
      </w:r>
    </w:p>
    <w:p>
      <w:r>
        <w:t>осынша жалынғанда, олардың табаны тұрмай сырғи</w:t>
        <w:br/>
        <w:t>берген. Әсіресе Шарданбай қандай бір мойын (ол қо-</w:t>
        <w:br/>
        <w:t>рыққанда да бір мойын болатын ғой), «Байланһ апар-</w:t>
        <w:br/>
        <w:t>масаң бармаймын!» -- деген, келтесінен қайырып</w:t>
        <w:br/>
        <w:t>жалғыз болса Да баруға бір ойлағанда моладағылар-</w:t>
        <w:br/>
        <w:t>мен жанжал болса (жанжал болатыны даусыз еді),</w:t>
        <w:br/>
        <w:t>оларға еш нәрсе істей алмайтынын біліп, басын шай-</w:t>
        <w:br/>
        <w:t>қай кете барған («Бір адым кейін, екі адым ілгері»);</w:t>
        <w:br/>
        <w:t>Ақырында, Қайшаның жанындағы келіншек (аты</w:t>
        <w:br/>
        <w:t>158</w:t>
        <w:br/>
        <w:t>танды. Кейбір ауыз екі тіл элементтері көркем әде-</w:t>
        <w:br/>
        <w:t>биет тіліне осы ретте өтті.</w:t>
        <w:br/>
        <w:t>Сөз экспрессиясы ауыз екі сөйлеу стилінен ғана</w:t>
        <w:br/>
        <w:t>емес, тілдің жалпы әртүрлі әлементтерінен-ақ байқала-</w:t>
        <w:br/>
        <w:t>ды. Мысалы, алтын сағат, алтын жүзік, күміс ақша,</w:t>
        <w:br/>
        <w:t>темір күрек тәріздес тіркестер казір де тілімізде жиі</w:t>
        <w:br/>
        <w:t>айтылып, жиі жұмсалады. Ал осындай тіркестер-</w:t>
        <w:br/>
        <w:t>дің алдыңғы сыңарына -ды. қосымшасын жалғап қол-</w:t>
        <w:br/>
        <w:t>дану -- сонау эпостық жырлардан келе жатқан құ-</w:t>
        <w:br/>
        <w:t>былыс. Өйткені, «Алтынды кебіс сартылдап...»,</w:t>
        <w:br/>
        <w:t>«..Алтынды зермен көмкерген», «Алтынды тұрман</w:t>
        <w:br/>
        <w:t>тағынып..», «Алтынды ерге сүйеніп...» секілді тір-</w:t>
        <w:br/>
        <w:t>кестерді фольклордың поэзия саласынан көптеп кел-</w:t>
        <w:br/>
        <w:t>тіруге болады. Әрине, бұл жолдарды алтын кебіс сар-</w:t>
        <w:br/>
        <w:t>тылдап, алтын зермен көмкерген, алтын тұрман</w:t>
        <w:br/>
        <w:t>тағынып, алтын ерге сүйеніп деп те айтуға болады;</w:t>
        <w:br/>
        <w:t>бұдан және олардың мағынасы да еш өзгермейді. Бірақ</w:t>
        <w:br/>
        <w:t>осылай болып келген жыр жолдарының жалпы көр-</w:t>
        <w:br/>
        <w:t>кемдік бояуы, экепрессиялық әсері, эстетикалық</w:t>
        <w:br/>
        <w:t>ұтымдылығы дәл алдыңғы түріндегідей, яғни -ды қо-</w:t>
        <w:br/>
        <w:t>сымшасымен келгендегідей дәрежеге көтерілмейді.</w:t>
        <w:br/>
        <w:t>«Алтынды. зермен көмкерген», «Алтынды кебіс сар-</w:t>
        <w:br/>
        <w:t>тылдап», «Алтынды тұрман тағынып», «Алтынды ерге</w:t>
        <w:br/>
        <w:t>сүйеніп» дегенде бұл жолдардағы сөздердің өзара</w:t>
        <w:br/>
        <w:t>көркемдік үйлесімі, ішкі сұлулығы, экспрессиясы бұ-</w:t>
        <w:br/>
        <w:t>рынғыдан да айқындала түседі, әлдеқайда әсерлі де кө-</w:t>
        <w:br/>
        <w:t>рінеу тұрады.</w:t>
        <w:br/>
        <w:t>Әкспрессиялық өң, экспрессиялық бояу -- жеке</w:t>
        <w:br/>
        <w:t>сөздерге де, фразеологиялық орамдарға да, сөз фор-</w:t>
        <w:br/>
        <w:t>маларына да, синтаксистік консетрукциялардың</w:t>
        <w:br/>
        <w:t>қай-қайсысына да тән сипат 7. Бірақ бұл арада сөздің</w:t>
        <w:br/>
        <w:t>(не бір синтаксистік конструкцияның) экспрессивтік</w:t>
        <w:br/>
        <w:t>бояуын , жеке сөздерге (не бір синтаксистік орамдар-</w:t>
        <w:br/>
        <w:t>ға) там стильдік бояуды бір-бірімен шатастырмай,</w:t>
        <w:br/>
        <w:t>бір-бірімен бөле қараған жөн. Өйткені олар екі түрлі</w:t>
        <w:br/>
        <w:t>сапа. Мысалы В. П. Мұраттың осы пікірі бойынша:</w:t>
        <w:br/>
        <w:t>терминдерде экспрессия ондайлық күшті болмайды;</w:t>
        <w:br/>
        <w:t>әдеби тілдегі әрбір функциональдық стильдің өзді-өзі-</w:t>
        <w:br/>
        <w:t>нің табиғатына байланысты сала-сала болып қалып-</w:t>
        <w:br/>
        <w:t>7 В. В. Виноградов. Стилистика. Теория поэтической</w:t>
        <w:br/>
        <w:t>речи. Поэтика. М., 1963, 52-бет.</w:t>
        <w:br/>
        <w:t>158</w:t>
      </w:r>
    </w:p>
    <w:p>
      <w:r>
        <w:t>күмісті тұрман тіркестеріндегідей) экспрессивті бояу</w:t>
        <w:br/>
        <w:t>жоқ. Бірақ осы тәрізді кейбір тіркестер кейіпкер</w:t>
        <w:br/>
        <w:t>тілінің өзінде де экспрессивті бояу ала береді. Жеке</w:t>
        <w:br/>
        <w:t>тіркестердің бірде экспрессивті болу алуы, ал енді бір-</w:t>
        <w:br/>
        <w:t>де экспрессивті бояусыз қолданылуы автордың жалпы</w:t>
        <w:br/>
        <w:t>сөз қолдану шеберлігіне, тіркеске түскен сөздердің</w:t>
        <w:br/>
        <w:t>лексикалық мағыналарына байланысты.</w:t>
        <w:br/>
        <w:t>Сөзді стильдік өңіне қарай</w:t>
        <w:br/>
        <w:t>саралап қолдану</w:t>
        <w:br/>
        <w:t>Сөйлеу тілі элементтерінің бәрі бірдей шығарманың</w:t>
        <w:br/>
        <w:t>жалпы тіл көркемдігімен үнемі қабысып тұрмайды.</w:t>
        <w:br/>
        <w:t>Сөйлеу тілі элементтерінің қолданылуына байланыс-</w:t>
        <w:br/>
        <w:t>ты мұндай ауытқулар сол, 1920--30 жылдардағы</w:t>
        <w:br/>
        <w:t>үлкенді-кішілі прозалық шығармалардың қай-қайсы-</w:t>
        <w:br/>
        <w:t>сының тілінен де ұшырасады. Бұл құбылыс көркем</w:t>
        <w:br/>
        <w:t>проза тілінің алғашқы қалыптасу дәуірінде, яғни әр-</w:t>
        <w:br/>
        <w:t>бір автордың қара сөз төңірегіндегі алғашқы ізденуле-</w:t>
        <w:br/>
        <w:t>рінде бәлки заңды да болуы. Бірақ, осы 1920--80 жыл-</w:t>
        <w:br/>
        <w:t>дардағы роман мен повестің, жеке әңгімелердің</w:t>
        <w:br/>
        <w:t>тілінен кездесетін сөйлеу тілі элементтері өздерінің</w:t>
        <w:br/>
        <w:t>сырт формасы, құрамы жағынан, өзара байланысы</w:t>
        <w:br/>
        <w:t>жөнінен, өр алуан болып келеді. Бұл ретте ауызекі</w:t>
        <w:br/>
        <w:t>тілдегі дағдылы қарапайым теңеу түрлері де, стильдік</w:t>
        <w:br/>
        <w:t>сапасы жағынан көбінесе сөйлеу тілі лексикасына</w:t>
        <w:br/>
        <w:t>жуық тұратын сөздер де, сондай-ақ сөз арасындағы,</w:t>
        <w:br/>
        <w:t>тіпті сөйлем аралығындағы қарапайым байланыс</w:t>
        <w:br/>
        <w:t>тәсілдері де кездесіп отырады. Осының салдарынан</w:t>
        <w:br/>
        <w:t>жеке сөздерді өзара қосарлап, тұтас контекстік байла-</w:t>
        <w:br/>
        <w:t>нысқа түсіргенде олардың әрқайсысының өзді-өзіндік</w:t>
        <w:br/>
        <w:t>мағыналық ерекшелігі, стильдік өңі дәлді сараланып</w:t>
        <w:br/>
        <w:t>алынбайды. Сейлеу тілі элементтерінің мұндай түрі</w:t>
        <w:br/>
        <w:t>1920--30 жылдардағы проза тілінде, авторлық ремар-</w:t>
        <w:br/>
        <w:t>қада көрінеу тұрады. Бұған мына төмендегі тәрізді бір-</w:t>
        <w:br/>
        <w:t>неше мысал келтіруге болады.</w:t>
        <w:br/>
        <w:t>Ол Балтаның босанғанына өзі босанғаннан анағұр-</w:t>
        <w:br/>
        <w:t>лым артық қуанды («Қызылжар»); Басы мен алысқан</w:t>
        <w:br/>
        <w:t>үш семіз ат айсыз қараңғы түнде көрінген қарадан</w:t>
        <w:br/>
        <w:t>үркіп, Жақыптың мазасын жаман алды; Шатақтынң</w:t>
        <w:br/>
        <w:t>үлкені сағат сегіз шамасында басталды(«Азамат Аза-</w:t>
        <w:br/>
        <w:t>матыч»); мұғалым да жайшылықтағы пиласопианы</w:t>
        <w:br/>
        <w:t>жылы жауып, мәдениет мәселесін, пропаганданы жан</w:t>
        <w:br/>
        <w:t>қалтаға тығып, мәзкілістің қызықты болуын қолдап</w:t>
        <w:br/>
        <w:t>157</w:t>
        <w:br/>
        <w:t>ды. Шашын сипай-сипай ауыртып болды («Азамат</w:t>
        <w:br/>
        <w:t>Азаматыч»).</w:t>
        <w:br/>
        <w:t>Ортақ төл сөз сырт қарағанда өзара бір әңгіме үс-</w:t>
        <w:br/>
        <w:t>тінде айтыла салынатын кейіпкер сөзіне, сөйлеу тілі-</w:t>
        <w:br/>
        <w:t>нің элементіне көбірек ұқсайды. Бірақ оның шашау-</w:t>
        <w:br/>
        <w:t>лығы контекст бойында біліне қоймайды, тұтас кон-</w:t>
        <w:br/>
        <w:t>текстің көркемдігімен жабылып кетеді. Мұндай ортақ</w:t>
        <w:br/>
        <w:t>төл сөз элементі Ғабит Мүсіреповтің кейбір әңгімелері-</w:t>
        <w:br/>
        <w:t>нен де кездеседі. Талдауымызды дәлелдеу үшін бұған</w:t>
        <w:br/>
        <w:t>мынадай бір мысал келтірейік: ..Бірақ Жантықтың</w:t>
        <w:br/>
        <w:t>күнде белінде келетін балтасы, күнде күректей мұз</w:t>
      </w:r>
    </w:p>
    <w:p>
      <w:r>
        <w:t>қатып келетін сақал-мұрты ешбір жаңалықтың белгі-</w:t>
        <w:br/>
        <w:t>сін бермеді. Күндегі ызбарлық, салқындық.</w:t>
        <w:br/>
        <w:t>Белгі де қайдан болсын-ау. “Жантық ала қыстай</w:t>
        <w:br/>
        <w:t>арық жылқыға тамақ беріп, қар мен алысад. Оның</w:t>
        <w:br/>
        <w:t>көретіні де, сөйлесетіні де жылқы ғана. Жылқы не ай-</w:t>
        <w:br/>
        <w:t>тушы еді: кеше тоймаған арық-тұрақ бүгін де тойған</w:t>
        <w:br/>
        <w:t>жоқ. Бар шабынды жөндеп шаптырмаған, бар шабын-</w:t>
        <w:br/>
        <w:t>ды жөндеп шаппаған, шапқан шөпті далада шіріткен</w:t>
        <w:br/>
        <w:t>қалқоз басқармасы мен қалқоз жалқауларын қарға-</w:t>
        <w:br/>
        <w:t>ғандай болып, қабақтары салыңқы тұнжырайды да тұ-</w:t>
        <w:br/>
        <w:t>рады. («Бір адым кейін, екі адым ілгері»). Осындағы</w:t>
        <w:br/>
        <w:t>«белгіде қайдан болсын-ау» тіркесі, сондай-ақ «тұра</w:t>
        <w:br/>
        <w:t>салып келіп ағытылдырып еді дейім сөзді», «қай бір</w:t>
        <w:br/>
        <w:t>нысық сұңқарларым», «қай бір елгезектерім» сөйлем-</w:t>
        <w:br/>
        <w:t>шелері де сөйлеу тілі ыңғайындағы ортақ төл сөз. Жо-</w:t>
        <w:br/>
        <w:t>ғарғы аталған ұзаң әңгімесінде автор бұларды да өз</w:t>
        <w:br/>
        <w:t>ремаркасының көркемдік аясына віңіре алған.</w:t>
        <w:br/>
        <w:t>Диалог - әңгіме</w:t>
        <w:br/>
        <w:t>1920--80 жылдардағы проза тілінің өз алдына б6-</w:t>
        <w:br/>
        <w:t>ліп айтатын тағы бір мәселесі кейіпкерлердің өзара</w:t>
        <w:br/>
        <w:t>әңгімесі жөнінде. Мұның өзі сол жылдар ішінде ж2-</w:t>
        <w:br/>
        <w:t>рияланған жалпы прозалық шығармаларға тән тұтай</w:t>
        <w:br/>
        <w:t>бір стильдік әдіс тәрізді. Өйткені сюжеттің бұлай кей-</w:t>
        <w:br/>
        <w:t>іпкер аузымен дамытылуы бұл кезеңдегі прозалық</w:t>
        <w:br/>
        <w:t>шығармалардан оқта-текте ғана кездесетін құбылыс</w:t>
        <w:br/>
        <w:t>емес, бұл әдіс мысалы Б. Майлиннің «Азамат Азама-</w:t>
        <w:br/>
        <w:t>тычынан», С. Мұқановтың «Адасқандар» мен «Темір-</w:t>
        <w:br/>
        <w:t>тасынан», С. Сейфуллиннің «Айшасынан», І. Жансүгі-</w:t>
        <w:br/>
        <w:t>ровтың «Жолдастарынан», Ә. Әбішевтің «Армансыз-</w:t>
        <w:br/>
        <w:t>дарынан» тағы басқа да шығармалардан ұшырасады</w:t>
        <w:br/>
        <w:t>174</w:t>
        <w:br/>
        <w:t>(Өзіндік ерекшелігінен болу керек, әңгімелерден ол кәп</w:t>
        <w:br/>
        <w:t>байқалмайды).</w:t>
        <w:br/>
        <w:t>Біздің байқауымызша сюжеттің кейде осылай кей-</w:t>
        <w:br/>
        <w:t>ішкер әңгімесі арқылы дамытылуы кездейсоқ құбылыс</w:t>
        <w:br/>
        <w:t>емес. Қазақ ертегілерінің әдетте өздерінің мазмұны,</w:t>
        <w:br/>
        <w:t>тақырыбы жағынан, құрылысы (сырт формасы) тұрғы-</w:t>
        <w:br/>
        <w:t>сынан болсын өте мол және түрлі-түрлі болып келетін-</w:t>
        <w:br/>
        <w:t>дігі мәлім. Олар қаншама ғасырлар бойы халқымыз-</w:t>
        <w:br/>
        <w:t>дың рухани қажетін өтеп келгені белгілі. Сол ертегіні</w:t>
        <w:br/>
        <w:t>жұрт және тыңдай да білді, қадір де тұтты. Бір біріне</w:t>
        <w:br/>
        <w:t>ертегі айту, оны тыңдаушыға тағы әсерлі етіп, қызық-</w:t>
        <w:br/>
        <w:t>тыра айту -- қазақ мәденнетінде әріден бар өнер, әрі-</w:t>
        <w:br/>
        <w:t>ден әбден қалыптасқан дәстүр.</w:t>
        <w:br/>
        <w:t>Ал 10920--90 жылдардағы нрозалық шығармалар-</w:t>
        <w:br/>
        <w:t>да сюжеттің кейде бірнеше бетке созылған кейіпкер</w:t>
        <w:br/>
        <w:t>әңімесімен жалғастырылуы осы өнердің, осы дәстүрдің</w:t>
        <w:br/>
        <w:t>көркем әдебиетте сақталған сілемі, ізі сияқты көрінеді.</w:t>
        <w:br/>
        <w:t>Шығармадағы бірнеше беттік кейіпкер әңгімесі негізгі</w:t>
        <w:br/>
        <w:t>сюжеттен бөлек тұрмайды, қайта ол ондағы басты</w:t>
        <w:br/>
        <w:t>уақиғамен жымдасып біте-қайнасып жатады. Жазушы</w:t>
        <w:br/>
        <w:t>мұндай әдіске кейіпкерінің іс-әрекетін, мінез-құлқын,</w:t>
        <w:br/>
        <w:t>адамгершілік қасиетін, айналадағы әр алуан құбы-</w:t>
        <w:br/>
        <w:t>лпыстарға деген көзқарасын, қысқасы оның көркем об-</w:t>
      </w:r>
    </w:p>
    <w:p>
      <w:r>
        <w:t>разын жан-жақты суреттеп, нанымды етіп көрсету</w:t>
        <w:br/>
        <w:t>үшін баратын болу керек. Әрине, көркем проза тілінің</w:t>
        <w:br/>
        <w:t>енді қалыптаса бастаған кезіндегі дәрежесі тұрғысы-</w:t>
        <w:br/>
        <w:t>нан алғанда, бұл әдіс -- сол тұстағы авторлардың жал-</w:t>
        <w:br/>
        <w:t>пы суреткерлік шеберлігіне, олардың шығармаларының</w:t>
        <w:br/>
        <w:t>көркемдігіне соншалықты оғаш та емес. Өйткені, осы-</w:t>
        <w:br/>
        <w:t>ның бәрі -- көркем проза тілі енді қалыптаса бастаған</w:t>
        <w:br/>
        <w:t>кездегі әр автордың айнала ізденуінен, әр автордың</w:t>
        <w:br/>
        <w:t>ауыз әдебиеті үлгілеріндегі барды мүмкін болғанша</w:t>
        <w:br/>
        <w:t>жаңа, жазба әдебиет кәдесіне жарату, көріктегіш бей-</w:t>
        <w:br/>
        <w:t>нелеу құралына айналдыру талабына байланысты ту-</w:t>
        <w:br/>
        <w:t>ған сонылықтар. Сюжеттің кейде кейіпкерлердің өзара</w:t>
        <w:br/>
        <w:t>әңгімесі арқылы жалғастырылып отыруын бұл арада</w:t>
        <w:br/>
        <w:t>біз қазақтың көркем проза тілінің 1920--30 жылдарда</w:t>
        <w:br/>
        <w:t>жан-жақты қалыптаса бастағандығын көрсететін фак-</w:t>
        <w:br/>
        <w:t>торлар қатарында талдап отырмыз.</w:t>
        <w:br/>
        <w:t>Бұл жылдардағы прозалық шығармалардан кезде-</w:t>
        <w:br/>
        <w:t>сетін кейіпкер әңгімесі авторлық ремаркамен мазмүн</w:t>
        <w:br/>
        <w:t>жөнінен де, тіл көркемдігі ыңғайынан да өзара көбіне-</w:t>
        <w:br/>
        <w:t>се деңгейлес келіп жатады дедік. Ал, қайсы бір шығар-</w:t>
        <w:br/>
        <w:t>175</w:t>
        <w:br/>
        <w:t>қарс жауып, маңдайын жиырып Балта («Қызылжар»);</w:t>
        <w:br/>
        <w:t>-- То-тө-тө... Әне сол! -- деді, бармағын &gt;жанып, жоға-</w:t>
        <w:br/>
        <w:t>ры көтеріп езеп, Медібедіп (Сонда); -- Әй, осы ит асау</w:t>
        <w:br/>
        <w:t>ғой, деймін -- деді жүгендеуге келе жатып Әбіш</w:t>
        <w:br/>
        <w:t>(«Жолдастар»).</w:t>
        <w:br/>
        <w:t>Азвтордың мұндай түсінік репликасы осылай үнемі</w:t>
        <w:br/>
        <w:t>диалогтың соңында келіп отырмайды. Кейде ол кейіп-</w:t>
        <w:br/>
        <w:t>кер сөзінің орта шеніне де сыналанып кете барады.</w:t>
        <w:br/>
        <w:t>Түсіндірме реплика мұндайда диалогтағы екі-үш сөз-</w:t>
        <w:br/>
        <w:t>ден соң, ара-тұра тіпті бір сөздің артынан-ақ кірістіріле</w:t>
        <w:br/>
        <w:t>салады. Бұл сірә кейіпкер сөзінің және авторлық тү-</w:t>
        <w:br/>
        <w:t>сіндірменің орыс тіліндегі берілу дәстүрінің әсерінен</w:t>
        <w:br/>
        <w:t>болу керек. Шығарманың жалпы көркемдігінде бұдан</w:t>
        <w:br/>
        <w:t>стильдік ұтымдылық байқала бермейтіндіктен бе екен,</w:t>
        <w:br/>
        <w:t>сөз болып отырған кезеңде де және одан былайғы жер-</w:t>
        <w:br/>
        <w:t>де де арторлық репликаның осы түрінен жазушылар-</w:t>
        <w:br/>
        <w:t>дың енді біртіндеп бас тартуға тырысқанын, арыла басғ-</w:t>
        <w:br/>
        <w:t>тағанын байқауға болады.</w:t>
        <w:br/>
        <w:t>1920--80 жылдардағы прозалық інығармалардың</w:t>
        <w:br/>
        <w:t>кейбірінде оқта-текте болса да, авторлық түсіндірме реп-</w:t>
        <w:br/>
        <w:t>лика кейіпкер вөзінің ішінде бір жерде емес, екі жерде</w:t>
        <w:br/>
        <w:t>бөлініп, екі рет айтылады.</w:t>
        <w:br/>
        <w:t>Авторлық түсіндірме репликаның диалог арасына</w:t>
        <w:br/>
        <w:t>таралуының осы түрлерін мысалы мына бір үзінділер-</w:t>
        <w:br/>
        <w:t>ден айқын көруге болады:</w:t>
        <w:br/>
        <w:t>«Пері соғып кетті ме, бейсауат уақытта далаға шы-</w:t>
        <w:br/>
        <w:t>ғып?» -- деп күңкілдесті біреулер.</w:t>
        <w:br/>
        <w:t>-- Мұны соққан,-- деді Асқар -- адам перісі!</w:t>
        <w:br/>
        <w:t>--- Сен,-- деді оны сезгендей болған Кривоносып --</w:t>
        <w:br/>
        <w:t>бәріміз тамақ ішеді деп ойлама. Мына кісіге ғана,-</w:t>
        <w:br/>
        <w:t>деді сары бұрыл сақалы бар, жауырынды, денелі адам-</w:t>
      </w:r>
    </w:p>
    <w:p>
      <w:r>
        <w:t>ды иегі мен нұсқап -- даярлат («Жұмбақ жалау»).</w:t>
        <w:br/>
        <w:t>-- Ауылдағы кәрі құртаң көме жатар, науқанды</w:t>
        <w:br/>
        <w:t>тоқтатпау керек, -- деді ол.-- Жаназа-маназа не ке-</w:t>
        <w:br/>
        <w:t>рек -- деді отыра беріп,-- баяғыдан бері... («Темір-</w:t>
        <w:br/>
        <w:t>тас»).</w:t>
        <w:br/>
        <w:t>«Теміртастағы» авторлық түсіндірме репликаның</w:t>
        <w:br/>
        <w:t>мына бір түрі де айрықша көңіл бөлерлік. Әңгіме кей-</w:t>
        <w:br/>
        <w:t>іпкер сөзінен кейін келетін «де» көмекші етістігі тура-</w:t>
        <w:br/>
        <w:t>лы. Романда мысалы диалог соңында, яғни авторлық</w:t>
        <w:br/>
        <w:t>түсіндірме репликаның алдында «деді» нің орнына</w:t>
        <w:br/>
        <w:t>ара-тұра «болды» етістігі қолданылып отырады. Шын</w:t>
        <w:br/>
        <w:t>мәнінде бұл -- ауыз екі тіл стиліне тән құбылыс. Бі-</w:t>
        <w:br/>
        <w:t>182</w:t>
        <w:br/>
        <w:t>леген сөздерді, тіркестік орамдарды талдау орайында</w:t>
        <w:br/>
        <w:t>мына бір мәселені де өз алдына бөле айту керек сияқ-</w:t>
        <w:br/>
        <w:t>ты. Мәселе бұл арада 1920--80 жылдардағы проза-</w:t>
        <w:br/>
        <w:t>дық шығармалардың тілінде айналасындағы басқа</w:t>
        <w:br/>
        <w:t>бейнелеу құралдарымен стильдік байланысқа түспей,</w:t>
        <w:br/>
        <w:t>бөлектеніп оғаш тұратын кейбір теңеу мәнді сөздер</w:t>
        <w:br/>
        <w:t>туралы. Бірақ, бұл да сол көркем проза тілінің енді</w:t>
        <w:br/>
        <w:t>қалыптаса бастаған шағындағы суреткерлік ішеберлік-</w:t>
        <w:br/>
        <w:t>тің дәрежесіне байланысты кездесетін ауытқулардың</w:t>
        <w:br/>
        <w:t>бірі еді. Мысалы, 1920--80 жылдардағы прозалық</w:t>
        <w:br/>
        <w:t>шығармалардың тілінде оқта-текте тіпті теңеу құрал-</w:t>
        <w:br/>
        <w:t>дары да тым қарапайым, дөрекілеу болып келеді. Мы-</w:t>
        <w:br/>
        <w:t>салы:</w:t>
        <w:br/>
        <w:t>-- Алпысқа қалай қарайсын? -- сексенді көзіме</w:t>
        <w:br/>
        <w:t>тықты, жарықтығым. Берген жоқпын.</w:t>
        <w:br/>
        <w:t>Осы кезде сайтандай, Ерден жетіп келді; Шал елу</w:t>
        <w:br/>
        <w:t>тиынды тастағасын, «тағы бес тиын тастайын, саған</w:t>
        <w:br/>
        <w:t>да ырым болсын» деді, бес сом тастап тұрған немедей</w:t>
        <w:br/>
        <w:t>(«Теміртас»); Жоаназаға үлгіру үшін асығыста дем-</w:t>
        <w:br/>
        <w:t>бе қағып жіберіп қауымға кірудің керектігін шарағат-</w:t>
        <w:br/>
        <w:t>тап еді, мына жақтан Мұқажан тұрды да, сайтандай:</w:t>
        <w:br/>
        <w:t>-- Тақсыр, мәселен...</w:t>
        <w:br/>
        <w:t>Мұндай жерде Шақшайдың қимылына көз ілескен</w:t>
        <w:br/>
        <w:t>емес. Ол сайтанша жүреді («Жолдастар»);</w:t>
        <w:br/>
        <w:t>Сөз етіліп отырған кезеңдегі прозалық шығарма-</w:t>
        <w:br/>
        <w:t>лардың тілінен байқалатын теңеулердің бәрі бірдей</w:t>
        <w:br/>
        <w:t>осы түрде болып келе бермейді. Дегенмен, бұл жиыр-</w:t>
        <w:br/>
        <w:t>Ма жыл ішінде жарық көрген әңгімелердегі, роман</w:t>
        <w:br/>
        <w:t>мен повестердегі эпитет пен теңеу құралдары ауыз екі</w:t>
        <w:br/>
        <w:t>етильдегі жаттанды, стандарт формаға айналып кет-</w:t>
        <w:br/>
        <w:t>кен вөз орамдары ретінде қолданылады. Әрине, же-</w:t>
        <w:br/>
        <w:t>келеген шығармалардан ұшырасатын мұндай кейбір</w:t>
        <w:br/>
        <w:t>қарапайым теңеулерді көркем проза тілінің 1920--</w:t>
        <w:br/>
        <w:t>80 жылдардағы жалпы дамуына тән өзгешелік ретін-</w:t>
        <w:br/>
        <w:t>Де қарауға болмайды; ол -- осы тұстағы авторлардың</w:t>
        <w:br/>
        <w:t>баршасының суреткерлік шеберлігіне тән ортақ ерек-</w:t>
        <w:br/>
        <w:t>шелік емес. Бірақ бұл -- тұтас көркем проза тіліне қа-</w:t>
        <w:br/>
        <w:t>тысты болмағанмен, жеке жазушылардың өзді-өзінің</w:t>
        <w:br/>
        <w:t>творчестволық кемелділігімен, олардың эрқайсысы-</w:t>
      </w:r>
    </w:p>
    <w:p>
      <w:r>
        <w:t>ның стильдік даралығымен байланысты құбылыс.</w:t>
        <w:br/>
        <w:t>Жаиийырмасыншы, отызыншы жылдардағы көркем</w:t>
        <w:br/>
        <w:t>проза тілінен кездесетін ауыз екі отиль элементтерінің</w:t>
        <w:br/>
        <w:t>бұл түрі, яғни күнделікті өзара әңгімеде жиі айтыла-</w:t>
        <w:br/>
        <w:t>169:</w:t>
        <w:br/>
        <w:t>элементтері ғана емес, сондай-ақ ресіми кеңсе стилі</w:t>
        <w:br/>
        <w:t>әлементтері де кездеседі. Бұл кезең -- ресіми кеңсе сти-</w:t>
        <w:br/>
        <w:t>лінің жан-жақты дами бастаған, осы ретте әртүрлі тер-</w:t>
        <w:br/>
        <w:t>миндермен, жаңа атаулармен, тың мағынадағы басқа</w:t>
        <w:br/>
        <w:t>да жекелеген сөз орамдарымен байланысты кейбір</w:t>
        <w:br/>
        <w:t>ауытқу да болған аралық еді. Әдеби тілдің мұндай да-</w:t>
        <w:br/>
        <w:t>му қарқынының дәрежесі, әсіресе, сол тұстағы баспа-</w:t>
        <w:br/>
        <w:t>сөзден, ғылми еңбектер мен оқулықтар тілінен айқын</w:t>
        <w:br/>
        <w:t>сезіледі. Күнделікті шығатын газет, журналдар мен</w:t>
        <w:br/>
        <w:t>ресіми-кеңсе қағаздарында қолданылып, әбден қалып-</w:t>
        <w:br/>
        <w:t>тасып кеткен терминдерді, сөздердің және сөйлемдер-</w:t>
        <w:br/>
        <w:t>дің өзара байланысындағы, тіркестердегі кейбір соны-</w:t>
        <w:br/>
        <w:t>лықты енді 1920--80 жылдар ішінде жарық көрген</w:t>
        <w:br/>
        <w:t>прозалық шығармалардың авторлары да қолдана бас-</w:t>
        <w:br/>
        <w:t>тайды. Бірақ бұлардың көркем шығармадағы қолда-</w:t>
        <w:br/>
        <w:t>нылуы сөйлеу тілі элементтерінің қолданылуынан аз-</w:t>
        <w:br/>
        <w:t>Дап болса да өзгешелеу. Өйткені сөйлеу тілі элемент-</w:t>
        <w:br/>
        <w:t>терінің қайсы бірі 1920--80 жылдардағы прозада</w:t>
        <w:br/>
        <w:t>авторлық ремарканың көркемдік ырғасынан шашау</w:t>
        <w:br/>
        <w:t>шықпай; қайта онымен жымдасып. жатса яғни кон-</w:t>
        <w:br/>
        <w:t>текске белгілі бір эмоциялық әсер, экспресивті өң бе-</w:t>
        <w:br/>
        <w:t>ріп жатса; ал бұл кезеңдегі көркем шығарма тілінен</w:t>
        <w:br/>
        <w:t>кездесетін ресіми кеңсе стилінің элементтерінен мұҰН-</w:t>
        <w:br/>
        <w:t>дай сапа байқалмайды. Керісінше, тұтас авторлық ре-</w:t>
        <w:br/>
        <w:t>маркаға тән көркемдікпен кірігіп, жалпы контекстегі</w:t>
        <w:br/>
        <w:t>стильдік мақсатпен дөп түсе бермейді, көбінесе оғаш</w:t>
        <w:br/>
        <w:t>тұрады. Өйткені әдеби тілде енді-енді саралана баста-</w:t>
        <w:br/>
        <w:t>ған әр алуан функционалдың стильдердің жазушы</w:t>
        <w:br/>
        <w:t>шығармасындағы, оның ішінде прозалық туынды-</w:t>
        <w:br/>
        <w:t>лардағы орны, яғни көркемдік функциясы ол кездегі</w:t>
        <w:br/>
        <w:t>авторлардың бәріне бірдей әлі де жете танық бола</w:t>
        <w:br/>
        <w:t>қойған жоқ-ты. Ал өзге стиль элементтерін қолданған-</w:t>
        <w:br/>
        <w:t>да жалпы көркем әдебиет тілі табиғатының басқа</w:t>
        <w:br/>
        <w:t>стильдермен (ғылми, публицистикалық, ресіми-кеңсе,</w:t>
        <w:br/>
        <w:t>эпистолярлық, ауыз екі стильдермен) байланысы кей-</w:t>
        <w:br/>
        <w:t>бір авторлар тарапынан үнемі ескеріліп отырмаған си-</w:t>
        <w:br/>
        <w:t>яқты. Бұл сол жиырма жылдағы, басқашарақ айтсақ,</w:t>
        <w:br/>
        <w:t>көркем проза тілінің өз алдына енді дараланып шыға</w:t>
        <w:br/>
        <w:t>бастаған шағындағы жалпы суреткерлік шеберліктің</w:t>
        <w:br/>
        <w:t>әлі де балаңдығын, жан-жақты ұштала қоймағанды-</w:t>
        <w:br/>
        <w:t>ғын айқын аңғартады.</w:t>
        <w:br/>
        <w:t>1920--830 жылдардағы прозалық шығармалардың</w:t>
        <w:br/>
        <w:t>тілінен байқалатын ресіми-кеңсе тілі элементтерінің</w:t>
        <w:br/>
        <w:t>кейбірі мына төмендегідей.</w:t>
        <w:br/>
        <w:t>163</w:t>
        <w:br/>
        <w:t>ның олар жөніндегі позициясы кеңсе қызметкерле-</w:t>
        <w:br/>
        <w:t>рінің ойы арқылы келесі сөйлемдерде («сүңгиді де</w:t>
      </w:r>
    </w:p>
    <w:p>
      <w:r>
        <w:t>кетеді», «әкесінің үйіне келгеннен жаман шалжиып</w:t>
        <w:br/>
        <w:t>отырып алады-ау» т. б.) бұдан да гөрі айқындала тү-</w:t>
        <w:br/>
        <w:t>седі. Әрине, бұл сөйлемдерде «ел қазақтарының» осы</w:t>
        <w:br/>
        <w:t>қылығына Тек автордың ғана емес, сондай-ақ кейіп-</w:t>
        <w:br/>
        <w:t>керлердің («кеңсе қызметкерлерінің») өздерінің де</w:t>
        <w:br/>
        <w:t>пікірі берілген, Әдетте мұндай кейбір уақиға желісі-</w:t>
        <w:br/>
        <w:t>мен, не бір ситуациямен байланысты автор образы-</w:t>
        <w:br/>
        <w:t>ның (позициясының) кейіпкерлердің көзқарасы арқы-</w:t>
        <w:br/>
        <w:t>лы білдірілуі белгілі бір стильдік мақсатқа, дәлді</w:t>
        <w:br/>
        <w:t>көркемдікке жету қажеттілігіне негізделеді. Жалпы</w:t>
        <w:br/>
        <w:t>қазақ прозасында ортақ тол сөздің осындай көркем-</w:t>
        <w:br/>
        <w:t>дік функциясы әсіресе Майлин шығармаларында</w:t>
        <w:br/>
        <w:t>ерекше көзге түседі. Бұл келе-келе Майлиннің өзіндік</w:t>
        <w:br/>
        <w:t>стиль даралығын танытатын негізгі белгілердің біріне</w:t>
        <w:br/>
        <w:t>айналды. Ал, прозада жеке жазушылардың өзді-өзіне</w:t>
        <w:br/>
        <w:t>тән тілінің қалыптасуы, өзді-өзінің стилінің яғни</w:t>
        <w:br/>
        <w:t>стиль даралығының пайда бола бастауы -- жалпы көр-</w:t>
        <w:br/>
        <w:t>кем проза тілінің қалыптасу дәрежесін аңғартатын да</w:t>
        <w:br/>
        <w:t>фактор. Демек, жеке авторлардың тілінен көрінетін</w:t>
        <w:br/>
        <w:t>осы ортақ төл сөздің өзі де -- қазақтың көркем проза</w:t>
        <w:br/>
        <w:t>тілінің 1920--30 жылдарда өз алдына қалыптаса бас-</w:t>
        <w:br/>
        <w:t>тағандығын көрсететін басты шарттардың бірі.</w:t>
        <w:br/>
        <w:t>Ортақ төл сөздер мазмұнына қарай әр тарап бо-</w:t>
        <w:br/>
        <w:t>лып келеді. Мысалы, мына төмендегі үзіндіде автор</w:t>
        <w:br/>
        <w:t>кейіпкерінің ішкі жан толқынын оның өзінің көзқа-</w:t>
        <w:br/>
        <w:t>расы тұрғысынан баяндайды. Сонымен қоса мұнда</w:t>
        <w:br/>
        <w:t>автордың өз позиниясы да айқын сезіліп тұрады.</w:t>
        <w:br/>
        <w:t>Қазайке жеңгей бір жапырақ қағазды ұсынып</w:t>
        <w:br/>
        <w:t>Азаматқа төніп тұр:</w:t>
        <w:br/>
        <w:t>-- Оқы -- дейді күлімсіреп.</w:t>
        <w:br/>
        <w:t>Бұл -- Мәриэмнің қаты ғой. Былай депті Мәриәм:</w:t>
        <w:br/>
        <w:t>«..Жаным! Сағат 6. Ұмытпа: сағат 6! Жүрегімді сез-</w:t>
        <w:br/>
        <w:t>сең... АҺ, жүрегім! Кел! Сүйдім! Мәриәмің».</w:t>
        <w:br/>
        <w:t>Туу... Күннің ұзағы ай... Сағат деген бұлай шабан</w:t>
        <w:br/>
        <w:t>болар ма, бір минуттің өзі бір жылға татырлық. Кім</w:t>
        <w:br/>
        <w:t>шығарды екен , бұл сағатты. Сағатсыз-ақ мезгілді ме-</w:t>
        <w:br/>
        <w:t>же қылып жүре бермес пе?! Онда, бәлкім уақыт бұ-</w:t>
        <w:br/>
        <w:t>дан тезірек өтер еді. Мынауың бітер бәле емес, сағат</w:t>
        <w:br/>
        <w:t>төрттен жаңа асып барады... Қозғалмауын қарашы.</w:t>
        <w:br/>
        <w:t>мелшиіп... Азамат киіне бастағанда сағат үш еді-ау...</w:t>
        <w:br/>
        <w:t>Киінді, таранды. Айнаның алдына оншақты рет бар-</w:t>
        <w:br/>
        <w:t>17%</w:t>
        <w:br/>
        <w:t>бермейтін мұндай сөздер әсіресе Майлин шығарма-</w:t>
        <w:br/>
        <w:t>ларының тілінде көрінеу. Рас, авторлық ремаркада</w:t>
        <w:br/>
        <w:t>әредік тосын қолданылатын мұндай тіл фактілері бү-</w:t>
        <w:br/>
        <w:t>гінгі ақын, жазушылардан да кейде ұшырасады. Мы-</w:t>
        <w:br/>
        <w:t>салы: ;</w:t>
        <w:br/>
        <w:t>Бейбітшілік құсына Болатхан да ұмтылған еді,</w:t>
        <w:br/>
        <w:t>бірақ үлгірмеді; Каспий патриоты қалың қасын жиы-</w:t>
        <w:br/>
        <w:t>ра түсіп, менің жүзіме тесіле, үнсіз қарады («Капитан</w:t>
        <w:br/>
        <w:t>ұлы»);</w:t>
        <w:br/>
        <w:t>Жжыр қылып құдыретіңді арнайы үнмен</w:t>
      </w:r>
    </w:p>
    <w:p>
      <w:r>
        <w:t>Әзіңнен үйренуден талмайын мен...</w:t>
        <w:br/>
        <w:t>(«Қазақ әдебиеті»)</w:t>
        <w:br/>
        <w:t>Әдетте авторлық ремаркадағы әр сөз айналасына</w:t>
        <w:br/>
        <w:t>әр түрлі «мағыналық түс» бәліп, әр түсті сәуле тү-</w:t>
        <w:br/>
        <w:t>сіріп, ол «түстер», ол «сәулелер» тұтас бір контекетік</w:t>
        <w:br/>
        <w:t>көркемдік жасайды. Ал жоғарғы үзінділерден жеке</w:t>
        <w:br/>
        <w:t>сөздер арқылы жасалған ондай ансамблдік ыңғайда-</w:t>
        <w:br/>
        <w:t>ғы көркемдік байқалмайды. Себебі мұндағы бейбіт-</w:t>
        <w:br/>
        <w:t>шілік құсы, Каспий патриоты, арнайы. үн тіркестері</w:t>
        <w:br/>
        <w:t>авторлық ремарканың стиліне лайық емес. Бұлар эл-</w:t>
        <w:br/>
        <w:t>де бір пафостық қисындағы стильге. асқақ лебізге</w:t>
        <w:br/>
        <w:t>көбірек бейім. Сөйткенмен, жеке сөздердің, қайсыбір</w:t>
        <w:br/>
        <w:t>тіркестерінің де авторлық ремаркадағы жалпы көр-</w:t>
        <w:br/>
        <w:t>кемдік фоннан бұлай сырт тұруы ақын, жазушылар-</w:t>
        <w:br/>
        <w:t>дың тілінен әлі де ара-тұра кездесіп отырады.</w:t>
        <w:br/>
        <w:t>Бұл-- еуреткерлік шеберлікке, творчестволық талғам-</w:t>
        <w:br/>
        <w:t>ға, әрбір автордың сөздің стильдік ішкі сарайын,</w:t>
        <w:br/>
        <w:t>экспрессиялық өңін, эстетикалық сапасын танып ала</w:t>
        <w:br/>
        <w:t>білу қабілетімен тығыз байланысты құбылыс. Осы</w:t>
        <w:br/>
        <w:t>ретте мысалы мына бір мәселе де ескерілуі қажет.</w:t>
        <w:br/>
        <w:t>Көркем проза тілінің 1920--30 жылдардағы қалыпта-</w:t>
        <w:br/>
        <w:t>су, жетілу дәрезкесі оның бүгінгі кемелділігінен не-</w:t>
        <w:br/>
        <w:t>дәуір төмен болды. Сондай-ақ, жеке жазушылардың</w:t>
        <w:br/>
        <w:t>суреткерлік мәдениеті де ол кезде әлі кем жатты. Міне</w:t>
        <w:br/>
        <w:t>осы себептен де стильдік өңі тұрғысынан сараланбай</w:t>
        <w:br/>
        <w:t>қолданылған, жоғарғы үзінділердегі тәрізді жеке сөз-</w:t>
        <w:br/>
        <w:t>Дер, тіркестік орамдар 1920--80 жылдардағы проза-</w:t>
        <w:br/>
        <w:t>лық шығармалардың тілінде әр түрлі болып келеді.</w:t>
        <w:br/>
        <w:t>Мұндай сөздердің қайсыбірі тіпті кейіпкер тілінің</w:t>
        <w:br/>
        <w:t>өзінде де кейде селкеу қалып жатады.</w:t>
        <w:br/>
        <w:t>Жүзі күлім қағып, томсарған Бәкеннің ашуын</w:t>
        <w:br/>
        <w:t>жойыл, күлдіргенше асық еді («Раушан коммунист»);</w:t>
        <w:br/>
        <w:t>167</w:t>
        <w:br/>
        <w:t>маларда бұл екеуінің бір бірінен еш өзгешелігі бол-</w:t>
        <w:br/>
        <w:t>майды. Бұған мысалы мына бір үзінді дәлел:</w:t>
        <w:br/>
        <w:t>Азымқан мен Каәлкен аунап шалқасынан жатты...</w:t>
        <w:br/>
        <w:t>Жап-жасыл торғындай аспандағы жіп-жиі жұлдыздар</w:t>
        <w:br/>
        <w:t>бырдай болып, шашылған сары алтындай жылтылдай-</w:t>
        <w:br/>
        <w:t>ды... ІНеткі үйшіктің бірінен біреу әдемі дауыс пен ән</w:t>
        <w:br/>
        <w:t>шырқап қоя берді... Маужыраған, қалқыған түнгі тө-</w:t>
        <w:br/>
        <w:t>ңірек әдемі үнмен, жұмсақ ырғақ бең ақырын тербел-</w:t>
        <w:br/>
        <w:t>ді. Мұңды көркем ән, енді бір ауыз айтылып, жазғы</w:t>
        <w:br/>
        <w:t>түнгі жасыл аспанды жұмсақ қанатымен ақырын си-</w:t>
        <w:br/>
        <w:t>пап, қалқып үзіліп қойыла қалды.</w:t>
        <w:br/>
        <w:t>Бұл абзац -- авторлық ремарка.</w:t>
        <w:br/>
        <w:t>-- Ей, екі көген көз - Азымқан, Қалқен; бір әңгі-</w:t>
        <w:br/>
        <w:t>ме айтыңдаршы! Бір әңгіме айтыңдаршы, қарап жат-</w:t>
        <w:br/>
        <w:t>қаніня! -- деді, отқа таянып отырған Сатай...</w:t>
        <w:br/>
        <w:t>«Қайыр жарайды... Бұл енді жер астының қиқаясы</w:t>
        <w:br/>
        <w:t>ғой, деп күлді Азымқан.</w:t>
        <w:br/>
        <w:t>Бұл -- диалог. Ал, бұдан кейін автор кейіпкердің</w:t>
      </w:r>
    </w:p>
    <w:p>
      <w:r>
        <w:t>жиырма бес бетке тақау ұзақ әңгімесін келтіреді.</w:t>
        <w:br/>
        <w:t>-- Мен, сол Нілді зауытында жер астында істеген-</w:t>
        <w:br/>
        <w:t>дегі уақиғаларды бір қалың дәптерге әдейі ұмытпасқа</w:t>
        <w:br/>
        <w:t>жазып алып едім,-- соны айтайын. ..Күнімен жер ас-</w:t>
        <w:br/>
        <w:t>тындағы су сорғалаған қараңғы үңгірлерде шам мен</w:t>
        <w:br/>
        <w:t>жүресің. Шам мен тұрып, көк тасқа көк құрыш дүзді</w:t>
        <w:br/>
        <w:t>темір қазықты ауыр балға мен күшіңді, бар жаныңды</w:t>
        <w:br/>
        <w:t>аямай алас ұрып кеп мынжғылап соғасың. Көк темірді</w:t>
        <w:br/>
        <w:t>көк темірге, көк темірді көк тасқа шақ-шақ еткізіп,</w:t>
        <w:br/>
        <w:t>дүрсілдетіп кеп соғасың. Терең жер астын кеулеген</w:t>
        <w:br/>
        <w:t>қараңғы үңгір завайларда жағалай дүрсілдеп соққан</w:t>
        <w:br/>
        <w:t>ұшбырлардың дауысы бүкіл жер астын қозғалтады...</w:t>
        <w:br/>
        <w:t>Жұрт... шақтының сатысымен тырбаңдап көтінен</w:t>
        <w:br/>
        <w:t>кейін жүгірген төрт аяқты мақлұқша, төмен құлдырап</w:t>
        <w:br/>
        <w:t>кетіп жатыр, Қап-қара болып, үңірейген шактінің ау-</w:t>
        <w:br/>
        <w:t>зы, жанды-жан мен асыраған,қу тамақ үшін дамыл</w:t>
        <w:br/>
        <w:t>көрмей алас ұрған қалықты тірідей жұтып жатқан</w:t>
        <w:br/>
        <w:t>жалмауыздың аузы тәрізді. Ал, қараңғы жер астынан</w:t>
        <w:br/>
        <w:t>уілдеп шыққан леп, -- құдды жалмауыздың демі тә-</w:t>
        <w:br/>
        <w:t>різді. Сүйтіп, жұмыскерлер топырлап, бірінің соңынан</w:t>
        <w:br/>
        <w:t>бірі шактінің үңірейген аузына жұтылып жатыр. Мен</w:t>
        <w:br/>
        <w:t>Де жұтылып кеттім... («Жер қазғандар»).</w:t>
        <w:br/>
        <w:t>Сюжет дамыту ыңғайында келген кейіпкер әңгіме-</w:t>
        <w:br/>
        <w:t>сінің жәй ғана құрғақ баяндау емес екендігін бұл үзін-</w:t>
        <w:br/>
        <w:t>діден оңай аңғаруға болады. Әдетте, шығармадағы бел-</w:t>
        <w:br/>
        <w:t>176</w:t>
        <w:br/>
        <w:t>да үнемі кездесе бермейді. Оның себебі,ортақ төл сөз-</w:t>
        <w:br/>
        <w:t>ді пайдалану -- жазушының стиль ерекшелігімен,</w:t>
        <w:br/>
        <w:t>шеберлік дәрежесімен байланысты құбылыс. Автор-</w:t>
        <w:br/>
        <w:t>дың мұндай стиль ерекшелігін дәлді түсіну үшін</w:t>
        <w:br/>
        <w:t>«ортақ төл сөз деген не?», «оның әңгімеде ия повесте,</w:t>
        <w:br/>
        <w:t>немесе роман тіліндегі ролі қандай, сондай-ақ оның</w:t>
        <w:br/>
        <w:t>автор сөзімен, кейіпкер тілімен қатысы қай шама-</w:t>
        <w:br/>
        <w:t>да?» -- қысқаша болса да, осы мәселелердің де басын</w:t>
        <w:br/>
        <w:t>аша кеткен жөн.</w:t>
        <w:br/>
        <w:t>Белгілі бір сюжет желісімен байланысты, немесе</w:t>
        <w:br/>
        <w:t>ондағы қатысушы адам жөнінде, сондай-ақ тіпті тұ-</w:t>
        <w:br/>
        <w:t>тас бір эпизод жайлы айтылатын автор сөзінен, автор-</w:t>
        <w:br/>
        <w:t>лық ремаркадан кейіпкердің уақиғаға қатысы кейде</w:t>
        <w:br/>
        <w:t>коса сезіліп тұрады. Кейбір уақиға үзігін, шығарма</w:t>
        <w:br/>
        <w:t>кейіпкерлерінің арасындағы қарым-қатынасты автор</w:t>
        <w:br/>
        <w:t>әредік өзінің геройының атынан баяндап тұрған сияқ-</w:t>
        <w:br/>
        <w:t>ты болады !5, Мұндай баяндау өзінің сөйлемдік құры-</w:t>
        <w:br/>
        <w:t>лысы және мазмұны тұрғысынан таза авторлық ре-</w:t>
        <w:br/>
        <w:t>маркадан аздап болса да ерекшеленіп тұрады. Бұл</w:t>
        <w:br/>
        <w:t>ретте кәдімгі ауыз екі сөйлеу тілінің ерекшелігі, сон-</w:t>
        <w:br/>
        <w:t>дай-ақ кейіпкердің көңіл күйі, ой арманы сияқты же-</w:t>
        <w:br/>
        <w:t>ке бастың сыры ара-тұралап көрінеу қалып жатады.</w:t>
        <w:br/>
        <w:t>Ортақ төл сөз табиғатының өзі тіл құралдарын кейде</w:t>
        <w:br/>
        <w:t>қарапайым етіп құруга, авторлық ремарканы керек</w:t>
        <w:br/>
        <w:t>жерінде кейіпкердің жалпы жеке басының сырына қа-</w:t>
        <w:br/>
        <w:t>рай бұра отыруға авторды еріксіз жетелейді. Бірақ,</w:t>
        <w:br/>
        <w:t>бұған қарап кейіпкердің көзқарасы тұрғысынан баян-</w:t>
        <w:br/>
        <w:t>далатын мұндай ситуацияда, авторлық ремаркада</w:t>
        <w:br/>
        <w:t>стиль обһективтігі сақталмайды екен деген қорытын-</w:t>
      </w:r>
    </w:p>
    <w:p>
      <w:r>
        <w:t>ды жасауға болмайды. Әрине, стильдің обьективтік</w:t>
        <w:br/>
        <w:t>тұрғыдан таю-таймауы автордың суреткерлік дәреже-</w:t>
        <w:br/>
        <w:t>сімен, творчестволық шеберлігімен байланысты.</w:t>
        <w:br/>
        <w:t>Ортақ төл сөзді қазақ әдебиетінде алғаш рет отиль-</w:t>
        <w:br/>
        <w:t>Дік кәдеге көбірек жаратқан, белгілі бір көркемдік</w:t>
        <w:br/>
        <w:t>функцияда жиі қолданған жазушы -- Бейімбет Май-</w:t>
        <w:br/>
        <w:t>лин болды. Ортақ төл сөздің әралуан берілу жолдары</w:t>
        <w:br/>
        <w:t>Да осы жазушының әңгімелерінде, повестері мен ро-</w:t>
        <w:br/>
        <w:t>1 Автор мен кейіпкер атынан келетін осы тәрізді баяндау</w:t>
        <w:br/>
        <w:t>түрі яингвистикалық әдебиеттерде ортақ төл сөз делінін жүр.</w:t>
        <w:br/>
        <w:t>Бұған қазақ тіл мамандарының ішінен өзінің ілгеріде аталған</w:t>
        <w:br/>
        <w:t>қандидаттық диссертациясында алғаш рет Х. Кәрімов арнайы</w:t>
        <w:br/>
        <w:t>тоқталды,</w:t>
        <w:br/>
        <w:t>171</w:t>
        <w:br/>
        <w:t>тігісіне қарай бейім ала бастайды. Осы орайда орыс</w:t>
        <w:br/>
        <w:t>тілінде бұрыннан әбден қалып алған кеңсе стилінің,</w:t>
        <w:br/>
        <w:t>ресіми жазбалар тілінің әсері қазақ тіліндегі газет,</w:t>
        <w:br/>
        <w:t>журнал беттерінен де, көркем әдебиет тілінен де ай-</w:t>
        <w:br/>
        <w:t>қын көрінеді. Мысалы, орыс тіліндегі кей сөздердің</w:t>
        <w:br/>
        <w:t>бір-бірімен өзара тіркесу үлгілері, сөйлемдер аралы-</w:t>
        <w:br/>
        <w:t>ғындағы байланыс түрі бірте-бірте енді қазақ әдеби</w:t>
        <w:br/>
        <w:t>тілінің ресіми-кеңсе стиліне өтеді. Орыс тіліндегі ре-</w:t>
        <w:br/>
        <w:t>сіми-кеңсе стиліне тән сөз орамдарын бұл кезеңдегі</w:t>
        <w:br/>
        <w:t>прозалық шығармалардың авторлары да ара-тұра</w:t>
        <w:br/>
        <w:t>қолданып отырады. Орыс тіліндегі ресіми, кеңсе қа-</w:t>
        <w:br/>
        <w:t>ғаздарының әсерінен болу керек, совет әкіметі тұсын-</w:t>
        <w:br/>
        <w:t>да қалыптасқан кеңсе стилі элементтерінің біразы</w:t>
        <w:br/>
        <w:t>өздерінің құрамы, сырт формасы жағынан түрлі-түрлі</w:t>
        <w:br/>
        <w:t>болып келеді. Және 1920--380 жылдардағы көркем</w:t>
        <w:br/>
        <w:t>проза шығармаларының қайсысынан болса да кезде-</w:t>
        <w:br/>
        <w:t>седі. Мысалы, бұл кезеңдегі қара сөз үлгілерінен (ро-</w:t>
        <w:br/>
        <w:t>ман мен әңгіме тілінен, повестердің тілінен) байқала-</w:t>
        <w:br/>
        <w:t>тын ресіми, кеңсе стилінің кейбір элементтері мына</w:t>
        <w:br/>
        <w:t>тәріздес: -</w:t>
        <w:br/>
        <w:t>Сол орында әлі отырып келеді. Істейтін кәсібі жо-</w:t>
        <w:br/>
        <w:t>ғарғы айтқандай («Жолдастар»); Мәриәм Қаратау</w:t>
        <w:br/>
        <w:t>қаласында жатқандықтан, Медеудің жоғарғы айтқан</w:t>
        <w:br/>
        <w:t>қаупіне еш бір орын жоқ секілді еді; Мәтериал әзір</w:t>
        <w:br/>
        <w:t>анықталуда жүр («Азамат Азаматыч»); Колхозшы-</w:t>
        <w:br/>
        <w:t>лардың бұрынғы қазақтан ірі бір айырмасы, бұлар не</w:t>
        <w:br/>
        <w:t>істеп отырғанына, қайда бара жатқанына негізінде</w:t>
        <w:br/>
        <w:t>ашық түсінеді («Бір адым кейін, екі адым ілгері»);</w:t>
        <w:br/>
        <w:t>Бәтенді жақсы көруімен қабат қаймығатын («Ер</w:t>
        <w:br/>
        <w:t>Шойын»); Ол әкесі мен шешесінің жоғарғы сөздерін</w:t>
        <w:br/>
        <w:t>шала-шарпы естіген еді («Армансыздар»); Осы ұсы-</w:t>
        <w:br/>
        <w:t>ныс бойынша Жақияның жөнелгеніне жарты сағаттай</w:t>
        <w:br/>
        <w:t>болған («Арман ағысы»); Мараттың сөзінен кейін</w:t>
        <w:br/>
        <w:t>алғашқы ұйғарындысын қайтып ала қойды (Сонда);</w:t>
        <w:br/>
        <w:t>Баймырзаға уәде берген жігіт күзетке тұру түгіл,</w:t>
        <w:br/>
        <w:t>мәселенің анығына жеткенше жабылып қалды («Те-</w:t>
        <w:br/>
        <w:t>міртас»); Осы тілділік салдарынан бір кезі келгенде</w:t>
        <w:br/>
        <w:t>Түлкібайдан мықтап бір қамшы жеп... (Сонда).</w:t>
        <w:br/>
        <w:t>Авторлық ремаркаға, ондағы жалпы контекстік</w:t>
        <w:br/>
        <w:t>көркемдікке үйлеспейтін сөйлеу тілі мен ресіми-кеңсе</w:t>
        <w:br/>
        <w:t>стилінің ғана элементтері емес, селкеуленіп, бөлек тұ-</w:t>
      </w:r>
    </w:p>
    <w:p>
      <w:r>
        <w:t>ратын басқа да кейбір сөздер бар. Олар өздерінің лек-</w:t>
        <w:br/>
        <w:t>сикалық мағынасы тұрғысынан Да, стильдік ішкі</w:t>
        <w:br/>
        <w:t>165</w:t>
        <w:br/>
        <w:t>Өз басында кісілік аз болғанымен, біріншіден өзі-</w:t>
        <w:br/>
        <w:t>нің малының басы барлығына, екіншіден Ыбышты ар-</w:t>
        <w:br/>
        <w:t>қа сүйеу көріп «кұрама» елінің адамдарын жан</w:t>
        <w:br/>
        <w:t>деп санамайтын («Армансыздар»); Мұнан алатын әсе-</w:t>
        <w:br/>
        <w:t>рі бірінішіден жылап мауқын басса, екіншіден, суық-</w:t>
        <w:br/>
        <w:t>қа тоңып іші-бауыры мұздайды да, жүрегінің басында-</w:t>
        <w:br/>
        <w:t>ғы қайғысы қашып көңілі біраз сергігендей болатын</w:t>
        <w:br/>
        <w:t>(Сонда); «Бұл ғой, енді ұзамай-ақ оқуына жүреді. Көң-</w:t>
        <w:br/>
        <w:t>ілімдегіні соған дейін білдіре алмасам қайттім?» де-</w:t>
        <w:br/>
        <w:t>ген қорытындыға келді («Арман ағысы»); Ол ілезде-</w:t>
        <w:br/>
        <w:t>ақ қалқоздың белсенді мүшелерінен болып алды («Ел</w:t>
        <w:br/>
        <w:t>анасы»); “Жақсылық бала хатшылыққа сенімсіз деп</w:t>
        <w:br/>
        <w:t>танылып, оның орнына қатшы болып Іскендір молда</w:t>
        <w:br/>
        <w:t>белгіленді («Раушан коммунист»); Әбден болған істен</w:t>
        <w:br/>
        <w:t>түсінік беруге Сағындыққа жақындап келе жатыр</w:t>
        <w:br/>
        <w:t>еді... («Теміртас»); Өткен жылы табысы артығырақ</w:t>
        <w:br/>
        <w:t>көрсетіліп, Әлғазы төлей алмайтын болған соң біреу-</w:t>
        <w:br/>
        <w:t>лердің ақылымен «молдалықтан бездім» деп кәзетке</w:t>
        <w:br/>
        <w:t>хабар жазған. Бірақ іс жүзінде безе алмаған.</w:t>
        <w:br/>
        <w:t>Әдетте әдеби тіл аясында өз адына жеке-жеке бө-</w:t>
        <w:br/>
        <w:t>лініп шыға бастаған әрбір стильдің өзді-өзіне лайық</w:t>
        <w:br/>
        <w:t>сөз қолданыс үлгілері, қалыптасқан тіл құралдары қа-</w:t>
        <w:br/>
        <w:t>зақ әдеби тілінде 1920--80 жылдарға дейін де там-</w:t>
        <w:br/>
        <w:t>тұмдап көріне бастаған. Бірақ әдеби тілдегі осы</w:t>
        <w:br/>
        <w:t>стильдердің бір-бірінен жігі ашылған, шын мәнінде</w:t>
        <w:br/>
        <w:t>жан-жақты дамыған шағы -- кейінгі жиырмасыншы,</w:t>
        <w:br/>
        <w:t>отызыншы жылдардың іші. Осы аралықта енді ресіми-</w:t>
        <w:br/>
        <w:t>кеңсе стилінің де өзіндік тілдік ерекшеліктері сарала-</w:t>
        <w:br/>
        <w:t>на түседі. Осылай стиль түрлерінің саралана бастауы</w:t>
        <w:br/>
        <w:t>-- жалпы әдеби тілдің кемелдене түсуінің белгісі,</w:t>
        <w:br/>
        <w:t>Ресіми-кеңсе стилі бұл тұста негізінен орыс тілінде-</w:t>
        <w:br/>
        <w:t>гі ресіми-кеңсе стилінің ыңғайымен дамыды. Ал, 1920</w:t>
        <w:br/>
        <w:t>жылдарға дейінгі ресіми-кеңсе стилінде көбінесе кіта-</w:t>
        <w:br/>
        <w:t>би тіл сарыны басым; онда әртүрлі араб, парсы тілде-</w:t>
        <w:br/>
        <w:t>рінің, шағатай тілдерінің, Алтың Орда әдеби тілінің</w:t>
        <w:br/>
        <w:t>элементтері ден болды. 1920--230 жылдарда ресіми</w:t>
        <w:br/>
        <w:t>кеңсе стилі бұдан біртіндеп, арыла бастайды. Өйткені</w:t>
        <w:br/>
        <w:t>ескі түркі, араб, парсы тілдерінің сөз өрнегімен жа-</w:t>
        <w:br/>
        <w:t>зылған мұндай ресіми кеңсе стилінің жалпы халық-</w:t>
        <w:br/>
        <w:t>тық тіл үлгісімен жанастығы аз болды, оны қарапайым</w:t>
        <w:br/>
        <w:t>көпшілік түсіне де, біле де бермеді, Сондықтан, жиыр-</w:t>
        <w:br/>
        <w:t>масыншы жылдардан былай ресіми-кеңсе қағаздары-</w:t>
        <w:br/>
        <w:t>ның жазылу стилі жалпы халықтың тілдегі сөз</w:t>
        <w:br/>
        <w:t>164</w:t>
        <w:br/>
        <w:t>Соңғы сөзді айтқанда жүзі құбылып, күлімсіреген</w:t>
        <w:br/>
        <w:t>пішін жойылып, маңдайының қыртысы жүлгелене</w:t>
        <w:br/>
        <w:t>түскен сияқтанды («Азамат Азаматыч») Әлі Қамзин</w:t>
        <w:br/>
        <w:t>жолдас сол қағазға барды. да қадалды. келіп («Хат»).</w:t>
        <w:br/>
        <w:t>Дәл осы соңғы тәуліктің ішінде, ішінде болғанда, ба-</w:t>
      </w:r>
    </w:p>
    <w:p>
      <w:r>
        <w:t>ғана түс кезінде, кәзір Михайлдарға еріп келе жатқан</w:t>
        <w:br/>
        <w:t>қонақ кемпір Қалуеттің үйінде отырды («Арман ағы-</w:t>
        <w:br/>
        <w:t>сы»); -- Бір тәуліктен бергі зарланғаным жетерлік</w:t>
        <w:br/>
        <w:t>болып еді ғой («Қырмызы»).</w:t>
        <w:br/>
        <w:t>Бұл кезеңдегі авторлық ремаркалардың көркем-</w:t>
        <w:br/>
        <w:t>дік ырғасынан осылай шетін тұратын, яғни айнала-</w:t>
        <w:br/>
        <w:t>сындағы сөздермен ешқандай көркемдік байланысқа</w:t>
        <w:br/>
        <w:t>түспейтін лексемалардың бұлардан басқа да түрі кез-</w:t>
        <w:br/>
        <w:t>деседі. Олар -- негізінен күнделікті ауыз екі стильде</w:t>
        <w:br/>
        <w:t>айтыла беретін қарапайым, дөрекі сөздер. Кейіпкер</w:t>
        <w:br/>
        <w:t>тілі арқылы келген қарапайым, дөрекі сөздердің белгілі</w:t>
        <w:br/>
        <w:t>бір стильдік функция атқаратындығы өзалдына мәсе-</w:t>
        <w:br/>
        <w:t>ле. Аал бұлардың авторлық ремарканың табиғатына</w:t>
        <w:br/>
        <w:t>еш үйлесімі жоқ. Мысалы талданып отырған жиырма</w:t>
        <w:br/>
        <w:t>жыл імшіндегі прозалық шығармалардың тілінен жал-</w:t>
        <w:br/>
        <w:t>пы контекстік көлемдегі көркемдікпен жарасымы</w:t>
        <w:br/>
        <w:t>жоң ондай сөздер бірді-екілеп болса да кейде кезде-</w:t>
        <w:br/>
        <w:t>седі.</w:t>
        <w:br/>
        <w:t>“Біреулері оқуға кіріп, біреулері елге барып ша-</w:t>
        <w:br/>
        <w:t>руашылық істеп, көшірліктен құтылып кетті. Жа-</w:t>
        <w:br/>
        <w:t>қып әлі таз қалпында; Жеті көл үйезіне жұмысқа</w:t>
        <w:br/>
        <w:t>жіберілген Ержігіт Тұрлыбайып қайтып оралды; Азға-</w:t>
        <w:br/>
        <w:t>матқа жұмысы түсіп барған Әлімқожа Аштыйрып салЛ-</w:t>
        <w:br/>
        <w:t>бырап ол келді; «Шауыпкел» дейтін әртел ұйыстыр-</w:t>
        <w:br/>
        <w:t>дым деп үкімет ақшасын жеп жатқан Әұлқан қу сот-</w:t>
        <w:br/>
        <w:t>қа тартылып, алақтап о да жетті. Бүгінгі бастары</w:t>
        <w:br/>
        <w:t>қосылғанда бір болмашы жаңа хабардың шісі аңқыды</w:t>
        <w:br/>
        <w:t>(«Азамат Азаматыч»); Әлде кім екенін Сатан қайдан</w:t>
        <w:br/>
        <w:t>білсін, бір қағынғыр әнші боздатып отыр; Қасен Мар-</w:t>
        <w:br/>
        <w:t>данға жатып кейШіді. -- ..Мен кісі танысам, сен еш</w:t>
        <w:br/>
        <w:t>қайда симайсың! Сені тек қана көр түзететін бүкір-</w:t>
        <w:br/>
        <w:t>сін! -- деп боғын пышақтады. («Жолдастар»); Өзі жа-</w:t>
        <w:br/>
        <w:t>сынан қолына күрек ұстамай, үнемі құран оқумен</w:t>
        <w:br/>
        <w:t>мүлгіп өскен адам,ет жоқ, жем жоқ, инеліктей қатып</w:t>
        <w:br/>
        <w:t>қалған. Соңғы кезде ептеп шаруа истеймін бе деп та-</w:t>
        <w:br/>
        <w:t>лаптанғанмен, түктің басын сындыруға жарамаған</w:t>
        <w:br/>
        <w:t>(«Теміртас»).</w:t>
        <w:br/>
        <w:t>Азторлық ремаркадан байқалатын мұндай жене-</w:t>
        <w:br/>
        <w:t>168</w:t>
        <w:br/>
        <w:t>мүмкіндігі жағынан да ауыз екі стильге де, сондай-ақ</w:t>
        <w:br/>
        <w:t>ресіми кеңсе стиліне де жатпайды, Мұндай сөздердің</w:t>
        <w:br/>
        <w:t>дағдылы қолданудағы білдіретін мағыналары да түр-</w:t>
        <w:br/>
        <w:t>лі-түрлі. Мысалы, олардың ішінде қарапайым, дөре-</w:t>
        <w:br/>
        <w:t>кі мәнді сөздер де, пафостык ыңғайдағы көтеріңкі</w:t>
        <w:br/>
        <w:t>етиль элементтері де, ғылми зерттеулердің тіліне</w:t>
        <w:br/>
        <w:t>лайық жекелеген лексемалар да, күнделікті өзара әң-</w:t>
        <w:br/>
        <w:t>гтімеде жиі айтылатын неше алуан салттық сөздер де,</w:t>
        <w:br/>
        <w:t>кейде тіпті белгілі бір стиль түріңе телуге келмейтін</w:t>
        <w:br/>
        <w:t>де (бірақ тағы авторлық ремаркадағы көркемдікпен</w:t>
        <w:br/>
        <w:t>де үнемі кіріге қалмайтын) сөз орамдары ара-тұра</w:t>
        <w:br/>
        <w:t>байқалады. Осы реттен алғанда, жеке стильдердің</w:t>
        <w:br/>
        <w:t>бір-біріне өтімі, өзара ауыс-күйістігі әртарапты болып</w:t>
        <w:br/>
        <w:t>келеді. Мысалы,мұндай сала-сала стильдерге тән тіл</w:t>
        <w:br/>
        <w:t>құралдарының бәрі бірдей бүгінгі көркем інығарма-</w:t>
        <w:br/>
        <w:t>ларда қолданыла бермейді. Ал, 1920--80 жылдарда-</w:t>
        <w:br/>
        <w:t>ғы көркем қара сөз үлгілерінде әртүрлі стиль әлемент-</w:t>
      </w:r>
    </w:p>
    <w:p>
      <w:r>
        <w:t>терін пайдалануда қазіргі шығармалардағыдай тал-</w:t>
        <w:br/>
        <w:t>ғам байқалмайды, Өйткені бұл стильдердің</w:t>
        <w:br/>
        <w:t>элементтері ол тұстағы көркем әңгімелерде болсын,</w:t>
        <w:br/>
        <w:t>романда ия повесть тілінде болсың-қай-қайсысынан</w:t>
        <w:br/>
        <w:t>да кездеседі. Бірақ олар автордың стильдік мақсаты-</w:t>
        <w:br/>
        <w:t>мен әр дәйім қабысып жатпайды. Кейбір мысал бұған</w:t>
        <w:br/>
        <w:t>мынадай.</w:t>
        <w:br/>
        <w:t>Кәзірден бастап Мәриәмді шын ҙерттеп, толық,</w:t>
        <w:br/>
        <w:t>қортынды шығаруға кіріскен адам секілденді («Аза-</w:t>
        <w:br/>
        <w:t>мат Азаматыч»); Ұлжан бықсыған отты түрткілеп</w:t>
        <w:br/>
        <w:t>жандыра отырып, Күлзипаның сөзіне өзінше қортын-</w:t>
        <w:br/>
        <w:t>ды істеді («Раушан коммунист»); Тыстан келе бер-</w:t>
        <w:br/>
        <w:t>ген адамға төргі бөлмеден іскірипкенің яшғғ дауыс-</w:t>
        <w:br/>
        <w:t>тары естілді. Оны мен баттасып дабдырлаған дауыстар</w:t>
        <w:br/>
        <w:t>естілді («Қызылжар»); Молдағұл қала-далаға көп</w:t>
        <w:br/>
        <w:t>шығатын, счяуда істейтін, елде көп тұрмайтын, үйі-күйі</w:t>
        <w:br/>
        <w:t>жоқ, шайқы-мазақтау, бір жағы салдау жігіт еді. Са-</w:t>
        <w:br/>
        <w:t>дақпай мен екеуі өлгендей дос («Теміртас»).</w:t>
        <w:br/>
        <w:t>Бұл келтірілген мысалдардағы зерттеп, қортынды,</w:t>
        <w:br/>
        <w:t>баттасып, өлгендей сөздері де, толық қортынды. тіркесі</w:t>
        <w:br/>
        <w:t>де автордың жалпы баяндау тіліне, авторлық суреттеу-</w:t>
        <w:br/>
        <w:t>ге белгілі бір стильдік мақсат тұрғысынан да, көркем-</w:t>
        <w:br/>
        <w:t>Дік жағынан да кірігіп тұрған жоқ. 1990--30 жыл-</w:t>
        <w:br/>
        <w:t>дардағы басқа жазушыларға қарағанда проза жан-</w:t>
        <w:br/>
        <w:t>рында көбірек еңбектенгендіктен болу керек, авторлық</w:t>
        <w:br/>
        <w:t>ремарканың көркемдік мазмұнымен үйлес келе</w:t>
        <w:br/>
        <w:t>166</w:t>
        <w:br/>
        <w:t>тын теңеу үлгілері мен эпитет түрі мысалы мына</w:t>
        <w:br/>
        <w:t>әлпеттес.</w:t>
        <w:br/>
        <w:t>«Тәртіпші» сабаз тауықтардың қоразы құсап,</w:t>
        <w:br/>
        <w:t>аяғын ірізірі аттап қазақтарға таман келе жатыр;</w:t>
        <w:br/>
        <w:t>Оның күлген дыбысы ешкінің бақылдағаны сияқты еді</w:t>
        <w:br/>
        <w:t>(«Қызылжар»); Оның үніне ұйып дем шығармауға</w:t>
        <w:br/>
        <w:t>дағдыланған қалық оған түсінбеді де біріне-бірі жа-</w:t>
        <w:br/>
        <w:t>бысып қалғандай қатық боп ұйып, мұз боп қатты да</w:t>
        <w:br/>
        <w:t>қалды; Ол екеуі қуанғаннан иесіне еркелеген итше</w:t>
        <w:br/>
        <w:t>біріне-бірі ыржалаңдасты да, қияға әрлеген сұр жы-</w:t>
        <w:br/>
        <w:t>ланша тырмысып, ұялының басына қарай беттеді</w:t>
        <w:br/>
        <w:t>(«Армансыздар»); Сүлей атынан секіріп түсіп, ерке-</w:t>
        <w:br/>
        <w:t>леген иттей уәкілдерге келіп, қайнаңдай бастағанда...</w:t>
        <w:br/>
        <w:t>(«Ер Шойын»); ..Әзірленіп қойған екен, бармасаң ол-</w:t>
        <w:br/>
        <w:t>да, менде, қатты іренжимін» деп талақтай жабысты;</w:t>
        <w:br/>
        <w:t>Сағындықтардан бөлінгеннен кейін сүзісуге аңдысқан</w:t>
        <w:br/>
        <w:t>бұқадай, Мұратпен Қайролла бір азға дейін пәлендей</w:t>
        <w:br/>
        <w:t>басты кеңеске кірісе алған жоқ («Теміртас»); Жұман</w:t>
        <w:br/>
        <w:t>дейтін көлбақадай тырбиған біреу менің келгенімді</w:t>
        <w:br/>
        <w:t>хош алып... («Азамат Азаматыч»).</w:t>
        <w:br/>
        <w:t>Ілгеріде келтірілген салыстырма мәндегі сайтан-</w:t>
        <w:br/>
        <w:t>дай, немедей, сөздері тэрізді бұл үзінділердегі теңеу-</w:t>
        <w:br/>
        <w:t>лер де авторлық ремарканың жалпы көркемдік маз-</w:t>
        <w:br/>
        <w:t>мұнымен, ондағы әр алуан тіл құралдарының стиль-</w:t>
        <w:br/>
        <w:t>дік функциясымен дәлді қабысып тұрған жоқ.</w:t>
        <w:br/>
        <w:t>Ортақ төл сөз</w:t>
      </w:r>
    </w:p>
    <w:p>
      <w:r>
        <w:t>Көркем проза тілінің 1920--30 жылдардағы қалыпн-</w:t>
        <w:br/>
        <w:t>тасу дәрежесін сөз еткенде мына бір мәселеге де тоқ-</w:t>
        <w:br/>
        <w:t>тала кету керек. Әңгіме шығарманы жазудағы же-</w:t>
        <w:br/>
        <w:t>ке авторлардың суреткерлігінің тағы бір жаңа қыры,</w:t>
        <w:br/>
        <w:t>тағы бір стильдік тәсілі жайында. Өйткені прозалық</w:t>
        <w:br/>
        <w:t>шығармалардың жазылу тәсілі, баяндалуы ол кезең-</w:t>
        <w:br/>
        <w:t>дегі авторлардың бәрінде біркелкі болып келмейді.</w:t>
        <w:br/>
        <w:t>Мысалы қай халықтың болмасын жазба түрдегі бұ-</w:t>
        <w:br/>
        <w:t>рынды-соңды жарың көрген көркем шығармалары-</w:t>
        <w:br/>
        <w:t>ның жалпы сырт архитектоникасына көз жіберсек,</w:t>
        <w:br/>
        <w:t>уақиғаның әдетте мынадай үш түрлі ыңғайда баян-</w:t>
        <w:br/>
        <w:t>далатынын аңғарамыз. Төл сөз (таза авторлық ремар-</w:t>
        <w:br/>
        <w:t>қа), кейіпкер сөзі (диалог) және ортақ төл сөз. Ортақ</w:t>
        <w:br/>
        <w:t>төл сөз бүгінгі прозаиктерден де, сондай-ақ жиырма-</w:t>
        <w:br/>
        <w:t>сыншы, отызыншы жылдарда жазылған прозалардан</w:t>
        <w:br/>
        <w:t>170</w:t>
        <w:br/>
        <w:t>тіндегі «де» көмекші етістігінен басталатыны мәлім.</w:t>
        <w:br/>
        <w:t>Ал оның (өткен шақ есімше не -п тұлгалы көсемше қыз-</w:t>
        <w:br/>
        <w:t>метіндегі «де» көмекші етістігінің) 1920 жылдардағы</w:t>
        <w:br/>
        <w:t>прозалық шығармалардағы қолданылуы бұдан гәрі</w:t>
        <w:br/>
        <w:t>өзгешелеу. Мысалы, бұл жылдардағы кейбір жалғыз-</w:t>
        <w:br/>
        <w:t>жарым прозалық шығармаларда кейіпкер сөзінен соң</w:t>
        <w:br/>
        <w:t>дағдылы сызықша қойылмайды және қашанда сызық-</w:t>
        <w:br/>
        <w:t>шаға жалғас кіші әріппен жазылып отыратын де» кө-</w:t>
        <w:br/>
        <w:t>мекші етістігі (мейлі өткен шақ есімше формасында</w:t>
        <w:br/>
        <w:t>келсін, ия болмаса көсемше тұлғасында қолданылсын)</w:t>
        <w:br/>
        <w:t>үнемі жаңа, абзац жолдан, оның үстіне тағы бас әріп-</w:t>
        <w:br/>
        <w:t>тен жазылады. Бірақ, мұндай ерекшелік сол тұстағы</w:t>
        <w:br/>
        <w:t>жалпы бірді-екілі шығармадан ғана, өте сирек ұшы-</w:t>
        <w:br/>
        <w:t>расады.</w:t>
        <w:br/>
        <w:t>Парақоттың алдыңғы тұмсығында ұзын құрықты</w:t>
        <w:br/>
        <w:t>құлаштап қорғасын сақадай аласалау, орнықты қара</w:t>
        <w:br/>
        <w:t>жігіт дауысын соза-соза.</w:t>
        <w:br/>
        <w:t>-- Два!. Два с половиной!</w:t>
        <w:br/>
        <w:t>Деп айқайлап келеді. Бұл судың тереңдігін құрық</w:t>
        <w:br/>
        <w:t>пен өлінеп отыратын наботшік қызметіндегі жас ма-</w:t>
        <w:br/>
        <w:t>тырос Мәмбет еді...</w:t>
        <w:br/>
        <w:t>- “Жон, ойбай, мұғалым сиқыршы екен, Мейнам-</w:t>
        <w:br/>
        <w:t>дай резенке топтан от шығарып, бір қаланы өртеп жі-</w:t>
        <w:br/>
        <w:t>беретін оқуы бар екен, көз ашып жұмғанша қолында-</w:t>
        <w:br/>
        <w:t>ғы таяғын арба қылып жегіп жүріп кетіпті.</w:t>
        <w:br/>
        <w:t>Деген сияқты сөздер қара қалықтың ішінде үлкен</w:t>
        <w:br/>
        <w:t>сыбысқа кіріп, ертегіге айналған еді («Жолдастар»).</w:t>
        <w:br/>
        <w:t>Кейіпкердің атының әдетте диалогтың алдында не</w:t>
        <w:br/>
        <w:t>соңында тұруы бірден қалыптасқан құбылыс емес.</w:t>
        <w:br/>
        <w:t>Өйткені сөз болып отырған жиырма жыл ішіндегі же-</w:t>
        <w:br/>
        <w:t>келеген прозалық шығармаларда кейіпкердің аты дия-</w:t>
        <w:br/>
        <w:t>логтан сонғы авторлық түсіндірме репликаның (мұның</w:t>
        <w:br/>
        <w:t>сондай-ақ диалогтан бұрын да тұра беретіні мәлім) ең</w:t>
        <w:br/>
        <w:t>аяғына келтірілген. Кейіпкер атының бұлай, қазіргі-</w:t>
        <w:br/>
        <w:t>ден өзгеше позицияда тұруы, біздің байқауымызша,</w:t>
        <w:br/>
        <w:t>белгілі бір стильдік мақсатқа негізделмеген сияқты.</w:t>
        <w:br/>
        <w:t>Бірақ, кейіпкер атының осылай сөйлем соңында келті-</w:t>
      </w:r>
    </w:p>
    <w:p>
      <w:r>
        <w:t>рілуінің өзі де проза тілінің енді қалыптаса бастаған</w:t>
        <w:br/>
        <w:t>шағындағы әрбір автордың творчестволық ізденуінің</w:t>
        <w:br/>
        <w:t>нәтижесінде туған жаңалықтар қатарында қаралуы</w:t>
        <w:br/>
        <w:t>керек.</w:t>
        <w:br/>
        <w:t>7 -- Ендеше сен қайда жүрсеңдер де осымен бірге</w:t>
        <w:br/>
        <w:t>бол. Ол тұрмыстың атцы-тушқы дәмін көп адамнан ар-</w:t>
        <w:br/>
        <w:t>тық біледі... -- деді әрбір сөзін зілдендіріп, қабағын</w:t>
        <w:br/>
        <w:t>181</w:t>
        <w:br/>
        <w:t>мандарында жан-жақты дамыған. Майлиннің проза-</w:t>
        <w:br/>
        <w:t>лық шығармаларынан кездесетін ортақ төл сөз үлгіле-</w:t>
        <w:br/>
        <w:t>рінің бірі, мысалы мынадай.</w:t>
        <w:br/>
        <w:t>Әр кеңсенің жауапты қызметкерлері түрлі жұмыс-</w:t>
        <w:br/>
        <w:t>пен Кәдірбайыпқа жолығуға келіп есігінің алдында</w:t>
        <w:br/>
        <w:t>топтанумен тұрады. Кәдірбайыптың бір бос уақыты</w:t>
        <w:br/>
        <w:t>жоқ. Уақытының көбін ел қазақтары алады. Кеңсе</w:t>
        <w:br/>
        <w:t>қызметкерлеріндей олар «тәртіп» біле ме, рұқсат сұ-</w:t>
        <w:br/>
        <w:t>рау, есік алдында топтануыңды білмейді, Кәдірбайып-</w:t>
        <w:br/>
        <w:t>тың кабинетіне сүңгиді де кетеді. Есік алдында сар-</w:t>
        <w:br/>
        <w:t>сылып тұрған кеңсе қызметкерлерінің бір ғажаптана-</w:t>
        <w:br/>
        <w:t>тыны -- осы қазақтар басқа кеңсеге барса, осы</w:t>
        <w:br/>
        <w:t>батылдығын еш уақытта істеген емес, адырайып</w:t>
        <w:br/>
        <w:t>үркіп, есіктен сығалап қашып жүргенін көресің. Кә-</w:t>
        <w:br/>
        <w:t>дірбайыптың мұнысы -- кеңсені жергіліктендіру ұра-</w:t>
        <w:br/>
        <w:t>нына дәл-ақ. Біраң, осы келген жуандар, әкесінің</w:t>
        <w:br/>
        <w:t>үйіне келгеннен жаман шалжиып отырып алады-ау.</w:t>
        <w:br/>
        <w:t>Ана бір ұзын мұрт, қолағаш мұрын сарыны көрдің бе,</w:t>
        <w:br/>
        <w:t>тақияшаңданып, киімінің түймесін ағытып, желпініп,</w:t>
        <w:br/>
        <w:t>сол қолымен бүйірін таянып, бүліп отыр. Өз үйінде</w:t>
        <w:br/>
        <w:t>де тап былай отырмас...</w:t>
        <w:br/>
        <w:t>Басқа отырғандар да осы тәрізді, Бәрі де қойын</w:t>
        <w:br/>
        <w:t>қалталарынан кірленген, бүктелген, тер мен суланған</w:t>
        <w:br/>
        <w:t>арыз қағаздарын шығарып, Кәдірбайыптың нақ тұм-</w:t>
        <w:br/>
        <w:t>сығына тірегендей болады:</w:t>
        <w:br/>
        <w:t>-- Жолдас, мырза... мына біреуді де көріп жібер-</w:t>
        <w:br/>
        <w:t>сеңіз.. Айтқұл деген иттен-ақ өлетін болдық...</w:t>
        <w:br/>
        <w:t>Кәдірбайып арызға түйліге бір қарап, бастапқы</w:t>
        <w:br/>
        <w:t>бір-екі жолынан ақ жалпы мазмұнын ұғынғандай бо-</w:t>
        <w:br/>
        <w:t>лады да: «Жолдас Борсықбайыпқа» ия «жолдас Бұ-</w:t>
        <w:br/>
        <w:t>қабайыпқа» деп кесе жазып, астын табандата бір сы-</w:t>
        <w:br/>
        <w:t>зып, «өтінішін орындауға» деген жазуды кей біреуіне</w:t>
        <w:br/>
        <w:t>үстеп те қояды. Талай «Айтқұлдардың» тағдыры осы</w:t>
        <w:br/>
        <w:t>мен шешіледі.</w:t>
        <w:br/>
        <w:t>Жұууандар арыла түсіп, есік алдында тұрған қыз-</w:t>
        <w:br/>
        <w:t>меткерлер енді қолымыз жетті ме деп тұрғанда, сары</w:t>
        <w:br/>
        <w:t>партпелді қолтықтап, шалқақтай басып Борсықбайып</w:t>
        <w:br/>
        <w:t>пен Бұқабайып келіп кірді...» («Азамат Азаматыч»).</w:t>
        <w:br/>
        <w:t>Бұл мысалдағы ортақ төл сөз элементтері «Ел қа-</w:t>
        <w:br/>
        <w:t>зақтары дегенімізден» былай-ақ сезіле бастайды.</w:t>
        <w:br/>
        <w:t>Автордың және «Әр кеңсенің жауапты қызметкерле-</w:t>
        <w:br/>
        <w:t>рінің» «ел қазақтарына» деген ортақ көз қарасы оқу-</w:t>
        <w:br/>
        <w:t>шыға әуелі осы сөйлемшеден аңғарыляды. Жазушы-</w:t>
      </w:r>
    </w:p>
    <w:p>
      <w:r>
        <w:t>112</w:t>
        <w:br/>
        <w:t>болмайды. Өйткені бұлардың совет дәуіріндегі өзді-</w:t>
        <w:br/>
        <w:t>өзінің даму ерекшелігі, толысу, жетілу дәрежелері түр-</w:t>
        <w:br/>
        <w:t>лі-түрлі. Мысалы, 1920--30 жылдардағы прозалық</w:t>
        <w:br/>
        <w:t>шығармаларда кейіпкердің төл сөзінің берілу амалда-</w:t>
        <w:br/>
        <w:t>ры. яғни диалог арқылы келіп отыратын автордың</w:t>
        <w:br/>
        <w:t>түсіндірмесі өзінің сырт формасы, құрылымы жағынан</w:t>
        <w:br/>
        <w:t>қазіргімен бір емес. Көркем проза тілінің пайда бола</w:t>
        <w:br/>
        <w:t>бастағандығын және оның қалыптасу дәрежесін көр-</w:t>
        <w:br/>
        <w:t>сететін негізгі факторлардың біріне шығарманың көр-</w:t>
        <w:br/>
        <w:t>кем элементтерінің ішінен осы кейіпкер сөзін де жат-</w:t>
        <w:br/>
        <w:t>қызуға болады. Көркем шығарма элементтерінің әр-</w:t>
        <w:br/>
        <w:t>қайсысының пайда болу, бірте-бірте даму, жетілу жа-</w:t>
        <w:br/>
        <w:t>йын жеке-жеке айқындап алу арқылы көркем проза</w:t>
        <w:br/>
        <w:t>тілінің 1920--80 жылдардағы қалыптасу дәрежесін</w:t>
        <w:br/>
        <w:t>көрсетуге болады. Міне, сол себепті де ілгеріде олар-</w:t>
        <w:br/>
        <w:t>дың бас-басына тоқталуға тырыстық.</w:t>
        <w:br/>
        <w:t>1920--80 жхылдардағы прозалық шығармаларда</w:t>
        <w:br/>
        <w:t>диалогпен қатар келіп отыратын авторлық реплика екі,</w:t>
        <w:br/>
        <w:t>кейде одан да көп сөйлемшелерден тұрады. Бірыңғай</w:t>
        <w:br/>
        <w:t>мүше түріндегі осы сөйлемшелердің әрқайсысының ба-</w:t>
        <w:br/>
        <w:t>яндауышы көбінесе -ып/-іп/-п формасындағы, ара-тұра</w:t>
        <w:br/>
        <w:t>-й. тұлғасындағы көсемше болып келеді (қырқыншы</w:t>
        <w:br/>
        <w:t>жылдар ішіндегі, әсіресе одан бергі аралықтағы про-</w:t>
        <w:br/>
        <w:t>залық шығармалардан бұл құбылыс сирек ұшыра-</w:t>
        <w:br/>
        <w:t>сады).</w:t>
        <w:br/>
        <w:t>-- Кіреш медал мең намазға бармайтын шығарсыз</w:t>
        <w:br/>
        <w:t>дегенім ғой! -- деді Нұрила мүләйімсіп, тоңған адам-</w:t>
        <w:br/>
        <w:t>дай екі қолын біріне-бірін үйкеп, жұмарлай беріп</w:t>
        <w:br/>
        <w:t>(«Қызылжар»); -- Неге қарайсың подлец!-- деді</w:t>
        <w:br/>
        <w:t>Кошкин Кенэкетайға көзін тесірейте қарап, қабатын</w:t>
        <w:br/>
        <w:t>иттей ернін тыржитып, тісін ақситып, шанадан түре-</w:t>
        <w:br/>
        <w:t>геп, ұруға қолын көтеріп; Көшелерінің аты, нөмірі</w:t>
        <w:br/>
        <w:t>болады дейтіні қайда! -- деді Сағит, көк төбелі үйді</w:t>
        <w:br/>
        <w:t>Қошшыбай нұсқағанмен көре алмай, бірақ көргем жоқ</w:t>
        <w:br/>
        <w:t>деп айтпай («Жұмбақ жалау»). - Ой бай ананың қо-</w:t>
        <w:br/>
        <w:t>лында мәгән бар екен! -- деді аққұба әбіржіп, қара</w:t>
        <w:br/>
        <w:t>мұрттыға ықтай беріп, қара тілеуді көрсетіп («Адас-</w:t>
        <w:br/>
        <w:t>қандар»). -- Осы сенің былтыр осында көшіп келгенде</w:t>
        <w:br/>
        <w:t>малың едәуір емеспеді? -- деді Қоржынбай нығызда-</w:t>
        <w:br/>
        <w:t>нып, қызыл ала шыны аяқтың табағына «ақ құйрық»</w:t>
        <w:br/>
        <w:t>шайды құйып алып ұрттап («Айша»).</w:t>
        <w:br/>
        <w:t>Автордың диалогтан кейінгі түсіндірме репликасы-</w:t>
        <w:br/>
        <w:t>ның өткен шақ есімше не -п тұлғалы көсемше қызме-</w:t>
        <w:br/>
        <w:t>180</w:t>
        <w:br/>
        <w:t>Әдетте белгілі бір стильдік мақсат үшін кірістіріл-</w:t>
        <w:br/>
        <w:t>ген мұндай кейіпкер әңгімесінің тілін автордың өзінің</w:t>
        <w:br/>
        <w:t>негізгі ремаркасымен салыстырғанда, мына бір мәселе-</w:t>
        <w:br/>
        <w:t>ге де көңіл аудара отырған жөн. Өйткені, сюжет -жкелі-</w:t>
        <w:br/>
        <w:t>сін толықтыра түсу мақсатымен оқта-текте келтіріле-</w:t>
        <w:br/>
        <w:t>тін кейіпкер әңгімесі бірінші жақтан жазылған көркем</w:t>
        <w:br/>
        <w:t>туындыдан да кейде кездеседі. Дәлел ретінде бұған</w:t>
      </w:r>
    </w:p>
    <w:p>
      <w:r>
        <w:t>«Адасқандар» романын атауға болады. Мұнда мысалы</w:t>
        <w:br/>
        <w:t>Бүркіттің атынан баяндалатын үлкен тарауда («Бүр-</w:t>
        <w:br/>
        <w:t>кіттің сыры» деп аталатын тарау) Мүсәпірдің ұзақ</w:t>
        <w:br/>
        <w:t>әңгімесі келтірілген. Осы әңгіменің тіл көркемдігі,</w:t>
        <w:br/>
        <w:t>жалпы осы романның тілі Бүркіттің атынан баяндала-</w:t>
        <w:br/>
        <w:t>тын жолдардың көркемдік дәрежесі тұрғысынан анық-</w:t>
        <w:br/>
        <w:t>талуға тиіс. Өйткені авторлық ремарка бұл арада не-</w:t>
        <w:br/>
        <w:t>гізгі кейіпкерлердің (Бүркіттің) сөзі арқылы беріліп</w:t>
        <w:br/>
        <w:t>отыр.</w:t>
        <w:br/>
        <w:t>-- Мүсәпір! -- дедім. -- Ә-- деді.</w:t>
        <w:br/>
        <w:t>- Жай отырғанша ермек болсын: сен маған өмір</w:t>
        <w:br/>
        <w:t>тариқыңды сөйлеп өтші.</w:t>
        <w:br/>
        <w:t>-- «Жетімнің күні құрсын» жастай қалған деген</w:t>
        <w:br/>
        <w:t>«Мұңды Мәриәм» деген Кітапта өлең бар еді-- деп,</w:t>
        <w:br/>
        <w:t>бастады Мүсәпір сөзін, сүйтті де ауыр күрсінді. Сол</w:t>
        <w:br/>
        <w:t>сықылды жетім қалған не оңады дейсін, әкем өлгенде</w:t>
        <w:br/>
        <w:t>мен 8 жаста екем. Шешем өлгенде 9 да екем. Мен Әу-</w:t>
        <w:br/>
        <w:t>бәкір деген ағамның қолында қалдым, оның Шапыл-</w:t>
        <w:br/>
        <w:t>дақ дейтін әйелі бар еді. Сол кісінің маған жұлдызы</w:t>
        <w:br/>
        <w:t>қарсы болды. Үсті басыма бір сабақ жіп сіңірмеді. Ас-</w:t>
        <w:br/>
        <w:t>судан қаға-қаға... жаз болса -- айран, қыс болса -- кө-</w:t>
        <w:br/>
        <w:t>жеден басқа тамақты татырмады. Шешем өлгеннің ке-</w:t>
        <w:br/>
        <w:t>лесі жазында, бір күні кебежеге қолымды тығын, ау-</w:t>
        <w:br/>
        <w:t>зын буып қойған қарындағы майды алып... («Адас-</w:t>
        <w:br/>
        <w:t>қандар»).</w:t>
        <w:br/>
        <w:t>Кейіпкер тілі</w:t>
        <w:br/>
        <w:t>Ілгеріде айтқанымыздай, шығарма әдетте бірнеше</w:t>
        <w:br/>
        <w:t>көркем элементтен тұрады. Олар негізінен мыналар:</w:t>
        <w:br/>
        <w:t>авторлық ремарка, кейіпкер сөзі (диалог), сюжет, порт-</w:t>
        <w:br/>
        <w:t>Рет, пейзаж, әртүрлі суреттеулер, т. б. Шығарма тілі</w:t>
        <w:br/>
        <w:t>таза көркем әдебиет стилі тұрғысынан немесе әдеби</w:t>
        <w:br/>
        <w:t>тілдің белгілі бір кезеңдегі даму көрінісі ретінде тал-</w:t>
        <w:br/>
        <w:t>данғанда, оның ішінде жалпы проза тілін сөз еткенде</w:t>
        <w:br/>
        <w:t>бұл элементтердің қай-қайсысына да соқпай кетуге еш</w:t>
        <w:br/>
        <w:t>179</w:t>
        <w:br/>
        <w:t>элементі әсіресе қарапайым халықтың тілде жазатын</w:t>
        <w:br/>
        <w:t>авторларда көрінеу тұрады. Бұл -- жеке жазушылар-</w:t>
        <w:br/>
        <w:t>дың стиль ерекшелігімен, демек әр автордың өзінің</w:t>
        <w:br/>
        <w:t>әбден төселген, әуелден қалыптасқан жазу машығы-</w:t>
        <w:br/>
        <w:t>мен байланысты. Бірақ, бұған қарап сюжет дамыту</w:t>
        <w:br/>
        <w:t>ыңғайымен келетін кейіпкер әңгімесі таза сөйлеу тілі</w:t>
        <w:br/>
        <w:t>сарынында баяндалады екен, соның салдарынан ол</w:t>
        <w:br/>
        <w:t>көркемдік жағынан тартымсыз, құрғақ баяндау болып</w:t>
        <w:br/>
        <w:t>шығады деген қорытынды жасау жөн емес. Бейнелеу</w:t>
        <w:br/>
        <w:t>құралдарын пайдалана білу жөнінен болсын, жеке сөз-</w:t>
        <w:br/>
        <w:t>дердің әкспрессивтік, эстетикалық қырын, «стильдік</w:t>
        <w:br/>
        <w:t>ішкі мүмкіндігін» жан-жақты ашу қабылеті тұрғысы-</w:t>
        <w:br/>
        <w:t>нан алғанда да шығарманың кейіпкер атынан баянда-</w:t>
        <w:br/>
        <w:t>латын жерлері жиырмасыншы, отызыншы жылдар-</w:t>
        <w:br/>
        <w:t>дағы проза үлгілерінде бірдей емес. Мысалы, С. Сей-</w:t>
        <w:br/>
        <w:t>фуллиннің, І. Жансүгіровтың, Б. Майлиннің шығарма-</w:t>
        <w:br/>
        <w:t>ларынан ілгеріде келтірілген кейінкер әңгімесінің тіл</w:t>
        <w:br/>
        <w:t>көркемдігін Ә. Әбішевтің «Армансыздарындағы» кейіп-</w:t>
        <w:br/>
        <w:t>кер әңгімесінің тіл көркемдігімен қатар қойып қарау-</w:t>
      </w:r>
    </w:p>
    <w:p>
      <w:r>
        <w:t>ға болмайды.</w:t>
        <w:br/>
        <w:t>Айбол Мүсекеңе қарап:</w:t>
        <w:br/>
        <w:t>-- Ал, енді сіз бастан кешкен әңгімеңізді айтыңыз,</w:t>
        <w:br/>
        <w:t>бұл жаққа қалай келдіңіз, мен осыны білгенше асығып</w:t>
        <w:br/>
        <w:t>отырмын,-- деді.</w:t>
        <w:br/>
        <w:t>Мүсекең жиырма жылдық өмір елесін көзінің ал-</w:t>
        <w:br/>
        <w:t>дына қойды да, қабағын бір шытып, біресе жадырап,</w:t>
        <w:br/>
        <w:t>жүзі әлде неше құбылды. Көп кешікпей-ақ әңгімесін</w:t>
        <w:br/>
        <w:t>де бастады.</w:t>
        <w:br/>
        <w:t>-- Айтайын қарағым, айтайын.. Ел ғұрпына те-</w:t>
        <w:br/>
        <w:t>ріс жұмыс істеп бүкіл бір дуан елге симай Семейге</w:t>
        <w:br/>
        <w:t>тартып кеп бердім. Ат мықты, азық мол, бес қонып</w:t>
        <w:br/>
        <w:t>алтыншы күні Семейге келіп жеттім. Семейде Ұлбо-</w:t>
        <w:br/>
        <w:t>сынның туған апасы бар еді, соның үйіне келдік те</w:t>
        <w:br/>
        <w:t>жаттық. Оның бір екі пысық балалары бар екен, ат ай-</w:t>
        <w:br/>
        <w:t>дап, кәсіп істейтін, халдері жақсы екен. Сонда жатып</w:t>
        <w:br/>
        <w:t>бір аз күн тыныққан соң бір сәңке тауып алдым да,</w:t>
        <w:br/>
        <w:t>күрең қасқамен мен де кісі таситын болдым... («Ар-</w:t>
        <w:br/>
        <w:t>мансыздар»).</w:t>
        <w:br/>
        <w:t>Бұл әңгіме осылай оншақты бетке созылады, Мұ-</w:t>
        <w:br/>
        <w:t>ның тіл көркемдігі де негізінен осы мысалдардағыдай.</w:t>
        <w:br/>
        <w:t>Ілгеріректе талданған өзге авторлардағы, әсіресе «Жер</w:t>
        <w:br/>
        <w:t>қазғандардағы» кейіпкер әңгімесінің тілі бұл үзіндіде-</w:t>
        <w:br/>
        <w:t>гіден әлде қайда көркем.</w:t>
        <w:br/>
        <w:t>178</w:t>
        <w:br/>
        <w:t>гілі бір сюжет үзігін оқта-текте осылай кейіпкер сөзі</w:t>
        <w:br/>
        <w:t>арқылы дамытқанда автор мүмкін болғанша оны өз</w:t>
        <w:br/>
        <w:t>ремаркасына, негізгі уақиғаның жалпы жазылу стилі-</w:t>
        <w:br/>
        <w:t>не қарай бейімдей отыруға күш салады. Соның нәтиже-</w:t>
        <w:br/>
        <w:t>сінде жоғарыдағы тәрізді кейіпкер әңгімесі романның</w:t>
        <w:br/>
        <w:t>не повестің тіл көркемдігінен, автордың жалпы сөз қол-</w:t>
        <w:br/>
        <w:t>дану мәнерінен оқшау шығыл тұрмайды. Міне, кейіп-</w:t>
        <w:br/>
        <w:t>кер әңгімесінің осындай авторлық ремаркаға сай көр-</w:t>
        <w:br/>
        <w:t>кемдікте баяндалуы І. Жансүгіровтың «Жолдастары-</w:t>
        <w:br/>
        <w:t>нан» да, Б. Майлиннің «Азамат Азаматычынан» да</w:t>
        <w:br/>
        <w:t>кездеседі. Осы екі шығармадағы кейіпкер атынан ай-</w:t>
        <w:br/>
        <w:t>тылатын ұзақ әңгіменің тіл көркемдігі мысалы мына</w:t>
        <w:br/>
        <w:t>бір үзінділердегідей болып келеді:</w:t>
        <w:br/>
        <w:t>.“Нұраділ Шеркес Қалиды таныстыру үшін әңгіме-</w:t>
        <w:br/>
        <w:t>ні әріден қозғау керек болды да:</w:t>
        <w:br/>
        <w:t>-- Сөз ұзап кетер,- деді.</w:t>
        <w:br/>
        <w:t>-- Сөйле -- деді Сатан.</w:t>
        <w:br/>
        <w:t>Осыдан жеті жыл бұрын. Қараған, тобылғы, ба-</w:t>
        <w:br/>
        <w:t>дал қалың біткен таусымал жердің бетінде бір қора қой</w:t>
        <w:br/>
        <w:t>жатыр. Шілденің ыстық уағы. Ел қозы қырқып, қой</w:t>
        <w:br/>
        <w:t>суалуға айналып, сүті қоюланған. Шаруа пішенін шау-</w:t>
        <w:br/>
        <w:t>ып алып, енді егінге орақ саламыз деген уақ. Таудың</w:t>
        <w:br/>
        <w:t>балдырғаны сар құлақтанып, йетегесі сарғайып, шақ-</w:t>
        <w:br/>
        <w:t>лақтың қуындай қудырап қалған еді...</w:t>
      </w:r>
    </w:p>
    <w:p>
      <w:r>
        <w:t>Осы жатқан бір қора қой Сүлеймен дегендікі, Мы-</w:t>
        <w:br/>
        <w:t>нау, бала қойшы бұл қойды екі жылдан бері бағады.</w:t>
        <w:br/>
        <w:t>Бұл бір қырқым жатақтың баласы. Қырқым жатақ</w:t>
        <w:br/>
        <w:t>дегенді саған түсіндіре кетейін... («Жолдастар»).</w:t>
        <w:br/>
        <w:t>«Әлім қожа дейтін сәудегердің малын айдасып,</w:t>
        <w:br/>
        <w:t>Ашы өзек бойындағы елден келіп шықтым. Бұл енді</w:t>
        <w:br/>
        <w:t>он жылдан кейін көргенім ғой. Сұрастырып жүріп</w:t>
        <w:br/>
        <w:t>Қайырлаптың үйін таптым: қиқайған, қырық жамау-</w:t>
        <w:br/>
        <w:t>лы қараша үй. Бір-екі мес қарын бала жер ошақ басын-</w:t>
        <w:br/>
        <w:t>да күлмен ойнап отыр. Дүрдиген ерін қара қатын, жау-</w:t>
        <w:br/>
        <w:t>лығының жыртығына қолын тығып қасынып, шашыл-</w:t>
        <w:br/>
        <w:t>ған аяқ-табақтың ортасында аяғын көсіліп отыр екен,</w:t>
        <w:br/>
        <w:t>маған бажырая қарады... («Азамат Азаматыч»).</w:t>
        <w:br/>
        <w:t>Бұл тәрізді бірнеше бетке созылып кететін кейіп-</w:t>
        <w:br/>
        <w:t>кер әңгімесінің жалпы көркемдік дәрежесі авторлар-</w:t>
        <w:br/>
        <w:t>дың бәрінде біркелкі болып келмейді, Романның не</w:t>
        <w:br/>
        <w:t>повестің мұндай беттері белгілі бір кейіпкердің аузы-</w:t>
        <w:br/>
        <w:t>мен баяндалғандықтан, онда ара-тұралап сөйлеу тілі</w:t>
        <w:br/>
        <w:t>элементтері де ұшырасып отырады. Ауыз екі стиль</w:t>
        <w:br/>
        <w:t>177</w:t>
        <w:br/>
        <w:t>--..Жауыздардың қанды тырнағынан езілгендерді</w:t>
        <w:br/>
        <w:t>құтқарып, сіздердің бастарыңызға бақыт күнін орнату</w:t>
        <w:br/>
        <w:t>үшін жан аямай, жар жағалап, тау көбелеп, етік пен</w:t>
        <w:br/>
        <w:t>су кешіп ауыздық пен су ішіп жүрген большевіктерміз</w:t>
        <w:br/>
        <w:t>(«Армансыздар»).</w:t>
        <w:br/>
        <w:t>Өзара әңгіме үстінде кейіпкерлердің бірі ара-тұра</w:t>
        <w:br/>
        <w:t>үндемей қалады, бұл өзгешелік талданып отырған</w:t>
        <w:br/>
        <w:t>жиырма жылдағы кейбір шығармада сұрақ белгісі не</w:t>
        <w:br/>
        <w:t>көп нүкте арқылы беріледі дедік. Бұған мысалға мына</w:t>
        <w:br/>
        <w:t>бір диалогтарды келтіруге болады.</w:t>
        <w:br/>
        <w:t>Сол сөзді айтып бұрылғанша болған жоқ, біреу қар-</w:t>
        <w:br/>
        <w:t>сы алдында тұрып алды.</w:t>
        <w:br/>
        <w:t>- Қайда барасын? -- деді орысша, әлгі адам...</w:t>
        <w:br/>
        <w:t>-- 99</w:t>
        <w:br/>
        <w:t>-- Қайда барасын?...;</w:t>
        <w:br/>
        <w:t>Атымтай мүдірді. «Бірақ...» деді де, тілін тістеп ал-</w:t>
        <w:br/>
        <w:t>ғандай болып төмен қарады.</w:t>
        <w:br/>
        <w:t>-- Но</w:t>
        <w:br/>
        <w:t>-- 27</w:t>
        <w:br/>
        <w:t>-- Ал, «бірақ?»</w:t>
        <w:br/>
        <w:t>-- 227 («Қызылжар»).</w:t>
        <w:br/>
        <w:t>-- Неге олай екен?</w:t>
        <w:br/>
        <w:t>-- Неге үндемейсің, Шолпан?</w:t>
        <w:br/>
        <w:t>-- Сынаптан улаған екен ғой.</w:t>
      </w:r>
    </w:p>
    <w:p>
      <w:r>
        <w:t>-- Сынапқа жыққан екенсіңдер ғой!</w:t>
        <w:br/>
        <w:t>-- Түпке жеткен екенсіңдер ғой! («Ел анасы»).</w:t>
        <w:br/>
        <w:t>Әдетте кейіпкер тілінің қабатында келіп отыратын</w:t>
        <w:br/>
        <w:t>«деді» көмекші етістігі кей диалогта тіпті айтылмайды</w:t>
        <w:br/>
        <w:t>да, мысалы: Салт аттылар желдірген бойымен тап</w:t>
        <w:br/>
        <w:t>есіктің алдына келді.</w:t>
        <w:br/>
        <w:t>-- Жәуке саумысың?</w:t>
        <w:br/>
        <w:t>Қайролланың дауысы.., Жәуке үйден жүгіре шық-</w:t>
        <w:br/>
        <w:t>ты («Берен»).</w:t>
        <w:br/>
        <w:t>«Деді» етістігінсіз келетін мұндай диалог қазіргі</w:t>
        <w:br/>
        <w:t>прозалық шығармалардан да кей-кейде кездеседі.</w:t>
        <w:br/>
        <w:t>-- Неге бос сөз болады? -- Бір қызып алеа бой</w:t>
        <w:br/>
        <w:t>бермей кететін асау аттай Қаламүш енді тоқтар емес</w:t>
        <w:br/>
        <w:t>(«Дала сыры»). -- Мүмкін медицина тілі түсініксіз бо-</w:t>
        <w:br/>
        <w:t>лып ұға алмай отырған шығарсыз? -- Нияз жанына</w:t>
        <w:br/>
        <w:t>тие шакты. -- Бұл не, тергеу ме, сот па? Жоқ... ғылыми</w:t>
        <w:br/>
        <w:t>184</w:t>
        <w:br/>
        <w:t>І</w:t>
        <w:br/>
        <w:t>аш! -- Аш! -- деп әскери адамға қарай ұмтыла</w:t>
        <w:br/>
        <w:t>түсті...»</w:t>
        <w:br/>
        <w:t>Осы бір уақиға үзіктері әртүрлі аңыз-ертегінің,</w:t>
        <w:br/>
        <w:t>«Қара батыр», «Далада бала жатар ма, түсіп қапты</w:t>
        <w:br/>
        <w:t>шанадан» тәрізді ауыз эдебиеті нұсқаларының мазмұ-</w:t>
        <w:br/>
        <w:t>нымен сарындас сияқты.</w:t>
        <w:br/>
        <w:t>Әдетте ертегіде болсын, сондай-ақ эпостық шығар-</w:t>
        <w:br/>
        <w:t>маларда да және ауыз әдебиеті үлгілеріндегі басқа</w:t>
        <w:br/>
        <w:t>да әр түрлі жырларда кейіпкерлердің қай-қайсысының</w:t>
        <w:br/>
        <w:t>да белгілібір уақиға үзігіне байланысты өз-өзінен кей-</w:t>
        <w:br/>
        <w:t>де өлеңдете жөнелетіні жұртқа жалпы бұрыннан мә-</w:t>
        <w:br/>
        <w:t>лім. Бұл -- қазақ фольклорының өзіндік дәстүрін,</w:t>
        <w:br/>
        <w:t>ұлттық ерекшелігін көрсететін негізгі белгілердің бірі.</w:t>
        <w:br/>
        <w:t>Өйткені, өзге жұрттардың, мысалы орыс әдебиетінде</w:t>
        <w:br/>
        <w:t>кейіпкердің осылай дәл бір суырып салма ақындарша</w:t>
        <w:br/>
        <w:t>тақпақтап қоя беруі қазақ ауыз әдебиетіндегідей шоқ-</w:t>
        <w:br/>
        <w:t>тықтанып, көрінеу тұра бермейді.</w:t>
        <w:br/>
        <w:t>Фольклор мұрасындағы осы стильдің ізі 1920--</w:t>
        <w:br/>
        <w:t>80 жылдардағы қара сөз нұсқаларынан да әредік</w:t>
        <w:br/>
        <w:t>ұшырасады. Ауыз әдебиеті үлгілерінде ел арасы қақ-</w:t>
        <w:br/>
        <w:t>тығыстан жапа шеккен ана мен бала зары, жар өксігі,</w:t>
        <w:br/>
        <w:t>ата мұңы мен бауыр сағынышы, қарындастың қам</w:t>
        <w:br/>
        <w:t>көңілді күндері қоса гуреттеліп отырады. Олардың бұл</w:t>
        <w:br/>
        <w:t>күйі өз ауыздарынан және өлеңмен баяндалады. Міні,</w:t>
        <w:br/>
        <w:t>осы сілемдес жекелеген уақиға желісі 1920--80 жыл-</w:t>
        <w:br/>
        <w:t>дардағы прозадан Да кейде байқалып қалады.</w:t>
        <w:br/>
        <w:t>Фольклор стилінің мұндай әлементі Жақсылықты ана-</w:t>
        <w:br/>
        <w:t>сының аңсап жылаған сәтінен, мысалы мына бір өлең</w:t>
        <w:br/>
        <w:t>жолдарынан барынша айқын аңғарылады:</w:t>
      </w:r>
    </w:p>
    <w:p>
      <w:r>
        <w:t>Қара бір шашым жаяйын,</w:t>
        <w:br/>
        <w:t>Қолыма таяқ алайын,</w:t>
        <w:br/>
        <w:t>Қарашығым қайда екен?</w:t>
        <w:br/>
        <w:t>Жер бетінде бар ма екен?</w:t>
        <w:br/>
        <w:t>Көкте ме екен, суда ма?</w:t>
        <w:br/>
        <w:t>Әлде дәудің қолыңда?</w:t>
        <w:br/>
        <w:t>Жеті жыл іздеп табайын.</w:t>
        <w:br/>
        <w:t>Шыбын жаным бәбегім,</w:t>
        <w:br/>
        <w:t>Үмітім едің қарағым,</w:t>
        <w:br/>
        <w:t>Көзімнің оты жанарым,</w:t>
        <w:br/>
        <w:t>Құлақта сырға сабағым,</w:t>
        <w:br/>
        <w:t>Сәукеле баста ажарым,</w:t>
        <w:br/>
        <w:t>Омыртқада жұлыным.</w:t>
        <w:br/>
        <w:t>Тірі жетім құлыным!...</w:t>
        <w:br/>
        <w:t>(«Арман ағысы»)</w:t>
        <w:br/>
        <w:t>202</w:t>
        <w:br/>
        <w:t>шіне саңрау болды («Раушан коммунист»); Ол оқиғаны</w:t>
        <w:br/>
        <w:t>Азаматқа жеткізушілікте, әрине Қайша айыпталды;</w:t>
        <w:br/>
        <w:t>Қонақ құрметінде жүрген Құрмаш, сыбыр сөздің әр</w:t>
        <w:br/>
        <w:t>бір үзіндісін есітіп...; “Жеңгесіне су шашамын деп</w:t>
        <w:br/>
        <w:t>«қатаздан жанында отырған Азаматқа шашып алды</w:t>
        <w:br/>
        <w:t>(«Азамат Азаматыч»).</w:t>
        <w:br/>
        <w:t>Бұл кезеңдегі прозаларда қазақ тілінің дайын өз</w:t>
        <w:br/>
        <w:t>модельдері негізінде орыс тілінің әсерімен жасалған</w:t>
        <w:br/>
        <w:t>бұлардан өзге де кейбір жаңа сөз орамдары, тіркестер</w:t>
        <w:br/>
        <w:t>бар. Құрамы жағынан алғанда, олар да әр алуан бо-</w:t>
        <w:br/>
        <w:t>лып келеді. Және осы шығармалардың тілінде жеке</w:t>
        <w:br/>
        <w:t>сөз мағынасының кеңею фактісі де аз емес. 1920-90</w:t>
        <w:br/>
        <w:t>жылдардағы прозалық шығармалардың тілінен байқа-</w:t>
        <w:br/>
        <w:t>латын орыс тілінің мына бір әсері де ерекше көңіл ау-</w:t>
        <w:br/>
        <w:t>дарады. Мысалы, бұл аралықтағы көркем проза тілін-</w:t>
        <w:br/>
        <w:t>де (әредік тіпті диалогта да) кейіпкер орыс тіліндегі</w:t>
        <w:br/>
        <w:t>дэстүрмен кейде әкесінің, күйеуінің, сондай-ақ атасы-</w:t>
        <w:br/>
        <w:t>ның да атымен аталады; аратұра бұған өз есімі де қо-</w:t>
        <w:br/>
        <w:t>са айтылып отырады.</w:t>
        <w:br/>
        <w:t>Бақытқа қарай түндегі дүрлігістің бірде бірін кө-</w:t>
        <w:br/>
        <w:t>зімен көргендері жоқ екен («Бір адым кейін, екі адым</w:t>
        <w:br/>
        <w:t>ілгері»). Өзі аң-таң бұл не деген күтілмеген оқиға</w:t>
        <w:br/>
        <w:t>(«Тулаған толқында»). Үйге кіріп келгенде, Қайша</w:t>
        <w:br/>
        <w:t>күтілмеген бір жұмыстың үстінен шықты («Азамат</w:t>
        <w:br/>
        <w:t>Азаматыч»). «... әсіресе жетпіске келген әкемді өмірі</w:t>
        <w:br/>
        <w:t>құл ғып өткізгенімнің жөні қалай?..» Деген ой, Алма-</w:t>
        <w:br/>
        <w:t>ғамбетке осы жерде ашығырақ пайда болған сияқтан-</w:t>
        <w:br/>
        <w:t>ды (Сонда). Ауыл кедейлері мұндай әртелдің құрыл-</w:t>
        <w:br/>
        <w:t>ғандығынан қабарсыз болып шықты (Сонда). Ғаббас</w:t>
        <w:br/>
        <w:t>басын қасыды. Сорына келгенде ол бұл әңгімені ойла-</w:t>
        <w:br/>
        <w:t>намын десе де әлі тіпті де ойланған жоқ еді («Кінәшіл</w:t>
        <w:br/>
        <w:t>бойжеткен»). Қасен Әмажан ұлы ел ішінде, қазақ ара-</w:t>
        <w:br/>
        <w:t>сында өскен жігіт; Әбіш Ділдабай баласы Омбыдан</w:t>
        <w:br/>
        <w:t>оқудан келген бетінде Сұқсыр Арамқаныптың үйінде</w:t>
        <w:br/>
        <w:t>жатып жүрді; Сатыда тұрғандардың арасына мойны-</w:t>
        <w:br/>
        <w:t>на жібек ораған ақ құба жігіт барып қосылды. Бұл</w:t>
        <w:br/>
        <w:t>Жұмажан Тілек ұлы еді («Қызылжар»). Ысқақ әйелі</w:t>
        <w:br/>
        <w:t>бас үйітіп қазан асуда («Жолдастар»). Арыз берушінің</w:t>
        <w:br/>
        <w:t>бірі Қасым Дәуіт ұлы болып шықты («Көк теректің</w:t>
        <w:br/>
        <w:t>баурында»). -- Ақыш әйелі Тәлім жеңгей бүгін келді</w:t>
      </w:r>
    </w:p>
    <w:p>
      <w:r>
        <w:t>ме? («Қат») т. б.</w:t>
        <w:br/>
        <w:t>Халқымыздың көркем проза тілін қалыптастыруда</w:t>
        <w:br/>
        <w:t>орыс тілінің әртарап осы әсерлерінің де біраз септігі</w:t>
        <w:br/>
        <w:t>тиді.</w:t>
        <w:br/>
        <w:t>189</w:t>
        <w:br/>
        <w:t>қызу сөйлесіп жатыр еді. Сабағын жақсы оқиды. Мек-</w:t>
        <w:br/>
        <w:t>теп ішіндегі жұмысқа қызу қатынасты («Азамат Азя-</w:t>
        <w:br/>
        <w:t>матыч»).</w:t>
        <w:br/>
        <w:t>Осы келтірілген сөйлемдердегі ынтымақты айғай</w:t>
        <w:br/>
        <w:t>мен қызу сөйлесіп (қызу қатынасты) тіркестерінің ай-</w:t>
        <w:br/>
        <w:t>наладағы басқа лексемалармен стильдік ыңғайдағы</w:t>
        <w:br/>
        <w:t>жатықтығы сөзіңді тірілтейін, қуанышын бөлісті сөз</w:t>
        <w:br/>
        <w:t>орамдарымен салыстырғанда әлде-қайда табиғи.</w:t>
        <w:br/>
        <w:t>1920--80 жылдар ішінде жарияланған прозалық</w:t>
        <w:br/>
        <w:t>шығармалардағы орыс тілінің осындай әсері көмектес,</w:t>
        <w:br/>
        <w:t>барыс, шығыс, жатыс жалғаулы сөздер мен олардың</w:t>
        <w:br/>
        <w:t>айналасындағы басқа сөйлем мүшелерінің, көмекші</w:t>
        <w:br/>
        <w:t>компоненттерінің өзара грамматикалық байланысынан</w:t>
        <w:br/>
        <w:t>да байқалады. Көркем проза тілінің сол кезгі дәрежесі</w:t>
        <w:br/>
        <w:t>тұрғысынан алғанда, септік жалғаулы сөздердің қол-</w:t>
        <w:br/>
        <w:t>данылуы мен, әр алуан жаңа тіркеске байланысты мұн-</w:t>
        <w:br/>
        <w:t>Дай өзгешеліктердің қай-қайсысы да авторлық ремар-</w:t>
        <w:br/>
        <w:t>канын стильдік тұтастығын бұзбайды. Бірақ бүгінгі</w:t>
        <w:br/>
        <w:t>көркем әдебиет тілінде, әдеби тілімізде олардың бәрі</w:t>
        <w:br/>
        <w:t>бірдей және кездесе бермейді. Кейбіреуі сол жиырма-</w:t>
        <w:br/>
        <w:t>сыншы, отызыншы жылдар маңында көркем шығар-</w:t>
        <w:br/>
        <w:t>мада ара-тұра қолданылғанмен, былайғы жерде бір-</w:t>
        <w:br/>
        <w:t>тіндеп шет қалып жатты, Ал енді бірсыпырасы келе-</w:t>
        <w:br/>
        <w:t>келе әбден сіңісіп, тіліміздің стильдік мүмкіндігін арт-</w:t>
        <w:br/>
        <w:t>тырып, көп сөз тыңнан мағыналық оралымдылық</w:t>
        <w:br/>
        <w:t>алды. Әдеби тілді үнемі жетілдіре түсіп, дамытып оты-</w:t>
        <w:br/>
        <w:t>рудағы көркем әдебиет тілінің ролі деген мәселе әдетте</w:t>
        <w:br/>
        <w:t>осы иінде көрінуге тиіс. 1920--80 жылдардағы кейбір</w:t>
        <w:br/>
        <w:t>роман тілінде, повесть пен әңгімелер тілінде септік</w:t>
        <w:br/>
        <w:t>жалғаулы сөздердің (есімнің, сондай-ақ тіпті субстан-</w:t>
        <w:br/>
        <w:t>тивтенген мүшенің де) қолданылуынан ішінаралап</w:t>
        <w:br/>
        <w:t>болса да кездесетін жекелеген орыс тілі элементтері</w:t>
        <w:br/>
        <w:t>мына төмендегі сияқты болып келеді:</w:t>
        <w:br/>
        <w:t>Агалия дейтін аурумен жүдеген әйелі бар; Терімен</w:t>
        <w:br/>
        <w:t>сауда қылатын Әбді Ережептің түсіп қалғанына ренжіс</w:t>
        <w:br/>
        <w:t>білдірді («Азамат Азаматыч»); Қала-қаланың абақты-</w:t>
        <w:br/>
        <w:t>сы ондайлар мен лық толды («Жолдастар»); Қақпа-</w:t>
        <w:br/>
        <w:t>сының алды мен қорасының іші . тері-терсек артқан</w:t>
        <w:br/>
        <w:t>шаналар мен лық толып тұрған ағаш үй көрінді («Қы-</w:t>
        <w:br/>
        <w:t>зылжар»); Мәриәм Жақыптың қарсылығына кездес-</w:t>
        <w:br/>
        <w:t>ті; Рақым жездей мәселенің осы жерде бітуін тым ер-</w:t>
        <w:br/>
        <w:t>теге санап, .онбай сезікке орын қалмады («Азамат</w:t>
        <w:br/>
        <w:t>Азаматыч»); Осы ашудың әлегімен Раушанның өтіні-</w:t>
        <w:br/>
        <w:t>188</w:t>
        <w:br/>
        <w:t>тариясы енді бірде бұдан сәл өзгешелеу болып шыға-</w:t>
      </w:r>
    </w:p>
    <w:p>
      <w:r>
        <w:t>ды. Бұл ретте автор біреулерге әңгіме айтып, олар</w:t>
        <w:br/>
        <w:t>мұны жанында кәдімгідей тыңдап отырған сияқты</w:t>
        <w:br/>
        <w:t>сезіледі. Бұған мысалы, мына бір үзінділер дәлел бола</w:t>
        <w:br/>
        <w:t>алады:</w:t>
        <w:br/>
        <w:t>Асқардың тұрған жері Шортан қаласы дедік қой...</w:t>
        <w:br/>
        <w:t>(«Жұұмбақ жалау»); Ұсақ сықаққа қазекең қандай ше-</w:t>
        <w:br/>
        <w:t>бер, жиналыста шошқа маңайына сөз көп үймеледі;</w:t>
        <w:br/>
        <w:t>Етке сұғынып қалған қазақтар «әкеңнің моласы құлап</w:t>
        <w:br/>
        <w:t>бара жатыр» дегенге қараушы ма еді, мынау соңғы</w:t>
        <w:br/>
        <w:t>келген үшіншісі -- өзімізге белгілі Омар («Талпақ Тта-</w:t>
        <w:br/>
        <w:t>нау»); Дәйек боп, домаланып, жүгіріп жүрген өзімізге</w:t>
        <w:br/>
        <w:t>таныс Жақып еді («Азамат Азаматыч»); Естеріңізде</w:t>
        <w:br/>
        <w:t>бар ма: әңгімеміздің бас жағында «Қара ит өлген»</w:t>
        <w:br/>
        <w:t>сайында атын бүгелектетіп, Қайролда мен Құрымбай-</w:t>
        <w:br/>
        <w:t>дың тұрғанын көріп ек, бұл сол Құрымбай еді («Бе-</w:t>
        <w:br/>
        <w:t>пен»).</w:t>
        <w:br/>
        <w:t>Автор сондай-ақ ілгергі беттерде өзі суреттеп кет-</w:t>
        <w:br/>
        <w:t>кен кей уақиғаны сюжеттің былайғы даму барысында</w:t>
        <w:br/>
        <w:t>әредік еске сала отырады. Мысалы:</w:t>
        <w:br/>
        <w:t>Оқушыға белгілі әке, түндегі қалған «киік», бала --</w:t>
        <w:br/>
        <w:t>Қалбағай («Арман ағысы»); Нәзипа Сатанды «наға-</w:t>
        <w:br/>
        <w:t>шым» деп жан тартатынын оқушы біледі («Жолдас-</w:t>
        <w:br/>
        <w:t>тар»): Қайдар деген біреуді Мәриәмнің жиені еді деп</w:t>
        <w:br/>
        <w:t>Азаматқа жоғарыда бір таныстырып, оның артынан</w:t>
        <w:br/>
        <w:t>сол үйде зор қонақ болғанын айтқамыз («Азамат Аза-</w:t>
        <w:br/>
        <w:t>матыч»).</w:t>
        <w:br/>
        <w:t>Міне, шығармадағы уақиғаны өрбітуде автор тара-</w:t>
        <w:br/>
        <w:t>пынан осылай ауық-ауық беріліп отыратын коммента-</w:t>
        <w:br/>
        <w:t>рийлер сюжет желісіндегі қат-қабат оқиғалардан, олар-</w:t>
        <w:br/>
        <w:t>дың арасындағы әртүрлі композициялық байланыстан</w:t>
        <w:br/>
        <w:t>оқушы адасып қалмау үшін кіргізіледі. Бірақ 1920--20</w:t>
        <w:br/>
        <w:t>жылдардағы прозадан байқалатын бұл әдіс көпкем</w:t>
        <w:br/>
        <w:t>әдебиет стилінен, жазушылардың шығармаларынан</w:t>
        <w:br/>
        <w:t>бүгінде негізінен кездеспейді деуге болады.</w:t>
        <w:br/>
        <w:t>Талданып отырған аралықтағы прозалық шығар-</w:t>
        <w:br/>
        <w:t>малардан кейіпкерді кейде 1бекең, Тұздыкең, Жәкең.</w:t>
        <w:br/>
        <w:t>Жәпекен дей салу немесе оның есіміне қарындас, жез-</w:t>
        <w:br/>
        <w:t>дей, жеңгей, әбзи сөздерін қосып айту дағдысы да ара-</w:t>
        <w:br/>
        <w:t>тұра байқалады. Міне, бұл да сол стильдегі кейбір</w:t>
        <w:br/>
        <w:t>субьективтік сарынға жатады. Стильден байқалатын</w:t>
        <w:br/>
        <w:t>субьективтік элементтердің мұндай түріне мыналар</w:t>
        <w:br/>
        <w:t>мысал:</w:t>
        <w:br/>
        <w:t>195</w:t>
        <w:br/>
        <w:t>ларының тілі көбінесе нәзік сезімге, жұмсақ лиризмге,</w:t>
        <w:br/>
        <w:t>сыршылдыққа бейім тұрса, С. Мұкановтың тілінде, әсі-</w:t>
        <w:br/>
        <w:t>ресе, жалпы халықтық тіл байлығының, ауыз екі тіл-</w:t>
        <w:br/>
        <w:t>дің қарапайымдылығы басым жатады. Ғ. Мүсірепов-</w:t>
        <w:br/>
        <w:t>тың тілінде ашы мысқылды юмор, сатиралық ыңғай</w:t>
        <w:br/>
        <w:t>әсерлі лиризммен, психологиялық сарынмен қатар</w:t>
        <w:br/>
        <w:t>жүріп отырады. Ғ. Мұстафиннің қаламына кәбіне көп</w:t>
        <w:br/>
        <w:t>афоризмдік сипат, сөйлемді қысқа қайырып отыру</w:t>
        <w:br/>
        <w:t>дағдысы тән. .Ал лиризм де, психологиялық әуен де.</w:t>
        <w:br/>
        <w:t>эпостық сарын да -- үшеуі де М. Әуезовтың тілінің не-</w:t>
        <w:br/>
        <w:t>тізгі еректпеліктері. Әуезов тілінің әсіресе эпикалық қа-</w:t>
      </w:r>
    </w:p>
    <w:p>
      <w:r>
        <w:t>рымы айрықша.</w:t>
        <w:br/>
        <w:t>Жоғарыда келтірілген жекелеген үзінділерде не бір</w:t>
        <w:br/>
        <w:t>өткір теңеу де, синонимдік қарым-қатынаста жұмсал-</w:t>
        <w:br/>
        <w:t>ған әр алуан жеке сөздер де бірсыпыра. Синонимдер</w:t>
        <w:br/>
        <w:t>әдетте магынасы жөнінен бола ма, стильдік ия экспрес-</w:t>
        <w:br/>
        <w:t>сивтік тұрғысынан ба бір-бірімен олар еші уақытта да</w:t>
        <w:br/>
        <w:t>дәлме-дәл болып келмейді !8, Бұл мысалдарда синоним</w:t>
        <w:br/>
        <w:t>сөздердің ерекшелігін авторлар шығарма тілінің жал-</w:t>
        <w:br/>
        <w:t>пы көркемдігін арттырудың бір құралы ретінде шебер</w:t>
        <w:br/>
        <w:t>пайдаланған.</w:t>
        <w:br/>
        <w:t>Преза тіліндегі</w:t>
        <w:br/>
        <w:t>субьективтік сарын</w:t>
        <w:br/>
        <w:t>і «Жоғарыда айтқанымыздай, қазақтың көркем проза</w:t>
        <w:br/>
        <w:t>тілінің жан-жақты дами бастаған, функционалдық</w:t>
        <w:br/>
        <w:t>стильдерден ара-жігін ашып, дараланып шыққан ке-</w:t>
        <w:br/>
        <w:t>ві - осы жиырма жылдың іші. Бірақ, көркем проза ті-</w:t>
        <w:br/>
        <w:t>Ші бұл дәуірде де қалыптасу, толысу үстінде еді.</w:t>
        <w:br/>
        <w:t>Бүгінгі көркем проза тұрғысынан, суреткерлік ше-</w:t>
        <w:br/>
        <w:t>берліктің қазіргі биігінен қарағанда 1920--80 жылдар-</w:t>
        <w:br/>
        <w:t>дағы проза тілінде қырнауы кемшін, қырланып, толық</w:t>
        <w:br/>
        <w:t>бітпеген, үштай түсуді керек ететін олпылық та жоқ</w:t>
        <w:br/>
        <w:t>емес-ті. Тілті қайсыбір көркем проза тілінен ара-тұра-</w:t>
        <w:br/>
        <w:t>лап субьективтік сарын да сезілетін-ді. Стильдегі сол</w:t>
        <w:br/>
        <w:t>субьективтік элемент әсіресе бірінші жақтан жазылған</w:t>
        <w:br/>
        <w:t>шығармаларда көрінеу тұрады. Әрине, ондай туынды-</w:t>
        <w:br/>
        <w:t>лар творчестволық қабілеті әлсіз жазушылардан ғана</w:t>
        <w:br/>
        <w:t>Е.Д, Ә. Розенталь Практическая стилистика русскоға</w:t>
        <w:br/>
        <w:t>языка. М., 1965, 21-бет; М. Балақаев. Қазақ тілі мәдениеті-</w:t>
        <w:br/>
        <w:t>Нің мәселелері. Алматы, 1965, 77--78-беттер.</w:t>
        <w:br/>
        <w:t>193</w:t>
        <w:br/>
        <w:t>рақ, мұның стильдік тұрғыдан алғанда, оғаштығы он-</w:t>
        <w:br/>
        <w:t>дай сезілмейді. Мысалы:</w:t>
        <w:br/>
        <w:t>-- Аға, не ғып далада тұрсыз, мезгілсіз кезде? -</w:t>
        <w:br/>
        <w:t>болды, Түлкібайдың сәлемнен соңғы сөзі («Теміртас»);</w:t>
        <w:br/>
        <w:t>-- Сөз сенікі! -- болды, кіріп келген Шоғырмаққа</w:t>
        <w:br/>
        <w:t>Қайролла мен Түлкібайдың алғашқы сөзі, -- Таптың</w:t>
        <w:br/>
        <w:t>ба? Үйінде ме екен! -- болды (Сонда).</w:t>
        <w:br/>
        <w:t>Бірер сөз енді кейіпкер тілінің құрылымы, оның</w:t>
        <w:br/>
        <w:t>жалпы табиғилығы жайында. Диалогтың мазмұны,</w:t>
        <w:br/>
        <w:t>сырт бітімі, «көркемдік үні» -- бәр-бәрі сюжеттің даму</w:t>
        <w:br/>
        <w:t>ерекшелігімен сәйкес келуі шарт. Сөйткен жағдайда</w:t>
        <w:br/>
        <w:t>ғана автор өзінің шығармасының идеялық, көркемдік</w:t>
        <w:br/>
        <w:t>шешімін дәл таппақ. Кейіпкер сөзінің (диалогтың) да-</w:t>
        <w:br/>
        <w:t>му, қалыптасу мәселесінің жалпы көркем проза тілінің</w:t>
        <w:br/>
        <w:t>пайда болуымен, қалыптасуымен тығыз байланыста</w:t>
        <w:br/>
        <w:t>қаралуының қажеттігі міне осы себепті. Бұл екеуі--</w:t>
        <w:br/>
        <w:t>бір бірімен іштей қатысты, өзара ұштас құбылыстар.</w:t>
        <w:br/>
        <w:t>1920--80 жылдардағы прозалық шығармаларда</w:t>
        <w:br/>
        <w:t>кейіпкер тілінің кейде тым жасанды болып келетіндігі</w:t>
        <w:br/>
        <w:t>аңғарылады. Көркем шығармаларда әдетте екі, не</w:t>
        <w:br/>
        <w:t>одан да кәп бірнеше адам қатынасқан диалог түрі жиі</w:t>
      </w:r>
    </w:p>
    <w:p>
      <w:r>
        <w:t>кездеседі. Осындай диалог аралығында олардың қай-</w:t>
        <w:br/>
        <w:t>сыбірі кейде өзіне қаратып айтылған мәселеге жауап</w:t>
        <w:br/>
        <w:t>бермей, үнсіз қала береді. Мұндай құбылыс 20-30</w:t>
        <w:br/>
        <w:t>жылдардағы кейбір прозалық шығармаларда сұрақ</w:t>
        <w:br/>
        <w:t>белгісі не көп нүкте арқылы берілген.</w:t>
        <w:br/>
        <w:t>«Осындай балғын гүлге оранған дала. Ол далада</w:t>
        <w:br/>
        <w:t>көкке көтеріле ән шырқаған боз торғайдың үні әлгі</w:t>
        <w:br/>
        <w:t>жігіттің көңлін лепірген үстіне лепіртті.</w:t>
        <w:br/>
        <w:t>-- Па, шіркін! -- деді ол алысқа көз жібере түсіп.</w:t>
        <w:br/>
        <w:t>-- Шіркін мына даланың көңілдісін-ай! Табиғаттың</w:t>
        <w:br/>
        <w:t>заңы қызық-ау! Осыдан төрт-бес сағат бұрын дауылда-</w:t>
        <w:br/>
        <w:t>та құйып тұрған жауын еді, енді қарашы, өмірдің жа-</w:t>
        <w:br/>
        <w:t>зы секілденіп құлпырып, кісіні сүйсіндіруін.... -- Не,</w:t>
        <w:br/>
        <w:t>бұл кез елдің ежелден сүйетін кезі ғай, жауын болса</w:t>
        <w:br/>
        <w:t>жер көгереді, жер көгерсе ел көгереді, өмір жазы,</w:t>
        <w:br/>
        <w:t>анау-мынау дейтін не бар.</w:t>
        <w:br/>
        <w:t>-- Өз сөзіме өзім иемін ғой, өмір жазы деген сөз</w:t>
        <w:br/>
        <w:t>сізге қалай шаншу бола кетті?...</w:t>
        <w:br/>
        <w:t>-- Азамат, менімен таласып қайтесін...</w:t>
        <w:br/>
        <w:t>Бұл -- Қасымқан мен Айбол екеуінің диалогы.</w:t>
        <w:br/>
        <w:t>Осындай жасандылық Айболға қаратылып айтылған</w:t>
        <w:br/>
        <w:t>Ефимовтың сөзінен де аңғарылады, мысалы:</w:t>
        <w:br/>
        <w:t>183</w:t>
        <w:br/>
        <w:t>айтысқа ұқсамай барады.-- Нияз бастыққа қарап,</w:t>
        <w:br/>
        <w:t>жөн сұрады («Доктор Дарханов»).</w:t>
        <w:br/>
        <w:t>Диалогқа және оның қабатында келетін авторлық</w:t>
        <w:br/>
        <w:t>түсіңдірме репликаға байланысты ілгеріде санамалап</w:t>
        <w:br/>
        <w:t>айтылған жекелеген өзгешеліктердің қай-қайсысы да</w:t>
        <w:br/>
        <w:t>көркем проза тілінің енді қалыптаса бастаған кезінде-</w:t>
        <w:br/>
        <w:t>гі суреткерлердің жалпы творчестволық ізденуінің та-</w:t>
        <w:br/>
        <w:t>ғы бір қырын, қабатын көрсетеді,</w:t>
        <w:br/>
        <w:t>Шынында да, көркем проза тілінің басқа функцио-</w:t>
        <w:br/>
        <w:t>налдық стильдер катарында өз алдына бөлек қалып-</w:t>
        <w:br/>
        <w:t>тасқан шағы -- негізінен осы жиырмасыншы, отызын-</w:t>
        <w:br/>
        <w:t>шы жылдар іші.</w:t>
        <w:br/>
        <w:t>Орыс тілінің ізі</w:t>
        <w:br/>
        <w:t>1920--80 жылдар аралығындағы әдеби тілімізге</w:t>
        <w:br/>
        <w:t>орыс тілінің әсері айрықша болды. «Көркем шығарма-</w:t>
        <w:br/>
        <w:t>лық еңбекті қазақ тілінде жазғанмен, олар (жазушы-</w:t>
        <w:br/>
        <w:t>лар,- Е. Ж.) дүние жүзі әдебиетін, орыс әдебиетін жә-</w:t>
        <w:br/>
        <w:t>не ескілі-жаңалы мирастары мол, туысқан елдер әде-</w:t>
        <w:br/>
        <w:t>биетін де орыс тілінде оқып таниды. Сол себепті әрбір</w:t>
        <w:br/>
        <w:t>қазак совет жазушысының ойында, сезім тілінде, сөй-</w:t>
        <w:br/>
        <w:t>леу, теңеу, сөз алысып сұрыптау, дәстүр машығында</w:t>
        <w:br/>
        <w:t>сол орыс кітабынан келген әсерлердің әр алуан түрде,</w:t>
        <w:br/>
        <w:t>аса моя болатынын ескермеуге болмайды 1%, -- деп</w:t>
        <w:br/>
        <w:t>М. Әуезов айтқандай, орыс халқының жазба әдебиетін-</w:t>
        <w:br/>
        <w:t>де жалпы бұрыннан келе жатқан сөз қолдану, сөйлем</w:t>
        <w:br/>
        <w:t>құру дәстүрі, әр тарапты стильдік мүмкіндіктері бұлан</w:t>
        <w:br/>
        <w:t>былай белгілі дәрежеде қазақ көркем әдебиетінің тілі-</w:t>
      </w:r>
    </w:p>
    <w:p>
      <w:r>
        <w:t>не де өзінің ықпалын тигізе бастады. Талданып отыр-</w:t>
        <w:br/>
        <w:t>ған аралықтардағы прозаиктердің қай-қайсысы болма-</w:t>
        <w:br/>
        <w:t>сын енді жеке сөздердің, кейбір тіркестердің көркемдік</w:t>
        <w:br/>
        <w:t>функциясын жетілдіру және бұлардың әдеткі мағына-</w:t>
        <w:br/>
        <w:t>сын кеңейту жөнінде іздене жүрді. Міне, соның нәти-</w:t>
        <w:br/>
        <w:t>жесінде көп сөздердің бір-бірімен дағдылы тіркесу ая-</w:t>
        <w:br/>
        <w:t>сы да кеңейе түсті. Тіліміздегі әр сала көріктегіш бей-</w:t>
        <w:br/>
        <w:t>нелеу құралдарының да образдылық дәрежесі артып,</w:t>
        <w:br/>
        <w:t>экспрессивті-эстетикалық тұрғыда да біртіндеп қырла-</w:t>
        <w:br/>
        <w:t>на береді. Бірақ орыс тіліндегі кейбір сөз қолданудың,</w:t>
        <w:br/>
        <w:t>сөйлем құрудың және бұлардан басқа да әртүрлі мә-</w:t>
        <w:br/>
        <w:t>16 М, Әуезовтің аталған мақаласы (сол журнал,</w:t>
        <w:br/>
        <w:t>63-бет).</w:t>
        <w:br/>
        <w:t>185</w:t>
        <w:br/>
        <w:t>Салақи әбзидің әйелі Бәдірниса жеңгей қазан қай-</w:t>
        <w:br/>
        <w:t>натып, астың көбігін алып, от басында жүр еді («Қы-</w:t>
        <w:br/>
        <w:t>зылжар»); Бірақ Рақым жездей мәселенің тап осы</w:t>
        <w:br/>
        <w:t>жерде бітуін бірер себеппен тым ертеге санап, араға</w:t>
        <w:br/>
        <w:t>дәнекерлік істеп бұл екеуін қайта бүтіндеп жіберген</w:t>
        <w:br/>
        <w:t>сияқтанған («Азамат Азаматыч»); Сол кеште Ғаббас</w:t>
        <w:br/>
        <w:t>көп төселген дағды бойынша, ептеп шырға тартқанда,</w:t>
        <w:br/>
        <w:t>Ғайша қарындас аса көп сыр білдірмесе де, созалаңдап</w:t>
        <w:br/>
        <w:t>әнтек иіліп келе жатқан тәрізденіп еді («Кінәшіл бой-</w:t>
        <w:br/>
        <w:t>жеткен»); “Жаппасбай да қозғапып, 1бекең тұрған</w:t>
        <w:br/>
        <w:t>жерге жақындады, өкілдің бәтенкесі өз басына тиген-</w:t>
        <w:br/>
        <w:t>нен жаман /Жөкең ызаланып, түтігіп кетті («Азамат</w:t>
        <w:br/>
        <w:t>Азаматыч»); Жәпекең ауылы күздік сайда отыратын</w:t>
        <w:br/>
        <w:t>күзгі күн еді («Раушан коммунист»); Тұздыкең де</w:t>
        <w:br/>
        <w:t>әкелігін бұлдап, әңгімені көтерді («Жолдастар»).</w:t>
        <w:br/>
        <w:t>Автор тарапынан айтылатын жоғарыдағы тәрізді</w:t>
        <w:br/>
        <w:t>бірер жол түсіндірмелер, Жәпекең, Ғайша қарындае</w:t>
        <w:br/>
        <w:t>тәрізді кісі аттары шығарманың жалпы стилімен, тіл</w:t>
        <w:br/>
        <w:t>көркемдігімен үйлес келе бермейді.</w:t>
        <w:br/>
        <w:t>Прозадағы өлеңдік дәстүр</w:t>
        <w:br/>
        <w:t>Жазба әдейнетімізде 1920 жылдарға шейін негізі-</w:t>
        <w:br/>
        <w:t>нен өлеңдік шығармалардың ден болып келгені мәлім.</w:t>
        <w:br/>
        <w:t>Ежелден келе жатқан өте бай поэзия дәстүрінің әсері-</w:t>
        <w:br/>
        <w:t>нен болу керек, 1920--30 жылдардағы көркем проза</w:t>
        <w:br/>
        <w:t>тілінде өлеңдік түр, яғни ұйқасқа құрылған жекелеген</w:t>
        <w:br/>
        <w:t>үзінділер кейде жарыстырыла беріледі. Бірақ көркем</w:t>
        <w:br/>
        <w:t>проза тілінің қалыптаса бастау шағындағы мұндай</w:t>
        <w:br/>
        <w:t>ауытқу сол кезеңдегі авторлардың бәрінде бірдей кез-</w:t>
        <w:br/>
        <w:t>десе бермейді, зерттеп отырған дәуіріміздегі шығарма-</w:t>
        <w:br/>
        <w:t>ларды тұтастай алып қарағанда бірді-екілі-ақ жерде</w:t>
        <w:br/>
        <w:t>ұшырасады.</w:t>
        <w:br/>
        <w:t>Мұндай ауытқулар әдебиеттің сырт архитектоника-</w:t>
        <w:br/>
        <w:t>сын көрсеткені болмаса, сол дәуірдегі жалпы көркем</w:t>
        <w:br/>
        <w:t>әдебиеттен байқалатын өзалдына бір стильдік бағыт</w:t>
        <w:br/>
        <w:t>ретінде қарауға келмейді және жеке жазушының</w:t>
        <w:br/>
        <w:t>етиль ерекшелігімен де байланыстыру лайықсыз си-</w:t>
        <w:br/>
        <w:t>яқты. Өйткені бұларда автор тарапынан қойылған</w:t>
        <w:br/>
        <w:t>белгілі бір стильдік мақсат та жоқ тәрізді. Біздің бай-</w:t>
        <w:br/>
        <w:t>кауымызша, прозалық шығармаларда жалғыз-жарым</w:t>
        <w:br/>
        <w:t>әңгіменің жекелеген абзацтары немесе бірді-екілі бет-</w:t>
      </w:r>
    </w:p>
    <w:p>
      <w:r>
        <w:t>тің бұлай өлең сарынында келуі -- автордың суреткер-</w:t>
        <w:br/>
        <w:t>196</w:t>
        <w:br/>
        <w:t>кездесетін-ді. Өйткені шебер суреткерлер бірінші жақ-</w:t>
        <w:br/>
        <w:t>тан жазған шығармасының өзінде де субтһективті са-</w:t>
        <w:br/>
        <w:t>рынға ұрынбайды. Мысалы, қазақ әдебиетінде бірінші</w:t>
        <w:br/>
        <w:t>жақтан жазылған шығармалардың стилі сонау 1915</w:t>
        <w:br/>
        <w:t>жылдардан, «Шұғаның белгісінен» бастап обьективтене</w:t>
        <w:br/>
        <w:t>бастады. Ал 1920--30 жылдары жарияланған бірінші</w:t>
        <w:br/>
        <w:t>жақтағы, сондай-ақ үшінші жақтағы прозалық шығар-</w:t>
        <w:br/>
        <w:t>малардың стилінен субьективтік элементтің кейде кез-</w:t>
        <w:br/>
        <w:t>десуі жеке авторлардың суреткерлік шеберлігінің әлі</w:t>
        <w:br/>
        <w:t>жасаң. ширай қоймағандығынан болу керек.</w:t>
        <w:br/>
        <w:t>1920--30 жылдардагы кейбір әңгімелердің, жеке</w:t>
        <w:br/>
        <w:t>повестер мен бірлі-жарымды роман тілінен, олардың</w:t>
        <w:br/>
        <w:t>жазылу стилінен байқалатын субьективтік сарын ңегі-</w:t>
        <w:br/>
        <w:t>зінен мына тәріздес болып келеді: Автор белгілі бір</w:t>
        <w:br/>
        <w:t>уақиғя желісін баяндап келе жатып, басқа бір эпизод-</w:t>
        <w:br/>
        <w:t>қа көшерде бірер сөйлеммен оған оқушысының наза-</w:t>
        <w:br/>
        <w:t>рын да әдейі аудара отырады.</w:t>
        <w:br/>
        <w:t>Олардың кемпір-шал, қатын-қалаш, бала-шағаға</w:t>
        <w:br/>
        <w:t>нендей жеркенішті айуандық мінез істегендерін айт-</w:t>
        <w:br/>
        <w:t>пай-ақ, бұл қанды кектің немен аяқталғанын айтайық</w:t>
        <w:br/>
        <w:t>та тынайық («Армансыздар»); Ардақты оқушым! Әң-</w:t>
        <w:br/>
        <w:t>гімеміздің бас жағында... шөп жинаушы әйелдер біри-</w:t>
        <w:br/>
        <w:t>гадасының ішінен біреу аудандық партия комитетіне</w:t>
        <w:br/>
        <w:t>арыз жазып жатқанын айтып ек. Бұл арызға жязыл-</w:t>
        <w:br/>
        <w:t>ғандарға тағы бір оралып соғармыз, әзірге осы арыз-</w:t>
        <w:br/>
        <w:t>дың жазылып бітуін күтейік («Берен»); Романның</w:t>
        <w:br/>
        <w:t>мұндай жеріне келгенде, оқушы асығымпаз келеді.</w:t>
        <w:br/>
        <w:t>Бірақ, оқушы іреңжімесе, өзіміздің «солай жазамын»</w:t>
        <w:br/>
        <w:t>деген пылаңнымыз бен бара тұрайық. Оған, оқушы көп-</w:t>
        <w:br/>
        <w:t>шілік, сіздер ғапу етіңіздер («Теміртас»); Бұның бәрі</w:t>
        <w:br/>
        <w:t>бүгінгі түнде Шойынға қалай кездесіп отырғанын, көп</w:t>
        <w:br/>
        <w:t>кешіктірмей ашамыз. Ол екі арада үйде жатқан екі</w:t>
        <w:br/>
        <w:t>адамның бірімен танысайық («Ер Шойын»); Бала жі-</w:t>
        <w:br/>
        <w:t>гіт мұның елінен пайдалас қылып алып келген кісісі,</w:t>
        <w:br/>
        <w:t>бұлармен жақынырақ танысайық («Айша»); Ауылды</w:t>
        <w:br/>
        <w:t>осы сияқты белгісіздік қалында қалдыра тұрып, біз</w:t>
        <w:br/>
        <w:t>Кеңөзектің аяғында жатқан жылқышыға келейік («Қа-</w:t>
        <w:br/>
        <w:t>раш-Қараш»), т. б.</w:t>
        <w:br/>
        <w:t>Шығармадағы уақиға желісіне автордың осылай</w:t>
        <w:br/>
        <w:t>араласып отыруы жалпы көркем эдебиеттің, соның</w:t>
        <w:br/>
        <w:t>ішінде проза жанрының балаңдығына байланысты құ-</w:t>
        <w:br/>
        <w:t>былыс болса керек. Автордың тікелей оқушыға қаря-</w:t>
        <w:br/>
        <w:t>тып, жол-жөнекей айта кететін, сына түріндегі коммен-</w:t>
        <w:br/>
        <w:t>194</w:t>
        <w:br/>
        <w:t>Уа, Жақсылық, бер қара; мынау ана -- сол ана. Бір</w:t>
        <w:br/>
        <w:t>ғана жеті емес-ау, әлде неше жеті жыл, сен бөбегін</w:t>
        <w:br/>
        <w:t>жогалтып, көзінің жасын суалтып, аңсап жеткен дәл</w:t>
        <w:br/>
        <w:t>бүгін, мынау ана -- сол ана...</w:t>
      </w:r>
    </w:p>
    <w:p>
      <w:r>
        <w:t>1920--80 жылдарға дейін көбінесе халқымыздың</w:t>
        <w:br/>
        <w:t>бай ауыз әдебиетін оқып өскен оқушының әстетикалық</w:t>
        <w:br/>
        <w:t>талғамы үшін, жалпы ой түсінігіне, мәдени дәрежесіне</w:t>
        <w:br/>
        <w:t>мұндай өлеңдік сыпаттағы кейбір проза үлгілерінің</w:t>
        <w:br/>
        <w:t>ешқандай жаттығы да болмаса керек және өлеңдік</w:t>
        <w:br/>
        <w:t>ыңғайдағы ондай жолдарда автордың белгілі бір стил-</w:t>
        <w:br/>
        <w:t>дік мақсаты болса, ол негізінен осы тұрғыда ғана;</w:t>
        <w:br/>
        <w:t>яғни айтылуға тиісті ойды оқушының түсінігіне, оның</w:t>
        <w:br/>
        <w:t>жалпы көркемдікті қабылдау, сезіну қабылетіне лай-</w:t>
        <w:br/>
        <w:t>ықтап, оңай әм әсерлі етіп жеткізу ниетімен ғана бай-</w:t>
        <w:br/>
        <w:t>лаңысты сияқты.</w:t>
        <w:br/>
        <w:t>Суреткерлік табиғатының ақындық өнерге, поэзия-</w:t>
        <w:br/>
        <w:t>да болатын жалпы стиль көтеріңкілігіне, пафосқа</w:t>
        <w:br/>
        <w:t>бейім тұратындығынан ба,-- тақпақтау мәнері, өлең</w:t>
        <w:br/>
        <w:t>әуеніне негізделген прозалық сөз саптау тәсілі Саттар</w:t>
        <w:br/>
        <w:t>Ерубаевтың «Менің құрдастарымынан» да бір рет кез-</w:t>
        <w:br/>
        <w:t>деседі. Көлемі екі беттей болатын ол суреттеу мысалы</w:t>
        <w:br/>
        <w:t>былай басталады:</w:t>
        <w:br/>
        <w:t>Текше таудың бауырында, мөлдір бұлақ жағасын-</w:t>
        <w:br/>
        <w:t>да Ұзын терек болатын еді. Бұл терекке жақын жерде,</w:t>
        <w:br/>
        <w:t>қалың шөптер арасында, жылда жайнап шешек атып,</w:t>
        <w:br/>
        <w:t>айналаға жұпар исін тарататын бір қызыл гүл өсе-</w:t>
        <w:br/>
        <w:t>тін еді.</w:t>
        <w:br/>
        <w:t>Саяхатта жүрген жастар мөлдір бұлақ жағасына,</w:t>
        <w:br/>
        <w:t>көркем терек саясына кеп отырып дем алатын, қызыл</w:t>
        <w:br/>
        <w:t>гүлдің жұпар исін таза ауада еркін жұтып, көңілденіп</w:t>
        <w:br/>
        <w:t>шаттанатын.</w:t>
        <w:br/>
        <w:t>Бір күндері бір сұлу қыз келіп бұлақ жағасынан</w:t>
        <w:br/>
        <w:t>қызыл гүлді көрді дағы қасына кеп көп отырды. Мен,</w:t>
        <w:br/>
        <w:t>білем бе себептерін, қыз жүрегі қызыл гүлге жақын</w:t>
        <w:br/>
        <w:t>болған ғой ежелгіден, әйтеуір ол содан кейін күнде ке-</w:t>
        <w:br/>
        <w:t>ліп қызыл гүлді сылап-сипап мәпелейді. Жан-жақта-</w:t>
        <w:br/>
        <w:t>ғы кесір етер, сәнін бұзар шөбін жұлып, әдемі етіп</w:t>
        <w:br/>
        <w:t>өсіреді.</w:t>
        <w:br/>
        <w:t>Кәкке мойнын созған терек, такаббар боп өскен ғой,</w:t>
        <w:br/>
        <w:t>ол іші күйіп қызғанады, сұлу қыз да қызыл гүлдей</w:t>
        <w:br/>
        <w:t>түл екенін қайдан білсін, сүйілген сұлу гүлге құмар</w:t>
        <w:br/>
        <w:t>болатынын қайдан білсін, қыз жүрегін ұрлап алған</w:t>
        <w:br/>
        <w:t>қызыл гүлді көп ойланып, мұқатпақшы болады терек.</w:t>
        <w:br/>
        <w:t>199</w:t>
        <w:br/>
        <w:t>лік қабылетінің поэзиядағы көтеріңкі пафосқа, ақын-</w:t>
        <w:br/>
        <w:t>Дық тілдегі ойнақылыққа бейім тұруымен тығыз бай-</w:t>
        <w:br/>
        <w:t>дазысты өзгешелік сықылды,</w:t>
        <w:br/>
        <w:t>Кәркем проза тілінің қалыптасу тарихында аряа-тұ-</w:t>
        <w:br/>
        <w:t>ра байқалып қалатын бұл сықылды ауытқу тек 20--80</w:t>
        <w:br/>
        <w:t>жылдардағы кейбір қара сөз нұсқаларынан ғана кезде-</w:t>
        <w:br/>
        <w:t>сіп қоймайды, Октябрь революциясы алдындағы проза-</w:t>
        <w:br/>
        <w:t>лық шығармалардан кездеседі. Мысалы, С. Торайғыров-</w:t>
        <w:br/>
        <w:t>тың жартылай өлеңмен жазылған «Қамар сұлу» ро-</w:t>
        <w:br/>
        <w:t>манында кейде осындай бір сарынды әуенмен келте</w:t>
        <w:br/>
        <w:t>қайырылып отыратын ықшам жолдар, тақпақ құры-</w:t>
        <w:br/>
        <w:t>лымдас сөз орамдары ұшырасады.</w:t>
      </w:r>
    </w:p>
    <w:p>
      <w:r>
        <w:t>1920--80 жылдардағы прозалық шығармаларда</w:t>
        <w:br/>
        <w:t>өлеңмен келетін қара сөз түрі үш жерде кездеседі. Мы-</w:t>
        <w:br/>
        <w:t>салы Ғаблол Сылановтың «Бергалдар» деп аталатын</w:t>
        <w:br/>
        <w:t>әңгімесі бастан анқ осылай поэзия үлгісінде жазылған.</w:t>
        <w:br/>
        <w:t>Бұнда әдеткі өлең жолдарындағыдай жүйелі ұйқас</w:t>
        <w:br/>
        <w:t>үнемі сақтала бермегенмен, буын саны жағынан, инто-</w:t>
        <w:br/>
        <w:t>нациллық бірізділігі жөнінен олар өзара қашан да дәп</w:t>
        <w:br/>
        <w:t>түсіп жатады. Осыдан да ма екен, кейде автор мұны</w:t>
        <w:br/>
        <w:t>тіпті жасыра алмағандай; кенет кәдімгі шумақ түрін-</w:t>
        <w:br/>
        <w:t>дегі өлеңдік үлгіге ауысып кетеді.</w:t>
        <w:br/>
        <w:t>Таңы қандай Алтайдың, қары -- күміс, тасы --ал-</w:t>
        <w:br/>
        <w:t>тын, қазынаға бөленген!..</w:t>
        <w:br/>
        <w:t>Ері қандай Алтайдың -- кеше ерні кезерген; бүгін</w:t>
        <w:br/>
        <w:t>жетіп мұратқа күн нұры мен теңелген!</w:t>
        <w:br/>
        <w:t>Ескі өмірде бейне көп,</w:t>
        <w:br/>
        <w:t>Өліп-өшіп сарғайған.</w:t>
        <w:br/>
        <w:t>Әялыранды шер де көп,</w:t>
        <w:br/>
        <w:t>Уу жалаған жүрегін</w:t>
        <w:br/>
        <w:t>Никитадай пенде көп.</w:t>
        <w:br/>
        <w:t>Елім өсіп жеткенде, көз жібермеу өткенге.</w:t>
        <w:br/>
        <w:t>Никитаны еске алмау -- ондай әдет менде</w:t>
        <w:br/>
        <w:t>жоқ...</w:t>
        <w:br/>
        <w:t>Бұл жолдар әдетте ұзақ дастандардың алдында бо-</w:t>
        <w:br/>
        <w:t>латын «бет ашары», кіріспе бөлім, арнау сияқты. Өйт-</w:t>
        <w:br/>
        <w:t>кені мұнда әңгіменің негізгі арқауы кенші Никитамен</w:t>
        <w:br/>
        <w:t>байланысты екендігі, бұл әңгіменің соған арналатын-</w:t>
        <w:br/>
        <w:t>дығы айтылады. Ал осы шағын кіріспеден соң әңгіме</w:t>
        <w:br/>
        <w:t>былай басталады:</w:t>
        <w:br/>
        <w:t>Ұйқыда жатқан поселке (поселке -- ескі Риддер),</w:t>
        <w:br/>
        <w:t>енді-енді оянад. Енді ғана таң келед. Тыныш ұйқы жо-</w:t>
        <w:br/>
        <w:t>ғалад.</w:t>
        <w:br/>
        <w:t>197</w:t>
        <w:br/>
        <w:t>Тауды басқан буалдыр,</w:t>
        <w:br/>
        <w:t>Қара түнек айналаң.</w:t>
        <w:br/>
        <w:t>Соғылды әне қоңырау...</w:t>
        <w:br/>
        <w:t>Жылт-жылт еткен әр жерде от. Көк түтіндер бұйра</w:t>
        <w:br/>
        <w:t>жал, тұманға барып қосылад. Қосылып бірге жосылад.</w:t>
        <w:br/>
        <w:t>Түтін, тұман аралас, бейне көрге шамалас. Бергалдар</w:t>
        <w:br/>
        <w:t>көрде тұншығад. Булыққандай үн шығад. Өрме мыл-</w:t>
        <w:br/>
        <w:t>тық тарыс ұрып, түтін менен тұманға, кім шығад, қар-</w:t>
        <w:br/>
        <w:t>сы кім шығад?</w:t>
        <w:br/>
        <w:t>-- Жоң!..</w:t>
        <w:br/>
        <w:t>Бұл әңгімеде тіпті кейіпкерлер арасындағы диалог</w:t>
        <w:br/>
        <w:t>та осылай өлеңдік әуенде тақ-тұқ болып келіп отыра-</w:t>
      </w:r>
    </w:p>
    <w:p>
      <w:r>
        <w:t>ды. Мысалы осы әңгімедегі Никитя сияқты негізгі кей-</w:t>
        <w:br/>
        <w:t>іпкерлердің бірі Нығымет пен оның жолдасының өзара</w:t>
        <w:br/>
        <w:t>диалогы мына түрде беріледі.</w:t>
        <w:br/>
        <w:t>-- Тыңдадың ғой бір талай, ішсейші енді шайың-</w:t>
        <w:br/>
        <w:t>ды -- деді отырып орныға...</w:t>
        <w:br/>
        <w:t>-- Әні айтып тұр Донбасты, Донбастағы құрдасты,</w:t>
        <w:br/>
        <w:t>-- Құрдасың кім ондағы?</w:t>
        <w:br/>
        <w:t>Өлең ұйқасына құрылған мұндай стиль көтеріңкі-</w:t>
        <w:br/>
        <w:t>лігі әсіресе кейіпкердің жан дүниесіндегі бір толғаныс-</w:t>
        <w:br/>
        <w:t>ты суреттеу кезінде айқын сезілетін сияқты. Бұған</w:t>
        <w:br/>
        <w:t>мына бір үзінді дәлел бола алады. (Жақсылыққа жау-</w:t>
        <w:br/>
        <w:t>дың оғы тиіп талықсып жатқан кезде оның ертеде көз</w:t>
        <w:br/>
        <w:t>жазып қалған, содан хабарсыз кеткен шешесі келеді.</w:t>
        <w:br/>
        <w:t>Кейіпкерінің осы бір аянышты ауыр хәлін суреттеуге</w:t>
        <w:br/>
        <w:t>келгенде автор кенет тағы да сол жоғарыдағы сияқты</w:t>
        <w:br/>
        <w:t>өлеңдік ұйқасқа ауысады.</w:t>
        <w:br/>
        <w:t>Жазушының бұл арадағы жалпы проза табиғатына</w:t>
        <w:br/>
        <w:t>тән сөз қолдану стилінен өлең стиліне өтуі мысалы мы-</w:t>
        <w:br/>
        <w:t>на тәрізді болып келеді:</w:t>
        <w:br/>
        <w:t>..Кенеттен мылтық даусы тарс етті!</w:t>
        <w:br/>
        <w:t>-- Ала-алмассың! дәл айтқанда... еш... қашан ДА!..</w:t>
        <w:br/>
        <w:t>Еш!.. деді Жақсылық. Одан әрі сөйлей алған жоқ,</w:t>
        <w:br/>
        <w:t>көлбей барып сылқ етті де, дөңбекшіп аунап-аунап</w:t>
        <w:br/>
        <w:t>түсті...</w:t>
        <w:br/>
        <w:t>Ананы естен тандырған сүйектен өтіп ызасы ДОС</w:t>
        <w:br/>
        <w:t>жүрегін жандырған мына минут қай минут?..</w:t>
        <w:br/>
        <w:t>Аяулы досым Жақсылық, жарыңмен сыр түйісіп,</w:t>
        <w:br/>
        <w:t>қазір ғана отыр ең, қалаулыңмен сүйісіп, барлық қана</w:t>
        <w:br/>
        <w:t>болмысың жарқыраған көзіңде ед, балаусадай құлпы-</w:t>
        <w:br/>
        <w:t>рып, ақша талдай толықсып, жетіп тұрған кезің ед.</w:t>
        <w:br/>
        <w:t>Көзіңді ашы бір минут!...</w:t>
        <w:br/>
        <w:t>198</w:t>
        <w:br/>
        <w:t>Ғ. Мүстафиндердің әрқайсысының өзіне тән ерекшелі-</w:t>
        <w:br/>
        <w:t>гі, жазу мәнері осы жылдар ішінде біртіндеп көріне</w:t>
        <w:br/>
        <w:t>бастайды. Бір жазушының тілі көбінесе эпостық, пси-</w:t>
        <w:br/>
        <w:t>хологиялық әуенге, нәзік сезімге бейім тұрса; екінші</w:t>
        <w:br/>
        <w:t>біреуінде ашы мысқылды, юмор сарыны, шығариыяда-</w:t>
        <w:br/>
        <w:t>ғы оқиғаға тіл құралдарының үнемі дәлді іріктеліп</w:t>
        <w:br/>
        <w:t>алынып дөп түсуі, ойдағы логикалық өткірлік, сюжет</w:t>
        <w:br/>
        <w:t>желісіндегі әрбір үзікті (тіпті табиғат көрінісін де) ба-</w:t>
        <w:br/>
        <w:t>рынша тәптештей суреттеу тәсілі сияқты стиль дара-</w:t>
        <w:br/>
        <w:t>лығы немесе қарапайым жалпы сөйлеу тілі элементте-</w:t>
        <w:br/>
        <w:t>рі не афоризмдік сипаттағы сөйлемдер басым жатады.</w:t>
        <w:br/>
        <w:t>Жеке жазушылардың стиль даралығы оның теңеу, са-</w:t>
        <w:br/>
        <w:t>дыстыру құралдарынан да, синоним сөздерді белгілі</w:t>
        <w:br/>
        <w:t>бір стильдік мақсат үшін өзара қосарлап пайдалану</w:t>
        <w:br/>
        <w:t>қабілетінен де аңғарылады,</w:t>
        <w:br/>
        <w:t>1920--80 жылдардағы прозалық шығармалардан</w:t>
        <w:br/>
        <w:t>жеке жазушылардың осы тәрізді стиль даралығы ай-</w:t>
      </w:r>
    </w:p>
    <w:p>
      <w:r>
        <w:t>қың сезіледі. Бұған мысалы мына бір үзінділер дәлел</w:t>
        <w:br/>
        <w:t>бола алады!</w:t>
        <w:br/>
        <w:t>Ойды, қырды қаптаған қалың жасыл ала Шөп те,</w:t>
        <w:br/>
        <w:t>кек жасыл жібек желекке жас келіншекше оранган</w:t>
        <w:br/>
        <w:t>бұталардың жапырақтары да, гүлдері де күннің ыстық</w:t>
        <w:br/>
        <w:t>шаңқан нұры мен құбылып құлпырады. Шыжыған</w:t>
        <w:br/>
        <w:t>күннің алтын ыстық нұрына қызып бусанған, пысына-</w:t>
        <w:br/>
        <w:t>ған семіз жер мен жасыл шөптен, жасыл жапырақтар-</w:t>
        <w:br/>
        <w:t>дан, түрлі балауса гүлдерден қою жұпар аңқиды.</w:t>
        <w:br/>
        <w:t>Қызғалдақ, сарғалдақ, гүл шашақтардың көкірек той-</w:t>
        <w:br/>
        <w:t>мас жұпар иістері бойды балқытады. Шіаңсыз, тозаң-</w:t>
        <w:br/>
        <w:t>сыз, күмістей таза ауа, жұтқан сайын кеудені кеңітіп,</w:t>
        <w:br/>
        <w:t>тәнді елтітіп мас қылады («Жер қазғандар»); Көп ша-</w:t>
        <w:br/>
        <w:t>былған сырқынды, сақ ұры, енді қой торыған бөрідей</w:t>
        <w:br/>
        <w:t>жұтынып, қомданып ширап алды. Бұрынғы салқам,</w:t>
        <w:br/>
        <w:t>еріншек, ығы кеткен, тоңып бұралған Бақтұғұл жоқ.</w:t>
        <w:br/>
        <w:t>Енді сонағұрым ширақ. Дөңгелек денесі анда-санда ма-</w:t>
        <w:br/>
        <w:t>ңайды болжағанда, алды-артына, жан-жағына оңай</w:t>
        <w:br/>
        <w:t>бұрылады. Барлық қозғалысына ұршықтай үйірілген</w:t>
        <w:br/>
        <w:t>шапшаңдық, сергектік пайда болды. Кішкене қысық</w:t>
        <w:br/>
        <w:t>көздері жауынды түнді тіліп өткендей. Тау ішіне шан-</w:t>
        <w:br/>
        <w:t>шыла қарап, көрсетпейтінін көргендей болады. Жыл-</w:t>
        <w:br/>
        <w:t>қыға оқ бойындай жақындап келді. Қалың жылқы,</w:t>
        <w:br/>
        <w:t>жиі-жиі пырылдап, пысқырып, анда-санда тай-құлы-</w:t>
        <w:br/>
        <w:t>ны, үйірсек айғыры кісінеп сайдың шөбін бырт-бырт</w:t>
        <w:br/>
        <w:t>үзіп, Бақтұғұл жаққа қарай сырғып беттеп келе жат-</w:t>
        <w:br/>
        <w:t>191</w:t>
        <w:br/>
        <w:t>Таң алдында қызыл гүлдер шешек атып сыланған-</w:t>
        <w:br/>
        <w:t>Да сұлу қыздай таранғанда, ұзын терек дөрекілеу дау-</w:t>
        <w:br/>
        <w:t>сыменен сөз бастайды...</w:t>
        <w:br/>
        <w:t>Қара сөзді қолдан бұлай өлеңдік екпінге, өлеңдік</w:t>
        <w:br/>
        <w:t>әуенге, белгілі бір дауыс ырғағына салып жазу кон-</w:t>
        <w:br/>
        <w:t>текстің жалпы көркемдік мәнін көмескілендіріп жібе-</w:t>
        <w:br/>
        <w:t>реді 19,</w:t>
        <w:br/>
        <w:t>Ауыз әдебиетінің элементі.</w:t>
        <w:br/>
        <w:t>Көркем шығарма элементтерінің қай-қайсысының</w:t>
        <w:br/>
        <w:t>тұрғысынан алып қарасақ та, 1920--30 жылдары про-</w:t>
        <w:br/>
        <w:t>за тілі біртіндеп дамып отырды, жетіле берді. Әрине,</w:t>
        <w:br/>
        <w:t>бұған қарап бұл кезеңдегі прозалық шығармалардың</w:t>
        <w:br/>
        <w:t>тілінен және стилінен ауыз әдебиетінің элементі,</w:t>
        <w:br/>
        <w:t>фольклор дәстүрінің ізі мүлдем ұшыраспайды деуге</w:t>
        <w:br/>
        <w:t>болмайды. Осы ретте өйткені мына бір мәселе де</w:t>
        <w:br/>
        <w:t>ара-тұра ойда тұрады. Мысалы қазақ тілінде Октябрь</w:t>
        <w:br/>
        <w:t>революциясына дейін жарияланған қара сөз нұсқала-</w:t>
        <w:br/>
        <w:t>ры өздерінің сапасы жағынан, сондай-ақ сандық көле-</w:t>
        <w:br/>
        <w:t>мі жөнінен болсын -- әлі етек ала қоймап еді, әлі де</w:t>
        <w:br/>
        <w:t>балаң дәрежелі, әлі де аз болатын. Бұл тұстағы жеке-</w:t>
        <w:br/>
        <w:t>леген үлкенді-кішілі прозалық шығармалардың “етилі-</w:t>
        <w:br/>
        <w:t>нен ауыз әдебиеті элементінің көптеп көріне бермеуінің</w:t>
        <w:br/>
        <w:t>әзі осыған байланысты.</w:t>
        <w:br/>
        <w:t>1920--80 жылдар ішінде прозалық шығармалар-</w:t>
        <w:br/>
        <w:t>дың әңгіме, повесть, роман сияқты түрлері қаурыт</w:t>
        <w:br/>
        <w:t>дамыды. Бұларда қамтылған тақырып та әр алуан.</w:t>
      </w:r>
    </w:p>
    <w:p>
      <w:r>
        <w:t>Қара сөз үлгілерінің санының да, мазмұн тұрғысынан</w:t>
        <w:br/>
        <w:t>да жан-жақтылануына байланысты фольклор сары-</w:t>
        <w:br/>
        <w:t>ны оларда (Октябрь революциясына дейінгі прозалық</w:t>
        <w:br/>
        <w:t>шығармалардағыға қарағанда) көлемдене түседі. Жо-</w:t>
        <w:br/>
        <w:t>ғарыда атап өткеніміздей, бұл жиырма жыл хал-</w:t>
        <w:br/>
        <w:t>қымыздың көркем проза тілінің өз алдына дараланып</w:t>
        <w:br/>
        <w:t>бөлек шыға бастаған, қалыптасуға бет алған</w:t>
        <w:br/>
        <w:t>шағы болды. Соған орай әрбір автор өздеріне дейінгі,</w:t>
        <w:br/>
        <w:t>өзге жұрттардағы көркем шығарма мәдениетінен</w:t>
        <w:br/>
        <w:t>творчестволық тұрғыда тірнектеп боса да үйрене отыр-</w:t>
        <w:br/>
        <w:t>ды, шама-шарықтарынша айнала іздене жүрді. Осы</w:t>
        <w:br/>
        <w:t>ретте рас олардың өте бай ауыз әдебиетінен, сан-сала</w:t>
        <w:br/>
        <w:t>фольклор үлгілерінен жаңа әдебиет мазмұнына сай</w:t>
        <w:br/>
        <w:t>8 Д. Н. Шимелев. Слово и образ. М., 1964, 78, 79-беттер.</w:t>
        <w:br/>
        <w:t>200</w:t>
        <w:br/>
        <w:t>нерлеу құралдарын пайдаланудың үлгісін бұл кезеңде-</w:t>
        <w:br/>
        <w:t>гі авторлардың бәрі бір дәрежеде меңгермейді, Алай-</w:t>
        <w:br/>
        <w:t>Да, көркем проза тілі, жалпы көркем әдебиет тілінің</w:t>
        <w:br/>
        <w:t>табиғаты өз алдына жаңа айқыпдала бастаған кездегі</w:t>
        <w:br/>
        <w:t>алғашқы тәжірибені жазушылардың біразы өздерінің</w:t>
        <w:br/>
        <w:t>ремаркаларында шебер пайдаланады. Әрине орыс хал-</w:t>
        <w:br/>
        <w:t>қының жазбаларындағы сөз қолданудың, сөйлем құ-</w:t>
        <w:br/>
        <w:t>рау үлгілерінің функционалдың стильдерге тигізетін</w:t>
        <w:br/>
        <w:t>әсері мен көркем әдебиет тіліне, жеке ақын-жазушы-</w:t>
        <w:br/>
        <w:t>лардың тіліне ететін ықпалының арасында азды-көпті</w:t>
        <w:br/>
        <w:t>айырым бар. Мысалы ғылми стильде, ресіми кеңсе</w:t>
        <w:br/>
        <w:t>стилінде, публицистикалық тағы басқа стильде қалып-</w:t>
        <w:br/>
        <w:t>тасатын кейбір жаңа сөз қолданыс, жаңа тіркес әдеби</w:t>
        <w:br/>
        <w:t>тілге келе-келе сіңісті болып кетеді. Ал, көркем шығар-</w:t>
        <w:br/>
        <w:t>мада, жеке жазушылардың тілінде жасалатын неоло-</w:t>
        <w:br/>
        <w:t>гизмдік құбылыстар әдеби тіл аясына әрдайым өте</w:t>
        <w:br/>
        <w:t>бермейді. Функционалдық стильдерде орыс тілінің</w:t>
        <w:br/>
        <w:t>әсерінен пайда болған жеке сөздің қолданылуындағы</w:t>
        <w:br/>
        <w:t>және сөйлем құпудағы сонылықтарды жазушылар бел-</w:t>
        <w:br/>
        <w:t>гілі бір стильдік мақсат үшін пайдаланады. Бірақ,</w:t>
        <w:br/>
        <w:t>функционалдық стильдерде көркем эдебиет тілінің</w:t>
        <w:br/>
        <w:t>элементтері, әр алуан бейнелеу құралдары үнемі қол-</w:t>
        <w:br/>
        <w:t>даныла бермейді.</w:t>
        <w:br/>
        <w:t>1920--280 жылдардағы прозалық шығармалардың</w:t>
        <w:br/>
        <w:t>тілінен байқалатын орыс тілінің әсері, яғни Сөз қолда-</w:t>
        <w:br/>
        <w:t>нудағы, сөйлем құраудағы, сөз мағынасының түрлену-</w:t>
        <w:br/>
        <w:t>індегі орыс тілінің элементтері түрлі-түрлі болып келе-</w:t>
        <w:br/>
        <w:t>ді. Мысалы, мұнда кейбір сөздің мағынасы дами түс-</w:t>
        <w:br/>
        <w:t>се, енді біреулерінің тіркесу аясы кеңейеді; көркем про-</w:t>
        <w:br/>
        <w:t>за тілінен ара-тұра жаңа тіркестер де көріне бастайды.</w:t>
        <w:br/>
        <w:t>Олардың кейбірі мына тәрізді:</w:t>
        <w:br/>
        <w:t>Садыровтың ұсталуы Сүгір мен Қатпа ісіне көп</w:t>
        <w:br/>
        <w:t>анықтық кіргізді («Шатқалаң»); Биік таудың екі өңірі</w:t>
        <w:br/>
        <w:t>мен сонау алысрақтағы көкшіл торғын орнаған ггін,</w:t>
        <w:br/>
        <w:t>еңбек далалары, колхоз конезавод далалары да сонша-</w:t>
        <w:br/>
        <w:t>лық көркем, соншалық жанына жақын, қадірлі, өзіні-</w:t>
        <w:br/>
        <w:t>кі («Бүркітші»); Шолпан мен Сағындықтың кеңесінің</w:t>
        <w:br/>
        <w:t>негізі: осы науқаннан кейін, Теміртастың мнартияға</w:t>
        <w:br/>
        <w:t>кіруі, әлеумет ісіне белсенуі, қыс оқуға кетуі, Шолпан-</w:t>
        <w:br/>
        <w:t>ды да ала бару болды; Әбден болғаң істен түсінік бе-</w:t>
        <w:br/>
        <w:t>руге Сағындықка жақындап келе жатыр еді... («Темір-</w:t>
      </w:r>
    </w:p>
    <w:p>
      <w:r>
        <w:t>тас»). Қапал имамы Қожақмет, Сарағаш молдасы Асан</w:t>
        <w:br/>
        <w:t>сияқтылар -- бұл ауылдың қадірлі қонақтарынан еді;</w:t>
        <w:br/>
        <w:t>186</w:t>
        <w:br/>
        <w:t>Шаймұқаметтер мұндай мәжілістегі ең шалжақ мыр-</w:t>
        <w:br/>
        <w:t>залардан болғандықтан әр кімге бір соқтығып, ойын-</w:t>
        <w:br/>
        <w:t>ды өзі басқарғансып, әулекіленіп кеткен («Жолдас-</w:t>
        <w:br/>
        <w:t>тарэ9; ..Тағы біргулері шалқасынан жатып әлде неге</w:t>
        <w:br/>
        <w:t>мұңайып, көздерін жылтыратып, ой ойлады. Атымтай</w:t>
        <w:br/>
        <w:t>да соңғылардың бірі еді («Қызылжар»); Өз кезегінде</w:t>
        <w:br/>
        <w:t>Ақмет те Бекіштің ақ көңіл, аңқылдақ екенін, қалқоз</w:t>
        <w:br/>
        <w:t>жұмысына ынтасын білген соң, жасы үлкен болса да</w:t>
        <w:br/>
        <w:t>Бекішті құрбысындай көріп, бар білген ақылың айта-</w:t>
        <w:br/>
        <w:t>тын болды («Ел анасы»).</w:t>
        <w:br/>
        <w:t>Орыс тілі осы жылдарда тек әдеби тілімізді ғана</w:t>
        <w:br/>
        <w:t>емес, сондай-ақ көркем әдебиет тілінің, ақын, жазушы-</w:t>
        <w:br/>
        <w:t>лар шығармасының стильдік мүмкіндігін де арттыра</w:t>
        <w:br/>
        <w:t>түсті. Мысалы, көркем прозадағы немесе поэзиядағы</w:t>
        <w:br/>
        <w:t>бұрыннан бар дағдылы тіл құралдары, неше алуан</w:t>
        <w:br/>
        <w:t>бейнелеу тәсілдері енді әр қилы экспрессиялық өң</w:t>
        <w:br/>
        <w:t>алып, көркемдік функциясы да жан-жақтылық ала</w:t>
        <w:br/>
        <w:t>бастайды. Суреткерлердің сөз саптау мәдениетінен, тіл</w:t>
        <w:br/>
        <w:t>ұстарту тәжірибесінен көріне бастаған бұл бағыт көр-</w:t>
        <w:br/>
        <w:t>кем проза тілінің де өз алдына қалыптаса бастағанды-</w:t>
        <w:br/>
        <w:t>ғын аңғартатын негізгі белгілердің бірі болды.</w:t>
        <w:br/>
        <w:t>“ "Жеке сөздердің мағынасынан, яғни олардың бір-бі-</w:t>
        <w:br/>
        <w:t>рімен әр түрлі мағыналық байланысқа түсуінен, сөй-</w:t>
        <w:br/>
        <w:t>лем құру әдістерінен байқалатын орыс тілінің элемент-</w:t>
        <w:br/>
        <w:t>тері авторлық ремаркадағы көркемдікпен негізінен</w:t>
        <w:br/>
        <w:t>жымдасып жатады. Бірақ орыс тілінің әсерімен жасал-</w:t>
        <w:br/>
        <w:t>ған кейбір сөз орамдарының жалпы контекске стильдік</w:t>
        <w:br/>
        <w:t>лыңғайдағы сіңімділігі әр авторда әр келкі. Мысалы,</w:t>
        <w:br/>
        <w:t>орыс тіліндегі тіркестердің, сөз байланысының ізімен</w:t>
        <w:br/>
        <w:t>келген қызу қатынасу, сөзін тірілту, қуанышын бөлі-</w:t>
        <w:br/>
        <w:t>су, ынтымақты айғай тәріздес жекелеген сөз орамдары</w:t>
        <w:br/>
        <w:t>көркем шығармалардан сол 1920--80 жылдардың</w:t>
        <w:br/>
        <w:t>өзінде-ақ кездесе бастайды. Бірақ бұлардың авторлық</w:t>
        <w:br/>
        <w:t>ремаркалардағы, кейіпкер тіліндегі, суреттеулердегі</w:t>
        <w:br/>
        <w:t>көркемдік жатықтығы түрлі-түрлі.</w:t>
        <w:br/>
        <w:t>Тез шыққан ынтымақты айғайға қарағанда жыл-</w:t>
        <w:br/>
        <w:t>қышы көп те, әзір ұйықтаған да жоқ екен («Қараш-</w:t>
        <w:br/>
        <w:t>Қараш»), Жақып Медеумен қуанышын бөлісті, -- Сол</w:t>
        <w:br/>
        <w:t>ит тезірек келсе екен, қуанышымды бөлісер ем («Алза-</w:t>
        <w:br/>
        <w:t>мат Азаматыч»). Келін, сенің сөзіңді тірілтейін. Мына</w:t>
        <w:br/>
        <w:t>Қыдырбайдағы Кәрімді білуші ме едің («Раушап ком-</w:t>
        <w:br/>
        <w:t>мунист»), Бұлар келіп кіргенде бірсыпыра комсомол</w:t>
        <w:br/>
        <w:t>Таңатардың үстелін ортаға алып, бір мәселе жөнінде</w:t>
        <w:br/>
        <w:t>187</w:t>
        <w:br/>
        <w:t>қан сияқты. Иек артпадан бір талай уақыт баспалап</w:t>
        <w:br/>
        <w:t>тұрды. Сыртылдаған бір қалыпты ақ жауынның ішінде</w:t>
        <w:br/>
        <w:t>қалың отылқының дағдылы тыныштық пен жайылған</w:t>
        <w:br/>
        <w:t>сарыны ғана естіледі («Караш-Қараш»);</w:t>
      </w:r>
    </w:p>
    <w:p>
      <w:r>
        <w:t>Кейінгі бөлмелердің біреуіне орналасқан Асқар мен</w:t>
        <w:br/>
        <w:t>Итбай, түтіннен буалдырланған төргі бөлмелердің</w:t>
        <w:br/>
        <w:t>ашық есігінен губернаторды көргелі мойындарын со-</w:t>
        <w:br/>
        <w:t>зып еді, үсті-басы сап-сары ала алтын, ылғи бір сірес-</w:t>
        <w:br/>
        <w:t>кен төре. Оның қайсысы губернатор екенін білмей,</w:t>
        <w:br/>
        <w:t>қатарындағы қазақтардан сұрауға даярланғанда, гу-</w:t>
        <w:br/>
        <w:t>бернатор сөйлейді деген күңкіл шыға бастады. Араның</w:t>
        <w:br/>
        <w:t>ұясындай дуылдаған қызу казактардың дауысы су</w:t>
        <w:br/>
        <w:t>сепкендей сөне қалды... («Жұмбақ жалау»); «Бақара»-</w:t>
        <w:br/>
        <w:t>ның күні де қаңғырған қайыршыға ұсап, әлде қайдан</w:t>
        <w:br/>
        <w:t>алыстан ғана көрінеді де бүрсеңдеп ілезде жоқ болып</w:t>
        <w:br/>
        <w:t>кетеді. Бізді жылту түгіл өзі жаурап жүргендей найза</w:t>
        <w:br/>
        <w:t>бойы көтеріледі де бүкшеңдеп ұясына тартады. Тоңын</w:t>
        <w:br/>
        <w:t>бүріскен күннің көлемі де сар тостағандай-ақ. Жаз</w:t>
        <w:br/>
        <w:t>болса тәбеге шығып алып майыңды қайнататын күн,</w:t>
        <w:br/>
        <w:t>енді мынау белдеуден аса алмай бүкжеңдеп жүргені.</w:t>
        <w:br/>
        <w:t>Аййы сондай арсыз. Шығыршық атып аспанға шығып</w:t>
        <w:br/>
        <w:t>алып, ыржақтайды Да тұрады; Айғай мен айтақтың</w:t>
        <w:br/>
        <w:t>астында шала жұмыстың құйрығы шошаңдап жатады</w:t>
        <w:br/>
        <w:t>(«Шұғыла»).</w:t>
        <w:br/>
        <w:t>Жай жүріп тапқан ырақаттан, жағаласып жүріп</w:t>
        <w:br/>
        <w:t>тартқан азапты мен жақсы көрем. (Жалынған айбар</w:t>
        <w:br/>
        <w:t>емес, жағаласқан айбар («Ер Шойын»).</w:t>
        <w:br/>
        <w:t>Әдетте, лингвистикалық, жалпы филологиялық кө-</w:t>
        <w:br/>
        <w:t>лемдегі зерттеулерде Толстойдың тілі, Пушкиннің тілі,</w:t>
        <w:br/>
        <w:t>МА.байдың тілі. ана жазушының тілі, мына жазушының</w:t>
        <w:br/>
        <w:t>тілі деген тәріздес «тілдер» жиі айтылады. Бұл «тіл-</w:t>
        <w:br/>
        <w:t>дер» қазақ тілі, өзбек тілі дегендегі «тілмен» бір емес.</w:t>
        <w:br/>
        <w:t>Пушкин тілі, Абай тілі дегенде зерттеушілер олардың</w:t>
        <w:br/>
        <w:t>арқайсысының өзді-өзіне тән стиль даралығын, жалпы</w:t>
        <w:br/>
        <w:t>тіл ерекшелігін. әрқайсысының сөз жұмсаудағы, сөй-</w:t>
        <w:br/>
        <w:t>дем құраудағы маштнғын ұғады. Осы мағынада Әуезов</w:t>
        <w:br/>
        <w:t>тілінің, Сейфуллин тілінің, Мүсірепов тілінің, Мұқанов</w:t>
        <w:br/>
        <w:t>тілінің, Мұстафин тілінің ең алғашқы ізі, бұлардың әр-</w:t>
        <w:br/>
        <w:t>қайсысының дара өзіне ғана тән тіл ерекшелігі, сөз</w:t>
        <w:br/>
        <w:t>жұмсау» сөйлем құру машығы сол 1920--80 жылдардың</w:t>
        <w:br/>
        <w:t>өзінде-ақ бірте-бірте айқындала бастағандығын жоға-</w:t>
        <w:br/>
        <w:t>рыда келтірілген жеке үзінділерден бір шама байқауға</w:t>
        <w:br/>
        <w:t>болады. Мысалы С. Сейфуллиннің прозалық шығарма-</w:t>
        <w:br/>
        <w:t>192</w:t>
        <w:br/>
        <w:t>Стиль даралығы</w:t>
        <w:br/>
        <w:t>Көркем проза тілінің 1920--30 жылдардағы қалып-</w:t>
        <w:br/>
        <w:t>тасу жайын сөз еткенде, мына бір мәселені және бөліп</w:t>
        <w:br/>
        <w:t>айту керек сияқты. Әңгіме ауелі әдеби тілдің пайда</w:t>
        <w:br/>
        <w:t>болуының, қалыптаса бастауының негізгі белгілері</w:t>
        <w:br/>
        <w:t>жайында. Жазба әдеби тіл, біріншіден, ол-- белгілі</w:t>
        <w:br/>
        <w:t>бір жүйеге түскен, нормаланған тіл; екіншіден, онда</w:t>
        <w:br/>
        <w:t>(бәрі болмағанмен де) кейбір стильдік құбылыстар</w:t>
        <w:br/>
        <w:t>(стиль түрлері) пайда бола бастауы қажет. Бұл -- әдеби</w:t>
        <w:br/>
        <w:t>тіл тарихына қатысты зерттеулердің қай-қайсысынан</w:t>
        <w:br/>
        <w:t>да белгілі қағида. Осы соңғы шартты көркем проза</w:t>
        <w:br/>
        <w:t>тілінің қалыптасуына да кірістіруге болатын тәрізді.</w:t>
        <w:br/>
        <w:t>Жеке жазушылардың өзді-өзіндік стилі ең алғаш рет</w:t>
        <w:br/>
        <w:t>сөз етіліп отырған осы жиырма жыл ішінде даралана</w:t>
        <w:br/>
        <w:t>бастайды. Бұл көркем проза тілінің қалыптаса баста-</w:t>
      </w:r>
    </w:p>
    <w:p>
      <w:r>
        <w:t>ғандығының негізгі бір белгісі болса керек.</w:t>
        <w:br/>
        <w:t>Әрбір шығарманың тілі -- белгілі дәрежеде автов-</w:t>
        <w:br/>
        <w:t>дың суреткерлік дәрежесін, стиль ерекшелігін көрсете-</w:t>
        <w:br/>
        <w:t>тін фактор. Ал жеке сөздерге көркемдік мазмұн, стиль-</w:t>
        <w:br/>
        <w:t>дік функция телу ақын, жазушылардың бәрінде бір</w:t>
        <w:br/>
        <w:t>дәрежеде болып келмейді. Өйткені, әрбір суреткерлер-</w:t>
        <w:br/>
        <w:t>дің жалпы өмірлік құбылыстарды көркемдік тұрғыда</w:t>
        <w:br/>
        <w:t>тану қабылеті, оған лайықты тіл құралдарын талғап</w:t>
        <w:br/>
        <w:t>қолдану дәрежелері түрліше. Жеке жазушылардың өз-</w:t>
        <w:br/>
        <w:t>ді-өзінің дара стилі, өзді-өзіне тән тіл ерекшелігі бола-</w:t>
        <w:br/>
        <w:t>тыны міне осы себепті. Мысалы, 1990--30 жылдары</w:t>
        <w:br/>
        <w:t>жазған авторлардың да өзді-өзіне тән жеке стиль үлгі</w:t>
        <w:br/>
        <w:t>лері айқындалып шыға бастайды. Бұл арада бірақ</w:t>
        <w:br/>
        <w:t>мына бір мәселе есте болуы шарт, Гете стиль мәселесін</w:t>
        <w:br/>
        <w:t>көркем творчествоның («художественнов творчество»)</w:t>
        <w:br/>
        <w:t>ең жоғарғы сатысы деп қарайды. Ал бұған дейін екі</w:t>
        <w:br/>
        <w:t>түрлі саты бар: табиғатқа жай қарадүрсін еліктеу</w:t>
        <w:br/>
        <w:t>(«простое подражание природе») және мәнер. Гетенің</w:t>
        <w:br/>
        <w:t>айтуынша суреткерлер әдетте өзіндік, әбден дараланған</w:t>
        <w:br/>
        <w:t>стильге осы екі сатыны өткеннен кейін ғана барып же-</w:t>
        <w:br/>
        <w:t>теді. В. Г. Белинскийдің стиль бірден қалыптаспайды</w:t>
        <w:br/>
        <w:t>деуі де, сірә, осы себепті болу керек!7,</w:t>
        <w:br/>
        <w:t>1920--80 жылдары проза жанрында жаза баста-</w:t>
        <w:br/>
        <w:t>ған М. Әуезовтың, Ғ. Мүсіреповтың, С. Мұқановтың,</w:t>
        <w:br/>
        <w:t>17 Гетенің, В. Г. Белинскийдің бұл пікірлері мына еңбек</w:t>
        <w:br/>
        <w:t>бойынша келтіріліп отыр: В. А. Ковалев. Многообразие сти-</w:t>
        <w:br/>
        <w:t>ЛӨЙ в советской литературе. М.-- Л., 1965, 12, 24, 25-беттер.</w:t>
        <w:br/>
        <w:t>190</w:t>
        <w:br/>
        <w:t>стильдік кәдеге жаратқан әр түрлі тіл өрнегі, небір</w:t>
        <w:br/>
        <w:t>бейнелі, көркем мағыналы сөз маржаны аз болмаса</w:t>
        <w:br/>
        <w:t>керек. Бірақ осы мақсатта игерілген тіл құралдары,</w:t>
        <w:br/>
        <w:t>ауыз әдебиеті стилінің элементтері 19920--80 жылдар-</w:t>
        <w:br/>
        <w:t>дағы прозалық шығармалардың жалпы көркемдігінен</w:t>
        <w:br/>
        <w:t>кей сәт селкеу қалып жатады. Бірер сөз енді осы ауыз</w:t>
        <w:br/>
        <w:t>әдебиеті элементтерінің бұл кезеңдегі проза сюже-</w:t>
        <w:br/>
        <w:t>тінен ара-тұра кездесетіндігі жайында. Фольклор</w:t>
        <w:br/>
        <w:t>стилінің ізі бұл аралықтағы прозалық шығармалар-</w:t>
        <w:br/>
        <w:t>дың әлде-қалай мазмұнынан, оқиға байланысынан</w:t>
        <w:br/>
        <w:t>ішінаралап байқалады. Н</w:t>
        <w:br/>
        <w:t>«..Бала арқалаған жас әйел шаршап шалығып ке-</w:t>
        <w:br/>
        <w:t>ле жатты...» Аздан соң әйел баласын құшақтан оты-</w:t>
        <w:br/>
        <w:t>рып ұйықтап кетеді. Осы кезде бұған үш атты тап 60-</w:t>
        <w:br/>
        <w:t>лады. Олар әйелді алып, баланы орнында қалдыра-</w:t>
        <w:br/>
        <w:t>ды. Жас нәрестені кейін керуеншілер тауып алады.</w:t>
        <w:br/>
        <w:t>(«Арман ағысы»).</w:t>
        <w:br/>
        <w:t>Осыған ұқсас оқиға Ә. Әбішевтің «Армансызда-</w:t>
        <w:br/>
        <w:t>рында» да суреттеледі. Патша жарлығымен 19 бен</w:t>
        <w:br/>
        <w:t>81 дің арасы приемға алынған сона бір дүрбелең кез-</w:t>
        <w:br/>
        <w:t>де Мүсәпір дейтін кейіпкер өзінің немере інісі Айбол-</w:t>
        <w:br/>
        <w:t>дан көз жазып қалады да, көп жыл бірін бірі көре</w:t>
        <w:br/>
        <w:t>алмайды. Повестің соңын ала бұлар да поезд үстінде</w:t>
        <w:br/>
        <w:t>ақыры жолығысады.</w:t>
        <w:br/>
        <w:t>«Сол кезде бағанадан бұлардың сөзіне құлағын</w:t>
      </w:r>
    </w:p>
    <w:p>
      <w:r>
        <w:t>тігіп жатқан әскери адам басын көтерді де:</w:t>
        <w:br/>
        <w:t>-- Ақсақал, атыңыз кім? -- деді.</w:t>
        <w:br/>
        <w:t>-- Мүсәпір, қарағым.</w:t>
        <w:br/>
        <w:t>-- Мүсәпір дейсіз бе?</w:t>
        <w:br/>
        <w:t>-- Ие, Мүсәпір.</w:t>
        <w:br/>
        <w:t>-- Кішкене тұра тұрыңызшы, -- деп қарттың сө-</w:t>
        <w:br/>
        <w:t>зін бәлді де,-- мені танисыз ба? -- деді өзі де тани</w:t>
        <w:br/>
        <w:t>алмай қадала түсіп. Мүсәпір оған біраз қарап отырды</w:t>
        <w:br/>
        <w:t>Да:</w:t>
        <w:br/>
        <w:t>-- Танымаймын қарағым, сен қай бала едің?</w:t>
        <w:br/>
        <w:t>-- Айболдың әкесінің аты кім?...</w:t>
        <w:br/>
        <w:t>-- ..Қарағым-ау, жеті атама дейін түгел білдің,</w:t>
        <w:br/>
        <w:t>сен қай бала едің, әкелші қолынды, танымасақ та кө-</w:t>
        <w:br/>
        <w:t>рісіп, білісейік деп оның қолына ұмтылды.</w:t>
        <w:br/>
        <w:t>Әскери адам қарттың қолын ұстай бере жылап</w:t>
        <w:br/>
        <w:t>қоя берді. «Мен өзіңнің інің Айболмын» деп.</w:t>
        <w:br/>
        <w:t>Қарттың иегі кемсеңдеп «Айболмысын, төсіңді</w:t>
        <w:br/>
        <w:t>аш, төсіңді әш. Бармақтай меңі бар еді, төсіңді</w:t>
        <w:br/>
        <w:t>201</w:t>
        <w:br/>
        <w:t>Зерттеліп отырған жиырма эқыл ішіндегі прозалық</w:t>
        <w:br/>
        <w:t>шығармаларда кейде өзге ұлт өкілдері де, айталық</w:t>
        <w:br/>
        <w:t>срыс кейіпкері де осылай ауыз әдебиетіндегі сарында,</w:t>
        <w:br/>
        <w:t>қиссалардағыдай дағдымен тақпақтай ала жөнеледі.</w:t>
        <w:br/>
        <w:t>Бұл және ара-тұра суырып салма ақындардың кезек-</w:t>
        <w:br/>
        <w:t>тесіп отырып айтатын дәстүрлі өлең шумақтарына да</w:t>
        <w:br/>
        <w:t>айналып кетеді. Мұнда да сол баласын іздеп жол шек-</w:t>
        <w:br/>
        <w:t>кен уайымды ананың жан дерті, қасіреті ілгерідегі</w:t>
        <w:br/>
        <w:t>тәрізді фольклор стилінің әуенімен, ауыз әдебиеті</w:t>
        <w:br/>
        <w:t>үлгілеріне сіңісті «қиюы келіп дайын тұрған» әртүрлі</w:t>
        <w:br/>
        <w:t>көріктегіш бейнелеу құралдарымен суреттеледі,</w:t>
        <w:br/>
        <w:t>-- Білемісің Никита,</w:t>
        <w:br/>
        <w:t>Қарашығым қайда екен?</w:t>
        <w:br/>
        <w:t>Тас емшегім жібіткен,</w:t>
        <w:br/>
        <w:t>Тар құрсағым кеңіткен,</w:t>
        <w:br/>
        <w:t>Құлыншағым қайда екен?</w:t>
        <w:br/>
        <w:t>-- Еш кім сірэ біле ме,</w:t>
        <w:br/>
        <w:t>Қай бағытқа кеткенін?</w:t>
        <w:br/>
        <w:t>Әр кім айтты осында</w:t>
        <w:br/>
        <w:t>Тауды кезіп кеткенін...</w:t>
        <w:br/>
        <w:t>Енді қайда барайын?</w:t>
        <w:br/>
        <w:t>Қайдан іздеп табайын?</w:t>
        <w:br/>
        <w:t>(«Өмірдің асқар биігінде»)</w:t>
        <w:br/>
        <w:t>«Қамар сұлу», «Қалың мал» романдарындағы</w:t>
        <w:br/>
        <w:t>сияқты, теңіне косыла алмай, еріксіз малға сатылға-</w:t>
        <w:br/>
        <w:t>нын әлеңге қосып айтатын қыз шері де суреттеледі.</w:t>
        <w:br/>
        <w:t>Мысалы «Армансыздар» повесіндегі Нәзімнің Түйебай</w:t>
      </w:r>
    </w:p>
    <w:p>
      <w:r>
        <w:t>дейтінге зорлықпен тұрмысқа шыққанын өз-өзінен</w:t>
        <w:br/>
        <w:t>кенет өлеңдете айтып, тақпақтай жөнелуі де сол жо-</w:t>
        <w:br/>
        <w:t>ғарыдағы тәрізді фольклор сарынын, ауыз әдебиеті</w:t>
        <w:br/>
        <w:t>стилінің элементін аңғартады.</w:t>
        <w:br/>
        <w:t>Бір сорлының қызы едім атым Нәзім,</w:t>
        <w:br/>
        <w:t>Кім тыңдар, кімге естілер менің назым.</w:t>
        <w:br/>
        <w:t>Мені малға сорлы әкем балады ғой,</w:t>
        <w:br/>
        <w:t>Құрбаным деп іні үшін санады ғой,</w:t>
        <w:br/>
        <w:t>Өз теңіме қосылсам арман бар ма,</w:t>
        <w:br/>
        <w:t>Шерлі көңіл сол үшін жанады ғой...</w:t>
        <w:br/>
        <w:t>(«Армансыздар»)</w:t>
        <w:br/>
        <w:t>Кейіпкерлердің өзара өлең арқылы тіл қатысуы,</w:t>
        <w:br/>
        <w:t>бірімен бірінің тақпақтап сөйлесуі қазіргі жазба көр-</w:t>
        <w:br/>
        <w:t>кем шығарма тәжірибесінде кездеспейді. Ал фольклор</w:t>
        <w:br/>
        <w:t>стилінен жиі байқалатын бұл дәстүр Октябрь ренолю-</w:t>
        <w:br/>
        <w:t>циясына дейінгі жекелеген прозалық шығармалар-</w:t>
        <w:br/>
        <w:t>208</w:t>
        <w:br/>
        <w:t>дан, сондай-ақ одан бергі жиырмасыншы, отызыншы</w:t>
        <w:br/>
        <w:t>жылдар ішіндегі кейбір қара сәз үлгілерінен де ара-тұ-</w:t>
        <w:br/>
        <w:t>ралай ұшырасады. Мысалы «Қамар сұлу» романын-</w:t>
        <w:br/>
        <w:t>дағы Қамар мен молданың, «Әмірдің асқар биігіндегі»</w:t>
        <w:br/>
        <w:t>Матрена мен Никитаның өлең-диалогы ауыз әдебие-</w:t>
        <w:br/>
        <w:t>тіне тән тіл өрнегінің тағы бір қырын аңғартады.</w:t>
        <w:br/>
        <w:t>Фольклор стилінің осы сияқты кейбір ізін, сілемін</w:t>
        <w:br/>
        <w:t>«Жолдастар» романындағы Тәуке мен бір әйелдің өзара</w:t>
        <w:br/>
        <w:t>диалоғынан да аңғаруға болады. Әрине, мұндағы диа-</w:t>
        <w:br/>
        <w:t>лог Тәукенің аузынан баяндалатын ұзақ әңгіменің</w:t>
        <w:br/>
        <w:t>ішінде берілген. Солай бола тұрғанмен де, бұл да сол</w:t>
        <w:br/>
        <w:t>шығарманың жалпы көркем текст тұрғысынан алған-</w:t>
        <w:br/>
        <w:t>да фольклор стилінің элементі ретінде танылады.</w:t>
        <w:br/>
        <w:t>Өйткені, сонау «Қамар сұлу» романындағы Қамар</w:t>
        <w:br/>
        <w:t>мен бақсының диалогы болсын, сондай-ақ «Жолдас-</w:t>
        <w:br/>
        <w:t>тардағы» Тәукенің және «шапан бүркеніп, құман ұстап</w:t>
        <w:br/>
        <w:t>өзен кабағына түскен» әйелдің бір біріне айтқан сө-</w:t>
        <w:br/>
        <w:t>зін алсақ та-- бұлардың қай-қайсысы да өздерінің</w:t>
        <w:br/>
        <w:t>сырт формасы жағынан да, тіпті мазмұны жөнінен де</w:t>
        <w:br/>
        <w:t>халқымыздың ұлттық айтыс өнеріне бейім. Мысалы,</w:t>
        <w:br/>
        <w:t>Тәуке мен «шапан бүркенген» келіншектің өзара ке-</w:t>
        <w:br/>
        <w:t>зеклпен жөн сұрасқан өлең-диалогы сексен жолдан</w:t>
        <w:br/>
        <w:t>асады. Кейбірі оның айталық мына тәріздес болып</w:t>
        <w:br/>
        <w:t>келеді:</w:t>
        <w:br/>
        <w:t>Тәуке:</w:t>
        <w:br/>
        <w:t>Таң атып, күн шығыстан қылаңдаған,</w:t>
        <w:br/>
        <w:t>Астымда құла серек бұлаңдаған.</w:t>
        <w:br/>
        <w:t>Жамылып қара шапан, құман алып</w:t>
        <w:br/>
        <w:t>Ел тұрмай неткен жансын сылаңдаған?</w:t>
        <w:br/>
        <w:t>Келіншек:</w:t>
        <w:br/>
        <w:t>Астыңда құла серек тұмарланған,</w:t>
        <w:br/>
        <w:t>Мен едім көрген экігіт құмарланған.</w:t>
        <w:br/>
        <w:t>Мырзамыз таң алдында малдан келіп,</w:t>
        <w:br/>
        <w:t>Төсектен жаңа тұрдым жұмарланған...</w:t>
      </w:r>
    </w:p>
    <w:p>
      <w:r>
        <w:t>Тәукенің «найза қағып, қиқу сап жылқыға тимек»</w:t>
        <w:br/>
        <w:t>ойын білген соң келіншек тағы былай дейді:</w:t>
        <w:br/>
        <w:t>Көк бесті ат кермеде тұр, мырзам ояу,</w:t>
        <w:br/>
        <w:t>Ел жиі бір-біріне қонған таяу.</w:t>
        <w:br/>
        <w:t>Елің тап есің барда батыр Тәуке</w:t>
        <w:br/>
        <w:t>Жазым боп бір жеріңе түсер қаяу...</w:t>
        <w:br/>
        <w:t>(«Жолдастар»)</w:t>
        <w:br/>
        <w:t>204</w:t>
        <w:br/>
        <w:t>лімізде оншалықты жиі жұмсала бермейтін, тек белгі-</w:t>
        <w:br/>
        <w:t>лі бір стильдік мақсат үшін, көбінесе поэзиялық сөз</w:t>
        <w:br/>
        <w:t>тігісінде қолданылатын әм жалғаулығы да парсы ті-</w:t>
        <w:br/>
        <w:t>ліндегі йәм түрінде келіп отырады. Рас, фонетикалық</w:t>
        <w:br/>
        <w:t>мұндай ауытқулар сол 1920--80 жылдардағы проза-</w:t>
        <w:br/>
        <w:t>лық шығармалардың бәрінен бірдей кездесе бермейді.</w:t>
        <w:br/>
        <w:t>Олардағы -һ фонемасымен байланысты бүгінгі әдеби</w:t>
        <w:br/>
        <w:t>тіл нормасынан шалғай тұратың кейбір ала-құлалық-</w:t>
        <w:br/>
        <w:t>тар мысалы мынадай:</w:t>
        <w:br/>
        <w:t>-- Қане енді, қош болыңдар! Сендерден басқа һеш</w:t>
        <w:br/>
        <w:t>кім мен қоштаспаймын («Айзца»); “Жақып өліп көп</w:t>
        <w:br/>
        <w:t>жылаған соң сол көз аз күнде су қараңғы болып һеш</w:t>
        <w:br/>
        <w:t>нәрсені көрмейтін болды («Қорғансыздың күні»); йәр</w:t>
        <w:br/>
        <w:t>түрлі жалын сөзді суреттер тұр («Тар жол, тайғақ ке-</w:t>
        <w:br/>
        <w:t>шу»); Маңдайына һәм екі ұртына түскен қатпары,</w:t>
        <w:br/>
        <w:t>терең үлкен әжімдері өмірінде талай қайғы, талай бей-</w:t>
        <w:br/>
        <w:t>нет басынан кешіргендігін айқын білдіріп тұр («Қор-</w:t>
        <w:br/>
        <w:t>ғансыздың күні»); -- Іспесікті бүлдіру қолдан келмей-</w:t>
        <w:br/>
        <w:t>ді, бұл жөнді жандаралға Йәм онан жоғары министрге</w:t>
        <w:br/>
        <w:t>арыз жаздыру керек («Армансыздар»).</w:t>
        <w:br/>
        <w:t>Қазіргі әдеби тіліміздегі ауа сөзінің де дыбыстық</w:t>
        <w:br/>
        <w:t>құрамы бірден қалыптаса қалған жоқ. Бұл да мысалы</w:t>
        <w:br/>
        <w:t>талданып отырған жиырма &gt;қылдағы прозалық шығар-</w:t>
        <w:br/>
        <w:t>маларда кейде һауа болып араб тіліндегідей, бастапқы</w:t>
        <w:br/>
        <w:t>қалпында қолданылған. «Ауа» сөзінің -і) арқылы жұм-</w:t>
        <w:br/>
        <w:t>салуы зерттеліп отырған кезеңдегі шығармалардың</w:t>
        <w:br/>
        <w:t>ішінен негізінен С. Мұқановтың романдарынан көбірек</w:t>
        <w:br/>
        <w:t>кездеседі. Мысалы: Лауа бітіп қалғандай, тынысым та-</w:t>
        <w:br/>
        <w:t>рылып, демімді зорға алдым («Адаскандар»); Йауаға</w:t>
        <w:br/>
        <w:t>шыққасын өзің қалай гүл-гүл жайнап кеткесін; екі қо-</w:t>
        <w:br/>
        <w:t>лымен Йһауаны есіп айдай жөнелді («Теміртас»); Сол</w:t>
        <w:br/>
        <w:t>түнгі һауа райы. Сібірдің күзгі мезгілінде, әсіресе тау-</w:t>
        <w:br/>
        <w:t>да сирек кездесетін рай еді («Жұмбақ жалау»).</w:t>
        <w:br/>
        <w:t>-В фонемасының бұл тәрізді қолданылу реті, басқа</w:t>
        <w:br/>
        <w:t>да біраз дыбыстық ауытқулар Октябрьге дейінгі проза-</w:t>
        <w:br/>
        <w:t>лық шығармалардан да ара-тұралап кездессе, 1920--80</w:t>
        <w:br/>
        <w:t>жылдардағы көркем проза тілінде жан-жақтылау бо-</w:t>
        <w:br/>
        <w:t>лып келеді. Мысалы, қолданылудағы осындай өзгеше-</w:t>
        <w:br/>
        <w:t>леу болып келетін фонемалар бұл кезеңдегі шығарма-</w:t>
        <w:br/>
        <w:t>ларда ол тұстағыдан сан жөнінен шынында да көлем-</w:t>
        <w:br/>
        <w:t>дірек. Бірақ, солардың қайсысы болмасын прозалық</w:t>
        <w:br/>
        <w:t>шығармалардың бәрінен емес, көбінесе бірлі-жарымы-</w:t>
        <w:br/>
        <w:t>нан ғана ұшырасады. Кейбір сөзден қазір түсіп қал-</w:t>
        <w:br/>
        <w:t>212</w:t>
      </w:r>
    </w:p>
    <w:p>
      <w:r>
        <w:t>ге түседі. Бұлардағы сюэкеттік арқау сала-сала. Мы-</w:t>
        <w:br/>
        <w:t>салы, совет өкіметі орнағанға дейін бай босағасында</w:t>
        <w:br/>
        <w:t>күн кешкен кедей-кепшіктердің санасы оянып қала-қа-</w:t>
        <w:br/>
        <w:t>лаға тарап, темір жолға, пароходқа, шахтыға, осы</w:t>
        <w:br/>
        <w:t>тәрізді басқа да өндіріс орындарына келіп орналаса</w:t>
        <w:br/>
        <w:t>бастаған жұмысшы табы өкілдерінің өмірі «Жер қаз-</w:t>
        <w:br/>
        <w:t>ғандар» повесінде, «Жолдастар» мен «Қызылжар» ро-</w:t>
        <w:br/>
        <w:t>мандарында суреттелсе; қазақ жерінде Совет өкіметін</w:t>
        <w:br/>
        <w:t>орнату жолындағы күрес, түрлі ұлтшыл-байшылдар</w:t>
        <w:br/>
        <w:t>мен коммунист партиясының адал қайраткерлері ара-</w:t>
        <w:br/>
        <w:t>сындағы тап тартысы, партия-совет аппаратының</w:t>
        <w:br/>
        <w:t>20--30 жылдардағы жұмысы «Тар жол, тайғақ ке-</w:t>
        <w:br/>
        <w:t>шу», «Азамат Азаматыч» тәрізді шығармаларға арқау</w:t>
        <w:br/>
        <w:t>болды. Колхоз, коллективтендіру және ауыл интели-</w:t>
        <w:br/>
        <w:t>генциясы туралы мәселе, әйел теңдігі, қатардағы</w:t>
        <w:br/>
        <w:t>қарапайым әйелдің көрнекті партия, совет қызметкер-</w:t>
        <w:br/>
        <w:t>лерінің дәрежесіне дейін көтерілуі, әр алуан күнделік-</w:t>
        <w:br/>
        <w:t>ті тұрмыстық мәселелер, бұларға байланысты адам</w:t>
        <w:br/>
        <w:t>санасындағы, дәстүр-салттағы өзгерістер -- осының</w:t>
        <w:br/>
        <w:t>бәрі Ғ. Мүсіреповтың, Ғ. Мұстафиннің, әсіресе Майлин</w:t>
        <w:br/>
        <w:t>шығармаларының желісі. Ал адамгершілік қасиет,</w:t>
        <w:br/>
        <w:t>зорлық-зомбылық, теңсіздік жөнінде, адам тағдыры</w:t>
        <w:br/>
        <w:t>туралы, оның рухани өмірі, мінез-құлқы, тәрбиелілігі,</w:t>
        <w:br/>
        <w:t>адал махаббат жайлы жазылған қара сөз үлгілері өз</w:t>
        <w:br/>
        <w:t>алдына бөлек сала («Қорғансыздың күні», «Қараш-қа-</w:t>
        <w:br/>
        <w:t>раш», «Айша», тағы басқалар). 1920--30 жылдардағы</w:t>
        <w:br/>
        <w:t>қазақ прозасының тақырыптың аясы бұлармен ғана</w:t>
        <w:br/>
        <w:t>шектелмейді. Міне, бұл дәуірдегі роман мен повес-</w:t>
        <w:br/>
        <w:t>тердің, әңгімелердің тақырыбы осылай әртарапты бо-</w:t>
        <w:br/>
        <w:t>лып келеді. 1920--80 жылдардағы орыс прозасынан</w:t>
        <w:br/>
        <w:t>байқалатын стильдік тенденциялар да осындай әр</w:t>
        <w:br/>
        <w:t>алуан 2,</w:t>
        <w:br/>
        <w:t>Осы жиырма жыл ішінде проза жанрының әңгіме,</w:t>
        <w:br/>
        <w:t>роман және повесть сияқты салаларын экеке-жеке ал-</w:t>
        <w:br/>
        <w:t>ғанда, бұлар бір-бірімен негізінен қанаттаса қатар да-</w:t>
        <w:br/>
        <w:t>мыды. Олардың қай-қайсысының да жалпы көркем</w:t>
        <w:br/>
        <w:t>проза тілін қалыптастырудағы ролі өзара шамалас.</w:t>
        <w:br/>
        <w:t>Рас, бұл жылдардағы роман түріндегі шығармалар-</w:t>
        <w:br/>
        <w:t>дың саны онша көп те емес еді. Солардың және кейбі-</w:t>
        <w:br/>
        <w:t>“В. А. Ковалев. Многообразие стилей в сонетсқой ли-</w:t>
        <w:br/>
        <w:t>тературе. М.--Л., 1965, 88-бет.</w:t>
        <w:br/>
        <w:t>208</w:t>
        <w:br/>
        <w:t>рінің, мысалы «Қызылжардың», тағы басқасының</w:t>
        <w:br/>
        <w:t>композициясында, образ жасау тәсілінде, сюжетінде</w:t>
        <w:br/>
        <w:t>қарадүрсінділік басым. Солай бола тұрғанмен, повес-</w:t>
        <w:br/>
        <w:t>тер мен әңгімелер сияқты, 1920--80 жылдардағы</w:t>
        <w:br/>
        <w:t>сол аздаған романдардың өздері де жалпы көркем</w:t>
        <w:br/>
        <w:t>әдебиет элементтерін прозалық шығармаға, оның тілі-</w:t>
        <w:br/>
        <w:t>не кең таратты. Бұл -- әлбетте олардың көтеріп отыр-</w:t>
        <w:br/>
        <w:t>ған тақырыбының ерекшелігімен, сюжеттік арқауы-</w:t>
        <w:br/>
        <w:t>мен байланысты құбылыс.</w:t>
        <w:br/>
        <w:t>1920--80 жылдарғы шығармалар тақырыбының</w:t>
        <w:br/>
        <w:t>«көп үнділігі» проза тілінің осылай әр тарапты сипат</w:t>
        <w:br/>
        <w:t>алуына, яғни жан-жақты қалыптасып етек ала бас-</w:t>
      </w:r>
    </w:p>
    <w:p>
      <w:r>
        <w:t>тауына әсер етті. Ал Октябрь революциясынан бұрын-</w:t>
        <w:br/>
        <w:t>ғы прозалық шығармалардың тақырыбы жалпы</w:t>
        <w:br/>
        <w:t>көркем әдебиет табиғатына тэн элементтердің қауырт</w:t>
        <w:br/>
        <w:t>әсуіне мүмкіндік бере алмады. Өйткені ол кезгі туын-</w:t>
        <w:br/>
        <w:t>дыларда суреттелетін оқиғалар көбінесе бір ғана</w:t>
        <w:br/>
        <w:t>мәселенің төнірегінде өрбігендіктен көркем әдебиеттің</w:t>
        <w:br/>
        <w:t>алуан түрлі әлементтері (авторлық ремарка, кейіп-</w:t>
        <w:br/>
        <w:t>кер тілі, тілдік құралдар т. б.) түгелдей көріне алмады,</w:t>
        <w:br/>
        <w:t>жан-жақты дами алған жоқ.</w:t>
        <w:br/>
        <w:t>1920--30 жылдардағы шығармалардың тілінен,</w:t>
        <w:br/>
        <w:t>стилінен аңғарылатын әртараптылық ең әуелі олар-</w:t>
        <w:br/>
        <w:t>дың тақырыбындағы, сюжет құрылымындағы жан-</w:t>
        <w:br/>
        <w:t>жақтылықтан келіп шыққан. Міне, сөз етіп отырған</w:t>
        <w:br/>
        <w:t>кезеңдегі көркем проза тілін қалыптастырудың алғы</w:t>
        <w:br/>
        <w:t>шарттарының бірі -- оы тақырып аясының кең-</w:t>
        <w:br/>
        <w:t>дігі. Өйткені, эдеби тілдегі, тіпті жалпыхалықтық</w:t>
        <w:br/>
        <w:t>сөз байлығындағы тілдік элементтердің стильдік, не-</w:t>
        <w:br/>
        <w:t>ше алуан экспрессивтік бояуы, «көркемдік көзі»,</w:t>
        <w:br/>
        <w:t>қолданылу ерекшеліктері көп жағдайда осы тақырып-</w:t>
        <w:br/>
        <w:t>тың қажетін өтеу мақсатына орай көрінеді; сюжет</w:t>
        <w:br/>
        <w:t>құрылымының табиғатына сәйкес ашылады.</w:t>
        <w:br/>
        <w:t>Талдап отырған кезеңдегі шығармалардың сан-са-</w:t>
        <w:br/>
        <w:t>ла тақырыптылығы көркем проза тілін қалыптасты-</w:t>
        <w:br/>
        <w:t>рарлықтай дәрежеге көтеріле алды.</w:t>
        <w:br/>
        <w:t>Қара сөз үлгілерінің мемуар түрі де алғаш рет осы</w:t>
        <w:br/>
        <w:t>кезеңде пайда болды. Мысалы. Сәкен Сейфуллиннің</w:t>
        <w:br/>
        <w:t>«Тар жол, тайғақ кешу» атты «мемуарлық тарихи ро-</w:t>
        <w:br/>
        <w:t>маны» қазақ әдебиетіндегі мұндай шығарманың ба-</w:t>
        <w:br/>
        <w:t>сы болып саналады. Шығарманың бұл түрі де қазақ</w:t>
        <w:br/>
        <w:t>халқының осы жылдар ішінде көркем проза тілін</w:t>
        <w:br/>
        <w:t>қалыптястыруға игі әсерін тигізді.</w:t>
        <w:br/>
        <w:t>209</w:t>
        <w:br/>
        <w:t>-- Ұйқы ма?... Ұйқы қанар ғой.</w:t>
        <w:br/>
        <w:t>- Сөйлесу керек екен басқармамен,-- деді Дүйсен</w:t>
        <w:br/>
        <w:t>күңк етіп.</w:t>
        <w:br/>
        <w:t>-- Сүйтемісің? Шын сөйлесермісің? («Қырманда»).</w:t>
        <w:br/>
        <w:t>Осы келтірілген мысалдардағы белгісіз келер шақ</w:t>
        <w:br/>
        <w:t>етістіктің -ар, -ер формантын алып тастап, оның тек</w:t>
        <w:br/>
        <w:t>таза өзін ғана қалдырғаннан, яғни «жүргізе аламыз</w:t>
        <w:br/>
        <w:t>ба», 4..көрмей қала ма», «теңдесемін», «ұйқы қанады</w:t>
        <w:br/>
        <w:t>ғой» деп айтқаннан да бұл сөйлемдердің мағынасына</w:t>
        <w:br/>
        <w:t>еш нұқсан келмес еді.</w:t>
        <w:br/>
        <w:t>-ар)-ер қосымшасы 1920--30 жылдардағы көркем</w:t>
        <w:br/>
        <w:t>проза тілінде сондай-ақ есімшенің -атын, -етін форман-</w:t>
        <w:br/>
        <w:t>тының қызметін шартты рай тұлғасындағы бол етісті-</w:t>
        <w:br/>
        <w:t>гімен қатар тұрып та атқара алады (Рас, мұндай функ-</w:t>
        <w:br/>
        <w:t>цияда ол бүгінгі тілімізде де ара-тұра қолданылады).</w:t>
        <w:br/>
        <w:t>Бірақ, сөйлемдегі бұл тәрізді шартты рай тұлғалы кө-</w:t>
        <w:br/>
        <w:t>мекші компоненттің алдында келетін сөздердің кез</w:t>
        <w:br/>
        <w:t>келгені -ар/-ер тұлғасын қабылдай бермейтін сияқты,</w:t>
        <w:br/>
        <w:t>яғни -ар/-ер форманты, 1920---80 жылдар ішінде жа-</w:t>
        <w:br/>
        <w:t>рияланған прозалық шығармалардағымен салыстыр-</w:t>
      </w:r>
    </w:p>
    <w:p>
      <w:r>
        <w:t>ғанда. бүгінгі қара сөз үлгілерінде етістікке бір шама</w:t>
        <w:br/>
        <w:t>талғап жалғанатындығы байқалады. Ал зерттеліп</w:t>
        <w:br/>
        <w:t>отырған кезеңдегі авторлар -ар/-ер тұлғасын қолдану-</w:t>
        <w:br/>
        <w:t>да етістікті үнемі таңдай бермеген тәрізді. Бұл пікірді</w:t>
        <w:br/>
        <w:t>дәлелдейтін тіл фактілері 1920--80 жылдардағы про-</w:t>
        <w:br/>
        <w:t>залық шығармэларда аз емес. Кейбірі олардың айта-</w:t>
        <w:br/>
        <w:t>лық мына әлпеттес болып келеді:</w:t>
        <w:br/>
        <w:t>Басқаны былай қоя тұрғанда Ертайдың, құлағына</w:t>
        <w:br/>
        <w:t>тиер болса, ол «болышевик емес екенсің ғой сен антұр-</w:t>
        <w:br/>
        <w:t>ған!» деп қабағын түйіп тұнжырар болса, Хамзаның</w:t>
        <w:br/>
        <w:t>масқара болғаны емес пе? “Жүсіп осыған қарап: «ашу-</w:t>
        <w:br/>
        <w:t>лануы қиын әйел болар, егер ашуланар болса, дегенін</w:t>
        <w:br/>
        <w:t>істеп тынатын әйел екен» деп қорытынды істеп еді</w:t>
        <w:br/>
        <w:t>(«Қырманда»); Жүністің үстінен бір бет қып материал</w:t>
        <w:br/>
        <w:t>жіберді,- ол шығар болса, бір сыпыра кісілер қарала-</w:t>
        <w:br/>
        <w:t>нашақ («Азамат Азаматыч»).</w:t>
        <w:br/>
        <w:t>-ар/-ер форманты арқылы келетін етістіктердің кей-</w:t>
        <w:br/>
        <w:t>іпкер тіліндегі қолданылуынан да осындай кейбір өз-</w:t>
        <w:br/>
        <w:t>гешелік байқалады. Бұл көбінесе сұраққа жауап ың-</w:t>
        <w:br/>
        <w:t>ғайында айтылатын диалогтарда көрінеу тұрады. Мұн-</w:t>
        <w:br/>
        <w:t>Дай диалогта және бір етістік әуелі шартты рай тұлға-</w:t>
        <w:br/>
        <w:t>сында, бұған іле белгісіз келер шақ формасында қай-</w:t>
        <w:br/>
        <w:t>таланып тағы жұмсалады. Шын мәнінде, осы түрдегі,</w:t>
        <w:br/>
        <w:t>220</w:t>
        <w:br/>
        <w:t>түгіл қамқорындай көріп, етене бола бастады («Жол-</w:t>
        <w:br/>
        <w:t>дастар»); Ақын мұңды дауысын қосқан домбыраны</w:t>
        <w:br/>
        <w:t>күңірентіп сыңсытады да өзі домбырамен, домбьра-</w:t>
        <w:br/>
        <w:t>мен емес-ау, тыңдаған көптің көңілімен көрісіп жат-</w:t>
        <w:br/>
        <w:t>қандай зарлайды (Сонда); екі балуан бір-біріне</w:t>
        <w:br/>
        <w:t>тап берді. Тап бергенде шап берді (Сонда); Қызды</w:t>
        <w:br/>
        <w:t>ауылдың, қызды ауылдың емес-ау, Батестің ауылы-</w:t>
        <w:br/>
        <w:t>ның жанынан... көлеңдетіп өте шығатын-ақ ат («Адас-</w:t>
        <w:br/>
        <w:t>қандар»).</w:t>
        <w:br/>
        <w:t>Проза тілінің қалыптасуын</w:t>
        <w:br/>
        <w:t>көрсететін фактор -- тақырыптың</w:t>
        <w:br/>
        <w:t>әр тараптылығы</w:t>
        <w:br/>
        <w:t>Бұл дәуірдегі шығармалардан ең әуелі көзге ша-</w:t>
        <w:br/>
        <w:t>лынатын нәрсе олардың сюжетінің әралуан болып ке-</w:t>
        <w:br/>
        <w:t>летіндігі. 20--30 жылдары жазылған прозалық шы-</w:t>
        <w:br/>
        <w:t>ғармалардағы сюжет құру әдісінде «Кыз көреліктегі»,</w:t>
        <w:br/>
        <w:t>«Қалың малдағы», «Қамар сұлу» мен «Шұғаның бел-</w:t>
        <w:br/>
        <w:t>тісіндегі» ара-тұра байқалатын бір сарындылық,</w:t>
        <w:br/>
        <w:t>баяндау стиліндегі жалпы әуенділік мүлдем жоқ дер-</w:t>
        <w:br/>
        <w:t>лік. Мысалы Бейімбет Мэйлиннің 20--80 жылдарда-</w:t>
        <w:br/>
        <w:t>ғы ауыл өмірін суреттеуге арналған әңгімелерінің өзде-</w:t>
        <w:br/>
        <w:t>рінде де сюжет құру дағдысы, уақиға ұқсастығы еш</w:t>
        <w:br/>
        <w:t>қайталанбайды. Жоғарыда аталған төрт шығармада</w:t>
        <w:br/>
        <w:t>(«Қыз көрелік», «Қалың мал», «Қамар сұлу», «Шұ-</w:t>
        <w:br/>
        <w:t>ғаның белгісі») мұндай стильдік ортақ бояудың бо-</w:t>
        <w:br/>
        <w:t>луы әрине кездейсоқ құбылыс емес. Өйткені қазақ</w:t>
        <w:br/>
        <w:t>прозасы Октябрь революциясына дейін өз алдына шын</w:t>
        <w:br/>
        <w:t>мәніндегі көркем жанрлық дәрежеге әлі көтеріле қой-</w:t>
        <w:br/>
        <w:t>ған оқ еді, ол қазақ әдебиетінде енді ғана қылаң бе-</w:t>
        <w:br/>
        <w:t>ре бастаған, мәйек қалпында еді%, Қазақ халқының</w:t>
        <w:br/>
        <w:t>өзінің ұлттық мәдениетінің, тума өнерінің бір көрінісі</w:t>
      </w:r>
    </w:p>
    <w:p>
      <w:r>
        <w:t>боларлықтай дәрежедегі проза жанры, көркем проза</w:t>
        <w:br/>
        <w:t>тілі Совет дәуірінде, 1920--80 жылдары қалыптасты.</w:t>
        <w:br/>
        <w:t>Осы дәуірдегі проза тілінің қалыптасуы шығарма-</w:t>
        <w:br/>
        <w:t>нардың жалпы тақырыбы жағынан да айрықша көз-</w:t>
        <w:br/>
        <w:t>Ш Мухамеджан Каратаев. Проблемы социалисти-</w:t>
        <w:br/>
        <w:t>ческого реализма в казахской литературе. Автореферат диссерта-</w:t>
        <w:br/>
        <w:t>ции, представленной на соискание ученой степени доктора фило-</w:t>
        <w:br/>
        <w:t>логических наук. Алма-Ата, 1964, 21-бет.</w:t>
        <w:br/>
        <w:t>207</w:t>
        <w:br/>
        <w:t>нан, сол 1920--380 жылдардағы әдеби тіліміздің даму</w:t>
        <w:br/>
        <w:t>көрінісі ретінде де қаралуға тиіс. Өйткені 1920--30</w:t>
        <w:br/>
        <w:t>зқылдардағы әңгімелердің, романдардың, повестердің</w:t>
        <w:br/>
        <w:t>тілінен байқалатын морфологиялық жеке тұлғалардың</w:t>
        <w:br/>
        <w:t>бәрін бірдей бүгінгі әдеби тілімізде дәл сол бұрынғы</w:t>
        <w:br/>
        <w:t>күйінде, өзгеріссіз сақталған деуге болмайды. Олар-</w:t>
        <w:br/>
        <w:t>дың біразы былайғы жерде күнделікті қолданылу ба-</w:t>
        <w:br/>
        <w:t>рысында ұшталып, әдеби тіл нормасы тұрғысынан жо-</w:t>
        <w:br/>
        <w:t>нылып, тұрақты бір қалып алып жатса, бұлардан өзге</w:t>
        <w:br/>
        <w:t>біреулері жұмсалудан мүлдем алынып қалды.</w:t>
        <w:br/>
        <w:t>Жеке морфологиялық тұлғалардың қалыптасуын-</w:t>
        <w:br/>
        <w:t>дағы осы бір құбылысты дәлді аңғару үшін, оларды</w:t>
        <w:br/>
        <w:t>енді жеке-жеке алып талдап көрейік.</w:t>
        <w:br/>
        <w:t>-ар (ер). Бұл тұлға жалпы әрбір ғылми жұмыста</w:t>
        <w:br/>
        <w:t>(кейде тікелей, енді бірде жанама түрде болса да) тиіп</w:t>
        <w:br/>
        <w:t>қашты сөз болады. Ол жөнінде осы еңбектің бастапқы</w:t>
        <w:br/>
        <w:t>беттерінде де қысқаша баяндалды. Зерттеушілердің</w:t>
        <w:br/>
        <w:t>оған осылай экиі көңіл аударуында, біздің байқауымыз-</w:t>
        <w:br/>
        <w:t>ша бір сыр да бар сияқты. Өйткені -ар (ер) тұлғасы өзі-</w:t>
        <w:br/>
        <w:t>нің негізгі қызметінің үстіне стильдік те мән алып ке-</w:t>
        <w:br/>
        <w:t>леді. Оқулықтарда ол көбінесе етістіктің белгісіз келер</w:t>
        <w:br/>
        <w:t>шақ формасы ретінде талданып жүр. Шын мәнінде мұ-</w:t>
        <w:br/>
        <w:t>ның көркем әдебиеттегі, прозалық шғығармадағы қол-</w:t>
        <w:br/>
        <w:t>данылу аясы бұдан гөрі кейде кеңейе түсетін тәрізді.</w:t>
        <w:br/>
        <w:t>Әрине, бұған қарап зерттеліп отырған жиырма жылда-</w:t>
        <w:br/>
        <w:t>ғы көркем проза тілінде ол өзінің белгісіз келер шақ-</w:t>
        <w:br/>
        <w:t>тық мәнінде қолданылмайды екен деген қорытынды</w:t>
        <w:br/>
        <w:t>жасауға болмайды.</w:t>
        <w:br/>
        <w:t>-ар|-ер әлі де бастапқы тура мағынасында жұмса-</w:t>
        <w:br/>
        <w:t>лады да, соның сыртында тағы қосымша да әредік</w:t>
        <w:br/>
        <w:t>мағына алып кететіндігі аңғарылады. Мысалы ол, бел-</w:t>
        <w:br/>
        <w:t>гілі бір стильдік мақсатпен байланысты болу керек,</w:t>
        <w:br/>
        <w:t>1920---80 жылдардағы прозалық шығармаларда оқта-</w:t>
        <w:br/>
        <w:t>текте есімшенің -атын, -етін жұрнағының қызметін ат-</w:t>
        <w:br/>
        <w:t>қарын тұряды. -ар/-ер тұлғасының мұндай функцияда</w:t>
        <w:br/>
        <w:t>қолданылуы ішінаралап Октябрь революциясына дей-</w:t>
        <w:br/>
        <w:t>інгі прозалық шығармалардан да, кейде одан арғы</w:t>
        <w:br/>
        <w:t>жердегі ауыз әдебиеті нұсқаларынан да кездеседі. Бірақ</w:t>
        <w:br/>
        <w:t>бұл жұрнақтың есімшенің -атын, -етін форманты ре-</w:t>
        <w:br/>
        <w:t>тінде қолданылуы одан былайғы жиырма жыл ішінде</w:t>
        <w:br/>
        <w:t>жазылған әңгіме мен повестерде, романдарда жиірек</w:t>
        <w:br/>
        <w:t>байқалады. Олардың кейбірін мына үзінділерден көру-</w:t>
        <w:br/>
        <w:t>ге болады:</w:t>
        <w:br/>
        <w:t>218</w:t>
      </w:r>
    </w:p>
    <w:p>
      <w:r>
        <w:t>1920--80 жылдар ішінде жазған сөз зергерлері</w:t>
        <w:br/>
        <w:t>өздерінің ақындық, суреткерлік өнерің халқымыздың</w:t>
        <w:br/>
        <w:t>көне, ең бір асыл қазынасы -- ауыз әдебиеті үлгіле-</w:t>
        <w:br/>
        <w:t>рінің негізінде де тәрбиеледі, шыңдап жетілдіріп отыр-</w:t>
        <w:br/>
        <w:t>ды. Олардың осы салада совет дәуіріндегі әдебиеті-</w:t>
        <w:br/>
        <w:t>міздің, жазба прозамыздың стиліне сіңіргені мол. Рас,</w:t>
        <w:br/>
        <w:t>көркем әдебиет үшін ауыз әдебиетіндегінің бәрі</w:t>
        <w:br/>
        <w:t>шетінен «алтын» емес еді. Сондықтан болу керек, он-</w:t>
        <w:br/>
        <w:t>дағы кейбір тіл өрнегі 1920--80 жылдардағы бірді-екі-</w:t>
        <w:br/>
        <w:t>лі шығармалардың жалпы көркемдік қиюынан әре-</w:t>
        <w:br/>
        <w:t>дік селкеу қалып жатады.</w:t>
        <w:br/>
        <w:t>Сондай-ақ 1920--80 жылдардағы прозалық шы-</w:t>
        <w:br/>
        <w:t>ғармаларда уақиғаның баяндалуы кейде ертегі айту</w:t>
        <w:br/>
        <w:t>мәнерімен ұқсас шығып отырады. Бұл осы кезеңдегі</w:t>
        <w:br/>
        <w:t>прозалық шығармалардың тілінен кездесетін фольк-</w:t>
        <w:br/>
        <w:t>лор тілі элементтерінің тағы бір түрі. Мәселе бұл ара-</w:t>
        <w:br/>
        <w:t>да автордың әртүрлі теңеу құралдарын, жеке сөздерді</w:t>
        <w:br/>
        <w:t>қолдану және оларды сөйлем ішінде өзара синтаксис-</w:t>
        <w:br/>
        <w:t>тік байланысқа түсіру ерекшелігі турасында. Мыса-</w:t>
        <w:br/>
        <w:t>лы ауыз әдебиетіне жататын ертегі ия қиссаларда, не-</w:t>
        <w:br/>
        <w:t>мебе алайық әр алуан эпостық және тұрмыс-салт</w:t>
        <w:br/>
        <w:t>жырларын -- міне осылардың баәр-бәрінде өздеріне</w:t>
        <w:br/>
        <w:t>сіңісті болып кеткен белгілі бір бөлек сөздер тобы,</w:t>
        <w:br/>
        <w:t>жекелеген морфологиялық тұлғалар мен сөйлем типі,</w:t>
        <w:br/>
        <w:t>сөз орамы бар. Талданып отырған кезеңдегі прозалық</w:t>
        <w:br/>
        <w:t>шығармалардан фольклор тілінің осы ерекшелігі де</w:t>
        <w:br/>
        <w:t>ара-тұралап байқалады. Бір затты екінші затқа теңеп</w:t>
        <w:br/>
        <w:t>көрсетуде, ертегі айтысуда, ондағы уақиғаны әсерлі</w:t>
        <w:br/>
        <w:t>етіп, мәнерлі, көркем тілмен баяндап шығу тәжірибе-</w:t>
        <w:br/>
        <w:t>сінде кей етістіктің жақ, шақ формасының қолданыла</w:t>
        <w:br/>
        <w:t>келе негізгі функциясынан шығып ауыс мағынада</w:t>
        <w:br/>
        <w:t>тұрақтап, біржолата қалыптасып кетуі, басқаша</w:t>
        <w:br/>
        <w:t>айтқанда, кейбір етістіктің белгілі бір жақ және шақ</w:t>
        <w:br/>
        <w:t>тұлғасындағы қолданылу стиліне байланысты өзгеріп,</w:t>
        <w:br/>
        <w:t>контекстік жаңа бір функцияда қалыптасуы -- әдет-</w:t>
        <w:br/>
        <w:t>те ауыз әдебиетіне тән құбылыс. Ауыз әдебиеті сти-</w:t>
        <w:br/>
        <w:t>лінің мұндай ерекшелігі 19920--80 жылдардағы про-</w:t>
        <w:br/>
        <w:t>залық шығармалардан ішінаралап қана кездеседі.</w:t>
        <w:br/>
        <w:t>Бұл &gt;аинырма жыл ішінде жарияланған романдар-</w:t>
        <w:br/>
        <w:t>дың, повестердің, әңгімелердің кейбірінің тілінен</w:t>
        <w:br/>
        <w:t>фольклор стилінің элементі жеке сөздерге, сөйлем құ-</w:t>
        <w:br/>
        <w:t>рамына байланысты да аңғарылады. Мысалы, Қара-</w:t>
        <w:br/>
        <w:t>шаштың «Бір жол бар алыс, алыс та болса жақын;</w:t>
        <w:br/>
        <w:t>205</w:t>
        <w:br/>
        <w:t>қалмағандығы да ара-тұра аңғарылады. Ол кезгі жәз-</w:t>
        <w:br/>
        <w:t>баларда жеке сөздердің кейбірі өздерінің дыбысталуы</w:t>
        <w:br/>
        <w:t>жағынан, немесе жалғау, жұрнақ қабылдау және екін-</w:t>
        <w:br/>
        <w:t>ші бір лексемамен синтаксистік байланысқа түсу жөні-</w:t>
        <w:br/>
        <w:t>нен түрліше нұсқаланып отырған.</w:t>
        <w:br/>
        <w:t>Енді әдеби тіл нормасының фонетикалық, лексика-</w:t>
        <w:br/>
        <w:t>лық және грамматикалық тұрғыдағы қалыптасу дәре-</w:t>
        <w:br/>
        <w:t>жесінің 20--80 жылдар ішінде жазылған көркем про-</w:t>
      </w:r>
    </w:p>
    <w:p>
      <w:r>
        <w:t>задағы көрінісіне, яғни жеке сөздердің, терминдердің</w:t>
        <w:br/>
        <w:t>дыбысталуы, жалғау-жұрнақ арқылы түрлі формалық,</w:t>
        <w:br/>
        <w:t>мағыналық өзгеріске түсуі, олардың өзара синтаксис-</w:t>
        <w:br/>
        <w:t>тік байланысқа түсуі тәрізді ерекшеліктеріне жеке-же-</w:t>
        <w:br/>
        <w:t>ке тоқталамыз. Өйткені бұлай талдау күнделікті тәжі-</w:t>
        <w:br/>
        <w:t>рибеде әдеби тілдік сипат алып кеткен және мұндай</w:t>
        <w:br/>
        <w:t>дәрежеге көтеріле алмай, келе-келе ығысып, қолданы-</w:t>
        <w:br/>
        <w:t>лудан ақыры шығып қалған жекелеген сөздерді, мор-</w:t>
        <w:br/>
        <w:t>фологиялық формаларды, синтаксистік құбылыстарды,</w:t>
        <w:br/>
        <w:t>фонетикалық ала-құлалықтарды нақтылы бағдарлау-</w:t>
        <w:br/>
        <w:t>ға, сонымен қоса олардың кейбірінің тарихи қалыпта-</w:t>
        <w:br/>
        <w:t>су ізін, этимологиялық сырын тереңірек түсінуге мүм-</w:t>
        <w:br/>
        <w:t>кіндік береді.</w:t>
        <w:br/>
        <w:t>1</w:t>
        <w:br/>
        <w:t>Талданып отырған кезеңдегі күнделікті ауыз екі</w:t>
        <w:br/>
        <w:t>қолданылуда, жазу-сызу жұмыстарының барысында</w:t>
        <w:br/>
        <w:t>араб, парсы тілдерінің элементтері ешбір фонетикалық</w:t>
        <w:br/>
        <w:t>өзгеріске түспей, бастапқы қалпында қолданылады.</w:t>
        <w:br/>
        <w:t>Бұған алдымен -һ және -ғ дауыссыз фонемалары арқы-</w:t>
        <w:br/>
        <w:t>лы келетін сөздерді жатқызуға болады. Бірақ ондай</w:t>
        <w:br/>
        <w:t>жеке сөздердің бірсыпырасының басында тұратын -й</w:t>
        <w:br/>
        <w:t>дыбысы қолданыла келе кейін түсіп қалған. Айталық.</w:t>
        <w:br/>
        <w:t>қазіргі әдеби тіліміздегі әр, еш есімдіктері бұл жиыр-</w:t>
        <w:br/>
        <w:t>ма жыл ішіндегі шығармалардың кейбіреулерінде әре-</w:t>
        <w:br/>
        <w:t>дік сол ең алғашқы, яғни араб-парсы тілдеріндегідей</w:t>
        <w:br/>
        <w:t>формада һәр, һеш түрінде, осыған сәйкес олардың кім</w:t>
        <w:br/>
        <w:t>сұрау есімдігімен және нәрсе зат есімімен, сондай-ақ</w:t>
        <w:br/>
        <w:t>басқа да әртүрлі компоненттермен келетін күрделен-</w:t>
        <w:br/>
        <w:t>ген варианттары да (Йеш кім, һәр кім, Веш нәрсе, һәш</w:t>
        <w:br/>
        <w:t>теңе болып та) қолданылады. Бұл аралықтағы қара</w:t>
        <w:br/>
        <w:t>свөз үлгілерінде осылармен қатар олардың қазіргі еш</w:t>
        <w:br/>
        <w:t>формасы жарыстырыла жұмсалып отырады. Тілімізде-</w:t>
        <w:br/>
        <w:t>гі осындай фонетикалық ала-құлалықтар бара-бара бір</w:t>
        <w:br/>
        <w:t>ізге кеп, әдеби нормаға түсіп кетті. Осы күнгі әдеби ті-</w:t>
        <w:br/>
        <w:t>211</w:t>
        <w:br/>
        <w:t>Көркем проза тілінің 1920--30 жылдар ішіндегі</w:t>
        <w:br/>
        <w:t>қалыптасу, кемелдену дәрежесі, жалпы даму бағда-</w:t>
        <w:br/>
        <w:t>ры, яғни проза тілінің сол жылдардағы қалыптасу</w:t>
        <w:br/>
        <w:t>дәрежесін көрсететін негізгі факторлар жалпы алған-</w:t>
        <w:br/>
        <w:t>да осы айтылғандар,</w:t>
        <w:br/>
        <w:t>1920--30 ЖЫЛДАРДАҒЫ</w:t>
        <w:br/>
        <w:t>ПРОЗА ТІЛІ -- ӘДЕБИ ТІЛДІҢ</w:t>
        <w:br/>
        <w:t>ДАМУ КӨРІНІСІ</w:t>
        <w:br/>
        <w:t>Көркем проза тілінің 1920--80 жылдар ішіндегі</w:t>
        <w:br/>
        <w:t>даму, қалыптасу дәрежесі сол кезеңдегі әдеби тілдің</w:t>
        <w:br/>
        <w:t>де жетілу, толысу шамасын көрсетеді. Демек, тіліміз-</w:t>
        <w:br/>
        <w:t>дің фонетика және морфология тұрғысынан, синтак-</w:t>
        <w:br/>
        <w:t>сис жөнінен, сондай-ақ оның лексикасының да норма-</w:t>
        <w:br/>
        <w:t>маланып, әдеби жүйеге бір сыдырғы түскен шағы осы</w:t>
        <w:br/>
        <w:t>аралық.</w:t>
        <w:br/>
        <w:t>Зерттеліп отырған жиырма &gt;ыыл бойында қазақ</w:t>
        <w:br/>
        <w:t>тіліндегі баспвя мәдениеті жан-жақты етек ала баста-</w:t>
        <w:br/>
        <w:t>ды. Алуан тақырыпты ғылми әдебиеттермен, оқулық-</w:t>
        <w:br/>
        <w:t>тармен, газет-журналдармен қоса әр жанр бойынша</w:t>
      </w:r>
    </w:p>
    <w:p>
      <w:r>
        <w:t>үлкенді-кішілі көптеген көркем шығармалар қатар</w:t>
        <w:br/>
        <w:t>басылып жатты. Қазақ халқының өзінің сан-сала</w:t>
        <w:br/>
        <w:t>байырғы төл сөзі, араб-парсы тілдерінің әртүрлі эле-</w:t>
        <w:br/>
        <w:t>менттері, күнделікті іс-тәжірибесінде енді-енді ғана</w:t>
        <w:br/>
        <w:t>біртіндеп қолданыла бастаған орыс тілі өрнектері,</w:t>
        <w:br/>
        <w:t>өнер мен білім салаларына байланысты терминдер де,</w:t>
        <w:br/>
        <w:t>тіпті кейбір көне түрік жазуының және татар тілінің</w:t>
        <w:br/>
        <w:t>ізі де алғаш рет тасқа түсті; әдеби тіл стильдері де</w:t>
        <w:br/>
        <w:t>қалыптаса бастады. Әдетте көркем шығарма тілін,</w:t>
        <w:br/>
        <w:t>ондағы әртүрлі сөз қолданысты әдеби тілдің белгілі</w:t>
        <w:br/>
        <w:t>бір кезеңдегі даму көрінісі ретінде талдаудың қажет-</w:t>
        <w:br/>
        <w:t>тігі осындайдан келіп шығады.</w:t>
        <w:br/>
        <w:t>Жоғарыда бүгінгі әбден кемеліне келген, толысып,</w:t>
        <w:br/>
        <w:t>жан-жақты шыңдалған әдеби тіліміздегі фонетикалық,</w:t>
        <w:br/>
        <w:t>лексикалық және грамматикалық нормалар, негізі-</w:t>
        <w:br/>
        <w:t>нен, жиырмасыншы, отызыншы жылдардағы жазба</w:t>
        <w:br/>
        <w:t>әдебиеттің, газет-журналдардың бетінде қалыптасты</w:t>
        <w:br/>
        <w:t>дедік. Әдеби тіл нормаларын орнықтыруда сондай-ақ</w:t>
        <w:br/>
        <w:t>осы кезеңдегі көркем проза тілінің ролі де айрықша</w:t>
        <w:br/>
        <w:t>болды. Бірақ әдеби тіліміздің тұрақты нормасына ай-</w:t>
        <w:br/>
        <w:t>налып кеткен кейбір фонетикалық, морфологиялық</w:t>
        <w:br/>
        <w:t>ия синтаксистік құбылыстардың бірден қалыптаса</w:t>
        <w:br/>
        <w:t>210</w:t>
        <w:br/>
        <w:t>ауытқуларымен әбден қалыптасып кетті. Сөйтіп, қазақ</w:t>
        <w:br/>
        <w:t>әдеби тілінде бір ғана хүкім сөзі мынадай үш түрлі</w:t>
        <w:br/>
        <w:t>термин орнына қолданылады: үкім -- приговор (сот-</w:t>
        <w:br/>
        <w:t>тың шешімі), үкімет (үкім -- зат есім; ет-- етістік,</w:t>
        <w:br/>
        <w:t>екеуінен кіріккен)-- правительвтво, өнімет -- власть.</w:t>
        <w:br/>
        <w:t>Қазіргі даяшы. сөзі 1920--80 жылдардағы тағы бір-</w:t>
        <w:br/>
        <w:t>ді-екілі шығармада даяғашы түрінде емес, даяршы,</w:t>
        <w:br/>
        <w:t>баяршылық болып қолданылған. Бірақ бұдан даяға-</w:t>
        <w:br/>
        <w:t>шы, формасындағыдай жүйелілік («системность») аң-</w:t>
        <w:br/>
        <w:t>ғарылмайды; даяшы сөзінің бұл даяршы, даяршылық</w:t>
        <w:br/>
        <w:t>формасы сірә жеке жазушылардың сөз қолдану шебер-</w:t>
        <w:br/>
        <w:t>лігімен, олардың өзіндік стиль ерекшелігімен байла-</w:t>
        <w:br/>
        <w:t>нысты болса керек, яғни даяшы сөзінің дыбыстық құ-</w:t>
        <w:br/>
        <w:t>рамының бұлай өзгеріп келуі стильдік ыңғайдағы өз-</w:t>
        <w:br/>
        <w:t>гешелік сияқты.</w:t>
        <w:br/>
        <w:t>Оңу, тоңу (тоңа ма) етістігі тәрізді басқа да кейбір</w:t>
        <w:br/>
        <w:t>жеке сөздер эпостық жырларда да оңғай, тоңғай түрін-</w:t>
        <w:br/>
        <w:t>де қолданылған.</w:t>
        <w:br/>
        <w:t>Бұлғай да, бұлғай, бұлғай ма?</w:t>
        <w:br/>
        <w:t>Бұлғайдың түбі тынғай ма?</w:t>
        <w:br/>
        <w:t>Өтірік айтқан оңғай ма?</w:t>
        <w:br/>
        <w:t>Түлкі киген тоңғай ма2..</w:t>
        <w:br/>
        <w:t>Енді осы үкім, әскер, аңызақ, оп-оңай, білім (білу-</w:t>
        <w:br/>
        <w:t>імше), даяшы сөздерінің 1920--80 жылдардағы кейбір</w:t>
        <w:br/>
        <w:t>прозалық шығармаларда дыбысталуы жағынан қазір-</w:t>
        <w:br/>
        <w:t>гіден өзгешелеу болып қолданылатындығын мына бір</w:t>
        <w:br/>
        <w:t>үзінділерден аңғаруға болады.</w:t>
        <w:br/>
        <w:t>Күйеуі «әкесі бермейтін болған соң, сүйген адамым</w:t>
        <w:br/>
        <w:t>болған соң, сәбет құқыметінің арқасында, заңға сүй-</w:t>
      </w:r>
    </w:p>
    <w:p>
      <w:r>
        <w:t>еніп алып қаштым» деді («Адасқандар»); Әйелге бос-</w:t>
        <w:br/>
        <w:t>тандық, теңдік екені рас пя, оғы құқымет заңында</w:t>
        <w:br/>
        <w:t>(«Теміртас»); Қалай да бұл мұғалымды қажы ауылы-</w:t>
        <w:br/>
        <w:t>нан қудыруға арба үстінде құқім қылған («Жолдас-</w:t>
        <w:br/>
        <w:t>тар»); Стөлдерінің үстінде атты ғаскердей болып, сам-</w:t>
        <w:br/>
        <w:t>сып бөтелкелер тұратын болды («Тар жол, тайғақ ке-</w:t>
        <w:br/>
        <w:t>шу»)... сойылмен қолма-қол араласып, жауды түтін</w:t>
        <w:br/>
        <w:t>түтініне қосудың ой-оңғай екенін... («Жолдастар»);</w:t>
        <w:br/>
        <w:t>Далақтаған екі салыт дайағашылар да сілтеп келіп</w:t>
        <w:br/>
        <w:t>қалды («Тулаған толқында»); Ол даяршылық етпеген</w:t>
        <w:br/>
        <w:t>той-топыр жоқ. Сүйткен Сұқсыр даяршылық етіп, мұн-</w:t>
        <w:br/>
        <w:t>дада жүрді («Қызылжар»).</w:t>
        <w:br/>
        <w:t>Зерттеліп отырған кезеңдегі прозалық шығармалар-</w:t>
        <w:br/>
        <w:t>дың тілінен ұшырасатын жекелеген фонетикалық ау-</w:t>
        <w:br/>
        <w:t>215</w:t>
        <w:br/>
        <w:t>ған дыбыс 20---80 жылдардағы бір жазушыда болса,</w:t>
        <w:br/>
        <w:t>қалғандарынан кездеспеуі мүмкін; ал басқа бір фоне-</w:t>
        <w:br/>
        <w:t>ма екінші анторда ғана жұмсалып, өзгелерінен мұның</w:t>
        <w:br/>
        <w:t>да ұшыраспауы ықтимал. Айталық, қазіргі әдеби тілі.</w:t>
        <w:br/>
        <w:t>міздегі жауап, сауап, есімдерінің фонетикалық құра-</w:t>
        <w:br/>
        <w:t>мы «Жұмбақ жалау» романында, «Адасқандарда» ко-</w:t>
        <w:br/>
        <w:t>бінесе араб тіліндегідей жұбап, сұбап болып қолданыл-</w:t>
        <w:br/>
        <w:t>са, Майлиннің кейбір прозалық шығармаларында шын</w:t>
        <w:br/>
        <w:t>сөзі біраз жерде шыны түрінде жұмсалып отырады.</w:t>
        <w:br/>
        <w:t>Мұндағы «ы» және кәдімгі тәуелдік жалғау қызметінде</w:t>
        <w:br/>
        <w:t>емес, шыны шынында қыстырма сөзінің функциясын ат-</w:t>
        <w:br/>
        <w:t>қарып келеді және шын есімінің орнында да айтылып</w:t>
        <w:br/>
        <w:t>кетеді. ыны сөзі -- қазір де айтылады, әлі де бар сөз.</w:t>
        <w:br/>
        <w:t>Бірақ, бүгінде ол тек «сөзінің шыны осы», «бар шынын</w:t>
        <w:br/>
        <w:t>айтты» деген ыңғайда ғана сақталған. Сондай-ақ жұ-</w:t>
        <w:br/>
        <w:t>бап, сұбап сөздеріндегі фонетикалық ауытқу да айрық-</w:t>
        <w:br/>
        <w:t>ша көңіл аударады. Бұларда екінші буыннан -б6 фоне-</w:t>
        <w:br/>
        <w:t>масы түсіп қалған. -б фонемасының осы түсіп қалуы-</w:t>
        <w:br/>
        <w:t>мен байланысты болу керек, жуап немесе суап болып</w:t>
        <w:br/>
        <w:t>қалып қоймай, алдыңғы екі фонеманың аралығына -й</w:t>
        <w:br/>
        <w:t>дауысты дыбысы ендірілген де, келе-келе ақыры сау-</w:t>
        <w:br/>
        <w:t>ап, жауап болып кірігіп кеткенге ұқсайды.</w:t>
        <w:br/>
        <w:t>Жауап, сауап, шын сөздерінің 1920--80 жылдарда-</w:t>
        <w:br/>
        <w:t>ғы қолданылуынан оқта-текте байқалып қалатын осы</w:t>
        <w:br/>
        <w:t>бір дыбыстың ауытқулар ол кезеңдегі жазушылар-</w:t>
        <w:br/>
        <w:t>дың ішінен С. Мұқанов пен Б. Майлиннің жекелеген</w:t>
        <w:br/>
        <w:t>шығармаларынан ғана ұшырасады. Мысалы: Мен те-</w:t>
        <w:br/>
        <w:t>ріс қарап, жұбаб бермей қалшиып отырған қалпыммен</w:t>
        <w:br/>
        <w:t>қаттым да қалдым; ..Жұбабын сол үшеуі әкелер</w:t>
        <w:br/>
        <w:t>(«Адасқандар»); Амантайдың жұбабын естігеннен кей-</w:t>
        <w:br/>
        <w:t>ін сұбап табарсың, тілеуің алдыңдағы жігітсің, сен осы</w:t>
        <w:br/>
        <w:t>жұмысты қарастырып көр; -- Сұбабын аларсың. Асты</w:t>
        <w:br/>
        <w:t>жақсылап салып, сыбағалы мүшелерін бер («Жұмбақ</w:t>
        <w:br/>
        <w:t>жалау»); Қайша шыны өкпелеп келе эхатыр еді; Құр</w:t>
        <w:br/>
        <w:t>жолдас қана емес, шыны ол бір тірек сияқты адам еді</w:t>
        <w:br/>
        <w:t>(«Азамат Азаматыч»).</w:t>
        <w:br/>
        <w:t>Раушан Бәкенге ақылдаспай, шыны ешбір жұмысқа</w:t>
        <w:br/>
        <w:t>аяқ басқан емес еді («Раушан коммунист»).</w:t>
        <w:br/>
        <w:t>1920--30 жылдар ішінде жазылған әңгімелердің,</w:t>
        <w:br/>
        <w:t>новестердің және романдардың тілін зерттеу барысында</w:t>
      </w:r>
    </w:p>
    <w:p>
      <w:r>
        <w:t>байқалатын кейбір фонетикалық ауытқулардың мына</w:t>
        <w:br/>
        <w:t>бір түрі де көңіл бөлерлік. Мысалы, қазіргі әдеби тілі-</w:t>
        <w:br/>
        <w:t>міздегі үкім, әскер сөздері талданып отырған кезеңдегі</w:t>
        <w:br/>
        <w:t>218</w:t>
        <w:br/>
        <w:t>Ойламаған жерден Азаматтың ойына ауылы келіп</w:t>
        <w:br/>
        <w:t>түсті: тап осы мезгілде ауылы Аршалының бойында</w:t>
        <w:br/>
        <w:t>отырар еді; ауылдың қақ ортасында Әлімбай қажы-</w:t>
        <w:br/>
        <w:t>ның діңдей-діңдей боп үш ақ үйі турар еді («Азамат</w:t>
        <w:br/>
        <w:t>Азаматыч»); Баяғы кезде... Жамантай мұнымен иек</w:t>
        <w:br/>
        <w:t>"қағып қана амандасар еді («Қырманда»); Бірақ көңіл</w:t>
        <w:br/>
        <w:t>құсы қанша шарықтайын десе де, шойындай салмақ-</w:t>
        <w:br/>
        <w:t>ты, түндей қараңғы бір нәрсе Шойынның жүрегін 4-5</w:t>
        <w:br/>
        <w:t>күннен бері басар еді де тұрар еді (басатын еді де, тұ-</w:t>
        <w:br/>
        <w:t>ратын еді деуге де болады.-- Е. Ж.) («Ер Шойын»).</w:t>
        <w:br/>
        <w:t>Осы кезеңдегі прозалық шығармаларда -ар/-ер фор-</w:t>
        <w:br/>
        <w:t>манты етістіктің белгісіз келер шақ қызметінде де,</w:t>
        <w:br/>
        <w:t>есімшенің -атын, -етін жұрнағының орнында да тұр-</w:t>
        <w:br/>
        <w:t>майды. Оның әлде бір стильдік өң алатындығы әсіресе</w:t>
        <w:br/>
        <w:t>осы орайда айқын сезіледі. Мұндай ыңғайда келгенде</w:t>
        <w:br/>
        <w:t>одан көбіне көп сөйлеу тілінде болатын, ауыз екі тілде</w:t>
        <w:br/>
        <w:t>қалыптасатын астарлы эмоция, әсерлі экспрессия аң-</w:t>
        <w:br/>
        <w:t>ғарылады.</w:t>
        <w:br/>
        <w:t>Мысалы, келе ме, келеді ғой тәрізді етістіктер</w:t>
        <w:br/>
        <w:t>1990-80 жқылдардағы прозалық шығармаларда біраз</w:t>
        <w:br/>
        <w:t>жерде -ар, -ер жұрнағымен -- келер ме, айғар ма, бе-</w:t>
        <w:br/>
        <w:t>рер ме, келер ғой болып жұмсалып отырады. Бұлай,</w:t>
        <w:br/>
        <w:t>-ар, -ер тұлғасы қосылып қолданылған етістіктен сөй-</w:t>
        <w:br/>
        <w:t>леушінің айтылған ойға қатысты күмәні де ондайлық</w:t>
        <w:br/>
        <w:t>айқын сезіліп тұрмайды. Мұндай ретте -ар, -ер форман-</w:t>
        <w:br/>
        <w:t>тының таза стильдік салмағы басымдау жататын си-</w:t>
        <w:br/>
        <w:t>яқты. Бұл -- әрбір автордың өзінің суреткерлік шебер-</w:t>
        <w:br/>
        <w:t>лігімен, оның әрбір сөзді, тіпті жеке морфологиялық</w:t>
        <w:br/>
        <w:t>тұлғаларды да белгілі бір стильдік мақсатқа бағынды-</w:t>
        <w:br/>
        <w:t>ра жұмсау қабылетімен байланысты құбылыс. Осыған</w:t>
        <w:br/>
        <w:t>бірнеше мысал келтірейік:</w:t>
        <w:br/>
        <w:t>-- Медеу ау, сен осыны ылғи айтасын, соныңды</w:t>
        <w:br/>
        <w:t>біз жүргізе алармыз ба? -- («Азамат Азаматыч»);</w:t>
        <w:br/>
        <w:t>&lt;...Белсенді антұрған көрмесе жарар еді» деп, бұрышқа</w:t>
        <w:br/>
        <w:t>барып жатыр ем, ол көрмей қалар ма:</w:t>
        <w:br/>
        <w:t>-- Сен неғып жатқан контырсың? -- деді аяғымен</w:t>
        <w:br/>
        <w:t>теуіп қалып («Шұғыла»);</w:t>
        <w:br/>
        <w:t>-- Көрерсін, әлі жиылыс ашылғанда, Талай қоя-</w:t>
        <w:br/>
        <w:t>сын ақтарам.</w:t>
        <w:br/>
        <w:t>-- Сонымен сен Түлкібаймен теңдесерсін.</w:t>
        <w:br/>
        <w:t>-- Теңдесермін.</w:t>
        <w:br/>
        <w:t>-- Теңдесерсін! Әлі де ол сенен артық («Теміртас»).</w:t>
        <w:br/>
        <w:t>-- Қосқа барып неге ұйқтамадыңыз?</w:t>
        <w:br/>
        <w:t>219</w:t>
      </w:r>
    </w:p>
    <w:p>
      <w:r>
        <w:t>ескішіл, ұлтшыл байшыл, партия белетін осы мақсұ-</w:t>
        <w:br/>
        <w:t>тына құрал ғып ұстап отырғандар. Екінші топ -- мұн-</w:t>
        <w:br/>
        <w:t>дайлардың ісіне, қарсы түсіп, партия басшылығында</w:t>
        <w:br/>
        <w:t>отырып жұмыс атқаруды мақсұт қылғандар («Азамат</w:t>
        <w:br/>
        <w:t>Азаматыч»). Бірақ, не керек, мақсұт орындалмаған</w:t>
        <w:br/>
        <w:t>(«Тар жол, тайғақ кешу»); Таң салқынында бұйрығып,</w:t>
        <w:br/>
        <w:t>ұйықтап жатқандар қоңырау дауысын түстерінде есіт-</w:t>
        <w:br/>
        <w:t>кен секілденіп... («Қырманда»).</w:t>
        <w:br/>
        <w:t>1920--80 жылдардағы прозалық шығармалардан</w:t>
        <w:br/>
        <w:t>кездесетін кейбір фонетикалық ауытқулар сол тұстағы</w:t>
        <w:br/>
        <w:t>газетокурналдардан, кейбір басқа түрлі әдебиеттерден</w:t>
        <w:br/>
        <w:t>де кездеседі. Олар мына тәрізді:</w:t>
        <w:br/>
        <w:t>Білген білігін жұрт арасына шашып... («Жас қай-</w:t>
        <w:br/>
        <w:t>рат»); Тот басуға айналған білігінің көзін аршып...</w:t>
        <w:br/>
        <w:t>(«Еңбекшіл қазақ»); 1917-ші жылғы Октябрь төңкерісі</w:t>
        <w:br/>
        <w:t>русияның жұмысшы Йәм крестиян табының қолына</w:t>
        <w:br/>
        <w:t>Рһүкімет тізгінін ұстатты («Ауыл»); Партияның хәр</w:t>
        <w:br/>
        <w:t>мүшесі... Бірақ хеш уақытда.. («Ақ жол»); ЯЙапон</w:t>
        <w:br/>
        <w:t>ғаскері 8 сағат соғысын... («Кедей сөзі»); Осы ұзын</w:t>
        <w:br/>
        <w:t>ғұмырын адам баласын бахытты қылам деп сарф еткен</w:t>
        <w:br/>
        <w:t>еді («Еңбек туы»); Осындай қолдан келетін ғамалдар-</w:t>
        <w:br/>
        <w:t>дың барлығын шаруа ескереме екен («Ауыл»), т. б.</w:t>
        <w:br/>
        <w:t>2</w:t>
        <w:br/>
        <w:t>Фонетикалық ауытқулар сияқты жекелеген ерек-</w:t>
        <w:br/>
        <w:t>шелік морфологиялық тұлғалардан да ара-тұра ұшыра-</w:t>
        <w:br/>
        <w:t>сады. Олар Октябрь революциясына дейін жариялан-</w:t>
        <w:br/>
        <w:t>ған әңгімелердегі, повестегі және романдардағы морфо-</w:t>
        <w:br/>
        <w:t>логиялық өзгешеліктермен ішінаралап болса да ұқсас.</w:t>
        <w:br/>
        <w:t>Бірақ, қолданылу формасы жағынан бүгінгі әдеби тіл-</w:t>
        <w:br/>
        <w:t>дегіден кейде басқашалау болып келетін жалғыз-жа-</w:t>
        <w:br/>
        <w:t>рымдаған морфологиялық тұлғалар 1920--80 жылдар-</w:t>
        <w:br/>
        <w:t>дағы прозалық шығармаларда молырақ.</w:t>
        <w:br/>
        <w:t>Бұл кезеңдегі прозалық шығармаларда осы күнгі-</w:t>
        <w:br/>
        <w:t>ден өзгешелеу болып келетін морфологиялық тұлға-</w:t>
        <w:br/>
        <w:t>лардың көркем тексте кейбірі көбірек көрінеді де, бас-</w:t>
        <w:br/>
        <w:t>қа біреулері одан гөрі сиректеу жұмсалады. Демек,</w:t>
        <w:br/>
        <w:t>олардың жазушы шығармасындағы қолданылу жиілі-</w:t>
        <w:br/>
        <w:t>гі түрлі-түрлі болып келеді. Осының бәрі -- көркем</w:t>
        <w:br/>
        <w:t>проза тілінің енді жан-жақты қалыптаса бастаған ке-</w:t>
        <w:br/>
        <w:t>зінде әр жазушының творчестволық іздену үстінде ту-</w:t>
        <w:br/>
        <w:t>ған ауытқулар. Мұның өзі көркем проза тілінің қалып-</w:t>
        <w:br/>
        <w:t>тасу процесімен байланысты болғанмен, екінші жағы-</w:t>
        <w:br/>
        <w:t>817</w:t>
        <w:br/>
        <w:t>яғни «болсақ болармыз», «айтсақ айтармыз» тәрізді</w:t>
        <w:br/>
        <w:t>конструкцияларда не ешқандай шарттылық ұғым, не</w:t>
        <w:br/>
        <w:t>бір тіпті болжалдық та мағына жоқ. Бұл конструкция-</w:t>
        <w:br/>
        <w:t>ның алдыңғы компоненті, яғни шартты рай етістік,</w:t>
        <w:br/>
        <w:t>біздің байқауымызша, негізінен қыстырма мүшенің</w:t>
        <w:br/>
        <w:t>функциясын атқарып тұратын сияқты.</w:t>
        <w:br/>
        <w:t>Сондай-ақ «сақ боламын», «мен боламын» деген</w:t>
      </w:r>
    </w:p>
    <w:p>
      <w:r>
        <w:t>сияқты жауап репликалар да -ар/-ер тұлғасы арқылы</w:t>
        <w:br/>
        <w:t>«сақ болармын», «мен болармын» болып қолданыла-</w:t>
        <w:br/>
        <w:t>ды. Әрине, белгісіз келер шақтық мағына мұндай ың-</w:t>
        <w:br/>
        <w:t>ғайда жұмсалған -ар/-ер формалы етістіктен үнемі бай-</w:t>
        <w:br/>
        <w:t>қала бермейді.</w:t>
        <w:br/>
        <w:t>Бірінші жақта келетін «болсақ болармыз» конструк-</w:t>
        <w:br/>
        <w:t>диясы 2920--80 жылдардағы көркем прозалық шы-</w:t>
        <w:br/>
        <w:t>ғармалардың тілінде бір жерде үшінші жақ түрінде,</w:t>
        <w:br/>
        <w:t>дәлірек айтқанда «болса болар да» болып жұмсалған.</w:t>
        <w:br/>
        <w:t>Бұл ретте ол сөйлеушінің айтылған ойға қатысты әлде</w:t>
        <w:br/>
        <w:t>бір болжалын, топшылауын аңғартатын тәрізді. Бірақ,</w:t>
        <w:br/>
        <w:t>осы модальдық мағына ондағы «да» жалғаулығы ар-</w:t>
        <w:br/>
        <w:t>қылы беріліп тұруы да мүмкін.</w:t>
        <w:br/>
        <w:t>Жоғарыдағы «мен болармын» ыңғайындағы кон-</w:t>
        <w:br/>
        <w:t>етрукция кәркем проза тілінде әріден, тіпті сонау ХІХ</w:t>
        <w:br/>
        <w:t>ғасырдың екінші жартысындағы қара сөз үлгілерінен</w:t>
        <w:br/>
        <w:t>келе жатқан құбылыс па деген де ой келеді. Өйткені</w:t>
        <w:br/>
        <w:t>ол зерттеліп отырған кезеңдегі шығармалардан ғана</w:t>
        <w:br/>
        <w:t>емес, Ыбырай Алтынсариннің қысқа әңгімелерінен де</w:t>
        <w:br/>
        <w:t>ұшырасады.</w:t>
        <w:br/>
        <w:t>-ар|-ер тұлғалы етістіктің осы тәріздес түрлі-түрлі</w:t>
        <w:br/>
        <w:t>аспектіде қолданылатынына 1920--30 жылдардағы</w:t>
        <w:br/>
        <w:t>көркем прозалық шығармалардан және Ыбырайдың</w:t>
        <w:br/>
        <w:t>әңгімелерінен бірер мысал келтіре кетейік:</w:t>
        <w:br/>
        <w:t>-- Жаза баспасам, Бүркіт бауыр сен шығарсың.</w:t>
        <w:br/>
        <w:t>-- Болсақ болармыз -- дедім («Адасқандар»).</w:t>
        <w:br/>
        <w:t>-- Балтабек ағайдың жамағаты деп түсінеміз ғой</w:t>
        <w:br/>
        <w:t>сізді?</w:t>
        <w:br/>
        <w:t>-- Волсақ. болармыз («Жұмбақ жалау»).</w:t>
        <w:br/>
        <w:t>-- Сен Бүркітпай емеспісін?</w:t>
        <w:br/>
        <w:t>-- Болсақ болармыз (Сонда).</w:t>
        <w:br/>
        <w:t>-- Мүсәпір деген кісі осы ауылда бола ма? -- деді</w:t>
        <w:br/>
        <w:t>Бөртебай.</w:t>
        <w:br/>
        <w:t>-- Мен болармын -- деді Мүсәпір («Армансыздар»).</w:t>
        <w:br/>
        <w:t>-- Сақ бола көріңіз, Омекеңе.</w:t>
        <w:br/>
        <w:t>-- Сақ болармын, қарағым («Қырманда»).</w:t>
        <w:br/>
        <w:t>221</w:t>
        <w:br/>
        <w:t>ытқулардың соңғы бір саласы -а, -у/ дауысты дыбыста-</w:t>
        <w:br/>
        <w:t>рының алмасып қолданылуымен және -р фонемасының</w:t>
        <w:br/>
        <w:t>түсіріліп жұмсалуымен байланысты. Бұл жерде айтпа-</w:t>
        <w:br/>
        <w:t>ғымыз осы кезгі әдеби тіліміздегі мақсат сөзінің оқта-</w:t>
        <w:br/>
        <w:t>текте болса да кей шығармада мақсұт болып қолдаңы-</w:t>
        <w:br/>
        <w:t>латындығы жайында. Біздің байқауымызша, осы сәз-</w:t>
        <w:br/>
        <w:t>дегі соңғы ашық дауысты -а дыбысының ара-тұра -Ұ</w:t>
        <w:br/>
        <w:t>дыбысына айналып кетуінде кітаби тілдің, оның фоне-</w:t>
        <w:br/>
        <w:t>тикалық заңдылықтарының ізі жатқан сияқты. Рас,</w:t>
      </w:r>
    </w:p>
    <w:p>
      <w:r>
        <w:t>мақсат сөзіңің мақсұт түрінде келетін фонетикалық на-</w:t>
        <w:br/>
        <w:t>рианты қазақ тілінде әлі де бар. Бірақ ол көбінесе кісі</w:t>
        <w:br/>
        <w:t>аты ретінде сақталған. Әрине, бұған қарап, мақсат де-</w:t>
        <w:br/>
        <w:t>ген кісі аты қазір жоқ деуге болмайды. Мақсат түрін-</w:t>
        <w:br/>
        <w:t>дегі де, Мақсұт болып келген кісі аттары да ел арасын-</w:t>
        <w:br/>
        <w:t>Да бүгінде аралас кездеседі. Бірақ бұдан, яғни Мақсұт</w:t>
        <w:br/>
        <w:t>дейтін кісі атынан сырт қарағанда дағдыдағы мақсат</w:t>
        <w:br/>
        <w:t>сөзінің (мысалы, оның мақсаты дегендегі) мағынасы</w:t>
        <w:br/>
        <w:t>бірден аңғарыла бермейтін сияқты. )</w:t>
        <w:br/>
        <w:t>Әрине, бұл кезеңдегі прозалық шығармалардан</w:t>
        <w:br/>
        <w:t>байқалатын, жоғарыдағы тәрізді, жалғыз-жарымдаған</w:t>
        <w:br/>
        <w:t>фонетикалық ауытқулар өздерінің жиілігі, яғни ол</w:t>
        <w:br/>
        <w:t>дыбыстардың қолданылуының аз-кептігі жөнінен бір-</w:t>
        <w:br/>
        <w:t>келкі емес. Өйткені, кейбірі олардың екі-үті, не оданда</w:t>
        <w:br/>
        <w:t>көп автордан кездессе, енді бір жағдайда бір жазушы-</w:t>
        <w:br/>
        <w:t>дан ғана ұшырасуы мүмкін. Тіпті жеке сөздің дыбыс-</w:t>
        <w:br/>
        <w:t>тың құрамындағы мұндай бірді-екілі ауытқулар бір</w:t>
        <w:br/>
        <w:t>жазушының шығармаларының барлығында емес, біре-</w:t>
        <w:br/>
        <w:t>уінде-ақ болуы ықтимал. Бұл ретте тіпті кейбір фоне-</w:t>
        <w:br/>
        <w:t>мамен байланысты аңғарылатын ауытқу бір автордың</w:t>
        <w:br/>
        <w:t>прозалық туындыларының өн бойынан бір-ақ жерде</w:t>
        <w:br/>
        <w:t>ғана байқалатын да рет жоқ емес. Дәл осы құбылысты</w:t>
        <w:br/>
        <w:t>-р дыбысының қолданылуынан көруге болады. Мыся-</w:t>
        <w:br/>
        <w:t>лы, қазіргі бұйығып етістігі Майлиннің бүкіл проза-</w:t>
        <w:br/>
        <w:t>лық шығармаларында бір-ақ рет қана бұйрығып болып</w:t>
        <w:br/>
        <w:t>жұмсалған.</w:t>
        <w:br/>
        <w:t>-а фонемасының орнына кейде -ү дыбысының жұм-</w:t>
        <w:br/>
        <w:t>салатындығына және бұйрығып түріндегі көсемшеге</w:t>
        <w:br/>
        <w:t>мысал келтірейік:</w:t>
        <w:br/>
        <w:t>Бүгін Ғаббастың бақшаға келудегі мақсұты, сол</w:t>
        <w:br/>
        <w:t>Ғайшаны кездестіру еді. Бұл, Ғайшадан тілегі бітіп</w:t>
        <w:br/>
        <w:t>құмарына қанып болғандықтан емес, Ғайшаны шынын-</w:t>
        <w:br/>
        <w:t>да байқап, ойланып көріп дәл баға бермек болған мақ-</w:t>
        <w:br/>
        <w:t>сұтынан туып еді («Қараш-Қараш»); Бірінші топ --</w:t>
        <w:br/>
        <w:t>216</w:t>
        <w:br/>
        <w:t>бірді-екілі прозалық шығармада сол әуелгі араб тілін-</w:t>
        <w:br/>
        <w:t>дегідей дыбыстық құрамда хүкім, ғәскер болып қолда-</w:t>
        <w:br/>
        <w:t>нылған. Сондай-ақ, татар, шағатай, көне түрік тілдері-</w:t>
        <w:br/>
        <w:t>нің ізі болу керек, енді бір жекелеген қара сөз үлгілерін-</w:t>
        <w:br/>
        <w:t>де осы күнгі әдеби тілімізде фонетикалық тұрғыда да,</w:t>
        <w:br/>
        <w:t>морфологиялық тұлғасы жағынан да әбден орнығып, сі-</w:t>
        <w:br/>
        <w:t>ңісті боп кеткен оп-оңай, аңызақ, даяшы, білім (неме-</w:t>
        <w:br/>
        <w:t>се білу) сөздері аңызғақ, даяғашы, оп-оңғай, білігім</w:t>
        <w:br/>
        <w:t>түрінде жұмсалады. Әрине бұлардың қай-қайсысының</w:t>
        <w:br/>
        <w:t>да тігісі бірден жатып, тез арада әдеби тілдік нормаға</w:t>
        <w:br/>
        <w:t>түсе қалған жоқ. Бұл ретте әсіресе араб тілінен енген</w:t>
        <w:br/>
        <w:t>хүкім сөзінің фонетикалық деформацияға түсуі айрық-</w:t>
        <w:br/>
        <w:t>ша назар аударады. Өйткені ол қазіргі әдеби тілімізде</w:t>
        <w:br/>
        <w:t>өз алдына дербес мағыналы үш түрлі ұғымды білдіре-</w:t>
        <w:br/>
        <w:t>ді; яғни дыбыстық өзгеріске түсуге байланысты бөлек-</w:t>
        <w:br/>
        <w:t>бөлек үш сөз ретінде үш түрлі мағынада қолданылады.</w:t>
        <w:br/>
        <w:t>Әдеби тілімізді дамытып, жетілдіре түсуде орыс ті-</w:t>
        <w:br/>
        <w:t>лі әсерінің, оның игі ықпалының жан-жақты көріне</w:t>
        <w:br/>
        <w:t>бастаған шағы да шын мәнінде 1920--80 жылдар ара-</w:t>
        <w:br/>
        <w:t>лығы. Осы тұста көптеген жаңа атаулар, соны ұғымдар</w:t>
      </w:r>
    </w:p>
    <w:p>
      <w:r>
        <w:t>пайда болды, соған байланысты тілімізде бұрыннан</w:t>
        <w:br/>
        <w:t>бар кейбір жекелеген сөздердің мағынасы ұлғая түсті</w:t>
        <w:br/>
        <w:t>және олар өздерінің лексикалық мәні жағынан дарала-</w:t>
        <w:br/>
        <w:t>нуға бет алды. Тіліміздегі өзге тіл элементтері де, кей-</w:t>
        <w:br/>
        <w:t>бір араб, парсы сөздері дыбыстық сырт формасы жа-</w:t>
        <w:br/>
        <w:t>ғынан азды-көпті өзгеріп, жеке-жеке терминдің мән</w:t>
        <w:br/>
        <w:t>алып кетті. Мұндай факті әрине әдеби тіліміздің қа-</w:t>
        <w:br/>
        <w:t>лыптасу, шыңдалу процесінде ондайлық бір жиі де құ-</w:t>
        <w:br/>
        <w:t>былыс емес, ішінаралап қана ұшырасады. Бұған дәлел</w:t>
        <w:br/>
        <w:t>ретінде жоғарыдағы хүкім сөзін келтіруге болады. Бұл</w:t>
        <w:br/>
        <w:t>қазақ тілінде Октябрь революциясына дейін осы фоһр-</w:t>
        <w:br/>
        <w:t>мада да, (кейде алдыңғы дыбысы түсіріліп) үкім түрін-</w:t>
        <w:br/>
        <w:t>де де қолданылып отырды. Ал жиырмасыншы жыл-</w:t>
        <w:br/>
        <w:t>дардан былай ел әміріндегі әлеуметтік саяси құрылыс-</w:t>
        <w:br/>
        <w:t>қа байланысты әр алуан жаңа ұғымдар лайда бола</w:t>
        <w:br/>
        <w:t>бастады. Осындай терминдік ыңғайдағы жеке атаулар</w:t>
        <w:br/>
        <w:t>қатарына орыс тіліндегі власть, правительство сөздерін</w:t>
        <w:br/>
        <w:t>жатқызуға болады. Бұлардың енді өзді-өзіне лайық</w:t>
        <w:br/>
        <w:t>қазақ тіліндегі баламасын тауып, оларды және былай-</w:t>
        <w:br/>
        <w:t>ғы жерде жеке-жеке термин ретінде қалыптастыру</w:t>
        <w:br/>
        <w:t>қажеттілігі туды. Осы орайда власть сәзінің баламасы</w:t>
        <w:br/>
        <w:t>ретінде өкімет сөзі, ал правительетвао атауы үкімет</w:t>
        <w:br/>
        <w:t>делініп алынды. Қолданыла келе олар дыбыстық осы</w:t>
        <w:br/>
        <w:t>214</w:t>
        <w:br/>
        <w:t>Қошкардынг адам ійсти бір улы бар деп еди сол</w:t>
        <w:br/>
        <w:t>боларсынба деди.Болармыз деди («Қырғыз хрестома-</w:t>
        <w:br/>
        <w:t>тиясы»).</w:t>
        <w:br/>
        <w:t>1920--80 жылдары шыққан роман, әңгіме, повестер-</w:t>
        <w:br/>
        <w:t>дегі кейбір морфологиялық тұлғалардың қолданылуы-</w:t>
        <w:br/>
        <w:t>нан байқалатын осы тәріздес өзгешеліктер әр алуан.</w:t>
        <w:br/>
        <w:t>Жатыс септіктің -да (де) форманты. -Да (де) тұлғасы</w:t>
        <w:br/>
        <w:t>қолданылуда зерттеліп отырған кезеңге дейін де бар</w:t>
        <w:br/>
        <w:t>жалғау. Бірақ оның тұйық рай етістіктен соң жалғанып</w:t>
        <w:br/>
        <w:t>зқұмсалуы негізінен сол 1920--380 жылдардан бастала-</w:t>
        <w:br/>
        <w:t>тын сияқты. Өйткені, Октябрь революциясына дейінгі</w:t>
        <w:br/>
        <w:t>жерде эр кезде басылған көркем қара сөз үлгілерінде</w:t>
        <w:br/>
        <w:t>(тіпті 1908 жылғы «Капитан қызының» аудармасында</w:t>
        <w:br/>
        <w:t>да) -да (де) жалғауының тұйық рай етістікке қосылып</w:t>
        <w:br/>
        <w:t>қолданылу реті байқалмайды. Септіктің мұндай түрінде</w:t>
        <w:br/>
        <w:t>желген тұйық рай етістік осы шақтағы белгілі бір про-</w:t>
        <w:br/>
        <w:t>цестің созылыңқылы күйін, яғни әлі де ол әрекеттің</w:t>
        <w:br/>
        <w:t>жүріп жатқандығын білдіреді. Әрине, бұған қарап мұн-</w:t>
        <w:br/>
        <w:t>дай әрекет ұзақтығы бұрын сірә болмаған екен деуге</w:t>
        <w:br/>
        <w:t>мүлдем болмайды. Ол бұрын жатыс жалғаулы тұйық</w:t>
        <w:br/>
        <w:t>рай етістікпен емес, «өтіп жатыр», «болып жатыр» си-</w:t>
        <w:br/>
        <w:t>нқты сөз орамы арқылы білдіріліп отырды. Тұйық рай</w:t>
        <w:br/>
        <w:t>етістіктің жатыс жалғауда қолданылуы осы жиырма</w:t>
        <w:br/>
        <w:t>жыл ішіндегі қара сөз үлгілерінің өзінде де оншалықты</w:t>
        <w:br/>
        <w:t>көп емес, кейбірінде ғана аратұра ұшырайды.</w:t>
        <w:br/>
        <w:t>Сонымен қатар тұйық рай етістік әдетте тәуелденіп</w:t>
        <w:br/>
        <w:t>те келе береді. Бірақ сол тәуелдік жалғауындағы (үш</w:t>
        <w:br/>
        <w:t>жақтың қай-қайсысында да) тұйық рай етістік жатыс</w:t>
        <w:br/>
        <w:t>септікте қолданылғанда (оның айтуында, сенің айтуың-</w:t>
        <w:br/>
        <w:t>да т. б.) белгілі бір процестің ұзақтығын, үздіксіздігін</w:t>
        <w:br/>
        <w:t>білдіре алмайды. Демек, жатыс жалғаулы тұйық рай</w:t>
        <w:br/>
        <w:t>етістікті әр уақытта бір тұрғыда алып қарай беруге бол-</w:t>
      </w:r>
    </w:p>
    <w:p>
      <w:r>
        <w:t>майды. Өйткені, ілгеріде көрсетілгендей жатыс жалғау-</w:t>
        <w:br/>
        <w:t>лы тұйық рай етістік, іс-әрекеттің осы шақта да болып</w:t>
        <w:br/>
        <w:t>жатқандығын көрсететін жатыс жалғаулы тұйық рай</w:t>
        <w:br/>
        <w:t>етістік, Октябрь революциясына дейінгі жазба әдебиеті-</w:t>
        <w:br/>
        <w:t>мізде, онын ішінде әсіресе прозалық шығармаларда еш</w:t>
        <w:br/>
        <w:t>қолданылмайды. Сондай-ақ көркем шығарма тілін тал-</w:t>
        <w:br/>
        <w:t>дағанда осы -у-да тұлғалы етістікті жеке автордың өзін-</w:t>
        <w:br/>
        <w:t>Дік стильдік ерекшелігі ретінде қарауға болмайды; ол</w:t>
        <w:br/>
        <w:t>әдеби тілдің қалыптасу, даму дәрежесін кәрсететін өз-</w:t>
        <w:br/>
        <w:t>гешеліктер қатарында қаралуға тиіс.</w:t>
        <w:br/>
        <w:t>Жатыс септік арқылы келетін тұйық рай етістік</w:t>
        <w:br/>
        <w:t>222</w:t>
        <w:br/>
        <w:t>тағы бір жол жақын, жақын да болса алыс...» дейтін</w:t>
        <w:br/>
        <w:t>диалогы қазақ жұртшылығына жалпы ертегіден мә-</w:t>
        <w:br/>
        <w:t>лім. Осындағы «алыс», «жақын» сөздері орны ауыс-</w:t>
        <w:br/>
        <w:t>тырылып, қайталап қолданылған. Сөздердің бұлай</w:t>
        <w:br/>
        <w:t>колданылуын Б. Жұмалиев еспе қайталау дейді. Міне,</w:t>
        <w:br/>
        <w:t>ертедегі осы еспе қайталау, біздің байқауымызша,</w:t>
        <w:br/>
        <w:t>жәй бір тектен тек қана айтыла салынған кездейсоқ</w:t>
        <w:br/>
        <w:t>құбылыс емес. Мұнда бұл қайталау ертегінің мазмұ-</w:t>
        <w:br/>
        <w:t>нына, негізгі мән-мағынасына тікелей қатысты белгілі</w:t>
        <w:br/>
        <w:t>бір стильдік функция атқарып тұрған сияқты. Сон-</w:t>
        <w:br/>
        <w:t>дай-ақ, эпостық шығармалардағы «Айт жануар шу</w:t>
        <w:br/>
        <w:t>деді, Шу дегенде гуледі» немесе «Қарлыға сұлу сөй-</w:t>
        <w:br/>
        <w:t>лейді, сөйлегенде бүй дейді» түрінде келіп отыратын</w:t>
        <w:br/>
        <w:t>қайталаулардың да жыр стиліндегі ролі осы тәріздес.</w:t>
        <w:br/>
        <w:t>Мұндай сөз қолданыстың кейбір сүрлеуі 1920--</w:t>
        <w:br/>
        <w:t>80 жылдардағы шығармаларда да жоқ емес. Бірақ бұл</w:t>
        <w:br/>
        <w:t>кезеңдегі көркем шығармалардың тіліндегі ондай сөз</w:t>
        <w:br/>
        <w:t>қолданыс ертегідегі не эпостағы сияқты жатық ке-</w:t>
        <w:br/>
        <w:t>ле бермейді. Өйткені 4..Құртқа жетіп келеді, Келіп</w:t>
        <w:br/>
        <w:t>сөйлей береді; Асқар-асқар беліне, Белден көшкен</w:t>
        <w:br/>
        <w:t>еліне...» тәрізді өлең шумақтарының және жоғарғы</w:t>
        <w:br/>
        <w:t>мысалдардағыдай ертегі жолдарының осылай тақ-</w:t>
        <w:br/>
        <w:t>пақтық әуенде шапшаң оқылуының, тақ-тұқ болып</w:t>
        <w:br/>
        <w:t>келуінің өзі сол шығармада суреттелетін уақиға же-</w:t>
        <w:br/>
        <w:t>лісімен, сол ауыз әдебиеті үлгілерінің мазмұндық тз-</w:t>
        <w:br/>
        <w:t>биғатымен тығыз байланысты. Ал совет дәуіріндегі</w:t>
        <w:br/>
        <w:t>шығармаларда фольклор стилі элементінің тұтас</w:t>
        <w:br/>
        <w:t>контекстік көркемдіктен селкеу қала беруі осы шартты-</w:t>
        <w:br/>
        <w:t>лықтың үнемі сақталмауынан. 1920--30 жылдардағы</w:t>
        <w:br/>
        <w:t>прозалық шығармалардың тілінен оқта-текте кездесе-</w:t>
        <w:br/>
        <w:t>тін фольклорлық сарындағы кейбір сөз қолдану үлгі-</w:t>
        <w:br/>
        <w:t>сінде эпостағыдай, ертегі аңыздардағыдай стильдік</w:t>
        <w:br/>
        <w:t>ұтымдылық үнемі бола бермейді. Мысалы:</w:t>
        <w:br/>
        <w:t>Ол ағаш көлеңкесіне жаңа ғана барып сямалдап оат-</w:t>
        <w:br/>
        <w:t>қанша болмай, әлдеқайдан әйелдердің қосылып салған</w:t>
        <w:br/>
        <w:t>сүйкімді әні құлақты елеңдетіп, көк шалғынға көміл-</w:t>
        <w:br/>
        <w:t>ген басты еріксіз көтертіп, өзіне қарай тартып, жетек-</w:t>
        <w:br/>
        <w:t>теп барады. Әң алыста емес, жақын, жақын ғана емес,</w:t>
        <w:br/>
        <w:t>тап осы жерде... («Берен»); Шатырдың ішінде столге</w:t>
        <w:br/>
        <w:t>жайып салып, құмалақты тартып жіберіп, сөйлепті.</w:t>
        <w:br/>
        <w:t>Сөйлегенде бүй депті; Мұның алдында, Таран әтіре-</w:t>
        <w:br/>
        <w:t>ті пәлені сезіңкіреп қалады. Дүдамалданады. («Тар</w:t>
        <w:br/>
        <w:t>жол, тайғақ кешу»); өздерінің біреуіндей біреуіндей</w:t>
        <w:br/>
        <w:t>206</w:t>
      </w:r>
    </w:p>
    <w:p>
      <w:r>
        <w:t>отызыншы жылдардың аяғын ала, әсіресе қырқыншы</w:t>
        <w:br/>
        <w:t>жылдардан былай көркем әдебиетте де, түрлі оқулық-</w:t>
        <w:br/>
        <w:t>тар мен ғылми еңбектерде де, күнделікті газет-жур-</w:t>
        <w:br/>
        <w:t>налдарда да жиі қолданыла бастайды, барынша кең</w:t>
        <w:br/>
        <w:t>етек алады. Ал 1920--80 жылдардағы прозалық шы-</w:t>
        <w:br/>
        <w:t>ғармалардың бәрінен бірдей ол ұшыраса бермейді, дә-</w:t>
        <w:br/>
        <w:t>лірек айтсақ, бес-алты автордан ғана кездеседі. Бұл</w:t>
        <w:br/>
        <w:t>ретте қайта (өзгелерге қарағанда) Сейфулиннің «Ай-</w:t>
        <w:br/>
        <w:t>шасы» мен «Тар жол, тайғақ кешуінде» көбірек.</w:t>
        <w:br/>
        <w:t>Ойпаң қобыға түп-түзу қылып сала бастаған, созыл-</w:t>
        <w:br/>
        <w:t>ған қомақты жер төсек, күн санап, сағат санап өсуде;</w:t>
        <w:br/>
        <w:t>Сол, бұрын темір жол айналып кеткен, көлденең бе-</w:t>
        <w:br/>
        <w:t>лестің кертілуі де күн санап, сағат санап кеңін, терең-</w:t>
        <w:br/>
        <w:t>деп қашалуда («Жер қазғандар»); 80 қара оған қазір-</w:t>
        <w:br/>
        <w:t>ден-ак элде қандай бу болып, оның екі күннен бері</w:t>
        <w:br/>
        <w:t>басын айналдырыңқырауда еді («Айша»); Қасқыр</w:t>
        <w:br/>
        <w:t>арам тұмсығы қанданып, ес-түсін білмей шабуда; «Ен-</w:t>
        <w:br/>
        <w:t>ді ешкім тірі қалмайды» деген сөз түрменің бөлмесінен</w:t>
        <w:br/>
        <w:t>бөлмесіне күңкілдеп тарауда. Суық сөз қара жылан-</w:t>
        <w:br/>
        <w:t>дай асығып сыбдырлауда. Түрменің бөлме-бөлмесінің</w:t>
        <w:br/>
        <w:t>өсік-тесіктерінен сумаңдап жыланша кіріп шығуда;</w:t>
        <w:br/>
        <w:t>Бай да, кедей де балаларын, інілерін қалдыруға алас</w:t>
        <w:br/>
        <w:t>ұруда. Ел шабылуда: Қатын-бала, кемпір-шал</w:t>
        <w:br/>
        <w:t>еңіреп жылауда («Тар жол, тайғақ кешу»); Ысқақ</w:t>
        <w:br/>
        <w:t>әйелі бас үйітіп қазан асуда («Жолдастар»); Ақтар</w:t>
        <w:br/>
        <w:t>ылғи экеңіліп, бері қарай қашуда («Тулаған толқын-</w:t>
        <w:br/>
        <w:t>да»); Бекіш науқастың түрінен шошып, не істерін біл-</w:t>
        <w:br/>
        <w:t>мей далада жүруде болды. («Ел анасы»).</w:t>
        <w:br/>
        <w:t>-ыс (іс) қосымшасының бүгінгі әдеби тілдегі қолда-</w:t>
        <w:br/>
        <w:t>нылуы мен 1920--30 жылдардағы қолданылуы дя бір-</w:t>
        <w:br/>
        <w:t>дей емес. Оның қазіргі кездегі жұмсалу аясымен са-</w:t>
        <w:br/>
        <w:t>лыстырғанда ол тұста бір шама жиірек жалғанылып</w:t>
        <w:br/>
        <w:t>отырғандығы аңғарылады. Мысалы осы күнде эдеби</w:t>
        <w:br/>
        <w:t>тілімізде әр қашан кездесетін тұйық рай етістік ұйым-</w:t>
        <w:br/>
        <w:t>дасу (ұйымдастыру) 1920--30 жылдардағы көркем</w:t>
        <w:br/>
        <w:t>шығармалардың кейбіреуінде көбінесе ұйысу (ұйысты-</w:t>
        <w:br/>
        <w:t>Ру) болып қолданылады. Бұл арада енді жеке сөздің</w:t>
        <w:br/>
        <w:t>терминдік дәрежесі жөнінде тоқтала кеткен жөн. Әң-</w:t>
        <w:br/>
        <w:t>гіме орыс тіліндегі организация дейтін атаудың қазақ</w:t>
        <w:br/>
        <w:t>тіліндегі баламасы туралы. Өрганизация термині бұл</w:t>
        <w:br/>
        <w:t>кезеңде ұя делініп жүрді. Ал, әдеттегі «организовать»</w:t>
        <w:br/>
        <w:t>етістігінің ұйымдастыру түрінде аударылып берілуі</w:t>
        <w:br/>
        <w:t>осыған байланысты болу керек. Өйткені, организация</w:t>
        <w:br/>
        <w:t>223</w:t>
        <w:br/>
        <w:t>алу» түрінде келетін конструкцияның «жатқа алу»</w:t>
        <w:br/>
        <w:t>болып, қазіргі «ист» жұрнағының орнына кейде -шы,</w:t>
        <w:br/>
        <w:t>-ші қосымшасының қолданылуы оқта-текте Сейфул-</w:t>
        <w:br/>
        <w:t>миннің прозалық шығармаларынан ғана кездеседі.</w:t>
        <w:br/>
        <w:t>Бірер мысал бұларға мынадай:</w:t>
        <w:br/>
        <w:t>Аузын ашып көздерін бажырайта қарап қалың</w:t>
        <w:br/>
        <w:t>жұрт ұюмен отыр, үмітін үзбегендей артына қараумен</w:t>
        <w:br/>
        <w:t>барады; аяғын алтаған сайын көмегін тигізумен оты-</w:t>
      </w:r>
    </w:p>
    <w:p>
      <w:r>
        <w:t>рушы еді («Азамат Азаматыч»); Демесін қайта жақ-</w:t>
        <w:br/>
        <w:t>сы көрген пішін көрсетумен келеді («Раушан комму-</w:t>
        <w:br/>
        <w:t>нист»); Мана Ертай аттанып кетерде, әйелі</w:t>
        <w:br/>
        <w:t>Айымкүл есіктің алдында тұрумен қалды («Қырман-</w:t>
        <w:br/>
        <w:t>да»); Манадан бері қалшиюмен отырған Қуанышбек</w:t>
        <w:br/>
        <w:t>шал («Әміржанның әңгімесі»); Әлсен қажыны уүрумен</w:t>
        <w:br/>
        <w:t>түрмеде өлтірді («Тар жол, тайғақ кешу»); Жүрегі</w:t>
        <w:br/>
        <w:t>елзкіреп, буыны басап, өзін-өзі ұстап тұра алмастық</w:t>
        <w:br/>
        <w:t>қалыпқа келеді («Талақ»); Ашулы ой Хамзаны ешнәр-</w:t>
        <w:br/>
        <w:t>седен сақтандырластық еді; Досқажа, Әлжаппар-</w:t>
        <w:br/>
        <w:t>лар “Жүсіптің қайрауы келіскеннен кейін құлшынып,</w:t>
        <w:br/>
        <w:t>неден боса да тайынбастық болып отыр; («Қырман-</w:t>
        <w:br/>
        <w:t>да»); Азамат пен Шәймерден енді бірін бірі көрместік</w:t>
        <w:br/>
        <w:t>араз кісінің түріне кіріп еді («Азамат Азаматыч»);</w:t>
        <w:br/>
        <w:t>Бәкеннің құлағы оны есітпестік керең («Раушан ком-</w:t>
        <w:br/>
        <w:t>мунист»); Мариам, «қайда барсаңда құтқармаймын»</w:t>
        <w:br/>
        <w:t>Деп қуып кетулі («Азамат Азаматыч»); Пысынап, тер-</w:t>
        <w:br/>
        <w:t>леп көбінің мазасы кетулі-ақ... («Көк теректің баурын-</w:t>
        <w:br/>
        <w:t>да»); Алтынды төбемнен келтіріп үйсе де, жиылы-</w:t>
        <w:br/>
        <w:t>сына бара қалман; Әлімнен келсе, Мәриэмді рен-</w:t>
        <w:br/>
        <w:t>жіте қалман («Азамат Азаматыч»); -- Ей, сен мұн-</w:t>
        <w:br/>
        <w:t>дай өлеңдерді кітаптардан жатқа алдым деймісің;</w:t>
        <w:br/>
        <w:t>--- кітаптарды оқып, іштерінде жатқа алатын сөздері</w:t>
        <w:br/>
        <w:t>болса, жатқа аламын («Айша»); Паровоздың мәшшине-</w:t>
        <w:br/>
        <w:t>шісі бізге қадалып қарап өтті; Паровоздың мәшине-</w:t>
        <w:br/>
        <w:t>шілері әдейі асықпайтын тәрізді («Тар жол, тайғақ</w:t>
        <w:br/>
        <w:t>кешу»).</w:t>
        <w:br/>
        <w:t>Келтірілген мысалдардағы жекелеген морфология-</w:t>
        <w:br/>
        <w:t>лық құбылыстардың дені -- Майлин шығармалары-</w:t>
        <w:br/>
        <w:t>нан. Ол құбылыстардың кейбірін (мысалы... у-мен</w:t>
        <w:br/>
        <w:t>отыр,.. у-мен қалды,.. у-мен барады, көрместік, есіт-</w:t>
        <w:br/>
        <w:t>тестік, жатқа алу тәрізділерін) локальдық ыңғайда</w:t>
        <w:br/>
        <w:t>281</w:t>
        <w:br/>
        <w:t>атауының баламасы етіліп алынған бір кездегі ұл Сөзі</w:t>
        <w:br/>
        <w:t>кейін қолданыла келе әдеби тілімізге сіңіп кете алма-</w:t>
        <w:br/>
        <w:t>ды. Оның орнына бірте-бірте «ұйым» термині орныға</w:t>
        <w:br/>
        <w:t>бастады. Бұған байланысты әуелгі «ұйысу» етістігі де</w:t>
        <w:br/>
        <w:t>шет қақпайланын, ақыры ол, организация атауының</w:t>
        <w:br/>
        <w:t>«ұйым» болып кіріккені сияқты ұйымдастыру болып</w:t>
        <w:br/>
        <w:t>қабылданып кетті. Міне, 1920--80 жылдардағы қара</w:t>
        <w:br/>
        <w:t>сөз үлгілерінде организовать етістігінің алдымен ұйыс-</w:t>
        <w:br/>
        <w:t>тыру делінуі, кейіннен бірақ ұйымдастыру түрінде</w:t>
        <w:br/>
        <w:t>алыну себебі, біздің байқауымызша, организация сөзі-</w:t>
        <w:br/>
        <w:t>нің әуелі «ұя» формасында, одан былайғы жерде ақы-</w:t>
        <w:br/>
        <w:t>ры өзгеріп, ұйым болып қолданылуына байланысты</w:t>
        <w:br/>
        <w:t>болу керек.</w:t>
        <w:br/>
        <w:t>Әрине, бұған қарап -ыс/-іс жұрнағының 1920--30</w:t>
        <w:br/>
        <w:t>жылдардағы қолданылу активтігін организация атауы-</w:t>
        <w:br/>
        <w:t>ның қазақша баламасы ретінде ұя сөзінің алынуымен</w:t>
        <w:br/>
        <w:t>ғана байланыстыра қарауға болмайды. Өйткені -ыс/-іс</w:t>
        <w:br/>
        <w:t>жұрнағының қолданылу жиілігі бұдан басқа да жеке-</w:t>
        <w:br/>
        <w:t>леген сөздерден айқын сөзіліп тұрады. Мысалы, қазіргі</w:t>
        <w:br/>
        <w:t>әдеби тілімізде жиі қолданылатын, абден кірігіп, талай-</w:t>
        <w:br/>
        <w:t>дан сіңісті болып кеткен -- «тапсырма» сөзін алатын</w:t>
        <w:br/>
        <w:t>болсақ, бұл да сол жиырма жыл ішіндегі прозалық шы-</w:t>
        <w:br/>
        <w:t>ғармалардың кейбіреулерінде ара-тұра тапсырыс</w:t>
        <w:br/>
        <w:t>болып қолданылып отырады. Жоғарыда бір көзгі ұй-</w:t>
      </w:r>
    </w:p>
    <w:p>
      <w:r>
        <w:t>ыстыру сөзінің бергі жерде ұйымдастыру болып өзге-</w:t>
        <w:br/>
        <w:t>руін «үя» атауының ұйым етіліп алынуымен байла-</w:t>
        <w:br/>
        <w:t>нысты болар дедік. Ал тапсырыс сөзінің тапсырма тү-</w:t>
        <w:br/>
        <w:t>ріне ауысуын да. осы тұрғыда түсіндіруге еш ыңғай</w:t>
        <w:br/>
        <w:t>жоқ. Орыс тіліндегі организовать етістігі үнемі ұйыс</w:t>
        <w:br/>
        <w:t>тыру түрінде келіп отырғанмен, оқта-текте ұйымдас</w:t>
        <w:br/>
        <w:t>тыру формасында да кездесіп қалады: Бірақ, ұйым</w:t>
        <w:br/>
        <w:t>дастыру түрі өте сирек ұшырасады.</w:t>
        <w:br/>
        <w:t>-Ыс, -іс жұрнағы арқылы келген ұйыстыру етістіг</w:t>
        <w:br/>
        <w:t>мен тапсырыс түріндегі тумнды есімге мысал бері</w:t>
        <w:br/>
        <w:t>кетейік:</w:t>
        <w:br/>
        <w:t>-- ..Білмесек те үкіметке сенейік, «кәллек» болы!</w:t>
        <w:br/>
        <w:t>ұйысайық («Сот алдында»); Мына Жақып осы артель</w:t>
        <w:br/>
        <w:t>ді бастап ұйыстырған азаматымыздың бірі еді («Көз</w:t>
        <w:br/>
        <w:t>теректің бауырында»); Партия ұйымдастырушысы</w:t>
        <w:br/>
        <w:t>Құрманғали келіп кірді үйге («Хат»); Арба маңында</w:t>
        <w:br/>
        <w:t>ғыларға толып жатқан тапсырыс берген боп Бәкек</w:t>
        <w:br/>
        <w:t>жүр («Қырманда»); Раушан сол тапсырысты орындай</w:t>
        <w:br/>
        <w:t>ын десе де... («Раушан коммунист»); Тапсырысты осы</w:t>
        <w:br/>
        <w:t>224</w:t>
        <w:br/>
        <w:t>ды, мал жанды), -қор (дүниеқор), -кой (сауыҡқой),</w:t>
        <w:br/>
        <w:t>-2008. (ақылгөй, батагөй) тәрізді біраз жұрнақтар да</w:t>
        <w:br/>
        <w:t>ара-тұра қолданылып отырады. 1920--80 жылдарда</w:t>
        <w:br/>
        <w:t>-паз қосымшасы өзінің қолданылу жиілігі жөнінен</w:t>
        <w:br/>
        <w:t>осылармен жалпы қатар түсіп жататын. Бұлардың</w:t>
        <w:br/>
        <w:t>ішінен қолданылу аясы бүгінде тарайып, оқу құрал-</w:t>
        <w:br/>
        <w:t>дарында, күнделікті газет-журналдардың, ғылми жұ-</w:t>
        <w:br/>
        <w:t>мыстардың тілінде, әсіресе, көркем шығарма тілінде</w:t>
        <w:br/>
        <w:t>сирек қолданылатыны осы -паз жұрнағы.</w:t>
        <w:br/>
        <w:t>Кей авторларда, жекелеген публицистикалық ма-</w:t>
        <w:br/>
        <w:t>қалаларда -паз аффиксі әлі де ұшырасады. Бірақ ол</w:t>
        <w:br/>
        <w:t>мұндай ретте белгілі бір стильдік мақсат үшін, көркем</w:t>
        <w:br/>
        <w:t>контекске экспрессиялық өң беру үшін қолданылады.</w:t>
        <w:br/>
        <w:t>Ал, 19920--80 жылдардағы көркем прозалық шығарма-</w:t>
        <w:br/>
        <w:t>ларда -паз қосымшасы жалғанып келген сөздер бүгін</w:t>
        <w:br/>
        <w:t>де сол қалпы, сол аффикс арқылы қолданыла бермей-</w:t>
        <w:br/>
        <w:t>ді. Айталық, кеңесімпаз емес -- кеңесшіл, малтымпаз</w:t>
        <w:br/>
        <w:t>не көрімпаз емес -- малтығыш, көргіш түрінде келіп</w:t>
        <w:br/>
        <w:t>отырады. Енді осыларға зерттеліп отырған кей шығар-</w:t>
        <w:br/>
        <w:t>малардан бірер мысал келтірейік.</w:t>
        <w:br/>
        <w:t>Ол, әсіресе, арақ ішіп алса сөйлемпаз, шешен бо-</w:t>
        <w:br/>
        <w:t>лып кетеді («Жолдастар»); Ол бір сөйлемпаз адам еді</w:t>
        <w:br/>
        <w:t>(«Тар жол, тайғақ кешу»); Тағдыр дегенің қайда жүр?</w:t>
        <w:br/>
        <w:t>Қорғампаз періштелер қайда? («Арман ағысы»); Қо-</w:t>
        <w:br/>
        <w:t>лыңнан түк келмеседе, түнде ұйқың қашып, боз бала-</w:t>
        <w:br/>
        <w:t>лардың соңына ерімпаз болады екенсін («Адасқан-</w:t>
        <w:br/>
        <w:t>дар»); ..бай үйлердің «қызық» көрімпазы қандай</w:t>
        <w:br/>
        <w:t>(Сонда); Ол малтымпаз емес еді («Теміртас»); ..қала</w:t>
        <w:br/>
        <w:t>қалқының жігіті осындай, ұршық сықылды үйірілімпаз</w:t>
        <w:br/>
        <w:t>келеді (Сонда); Оның үстіне шаршампаз боп кетіп ем</w:t>
        <w:br/>
        <w:t>(Сонда); Теміртастың ерегіске қызымпаз адам екенін</w:t>
        <w:br/>
        <w:t>Қозыбақ бір көргеннен аңғарған (Сонда); Ойыншықтың</w:t>
        <w:br/>
        <w:t>қандайына болса да жалығымпаз (Сонда); ол өте жа-</w:t>
        <w:br/>
        <w:t>бысқақ, қадалғыш, сіңімпаз нәрсе (Сонда).</w:t>
      </w:r>
    </w:p>
    <w:p>
      <w:r>
        <w:t>1920--80 жылдардағы прозалық шығармаларда</w:t>
        <w:br/>
        <w:t>өздерінің қолданылуы жөнінен осылай жиі кездесіп</w:t>
        <w:br/>
        <w:t>отыратын кейбір жекелеген жұрнақтар қатарына -шы,</w:t>
        <w:br/>
        <w:t>-ші қосымшасын да жатқызуға болады. Рас, әдеби ті-</w:t>
        <w:br/>
        <w:t>лімізде бұл әлі де бар (кенші, малшы, оқушы т. б.).</w:t>
        <w:br/>
        <w:t>Бірақ оның сөз етіліп отырған жиырма жыл ішіндегі</w:t>
        <w:br/>
        <w:t>қолданылуы мен қазіргі жұмсалуының арасында ептеп</w:t>
        <w:br/>
        <w:t>болса да бір өзгешелік бары байқалады. Бүгінде ол мы-</w:t>
        <w:br/>
        <w:t>салы көбіне-көп белгілі бір мамандықты. кәсіптің тү-</w:t>
        <w:br/>
        <w:t>227</w:t>
        <w:br/>
        <w:t>көрсе де үндемес, деп Ілиясқа сеністі («Тулаған тол-</w:t>
        <w:br/>
        <w:t>қында»).</w:t>
        <w:br/>
        <w:t>Осы келтірілген мысалдардағы -ыс, -іс тұлғалы же-</w:t>
        <w:br/>
        <w:t>ке лексемалар (қанысып, тыңайысты, үндеспеді, кетіс-</w:t>
        <w:br/>
        <w:t>ті, сеністі) қазіргі әдеби тілімізде көбінесе қанды, ты-</w:t>
        <w:br/>
        <w:t>ңайды, үндемеді, кетті, сенді деген тәріздес жай етіс-</w:t>
        <w:br/>
        <w:t>тік ретінде ғана қолданылады.</w:t>
        <w:br/>
        <w:t>-ыс/-іс форманттарының активтігі яғни, қолданы-</w:t>
        <w:br/>
        <w:t>лу жиілігі көркем прозалық шығармалардан гөрі</w:t>
        <w:br/>
        <w:t>түрлі ғылми әдебиеттердің, арнайы зерттеулер мен</w:t>
        <w:br/>
        <w:t>оқулықтардың, газет және журналдардың тілінен ай-</w:t>
        <w:br/>
        <w:t>қын сезіледі. Өйткені, автордың бұл жұрнақты еркін</w:t>
        <w:br/>
        <w:t>қолдануына көркем әдебиет стилінің табиғаты үнемі</w:t>
        <w:br/>
        <w:t>иліге бермейді. Ал ол осы аралықтағы әдеби тілімізде,</w:t>
        <w:br/>
        <w:t>басқа функционалдық стильдердің қай-қайсысында</w:t>
        <w:br/>
        <w:t>Да кең етек алған.</w:t>
        <w:br/>
        <w:t>Зерттеліп отырған кезеңдегі көркем прозаның тілін</w:t>
        <w:br/>
        <w:t>талдау үстінде баса көңіл аударатын осындай қосым-</w:t>
        <w:br/>
        <w:t>шалардың тағы бірі - паз (м-паз) жұрнағы. Бұл да</w:t>
        <w:br/>
        <w:t>барлық авторлардың шығармаларынан үнемі кездесіп</w:t>
        <w:br/>
        <w:t>отырмайды. Бірақ оның қазіргі әдеби тілдегі қолданы-</w:t>
        <w:br/>
        <w:t>лу дәрежесімен салыстырсақ, ол жиырма жылдағы</w:t>
        <w:br/>
        <w:t>жұмсалу аясының кеңірек екендігін байқаймыз. -Паз</w:t>
        <w:br/>
        <w:t>қосымшасы арқылы айтылатын жеке сөздер бұл кезең-</w:t>
        <w:br/>
        <w:t>Де негізінен төрт-ақ автордың шығармаларынан кезде-</w:t>
        <w:br/>
        <w:t>седі. Алайда, солардың өзінде де ондай лексемалар сан</w:t>
        <w:br/>
        <w:t>жағынан біркелкі емес. Сол жазушылардың ішінде -паз</w:t>
        <w:br/>
        <w:t>аффиксі әсіресе Сәбит Мұқановтың романдарында</w:t>
        <w:br/>
        <w:t>жиі. Ал оның (-паз қосымшасының) бір жазушының</w:t>
        <w:br/>
        <w:t>тіліндегі дендігіне локальдық сипат беруге болмайтын</w:t>
        <w:br/>
        <w:t>сияқты.</w:t>
        <w:br/>
        <w:t>1920--30 жылдардағы көркем проза тілінде, сон-</w:t>
        <w:br/>
        <w:t>дай-ақ жалпы басқа да әртүрлі әдебиеттерде, баспа ті-</w:t>
        <w:br/>
        <w:t>лінде ілгеріде талданған -ыс, -іс қосымшасы тәрізді,</w:t>
        <w:br/>
        <w:t>-паз жұрнағы да бүгінгіден әлде қайда жиі қолданыл-</w:t>
        <w:br/>
        <w:t>ған. Қазіргі әдеби тілде -паз аффиксі жалғанатын</w:t>
        <w:br/>
        <w:t>сөздер бірді-екілі-ақ. Мысалы олар мыналар: өнерпаз,</w:t>
        <w:br/>
        <w:t>сұрампаз т. 6.</w:t>
        <w:br/>
        <w:t>-ым-паз, -ім-паз жұрнағы әдетте осы күнгі -м-шақ,</w:t>
        <w:br/>
        <w:t>-м-шек аффиксінің, ал енді бірде -шыл, -шіл кейде тіп-</w:t>
        <w:br/>
        <w:t>ті -қыш, -2іш қосымшасының мағынясын білдіреді.</w:t>
        <w:br/>
        <w:t>Осы мәнде және тіркелетін түбірдің лексикалық мағы-</w:t>
        <w:br/>
        <w:t>насыңа қарай -жан (балажан) немесе -жан-ды (ет жан-</w:t>
      </w:r>
    </w:p>
    <w:p>
      <w:r>
        <w:t>226</w:t>
        <w:br/>
        <w:t>сында кездесетін -ау, -ақ, -қой, -ғой шылауларының</w:t>
        <w:br/>
        <w:t>жиілігін автордың өзіндік стиль ерекшелігі ретінде</w:t>
        <w:br/>
        <w:t>қарау керек сияқты. Өйткені ол өзінің шығармаларын-</w:t>
        <w:br/>
        <w:t>да халық өмірінің барлық қабатын барынша қара-</w:t>
        <w:br/>
        <w:t>пайым тілмен, сол кезеңдегі кейіпкерінің жалпы ой</w:t>
        <w:br/>
        <w:t>дәрежесіне, оқушыларының дүние танымына, талға-</w:t>
        <w:br/>
        <w:t>мына лайық бейнелеу құралдарымен, небір айшықты</w:t>
        <w:br/>
        <w:t>сөз орамдарымен шебер суреттеп бере алады. Бейімбет</w:t>
        <w:br/>
        <w:t>дәлді көркемдікке, образдылыққа салттық лексикада-</w:t>
        <w:br/>
        <w:t>ғы («бытовая лексикадағы»), дағдыдағы қарапайым</w:t>
        <w:br/>
        <w:t>сөздердің қай-қайсысын да ұтымды пайдалана оты-</w:t>
        <w:br/>
        <w:t>рып жетті. Оның өз алдына қалыптасқан суреттеу</w:t>
        <w:br/>
        <w:t>машығынан, үлкенді-кішілі прозалық шығармалары-</w:t>
        <w:br/>
        <w:t>ның кез-келгенінен халықтық жалпы сөйлеу</w:t>
        <w:br/>
        <w:t>мәдениетінің барлық қыр-сырын жетік меңгергендігі</w:t>
        <w:br/>
        <w:t>айқын сезіліп тұрады.</w:t>
        <w:br/>
        <w:t>1920--80 жылдардағы көркем шығармалардың</w:t>
        <w:br/>
        <w:t>тілінен бұлардан басқа, тағы бір сала морфологиялық</w:t>
        <w:br/>
        <w:t>өзгешелік ұшырасады. Бірақ, бұлар ілгеріде жеке-же-</w:t>
        <w:br/>
        <w:t>ке талданған кейбір морфологиялық құбылыстардан</w:t>
        <w:br/>
        <w:t>басқашалау. Ілгеріде санамялап талданған морфоло-</w:t>
        <w:br/>
        <w:t>гиялық тұлғалар, бірді-екілі шылаулар кемінде үш</w:t>
        <w:br/>
        <w:t>жазушының, ал көп жағдайда, төрт, ара-тұралап болса</w:t>
        <w:br/>
        <w:t>да бес-алты, әредік тіпті сегіз автордың шығармасы-</w:t>
        <w:br/>
        <w:t>нан да кездесіп отырады. Ал біздің ендігі сөз еткелі</w:t>
        <w:br/>
        <w:t>отырған кейбір жалғыз-жарым морфологиялық фор-</w:t>
        <w:br/>
        <w:t>манттардың қолданылуындағы ерекшелік негізінен</w:t>
        <w:br/>
        <w:t>бір-ақ жазушының шығармасынан ғана байқалады.</w:t>
        <w:br/>
        <w:t>Мысалы «көрін отыр» тәрізді сөз орамдарындяғы көсем-</w:t>
        <w:br/>
        <w:t>шенін -іл формасының орнына Майлин өзінің роман-</w:t>
        <w:br/>
        <w:t>дары мен повестерінде, әңгімелерінде көмектес септі-</w:t>
        <w:br/>
        <w:t>гін қолданады. Бұл ретте ол (яғни көмектес септігі)</w:t>
        <w:br/>
        <w:t>тұйық рай етістікке жалғанып келеді. Осы құбылыс</w:t>
        <w:br/>
        <w:t>Сәкен Сейфуллиннің прозасында өте сирек, бірді-екілі</w:t>
        <w:br/>
        <w:t>рет қана ұшырасады. Сондай-ақ салыстырма мәнді</w:t>
        <w:br/>
        <w:t>-дай, -дей не Й-Тін қосымшасының орнына -тік жал-</w:t>
        <w:br/>
        <w:t>ғауының жұмсалуы, немесе алайық -у-лі аффиксі</w:t>
        <w:br/>
        <w:t>жалғанып келетін бұйрық ряй етістіктің (кет-у-лі т. б.)</w:t>
        <w:br/>
        <w:t>қолданылуы жэне -ман қосымшасымен келетін «ал»</w:t>
        <w:br/>
        <w:t>етістігінің алман-бере алман, жете алман, бара</w:t>
        <w:br/>
        <w:t>алман түрінде, қал етістігінің қалман болып жұмса-</w:t>
        <w:br/>
        <w:t>луы 1990--80 жылдары тек тағы да сол Майлиннің</w:t>
        <w:br/>
        <w:t>ғана шығармаларынан байқалады. Ал әдетте «жаттап</w:t>
        <w:br/>
        <w:t>230</w:t>
        <w:br/>
        <w:t>айналса ожырая қараушылар көбейді («Қызымл-</w:t>
        <w:br/>
        <w:t>жар») т. б.</w:t>
        <w:br/>
        <w:t>1920--80 жылдардағы прозалық шығармаларда</w:t>
        <w:br/>
        <w:t>өзінің қолданылу жиілігі жөнінен кейбір шылаулар</w:t>
        <w:br/>
        <w:t>дв осылай айрықша назар аударады. Бұл ретте әсіре-</w:t>
        <w:br/>
        <w:t>се -ау, -ақ, -ғой (қой) шылауларын бөле айту керек.</w:t>
        <w:br/>
        <w:t>Олар, тілімізде 1920--30 жылдарға дейін де, одан бер-</w:t>
        <w:br/>
        <w:t>гі аралықта да бар құбылыс. Бірақ осы шылаулардың</w:t>
      </w:r>
    </w:p>
    <w:p>
      <w:r>
        <w:t>бұрынғы-соңғы қолданылуын салыстырсақ, зерттеліп</w:t>
        <w:br/>
        <w:t>отырған жиырмя жыл ішінде көбірек қолданылған-</w:t>
        <w:br/>
        <w:t>дығы бірден аңғарылады. -ау, -ақ, -ғой апылаулары-</w:t>
        <w:br/>
        <w:t>ның осы кезеңдегі көркем әдебиетте бұлай жиі жұм-</w:t>
        <w:br/>
        <w:t>салуының себебі, біздің байқауымызша, мына тәрізді.</w:t>
        <w:br/>
        <w:t>Бұл жылдардың жалпы әрбір жазушы үшін айнала</w:t>
        <w:br/>
        <w:t>іздену, үйрену кезеңі болғаны мәлім. Антор әдетте өз</w:t>
        <w:br/>
        <w:t>ремаркасының, сондай-ақ кейіпкер сөзінің көркемді-</w:t>
        <w:br/>
        <w:t>тін, образдылық дәрежесін кемелдендіре түсу мақ-</w:t>
        <w:br/>
        <w:t>сатымен тілдегі бар бейнелеу құралдарын мүмкін бол-</w:t>
        <w:br/>
        <w:t>ғанша шашау шығармай, орнын және дәл тауып</w:t>
        <w:br/>
        <w:t>пайдалануға күш салады. Осы ыңғайда олар жеке</w:t>
        <w:br/>
        <w:t>сөздерге де, түрлі жалғау-жұрнақтарға да, әрбір мор-</w:t>
        <w:br/>
        <w:t>фологиялық форманттар мен фонетикалық та кейбір</w:t>
        <w:br/>
        <w:t>құбылыстарға экспрессиялық өң жамап, эстетикалық</w:t>
        <w:br/>
        <w:t>асерлілік бере отыруға тырысады. Осындай ретте жа-</w:t>
        <w:br/>
        <w:t>зушы кейде белгілі қалыптан шығыңқырап та кететін</w:t>
        <w:br/>
        <w:t>сияқты. Ал, жоғарыдағы -ау, -ақ, -ғой (қой) шылаула-</w:t>
        <w:br/>
        <w:t>рының 1920--80 жылдардағы көркем прозалық шы-</w:t>
        <w:br/>
        <w:t>ғармалардағы тым жиілігі оларды қолдануға кей</w:t>
        <w:br/>
        <w:t>автордың шамасы көбірек әуестенуінен бе деп ойлай-</w:t>
        <w:br/>
        <w:t>мыз. Өйткені, бұл шылаулар диалогта да, қолданылу-</w:t>
        <w:br/>
        <w:t>ға тіпті орайы жоқ жерде де, авторлық ремарканың</w:t>
        <w:br/>
        <w:t>өзінде де кездесіп отырады. Мысалы:</w:t>
        <w:br/>
        <w:t>-- Шырағым-ау, бәріміз қазақтың баласы емеспіз</w:t>
        <w:br/>
        <w:t>бе? Сондағы сөйлескендерің осы қазақтың қамы шы-</w:t>
        <w:br/>
        <w:t>ғар ғой, -- деп, Омар жымыңдады («Сары ала тон»);</w:t>
        <w:br/>
        <w:t>Тұмарша есікке ығысқанда, Жүсіп оған оқ болып-ақ</w:t>
        <w:br/>
        <w:t>атылды («Қырманда»); Құлажиектеніп көтерілген</w:t>
        <w:br/>
        <w:t>таң терезені бозартып, үй ішіне бұлдыр сәуле еңгізген</w:t>
        <w:br/>
        <w:t>кезде, Хамза төсектен атыл-ақ тұрды (Сонда).</w:t>
        <w:br/>
        <w:t>Осы тәріздес жекелеген мысалдарды «Адасқандар-</w:t>
        <w:br/>
        <w:t>дан» да, «Арман ағысынан» да, тағы кейбір шығарма-</w:t>
        <w:br/>
        <w:t>лардан да келтіруге болады. Бірақ олар Майлин</w:t>
        <w:br/>
        <w:t>шығармаларындағыдай жиі емес. Ал Майлин проза-</w:t>
        <w:br/>
        <w:t>229</w:t>
        <w:br/>
        <w:t>жерден алады; Хаттың бұдан кейінгісі тапсырыс екен</w:t>
        <w:br/>
        <w:t>(«Азамат Азаматыч»); Әсіресе мұндай мәжілісті</w:t>
        <w:br/>
        <w:t>ШІалматайдың өткен жылғы түскен тоқалы Мысық</w:t>
        <w:br/>
        <w:t>қажының қызы ұйыстыратын («Жолдастар»); “Жігіт-</w:t>
        <w:br/>
        <w:t>тердің жұмысын ұйыстыратын педіредшік, кампания-</w:t>
        <w:br/>
        <w:t>лармен сөйлесіп... (Сонда); Громов жұмысшыларды</w:t>
        <w:br/>
        <w:t>бірте-бірте ұйыстырып, Яркопке қарсы қойды; Милит-</w:t>
        <w:br/>
        <w:t>сиа ұйыстырылды. Красный ғвардия жасағын ұйысты-</w:t>
        <w:br/>
        <w:t>рып жатырмыз («Қызылжар»).</w:t>
        <w:br/>
        <w:t>-Ыс, -іс қосымшасы 1920--80 жылдардағы көркем</w:t>
        <w:br/>
        <w:t>прозалық шығармаларда бұл екі сөзден басқа да ретте,</w:t>
        <w:br/>
        <w:t>тұйық рай формантының орнында да кейде қолданы-</w:t>
        <w:br/>
        <w:t>лады. Мысалы, қазіргі тілде әдетте ренжу түрінде</w:t>
        <w:br/>
        <w:t>жұмсалатын етістіктің тұйық рай көрсеткіші талданып</w:t>
        <w:br/>
        <w:t>отырған кезеңдегі прозалық шығармаларда ара-тұра</w:t>
        <w:br/>
        <w:t>алынып тасталып, орнына оның -ыс/-іс жұрнағы қой-</w:t>
        <w:br/>
        <w:t>ылып жұмсалған, мысалы: Терімен сауда қылатын</w:t>
        <w:br/>
        <w:t>Әбді Ережептін түсіп қалғанына ренжіс білдірді</w:t>
        <w:br/>
        <w:t>(«Азамат Азаматыч»); Бірақ тұйық рай формалы етіс-</w:t>
        <w:br/>
        <w:t>тік орнында келетін ренжіс тәрізді жеке сөздер 1920--</w:t>
      </w:r>
    </w:p>
    <w:p>
      <w:r>
        <w:t>80 жылдардан былай қарай біртіндеп саралана бастай-</w:t>
        <w:br/>
        <w:t>ды, яғни кейбір сөздерде -ыс/-іс қосымшасы түсіп қап,</w:t>
        <w:br/>
        <w:t>өзінің сол бұрынғы тұйық рай қалпына қеледі. Бұл</w:t>
        <w:br/>
        <w:t>арада мына бір мәселе де есте болуы шарт. Тілімізде</w:t>
        <w:br/>
        <w:t>көптеген жаңа атаулардың, терминдердің барынша кең</w:t>
        <w:br/>
        <w:t>көлемде қалыптасқан шағы -- негізінен осы 1920--30</w:t>
        <w:br/>
        <w:t>жылдардың іші. Осы ретте -ыс/-іс қосымшасы өте ұтым-</w:t>
        <w:br/>
        <w:t>ды қолданылды, күшті роль атқарды.</w:t>
        <w:br/>
        <w:t>-Ыс|-іс аффиксінің 1920--30 жылдардағы жалпы</w:t>
        <w:br/>
        <w:t>қолданылу жиілігі ортақ етіс төңірегінен де байқала-</w:t>
        <w:br/>
        <w:t>ды. Өйткені осы тұстағы көркем шығармаларда ортақ</w:t>
        <w:br/>
        <w:t>стіс болып жұмсалған жеке сөздердің біразы бүгінде</w:t>
        <w:br/>
        <w:t>жай етістік түрінде ғана қолданылады. Бұған қараған-</w:t>
        <w:br/>
        <w:t>да, зерттеліп отырған кезеңдегі көркем прозалық шы-</w:t>
        <w:br/>
        <w:t>ғармаларда -ыс/-іс қосымшасы үнемі талғап жұмса-</w:t>
        <w:br/>
        <w:t>лынып отырмаған сияқты. Мысалы, мына бір үзінді-</w:t>
        <w:br/>
        <w:t>лерге назар аударып көрейік:</w:t>
        <w:br/>
        <w:t>Өздері бақырын қайнатып, тамақтанған соң сәске</w:t>
        <w:br/>
        <w:t>түске шейін ұйықтап, әбден тыңайысты. Ұйқылары</w:t>
        <w:br/>
        <w:t>қанысып, аттары тойған сон, жүруге дайындалды.</w:t>
        <w:br/>
        <w:t>Түйе байғұстар ұрыны ортасына жасырысуға жәрдем-</w:t>
        <w:br/>
        <w:t>ші болғандай үндеспеді («Жолдастар»); Бұларды жаяу</w:t>
        <w:br/>
        <w:t>Баян қаласына айдап кетісті. Кеңесіп тұрғанымызды</w:t>
        <w:br/>
        <w:t>225</w:t>
        <w:br/>
        <w:t>талдауға да болатын сияқты!. Ал бара қалман, ренжіте</w:t>
        <w:br/>
        <w:t>қалман дегендердегі «қалмән» көне түрік тілінің не-</w:t>
        <w:br/>
        <w:t>месе әлде бүгінгі түркі тілдерінің біреуінің элементі</w:t>
        <w:br/>
        <w:t>ме деген ой келеді. Бірақ, қалай болған күнде де осы</w:t>
        <w:br/>
        <w:t>мысалдардағы морфологиялық құбылыстардың қай-</w:t>
        <w:br/>
        <w:t>сысы болмасын сол 1920--50 жылдардағы әдеби тілі-</w:t>
        <w:br/>
        <w:t>міздің, оның дамуының көркем әдебиеттегі көрінісі</w:t>
        <w:br/>
        <w:t>ретінде түсіндірілуі қажет. Оларды осынша тізбелеп</w:t>
        <w:br/>
        <w:t>айтуымыз да міне сол себепті, Осы ретте, қысқаша</w:t>
        <w:br/>
        <w:t>түрде болса да мына бір фактіге де тоқтала кетуді</w:t>
        <w:br/>
        <w:t>жөн көрдік. Тілімізде қалмақы (қалмақы ер), шәйі</w:t>
        <w:br/>
        <w:t>(шәйі көрпе), батсайы (батсайы шапан), қалы (қалы</w:t>
        <w:br/>
        <w:t>кілем) тәріздес, -ы/і қосымшасына аяқталатын біраз</w:t>
        <w:br/>
        <w:t>сөз бар. Бұл қосымша зат есімнен сын есім жасайды.</w:t>
        <w:br/>
        <w:t>Жас ғалым Исаев жоғарыдағы элпеттес белгілі бір са-</w:t>
        <w:br/>
        <w:t>наулы сөздерге ғана жалғанып келіп отыратын осы</w:t>
        <w:br/>
        <w:t>-ы/і қосымшасының парсының -и нисбетінен қалыптас-</w:t>
        <w:br/>
        <w:t>қандығын, мысалы тіліміздегі тарихи, саяси, ғылми</w:t>
        <w:br/>
        <w:t>сияқты лексемалардағы -иш мен әлгі -ы/і қосымшасы-</w:t>
        <w:br/>
        <w:t>ның бір құбылыс екендігін орынды атап көрсетеді ?.</w:t>
        <w:br/>
        <w:t>Бірақ, бізге күні бүгінге дейін -мі қосымшасымен</w:t>
        <w:br/>
        <w:t>келетін тіліміздегі аздаған санаулы сөздердің бәрі де</w:t>
        <w:br/>
        <w:t>белгілі бір заттың неден жасалғандығын, немесе оның</w:t>
        <w:br/>
        <w:t>шыққан “жерін, тегін ғана білдіретіндігі мәлім боп</w:t>
        <w:br/>
        <w:t>келді. Ал ол мұның сыртында зерттеліп отырған дәуір-</w:t>
        <w:br/>
        <w:t>дегі бір шығармада кәсіптік мағынада жұмсалатын</w:t>
        <w:br/>
        <w:t>-шы аффиксінің де қызметінде, яғни колхозшы әйел</w:t>
        <w:br/>
        <w:t>деудің орнына қалқозы әйел түрінде қолданылған (рас</w:t>
        <w:br/>
        <w:t>бұл факті бір ғана жерде кездеседі).</w:t>
        <w:br/>
        <w:t>Қатты (да%іь) қолына (цдоіһпа) ұстап тұр демесең,...</w:t>
        <w:br/>
        <w:t>көзі газетке түсіп тұр. Газет бетінде бір топ қалқозы</w:t>
        <w:br/>
        <w:t>әйелдердің... сүреті басылыпты («Хат»).</w:t>
      </w:r>
    </w:p>
    <w:p>
      <w:r>
        <w:t>Қазіргі әдеби тілімізде бүлініп түрінде жұмсала-</w:t>
        <w:br/>
        <w:t>тын көсемше, баяндауыш құрамында көмекші ком-</w:t>
        <w:br/>
        <w:t>понент қызметінде келетін жаздады, етістігі зерттеліп</w:t>
        <w:br/>
        <w:t>отырған кезеңдегі кейбір жекелеген шығармаларда</w:t>
        <w:br/>
        <w:t>1 Локальдық ыңғайдағы ғрамматикалық ерекшеліктер</w:t>
        <w:br/>
        <w:t>1920--30 жылдардағы кәркем прозалық шығармалардың тілінен</w:t>
        <w:br/>
        <w:t>сирек ұшырасады. Ал осы кезеңдегі прозаның тілінен кездесетін</w:t>
        <w:br/>
        <w:t>лексикалық ыңғайдағы өзгешеліктерге сәл кейінірек тоқталамыз.</w:t>
        <w:br/>
        <w:t>2 С. Исаев -Й тұлғалы қатыстық сын есімдер. «Қазақ</w:t>
        <w:br/>
        <w:t>ССР Ғылым академиясының Хабарлары». Қоғамдық ғылымдар</w:t>
        <w:br/>
        <w:t>сериясы, 1965, Хғ1</w:t>
        <w:br/>
        <w:t>232</w:t>
        <w:br/>
        <w:t>лады. Бірақ, оның мұндай формада қолданылуынан</w:t>
        <w:br/>
        <w:t>ондайлық бір мағыналық өзгеріс байқалмайды. Рас, ол</w:t>
        <w:br/>
        <w:t>ісі лексемасымен тіркесіп жұмсалғанда обшественная</w:t>
        <w:br/>
        <w:t>работа терминінен гөрі кейбір контексте обшественные</w:t>
        <w:br/>
        <w:t>дела, социальный вопрос тәрізді сөз орамдарымен ма-</w:t>
        <w:br/>
        <w:t>ғыналас келетін сияқты,</w:t>
        <w:br/>
        <w:t>Қазақ комитеттерінің көбінің-ақ саяси жолы, ӘЛеу-</w:t>
        <w:br/>
        <w:t>метшілік ісі, біздің Ақмоланың облыстық комитеттері-</w:t>
        <w:br/>
        <w:t>нен өзгеше емес («Тар жол, тайғақ кешу»); Әлеумет</w:t>
        <w:br/>
        <w:t>істеріне, саясат істеріне қатынаса бастаған көрінеді</w:t>
        <w:br/>
        <w:t>(Сонда); Әлеумет тарихына қарағанда, 1917--18 жыл-</w:t>
        <w:br/>
        <w:t>ғы саяси күрестің зор майданындай, ұлы дүбірлерде,</w:t>
        <w:br/>
        <w:t>оқыған адамдардың саясат, әлеумет күресіне қатысқан-</w:t>
        <w:br/>
        <w:t>дарының бәрі де» сол заманында шығып тұрған газет,</w:t>
        <w:br/>
        <w:t>жорналдардың айналасына жиналмақ. Егерде әлеумет</w:t>
        <w:br/>
        <w:t>ісіне қатысқандар маңайындағы гәзет, жорналдың ба-</w:t>
        <w:br/>
        <w:t>ғытына риза болмаса, өздері бөлек гәзет, жорнал шы-</w:t>
        <w:br/>
        <w:t>ғарып майданға шықпақ (Сонда).</w:t>
        <w:br/>
        <w:t>Біздің байқауымызша, осы келтірілген үзінділерде</w:t>
        <w:br/>
        <w:t>әсіресе әлеумет (күресіне) деген сөз орамы обшествен-</w:t>
        <w:br/>
        <w:t>ный терминінің мағынасынан гөрі социальный термині-</w:t>
        <w:br/>
        <w:t>нің мағынасына көбірек келіңкірейді. Осы мағына сон-</w:t>
        <w:br/>
        <w:t>дай-ақ мына бір сөйлемнен де аңғарылады. Мұнда тіп-</w:t>
        <w:br/>
        <w:t>ті социолог термині әлеуметшіл түрінде берілген.</w:t>
        <w:br/>
        <w:t>Онсоң, біз көп сырларын білмейтін, бірақ үлкен</w:t>
        <w:br/>
        <w:t>әлеуметшіл Патракейіп деген ерлі байлы кісілер бар</w:t>
        <w:br/>
        <w:t>еді («Тар жол, тайғақ кешу»).</w:t>
        <w:br/>
        <w:t>Орыс тіліндегі бірсыпыра терминдердің, кейбір ин-</w:t>
        <w:br/>
        <w:t>тернационалдық атаулардың да түркі тілдеріне жалпы</w:t>
        <w:br/>
        <w:t>баламасыз-ақ әуелгі нұсқасында еніп кеткені мәлім.</w:t>
        <w:br/>
        <w:t>Мысалы, орыс тіліндегі председатель, станция (разз-</w:t>
        <w:br/>
        <w:t>езд), президиум, (пишушая) машинка, лозунг (плакат),</w:t>
        <w:br/>
        <w:t>парк, теоретик терминдері қазіргі қазақ әдеби тілінде</w:t>
        <w:br/>
        <w:t>осылай аударылмай, тіпті формалық жағынан да олар</w:t>
        <w:br/>
        <w:t>өзгеріссіз қалыптасты. Ал 1920--80 жылдардағы кей-</w:t>
        <w:br/>
        <w:t>бір прозалық шығармаларда бұлардың қазақ тіліндегі</w:t>
        <w:br/>
        <w:t>баламасын табуға тырысқандық аңғарылады. Жеке</w:t>
        <w:br/>
        <w:t>жазушылардың тапқан бұл баламаларының қазақ тер-</w:t>
        <w:br/>
        <w:t>минологиясының сол кезеңі үшін, сол уақыттағы жал-</w:t>
        <w:br/>
        <w:t>пы стиль мәдениеті үшін, ол жылдардағы тұтас оқушы</w:t>
      </w:r>
    </w:p>
    <w:p>
      <w:r>
        <w:t>жұртшылықтың талғамына, талап дәрежесіне ондай-</w:t>
        <w:br/>
        <w:t>лық бір оғаштығы да болмауы мүмкін. Демек, олар-</w:t>
        <w:br/>
        <w:t>дың, яғни председатель, станция (разьезд), президиум,</w:t>
        <w:br/>
        <w:t>243</w:t>
        <w:br/>
        <w:t>рін білдіретін жұрнақ ретінде қолданылады. -ЛШы, -ші</w:t>
        <w:br/>
        <w:t>аффиксі осы функцияда сол 1920--30 жылдардың</w:t>
        <w:br/>
        <w:t>өзінде де жазба нұсқалардың эхалпы бәрінде, әсіресе</w:t>
        <w:br/>
        <w:t>ғылми және публицистикалық стильге байланысты</w:t>
        <w:br/>
        <w:t>үнемі қолданылып отырады. Бірақ, -шы, -ші аффиксі</w:t>
        <w:br/>
        <w:t>етістіктен не есімнен жаңа бір туынды түбір жасау</w:t>
        <w:br/>
        <w:t>функциясының сыртында кейде сөздің сырт формасын</w:t>
        <w:br/>
        <w:t>өзгертетін қосымша ретінде де жұмсалған тәрізді. Бұл</w:t>
        <w:br/>
        <w:t>ретте ол тек тұйық рай етістікке ғана жалғанып, өткен</w:t>
        <w:br/>
        <w:t>шақ есімшенің қызметін (әредік тіпті есімшенің -а-тын,</w:t>
        <w:br/>
        <w:t>-е-тін жұрнағының қызметін де) атқарады. Зерттеліп</w:t>
        <w:br/>
        <w:t>отырган кезеңдегі шығармаларда әдеттегі қозғалма-</w:t>
        <w:br/>
        <w:t>ған, қарағандар деген есімшелер орнына ара-тұра қа-</w:t>
        <w:br/>
        <w:t>раушылар. қозғалмаушы болып қолданылады. Бірақ</w:t>
        <w:br/>
        <w:t>-шы, -ші аффиксті тұйық рай етістігі талданып отыр-</w:t>
        <w:br/>
        <w:t>ған дәуірдегі шығармалардың бәрінен бірдей ұшырай</w:t>
        <w:br/>
        <w:t>бермейді, бірінде мол, екіншісінде аз кездеседі.</w:t>
        <w:br/>
        <w:t>Бұған қарап, 1920--80 жылдардағы көркем про-</w:t>
        <w:br/>
        <w:t>залық шығармалардан, басқа да жазба әдебиет нұсқа-</w:t>
        <w:br/>
        <w:t>ларынан, күнделікті газет-журналдардан кездесе-</w:t>
        <w:br/>
        <w:t>тін -шы, -ші аффиксінің осы бір өзгешелігі қазіргі</w:t>
        <w:br/>
        <w:t>әдеби тілде тарайып кеткен екен деген қорытынды</w:t>
        <w:br/>
        <w:t>жасауға болмайды, қайта керісінше, кей формалар-</w:t>
        <w:br/>
        <w:t>дың жонылып шындала түсуі,жетіле түсуі ретінде қа-</w:t>
        <w:br/>
        <w:t>раған жөн. Сондай-ақ, зерттеліп отырған кезеңдегі</w:t>
        <w:br/>
        <w:t>көркем прозалық шығармалардан байқалатын қан-</w:t>
        <w:br/>
        <w:t>дай да болмасын тіл ерекшеліктерінің, белгілі бір</w:t>
        <w:br/>
        <w:t>стилідік өзгешпеліктердің бәрін үнемі оң құбылыс деп</w:t>
        <w:br/>
        <w:t>қарауға бола бермейді. Олар бұл еңбекте жалпы</w:t>
        <w:br/>
        <w:t>әдеби тіліміздің даму көрінісі ыңғайында ғана, оның</w:t>
        <w:br/>
        <w:t>қалыптасу, шыңдалып отыру дәрежесін көрсететін</w:t>
        <w:br/>
        <w:t>айғақ фактілердің бірі ретінде қарастырылады.</w:t>
        <w:br/>
        <w:t>-шы-ші жұрнағы жаңадан сөз жасауда, әрқилы</w:t>
        <w:br/>
        <w:t>терминдерді қалыптастыруда әлі де жиі қолданыла-</w:t>
        <w:br/>
        <w:t>ды. Ал 1920--80 жылдардағы прозалық шығармалар-</w:t>
        <w:br/>
        <w:t>дағы мына тәрізді -шы, -ші аффиксті тұйық рай етіс-</w:t>
        <w:br/>
        <w:t>тіктер, мысалы қараушылар, қозғалмаушы әлпеттес</w:t>
        <w:br/>
        <w:t>лексемалар бүгінде көп байқала бермейді.</w:t>
        <w:br/>
        <w:t>Сыздык өзін сөгуші дауысты жолдастар жағынан</w:t>
        <w:br/>
        <w:t>естімеген соң... («Сөніп жану»); Қақпаны ашушы Ме-</w:t>
        <w:br/>
        <w:t>деу болды («Азамат Азаматыч»); Сондай оймен қоз-</w:t>
        <w:br/>
        <w:t>ғалмаушылардың бірі осы Мәмбет, Сатандар отырған</w:t>
        <w:br/>
        <w:t>іскамейке еді («Жолдастар»); Байдың сыртында, сырт</w:t>
        <w:br/>
        <w:t>228</w:t>
        <w:br/>
        <w:t>Әдеби тілдің 1920--30 жылдардағы дамуының көр-</w:t>
        <w:br/>
        <w:t>кем прозадағы көрінісі ретінде әсіресе есіммең келетін</w:t>
        <w:br/>
        <w:t>кейбір етістік тіркестері ыңғайында мына бір тіркес-</w:t>
      </w:r>
    </w:p>
    <w:p>
      <w:r>
        <w:t>терді де қарауға болады: Етістік тіркесінде әдетте та-</w:t>
        <w:br/>
        <w:t>быс септігі арқылы қолданылып отыратын есім сөзі</w:t>
        <w:br/>
        <w:t>кейде барыс, жалғауында тұрып та айтыла береді. Мы-</w:t>
        <w:br/>
        <w:t>салы, Айжанды ұрсу, Айжанға ұрсу. Синтаксистік</w:t>
        <w:br/>
        <w:t>ыңғайдағы бұл құбылыс әуелде көбінесе сөйлеу тілін-</w:t>
        <w:br/>
        <w:t>де кездессе, келе-келе жекелеген жазбаларда да ұшы-</w:t>
        <w:br/>
        <w:t>расатын болды. Ал, 1920--30 жылдардағы прозалық</w:t>
        <w:br/>
        <w:t>шығармаларда бұл тіркес бұдан гөрі өзгешелеу болып</w:t>
        <w:br/>
        <w:t>келеді, Айталық, жоғарыда аталған етістік тіркестегі</w:t>
        <w:br/>
        <w:t>есім сөз табыс септігінде тұрудың орнына шығыс жал-</w:t>
        <w:br/>
        <w:t>ғауында, оқта-текте көмектес септікте де қолданылады.</w:t>
        <w:br/>
        <w:t>Мәселе пайдалану етістігі меңгеретін сөздің шығыс,</w:t>
        <w:br/>
        <w:t>сондай-ақ көмектес жалғауында да жұмсала беретінді-</w:t>
        <w:br/>
        <w:t>гі жөнінде. Соңғысы, яғни пайдалану етістігінің көмек-</w:t>
        <w:br/>
        <w:t>тес септіктегі есімді меңгеріп тұруы біздің байқауы-</w:t>
        <w:br/>
        <w:t>мызша, орыс тілінің («пользуюсь случаем» тәрізді тір-</w:t>
        <w:br/>
        <w:t>кестерінін) әсері болу керек. --.</w:t>
        <w:br/>
        <w:t>Ойлап етістігі меңгеретін сөздің де формасы айрық-</w:t>
        <w:br/>
        <w:t>ша көңіл аударады. Бұның ілгерідегі пайдалану етіс-</w:t>
        <w:br/>
        <w:t>тігі арқылы келетін тіркестен айырмасы сол, мұнда</w:t>
        <w:br/>
        <w:t>меңгерілетін, яғни бағынышты сөз -- есім емес, үнемі</w:t>
        <w:br/>
        <w:t>барыс жалғаулы тұйық рай етістік болып келеді. Мы-</w:t>
        <w:br/>
        <w:t>салы, «жылынайын деп ойлап», «жылынайын деп» тү-</w:t>
        <w:br/>
        <w:t>рінде айтылатын сөз орамы зерттеліп отырған кезеңде-</w:t>
        <w:br/>
        <w:t>гі кейбір прозалық шығармаларда «жылынуға ойлап»</w:t>
        <w:br/>
        <w:t>болып қолданылады. Кей жағдайда сол «ойлап» етісті-</w:t>
        <w:br/>
        <w:t>гінің орнына басқа да сөздер түсіп кетеді. Мұндай</w:t>
        <w:br/>
        <w:t>тіркесте ара-тұра білмей етістігі де қолданылады.</w:t>
        <w:br/>
        <w:t>Бұл етістіктің де меңгеретін сөзі табыс септікте тұруы</w:t>
        <w:br/>
        <w:t>шарт. Бірақ ол кейде барыс жалғаулы тұйық рай етіс-</w:t>
        <w:br/>
        <w:t>тікпен де тіркесе қолданылады. Осылардың қай-қайсы-</w:t>
        <w:br/>
        <w:t>сы Да белгілі бір көркемдік функция атқару үшін</w:t>
        <w:br/>
        <w:t>пайдаланылмаған. Ойлап (білмей), пайдаланып етіс-</w:t>
        <w:br/>
        <w:t>гіктерінің негізінде жасалатын конструкцияларды әде-</w:t>
        <w:br/>
        <w:t>би тілдің дамуының көркем әдебиеттегі бір көрінісі</w:t>
        <w:br/>
        <w:t>деп ұғамыз.</w:t>
        <w:br/>
        <w:t>1920--30 жылдардағы шығармаларда ол конструк-</w:t>
        <w:br/>
        <w:t>циялар мысалы мына ыңғайда, мынядай сөйлемдік:</w:t>
        <w:br/>
        <w:t>байланыста пайдаланылған:</w:t>
        <w:br/>
        <w:t>288</w:t>
        <w:br/>
        <w:t>лерінің шүлдірлеген дауыстары ысқырғандары, күнде-</w:t>
        <w:br/>
        <w:t>тідей дүсір; Барлық пәбірік, барлық завод оларда.</w:t>
        <w:br/>
        <w:t>неше түрлі мылтық, зеңбірек, пулімет, оқ, дәрі олар-</w:t>
        <w:br/>
        <w:t>да толып атыр. Кездеме, шай, қант оларда. Неше</w:t>
        <w:br/>
        <w:t>түрлі сайман мәшинелер оларда. Айырпылан, танк,</w:t>
        <w:br/>
        <w:t>оқ өтпейтін аптамабілдер оларда; Жүдететін бізге</w:t>
        <w:br/>
        <w:t>келетін сансыз ұлықтың адамшылықтан тысқары қор-</w:t>
        <w:br/>
        <w:t>лықтары, мазақтары. «Жүдететін -- қаптаған ауыр ой.</w:t>
        <w:br/>
        <w:t>Жүдететін -- темір шынжыр. Жіүдететін -- күн сай-</w:t>
        <w:br/>
        <w:t>ын алып отырған «атады» деген хабар («Тар жол,</w:t>
        <w:br/>
        <w:t>тайғақ кешу»).</w:t>
        <w:br/>
        <w:t>Осы мысалдардағы жүдететін, күндегідей, оларда</w:t>
        <w:br/>
        <w:t>сөзі жайдан-жай қайталана салынбаған. Мұнда автор-</w:t>
        <w:br/>
        <w:t>лар белгілі бір стильдік ұтымдылықты, белгілі бір дэл-</w:t>
        <w:br/>
        <w:t>ді көркемдікке жету мақсатын көздеген сияқты.</w:t>
        <w:br/>
        <w:t>Жеке сөздерді қолданудағы “мұндай синтаксистік,</w:t>
      </w:r>
    </w:p>
    <w:p>
      <w:r>
        <w:t>стильдік ерекшеліктер зерттеліп отырған кезеңдегі</w:t>
        <w:br/>
        <w:t>басқа да авторлардың шығармаларынан ара-тұра</w:t>
        <w:br/>
        <w:t>ұшырасады. Проза саласында көптеген әңгіме, онда-</w:t>
        <w:br/>
        <w:t>ған повесть жазып қалдырған Майлин өзінің кейіпкер-</w:t>
        <w:br/>
        <w:t>лерінің сана-сезімінде, дүние танымында болған өзге-</w:t>
        <w:br/>
        <w:t>рісті оқушы көңіліне бірден қондыру үшін осы әдісті</w:t>
        <w:br/>
        <w:t>өте ұтымды пайдаланады. Мысалы ауылды советтенді-</w:t>
        <w:br/>
        <w:t>ру жұмысына араласуға байланысты Раушан мен</w:t>
        <w:br/>
        <w:t>Бәкеннің ішкі жан-дүниесіндегі, психологиясындағы</w:t>
        <w:br/>
        <w:t>қалыптасқан жаңа сапаны, азаматтық жаңа қасиет-</w:t>
        <w:br/>
        <w:t>терді синтаксистік параллелдер арқылы былай</w:t>
        <w:br/>
        <w:t>суреттейді:</w:t>
        <w:br/>
        <w:t>Раушан!... Бұдан үш жыл бұрынғы ауыл әйелінің</w:t>
        <w:br/>
        <w:t>бірі болып жүрген Раушан! Ондағы Раушан мен қазір-</w:t>
        <w:br/>
        <w:t>ті Раушанның арасы жер мен көктей; қазіргі Раушан</w:t>
        <w:br/>
        <w:t>Маркс, Ленин қисынымен құралданып, социалистік</w:t>
        <w:br/>
        <w:t>өмірдің тұтқасын қолыма ұстаймын деп белсеніп шық-</w:t>
        <w:br/>
        <w:t>қан Раушан! Мына Бәкеннің аузы аузына жұқпайды,</w:t>
        <w:br/>
        <w:t>ысылған, бірсыпыраны көрген Бәкен, дос пен қасты</w:t>
        <w:br/>
        <w:t>айырған Бәкен. Бұл мүлде жаңа Бәкен («Раушан ком-</w:t>
        <w:br/>
        <w:t>мунист»).</w:t>
        <w:br/>
        <w:t>Осындай суреттеулерде бір сөз қаншама қайталан-</w:t>
        <w:br/>
        <w:t>ғанмен, авторлық бұл ремаркадан құрғақ баяндау бел-</w:t>
        <w:br/>
        <w:t>гісі, қарапайым сөзуарлық нышаны, көркемдік</w:t>
        <w:br/>
        <w:t>қоңылтақтық байқалмайды. Автордың бір сөзді сөйлем</w:t>
        <w:br/>
        <w:t>ішінде, синтаксистік ыңғайда әлденеше рет қайталап</w:t>
        <w:br/>
        <w:t>қолдану арқылы белгілі бір көркемдік дәлдікке, стиль-</w:t>
        <w:br/>
        <w:t>285</w:t>
        <w:br/>
        <w:t>Осы кезеңдегі прозалық шығармаларда әр алуан</w:t>
        <w:br/>
        <w:t>терминдердің, орыс тіліндегі ұғымдарды қазақша беру</w:t>
        <w:br/>
        <w:t>нәтижесінде туған жаңа сөз орамдарының, атаулар-</w:t>
        <w:br/>
        <w:t>дың, аударылмай алына салынған орыс сөздерінің</w:t>
        <w:br/>
        <w:t>қолданылуы -- осының бәрі зерттеліп отырған кезеңде-</w:t>
        <w:br/>
        <w:t>гі әдеби тілдің жалпы даму дәрежесін, ондағы стиль-</w:t>
        <w:br/>
        <w:t>дік құбылыстардың бірте-бірте кемелдене бастағанды-</w:t>
        <w:br/>
        <w:t>ғын көрсетеді. Терминдерді, орыс тіліндегі кейбір атау-</w:t>
        <w:br/>
        <w:t>ларды, жеке ұғымдарды қазақшаға аударып алу про-</w:t>
        <w:br/>
        <w:t>цесінде кездесетін саны тіркестерді, жаңа мағыналы</w:t>
        <w:br/>
        <w:t>лексемаларды автордың, немесе оның шығармасының</w:t>
        <w:br/>
        <w:t>ғана стильдік ерекшелігін көрсететін фактор ретінде</w:t>
        <w:br/>
        <w:t>ғана қарауға келмейді. Өйткені, бұлардың бәрі бірдей</w:t>
        <w:br/>
        <w:t>тек осы кезеңдегі прозалық шығармаларда кездеседі</w:t>
        <w:br/>
        <w:t>деуге болмайды. Бұлардың көпшілігі мысалы зерттеліп</w:t>
        <w:br/>
        <w:t>отырған кезеңдегі жалпы баспа тілінде, сондай-ақ оқу-</w:t>
        <w:br/>
        <w:t>лықтар мен басқа да түрлі еңбектерде көріне бастайды.</w:t>
        <w:br/>
        <w:t>Жеке сөздерге байланысты мұндай ерекшеліктерді әде-</w:t>
        <w:br/>
        <w:t>би тілдің дамуының көркем әдебиеттегі көрінісі ыңғай-</w:t>
        <w:br/>
        <w:t>ында талдайтынымыз міне осы себепті, Бұған қарап</w:t>
        <w:br/>
        <w:t>проза тілінен кездесетін термин атаулыны, орысшадан</w:t>
        <w:br/>
        <w:t>дәл аударылып қазақша баламасы алынған сөздерді</w:t>
        <w:br/>
        <w:t>сол кездегі басқа да жазба еңбектердің, газет-журнал-</w:t>
        <w:br/>
        <w:t>дардың тілінен кездесе береді екен деуге болмайды.</w:t>
        <w:br/>
        <w:t>Өйткені, біраз терминдік сөз орамдары, орыс тілі эле-</w:t>
        <w:br/>
        <w:t>менттерінің балама аудармасы белгілі бір шығармалар-</w:t>
        <w:br/>
        <w:t>дың тілінде ғана кездеседі де, өзге жазба нұсқалардың,</w:t>
        <w:br/>
        <w:t>тазет-журналдардың беттерінен ұшыраспайды.</w:t>
      </w:r>
    </w:p>
    <w:p>
      <w:r>
        <w:t>Тілімізге сол кезде ене бастаған қазақша жаңа ба-</w:t>
        <w:br/>
        <w:t>ламалар терминнің негізгі мағынасын мүмкін бол-</w:t>
        <w:br/>
        <w:t>ғанша дәл беретіндей етіп алынған. 1920--30 жылдар-</w:t>
        <w:br/>
        <w:t>да әдеби тіліміздің лексикасында көптеген өзгерістер</w:t>
        <w:br/>
        <w:t>пайда болғандығын тек осы кезеңдегі әртүрлі кітаптар-</w:t>
        <w:br/>
        <w:t>дың тілінен, функционалдық (кеңсе стилі, публицисти-</w:t>
        <w:br/>
        <w:t>калық стиль, ғылми стиль т. б.) стильдерден ғана емес,</w:t>
        <w:br/>
        <w:t>сондай-ақ осы дәуірдегі прозалық шығармалардан да</w:t>
        <w:br/>
        <w:t>айрықша көзге түседі. Рас, бұл ретте орыс тіліндегі</w:t>
        <w:br/>
        <w:t>жеке сөз орамдарының, терминдік атаулардың аудар-</w:t>
        <w:br/>
        <w:t>масы кейде жалпылама түсіндіру ыңғайында, екі не</w:t>
        <w:br/>
        <w:t>үш-төрт сөзбен де келіп отырады. Бірақ, орыс тіліне</w:t>
        <w:br/>
        <w:t>байланысты енген жаңа атаулар мен терминдерді ав-</w:t>
        <w:br/>
        <w:t>торлардың көбінесе қазақша аударып беруге тырысуы,</w:t>
        <w:br/>
        <w:t>сөзбе сөз аударуға келмеген жағдайда бірнеше сөзбен</w:t>
        <w:br/>
        <w:t>241</w:t>
        <w:br/>
        <w:t>дік ықшамдылыққа оңай жететінін мына бір үзінді-</w:t>
        <w:br/>
        <w:t>лерден де аңғаруға болады:</w:t>
        <w:br/>
        <w:t>Алпамсаның мойнына мініп ап, кеудеге «шу-шу!»</w:t>
        <w:br/>
        <w:t>леп тепкілеп, сақалын тізгін қылатын заман: жұмыс-</w:t>
        <w:br/>
        <w:t>тан мойны босай, тырбаңдап алдын бермейтін заман;</w:t>
        <w:br/>
        <w:t>қашан қалың ұйқыға кеткенше төсінде жататын 2й-</w:t>
        <w:br/>
        <w:t>ман -- Теміртастың көзінен бұл-бұл ұшты («Темір-</w:t>
        <w:br/>
        <w:t>тас»); Бентопке де онда, түліметте, зеңбірек те онда,</w:t>
        <w:br/>
        <w:t>маузыр да, бомбыда онда, қылыш сапы да онда («Тар</w:t>
        <w:br/>
        <w:t>жол, тайғақ кешу»); Терезені алып қалған ақ күртікті</w:t>
        <w:br/>
        <w:t>қопаратын да Л/айза, Қамыс қопаратын да Шайҙа, екі</w:t>
        <w:br/>
        <w:t>сиырдың астын тазалап, шөбін салатын да Шайға</w:t>
        <w:br/>
        <w:t>(«Тулаған толқында»).</w:t>
        <w:br/>
        <w:t>Әрине, мұндай мысалдарды Өзге де авторлардан</w:t>
        <w:br/>
        <w:t>әлі де санамалап келтіре беруге болады.</w:t>
        <w:br/>
        <w:t>1920--380 жылдардағы прозалық шығармалардың</w:t>
        <w:br/>
        <w:t>тіліңнен байқалатын синтаксистік ерекшеліктер қата-</w:t>
        <w:br/>
        <w:t>рында оның үшін, тұрсын үшін тәрізді конструкциялар-</w:t>
        <w:br/>
        <w:t>ға да тоқтала кету керек. Бұл конструкция Октябрь</w:t>
        <w:br/>
        <w:t>революциясына дейінгі аралықтағы прозалық шығар-</w:t>
        <w:br/>
        <w:t>маларда кездесіп отырады. Оның бұл тұстағы қолда-</w:t>
        <w:br/>
        <w:t>нылу жиілігі мен зерттеліп отырған соңғы жиырма</w:t>
        <w:br/>
        <w:t>жыл ішіндегі көркем прозадағы жұмсалу жиілігі, әл-</w:t>
        <w:br/>
        <w:t>бетте, бір емес. 1920--80 жылдардағы көркем әдебиет-</w:t>
        <w:br/>
        <w:t>терде ғана емес, газет-журнал, оқу құралдары, зерттеу</w:t>
        <w:br/>
        <w:t>ыңғайындағы жәңе көпішілік қолды үлкенді-кішілі кі-</w:t>
        <w:br/>
        <w:t>таптардың қайсысында болмасын бұл конструкция,</w:t>
        <w:br/>
        <w:t>революцияға дейінгіге қарағанда, сиректеу қолданы-</w:t>
        <w:br/>
        <w:t>ла бастайды. Бұл -- заңды да құбылыс еді. Өйткені,</w:t>
        <w:br/>
        <w:t>«оның үшін», «тұрсын үшін», «көрген болғандықтан»</w:t>
        <w:br/>
        <w:t>және басқа да кейбір конструкциялар қазақ тіліндегі</w:t>
        <w:br/>
        <w:t>жазбаларға шағатай тілі, Алтын Орда әдеби тілі арқы-</w:t>
        <w:br/>
        <w:t>лы ілгергі ғасырларда, әсіресе ХХ ғасырдың ал-</w:t>
        <w:br/>
        <w:t>ғашқы жиырма жылы ішінде көбірек кірді. Сондықтан</w:t>
        <w:br/>
        <w:t>да осындай тосын элементтер бұл кезеңдегі (ХХ ғасыр-</w:t>
        <w:br/>
        <w:t>дың алғашқы жиырма жылындағы) шығармаларда кө-</w:t>
        <w:br/>
        <w:t>бірек байқалады. Ал жиырмасыншы жылдарда, әсіресе</w:t>
        <w:br/>
        <w:t>отызыншы жылдарда әдеби тіліміз, әдеби тілдегі бар-</w:t>
        <w:br/>
        <w:t>лық стильдік қүбылыстар өз алдына енді айқындала</w:t>
        <w:br/>
        <w:t>түсті, бөгде элементтерден бірте-бірте аршылып, сара-</w:t>
      </w:r>
    </w:p>
    <w:p>
      <w:r>
        <w:t>лана бастады. Тіпті «тұрсын үшін» сияқты конструк-</w:t>
        <w:br/>
        <w:t>циялардың бұдан былайғы жерде басылған газет-жур-</w:t>
        <w:br/>
        <w:t>налдарда, кітаптарда, басқа да түрлі еңбектерде сирек</w:t>
        <w:br/>
        <w:t>286</w:t>
        <w:br/>
        <w:t>аударыл отыруы -- сол дәуірдегі жалпы оқушы қау-</w:t>
        <w:br/>
        <w:t>ымның ұғымына лайық, түсініктілік үшін жасаған тә-</w:t>
        <w:br/>
        <w:t>сіл сияқты. Міне бұл да 1920--30 жылдардағы әңгіме-</w:t>
        <w:br/>
        <w:t>лердің, романдар мен пөвестердің тілін талдау үстінде</w:t>
        <w:br/>
        <w:t>есте отыруы шарт. Өйткені, терминдердің, орыс сөзде-</w:t>
        <w:br/>
        <w:t>рінің оқушы көпшіліктің жалпы мәдени дәрежесіне,</w:t>
        <w:br/>
        <w:t>ой-өрісіне сәйкестендіріп аударылып берілуі прозалық</w:t>
        <w:br/>
        <w:t>шығармалардың қай-қайсысынан да аңғарылып оты-</w:t>
        <w:br/>
        <w:t>рады. Демек, орыс тіліндегі терминдердің, жеке сөз</w:t>
        <w:br/>
        <w:t>орамдарының аударылуында белгілі бір көркемдік</w:t>
        <w:br/>
        <w:t>функция, стильдік мақсат жататындығы да ескерілуі</w:t>
        <w:br/>
        <w:t>керек.</w:t>
        <w:br/>
        <w:t>1920--30 жылдардағы прозалық шығармалардың</w:t>
        <w:br/>
        <w:t>тілінен аңғарылатын лексикалық ерекшеліктер өздері-</w:t>
        <w:br/>
        <w:t>нің жалпы құрамы жөнінен әртүрлі. Олардың әрқайсы-</w:t>
        <w:br/>
        <w:t>сына қысқаша түрде болса да жеке-жеке тоқталып</w:t>
        <w:br/>
        <w:t>өтейік. Бірнеше сөз әуелі терминдер жайлы. Мысалы,</w:t>
        <w:br/>
        <w:t>орыс тіліндегі, обшеветвенный обвинитель термині қа-</w:t>
        <w:br/>
        <w:t>зіргі әдеби тілімізде қоғамдық айыптаушы делініп,</w:t>
        <w:br/>
        <w:t>солай бүгін де қалыптасып кетті. Сондай-ақ, осы күні</w:t>
        <w:br/>
        <w:t>әбден орныққан қоғам жұмысы термині де сол орыс</w:t>
        <w:br/>
        <w:t>тіліндегі обшественная работа тіркесінің қазақша бала-</w:t>
        <w:br/>
        <w:t>масы ретінде сіңісті. Бірақ орыс тіліндегі бұл екі ұғым-</w:t>
        <w:br/>
        <w:t>ның да 1920--80 жылдардағы аудармасы бұдан гөрі</w:t>
        <w:br/>
        <w:t>өзгешелеу екендігі байқалады. Өйткені, зерттеліп отыр-</w:t>
        <w:br/>
        <w:t>ған жиырма жылдағы кейбір прозалық шығармаларда</w:t>
        <w:br/>
        <w:t>обшественный обвинитель. обшцественная работа атау-</w:t>
        <w:br/>
        <w:t>лары элеумет айыптаушысы, әлеумет жұмысы болып</w:t>
        <w:br/>
        <w:t>аударылыпты.</w:t>
        <w:br/>
        <w:t>Өкіл, Ермұқамбетұлы әлеумет айыптаушысы болып</w:t>
        <w:br/>
        <w:t>шығып, тап тартысының маңызын «Апцы өзек» еліне</w:t>
        <w:br/>
        <w:t>екінші рет түсіндіріп өтті («Сот алдында»). Әлеумет</w:t>
        <w:br/>
        <w:t>жұмысына араласып, қатардағы іскердің бірі болып</w:t>
        <w:br/>
        <w:t>жүрген әйелдерге шын жолдас деп қарайды («Азамат</w:t>
        <w:br/>
        <w:t>Азаматыч»); Кеңсеге барғанын, кеңседен қайтқанын,</w:t>
        <w:br/>
        <w:t>мекеме бастығының өзін мақтайтынын, әлеумет жұмы-</w:t>
        <w:br/>
        <w:t>сына көп араласатындығын... тағы-тағыларды айтып...</w:t>
        <w:br/>
        <w:t>(Сонда).</w:t>
        <w:br/>
        <w:t>Бұл мысалдарға қарағанда әлеумет сөзі қоғам ма-</w:t>
        <w:br/>
        <w:t>ғынасында қолданылғандығы көрінеді. Жекелеген шы-</w:t>
        <w:br/>
        <w:t>ғармаларда ол тек жұмыс сөзімен емес, ісі, тарих, ку-</w:t>
        <w:br/>
        <w:t>рес сөздерімен де тіркесе жұмсалады. Бұл ретте әлеумет</w:t>
        <w:br/>
        <w:t>сөзіне кейде -ші-лік қосымшасы жалғанып та қолданы-</w:t>
        <w:br/>
        <w:t>242</w:t>
        <w:br/>
        <w:t>-шы (ші), -лық (лік), -тық (тік) сияқты қайсыбір қосым-</w:t>
        <w:br/>
        <w:t>шалардың орнына 1920--80 жылдардағы баспасөздің,</w:t>
        <w:br/>
        <w:t>гылми, саяси т. 6. әдебиеттердің тілінде кейде -шы</w:t>
      </w:r>
    </w:p>
    <w:p>
      <w:r>
        <w:t>(капиталшы), -шыл (кәсіпшілдер ұйымы, шаруашылдар</w:t>
        <w:br/>
        <w:t>қоғамы, падшашыл россия), -ті (советті Россия, соци-</w:t>
        <w:br/>
        <w:t>алды) жұрнақтары қолданылып отырады. Бұл өзгеше-</w:t>
        <w:br/>
        <w:t>лік әрине функционалдық стильдердің өзіндік сипаты-</w:t>
        <w:br/>
        <w:t>на байланысты құбылыс. Өйткені, терминдік атаулар,</w:t>
        <w:br/>
        <w:t>ғылым әм техника, өнер мен білім салаларындағы жа-</w:t>
        <w:br/>
        <w:t>ңалықтарға байланысты әртүрлі тың ұғымдар көркем</w:t>
        <w:br/>
        <w:t>әдебиеттен гөрі баспасөзде, саяси, ғылми т. б. әдебиет-</w:t>
        <w:br/>
        <w:t>терде жиі қолданылады. Көркем әдебиет тілінен бай-</w:t>
        <w:br/>
        <w:t>қалмайтын, көбінесе баспасөздің, саяси, ғылми, т. б.</w:t>
        <w:br/>
        <w:t>түрлі әдебиеттердің тілінен кездесетін жекелеген грам-</w:t>
        <w:br/>
        <w:t>матикалық өзгешеліктердің кейбіріне мысал мына</w:t>
        <w:br/>
        <w:t>тәрізді болып келеді.</w:t>
        <w:br/>
        <w:t>Сатсиалшылық шаруашылыққа негіз салды («Жаңа</w:t>
        <w:br/>
        <w:t>мектеп»); Бұрынғы капиталшы ресей үкіметінің...</w:t>
        <w:br/>
        <w:t>(«Ауыл»); Капиталшы тұрмыстың негізін жоюға шяа-</w:t>
        <w:br/>
        <w:t>масы келеді («Жас қайрат»); Кеңесші іреспублике</w:t>
        <w:br/>
        <w:t>құрды («Жаңа әдебиет»); Капитал дәуірі туып... (Сон-</w:t>
        <w:br/>
        <w:t>да); Сатсиалдық сектірдің малы; Капиталшылар ша-</w:t>
        <w:br/>
        <w:t>руашылық дағдарысының ауыр салмағын... («Әйел</w:t>
        <w:br/>
        <w:t>теңдігі»); Сатсиалшылық тұрмыс жасайтын ұсталар-</w:t>
        <w:br/>
        <w:t>дың бастыларынансындар («Жаңа мектеп»); Советті</w:t>
        <w:br/>
        <w:t>Русианың белгілі шешені... («Еңбекшіл қазақ»); Совет-</w:t>
        <w:br/>
        <w:t>ті Русианың жайы («Еңбек туы»); Еңбекшіл елдің сая-</w:t>
        <w:br/>
        <w:t>си әм мәдени... («Еңбекші жас»); Жер кәсібімен пайда-</w:t>
        <w:br/>
        <w:t>ланушы еңбекшілдер жиылысы («Ауыл»); Еңбекшіл-</w:t>
        <w:br/>
        <w:t>дер саны күн санап көбейді («Жас қайрат»); Патша-</w:t>
        <w:br/>
        <w:t>шыл үкіметтің тұсында... («Шолпан») т. б.</w:t>
        <w:br/>
        <w:t>8</w:t>
        <w:br/>
        <w:t>1990--80 жылдар -- әдеби тіліміздің, оның стиль-</w:t>
        <w:br/>
        <w:t>дік құбылыстарының қаурыт дями бастаған кезі, Бұл</w:t>
        <w:br/>
        <w:t>аралық -- бүгінде әбден қалыптасқан, көптеген тер-</w:t>
        <w:br/>
        <w:t>миндердің түрлі формада алғаш көріне бастаған шағы.</w:t>
        <w:br/>
        <w:t>Өйткені, қазіргі терминдер бірден қалыптаса қалған</w:t>
        <w:br/>
        <w:t>жоқ. Сол дәуірде орыс тіліндегі атаулардың баламасы</w:t>
        <w:br/>
        <w:t>ретінде алынған бірсыпыра терминдер кірікпей, қолда-</w:t>
        <w:br/>
        <w:t>ныла келе шығып қалып та жатты. Бұл кезеңдегі жа-</w:t>
        <w:br/>
        <w:t>зушылар орыс тіліндегі терминдердің қазақша бала-</w:t>
        <w:br/>
        <w:t>масын табуға тырысты.</w:t>
        <w:br/>
        <w:t>240</w:t>
        <w:br/>
        <w:t>Жолаушылар үйге кіріп жылынуға ойлағанда...</w:t>
        <w:br/>
        <w:t>бөренеде отырған Андрей Кулакопты көрді. Қайда ба-</w:t>
        <w:br/>
        <w:t>ратындығы туралы Асқар әңгіме жасауға ойлады;</w:t>
        <w:br/>
        <w:t>Мен келгенше қайда болуға ойлайсыз? Ботагөз мо-</w:t>
        <w:br/>
        <w:t>ментпен пайдаланып Асанды Алашордаға қарсы үгіт-</w:t>
        <w:br/>
        <w:t>тегісі келді; Оп-оңай құтыла қоюға ойлайсыңдар</w:t>
        <w:br/>
        <w:t>(«Жұмбақ жалау»). -- Неғып отырсын? -- деді Садақ-</w:t>
        <w:br/>
        <w:t>пай, у-шумен пайдаланып Алыпқашқа («Теміртас»);</w:t>
        <w:br/>
        <w:t>Жұмағазының үйде жоғынан пайдаланып келе жат-</w:t>
        <w:br/>
        <w:t>қаны еді («Күлпаш»); Жұрттың бәрі сол күні-ақ Мақ-</w:t>
        <w:br/>
        <w:t>сұттың өлімінен хабарланды («Оқыған азамат»); Осы</w:t>
        <w:br/>
        <w:t>Қонакай мен “Жоламанды Айдар бауырына тартып</w:t>
        <w:br/>
        <w:t>қашқындық қалдарымен пайдаланып... («Барымта»);</w:t>
        <w:br/>
        <w:t>Маңындағылардың қызулығынан пайдаланып Толқы-</w:t>
        <w:br/>
        <w:t>най сытылып («Азамат Азаматыч»); Екінші жақтан</w:t>
        <w:br/>
        <w:t>оны зауыт бастығы қазақтарға тіл білетіндігінен пай-</w:t>
      </w:r>
    </w:p>
    <w:p>
      <w:r>
        <w:t>даланып әдей қойды («Жолдастар»); Сол жерде сөзге</w:t>
        <w:br/>
        <w:t>қыстырылуға ойлаған Аманбай қақырып тастап, Мәм-</w:t>
        <w:br/>
        <w:t>бетті болысқа таныстырды (Сонда); Кедейлігінен, қо-</w:t>
        <w:br/>
        <w:t>лының мешеулігінен пайдаланып табан ет, маңдай те-</w:t>
        <w:br/>
        <w:t>рісін жеп қойған жоқ па (Сонда); Сен қылышқа айт,</w:t>
        <w:br/>
        <w:t>мені кешсін. Мен төбелесуге ойлағам жоқ («Қызыл-”</w:t>
        <w:br/>
        <w:t>жар»).</w:t>
        <w:br/>
        <w:t>Санамалап келтірілген осы тұлғалардың, осы кон-</w:t>
        <w:br/>
        <w:t>етрукциялардың біразы (-ыс, -іс, -паз, -ша, -ше, соның</w:t>
        <w:br/>
        <w:t>үшін, жетіспеушілігі себепті, айтпаған себепті, жоғынан</w:t>
        <w:br/>
        <w:t>пайдаланып, надандығынан пайдаланып және осы си-</w:t>
        <w:br/>
        <w:t>яқтылар) 1920--30 жылдардағы баспасөз бен саяси,</w:t>
        <w:br/>
        <w:t>ғылми т. 6. әдебиеттердің тілінен де ұшырасады.</w:t>
        <w:br/>
        <w:t>1920--80 жылдардағы баспасөздің, басқа да түрлі әде-</w:t>
        <w:br/>
        <w:t>биеттердің тілі мен көркем шығарма тіліне өзара осын-</w:t>
        <w:br/>
        <w:t>дай ортақ ерекшеліктермен қоса, олардың бір-бірінен</w:t>
        <w:br/>
        <w:t>кейбір өзгешеліктері де бар. Мысалы 1920--80 жыл-</w:t>
        <w:br/>
        <w:t>дардағы көркем әдебиет тілінен кездесетін сөйлесермі-</w:t>
        <w:br/>
        <w:t>сің (сөйлесемісің деудің орнына), мен болармын (мен</w:t>
        <w:br/>
        <w:t>боламын деудің орнына), бүліп, жазды (бүлініп,</w:t>
        <w:br/>
        <w:t>жаздады деудің орнына) тәрізді жекелеген сөз</w:t>
        <w:br/>
        <w:t>қолданыстар осы кезеңдегі баспасөздің тілінен, саяси,</w:t>
        <w:br/>
        <w:t>ғылми, т. б. түрлі әдебиеттердің тілінен негізінен бай-</w:t>
        <w:br/>
        <w:t>қалмайды. Бұған керісінше, бұл кезеңдегі баспасөз</w:t>
        <w:br/>
        <w:t>тілінде, басқа түрлі әдебиеттер тілінде көркем шығарма</w:t>
        <w:br/>
        <w:t>тілінен кездеспейтін кейбір сөз қолданыстар бары аң-</w:t>
        <w:br/>
        <w:t>ғарылчды. Мысалы, қазіргі әдеби тілдегі -ист, -изм,</w:t>
        <w:br/>
        <w:t>239</w:t>
        <w:br/>
        <w:t>(онда да бірді-екілі жерде ғана) дыбыстық жағынан сэл</w:t>
        <w:br/>
        <w:t>ықшамдалып, бүліп, жазды болып қолданылған.</w:t>
        <w:br/>
        <w:t>Осы күнгі және керек болып (керек боп) түріндегі күр-</w:t>
        <w:br/>
        <w:t>делі етістік Майлиннің «Қырманда» повесінде керегіп</w:t>
        <w:br/>
        <w:t>формасында кездеседі. Буүлініп, жаздады етістікте-</w:t>
        <w:br/>
        <w:t>рінің ырықсыз етістің «ін» көрсеткішінсіз және бұй-</w:t>
        <w:br/>
        <w:t>рық рай мәніндегі «да» аффиксінсіз айтылатын бүліп,</w:t>
        <w:br/>
        <w:t>жазды формасы, біздің байкауымызша, бір кезгі со-</w:t>
        <w:br/>
        <w:t>нау шағатай жазбасынан, көне түрік тілінен келе</w:t>
        <w:br/>
        <w:t>жатқан сарқыншақ болу керек. Керегіп етістігінің де</w:t>
        <w:br/>
        <w:t>арғы ізін, тарихи қалыптасуын, осы тұрғыда топіны-</w:t>
        <w:br/>
        <w:t>лауға болатын тәрізді. Ал, Сейфуллиннің прозалық</w:t>
        <w:br/>
        <w:t>шығармаларында қазіргі әдеби: тіліміздегі шейін шы-</w:t>
        <w:br/>
        <w:t>лауы қысқартылып, ше яғни бүгінгеше, мектепкеше</w:t>
        <w:br/>
        <w:t>ыңғайында жұмсалып отырады. Осы ретте айта ке-</w:t>
        <w:br/>
        <w:t>тетін бір мәселе: жоғарыдағы төрт түрлі морфология-</w:t>
        <w:br/>
        <w:t>лық құбылыстардың қай-қайсысы да, әсіресе соңғы</w:t>
        <w:br/>
        <w:t>«ше» шылауы «Түркстан уалаятының газетінен»</w:t>
        <w:br/>
        <w:t>бергі барлық газет, журналдардың тілінен біраз жер-</w:t>
        <w:br/>
        <w:t>де кездесіп отырады. Ол бүгінгі өзбек әдеби тілінде</w:t>
        <w:br/>
        <w:t>де дәл осылай, «ше» түрінде айтылады.</w:t>
        <w:br/>
        <w:t>Мысалы, 1920--30 жылдардағы кейбір прозалық</w:t>
        <w:br/>
        <w:t>шығармаларда әлгі морфологиялық құбылыстар мына</w:t>
        <w:br/>
        <w:t>тәріздес сөз орамдарында пайдаланылады:</w:t>
        <w:br/>
        <w:t>Бір тұңғиыққа кездестік! Бұдан аман шықпасақ,</w:t>
        <w:br/>
        <w:t>біздің бүлгеніміз; тақияшаңданып, киімінің түймесін</w:t>
        <w:br/>
        <w:t>ағытып, желпініп, сол қолымен бүйірін таянып бүліп</w:t>
        <w:br/>
        <w:t>отыр («Азамат Азаматыч»); Қылының жағасында</w:t>
      </w:r>
    </w:p>
    <w:p>
      <w:r>
        <w:t>жатқан қайықты, сатырлап уатылып жылжып бара</w:t>
        <w:br/>
        <w:t>жатқан мұзды, гүрілдеп жатқан суды көргенде, ұшып</w:t>
        <w:br/>
        <w:t>кете. жазды («Тулаған толқында»); Сеңнің астына</w:t>
        <w:br/>
        <w:t>кете жазды (Сонда). -- Сені ертеңгеше кепілге алатын</w:t>
        <w:br/>
        <w:t>кісі табыла ма?; Бәйсейіттің кейіп айтқан осы сөзің</w:t>
        <w:br/>
        <w:t>кәзіргеше ұмытпаймын («Тар жол, тайғақ кешу»);</w:t>
        <w:br/>
        <w:t>Құтпанның «қарта ойынға ақша керегіп жүрмесе» де-</w:t>
        <w:br/>
        <w:t>ген сөзін есіткенде Бейсенбай от боп өртенгендей қы-</w:t>
        <w:br/>
        <w:t>зарды («Қырманда»).</w:t>
        <w:br/>
        <w:t>Бүлді (бүлгеміз), жазды формасындағы етістіктер</w:t>
        <w:br/>
        <w:t>кейбір эпостық жырлардан да ұшырасады:</w:t>
        <w:br/>
        <w:t>Аямай тарттың қамшыңды</w:t>
        <w:br/>
        <w:t>Батыр туған, Қоблан нар!</w:t>
        <w:br/>
        <w:t>Өлмесем де кеудемнен</w:t>
        <w:br/>
        <w:t>Шыға жазды шыбын жан</w:t>
        <w:br/>
        <w:t>293</w:t>
        <w:br/>
        <w:t>Қалың Қыпшақ бүлді,- деп</w:t>
        <w:br/>
        <w:t>Көрмегенді көрді деп,</w:t>
        <w:br/>
        <w:t>Қобланды да жеткен-ді...</w:t>
        <w:br/>
        <w:t>(«Қобыланды жыры»)</w:t>
        <w:br/>
        <w:t>Міне, 1920--80 жылдар аралығында жарық көр-</w:t>
        <w:br/>
        <w:t>ген үлкенді-кішілі прозалық шығармалардың тілін</w:t>
        <w:br/>
        <w:t>әдеби тіліміздің бүгінгі даму тұрғысынан, қазіргі</w:t>
        <w:br/>
        <w:t>“стильдік құбылыстар ыңғайынан алып талдағанда</w:t>
        <w:br/>
        <w:t>байқалған морфологиялық ерекшеліктер -- негізінен</w:t>
        <w:br/>
        <w:t>алғанда осылар. Бұларды ілгеріде жеке-жеке сөз ет-</w:t>
        <w:br/>
        <w:t>кенде ең әуелі зерттеліп отырған осы жиырма жыл</w:t>
        <w:br/>
        <w:t>ішіндегі әдеби тіліміздің дамуының көркем әдебиет-</w:t>
        <w:br/>
        <w:t>“Тегі көрінісі ретінде талдауға тырыстық.</w:t>
        <w:br/>
        <w:t>1920--80 жылдардағы көркем проза тілінен осы</w:t>
        <w:br/>
        <w:t>әлпетті жекелеген синтаксистік те өзгешеліктер бай-</w:t>
        <w:br/>
        <w:t>қалады. Бірақ бұл кезеңдегі шығармалардан ара-тұра</w:t>
        <w:br/>
        <w:t>ұшырасатын синтаксистік ыңғайдағы мұндай ерекше-</w:t>
        <w:br/>
        <w:t>ліктерді морфологиялық ерекшеліктермен үнемі бір</w:t>
        <w:br/>
        <w:t>тұрғыда алып қарай беруге келмейтін сияқты. Мәселе</w:t>
        <w:br/>
        <w:t>сөздердің өзара байланыс тәсілі туралы; яғни синтак-</w:t>
        <w:br/>
        <w:t>жистік құбылыстарды таза әдеби тілдің даму көрінісі</w:t>
        <w:br/>
        <w:t>ретінде ғана талдап қоя салу жеткіліксіз. Оларды со-</w:t>
        <w:br/>
        <w:t>нымен қоса көркем әдебиеттегі жалпы стиль заңды-</w:t>
        <w:br/>
        <w:t>лығы, жеке авторлардың суреткерлік шеберлігі</w:t>
        <w:br/>
        <w:t>тұрғысында да талдаған тиімдірек тәрізді. Міне, осы</w:t>
        <w:br/>
        <w:t>ыңғайдан алсақ, жалпы морфологияық құбылыстар-</w:t>
        <w:br/>
        <w:t>ға қарағанда синтаксистік элементтердің стильдік</w:t>
        <w:br/>
        <w:t>бояуы айқынырақ па деген ой келеді. Осы тезисті біз-</w:t>
        <w:br/>
        <w:t>дің байқауымызша, мына бір факті де дәлелдеңкірей</w:t>
        <w:br/>
        <w:t>түсетін сияқты. Мысалы 1920--30 жылдар ішінде</w:t>
        <w:br/>
        <w:t>жазылған прозалық шығармаларда бір сөздің өзін</w:t>
        <w:br/>
        <w:t>көбінесе сөйлем соңында келуімен бірге әлденеше рет</w:t>
        <w:br/>
        <w:t>қайталанып қолдану реті біраз жерде кездеседі.</w:t>
        <w:br/>
        <w:t>Әрине, сөз қолданудың синтаксистік ыңдайдағы мұн-</w:t>
        <w:br/>
        <w:t>дай үлгісі ауыз екі сөйлеу тілі стилінде бұрыннан бар</w:t>
        <w:br/>
        <w:t>құбылыс. Ал, көркем проза тілінде сөзді қайталап</w:t>
        <w:br/>
        <w:t>қолдану әдісі алғаш 1920--30 жылдардан былай қа-</w:t>
      </w:r>
    </w:p>
    <w:p>
      <w:r>
        <w:t>рай ғана байқала бастайды. Мысалы, мына бір үзінді-</w:t>
        <w:br/>
        <w:t>лерге назар қойып көрейік.</w:t>
        <w:br/>
        <w:t>Күндегідей багөндердің қозғалып бір-біріне соқ-</w:t>
        <w:br/>
        <w:t>тыққан сықырлары, күндегідей паровоздың ентігіп</w:t>
        <w:br/>
        <w:t>ақырған дауыстары, күндегідей темір жол жұмыскер-</w:t>
        <w:br/>
        <w:t>294</w:t>
        <w:br/>
        <w:t>қолданылуы, оқта-текте ғана ұшырасуы осыған бай-</w:t>
        <w:br/>
        <w:t>ланысты.</w:t>
        <w:br/>
        <w:t>Оның үшін, тұрсын үшін әлпеттес конструкциялар</w:t>
        <w:br/>
        <w:t>зерттеліп отырған кезеңдегі көркем прозалық шығар-</w:t>
        <w:br/>
        <w:t>малардың да енді бәрінде емес, кейбіреулерінде ғана</w:t>
        <w:br/>
        <w:t>бірлі-жарым кездеседі. Бірақ, солай бола тұрғанмен</w:t>
        <w:br/>
        <w:t>1920--30 жылдардағы әдеби тіліміздің дамуының осы</w:t>
        <w:br/>
        <w:t>аралықтағы көркем прозадағы көрінісі ретінде оларға</w:t>
        <w:br/>
        <w:t>тоқтала кету қажет. Айталық, қазіргі әдеби тіліміздегі</w:t>
        <w:br/>
        <w:t>сол үшін (сондықтан), ол үшін, бұл үшін, осы үшін,</w:t>
        <w:br/>
        <w:t>тұру үшін, айтқаны үшін, іс істегені үшін, ренжіткен.</w:t>
        <w:br/>
        <w:t>үшін (ренжіткендіктен), ауру болғандықтан тәрізді кон-</w:t>
        <w:br/>
        <w:t>струкциялар жиырмасыншы, отызыншы жылдардағы</w:t>
        <w:br/>
        <w:t>кейбір романдарда, жекелеген әңгімелер мен повестер-</w:t>
        <w:br/>
        <w:t>де оның үшін, мұның үшін. тұрсын үшін, іс қылған</w:t>
        <w:br/>
        <w:t>үшін, болған себепті, ренжіткен себепті, көрген болған-</w:t>
        <w:br/>
        <w:t>дықтан, ауру себепті болып қолданылады. Солардың</w:t>
        <w:br/>
        <w:t>кейбіріне енді бірер мысал келтіре кетейік.</w:t>
        <w:br/>
        <w:t>Бұл -Жарболдың аузынан шығатын сөз ғой.</w:t>
        <w:br/>
        <w:t>Жарбол Алмағамбетті осынын үшін жақсы көреді.</w:t>
        <w:br/>
        <w:t>(«Азамат Азаматыч»); Медеу айтса, шынын айтып</w:t>
        <w:br/>
        <w:t>берді, оның үшін қанша жазықты ол? -- Бүгін таяқ</w:t>
        <w:br/>
        <w:t>маған тиді, мен мұның үшін күйінбеймін («Азамат Аза-</w:t>
        <w:br/>
        <w:t>матыч»); Бай бұларды жазды күні парақот жүргізуге</w:t>
        <w:br/>
        <w:t>дайын тұрсын үшін, әдейі қысты күні өз қолына ұстап</w:t>
        <w:br/>
        <w:t>қалады («Жолдастар»); Ақмола түрмесінде, жалғыз-</w:t>
        <w:br/>
        <w:t>ақ, ауоіру себепті, Нұрғайын мен ушител Горбашопты</w:t>
        <w:br/>
        <w:t>қалдырмақ. Атбасар совдепі жуастау болған себепті,</w:t>
        <w:br/>
        <w:t>ақтар үш-төрт-ақ кісіні... болшебікке қосылып іс қы/л-</w:t>
        <w:br/>
        <w:t>ған үшін... сегіз қазақ жігітін атып өлтірді («Тар жол,</w:t>
        <w:br/>
        <w:t>тайғақ кешу»); Астықты соның үшін жиғызғалы жа-</w:t>
        <w:br/>
        <w:t>тыр екен («Сот алдында»); Ертайдың маңына ұйысқан</w:t>
        <w:br/>
        <w:t>топты шайқалдырса ғана дегеніне жете алады. Оның</w:t>
        <w:br/>
        <w:t>үшін Жүсіптің таяныш қылған адамдары («Қырман-</w:t>
        <w:br/>
        <w:t>да»); Жәкіш Ақметті жасында көрген болғандықтан</w:t>
        <w:br/>
        <w:t>тани кетті («Астарлы әдіс»).</w:t>
        <w:br/>
        <w:t>Бұл келтірілген мысалдардағы соның үшін, болған</w:t>
        <w:br/>
        <w:t>себепті, тұрсын үшін конструкциялары авторлық ре-</w:t>
        <w:br/>
        <w:t>маркаға, жалпы текске не экспрессия тұрғысынан,</w:t>
        <w:br/>
        <w:t>эстетикалық өң беру жөнінен де, әлде бір стильдік бояу</w:t>
        <w:br/>
        <w:t>жамау ыңғайынан да -- қай жағынан Да ешбір септі-</w:t>
        <w:br/>
        <w:t>гін тигізіп тұрған жоқ. Олар мұнда тек әдеби тілдің</w:t>
        <w:br/>
        <w:t>даму көрінісі ретінде ғана талдануы керек.</w:t>
        <w:br/>
        <w:t>237</w:t>
      </w:r>
    </w:p>
    <w:p>
      <w:r>
        <w:t>кандидаттық дәуір, тығыз сиез, кеңес беруші дауыс,</w:t>
        <w:br/>
        <w:t>кепілдер, кепіл болу -- рекомендация, рекомендация</w:t>
        <w:br/>
        <w:t>беру терминдерінің баламасы («Ресейлік ортақшыл</w:t>
        <w:br/>
        <w:t>(бөлшевик) партиясының программасы мен уставы»);</w:t>
        <w:br/>
        <w:t>әдейі декіпрет -- арнайы декрет термині, аурулық қа-</w:t>
        <w:br/>
        <w:t>ғаз -- больничный лист терминінің баламасы, жасама</w:t>
        <w:br/>
        <w:t>заттар -- шикі заттар термині, бесік үйі, балалар бесі-</w:t>
        <w:br/>
        <w:t>гі -- ясли терминінің баламасы («Әйел теңдігі»); дәу-</w:t>
        <w:br/>
        <w:t>лет, дәулетшілдер -- капитал, капиталистер термині-</w:t>
        <w:br/>
        <w:t>нің баламасы, тоқтам -- қаулы, қарар терминінің бала-</w:t>
        <w:br/>
        <w:t>масы, ғалымфаздар, жоғарғы өркен -- жоғарғы орын</w:t>
        <w:br/>
        <w:t>термині, ыссы белдеу, іссіз еңбекшілдер, ажанпқана-</w:t>
        <w:br/>
        <w:t>лар -- достопримечательновть терминінің баламасы</w:t>
        <w:br/>
        <w:t>(«Жас қайрат»); ұмтылыс-- наступление терминінің</w:t>
        <w:br/>
        <w:t>баламасы, сәз -- мақала деудің орнына, үндеу нама</w:t>
        <w:br/>
        <w:t>(«Кедей сөзі»); қатшылық -- секретариат терминінің</w:t>
        <w:br/>
        <w:t>баламасы, нағызшыл-- реалист терминінің баламасы</w:t>
        <w:br/>
        <w:t>(«Жаңа әдебиет»); Қызыл азаматтар («Еңбек туы»),</w:t>
        <w:br/>
        <w:t>рет -- партия қатарына дегендегі қатар сөзінің орнына</w:t>
        <w:br/>
        <w:t>(«Еңбекші жас»), жансыздар -- шпион терминінің ба-</w:t>
        <w:br/>
        <w:t>дамасы («ІШолпан»).</w:t>
        <w:br/>
        <w:t>Қорытынды</w:t>
        <w:br/>
        <w:t>Жалпы көркем әдебиет тілінің, оның ішінде проза</w:t>
        <w:br/>
        <w:t>тілінің қалыптасуы қазақтың ғана емес, жалпы түркі</w:t>
        <w:br/>
        <w:t>халықтарының филологиясында әлі жан-жақты зерт-</w:t>
        <w:br/>
        <w:t>телмей келе жатқан сала.</w:t>
        <w:br/>
        <w:t>Жеке бір жазушының (ия шығарманың) тілі осы</w:t>
        <w:br/>
        <w:t>жүнге дейін әдеби тілдің белгілі бір кезеңдегі даму кө-</w:t>
        <w:br/>
        <w:t>рінісі ретінде ғана талданылады. Бұл бір жағынан,</w:t>
        <w:br/>
        <w:t>көркем әдебиет тілін зерттеу методикасының әлі жете</w:t>
        <w:br/>
        <w:t>айқындалмағандығының белгісі болса, екіншіден,</w:t>
        <w:br/>
        <w:t>зерттеу әдісінің нақтылы қалыптаспағандығын көрсе-</w:t>
        <w:br/>
        <w:t>тетін фактор.</w:t>
        <w:br/>
        <w:t>Жеке шығармалардың ия бір автордың тілің таза</w:t>
        <w:br/>
        <w:t>әдеби тілдің даму заңдылықтары тұрғысынан талдауға</w:t>
        <w:br/>
        <w:t>да, сондай-ақ оны эстетика тілі ретінде, жалпы образ</w:t>
        <w:br/>
        <w:t>жасаудың, көркемдіктің құралы ретінде де талдауға бо-</w:t>
        <w:br/>
        <w:t>лады. Көркем әдебиет тілін әдеби тілдің даму көрінісі</w:t>
        <w:br/>
        <w:t>тұрғысында алып талдау -- лингвистикалық стилисти-</w:t>
        <w:br/>
        <w:t>каның обьектісі; ал көркем әдебиет тілін көркемдіктің</w:t>
        <w:br/>
        <w:t>құралы, эстетика тілі, образ жасайтын құрал ретінде</w:t>
        <w:br/>
        <w:t>алып талдағанда әдебиет тану стилистикасы және линг-</w:t>
        <w:br/>
        <w:t>вистикалық стилистика екеуі қосылып кетеді (екеуі бір-</w:t>
        <w:br/>
        <w:t>лікте, қосыла отырып талдайды).</w:t>
        <w:br/>
        <w:t>Саяси әдебиет тілі, ғылыми еңбектер мен әр түрлі</w:t>
        <w:br/>
        <w:t>оқулықтар тілі, іс қағаздарының және ресіми документ-</w:t>
        <w:br/>
        <w:t>тердің тілі, ғазет, журнал тілі, хат тілі. Жоғарыда осы</w:t>
        <w:br/>
        <w:t>«тілдердің» қай-қайсысының да өзіне лайықталған бел-</w:t>
        <w:br/>
        <w:t>гілі бір тұрақты сөздер тобы, «дайын» тіркестер, өздері-</w:t>
        <w:br/>
        <w:t>нің негізгі сипатына, негізгі мазмұнына сәйкес қалып-</w:t>
        <w:br/>
        <w:t>тасқан әр алуан ұғымдар және осы ұғымдарды білдіре-</w:t>
        <w:br/>
        <w:t>260</w:t>
      </w:r>
    </w:p>
    <w:p>
      <w:r>
        <w:t>ұйымдарға, мекемелерге, әлгі шығарған қаулыны тап-</w:t>
        <w:br/>
        <w:t>сырмақ («Тар жол тайғақ, кешу»). ..Соғысқа баруға</w:t>
        <w:br/>
        <w:t>жабайы көпшіліктің ынтасы жоқ... (Сонда). Бірі жа-</w:t>
        <w:br/>
        <w:t>байы. киімді дембелше жігіт («Қызылжар»). Жабайы</w:t>
        <w:br/>
        <w:t>көпшілік оларды жақтай келмегеніміздің өзінен бір</w:t>
        <w:br/>
        <w:t>мазмұн тауып, айналамызға үймелей түсті («Шұғы-</w:t>
        <w:br/>
        <w:t>ла»). Амандаса алмай қалғанына өкініп жылайды</w:t>
        <w:br/>
        <w:t>(«Тулаған толқында»). ...оның кешеден бері қиын қа-</w:t>
        <w:br/>
        <w:t>лың ойда екенін білдіретін еді («Айша») тағы осы сияқ-</w:t>
        <w:br/>
        <w:t>тылар. ”</w:t>
        <w:br/>
        <w:t>Әрине, бұл келтірілген мысалдарға қарап осындағы</w:t>
        <w:br/>
        <w:t>мықты, бәлкім, амандасу, жабайы, оздыру, зор, қиын,</w:t>
        <w:br/>
        <w:t>бас сөздерінің мағынасы бүгінде тарылған екен деп</w:t>
        <w:br/>
        <w:t>жорамалдауға болмас та, Мысалы, мықты, жабайы:</w:t>
        <w:br/>
        <w:t>сөздері бүгінгі әдеби тілімізде қатты, жай, қарапайым:</w:t>
        <w:br/>
        <w:t>деген мағынада, негізінен алғанда қолданылмайды. Бі-</w:t>
        <w:br/>
        <w:t>рақ мықты. шошыдым, мықты қынжылдым деп бүгін-</w:t>
        <w:br/>
        <w:t>де айтпағанмен, өз пәнін мықты біледі, мықты сөйледі</w:t>
        <w:br/>
        <w:t>деп әлі де айта береді. Сондай-ақ бас, зор, амандасу,</w:t>
        <w:br/>
        <w:t>жабайы, мықты. оздыру, бәлкім, қиын. сөздерінің зерт-</w:t>
        <w:br/>
        <w:t>теліп отырған кезеңде нағыз, үлкен (жоғарғы), қошта-</w:t>
        <w:br/>
        <w:t>су, жай. қарапайым, қатты (күшті), өткізу, сәл, өте</w:t>
        <w:br/>
        <w:t>сөздерімен мағыналас болып келуін стильдік ерекшелік</w:t>
        <w:br/>
        <w:t>ретінде де, локальдық құбылыс ыңғайында да қарауға</w:t>
        <w:br/>
        <w:t>болмайды. Өйткені олар бір ғана жазушының шығар-</w:t>
        <w:br/>
        <w:t>масынан кездесіп қоймайды. Бұл арада бірақ мына</w:t>
        <w:br/>
        <w:t>бір мәселе де есте болу керек. Мәселе амандасу сөзі</w:t>
        <w:br/>
        <w:t>жайында. Бұл сөз қоштасу мағынасында тек 1920--80</w:t>
        <w:br/>
        <w:t>жылдардағы шығармалардан ғана байқалып қоймай-</w:t>
        <w:br/>
        <w:t>ды, ол тіпті одан да әріректегі әдейиет нұсқаларында</w:t>
        <w:br/>
        <w:t>да дәл осылай, қоштасу сөзінің мағынасында айтыла-</w:t>
        <w:br/>
        <w:t>тынын ілгеріде «Октябрь революциясына дейінгі қа-</w:t>
        <w:br/>
        <w:t>зақ прозасының тілі» деп аталатын бөлімде әңгімеле-</w:t>
        <w:br/>
        <w:t>ген болатынбыз (мысалы Алтынсариннің, т. б. қара сөз</w:t>
        <w:br/>
        <w:t>үлгілерінде бар), Амандасу сөзі оқта-текте эпостық</w:t>
        <w:br/>
        <w:t>жырда да, кейбір қазіргі прозалық шығармада да осы</w:t>
        <w:br/>
        <w:t>қоштабу сөзінің мағынасында жұмсалып келеді.</w:t>
        <w:br/>
        <w:t>Ғ. Мүсірепов өзінің бір әңгімесінде ол сөзді қоштасу</w:t>
        <w:br/>
        <w:t>мағынасында пайдаланған.</w:t>
        <w:br/>
        <w:t>Шіл дүниеден өтеді,</w:t>
        <w:br/>
        <w:t>Астындағы кер торы ат</w:t>
        <w:br/>
        <w:t>Амандасып кетеді...</w:t>
        <w:br/>
        <w:t>(«Ер Қосай»)</w:t>
        <w:br/>
        <w:t>254</w:t>
        <w:br/>
        <w:t>(«Тар жол, тайғақ кешу»); Ол декреттерді сымсыз те-</w:t>
        <w:br/>
        <w:t>леграм (радио) арқылы ғана аламыз (сонда): Шолпан</w:t>
        <w:br/>
        <w:t>төңкеріске шейін ауылдағы мұғалымнан оқып.... («Ас-</w:t>
        <w:br/>
        <w:t>тарлы әдіс»); -- Онда төңкерісшілердің жасырын ұйы-</w:t>
        <w:br/>
        <w:t>мы («Қызыл жар»); Бауыр сыртының шымы тұтас</w:t>
        <w:br/>
        <w:t>көделі жер болғандықтан үй басының салған бірлі</w:t>
        <w:br/>
        <w:t>жарымды жер егіні тәуір болып шығып... («Қорғансыз-</w:t>
        <w:br/>
        <w:t>дың күні»); Түнде ел орынға отыра, отарба Көкшетау</w:t>
        <w:br/>
        <w:t>қаласына келді («Айша»); Қара айғыр, қара машине,</w:t>
        <w:br/>
        <w:t>пысылдап, ентігіп, ақырып жіберіп, лықсып жұлқыды</w:t>
        <w:br/>
        <w:t>(сонда); Дарылдап сөйлеп, жұмыс басқарушы. орыс</w:t>
        <w:br/>
        <w:t>«шабдар айғыр» жүр («Жер қазғандар»); Бір жұма</w:t>
      </w:r>
    </w:p>
    <w:p>
      <w:r>
        <w:t>«көше лабақты» қылды да босатты-ау, әйтеуір. «Көше</w:t>
        <w:br/>
        <w:t>лабақтыдан» босағасын баяғы шалдың үйіне келсем...</w:t>
        <w:br/>
        <w:t>(«Шұғыла»); Он жеріміз бір жерге тұрмады ма («Бір</w:t>
        <w:br/>
        <w:t>адым кейін, екі адым ілгері»); Отыз жер егін салдық.</w:t>
        <w:br/>
        <w:t>(«Қос шалқар»); ..Сондайларға қарсы болам деп Қа-</w:t>
        <w:br/>
        <w:t>раңғы үйде отырған жоқ па. Бияғаларды қараңғы үйге</w:t>
        <w:br/>
        <w:t>жабу түгіл... («Раушан коммунист»); Оның артынан</w:t>
        <w:br/>
        <w:t>былғары дорбаны. қолтықтаған, бір қазақ жігіті шығып</w:t>
        <w:br/>
        <w:t>сөйледі (Сонда); Кішкене қойын кніжкесін, «мәңгілік</w:t>
        <w:br/>
        <w:t>қаламын» алды да жазды («Арман ағысы»).</w:t>
        <w:br/>
        <w:t>Термин ыңғайындағы, экеке атау түріндегі ілгеріде</w:t>
        <w:br/>
        <w:t>аталған сөздердің біразы зерттеліп отырған жиырма</w:t>
        <w:br/>
        <w:t>жыл ішіндегі көркем шығармалардан басқа, сол ке-</w:t>
        <w:br/>
        <w:t>зеңдегі газет, журналдардан дә, басқа да әралуан жаз-</w:t>
        <w:br/>
        <w:t>ба нұсқалардан ара-тұра кездесіп отырады. Бұлардың</w:t>
        <w:br/>
        <w:t>қайсыбірі тіпті Октябрь революциясына дейінгі баспа</w:t>
        <w:br/>
        <w:t>тілінен де, оқта-текте сондай-ақ эпостық шығармалар-</w:t>
        <w:br/>
        <w:t>дан да ұшырасып қалады. Мысалы жоғарыда сөз бол-</w:t>
        <w:br/>
        <w:t>ған қараңғы үй тіркесі «Түркстан уалаятының газетін-</w:t>
        <w:br/>
        <w:t>де», «Дала уалаятының газетінде», бұлардан бергі ара-</w:t>
        <w:br/>
        <w:t>лықта, айталық ХХ ғасырдың бас кезінде шығын тұр-</w:t>
        <w:br/>
        <w:t>ған кейбір газет, журнал тілінен де ара-тұра кездеседі.</w:t>
        <w:br/>
        <w:t>Бұларды былай қойғанның өзінде, ол «Қобланды ба-</w:t>
        <w:br/>
        <w:t>тыр» жырында да бір жерде қолданылғандығын көре-</w:t>
        <w:br/>
        <w:t>міз,</w:t>
        <w:br/>
        <w:t>Сенен қалған мен сорды...</w:t>
        <w:br/>
        <w:t>Қараңғы үйге салғанда</w:t>
        <w:br/>
        <w:t>Көңілге қайғы толғанда...</w:t>
        <w:br/>
        <w:t>(«Қобыланды батыр»)</w:t>
        <w:br/>
        <w:t>Ал, 1920--80 жылдардағы отарба (поезд ия вагон)</w:t>
        <w:br/>
        <w:t>термині «Түркстан уалаятының газетінде» темір арба</w:t>
        <w:br/>
        <w:t>246</w:t>
        <w:br/>
        <w:t>ник) -- кеңсе күтушісі, ауыл шаруашылық көрмесі -</w:t>
        <w:br/>
        <w:t>ауыл шаруашылық көрінісі, ұйым -- ұя, дүние жүзі-</w:t>
        <w:br/>
        <w:t>лік соғыс -- жилангерлер соғысы, тергеуші -- зерттеу-</w:t>
        <w:br/>
        <w:t>ші (следователь), демалыс сағаты ия тыныштық саға-</w:t>
        <w:br/>
        <w:t>ты -- өлік сағат (мертвый час, тихий час).</w:t>
        <w:br/>
        <w:t>Міне, осы жеке сөздер, біріншіден, бүгінгі әдеби ті-</w:t>
        <w:br/>
        <w:t>ліміздегі бірсыпыра терминдердің қалыптасу ізін, сұ-</w:t>
        <w:br/>
        <w:t>рыпталу жолын аңғартса, екіншіден, оларды әдеби ті-</w:t>
        <w:br/>
        <w:t>ліміздің көркем шығармадағы көрінісі ретінде де тал-</w:t>
        <w:br/>
        <w:t>дауға болады. Авторлар бұл терминдерді, жеке сөздер-</w:t>
        <w:br/>
        <w:t>ді дәл осы формада қолданғанда сол жиырмасыншы,</w:t>
        <w:br/>
        <w:t>отызыншы жылдардағы функционалдық стильдерде</w:t>
        <w:br/>
        <w:t>қалыптасқан норманы, сол тұста қолданылуда жалпы</w:t>
        <w:br/>
        <w:t>жиірек ұшырасатын тіркес түрлерін, белгілі бір фор-</w:t>
        <w:br/>
        <w:t>маларды негізге ала отырған болу керек. Өйткені, бұ-</w:t>
        <w:br/>
        <w:t>лардың кейбіреуі ол тұста көркем проза үлгілерінен</w:t>
        <w:br/>
        <w:t>басқа да жазба нұсқалардан ара-тұралап кездесіп оты-</w:t>
        <w:br/>
        <w:t>рады. Ал олардың енді бірсыпырасы суреттеп отырған</w:t>
        <w:br/>
        <w:t>уақиғаны оқушыға дәл жеткізу үшін, ұғымына оңай-</w:t>
        <w:br/>
        <w:t>лата түсу мақсатымен өз тараптарынан аударып алған</w:t>
        <w:br/>
        <w:t>терминдік баламалар. Демек, жоғарыда санамалап</w:t>
      </w:r>
    </w:p>
    <w:p>
      <w:r>
        <w:t>келтірілген терминдердің 1920--80 жылдардағы нұс-</w:t>
        <w:br/>
        <w:t>қаларының біразы белгілі бір стильдік, көркемдік</w:t>
        <w:br/>
        <w:t>фунция атқару үшін әдейі алынған да болу керек.</w:t>
        <w:br/>
        <w:t>Енді қазіргі әдеби тілімізде әбден орнығып, қалып-</w:t>
        <w:br/>
        <w:t>тасып кеткен жоғарғы терминдердің 1920--380 жыл-</w:t>
        <w:br/>
        <w:t>дардағы нұсқаларының сол кезгі кейбір көркем шы-</w:t>
        <w:br/>
        <w:t>ғармалардағы қолданылуына бірнеше мысал келті-</w:t>
        <w:br/>
        <w:t>рейік. Олар мына тәріздес сөз орамдарында, мына</w:t>
        <w:br/>
        <w:t>әлпеттес контексте қолданылған:</w:t>
        <w:br/>
        <w:t>Камсамол ұясының қатшысы Әбітай Мақмұдып</w:t>
        <w:br/>
        <w:t>дейтін -- тұйық мінезділеу жігіт («Берен»); Осы</w:t>
        <w:br/>
        <w:t>жігіт кеше кешке маған партия ұясының қатшысы</w:t>
        <w:br/>
        <w:t>едім деген жоқ па еді («Теміртас»); Үрпек шашты са-</w:t>
        <w:br/>
        <w:t>ры жігіт камсомол ұйасының қатшысы («Азамат</w:t>
        <w:br/>
        <w:t>Азаматыч»); Ең арғысы салық тізбесін жазу үшін</w:t>
        <w:br/>
        <w:t>шақыртқан ауылнайдың жиылысына да барған емес</w:t>
        <w:br/>
        <w:t>(«Раушан коммунист»); Бір жерде отырған кілең ке-</w:t>
        <w:br/>
        <w:t>дей кәлектіп болып ұйысып, тізбенің ең басына Дүй-</w:t>
        <w:br/>
        <w:t>сен жазылды («Сот алдында»); Нұрыш совхоздан со-</w:t>
        <w:br/>
        <w:t>циалдық көмек ретінде бриғада боп келді («Қырман-</w:t>
        <w:br/>
        <w:t>да»); Жиналған жұрттың өз ішінен шыққан әуескер-</w:t>
        <w:br/>
        <w:t>лердің күшімен ғана ойынсауық бөлімі де өткізілді,</w:t>
        <w:br/>
        <w:t>249</w:t>
        <w:br/>
        <w:t>әдеби тілімізге орыс тілі арқылы, яғни ондағы жеке</w:t>
        <w:br/>
        <w:t>атауларды, жаңа ұғымдарды аудару процесінде енді.</w:t>
        <w:br/>
        <w:t>Шын мәнінде осылардың қай-қайсысын алсақ та,</w:t>
        <w:br/>
        <w:t>1920--80 жылдардағы көркем әңгімелерде, романдар-</w:t>
        <w:br/>
        <w:t>да, поһестерде бүгінгіден басқалау. Осы кезде әбден</w:t>
        <w:br/>
        <w:t>қалыптасып кеткен қонақ үй термині ол тұстағы кей</w:t>
        <w:br/>
        <w:t>шығармада керуен сарай делініп, ал социалистік көмек</w:t>
        <w:br/>
        <w:t>тіркесі (бұл терминді қазірде қолданылмайды десе де</w:t>
        <w:br/>
        <w:t>болады) социалдық көмек болып жұмсалған. Демек,</w:t>
        <w:br/>
        <w:t>жоғарыдағы терминдердің, әртүрлі атаулардың 1920--</w:t>
        <w:br/>
        <w:t>80 жылдардағыдан айырмашылығын екі тұрғыда қа-</w:t>
        <w:br/>
        <w:t>рауға болады. Біріншіден, орыс тіліндегі белгілі бір</w:t>
        <w:br/>
        <w:t>терминдердің 1920--80 жылдардағы қазақша балама-</w:t>
        <w:br/>
        <w:t>сы мен бүгінгі әдеби тіліміздегі баламасының арасын-</w:t>
        <w:br/>
        <w:t>дағы айырмашылық бірде жеке сөздерге байланысты</w:t>
        <w:br/>
        <w:t>болып келсе (қонақ үй -- керуен сарай), енді бірде</w:t>
        <w:br/>
        <w:t>атаудың сырт формасына яғни дыбыстық құрамына</w:t>
        <w:br/>
        <w:t>ғана байланысты болып отырады (тізім-тізбе). Керуен</w:t>
        <w:br/>
        <w:t>сарай терминінен қазақ халқының сол кездегі жалпы</w:t>
        <w:br/>
        <w:t>күн көрісінің, кәсібінің ізі аңғарылғандай. Өйткені ол</w:t>
        <w:br/>
        <w:t>тұста кіре тартуда да, жәрменкеге барғанда да тұтас</w:t>
        <w:br/>
        <w:t>керуен болып шыққан жолаушылар жолдағы “кейбір</w:t>
        <w:br/>
        <w:t>елді аймаққа және барған жерлерінде қонақ үйге тү-</w:t>
        <w:br/>
        <w:t>сетін. Олар осыдан барып ондай үйді керуен сарай деп</w:t>
        <w:br/>
        <w:t>кетсе керек.</w:t>
        <w:br/>
        <w:t>Ол кездегі осы тәріздес басқа да барлық терминдер-</w:t>
        <w:br/>
        <w:t>ді олардың қазіргі қолданылудағы түрімен салысты-</w:t>
        <w:br/>
        <w:t>рып көрейік: газетке жазылушы (подписцин) -- га-</w:t>
        <w:br/>
        <w:t>зетке алушы, тұтқын (заключенныл) -- ұстама, нұсқау</w:t>
        <w:br/>
        <w:t>(указание)-- көрсетінді, мұзды мұхит -- мұз теңіз,</w:t>
        <w:br/>
        <w:t>мекеме (ұйым) - қауым, үзіліс -- тыныс (перерын),</w:t>
        <w:br/>
        <w:t>сайлау ережелері -- сайлау нұсқалары (положение о</w:t>
        <w:br/>
        <w:t>выборах), кеңейтілген мәжіліс -- кең алқа мәжіліс</w:t>
      </w:r>
    </w:p>
    <w:p>
      <w:r>
        <w:t>(расширенное заседание), темір жол - шойын жол,</w:t>
        <w:br/>
        <w:t>үгіт жұмысы -- үгіт түсініс жұмысы, бұйрық -- жар-</w:t>
        <w:br/>
        <w:t>нама (жарнама бұйрық), соғыс жағдайына келтіру -</w:t>
        <w:br/>
        <w:t>әскер тәртібіне (жаугершілік тәртібіне) келтіру, вагон</w:t>
        <w:br/>
        <w:t>тиеу, вагон түсіру -- бағөн артып багөн босату (по-</w:t>
        <w:br/>
        <w:t>грузка и выгрузка вагона), тізім -- тізбе, қоймашы --</w:t>
        <w:br/>
        <w:t>кійтші (складчик), социалистік көмек -- социалдық</w:t>
        <w:br/>
        <w:t>көмек, көркем өнерпаздар үйірмесіне қатысушылар-</w:t>
        <w:br/>
        <w:t>дың (әуесқойлардың) күшімен -- әуескерлердің күші-</w:t>
        <w:br/>
        <w:t>мен, еңбек ері -- еңбек батыры, қора сыпырушы (Әвор-</w:t>
        <w:br/>
        <w:t>248</w:t>
        <w:br/>
        <w:t>ші боп кеттің. Пролетариат әдебиетінің қисыншылы</w:t>
        <w:br/>
        <w:t>болғалы жүрсін («Теміртас»); қазіргі Раушан Маркс,</w:t>
        <w:br/>
        <w:t>(Ленин қисынымен құралданып, социалистік өмірдің</w:t>
        <w:br/>
        <w:t>тұтқасын қолыма ұстаймын деп белсеніп шыққан Рау-</w:t>
        <w:br/>
        <w:t>шан («Раушан коммунист»); Кешке ашқан терезенің</w:t>
        <w:br/>
        <w:t>жел жаңартары (форточка) сол қалпымен ашық қал-</w:t>
        <w:br/>
        <w:t>ған екен («Адасқандар»).</w:t>
        <w:br/>
        <w:t>Осы Үзінділерге қарағанда 1920--80 жылдардағы</w:t>
        <w:br/>
        <w:t>кейбір прозалық шығармаларда председатель сөзінің</w:t>
        <w:br/>
        <w:t>аға делініп те, төр аға болып та қолданылғандығын,</w:t>
        <w:br/>
        <w:t>ал басқарма атауының правление сөзінің орнына да,</w:t>
        <w:br/>
        <w:t>президиум термині ретінде де жұмсалғандығы көріне-</w:t>
        <w:br/>
        <w:t>ді. Бұл келтірілген мысалдардағы тәрізді жекелеген</w:t>
        <w:br/>
        <w:t>терминдердің, жаңа атаулардың қазақ тіліне осылай</w:t>
        <w:br/>
        <w:t>аударылып алынуы белгілі бір стильдік қажеттілікпен</w:t>
        <w:br/>
        <w:t>байланысты болар деген болжжалымызды мына бір фак-</w:t>
        <w:br/>
        <w:t>ті де растай түсетін сияқты. Өйткені, қазақша балама</w:t>
        <w:br/>
        <w:t>тауып қолдану дағдысы тек әлгі сөздерге ғана қатыс-</w:t>
        <w:br/>
        <w:t>ты емес; басқа Да бірсыпыра терминдер мен кейбір</w:t>
        <w:br/>
        <w:t>жаңа ұғымдар осылай аударылып берілген. Мысалы</w:t>
        <w:br/>
        <w:t>қазіргі әдеби тілімізде шерсть костюм, радио, портфель,</w:t>
        <w:br/>
        <w:t>бригадир (прораб), паровоз, революция, гаупбахт (жа-</w:t>
        <w:br/>
        <w:t>заның қысқа мерзімді түрі), авторучка, гектар атаула-</w:t>
        <w:br/>
        <w:t>ры да аударылып қолданылған. Бұларға 1920--80</w:t>
        <w:br/>
        <w:t>жылдардағы кейбір прозалық шығармаларда алынған</w:t>
        <w:br/>
        <w:t>баламалар айталық мынадай: шерсть пенжәк -- қыл</w:t>
        <w:br/>
        <w:t>пенжек, радио -- сымсыз телеграм, бригадир (ия про-</w:t>
        <w:br/>
        <w:t>раб) -- жұмыс басқарушы, портфель (сумка) - былға-</w:t>
        <w:br/>
        <w:t>ры. дорба, түрме (тюрьма) -- қараңғы үй, паровоз -</w:t>
        <w:br/>
        <w:t>қара айғыр, поезд -- отарба, революция -- төңкеріс,</w:t>
        <w:br/>
        <w:t>революционер -- төңкерісшіл, гаупбахт -- көше лабақ-</w:t>
        <w:br/>
        <w:t>ты, авторучка -- мәңгілік қалам, гектар (немесе со-</w:t>
        <w:br/>
        <w:t>тих) - жер (бес жер, он жер).</w:t>
        <w:br/>
        <w:t>Бұлардың қай-қайсысы да текстің жалпы көп-</w:t>
        <w:br/>
        <w:t>кемдігінен селкеуленіп тұрмайды; қайта олар өздері-</w:t>
        <w:br/>
        <w:t>нің маңайларындағы әртүрлі көріктегіш бейнелеу құ-</w:t>
        <w:br/>
        <w:t>ралдарының, айшықты сөз орамдарының тігісін кей</w:t>
        <w:br/>
        <w:t>жағдайда тіпті жатқыза түсетін тәрізді. Мысалы мына</w:t>
        <w:br/>
        <w:t>бір үзінділерге көңіл қойып көрейік.</w:t>
        <w:br/>
        <w:t>Алтын сағатының бауы сұр түсті, қыл пенжәгінің</w:t>
        <w:br/>
        <w:t>омырауынан мөлдірейді («Жолдастар»); Ақырындап</w:t>
        <w:br/>
        <w:t>жұмысшыларды төңкеріске баулиды (сонда); Елу шақ-</w:t>
        <w:br/>
        <w:t>ты төңкерісшіл азаматтың тағдірі осылардың қолында</w:t>
        <w:br/>
        <w:t>245</w:t>
      </w:r>
    </w:p>
    <w:p>
      <w:r>
        <w:t>оқта-санда, күйенте, тәу (тәу көргенде), нос беру, нос</w:t>
        <w:br/>
        <w:t>көрсету, әлетінде, күлманы, намыт, нәті, сыпа, нарет-</w:t>
        <w:br/>
        <w:t>теу, ылын, мағарки, жамғысы, күсет, аумыты, үрі,</w:t>
        <w:br/>
        <w:t>келет (Б. Майлин).</w:t>
        <w:br/>
        <w:t>Осы тәріздес диалектілік ерекшеліктер 1920--80</w:t>
        <w:br/>
        <w:t>жылдардағы басқа да әртүрлі прозалық шығармалар-</w:t>
        <w:br/>
        <w:t>дан ара-тұралап кездесіп отырады.</w:t>
        <w:br/>
        <w:t>Зерттеп отырған кезеңдегі прозалық шығармалар-</w:t>
        <w:br/>
        <w:t>дың тілінен байқалатын лексикалық ерекшеліктердің</w:t>
        <w:br/>
        <w:t>бірсыпырасы осы кезеңдегі баспасөзде ғылми, саяси,</w:t>
        <w:br/>
        <w:t>оқулық т. 6. әдебиеттердің тілінен кездессе, қайсыбірі</w:t>
        <w:br/>
        <w:t>кездеспейді.</w:t>
        <w:br/>
        <w:t>1920--30 жылдардағы газеттердің, журналдардың,</w:t>
        <w:br/>
        <w:t>ғылми, саяси әдебиеттердің, әртүрлі ресіми, басқа да</w:t>
        <w:br/>
        <w:t>жазба нұсқалардың тіліндегі кейбір лексикалық ерек-</w:t>
        <w:br/>
        <w:t>шеліктер бұл кезеңдегі проза тілінде де жоқ. Мысалы,</w:t>
        <w:br/>
        <w:t>баспасөз бен түрлі әдебиеттер тілінде топ сөзі әртүрлі</w:t>
        <w:br/>
        <w:t>мағынада қолданылады. Ол кейде қазіргі свезд терми-</w:t>
        <w:br/>
        <w:t>нінің мағынасын білдірсе, ара-тұра конференция, мәжі-</w:t>
        <w:br/>
        <w:t>ліс деген ұғымда да жұмсалады.</w:t>
        <w:br/>
        <w:t>1920--30 жылдардағы прозалық шығармалардың</w:t>
        <w:br/>
        <w:t>тілінде жоқ, бірақ баспасөздің, түрлі әдебиеттердің ті-</w:t>
        <w:br/>
        <w:t>лінен кездесетін осы топ термині сияқты жеке сөздер</w:t>
        <w:br/>
        <w:t>мыналар: топ («Ақ, жол», «Кедей сөзі», «Еңбекшіл</w:t>
        <w:br/>
        <w:t>қазақ», «ЖҚас қайрат», «Ауыл», «Еңбекші жас»); жа-</w:t>
        <w:br/>
        <w:t>ңа шаруа саясаты (Шолпан», «Жас қайрат»); жаңа</w:t>
        <w:br/>
        <w:t>шаруашылық саясат, үнем саясаты («Ауыл»); жаңа</w:t>
        <w:br/>
        <w:t>сақтық саясат («Жас қайрат»); Дарвин қисыны, пило-</w:t>
        <w:br/>
        <w:t>сопиа қисыны, даналық мәселелері, даналар, затшыл-</w:t>
        <w:br/>
        <w:t>дар, мұүратшылдық, мұратшылдар, мұратшыл дана-</w:t>
        <w:br/>
        <w:t>лық, затшылдық тану, жасау құралдары, көзеу, бәсеке</w:t>
        <w:br/>
        <w:t>салмақ, ұлы тыныс, жантайма қабырға -- гипотенуза</w:t>
        <w:br/>
        <w:t>терминітің баламасы, ұшпа қағаз, сырлы әдебиет, әдіс-</w:t>
        <w:br/>
        <w:t>шілер, жатақты мектеп, жұртшылдық ғылым («Жаңа</w:t>
        <w:br/>
        <w:t>мектен»); әуе кемесі, уәкілдік үйі, қадірлі сақшылар,</w:t>
        <w:br/>
        <w:t>қайғылы көрініс -- траурный митинг терминінің бала-</w:t>
        <w:br/>
        <w:t>масы, шешен -- дипломат терминінің баламасы, сөз-</w:t>
        <w:br/>
        <w:t>шеңдер -- оратор терминінің баламасы, халықара күй,</w:t>
        <w:br/>
        <w:t>ел шаруасы академиясы («Ауыл»); әуешілер, қызыл</w:t>
        <w:br/>
        <w:t>кеме әскері, сыншы. кемесие -- экспортная ҡомиссия</w:t>
        <w:br/>
        <w:t>терминінің баламасы, оқу ақшасы -- стипендия терми-</w:t>
        <w:br/>
        <w:t>нінің баламасы, орда -- анститцт терминінің балама-</w:t>
        <w:br/>
        <w:t>сы, оқушылар жататын жұрт («Еңбекшіл қазақ»);</w:t>
        <w:br/>
        <w:t>258</w:t>
        <w:br/>
        <w:t>баламасы ең алғаш зерттеліп отырған кезеңде іздесті-</w:t>
        <w:br/>
        <w:t>рілгенін көруге болады. Мысалы: Бақытқа қарай түн-</w:t>
        <w:br/>
        <w:t>дегі дүрлігістің бірде бірін көзімен көргендері жоқ екен</w:t>
        <w:br/>
        <w:t>(«Бір адым кейін, екі адым ілгері»); Ғаббас басын қа-</w:t>
        <w:br/>
        <w:t>сыды. Сорына келгенде ол бұл әңгімені ойланамын де-</w:t>
        <w:br/>
        <w:t>се де, әлі тіпті де ойланған жоқ еді («Кінәшіл бойжет-</w:t>
        <w:br/>
        <w:t>кен»); -- Осыны үкімет айтып отыр ма? -- дейді Ер-</w:t>
      </w:r>
    </w:p>
    <w:p>
      <w:r>
        <w:t>ман: -- үкімет айтса, біздің гзиянымызға айтпайды</w:t>
        <w:br/>
        <w:t>(«Көк теректің баурында»).</w:t>
        <w:br/>
        <w:t>1920--80 жылдардағы ел өміріндегі әртүрлі уақи-</w:t>
        <w:br/>
        <w:t>ғаларға, сол тұстағы жалпы кәсіп түрлеріне, мекеме-</w:t>
        <w:br/>
        <w:t>лер мен ұйымдарға байланысты да бірнеше жаңа атау-</w:t>
        <w:br/>
        <w:t>лар, жекелеген терминдер көріне бастаған. Бұл кезең-</w:t>
        <w:br/>
        <w:t>де авторлар өздерінің шығармаларының көркемдігі,</w:t>
        <w:br/>
        <w:t>тіл табиғилығы үшін, суреттеліп отырған уақиғаның</w:t>
        <w:br/>
        <w:t>нанымдылығы және оқушы түсінігіне жалпы дөп түсу</w:t>
        <w:br/>
        <w:t>үшін, қонымдылығы үшін осы құбылыстарды, яғни</w:t>
        <w:br/>
        <w:t>жаңа атаулар мен терминдерді ретіне қарай пайдалана</w:t>
        <w:br/>
        <w:t>отырды. Бірақ әдеби тілдегі мұндай элемевттер кейін</w:t>
        <w:br/>
        <w:t>қолданыла келе сұрыпталып, екшеле берді. Міне, осы</w:t>
        <w:br/>
        <w:t>ретте кейбір терминдер мен атаулар күнделікті саяси</w:t>
        <w:br/>
        <w:t>әлеуметтік дамудағы, шаруашылық дамудағы әр алуан</w:t>
        <w:br/>
        <w:t>өзгерістерге байланысты эқұмсалудан біртіндеп шығып</w:t>
        <w:br/>
        <w:t>қалып жатты. Мысалы 1920--80 жылдардағы кейбір</w:t>
        <w:br/>
        <w:t>әңгімелерден, романдар мен повестерден ұшырасатын</w:t>
        <w:br/>
        <w:t>болыстық комитет, қалалық уездік құрама комитет,</w:t>
        <w:br/>
        <w:t>иәшейке жиналысы, кәперетіп өкілдері, қарыз серікті-</w:t>
        <w:br/>
        <w:t>гі, қосшы ұясы, поштабай, тағы осылар тәріздес тер-</w:t>
        <w:br/>
        <w:t>миндер бүгінгі әдеби тілімізде қолданылмайды (тари-</w:t>
        <w:br/>
        <w:t>хи шығармаларда ғана болмаса), бірақ кейбірі олар-</w:t>
        <w:br/>
        <w:t>дың қазірде өзгеше айтылады.</w:t>
        <w:br/>
        <w:t>Жоғарыда аталған осы терминдер зерттеліп отыр-</w:t>
        <w:br/>
        <w:t>ған кезеңдегі кейбір көркем прозалық шығармаларда</w:t>
        <w:br/>
        <w:t>мысалы мынадай сөз орамдарында қолданылады:</w:t>
        <w:br/>
        <w:t>18 жастан жоғарғы айел, еркектен 25 кісі табылып,</w:t>
        <w:br/>
        <w:t>бұл ауылдан қосшының ұясы ашылды («Ер Шойын»);</w:t>
        <w:br/>
        <w:t>Ауылдағы кәперетіп өкілдері, қарыз серіктігінің есеп-</w:t>
        <w:br/>
        <w:t>шілері де ұшырайды («Азамат Азаматыч»); Сүйтіп</w:t>
        <w:br/>
        <w:t>отырып иәшейке жиналысында кімнің не сөйлегенін,</w:t>
        <w:br/>
        <w:t>кімнің кімге жақ болғанын айтып шықты (Сонда);</w:t>
        <w:br/>
        <w:t>Болыстық комитеттерді қалай сайлау керек екенін...</w:t>
        <w:br/>
        <w:t>айтып және бұрынғы елді езген, жәбірлеген адамдар</w:t>
        <w:br/>
        <w:t>болыстық комитеттерге сайланбауларын тапсырып,</w:t>
        <w:br/>
        <w:t>252</w:t>
        <w:br/>
        <w:t>(«Астарлы әдіс»); Дүкеннің түскі тынысы кезінде Қу-</w:t>
        <w:br/>
        <w:t>ат дүкен жұмысымен шұғылданды («Өмірдің асқар</w:t>
        <w:br/>
        <w:t>биігінде»); Бүгін егін басынан түскі тыныс кезінде кел-</w:t>
        <w:br/>
        <w:t>генде Қалует колхоз сәбилерін ойнатып жүрген («Ар-</w:t>
        <w:br/>
        <w:t>ман ағысы»). Осындайлармен ойынның алғашқы бөлі-</w:t>
        <w:br/>
        <w:t>мі біткен соң қалық тынысқа тарасты («Жолдастар»);</w:t>
        <w:br/>
        <w:t>-- Мынау еңбек батыры, осы арадағы қосшының, ар-</w:t>
        <w:br/>
        <w:t>тельдің бастығы деп Шойын мен қонақтарды таңыс-</w:t>
        <w:br/>
        <w:t>тырды («Ер Шойын»); Қалада жүрген, парақотта</w:t>
        <w:br/>
        <w:t>жүрген, шойын жолда жүргендердің барлығы да мо-</w:t>
        <w:br/>
        <w:t>билизатсияға ілінеді («Жолдастар»); Қар тасушылар</w:t>
        <w:br/>
        <w:t>-- жаһангерлер соғысында тұтқын болған аветрали-</w:t>
        <w:br/>
        <w:t>алықтар («Тар жол, тайғақ кешу»); Жиангер соғысын</w:t>
        <w:br/>
        <w:t>азамат соғысына айналдыру туралы үгіт жүргізу еді</w:t>
        <w:br/>
        <w:t>(«Жұмбақ жалау»); -- Сен қай жігітсің! -- деді Әсиә.</w:t>
        <w:br/>
        <w:t>Болыстық кеңсенің күтушісі едім («Адасқандар»);</w:t>
        <w:br/>
        <w:t>Түлкібай Н. қаласында болатын ауыл шаруашылық</w:t>
        <w:br/>
        <w:t>көрінісіне әкелген немістің 80 бұттық бұқасын көрге-</w:t>
        <w:br/>
        <w:t>нін... Әскерлер ертеңгі ойынын бітіргесін, түскі тама-</w:t>
      </w:r>
    </w:p>
    <w:p>
      <w:r>
        <w:t>ғын ішті де «өлік сағатқа» кетті («Теміртас»); Ал Ал-</w:t>
        <w:br/>
        <w:t>тайдың ала қарлы тауларынан тепсініп ағып, қазақ</w:t>
        <w:br/>
        <w:t>даласының сол жақ сүбесін құлдап Сібірді жарып,</w:t>
        <w:br/>
        <w:t>мұз теңізге құяды («Жолдастар»); Егер өз сиырым, өз</w:t>
        <w:br/>
        <w:t>жылқым деп, байшылдық жасайтын болсаңдар тура</w:t>
        <w:br/>
        <w:t>қырық беске тартамыз! Деген қатты көрсетінді берілді</w:t>
        <w:br/>
        <w:t>(«Шұғыла»); Газетке алушы жиып жүрмін деп...</w:t>
        <w:br/>
        <w:t>(«Азамат Азаматыч»); Мені өз елімнен айырып, айда-</w:t>
        <w:br/>
        <w:t>ладағы Ырғайты елінде жүргенімде ұстама қылып</w:t>
        <w:br/>
        <w:t>алып келді ғой; “Жексембай болыс ұлықтан политсей-</w:t>
        <w:br/>
        <w:t>іский сұрап алып шығып көрінген қазақты ұстамаға</w:t>
        <w:br/>
        <w:t>салып... («Жолдастар»); Қаладағы байлардың, сәуде-</w:t>
        <w:br/>
        <w:t>терлердің жас-кәрісінің бөрін жарақтандырып әскер</w:t>
        <w:br/>
        <w:t>тәртібіне қойды («Тар жол, тайғақ кешу»); Отан жау-</w:t>
        <w:br/>
        <w:t>гершілік тәртібіне қайылады (Сонда); Жамбасыма ақы</w:t>
        <w:br/>
        <w:t>төлеп, керуен сарайға жатам («Жолдастар»); ..Егіні-</w:t>
        <w:br/>
        <w:t>нің, соқа-саймандарының нұсқаларымыз бойынша, са-</w:t>
        <w:br/>
        <w:t>нағын ала бастадық; Сайлау нұсқаларын өзіміз жасап</w:t>
        <w:br/>
        <w:t>бердік; Партияның мұсылмян буирасының кең алқа</w:t>
        <w:br/>
        <w:t>мәжілісіне салып, буйра атынан, менің қызметке қалу-</w:t>
        <w:br/>
        <w:t>ыма ұсыныс қылды («Тар жол, тайғақ кешу»); Қалта-</w:t>
        <w:br/>
        <w:t>сынан... бір жарнаманы алып, тілмаш баласына тастай</w:t>
        <w:br/>
        <w:t>берді... Ақмола губернаторының жария қылған жарна-</w:t>
        <w:br/>
        <w:t>ма бұйрығы екен (Сонда); Көбіне бағызалда багөн</w:t>
        <w:br/>
        <w:t>250</w:t>
        <w:br/>
        <w:t>болып қолданылады. «Дала уалаятының газетінде»</w:t>
        <w:br/>
        <w:t>бақша сөзінің білдіретін мағынасы да көңіл қоярлық.</w:t>
        <w:br/>
        <w:t>Бақша сөзі талданып отырған кезеңдегі кейбір көркем</w:t>
        <w:br/>
        <w:t>прозалық шығармаларда орыс тіліндегі парк атауының</w:t>
        <w:br/>
        <w:t>орнына қолданылса, «Түркстан уалаятының газетін-</w:t>
        <w:br/>
        <w:t>де» ол зоопарк терминінің мәнін білдіреді.</w:t>
        <w:br/>
        <w:t>Темір арбаның ішіне отырған адам барғанша суық-</w:t>
        <w:br/>
        <w:t>ка қатпай жылы жерде отуруп барады; Темір арбаға</w:t>
        <w:br/>
        <w:t>отырғанда үш түрлі орны болады (Сонда).</w:t>
        <w:br/>
        <w:t>Соңғы мысалға қарағанда, темір арба термині қа-</w:t>
        <w:br/>
        <w:t>зіргі жолаушы. поезы. деген мағынада қолданылған си-</w:t>
        <w:br/>
        <w:t>яқты. Ал бақша сөзінің бір кезде зоопарк терминінің</w:t>
        <w:br/>
        <w:t>орнына жұмсалғандығы мына бір сөйлемнен айқын</w:t>
        <w:br/>
        <w:t>аңғарылады.</w:t>
        <w:br/>
        <w:t>Жаивырмасыншы октабрде әр түрлі жан жануар тұ-</w:t>
        <w:br/>
        <w:t>ратұн бақшада бір асыраулы құлан өлібді («Дала уз-</w:t>
        <w:br/>
        <w:t>лаятының газеті»). !</w:t>
        <w:br/>
        <w:t>Жоғарыда «Тар жол, тайғақ кешу» романында рй-</w:t>
        <w:br/>
        <w:t>дио терминін автордың сымсыз телеграмм деп алған-</w:t>
        <w:br/>
        <w:t>дығын айтқан болатынбыз. Ал, осы атаудың «Түркс-</w:t>
        <w:br/>
        <w:t>тан уалаятының газетінде» берілуі бұдан гөрі басқаша-</w:t>
        <w:br/>
        <w:t>лау. Мұнда мысалы сым темір деген термин кездеседі.</w:t>
        <w:br/>
        <w:t>Бірақ ол телеграмма терминінің баламасы ретінде ме,</w:t>
        <w:br/>
        <w:t>жоқ әлде телефон сөзінің орнына алынған ба-- бұл</w:t>
        <w:br/>
        <w:t>арасын текске қарап дәлді ажырата алмадық. Біздің</w:t>
        <w:br/>
        <w:t>байқауымызша, газетте оны телеграмма атауы етіп</w:t>
        <w:br/>
        <w:t>қолданған сияқты, мысалы: Түркстан кинарал губер-</w:t>
        <w:br/>
        <w:t>натры... есен аман питрбурғ қаласына барубты Деген</w:t>
        <w:br/>
        <w:t>қабар сым темір минан келді («Түркстан уалаятының</w:t>
        <w:br/>
        <w:t>газеті»).</w:t>
      </w:r>
    </w:p>
    <w:p>
      <w:r>
        <w:t>1920.--80 жылдардағы көркем прозалық шығарма-</w:t>
        <w:br/>
        <w:t>дардың тілінен сөз мағынасына, терминдік формаға,</w:t>
        <w:br/>
        <w:t>тіркес түріндегі атауларға, жалпы стиль Мәселесіне</w:t>
        <w:br/>
        <w:t>байланысты кездесіп отыратын ерекшеліктердің мына</w:t>
        <w:br/>
        <w:t>бір саласы да айрықша көңіл аударады. Мысалы үзі-</w:t>
        <w:br/>
        <w:t>ліс, қонақ үй, нұсқау, газет жаздырып алушы (газетке</w:t>
        <w:br/>
        <w:t>жазылушы), тұтқын, ұйым, дүние жүзілік соғыс, мұз-</w:t>
        <w:br/>
        <w:t>ды мұхит, сайлау ережесі, кеңейтілген. мәжіліс, темір</w:t>
        <w:br/>
        <w:t>жол, тізім, қоймашы, социалистік көмек, көркем өнер</w:t>
        <w:br/>
        <w:t>үйірмесіне қатысушылар (әуесқойлар), еңбек ері, қора</w:t>
        <w:br/>
        <w:t>сыпырушы (дворник), ауыл шаруашылық көрмесі, тер-</w:t>
        <w:br/>
        <w:t>геуші, демалыс сағаты ия тыныштық сағаты (мертвый.</w:t>
        <w:br/>
        <w:t>час, тихий час) сияқты терминдердің көпшілігі қазіргі</w:t>
        <w:br/>
        <w:t>241</w:t>
        <w:br/>
        <w:t>сайлауға шыққан кемесерлерімізге нұсқа жасап бер-</w:t>
        <w:br/>
        <w:t>дік (Сонда); Мен қалаға келсем, қалалық, уездік құра-</w:t>
        <w:br/>
        <w:t>ма комитет сайланайын деп жатыр екен (Сонда); Ке-</w:t>
        <w:br/>
        <w:t>ңес құпиялау болған соң бөтен кісілерді кіргізбей,</w:t>
        <w:br/>
        <w:t>есік алдында поштабай тұр еді (Сонда); Омарды пош-</w:t>
        <w:br/>
        <w:t>табайлыққа маған беріп кет («Тулаған толқында»);</w:t>
        <w:br/>
        <w:t>Жекелеген сөздердің қазіргі қолданылуы мен зерт-</w:t>
        <w:br/>
        <w:t>теліп отырған кезеңдегі қолданылуының арасында ма-</w:t>
        <w:br/>
        <w:t>ғыналық кейбір өзгеріс бары аңғарылады. Олар негізі-</w:t>
        <w:br/>
        <w:t>нен мыналар: мықты, бәлкім, жабайы, амандағгу, бас,</w:t>
        <w:br/>
        <w:t>зор, қиын, оздыру т. 6. Бұлардың 1920--80 жылдарда-</w:t>
        <w:br/>
        <w:t>ғы қолданылу жиілігінің қазіргі қолданылу жиілігі-</w:t>
        <w:br/>
        <w:t>нен еш айырмасы жоқ. Бірақ олардың қолданылудағы</w:t>
        <w:br/>
        <w:t>бүгінгі мағынасы 1920--380 жылдардағыдан гөрі басқа-</w:t>
        <w:br/>
        <w:t>шалау болып келеді. Мысалы жоғарыда аталған сөз-</w:t>
        <w:br/>
        <w:t>дер қазіргі әдеби тілімізде көбінесе мықты жігіт, сөзі</w:t>
        <w:br/>
        <w:t>мықты, бәлкім олар келмес. жабайы мысық, жабайы.</w:t>
        <w:br/>
        <w:t>алма, амандасу (сәлем беру), бас редактор, бас құда,</w:t>
        <w:br/>
        <w:t>маңызы зор, қиын жағдай, қиын есеп, ат оздыру тәріз-</w:t>
        <w:br/>
        <w:t>дес сөз орамдарында жұмсалып отырады. Ал 1920--80</w:t>
        <w:br/>
        <w:t>жылдардағы кейбір прозалық шығармаларда мықты</w:t>
        <w:br/>
        <w:t>сөзі қатты сын есімінің, бәлкім -- сәл сөзінің, жабайы.</w:t>
        <w:br/>
        <w:t>-- жай, қарапайым сын есімдерінің, амандасу -- қош-</w:t>
        <w:br/>
        <w:t>тасу етістігінің, қиын -- өте үстеуінің, оздыру -- өткізу</w:t>
        <w:br/>
        <w:t>етістігінің мағынасында қолданылған. Сондай-ақ, бас,</w:t>
        <w:br/>
        <w:t>аор сөздерінің жұмсалуынан да осындай ерекшелік</w:t>
        <w:br/>
        <w:t>байқалып отырады. Бүгінгі әдеби тілде, бүгінгі проза-</w:t>
        <w:br/>
        <w:t>лық шығармаларда мұндай мағынада олар қолданыл-</w:t>
        <w:br/>
        <w:t>майды. Бірнеше мысал келтірейік.</w:t>
        <w:br/>
        <w:t>Тым орынды айтылды. Тәлім мықты ұялды («Қат»).</w:t>
        <w:br/>
        <w:t>Ішімнен мықты ренжідім («Әміржанның әңгімесі»).</w:t>
        <w:br/>
        <w:t>Бәкен мықты шошыды («Қырманда»); Әлексейіп кеше-</w:t>
        <w:br/>
        <w:t>ден бері мықты қынжылып, бас уатумен жүр («Азамат</w:t>
        <w:br/>
        <w:t>Азаматыч»). Манағы ақшыл сирек бұлт бәлкім қоюла-</w:t>
        <w:br/>
        <w:t>на бастады («Адасқандар»). Асқар Аман мен де сүйі-</w:t>
        <w:br/>
        <w:t>сіп амандасып, тез оралуға уәде қылып аптомобилмен</w:t>
        <w:br/>
        <w:t>жүріп кетті («Жұмбақ жалау»). Ең алдымен бас. кедей</w:t>
        <w:br/>
        <w:t>кімдер деген сөздің өзін біраз кісі жанжал” қылды</w:t>
        <w:br/>
        <w:t>(«Теміртас»). Жабайы адамға сөйлескендей емес, бет-</w:t>
        <w:br/>
        <w:t>аузын түзеңкіреп, дауысын сәндеңкіреп сөйлесті (Сон-</w:t>
        <w:br/>
        <w:t>да). Орташалар түгілі жабайы байлар да аман болады</w:t>
      </w:r>
    </w:p>
    <w:p>
      <w:r>
        <w:t>(««Ер Шойын»). Әбіш ақысыз, пұлсыз өмірін осы үйдің</w:t>
        <w:br/>
        <w:t>есігінде жүріп оздырады («Азамат Азаматыч). ..Зор</w:t>
        <w:br/>
        <w:t>258</w:t>
        <w:br/>
        <w:t>риттеу, опыт (С. Мұқанов). Авторлық ремаркада, кей-</w:t>
        <w:br/>
        <w:t>іпкер тілінде осы әлпеттес аударылмай алынған сөздер</w:t>
        <w:br/>
        <w:t>зерттеліп отырған кезеңдегі басқа да шығармалардан</w:t>
        <w:br/>
        <w:t>кездеседі.</w:t>
        <w:br/>
        <w:t>Қазақ тіліндегі диалектілік ерекшеліктердің құрамы</w:t>
        <w:br/>
        <w:t>ар алуан. Олардың ішінде орыс тілінен еніп қалыптас-</w:t>
        <w:br/>
        <w:t>қандары да бар. Бірақ, орыс тілінен кірген сөздердің</w:t>
        <w:br/>
        <w:t>бәрін бірдей диалектілік ерекшелік екен деуге болмай-</w:t>
        <w:br/>
        <w:t>ды. Мысалы, Қазақстанның кейбір аймақтарында ай-</w:t>
        <w:br/>
        <w:t>тылатын божы, құнт, бедре сөздері орыс тілінен кірген</w:t>
        <w:br/>
        <w:t>атаулар. Сондай-ақ, ауызекі тілде крадус, пензин, ілу-</w:t>
        <w:br/>
        <w:t>бой, занток, кәстенке деп те айта береді. Бұлар да орыс</w:t>
        <w:br/>
        <w:t>тіліндегі градус, бензин, любой, зонтик, косынка сөз-</w:t>
        <w:br/>
        <w:t>дері. Божы, құнт, бедре сөздерінің орыс тіліндегі айты-</w:t>
        <w:br/>
        <w:t>луы -- вожжи, кнут, ведро. Бірақ осылардың бәрін диа-</w:t>
        <w:br/>
        <w:t>лектілік ерекшелік деп қарау дұрыс емес. Мұндағы</w:t>
        <w:br/>
        <w:t>бедгре. құнт, божы. сөздерінің табиғаты пензин, пандит</w:t>
        <w:br/>
        <w:t>(бандит), пензовоз (бензовоз) әлпеттес сөздердің табиға-</w:t>
        <w:br/>
        <w:t>тынан басқашарақ. Бедре, божы, құнт сөздерін дип-</w:t>
        <w:br/>
        <w:t>лектизм деп қарауға болады, өйткені бұларда изоглос</w:t>
        <w:br/>
        <w:t>бар; ал крадус, ілубой, атход (дұрысы -- отход), пан-</w:t>
        <w:br/>
        <w:t>Әит тәрізлі сөздер диалектизм бола алмайды. Себебі,</w:t>
        <w:br/>
        <w:t>бұлардың изоғлосын табу мүмкін емес. Диалектілік</w:t>
        <w:br/>
        <w:t>ерекшеліктердің 19920--80 жылдардағы прозалық шы-</w:t>
        <w:br/>
        <w:t>ғармалардағы қолданылуы мен қазіргі кездегі қолда-</w:t>
        <w:br/>
        <w:t>нылуынв қатар қойып қарауға болмайды. Диалектілер-</w:t>
        <w:br/>
        <w:t>ді, қазіргі көркем әдебиетте қолдануда қойылатын</w:t>
        <w:br/>
        <w:t>стильдік мақсат ол жиырма жылдағы шығармалардан</w:t>
        <w:br/>
        <w:t>үнемі байқала бермейді. Демек, диалектілік ерекшелік-</w:t>
        <w:br/>
        <w:t>тердің 1920--80 жылдардағы прозалық шығармалар-</w:t>
        <w:br/>
        <w:t>дағы қолданылуын ол тұстағы жалпы проза тілінің қа-</w:t>
        <w:br/>
        <w:t>лыптаеуы, жетілуі туралы мәселеден бөліп алып қарау-</w:t>
        <w:br/>
        <w:t>ға болмайды. Өйткені тілдегі жергілікті ерекшеліктер-</w:t>
        <w:br/>
        <w:t>ді қолдану жиырмасыншы, отызыншы жылдардағы</w:t>
        <w:br/>
        <w:t>шығармалардың бәрінде бір дәрежеде емес. Әрбір ав-</w:t>
        <w:br/>
        <w:t>тор диалектілік ерекшеліктерді өз талғамына ыңғай-</w:t>
        <w:br/>
        <w:t>лап пайдаланған.</w:t>
        <w:br/>
        <w:t>1920--30 жылдардағы кейбір прозалық шығармада</w:t>
        <w:br/>
        <w:t>қолданылған диалектілік ерекшеліктер негізінен мына,</w:t>
        <w:br/>
        <w:t>төмендегі тәрізді болып келеді (бұларға енді бір ғана</w:t>
        <w:br/>
        <w:t>автордан жекелеген мысал келтірейік, өйткені біраз</w:t>
        <w:br/>
        <w:t>диалектілік ерекшеліктер бір емес, бірнеше автордан,</w:t>
        <w:br/>
        <w:t>бірнеше шығармадан ара-тұра кездесіп отырады):</w:t>
        <w:br/>
        <w:t>287</w:t>
        <w:br/>
        <w:t>(пишушая) машинка, форточка, парк, лозунг, теоретик</w:t>
        <w:br/>
        <w:t>әлпеттес терминдердің қазақша аударылуы белгілі бір</w:t>
        <w:br/>
        <w:t>стильдік қажеттілікпен де байланысты болар. Мысалы</w:t>
        <w:br/>
        <w:t>зерттеліп отырған кезеңдегі прозалық шығармаларда</w:t>
        <w:br/>
        <w:t>председатель сөзі аға делініп те, төр аға болып та, стан-</w:t>
      </w:r>
    </w:p>
    <w:p>
      <w:r>
        <w:t>ция (раззезд) -- бекет түрінде, президшумды басқарма,</w:t>
        <w:br/>
        <w:t>форточканы жел жаңартар, ал машинканы қолбаепа</w:t>
        <w:br/>
        <w:t>мәшине деп, лозунг (плакат), парк, теоретик терминде-</w:t>
        <w:br/>
        <w:t>рі жалын сөзді сурет, бақша, қисыншы болып аударыл-</w:t>
        <w:br/>
        <w:t>ған. Бұл баламаларды авторлар суреттеліп отырған</w:t>
        <w:br/>
        <w:t>уақиға желісін оқушының ұғымына жақындата түсу</w:t>
        <w:br/>
        <w:t>үшін әдейі алған сияқты. Енді қазақ тіліндегі осы аға,</w:t>
        <w:br/>
        <w:t>төр аға, бекет, басқарма, қолбаспа мәшине, жалын сөз-</w:t>
        <w:br/>
        <w:t>ді сурет, бақша, қисыншы атауларының авторлық ре-</w:t>
        <w:br/>
        <w:t>маркадағы және суреттеу түрінде келетін көркем текс-</w:t>
        <w:br/>
        <w:t>тегі қолданылуына бірнеше мысал келтіре кетейік.</w:t>
        <w:br/>
        <w:t>Ауылдық кеңес ағасы Күржікей Мыржақбаев дей-</w:t>
        <w:br/>
        <w:t>тін араққа қанып алып, Тұмарша Бермағамбет қызы-</w:t>
        <w:br/>
        <w:t>ның жасы 18-де деп, мөрін басып қағаз берді. («Қыр-</w:t>
        <w:br/>
        <w:t>манда»); Астық сарайының алдында тұрған басқарма</w:t>
        <w:br/>
        <w:t>ағасы, сонадай жерден даурығып, бұлардың алдынан</w:t>
        <w:br/>
        <w:t>шықты («Ақыран бастығы»); -- Ауылдық кеңестің</w:t>
        <w:br/>
        <w:t>ағасы. болса осындай болсын («Теміртас»); Болыстық</w:t>
        <w:br/>
        <w:t>аткөмге бірнеше жыл аға болдым (Сонда); Ауыл ке-</w:t>
        <w:br/>
        <w:t>ңес ағасы Теміржан қалқозды жинап алып түндегі</w:t>
        <w:br/>
        <w:t>оқиғаның қайдан шығуы мүмкіндігін түсіндіргесін...</w:t>
        <w:br/>
        <w:t>(«Бір адым кейін, екі адым ілгері»); Бүгінгі жиылысқа</w:t>
        <w:br/>
        <w:t>«әбезатілный» кел, пікіріңді ұсын! деп, төр аға Аза-</w:t>
        <w:br/>
        <w:t>матты иықтан қағып... («Азамат Азаматыч»); Жоиы-</w:t>
        <w:br/>
        <w:t>лысқа мен төре ағалық қылдым («Тар жол, тайғақ ке-</w:t>
        <w:br/>
        <w:t>шу»); Бәріміз бір келмекші едік, Жақаңның балдызы</w:t>
        <w:br/>
        <w:t>бақшадан басым ауырды деп қайтып, содан шығя ал-</w:t>
        <w:br/>
        <w:t>май қалды («Тулаған толқында»); Бақшаның іші, бар-</w:t>
        <w:br/>
        <w:t>лық нұрдың қорын осында әкеп төккендей жап-жарық</w:t>
        <w:br/>
        <w:t>(«Қызылжар»); Бірде екпіндеп, бірде құмарлықпен</w:t>
        <w:br/>
        <w:t>үзіліп, кейде ерекше сезімділікпен ырғалып толқынып</w:t>
        <w:br/>
        <w:t>бақша музикесі ойнайды («Кінәшіл бойжеткен); От</w:t>
        <w:br/>
        <w:t>арба екініші бір тоқтаған бекетте, жолдастар түсіп</w:t>
        <w:br/>
        <w:t>жүгіріп өзге вагондардан іздеді («Айша»); Және һәр</w:t>
        <w:br/>
        <w:t>түрлі жалын сөзді суреттер тұр («Тар жол, тайғақ ке-</w:t>
        <w:br/>
        <w:t>шу»); Қолбаста мәшинесіне басқаннан кейін менің та-</w:t>
        <w:br/>
        <w:t>ғы да түзеткен сөздерім бар еді (Сонда); -- Сен өзің,</w:t>
        <w:br/>
        <w:t>деді Түлкібай -- бұрын саясатшы ең, осы күні әдебиет-</w:t>
        <w:br/>
        <w:t>244</w:t>
        <w:br/>
        <w:t>-ал, қарағым, енді түс. Бір жарғы сағат күтерсің</w:t>
        <w:br/>
        <w:t>поезыңды! -- деді шал алдағы станцияда менімен</w:t>
        <w:br/>
        <w:t>амандасып жатып. Әйелің де қуанып қалар... («Тар-</w:t>
        <w:br/>
        <w:t>ғыл қауын»).</w:t>
        <w:br/>
        <w:t>Озу (оздыру), амандасу етістіктерінің бұл мағына-</w:t>
        <w:br/>
        <w:t>сы Октябрь алдындағы әдебиеттерден де байқалады.</w:t>
        <w:br/>
        <w:t>Ә. Наджип айтқандай, олардың осы ерекшелігін (яғни</w:t>
        <w:br/>
        <w:t>бір кезде қазіргі өту, өткізу, қоштасу етістігінің мағы-</w:t>
        <w:br/>
        <w:t>насын білдіргендігін), Октябрьге дейінгі және 1920--30</w:t>
        <w:br/>
        <w:t>жылдардағы әдебиеттерден кездесетін осы тәрізді бас-</w:t>
        <w:br/>
        <w:t>қа да кейбір ерекшеліктерді Алтын орда әдеби тілінің</w:t>
        <w:br/>
        <w:t>элементі ретінде қарау керек.</w:t>
        <w:br/>
        <w:t>1920--80 жылдардағы прозалық шығармалардың</w:t>
        <w:br/>
        <w:t>тілінде жалғыз-жарымдаған түркі тілдерінің, сон-</w:t>
        <w:br/>
        <w:t>дай-ақ араб, парсы тілдерінің де кейбір әлементтері</w:t>
        <w:br/>
        <w:t>оқта-текте ұшырасады. Бұл ретте әсіресе мына бір сөз-</w:t>
        <w:br/>
        <w:t>дерді атауға болады: кент, кәтте (қатта болып та ай-</w:t>
        <w:br/>
        <w:t>тылады), опат, қошуақ (кент, сөзі публицистикалық</w:t>
      </w:r>
    </w:p>
    <w:p>
      <w:r>
        <w:t>стильде қазір де пайдаланылады). Кент зат есімі зерт-</w:t>
        <w:br/>
        <w:t>теліп отырған кезеңдегі прозалық шығармаларда -</w:t>
        <w:br/>
        <w:t>ше қосымшасы арқылы да қолданылады.</w:t>
        <w:br/>
        <w:t>Пауеске жақындаған сайын ат-сайманның кент-</w:t>
        <w:br/>
        <w:t>тікі екені байқалып... («Тулаған толқында»); Әкелген</w:t>
        <w:br/>
        <w:t>жіпті тұлыптың мойнындағы жіпке салыстырып қарап</w:t>
        <w:br/>
        <w:t>еді, бірінің бірі үзігі болып шықты. Қатта жіптің үзіл-</w:t>
        <w:br/>
        <w:t>ген тілдеріне дейін біріне бірі жалғаса кетті («Шұғы-</w:t>
        <w:br/>
        <w:t>ла»); Әр үйдің терезелерінен жылтырап шам сәулесі</w:t>
        <w:br/>
        <w:t>көрініп, ақ орамалды кент әйелдері терезе жабуға</w:t>
        <w:br/>
        <w:t>шықты («Азамат Азаматыч»); Жаңа көршілерді қо-</w:t>
        <w:br/>
        <w:t>шуақ алғандай, боп “Жарбол мен Сүндет балалары ал-</w:t>
        <w:br/>
        <w:t>дынан шықты (Сонда); Сол маңдағы ауыл, деревнеге,</w:t>
        <w:br/>
        <w:t>кәтте далаға” сия алмаған адамдардың біразы («Жұм-</w:t>
        <w:br/>
        <w:t>бақ жалау»); Жүрегі жарылып кетіп сорлы опат бол-</w:t>
        <w:br/>
        <w:t>ды (Сонда); Малбағардың үйіне барса, ол кісі сырқат-</w:t>
        <w:br/>
        <w:t>танып, опат болғанына бір айға жақындаған екен</w:t>
        <w:br/>
        <w:t>(«Теміртас»); -- Осы нәзік қалпы мен толықтың ісін</w:t>
        <w:br/>
        <w:t>істеп кететін, қатте асырып кететін жерім болады</w:t>
        <w:br/>
        <w:t>(Сонда).</w:t>
        <w:br/>
        <w:t>Қазіргі әдеби тіліміздегі арса-арса қайталама қос</w:t>
        <w:br/>
        <w:t>сөзі мен аягөз сөзінің 1920--80 жылдардағы қолданы-</w:t>
        <w:br/>
        <w:t>луы айрықшя көңіл аударады. Өйткені олардың қолда-</w:t>
        <w:br/>
        <w:t>нылуынан кейбірінің арғы шығу тегі, этимологиялық</w:t>
        <w:br/>
        <w:t>сыры айқындала түсетін сияқты. Осы жиырмасыншы,</w:t>
        <w:br/>
        <w:t>255</w:t>
        <w:br/>
        <w:t>артып, бигөн босатып жүреді («Тулаған толқында»);</w:t>
        <w:br/>
        <w:t>-- Да, ушебнай камандадағы салдаттар арасындағы</w:t>
        <w:br/>
        <w:t>үгіт түсініс жұмыстары бізге арзан түскен жоқ («Қы-</w:t>
        <w:br/>
        <w:t>зылжар»); Сүйдеп ол екеуі, соңынан кілтші каәмере-</w:t>
        <w:br/>
        <w:t>дан шыға жөнелді (Сонда); Ол қақпа алдында келат-</w:t>
        <w:br/>
        <w:t>қандарды тосып алып еді. Тұрымтай мен дерттеуші</w:t>
        <w:br/>
        <w:t>Құдайберген екен («Теміртас»).</w:t>
        <w:br/>
        <w:t>Осы келтірілген мысалдардағы орыс тілінен ауда-</w:t>
        <w:br/>
        <w:t>рылып алынған баламалардың, кейбір атаулар мен</w:t>
        <w:br/>
        <w:t>жеке сөз орамдарының, терминдердің қай-қайсысын</w:t>
        <w:br/>
        <w:t>алсақ та, бүгінде басқаша нұсқаланады. Бұлардың</w:t>
        <w:br/>
        <w:t>ішінен әсіресе тыныс, шойын жол, нұсқа лексемалары-</w:t>
        <w:br/>
        <w:t>на жеке тоқталу керек. Мысалы, тыныс сөзі жоғарыда-</w:t>
        <w:br/>
        <w:t>ғы үзінділерде қазіргі әдеби тіліміздегі үзіліс сөзінің</w:t>
        <w:br/>
        <w:t>де (түскі үзіліс, жиналыс кезіндегі үзіліс, сабақ ара-</w:t>
        <w:br/>
        <w:t>сындағы үзіліс), сондай-ақ каникул терминінің де ор-</w:t>
        <w:br/>
        <w:t>нына қолданылып тұр. Ал, нұсқа сөзі орыс тіліндегі</w:t>
        <w:br/>
        <w:t>лоложенше, яғни қазіргі ереже атауы ретінде (сайлау</w:t>
        <w:br/>
        <w:t>туралы ереже) пайдаланылған. Осы орайда тағы бір</w:t>
        <w:br/>
        <w:t>баса көңіл қоятын атау, ол қазіргі темір жол термині.</w:t>
        <w:br/>
        <w:t>Өйткені, орыс тіліндегі осы железная дорога термині</w:t>
        <w:br/>
        <w:t>сонау өткен ғасырдың жетпісінші жылдары шығып</w:t>
        <w:br/>
        <w:t>тұрған «Түркстан уалаятының газетінде» де дәл осы-</w:t>
        <w:br/>
        <w:t>лай, қазіргідей темір жол болып аударылып алынған.</w:t>
        <w:br/>
        <w:t>Оның шойын жол түрінде қолданылған кезі -- 1920-</w:t>
        <w:br/>
        <w:t>80 жылдардың іші. Өйткені ол осы кезеңдегі кейбір</w:t>
        <w:br/>
        <w:t>көркем шығармаларда да, сондай-ақ, бұл аралықтағы</w:t>
        <w:br/>
        <w:t>газет, журнал беттерінде де, оқулықтар мен жеке кі-</w:t>
        <w:br/>
        <w:t>тап түріндегі жазбаларда да, зерттеу жұмыстарының</w:t>
        <w:br/>
        <w:t>тілінде де железная дорога атауы көбінесе шойын жол</w:t>
      </w:r>
    </w:p>
    <w:p>
      <w:r>
        <w:t>болып келіп отырады. Ал оның «Түркстан уалаятының</w:t>
        <w:br/>
        <w:t>газетіндегі» қолданылуы мысалы мынадай: Орынборғ</w:t>
        <w:br/>
        <w:t>қаласы менан сізран қаласы Самар қаласы менан те-</w:t>
        <w:br/>
        <w:t>мір жол ашылғандан бері темір жол менан жұрт тоқ-</w:t>
        <w:br/>
        <w:t>тамай журуп жатыр. Мұнда және қазіргі нұсқау бер-</w:t>
        <w:br/>
        <w:t>Өі дегендегі нұсқау термині көрсетінді түрінде алынған.</w:t>
        <w:br/>
        <w:t>Осы күнгі кейбір жазбаларда, ауыз екі сөйлеуде ара-</w:t>
        <w:br/>
        <w:t>тұра кездесетін бақытқа орай, өкінішке орай тәрізді сөз</w:t>
        <w:br/>
        <w:t>орамдары енді ғана көрініп келе жатқан жаңа құбылыс</w:t>
        <w:br/>
        <w:t>емес; олар сол 1920--80 жылдардың өзінде-ақ аңға-</w:t>
        <w:br/>
        <w:t>рыла бастайды. Яғни орыс тіліндегі к счаетью, к со-</w:t>
        <w:br/>
        <w:t>жалению түрінде келетін қыстырма сөздердің, в твою</w:t>
        <w:br/>
        <w:t>пользу ыңғайындағы сөйлемшелердің қазақ тіліндегі</w:t>
        <w:br/>
        <w:t>251</w:t>
        <w:br/>
        <w:t>ды көркемдік тұрғыда жан-жақты дамытқан негізгі</w:t>
        <w:br/>
        <w:t>көздердің бірі. Демек, қазақ тіліндегі саяси және ғыл:</w:t>
        <w:br/>
        <w:t>ми еңбектермен, неше алуан көпшілік әдебиетпен, сан-</w:t>
        <w:br/>
        <w:t>сала оқулықтармен, газет-журналдармен қоса проза-</w:t>
        <w:br/>
        <w:t>лық шығармалардың да тілі бұл кезеңде қазақ әдеби</w:t>
        <w:br/>
        <w:t>тілін лексикалық та, грамматикалық та ыңғайдан қар-</w:t>
        <w:br/>
        <w:t>қынды түрде жетілдіріп отырған ең бір негізгі факторға</w:t>
        <w:br/>
        <w:t>айналды.</w:t>
        <w:br/>
        <w:t>Сөйтіп, Октябрь алдындағы және 20--30 жылдар-</w:t>
        <w:br/>
        <w:t>дағы проза тілі, проза тілінің жалпы сипаты жөніндегі</w:t>
        <w:br/>
        <w:t>байқаулар, ол турасында ойға оралған тұжырымдар,</w:t>
        <w:br/>
        <w:t>пікірлер. ол турасындағы өз түйгеніміз, өз тоқтамдары-</w:t>
        <w:br/>
        <w:t>мыз, ол жайындағы барлаулар неше аулан, Еңбекте</w:t>
        <w:br/>
        <w:t>бұлар тиісті дәлелдермен, тиісті деректер арқылы тал-</w:t>
        <w:br/>
        <w:t>данды. Әрине, олардың бәрін қайта тізіп еңбектің қо-</w:t>
        <w:br/>
        <w:t>рытынды бөлімін созудың лайығы жоқ сияқты. Сон-</w:t>
        <w:br/>
        <w:t>дықтан ойымыздың ең негізгі жиынтығын қорытын-</w:t>
        <w:br/>
        <w:t>дыға келтірумен аяқтауды мақұл көрдік.</w:t>
        <w:br/>
        <w:t>інеліктерін көрсететін әр алуан фактілер осы аралық-</w:t>
        <w:br/>
        <w:t>тағы газет, журналдардан ғана емес, сондай-ақ проза-</w:t>
        <w:br/>
        <w:t>лық шығармалардан да көптеп кездеседі. Ал, әдеби</w:t>
        <w:br/>
        <w:t>тіліміздің Октябрь алдындағы нормалық сипаты, әде-</w:t>
        <w:br/>
        <w:t>би тілдегі бірізділік, жүйелілік бұл аралықтағы газет,</w:t>
        <w:br/>
        <w:t>журналдарга қарағанда көркем әдебиетте, әсіресе про-</w:t>
        <w:br/>
        <w:t>залық шығармаларда көбірек сақталған.</w:t>
        <w:br/>
        <w:t>Проза тілінің шын мәнінде әбден кемелдене түскен,</w:t>
        <w:br/>
        <w:t>мазмұн және форма жағынан да жан-жақты дамыған</w:t>
        <w:br/>
        <w:t>шағы -- 20--80 жылдардың іші. Проза тілінің шын</w:t>
        <w:br/>
        <w:t>мәнінде калыптасқан да кезі -- осы тұс. Романдарда-</w:t>
        <w:br/>
        <w:t>ғы, повестердегі, әңгімелердегі сан-сала тақырып ерек-</w:t>
        <w:br/>
        <w:t>шелігі, әр алуан жақсы суреттер, авторлардың адам</w:t>
        <w:br/>
        <w:t>психологиясына тереңдей түсуі, тақпақ іспеттес болып</w:t>
        <w:br/>
        <w:t>келетін өлең түріндегі кейбір үзінділер, экспрессия мә-</w:t>
        <w:br/>
        <w:t>селесі, оның стильге қатысы, сөйлеу тілі элементтері,</w:t>
        <w:br/>
        <w:t>жеке сөздерді стильдік өңіне қарай талғап қолдану,</w:t>
        <w:br/>
        <w:t>теңеу жүйесіндегі жаңа құбылыстар, орыс тілінің әсе-</w:t>
        <w:br/>
        <w:t>рі, ортақ тәл сөз, сюжеттің кейде кейіпкер әңгімесі ар-</w:t>
        <w:br/>
        <w:t>қылы дамытылуы, диалог, ауыз әдебиетінің элементі,</w:t>
      </w:r>
    </w:p>
    <w:p>
      <w:r>
        <w:t>ертегі үндес, аңыз сарындас құбылыстар, баяндалып</w:t>
        <w:br/>
        <w:t>отырған уақиғаға оқта-текте автордың өзінің араласуы</w:t>
        <w:br/>
        <w:t>-- бұлардың бәрі осы шағын еңбекте 20--30 жылдар-</w:t>
        <w:br/>
        <w:t>дағы проза тілінің қалыптасуын көрсететін кейбір</w:t>
        <w:br/>
        <w:t>стильдік факторлар ретінде, проза тілінің қалыптасу</w:t>
        <w:br/>
        <w:t>дәрежесін көрсету ыңғайында ғана талданады. Өйтке-</w:t>
        <w:br/>
        <w:t>ні көркем әдебиеттің бұл элементтерінің қай-қайсысы</w:t>
        <w:br/>
        <w:t>Да проза тілінің қалыптасуынан бөлек тұрған құбылыс</w:t>
        <w:br/>
        <w:t>емес. Ауыз әдебиетінің, сөйлеу тілінің кейбір элементі</w:t>
        <w:br/>
        <w:t>отызыншы жылдардың аяғына тамап прозалық шы-</w:t>
        <w:br/>
        <w:t>ғармаларда недәуір сирей түсті.</w:t>
        <w:br/>
        <w:t>Қазіргі әдеби тіліміздегі функционалдық стильдер-</w:t>
        <w:br/>
        <w:t>дің әрқайсысының өз алдына жеке-жеке қалыптаса</w:t>
        <w:br/>
        <w:t>бастаған, бір-бірінен дараланып шыққан да кезі - осы</w:t>
        <w:br/>
        <w:t>жиырманшы, әсіресе отызыншы жылдар іші. Автор-</w:t>
        <w:br/>
        <w:t>лар функционалдық стильдерді көркемдік мақсатта,</w:t>
        <w:br/>
        <w:t>образ жасаудың, көркемдіктің бір құралы ретінде про-</w:t>
        <w:br/>
        <w:t>зада алғаш осы аралықта пайдаланды. Рас, функцио-</w:t>
        <w:br/>
        <w:t>налдық стильдердің бәрінің бірдей қалыптасу процесі</w:t>
        <w:br/>
        <w:t>бұл жиырма жылдағы прозалық шығармалардың ті-</w:t>
        <w:br/>
        <w:t>лінен толық аңғарыла бермейді. 20--980 жылдардағы</w:t>
        <w:br/>
        <w:t>прозалық шығармалар -- қазақ тілінің өзіндегі байыр-</w:t>
        <w:br/>
        <w:t>ғы сөздердің мағыналық жаңа қырларын ашып, олар-</w:t>
        <w:br/>
        <w:t>отызыншы жылдардағы прозалық шығармалардан кез-</w:t>
        <w:br/>
        <w:t>десетін аягөз сөзі атқа байланысты, онда да көз қиып</w:t>
        <w:br/>
        <w:t>ешкімге бермейтін, біреуге беруге адамның көзі аяй-</w:t>
        <w:br/>
        <w:t>тын аттарға ғана байланысты қолданылған. Сол сияқ-</w:t>
        <w:br/>
        <w:t>ты қазірде бір-бірінен үнемі ажыратылмай қолданыла-</w:t>
        <w:br/>
        <w:t>тын арса-арса қайталама қос сөзінің мұнда бір-ақ сы-</w:t>
        <w:br/>
        <w:t>ңары ғана қолданылады.</w:t>
        <w:br/>
        <w:t>Күн сайын салдаттардың астында қазақтың ая</w:t>
        <w:br/>
        <w:t>көздері жиі ұшырай берді («Тулаған толқында»); Зе-</w:t>
        <w:br/>
        <w:t>кет бергенде санап, алдынан өткізіп, жүз жылқыдан</w:t>
        <w:br/>
        <w:t>жүз біріншісі айғыр болсада, аягөз ат болса да, мол-</w:t>
        <w:br/>
        <w:t>Даға үстатып беруші еді («Тар жол, тайғақ кешу»);</w:t>
        <w:br/>
        <w:t>Толқынайға жарамсақтана қарап арса пішінді қара</w:t>
        <w:br/>
        <w:t>кемпір отыр («Азамат Азаматыч»).</w:t>
        <w:br/>
        <w:t>1920--80 жылдары жарияланған прозалық шығар-</w:t>
        <w:br/>
        <w:t>малардың тілінен таза орыс сөздері де кейде ұшыра-</w:t>
        <w:br/>
        <w:t>сып отырады. Бұл, бір жағынан, әр автордың сөз қол-</w:t>
        <w:br/>
        <w:t>дану мәдениетінің дәрежесін көрсетсе, екіншіден,</w:t>
        <w:br/>
        <w:t>1920--80 жылдардағы көркем проза тіліндегі әлі де</w:t>
        <w:br/>
        <w:t>жоныла түсуге, шыңдала түсуге тиісті кейбір олпы-</w:t>
        <w:br/>
        <w:t>лықты да аңғартқандай. Сонымен қатар ол кезде ау-</w:t>
        <w:br/>
        <w:t>дарма мәдениеті қазіргімен салыстырғанда әлде қайда</w:t>
        <w:br/>
        <w:t>төмен еді. Соған қарамастан прозалық шығармалардан</w:t>
        <w:br/>
        <w:t>оқта-текте кездесетін орыс сөздерінің қайсыбірін тіпті</w:t>
        <w:br/>
        <w:t>сол уақыттың өзінде де аударуға болушы еді. Бірақ,</w:t>
        <w:br/>
        <w:t>ондай жеке атаулар кей шығармада еш өзгертілмей,</w:t>
        <w:br/>
        <w:t>сол қалпы алына салынған. Бұл, әрине жоғарыда атап</w:t>
        <w:br/>
        <w:t>өткеніміздей, 1920--80 жылдардағы авторлардың сөз</w:t>
        <w:br/>
        <w:t>қолдану мәдениетінің дәрежесіне, талғам-талабына</w:t>
        <w:br/>
        <w:t>байланысты құбылыс.</w:t>
        <w:br/>
        <w:t>1920--80 жылдардағы кейбір прозалық шығарма-</w:t>
        <w:br/>
        <w:t>дардың тілінен кездесетін орыс өздері мына тәріздес:</w:t>
        <w:br/>
        <w:t>етена, веса, ұсталабай, ысқалат, мескөм, закон (Б. Май-</w:t>
      </w:r>
    </w:p>
    <w:p>
      <w:r>
        <w:t>лин) 3, ворота, школ, болнес, бруке, земләк, момент,</w:t>
        <w:br/>
        <w:t>предмет, каропка, правила, үшител, шілен, кролик,</w:t>
        <w:br/>
        <w:t>задаша, момент, әбет, перепеске, спекулатсия, уқажы-</w:t>
        <w:br/>
        <w:t>баит, перуат, решение, нашальниктің помошнигі, жа-</w:t>
        <w:br/>
        <w:t>3 Бір сөздің өзі бір автордың әр шығармасында кейде қайта-</w:t>
        <w:br/>
        <w:t>ланып отыратындықтан, мысалдан кейіп шығарманың аттарын</w:t>
        <w:br/>
        <w:t>тізбектеп көрсете беруден гөрі, олардың бәрін жинақтап соңынан</w:t>
        <w:br/>
        <w:t>авторды ғана көрсеттік. Төменде диалектілік ерекшеліктердің</w:t>
        <w:br/>
        <w:t>көркем шығармадағы қолданылуына тоқталғанда да авторды ғя-</w:t>
        <w:br/>
        <w:t>на көрсетеміз.</w:t>
        <w:br/>
        <w:t>256</w:t>
        <w:br/>
        <w:t>эстетикалық функциясы поэзия үлгілерінде жетілді.</w:t>
        <w:br/>
        <w:t>Бірақ. проза үлгілері алғаш шыққанға дейін көркем</w:t>
        <w:br/>
        <w:t>әдебиет тілінің барлық элементі түгел көрінген жоқ.</w:t>
        <w:br/>
        <w:t>Бұл кезеңде сөзді көркемдіктің құралы ретінде жұм-</w:t>
        <w:br/>
        <w:t>сау, сөздің көркемдік мүмкіндігін ашу тәжірибесі ғана</w:t>
        <w:br/>
        <w:t>біртіндеп етек ала бастаған болатын. Ал көркем әдеби-</w:t>
        <w:br/>
        <w:t>ет тілінің кейіпкердің ішкі монологы, диалог жүйесі</w:t>
        <w:br/>
        <w:t>тәрізді бірсыпыра элементтері әлі мүлдем жоқтұғын.,</w:t>
        <w:br/>
        <w:t>Қазақ көркем прозасының басы -- Алтынсарин әң-</w:t>
        <w:br/>
        <w:t>гімелері.</w:t>
        <w:br/>
        <w:t>Октябрь алдындағы қызақ прозасы әртүрлі форма-</w:t>
        <w:br/>
        <w:t>да дамыды: әңгіме түрінде де (Алтынсариннің әңгіме-</w:t>
        <w:br/>
        <w:t>лері, «Қазақтың есінен кетпей жүрген бір сөз», «Жас</w:t>
        <w:br/>
        <w:t>ғұмырым...», «Көргенді бала, үлгілі ана», т. б.), повесть</w:t>
        <w:br/>
        <w:t>ыңғайында да («Шұғаның белгісі»), роман түрінде де</w:t>
        <w:br/>
        <w:t>(«Қыз көрелік», «Қалың мал», «Қамар сұлу»), публи-</w:t>
        <w:br/>
        <w:t>цистикалық, философиялық жеке толғау ретінде де</w:t>
        <w:br/>
        <w:t>(«Ғақлия» сөздер»), аудармада да («Капитан қызы»,</w:t>
        <w:br/>
        <w:t>1903 жылы қазақ тілінде басылды). Демек, Октябрь</w:t>
        <w:br/>
        <w:t>алдындағы қазақ прозасы ұсақ әңгімеден бастап роман</w:t>
        <w:br/>
        <w:t>үлгісіне дейін барлық формада қатар дамыды. Осының</w:t>
        <w:br/>
        <w:t>нәтижесінде көркем әдебиет тілінің бұған дейін әлі қө-</w:t>
        <w:br/>
        <w:t>ріне қоймаған бірсыпыра элементтері (кейіпкер тілі,</w:t>
        <w:br/>
        <w:t>авторлық ремарканың әртүрлі формалары, портрет</w:t>
        <w:br/>
        <w:t>т. б.) жаңадан көріне бастады. Бұл жағдай -- проза ті-</w:t>
        <w:br/>
        <w:t>лінің дамуындағы алғашқы басқыш, бірден кең көлем-</w:t>
        <w:br/>
        <w:t>де кәрінген жан-жақты басқыш.</w:t>
        <w:br/>
        <w:t>Октябрь алдындағы проза тілінде фольклорлық</w:t>
        <w:br/>
        <w:t>әуен, ертегіге, аңызға ұқсас жайттар шығарманың сю-</w:t>
        <w:br/>
        <w:t>жетіне, сырт архитектоникасына, тіліне қатысты да</w:t>
        <w:br/>
        <w:t>байқалып отырады; ауызекі стиль элементі де недәуір.</w:t>
        <w:br/>
        <w:t>Бірақ, осының өзінде де қазақтың қазіргі көркем про-</w:t>
        <w:br/>
        <w:t>за тілінің, қазіргі көркем проза стилінің (барынша</w:t>
        <w:br/>
        <w:t>жұпыны болғанмен де) ең алғашқы нобайы сол Ок-</w:t>
        <w:br/>
        <w:t>тябрь алдындағы қара сөз үлгілерінен айқын сезіледі.</w:t>
        <w:br/>
        <w:t>Октябрь алдындағы газет, журналдар, бірді екілі-</w:t>
        <w:br/>
        <w:t>ақ болатын. Бұл аралықтағы эдеби тілдің негізгі даму</w:t>
        <w:br/>
        <w:t>ерекшеліктері, әдеби тілге тән басты сипат баспасөзден</w:t>
        <w:br/>
        <w:t>гөрі көркем әдебиеттен, оның Ішінде прозалық шығар-</w:t>
        <w:br/>
        <w:t>малардан көбірек байқалады. Әдеби тіліміздің лекси-</w:t>
        <w:br/>
        <w:t>калық және синтаксистік ыңғайдан да, ішінаралап</w:t>
        <w:br/>
        <w:t>морфологиялық тұрғыдан да түрлі өзгеріске түсіп</w:t>
        <w:br/>
        <w:t>отырғандығын, Октябрь алдындағы жалпы даму ерек-</w:t>
      </w:r>
    </w:p>
    <w:p>
      <w:r>
        <w:t>тін арнаулы атаулары болады дедік. Осындай өзіндік</w:t>
        <w:br/>
        <w:t>сипат, осындай айрықша белгі көркем эдебиет тіліне</w:t>
        <w:br/>
        <w:t>де тән, яғни көркем әдебиет тілінің де өз аясына ожа-</w:t>
        <w:br/>
        <w:t>расты белгілі бір сөз қолдану үлгілері бар. Мысалы,</w:t>
        <w:br/>
        <w:t>көңілсіз құлақ, аңқау жүрек, боз көде ақшыл қырауды.</w:t>
        <w:br/>
        <w:t>бетіне жағып, отқа піскен бауырдай қара быжырық</w:t>
        <w:br/>
        <w:t>тау, қара тіл болып көк жалаған сиырлар, әдемі қат-</w:t>
        <w:br/>
        <w:t>талған еріні, қоңыр үйдегі тұрмыс та қоңыр, қоңыр</w:t>
        <w:br/>
        <w:t>үйдегі жандар да қоңыр тәріздес тіркестер мен эпитет-</w:t>
        <w:br/>
        <w:t>терді де, кәсіби лексика мен терминдерді де, жергілікті</w:t>
        <w:br/>
        <w:t>диалектілік ерекшеліктерді де, архаизм мен варваризм-</w:t>
        <w:br/>
        <w:t>дерді де, жаргондық элементтерді де-- жалпы халық</w:t>
        <w:br/>
        <w:t>тілі байлығының барлық қабатын, сан-сала және бей-</w:t>
        <w:br/>
        <w:t>нелеу құралдарын да-- бәрін де пайдаланып отыру</w:t>
        <w:br/>
        <w:t>тек көркем әдебиет тілінің ансына ғана жарасты. Кө-</w:t>
        <w:br/>
        <w:t>мілсіз құлақ, добал үн, кенеулі ойлар тәріздес сөз</w:t>
        <w:br/>
        <w:t>қолданыстар көркем әдебиет тіліне ғана тән сипат.</w:t>
        <w:br/>
        <w:t>Осы ерекшелігіне, өз алдына тиісті осындай сөз орам-</w:t>
        <w:br/>
        <w:t>дарына, өзіне ғана тәң жеке сөздерге қарағанда көр»</w:t>
        <w:br/>
        <w:t>кем әдебиет тілі де функционалдық стильдерге ұқсай-</w:t>
        <w:br/>
        <w:t>ды. Көркем әдебиет тілінің әдеби тілдегі басқа стилі-</w:t>
        <w:br/>
        <w:t>дермен ортақ сипаты, ұқсас жері, міне осы түстя ияй-</w:t>
        <w:br/>
        <w:t>қын көрінеді. Бірақ көркем әдебиет тілінің өзіндік</w:t>
        <w:br/>
        <w:t>синаты мұндай сөз орамдарымен ғана шектелмейді.</w:t>
        <w:br/>
        <w:t>Әрине, қазақтың көркем проза тілі бірден пайда</w:t>
        <w:br/>
        <w:t>бола қалған жоқ. Проза үлгілері алғаш көрінгенге дей-</w:t>
        <w:br/>
        <w:t>ін де поэзиялық шығармаларда әлеуметтік, әртүрлі</w:t>
        <w:br/>
        <w:t>тұрмыстық мәселелер мен адамгершілік қасиет, ел</w:t>
        <w:br/>
        <w:t>өмірінің қымқиғаш көріністері тәріздес жақтары жыр-</w:t>
        <w:br/>
        <w:t>ланды. Көркем әдебиеттің, негізгі, осы элементінің</w:t>
        <w:br/>
        <w:t>дамуына сәйкес оның өзге де кейбір элементтері (пей-</w:t>
        <w:br/>
        <w:t>заждық картиналар, портрет, әл алуан жалпы сурет-</w:t>
        <w:br/>
        <w:t>теу) етек ала түсті. Бұлар тіл құралдарын белгілі бір</w:t>
        <w:br/>
        <w:t>көркемдік мақсатқа лайықтап қолдануды талап етті.</w:t>
        <w:br/>
        <w:t>Прозалық шығармалар алғаш көрінгенге дейін көр-</w:t>
        <w:br/>
        <w:t>кем әдебиет тілі шынында поэзияда қалыптаса бастяа-</w:t>
        <w:br/>
        <w:t>ды. Кейіннен проза тілінде дами түскен көркем әдебиет</w:t>
        <w:br/>
        <w:t>тілінің біраз элементтері ең әуелі әріде -- ауыз әдебиеті</w:t>
        <w:br/>
        <w:t>үлгілерінде, беріде -- алғашқы жазба ақындар творче-</w:t>
        <w:br/>
        <w:t>ствосында көрінді. Әр алуан тілдік құралдар образ</w:t>
        <w:br/>
        <w:t>жасаудың бір амалы ретінде тұңғыш рет осы кезде</w:t>
        <w:br/>
        <w:t>дамып: экеке сөздер, сөз орамдары алғаш сол шығар-</w:t>
        <w:br/>
        <w:t>маларда көркемдік қызмет атқара бастады; тілдің</w:t>
        <w:br/>
        <w:t>261</w:t>
        <w:br/>
        <w:t>ЕСІМ КӨРСЕТКІШ</w:t>
        <w:br/>
        <w:t>Абай -- 5, 19, 38, 44,-51--56,</w:t>
      </w:r>
    </w:p>
    <w:p>
      <w:r>
        <w:t>59, 61, 62, 66, 77, 81, 84,</w:t>
        <w:br/>
        <w:t>86--94, 97, 114, 116--118,</w:t>
        <w:br/>
        <w:t>120, 182, 155, 192, 262.</w:t>
        <w:br/>
        <w:t>Азимов П. А.- 9.</w:t>
        <w:br/>
        <w:t>Азаматқызы Алмажан -- 88,</w:t>
        <w:br/>
        <w:t>89, 42--46, 49, 50.</w:t>
        <w:br/>
        <w:t>Алтынсарин -- 9, 11, 88, БІ,</w:t>
        <w:br/>
        <w:t>58, 61, 56, 67, 72, 77, 18,</w:t>
        <w:br/>
        <w:t>81, 85--89, 92, 93, 94, 96--</w:t>
        <w:br/>
        <w:t>108, 105, 106, 108, 110,</w:t>
        <w:br/>
        <w:t>111, 118, 114, 116, 117,</w:t>
        <w:br/>
        <w:t>182, 221, 222, 254, 262,</w:t>
        <w:br/>
        <w:t>Асан қайғы-- 85.</w:t>
        <w:br/>
        <w:t>Асқад Мұхтар -- 49.</w:t>
        <w:br/>
        <w:t>Ахманова О. С.-- 161.</w:t>
        <w:br/>
        <w:t>Ахтанов Т.-- 184.</w:t>
        <w:br/>
        <w:t>Әбішев Ә.-- 125, 180, 15І,</w:t>
        <w:br/>
        <w:t>158, 159, 164, 165, 170,</w:t>
        <w:br/>
        <w:t>174, 178, 183, 184, 1094,</w:t>
        <w:br/>
        <w:t>201--208, 212, 221.</w:t>
        <w:br/>
        <w:t>Әуезов М.-- 8, 6, 7, 9, 10,</w:t>
        <w:br/>
        <w:t>16, 17, 81, 94, 38, 41, 48,</w:t>
        <w:br/>
        <w:t>54-56, 62, 111, 118, 135,</w:t>
        <w:br/>
        <w:t>144, 148, 149, 154--156,</w:t>
        <w:br/>
        <w:t>185--187, 189--194, 196,</w:t>
        <w:br/>
        <w:t>208, 212, 216, 228, 299,</w:t>
        <w:br/>
        <w:t>2447 246, 252.</w:t>
        <w:br/>
        <w:t>Балақаев М. -- 5, 21, 193.</w:t>
        <w:br/>
        <w:t>Балли Ш.-- 13, 22.</w:t>
        <w:br/>
        <w:t>Баскаков Н. А. -- 96, 98, 105.</w:t>
        <w:br/>
        <w:t>Батмянов И, А. -- 96.</w:t>
        <w:br/>
        <w:t>Бекимов М.-- 62, 68, 18, 81,</w:t>
        <w:br/>
        <w:t>85, 86, 89--95, 97, 98,</w:t>
        <w:br/>
        <w:t>100--104, 106, 107, 109--</w:t>
        <w:br/>
        <w:t>112, 116, 119--121, 222,</w:t>
        <w:br/>
        <w:t>Бекхожин Қ.-- 47.</w:t>
        <w:br/>
        <w:t>Белинский В. Г.-- 190.</w:t>
        <w:br/>
        <w:t>Бернштам А. Н.-- 84.</w:t>
        <w:br/>
        <w:t>Боровков А. Қ.-- 88.</w:t>
        <w:br/>
        <w:t>Бөжеев М. -- 62.</w:t>
        <w:br/>
        <w:t>Будагов Л. 8.-- 68, В7, 102,</w:t>
        <w:br/>
        <w:t>108, 109, 116.</w:t>
        <w:br/>
        <w:t>Будагов Р., А.-- 18, 22.</w:t>
        <w:br/>
        <w:t>Бұхар -- 34, 85, 88--40, 45,</w:t>
        <w:br/>
        <w:t>46, 49, 50.</w:t>
        <w:br/>
        <w:t>Виноградов В. В.-- 4, 8, 9,</w:t>
        <w:br/>
        <w:t>12, 21, 28, 87, 181, 188,</w:t>
      </w:r>
    </w:p>
    <w:p>
      <w:r>
        <w:t>155,</w:t>
        <w:br/>
        <w:t>Быдохцев П. С.-- 49.</w:t>
        <w:br/>
        <w:t>Гальперин И. Р.-- 18, 15,</w:t>
        <w:br/>
        <w:t>Гвоздев А. Н.-- 21.</w:t>
        <w:br/>
        <w:t>Гете -- 190.</w:t>
        <w:br/>
        <w:t>Горький М.-- 28, 48.</w:t>
        <w:br/>
        <w:t>Дәулетбаев М.-- 125, 126,</w:t>
        <w:br/>
        <w:t>180, 157--160, 166, 170,</w:t>
        <w:br/>
        <w:t>180--182, 184, 181--189,</w:t>
        <w:br/>
        <w:t>196, 208, 2009, 215, 225,</w:t>
        <w:br/>
        <w:t>229, 239, 244, 246, 251,</w:t>
        <w:br/>
        <w:t>254,</w:t>
        <w:br/>
        <w:t>Дешериев Ю. Д.-- 9.</w:t>
        <w:br/>
        <w:t>Дмитриев Н. К.-- 58.</w:t>
        <w:br/>
        <w:t>Доспамбет -- 85.</w:t>
        <w:br/>
        <w:t>Дулат -- 88--40, 45, 46, 49.</w:t>
        <w:br/>
        <w:t>Дүйсенбаев Ы.-- 85, 42, 61,</w:t>
        <w:br/>
        <w:t>65.</w:t>
        <w:br/>
        <w:t>Ерубаев С. -- 180, 109, 200.</w:t>
        <w:br/>
        <w:t>Ефимов А. ИЙ.-- 21.</w:t>
        <w:br/>
        <w:t>Жақыпбеков М. -- 5, 6.</w:t>
        <w:br/>
        <w:t>Жамбыл -- 5.</w:t>
        <w:br/>
        <w:t>Жандыбаев А.-- 68, 67, 68,</w:t>
        <w:br/>
        <w:t>71, 80, 81, 85, 91, 92, М4,</w:t>
        <w:br/>
        <w:t>98--101, 108, 106--110,</w:t>
        <w:br/>
        <w:t>112, 1168--119, 262.</w:t>
        <w:br/>
        <w:t>Сералин М.- 115.</w:t>
        <w:br/>
        <w:t>Соколов А.Н 8, 162.</w:t>
        <w:br/>
        <w:t>Сражиев М.-</w:t>
        <w:br/>
        <w:t>Стеблева И. В.-- 84.</w:t>
        <w:br/>
        <w:t>Степанов Ю. -- 14, 22.</w:t>
        <w:br/>
        <w:t>Сыздықова Р.-- 5, 52, 62.</w:t>
        <w:br/>
        <w:t>Сыланов Ғ,-- 125, 180, 158,</w:t>
        <w:br/>
        <w:t>164, 165, 188, 195, 197--</w:t>
        <w:br/>
        <w:t>199, 201--204, 227, 224,</w:t>
        <w:br/>
        <w:t>246, 250.</w:t>
        <w:br/>
        <w:t>Сыпыра жырау -- 85,</w:t>
        <w:br/>
        <w:t>Талжанов С.-- 119.</w:t>
      </w:r>
    </w:p>
    <w:p>
      <w:r>
        <w:t>Торыайғыров С. -- 88, 57-60,</w:t>
        <w:br/>
        <w:t>64, 70--75, (7-81, 86-</w:t>
        <w:br/>
        <w:t>89, 92, 97, 100, 101, 108,</w:t>
        <w:br/>
        <w:t>106, 107, 110, 112, 118,</w:t>
        <w:br/>
        <w:t>115--117, 120--122, 1581,</w:t>
        <w:br/>
        <w:t>197, 208, 204, 207, 262.</w:t>
        <w:br/>
        <w:t>Тұрарбеков 3. -- 68.</w:t>
        <w:br/>
        <w:t>Фархадян А. А.-- 108, 109,</w:t>
        <w:br/>
        <w:t>Фәрида (Пәрида)-- 126, 164,</w:t>
        <w:br/>
        <w:t>184, 187, 2923, 237, 246,</w:t>
        <w:br/>
        <w:t>249.</w:t>
        <w:br/>
        <w:t>Федоров А.-- 18.</w:t>
        <w:br/>
        <w:t>Хаков В. Х.-- 56.</w:t>
        <w:br/>
        <w:t>Хасанов Б.-- 5.</w:t>
        <w:br/>
        <w:t>Шал -- 39.</w:t>
        <w:br/>
        <w:t>Шалгез (Шалгиіз) - 85,</w:t>
        <w:br/>
        <w:t>Шашкин 3. -- 6, 7, 184, 185,</w:t>
        <w:br/>
        <w:t>Шәмкенов А.-- 111.</w:t>
        <w:br/>
        <w:t>Шернияз -- 42, 43, 45, 49.</w:t>
        <w:br/>
        <w:t>Шмелев Д. Н.-- 4, 9, 18--20,</w:t>
        <w:br/>
        <w:t>28, 162, 200.</w:t>
        <w:br/>
        <w:t>Шоқан-- БІ, 94,</w:t>
        <w:br/>
        <w:t>Шортанбай -- 42--44, 49, 5</w:t>
        <w:br/>
        <w:t>Шербак А. М.-- 88.</w:t>
        <w:br/>
        <w:t>Ысқақов А.-- 101, 146.</w:t>
        <w:br/>
        <w:t>Ысқақов Б. -- 107.</w:t>
        <w:br/>
        <w:t>Әткинд Е. Г.--21,</w:t>
        <w:br/>
        <w:t>МАЗМҰНЫ</w:t>
        <w:br/>
        <w:t>Кіріспе. . г 4 Б ы . 4 8</w:t>
        <w:br/>
        <w:t>Әдеби тіл. Көркем әдебиет тілі. і М 19.</w:t>
        <w:br/>
        <w:t>Проза алғаш көрінгенге дейінгі көркем эдебиет тілі. 5 88</w:t>
        <w:br/>
        <w:t>ОКТЯБРЬ АЛДЫНДАҒЫ ПРОЗА ТІЛІ</w:t>
        <w:br/>
        <w:t>Қысқаша мәлімет. , . . . Т . . . бі</w:t>
        <w:br/>
        <w:t>Проза тілінің алғашқы даму дәрежесі ; ы Ы 4 66</w:t>
        <w:br/>
        <w:t>Проза тілі және әдеби тіл мәселелері. 5 г , . 85</w:t>
        <w:br/>
        <w:t>1920--80 ЖЫЛДАРДАҒЫ ПРОЗА ТІЛІ</w:t>
        <w:br/>
        <w:t>Қысқаша мәлімет. . . . . 42194</w:t>
        <w:br/>
        <w:t>Проза тілінін 1920--80 жылдардағы қалыптасу дәрежесін</w:t>
        <w:br/>
        <w:t>көрсететін кейбір факторлар ы р г . 4 181</w:t>
        <w:br/>
        <w:t>1920--80 жылдардағы проза тілі -- әдеби тілдің даму кө” “</w:t>
        <w:br/>
        <w:t>рінісі 2 5 ы е; « с4ж зі ; 42 210</w:t>
        <w:br/>
        <w:t>ҚОРЫТЫНДЫ. : 2 : . . . . 22 280</w:t>
        <w:br/>
        <w:t>Есім көрсеткіш, . . : . В З . : 265</w:t>
      </w:r>
    </w:p>
    <w:p>
      <w:r>
        <w:t>желет</w:t>
        <w:br/>
        <w:t>Түзету:</w:t>
        <w:br/>
        <w:t>100-бетте жоғарыдан санағанда 22-қолда --мыш-- міш бо-</w:t>
        <w:br/>
        <w:t>лып оқылсын</w:t>
        <w:br/>
        <w:t>Жанпенсов Ербол</w:t>
        <w:br/>
        <w:t>ЯЗЫК КАЗАХСКОЙ ПРОЗЫ</w:t>
        <w:br/>
        <w:t>(Предоктябрьский период и 20--80 годы)</w:t>
        <w:br/>
        <w:t>(Ча казахском языке)</w:t>
        <w:br/>
        <w:t>Утверждено к печати</w:t>
        <w:br/>
        <w:t>Ученым советом Института языкознания</w:t>
        <w:br/>
        <w:t>Академии наук Казахской ССР</w:t>
        <w:br/>
        <w:t>Редактор С. Бекмухамедова,</w:t>
        <w:br/>
        <w:t>худож. редактор И. Д. Суших. техн. редактор П. Ф. Алферова</w:t>
        <w:br/>
        <w:t>жжж</w:t>
        <w:br/>
        <w:t>Сдано в набор 11ЛУ 1968 г. Подписано к печати 17/УШ 1968 г.</w:t>
        <w:br/>
        <w:t>Формат 84%х1081/;, Бумага У% 2. Усл. печ. л, 18,78. Уч.изд. л. 15.</w:t>
        <w:br/>
        <w:t>Тираәзк 1230. УГ05980. Пена 1р. 10 к.</w:t>
        <w:br/>
        <w:t>жжж</w:t>
        <w:br/>
        <w:t>Типография издательства «Наука» ҚазССР, г. Алма-Ата,</w:t>
        <w:br/>
        <w:t>ул. Шенченка, 28. Зак. 64.</w:t>
        <w:br/>
        <w:t>Жансүгіров 1.-- 5, 58, 125,</w:t>
        <w:br/>
        <w:t>180, 186, 139, 144, 150--</w:t>
        <w:br/>
        <w:t>152, 156--158, 165, 168,</w:t>
        <w:br/>
        <w:t>1689, 174, 177, 178, І1ВІ,</w:t>
        <w:br/>
        <w:t>182, 186--189, 195, 19096,</w:t>
        <w:br/>
        <w:t>204, 206, 208, 215, 228,</w:t>
        <w:br/>
        <w:t>225, 227, 228, 287, 299,</w:t>
        <w:br/>
        <w:t>245, 250.</w:t>
        <w:br/>
        <w:t>Жиембет -- 85.</w:t>
        <w:br/>
        <w:t>Жирмунский В. М.-- 8.</w:t>
        <w:br/>
        <w:t>Жомартбаев Т,-- 64, 68-78,</w:t>
        <w:br/>
        <w:t>80, 81, 89-94, 100-103,</w:t>
        <w:br/>
        <w:t>106, 109, 110, 112, 117,</w:t>
        <w:br/>
        <w:t>119, 121, 131, 207, 262.</w:t>
        <w:br/>
        <w:t>Жұбанов Е.- 78.</w:t>
        <w:br/>
        <w:t>Жұбанов Х.-- 47, 50, 51, 84,</w:t>
        <w:br/>
        <w:t>85.</w:t>
        <w:br/>
        <w:t>Жұмабеков А. -- 148.</w:t>
        <w:br/>
        <w:t>Жұмақанов Ж.-- 116.</w:t>
        <w:br/>
        <w:t>Жұмалиев Қ.-- 5, 7, 84--36,</w:t>
        <w:br/>
        <w:t>88, 41, 42, 206.</w:t>
        <w:br/>
        <w:t>Ибраһим В. -- 47.</w:t>
        <w:br/>
        <w:t>Исвев С. -- 2382.</w:t>
      </w:r>
    </w:p>
    <w:p>
      <w:r>
        <w:t>Кәрімов Х.-- 5, 6, 171.</w:t>
        <w:br/>
        <w:t>Кенжебаев Б.-- 88, 34, 36.</w:t>
        <w:br/>
        <w:t>Кеңесбаев І. -- 28.</w:t>
        <w:br/>
        <w:t>Ковалев В. А.-- 8, 9, 49, 190,</w:t>
        <w:br/>
        <w:t>208.</w:t>
        <w:br/>
        <w:t>Кожина М. Н.-- 16, 21, 161.</w:t>
        <w:br/>
        <w:t>Кононов А. Н. -- 45, 104, 105.</w:t>
        <w:br/>
        <w:t>Корш Ф. Е.-- 84.</w:t>
        <w:br/>
        <w:t>Костомаров В. Г.-- 15.</w:t>
        <w:br/>
        <w:t>Көбеев С. -- 64, 6Б, 69, 71, 12,</w:t>
        <w:br/>
        <w:t>74, 16--80, 89, 90, 92,</w:t>
        <w:br/>
        <w:t>87--101, 108, 104, 106,</w:t>
        <w:br/>
        <w:t>107, 110--118, 116--121,</w:t>
        <w:br/>
        <w:t>181, 203, 207, 262.</w:t>
        <w:br/>
        <w:t>Қазтуған - 35.</w:t>
        <w:br/>
        <w:t>Қайырбеков Ғ.-- 46, 47.</w:t>
        <w:br/>
        <w:t>Қалтаев М. -- 84.</w:t>
        <w:br/>
        <w:t>Қаратаев М. - 207.</w:t>
        <w:br/>
        <w:t>Қоңыров Т.-- 5.</w:t>
        <w:br/>
        <w:t>Құрышжанов Ә.-- 42, 84, 97.</w:t>
        <w:br/>
        <w:t>Левин В. Д.-- 16, 21.</w:t>
        <w:br/>
        <w:t>Мағауин М. -- 84, 86.</w:t>
        <w:br/>
        <w:t>Майлин Б.-- 5, 6, 64, 70, 71,</w:t>
        <w:br/>
        <w:t>75, 80, 112, 118, 117, 124,</w:t>
        <w:br/>
        <w:t>125, 180, 181, 185, 130,</w:t>
        <w:br/>
        <w:t>144, 149,150, 156-160, 164</w:t>
        <w:br/>
        <w:t>168, 170--174, 177, 178,</w:t>
        <w:br/>
        <w:t>184, 181--189, 194-196,</w:t>
        <w:br/>
        <w:t>206--208, 218, 216, 217,</w:t>
        <w:br/>
        <w:t>219--221, 224, 225, 228--</w:t>
        <w:br/>
        <w:t>231, 238, 235, 287, 239,</w:t>
        <w:br/>
        <w:t>242, 244--246, 249, 250,</w:t>
        <w:br/>
        <w:t>252, 2853, 255, 256, 2658,</w:t>
        <w:br/>
        <w:t>269.</w:t>
        <w:br/>
        <w:t>Малов С. Е.-- 88.</w:t>
        <w:br/>
        <w:t>Манасбаев Б. -- 5, 6.</w:t>
        <w:br/>
        <w:t>Махамбет -- 38-42,</w:t>
        <w:br/>
        <w:t>49.</w:t>
        <w:br/>
        <w:t>Мекебаев Ұ.-- 148.</w:t>
        <w:br/>
        <w:t>Мелиоранский Н. М,-- 84, 98.</w:t>
        <w:br/>
        <w:t>Молдағалиев Т, -- 47.</w:t>
      </w:r>
    </w:p>
    <w:p>
      <w:r>
        <w:t>Мұрат В. П.-- 8; 15, 158, 154,</w:t>
        <w:br/>
        <w:t>161, 162.</w:t>
        <w:br/>
        <w:t>Мұқанов С.-- 5, 10, 125, 129,</w:t>
        <w:br/>
        <w:t>180, 136, 150, 156, 158,</w:t>
        <w:br/>
        <w:t>160, 164--166, 168--170,</w:t>
        <w:br/>
        <w:t>114, 179, 180, 182, 184,</w:t>
        <w:br/>
        <w:t>186, 190, 192--195, 207,</w:t>
        <w:br/>
        <w:t>9212, 218, 215, 219--221,</w:t>
        <w:br/>
        <w:t>224, 225, 228--281, 283,</w:t>
        <w:br/>
        <w:t>9285, 951, 258, 255, 257.</w:t>
        <w:br/>
        <w:t>Мұсабаев Ғ.-- 5, 188.</w:t>
        <w:br/>
        <w:t>Мұстафин Ғ.-- 10, 124, 125,</w:t>
        <w:br/>
        <w:t>160, 165, 170, 191--194,</w:t>
        <w:br/>
        <w:t>208, 219, 250, 252, 258.</w:t>
        <w:br/>
        <w:t>Мүсірепов Ғ.-- 10, 124, 1295,</w:t>
        <w:br/>
        <w:t>130, 133 136, 140, 151, 152,</w:t>
        <w:br/>
        <w:t>158, 165, 174, 189, 190,</w:t>
        <w:br/>
        <w:t>192, 193, 195, 208, 215,</w:t>
        <w:br/>
        <w:t>219, 223, 225, 226, 238,</w:t>
        <w:br/>
        <w:t>286, 244, 246, 250--258,</w:t>
        <w:br/>
        <w:t>254--256.</w:t>
        <w:br/>
        <w:t>45, 45,</w:t>
        <w:br/>
        <w:t>Наджип Ә.-- 82, 83, 255.</w:t>
        <w:br/>
        <w:t>Нұрбаев М.-- 64, 262,</w:t>
        <w:br/>
        <w:t>Петришева Е. Ф.-- 152.</w:t>
        <w:br/>
        <w:t>Протченко И. Ф. -- 9, 145.</w:t>
        <w:br/>
        <w:t>Пушкин А. С,-- 52, 62, 68,</w:t>
        <w:br/>
        <w:t>1929.</w:t>
        <w:br/>
        <w:t>Розенталь Д. 9 -- 193.</w:t>
        <w:br/>
        <w:t>Самойлович А. Н.-- 84.</w:t>
        <w:br/>
        <w:t>Сәрсенбаев Ә.-- 167.</w:t>
        <w:br/>
        <w:t>Сейфуллин С.-- 5, 18, 124--</w:t>
        <w:br/>
        <w:t>127, 185, 198, 141--144,</w:t>
        <w:br/>
        <w:t>156, 174, 176, 118, 180,</w:t>
        <w:br/>
        <w:t>191, 192, 194, 206, 208,</w:t>
        <w:br/>
        <w:t>208, 219, 215, 217, 298,</w:t>
        <w:br/>
        <w:t>227, 230, 281, 283--297,</w:t>
        <w:br/>
        <w:t>243--24Т, 950, 254, 256.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
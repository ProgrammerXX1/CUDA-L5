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Қабырғалы елтірілік типіндегі бұхар сұрының</w:t>
        <w:br/>
        <w:t>күміс реңді қаракөл қойлары</w:t>
        <w:br/>
        <w:t>ы ет</w:t>
        <w:br/>
        <w:t>желілер</w:t>
        <w:br/>
        <w:t>жатпайтын</w:t>
        <w:br/>
        <w:t>(бақылау)</w:t>
        <w:br/>
        <w:t>желілікке</w:t>
        <w:br/>
        <w:t>|</w:t>
        <w:br/>
        <w:t>инс АЯ эпчгирлокофаототов.1</w:t>
        <w:br/>
        <w:t>жинчонкнлчиеж ЯАЛ-үсіәі</w:t>
        <w:br/>
        <w:t>момінвгиво нәпжінтиіне ніч/бвцо</w:t>
        <w:br/>
        <w:t>әнеж пиеифаоиипоп еч ян Із інея</w:t>
        <w:br/>
        <w:t>ІП ИІНо нАЖ</w:t>
        <w:br/>
        <w:t>ПИ Ино Хә</w:t>
        <w:br/>
        <w:t>«ірі</w:t>
        <w:br/>
        <w:t>төлді»</w:t>
        <w:br/>
        <w:t>зерттелетін шаруашылыққа пайдалы қасиеттері</w:t>
        <w:br/>
        <w:t>ічоедво ндәнтгөл.</w:t>
        <w:br/>
        <w:t>очнегиво жнпкипкнәйдйоя</w:t>
        <w:br/>
        <w:t>нітаәләиови шгетивп ежжічігізіпе А еш |</w:t>
        <w:br/>
        <w:t>тәвпео жібері нінкшә</w:t>
        <w:br/>
        <w:t>тӛзімінәшжәдо жчпкилоцоио</w:t>
        <w:br/>
        <w:t>ниничХикрЕ нәйг 152ө ні Фәіпчеоя</w:t>
        <w:br/>
        <w:t>экономикалық тиімділігі</w:t>
        <w:br/>
        <w:t>1-сурет -- Зерттеу жұмысының схемасы</w:t>
        <w:br/>
        <w:t>Жұмыс «Оңтүстік-Батыс ауыл шаруашылығы ғылыми-өндірістік орталығы»</w:t>
        <w:br/>
        <w:t>РМК-да орындалған</w:t>
        <w:br/>
        <w:t>Ғылыми жетекшілері: Қазақстанның еңбек сіңірген қызметкері, ауыл</w:t>
        <w:br/>
        <w:t>шаруашылығы ғылымдарының докторы,</w:t>
        <w:br/>
        <w:t>професор, Омбаев Ә.М.</w:t>
        <w:br/>
        <w:t>биология ғылымдарының кандидаты, доцент</w:t>
        <w:br/>
        <w:t>Сәрсенбаев Н.Ә.</w:t>
        <w:br/>
        <w:t>Ресми оппоненттері: ауыл шаруашылығы ғылымдарның докторы,</w:t>
        <w:br/>
        <w:t>профессор Зарпуллаев Ш.Н.</w:t>
        <w:br/>
        <w:t>ауыл шаруашылығы ғылымдарының кандидаты</w:t>
      </w:r>
    </w:p>
    <w:p>
      <w:r>
        <w:t>Абдукаюмов С.С.</w:t>
        <w:br/>
        <w:t>Жетекші ұйым: Қазақ ұлттық аграрлық университеті</w:t>
        <w:br/>
        <w:t>Қорғау «11» қазан 2006 жылы сағат. 14% «Оңтүстік-Ватыс</w:t>
        <w:br/>
        <w:t>ауыл шаруашылығы ғылыми-әндірістік орталығы» РМК-ның Д.55.39.01.</w:t>
        <w:br/>
        <w:t>диссертациялық кеңесінде өтеді. Мекен-жайы: 160019, Шымкент қаласы,</w:t>
        <w:br/>
        <w:t>Әл-Фараби алаңы, 3.</w:t>
        <w:br/>
        <w:t>Диссертациямен «Оңтүстік-Батыс ауыл шаруашылығы ғылыми-</w:t>
        <w:br/>
        <w:t>өндірістік орталығы» РМК-ның кітапханасында танысуға болады.</w:t>
        <w:br/>
        <w:t>Автореферат « » 2006 жылы таратылды.</w:t>
        <w:br/>
        <w:t>Диссертациялық кеңестің ж»</w:t>
        <w:br/>
        <w:t>Ғалым хатшысы, ауыл шаруашылығы 5</w:t>
        <w:br/>
        <w:t>ғылымдарының кандидаты, доцент бек :С-ТҰрымбетдв</w:t>
        <w:br/>
        <w:t>-----Т”</w:t>
        <w:br/>
        <w:t>2%%</w:t>
        <w:br/>
        <w:t>ӘОЖ 636.933.2.088.637. Қолжазба құқында</w:t>
        <w:br/>
        <w:t>Әбдірасулов Дәулетбек Жәнібекұлы</w:t>
        <w:br/>
        <w:t>БҰХАР СҰРЫНЫҢ КҮМІС РЕҢДІ ҚАБЫРҒАГҮЛ ЕЛТІРІЛІК</w:t>
        <w:br/>
        <w:t>ТИПІНДЕГІ ЖЕЛІЛІК МАЛДАР ҰРПАҚТАРЫНЫҢ САПАСЫ</w:t>
        <w:br/>
        <w:t>06.02.04 - Дербес зоотехния; мал шаруашылығы өнімдері өндірісінің</w:t>
        <w:br/>
        <w:t>технологиясы :</w:t>
        <w:br/>
        <w:t>ауыл шаруашылығы ғылымдарының кандидаты</w:t>
        <w:br/>
        <w:t>ғылыми дәрежесін алу үшін дайындалған диссертация</w:t>
        <w:br/>
        <w:t>АВТОРЕФЕРАТЫ</w:t>
        <w:br/>
        <w:t>Қазақстан Республикасы</w:t>
        <w:br/>
        <w:t>Шымкент, 2006</w:t>
        <w:br/>
        <w:t>2-кесте - Желілік шығу тегіне байланысты бұхар сұрының таралуы</w:t>
        <w:br/>
        <w:t>пайыз есебімен</w:t>
        <w:br/>
        <w:t>Желілер п ІШ Түрі, Абс.</w:t>
        <w:br/>
        <w:t>ің сұр қара. қоңыр | басқалары</w:t>
        <w:br/>
        <w:t>І .</w:t>
        <w:br/>
        <w:t>«ұзын бұйралы» 173 | 94,81,69 | 3,531,40 | 1,7-Ң),99 -</w:t>
        <w:br/>
        <w:t>П</w:t>
        <w:br/>
        <w:t>«ірі бұйралы» 170 | 92,352,05 | 5,322,20 2,4:1,18 т</w:t>
        <w:br/>
        <w:t>Бақылау 169 | 82,8%2,91 | 9,5:2,26 9 1-5,3%1,73 2.451,18</w:t>
        <w:br/>
        <w:t>топтан 12,0%-дан 9,5% артық алынды, айырмашылығы жоғары анықтықта</w:t>
        <w:br/>
        <w:t>(Р&lt;0,001).</w:t>
        <w:br/>
        <w:t>3.2.2 Реңнің тұқым қуалаушылығы</w:t>
        <w:br/>
        <w:t>Сұр қаракөл қойында керекті белгілердің бірі бұл оның” реңі. Реңді</w:t>
        <w:br/>
        <w:t>анықтауда оның жылтырлығы мен жүн жабынының сапасы және</w:t>
      </w:r>
    </w:p>
    <w:p>
      <w:r>
        <w:t>пигменттердің сапалы орналасуына байланысты анықтайды.</w:t>
        <w:br/>
        <w:t>Бұхар сұры реңдерінің желілік шығу тегіне байланысты таралуы 3-</w:t>
        <w:br/>
        <w:t>кестеде келтірілген.</w:t>
        <w:br/>
        <w:t>3-кесте - Желілік тегіне байланысты күміс реңді қозылардың тұқым</w:t>
        <w:br/>
        <w:t>қуалаушылығы</w:t>
        <w:br/>
        <w:t>пайыз есебімен</w:t>
        <w:br/>
        <w:t>Жк Реңі, М-т |</w:t>
        <w:br/>
        <w:t>Желілік малдар аһ - --</w:t>
        <w:br/>
        <w:t>күміс алтын</w:t>
        <w:br/>
        <w:t>І 164 95,7:1,59 4,3::1,59</w:t>
        <w:br/>
        <w:t>П 157 93,6:1,96 6,4::1,96</w:t>
        <w:br/>
        <w:t>Бақылау 140 85,222,97 14,322,07</w:t>
        <w:br/>
        <w:t>Кестеде келтірілген мәліметтерге қарағанда желілік шығу тегіне</w:t>
        <w:br/>
        <w:t>байланысты алынған күміс реңнің тұқым қуалаушылығы жоғары дәрежеде.</w:t>
        <w:br/>
        <w:t>Оның алыну ара салмағы 93,6%-дан 95,7% аралығында болып, бақылау</w:t>
        <w:br/>
        <w:t>топтан 7,9%-дан 10,0% аралығында артық алынды (Р&lt;0,01; Р&lt;0,001).</w:t>
        <w:br/>
        <w:t>Желілік малдарды салыстырғанда І «ұзын бұйралы» қозылар (2,1%)</w:t>
        <w:br/>
        <w:t>өзінің әріптестерінен, яғни П «ірі төлді» қозылардан біршама артықшылығы</w:t>
        <w:br/>
        <w:t>бар, бірақ бұл көрсеткіш ерекше айырмашылығы жоқ.</w:t>
        <w:br/>
        <w:t>Сонымен, желілік жолмен мал өсіруде күміс реңнің алуда әр салмағы</w:t>
        <w:br/>
        <w:t>53,6%-дан 95,7% дейін жоғарылайды, яғни бақылау топтан 7,9%-дан 10,0%-:</w:t>
        <w:br/>
        <w:t>дейін артықшылығы бар (Р&lt;0,01; Р&lt;0,001).</w:t>
        <w:br/>
        <w:t>6-кесте - Түрлі желідегі малдардың бұйра ұзындығының тұқым қуалау-</w:t>
        <w:br/>
        <w:t>шылығы</w:t>
        <w:br/>
        <w:t>пайыз есебімен</w:t>
        <w:br/>
        <w:t>Желілер п | ----Бұйраннындығы,</w:t>
        <w:br/>
        <w:t>ұзын орта қысқа</w:t>
        <w:br/>
        <w:t>1 128 72,723,95 23,42:3,76 3,9-1,72</w:t>
        <w:br/>
        <w:t>П 113 65,5:-4,49 29,2-4,26 5,3:-4,60</w:t>
        <w:br/>
        <w:t>Бақылау 84 35,725,26 54,8:55.46 9,5-:3,22</w:t>
        <w:br/>
        <w:t>Күміс реңді қабырға типті малдардың тұқымын желілер арасында</w:t>
        <w:br/>
        <w:t>салыстырғанда І-«ұзын бұйралы» желіден алынған қозылар (72,7:3,95%)</w:t>
        <w:br/>
        <w:t>ұзын бұйралының ара салмағы бойынша өз қатарластарынан (65,5:4,49%)</w:t>
        <w:br/>
        <w:t>7,2% артық екенін айта кеткен жөн. Бұл айырмашылық статистикалық</w:t>
        <w:br/>
        <w:t>жағынан анық (Р&lt;0,01).</w:t>
        <w:br/>
        <w:t>Алынған мәлімет бойынша қабырғалы қаракөл типті қозыларда бұйра</w:t>
        <w:br/>
        <w:t>ұзындығы тұқым қуалайтын белгі, ол 35,7%-тен 72,7% аралығында</w:t>
        <w:br/>
        <w:t>болатындығы анықталды және полигенді түрінде тұқым қуалайды.</w:t>
        <w:br/>
        <w:t>3.2.6 Қозының кластылығы</w:t>
        <w:br/>
        <w:t>Қозының кластылығы қаракөл қойларының селекциясындағы комплексті</w:t>
        <w:br/>
        <w:t>көрсеткіштер болып табылады.</w:t>
        <w:br/>
        <w:t>Бұл айтылғандар біздің мәліметтерімізде толығымен расталады (7-кесте).</w:t>
        <w:br/>
        <w:t>7-кесте - Әртүрлі жұптаудағы қозылардың кластылығы</w:t>
        <w:br/>
        <w:t>пайыз есебімен</w:t>
      </w:r>
    </w:p>
    <w:p>
      <w:r>
        <w:t>; Қозылар кластылығы, Мп</w:t>
        <w:br/>
        <w:t>Жөнішер п элита І элита “1 П</w:t>
        <w:br/>
        <w:t>1 157 | 39,553,01 | 56,0%3,97 | 95,5:1,66 17255,66</w:t>
        <w:br/>
        <w:t>П 147 | 38,8:4,03 | 55,8:4,11 | 94,6:1,87 5,4%1,87</w:t>
        <w:br/>
        <w:t>Бақылау 120 | 31,734,26 | 56,6:4,54 | 88,3%2,95 | 11,742,95</w:t>
        <w:br/>
        <w:t>Кесте талдауында көрінгендей, «Амангелді» асыл тұқымды шаруашылы-</w:t>
        <w:br/>
        <w:t>гындағы желілік топтардан алынған төлдердің сапасы өте жоғары, яғни</w:t>
        <w:br/>
        <w:t>94,6%-тен 95,5% дейін. Бірақ айта кету керек, барлық селекциялық жұмыс</w:t>
        <w:br/>
        <w:t>негізінен элита класты қозылардың ара салмағын көтеру, бұл жерде желілік</w:t>
        <w:br/>
        <w:t>малдардан элита қозылардың түсімі 38,8%-тен 39,5% дейін болады, яғни өз</w:t>
        <w:br/>
        <w:t>қандастары бақылау тобымен салыстырғанда шынайылығы дәлелденген</w:t>
        <w:br/>
        <w:t>артық, тиесілі 7, және 7,1% (Р&lt;0,01) және шексіз екіншілік класты</w:t>
        <w:br/>
        <w:t>қозылардың ара салмағының азайуына шынайылығы дәлелденген көлемде”</w:t>
        <w:br/>
        <w:t>болады. әй</w:t>
        <w:br/>
        <w:t>Сонымен, қорыта айтқанда, келешекте бұхар сұры күміс реңді</w:t>
        <w:br/>
        <w:t>қабырғагүлді қаракөл типті желідегі малдарды коң көлемде пайдалану, элита</w:t>
        <w:br/>
        <w:t>14</w:t>
        <w:br/>
        <w:t>класты және керекті қаракөл типін кең көлемде жоғарғы сортты «қабырғагүл</w:t>
        <w:br/>
        <w:t>жұқа-І» және«қабырғагүл қалың-І» алуға, және де отарларды бағалы асыл</w:t>
        <w:br/>
        <w:t>тұқымды тұқымішілік қаракөл қойының бұхар сұрын кең көлемде жинауға</w:t>
        <w:br/>
        <w:t>септігін тигізеді.</w:t>
        <w:br/>
        <w:t>3.2.7 Қаракөл елтірісінің сорты</w:t>
        <w:br/>
        <w:t>Әртүрлі желідегі және бақылау тобындағы бұхар сұры күміс ренді</w:t>
        <w:br/>
        <w:t>қозылардан сойып алыңған елтірі сапасының таралымы туралы мәлімет 8-</w:t>
        <w:br/>
        <w:t>кестеде келтірілген.</w:t>
        <w:br/>
        <w:t>8-кесте - Сортына және тобына байланысты қаракөл елтірісінің тауарлық</w:t>
        <w:br/>
        <w:t>қасиеті</w:t>
        <w:br/>
        <w:t>) пайыз есебімен</w:t>
        <w:br/>
        <w:t>Желілік малдар</w:t>
        <w:br/>
        <w:t>Көрсеткіштер І П 5</w:t>
        <w:br/>
        <w:t>й ын бұйралы» | «ірі төлді» бақылаулабы</w:t>
        <w:br/>
        <w:t>Барлық қаракөл елтірісі 86 84 80</w:t>
        <w:br/>
        <w:t>Оның ішінде І сорттар 98,1 96,5 88,0</w:t>
        <w:br/>
        <w:t>Сонымен қатар:</w:t>
        <w:br/>
        <w:t>Қабырғагүл жұқа-І 48,5 30,9 33,7</w:t>
        <w:br/>
        <w:t>Қабырғагүл қалың-І 314 1777453 33,8</w:t>
        <w:br/>
        <w:t>Қабырғатұллыбының 719 762 67,5</w:t>
        <w:br/>
        <w:t>жалпы саны</w:t>
        <w:br/>
        <w:t>Жазықгүл тобы 18,6 19,0 18,8</w:t>
        <w:br/>
        <w:t>Жакет тобы 2,3 12 5,0</w:t>
        <w:br/>
        <w:t>Кавказ тобы 12 3,6 8,7</w:t>
        <w:br/>
        <w:t>8-кестедегіні талдағанда, І-желі «ұзын бұйралы» жоне П-желі «ірі төлді»</w:t>
        <w:br/>
        <w:t>алынған елтірінің сапасы әте жоғары.</w:t>
        <w:br/>
        <w:t>Жөлілік шығу тегіне байланысты малдардан елтірілердің І сортты 9,5%-</w:t>
        <w:br/>
        <w:t>тен 98,1% дейін жеткен, қажетті қабырғагүл-жакеттік топтар 76,2%-тен</w:t>
        <w:br/>
        <w:t>77,9% дейін, осының ішінде бағалы «қабырғагүл жұқа-І» және «қабырғагүл</w:t>
        <w:br/>
        <w:t>қалың-І» тиісінше 46,5% және 45,3% өздерінің қандастары бақылау тобынан</w:t>
        <w:br/>
        <w:t>тиісінше 12,8% жоне 11,5% (Р-&lt;0,001) жоғары дәлдікте асып түседі.</w:t>
        <w:br/>
        <w:t>Осы жағдайда «қабырғагүл жұқа-І» сортының шығу салмағы «ұзын</w:t>
      </w:r>
    </w:p>
    <w:p>
      <w:r>
        <w:t>бұйралы-І» желідегі малдар өздерінің қандасы «ірі төлді-І» желісінен 15,6%</w:t>
        <w:br/>
        <w:t>(Р&lt;0,001) жоғары дәлдікте асып түседі, санымен қатар «қабырғагүл қалың-І»</w:t>
        <w:br/>
        <w:t>сорты бойынша ара салмағына байланысты тиісінше 13,9% (Р&lt;0,001) артта</w:t>
        <w:br/>
        <w:t>қалады.</w:t>
        <w:br/>
        <w:t>Сонымен, «Амангелді» асыл тұқымды шаруашылығында қошқарларды</w:t>
        <w:br/>
        <w:t>асыл тұқымдыққа іріктеу кезінде қатаң түрде оның тауарлық сапасы жоғары</w:t>
        <w:br/>
        <w:t>елтірі беретініне байланысты іріктеу қолдан ұрықтандыру кезінде негізгі</w:t>
        <w:br/>
        <w:t>қошқарларды жоғарғы сортты «қабырғагүл жұқа-І» және «қабырғагул</w:t>
        <w:br/>
        <w:t>15</w:t>
        <w:br/>
        <w:t>Туылғандағы тірі салмақ - жануардың постэмбрионалдық кезендегі</w:t>
        <w:br/>
        <w:t>көлемі және дамуына әсер ететін себеп-шарт, Әсіруге қалдырылған жас</w:t>
        <w:br/>
        <w:t>малдардың сапасы елтірілік сипаттамасынан басқа, бәрінен бұрын</w:t>
        <w:br/>
        <w:t>денсаулығымен анықталады.</w:t>
        <w:br/>
        <w:t>Біз әр түрлі желідегі сұр күміс реңді қабырғалы қаракөл типті және</w:t>
        <w:br/>
        <w:t>бақылау тобындағы малдарының тірілей салмақтарының динамикасын</w:t>
        <w:br/>
        <w:t>зерттедік (1-кесте).</w:t>
        <w:br/>
        <w:t>1-кесте - Тәжірибедегі малдардың тірі салмағының динамикасы</w:t>
        <w:br/>
        <w:t>килограмм есебімен</w:t>
        <w:br/>
        <w:t>Желілер, Мән</w:t>
        <w:br/>
        <w:t>Жасы «үзын тық Қ</w:t>
        <w:br/>
        <w:t>п бұйпалы» | 3 | «ірі төлді» | п бақылау</w:t>
        <w:br/>
        <w:t>Туылған кездегі 50 | 410,03 | 50| 4,50,02 |50 | 3,9002</w:t>
        <w:br/>
        <w:t>Саулықтан ажырату кезіндегі</w:t>
        <w:br/>
        <w:t>(4,5 ай) 50 | 28,730,21 | 50 | 29,8-0,22 | 50 | 26,450,19</w:t>
        <w:br/>
        <w:t>1 жас 49 | 29,8-0,23 | 50 | 31,6-0,24 | 49 | 28,550,23</w:t>
        <w:br/>
        <w:t>1,5 жас 49 | 38,0:0,26 | 49 | 40,250,28 48 | 36,80,25</w:t>
        <w:br/>
        <w:t>Г” 2 жас 48 | 41,550,20 | 49 | 43,420,32 148 | 40,0:0,34</w:t>
        <w:br/>
        <w:t>2,5 жас 47 |43,150,33 | 48 44850,5 | 47 | 41,5:0,34</w:t>
        <w:br/>
        <w:t>Тірілей салмағының өсуі, кг“:</w:t>
        <w:br/>
        <w:t>Туылған кезден ажыратуға</w:t>
        <w:br/>
        <w:t>дейінгі 24,8 25.3 22,5</w:t>
        <w:br/>
        <w:t>4,5-12 ай 1,7 1,8 2,1</w:t>
        <w:br/>
        <w:t>1-1,5 жас 8,2 8,6 8,3</w:t>
        <w:br/>
        <w:t>1,5-2 жас 3,5 32 32.</w:t>
        <w:br/>
        <w:t>2-2,5 жас 1,6 1,4 1,5</w:t>
        <w:br/>
        <w:t>Орташа тәуліктік өсуі, г:</w:t>
        <w:br/>
        <w:t>Туылған кезден ажыратуға</w:t>
        <w:br/>
        <w:t>дейінгі 183,7... 187,4 166,6</w:t>
        <w:br/>
        <w:t>4,5-12 ай 7,4. 8,6 ЕЙ</w:t>
        <w:br/>
        <w:t>51,5 жас / : 45,5 47,8 46,1</w:t>
        <w:br/>
        <w:t>Е 132же 271 194 11,8 1821</w:t>
        <w:br/>
        <w:t>2-2,5 жас 8,9 7,8 8,3</w:t>
        <w:br/>
        <w:t>1-кестедегі маліметтер бойынша, туған кезіндегі ең жоғары салмақ «ірі</w:t>
        <w:br/>
        <w:t>төлді» желіге жататын ұрғашы тоқтыларда (4,5:0,02 кг) болған, олар өз</w:t>
        <w:br/>
        <w:t>қатарларындағы «ұзын бұйралы» және бақылау топтағылардан жетіліп өсу</w:t>
        <w:br/>
        <w:t>барысында басым болған. Осындай айрықша басымдылық 12 айлық</w:t>
        <w:br/>
        <w:t>жасында қозыларда анықталған. Бұл нені айқындайды, «ірі төлді» желідегі</w:t>
        <w:br/>
        <w:t>малдардың әз қатарлы басқа желідегі малдарға қарағанда бір деңгейдегі</w:t>
        <w:br/>
        <w:t>күтім-бағымда және азықтандыруда қысты жақсы өткізгені байқалып отыр.</w:t>
        <w:br/>
        <w:t>Тәжірибенің барлық кезеңдерінде «ұзын бұйралы» желідегі малдар</w:t>
        <w:br/>
        <w:t>өздерінің салмақтарын барлығы 10,51 есе, «ірі төлді» желідегілер 9,296 өсе</w:t>
        <w:br/>
        <w:t>және бақылау тобындағы 10,64 есе арттырып, сонымен қатар өсу жылдам-</w:t>
      </w:r>
    </w:p>
    <w:p>
      <w:r>
        <w:t>9</w:t>
        <w:br/>
        <w:t>Осы мақсатқа жету үшін келесі міндеттер қойылған:</w:t>
        <w:br/>
        <w:t>- әртүрлі желідегі жануарлардың өсуі мен дамуының биологиялық</w:t>
        <w:br/>
        <w:t>ерекшеліктерін зерттеу;</w:t>
        <w:br/>
        <w:t>- саулықтардың буаздық кезеңдерінде тірілей салмақтарының өзгергіштік-</w:t>
        <w:br/>
        <w:t>терін зерттеу;</w:t>
        <w:br/>
        <w:t>- төлдерді алу, пайдалану және қозыларды түсіне, реңіне, қаракөл түріне,</w:t>
        <w:br/>
        <w:t>класына қарай анықтау;</w:t>
        <w:br/>
        <w:t>- сұрдың айғақ көрсетілген элементтерінің шығу дәрежесін анықтау;</w:t>
        <w:br/>
        <w:t>- әртүрлі желідегі жануарлардың ет және жүн өнімділіктерін зерттеу;</w:t>
        <w:br/>
        <w:t>- қандағы ақуыздар полиморфизмінің өнімділікпен байланысын зерттеу;</w:t>
        <w:br/>
        <w:t>- жануарлардың тегін тұқымдастық талдау арқылы (әкесі-енесі-ұрпағы)</w:t>
        <w:br/>
        <w:t>бақылау және анықтау;</w:t>
        <w:br/>
        <w:t>- қозылардың терілерінің гиотоқұрылымын анықтау;</w:t>
        <w:br/>
        <w:t>- әртүрлі желілік малдарға жататын қойларды өсірудің экономикалық</w:t>
        <w:br/>
        <w:t>тиімділігін анықтау.</w:t>
        <w:br/>
        <w:t>Ғылыми: зерттеудің жаңалығы. Жүргізілген ғылыми-өндірістік</w:t>
        <w:br/>
        <w:t>тәжірибе нәтижесінде бірінші рет салыстырмалы түрде жан-жақты</w:t>
        <w:br/>
        <w:t>қабырғалы ептірішік типіндегі бұхар сұрының күміс ренді қаракөл</w:t>
        <w:br/>
        <w:t>қойларының өнімділік ерекшеліктері желілік шығу тегіне қарай анықталып,</w:t>
        <w:br/>
        <w:t>қаракөл, ет, жүн өнімдері арасында шынайы айырмашылықтар көрсетілген.</w:t>
        <w:br/>
        <w:t>Алғаш рет қойлардың шығу тегіне бақылауды тұқымдық топты талдау</w:t>
        <w:br/>
        <w:t>(әкесі-енесі-ұрпағы) арқылы анықталып отыр,</w:t>
        <w:br/>
        <w:t>Зерттеудің өндірістегі құндылығы. Текті жануарларды қолдану сұр</w:t>
        <w:br/>
        <w:t>қаракөліндегі күміс реңді қойлардың өнімін едәуір кәтеруге және саулық</w:t>
        <w:br/>
        <w:t>отарларды құруға септігін тигізіп, одан бірінші сортты қаракөл мен асыл</w:t>
        <w:br/>
        <w:t>тұқымды жас төл алуға мүмкіндік туғызады. Іс жүзіндегі ұсыныстарды</w:t>
        <w:br/>
        <w:t>жүзеге асыру арқылы тұқым ішіндегі типті күміс реңді қойлардың өсіру</w:t>
        <w:br/>
        <w:t>тиімділігі арта түседі.</w:t>
        <w:br/>
        <w:t>Қаракөл қойларымен селекциялық асылдандыру жұмыстарын</w:t>
        <w:br/>
        <w:t>жүргізгенде қан құрамындағы гемоглобия және трансферрин</w:t>
        <w:br/>
        <w:t>полиморфизмін қосымша қолдануға болатыны анықталып, өндіріске</w:t>
        <w:br/>
        <w:t>ұсынылды. :</w:t>
        <w:br/>
        <w:t>Қорғауға ұсынылған негізгі мәселелер -- қозылардың әсу және даму</w:t>
        <w:br/>
        <w:t>ерекшеліктері, қозылардың түсін, реңін, қаракөл типін, класын анықтау,</w:t>
        <w:br/>
        <w:t>сұрдың қанықтылық дәрежесін анықтау, қаракөл шикізатының тауарлық</w:t>
        <w:br/>
        <w:t>сапасын зерттеу, шаруашылыққа керекті нышандар арасындағы корреляция-</w:t>
        <w:br/>
        <w:t>дық байланысты анықтау, ет және жүн өнімін, қандағы ақуыз полиморфизмі</w:t>
        <w:br/>
        <w:t>және олардың өніммен байланысы, қозы терілерінің гистоқұрылымы мен</w:t>
        <w:br/>
        <w:t>зерттеулердің экономикалық тиімділігі.</w:t>
        <w:br/>
        <w:t>Жұмыстың сынақтан өтуі мен жарық көруі. Диссертациядағы</w:t>
        <w:br/>
        <w:t>жұмыстың нәтижелері «Амангелді» атындағы асыл тұқымды шаруашылығы</w:t>
        <w:br/>
        <w:t>мамандары арасында өткізілген жиналыста (2001, 2002 жж.); Арал өңірі</w:t>
        <w:br/>
        <w:t>агроэкология және ауыл шаруашылығы ҒЗИ мал шаруашылығы бөлімінің</w:t>
      </w:r>
    </w:p>
    <w:p>
      <w:r>
        <w:t>4</w:t>
        <w:br/>
        <w:t>кеңесінде (2002, 2003 жж., Қызылорда қаласы); Оңтүстік-Батыс ауыл</w:t>
        <w:br/>
        <w:t>шаруашылығы ғылыми-өндірістік орталығындағы қаракөл қойларының</w:t>
        <w:br/>
        <w:t>генетикасы және селекциясы бөлімінің кеңесінде (2002, 2003 жж., Шымкент</w:t>
        <w:br/>
        <w:t>қаласы); Арал өңірі агроэкология және ауыл шаруашылығы ғылыми-зерттеу</w:t>
        <w:br/>
        <w:t>институты мен Оңтүстік-Батыс ауыл шаруашылығы ғылыми-өндірістік</w:t>
        <w:br/>
        <w:t>орталығының ғылыми кеңестерінде (2003, 2004 жж.); Қазақ-Араб универси-</w:t>
        <w:br/>
        <w:t>тетінің 10 жылдығына арналған Хапықараяық ғылыми конференцияда (2004</w:t>
        <w:br/>
        <w:t>ж.); Арал өңірі агроэкология жоне ауыл шаруашылығы ғылыми-зерттеу</w:t>
        <w:br/>
        <w:t>институтының мал шаруашылығы бөлімі мен Онтүстік-Батыс ауыл</w:t>
        <w:br/>
        <w:t>шаруашылығы ғылыми-өндірістік орталығы қаракөл қойларының тенетика-</w:t>
        <w:br/>
        <w:t>сы және селекциясы. бөлімінде ғылыми қызметкерлер арасындағы ғыпыми</w:t>
        <w:br/>
        <w:t>кеңестерде (2005 ж.) қаралып, мақұлданған.</w:t>
        <w:br/>
        <w:t>Диссертация мәліметтері бойынша 8 ғылыми мақала және 1 ұсыныс</w:t>
        <w:br/>
        <w:t>жарық көрді. !</w:t>
        <w:br/>
        <w:t>Диссертация кәлемі мен жүйесі. Диссертация 136 бетке компьютерлік</w:t>
        <w:br/>
        <w:t>текспен терілген, кіріспе, 4 бөлім, тұжырымдар мен өндіріске ұсынылған</w:t>
        <w:br/>
        <w:t>ұсыныстар, 49 кестемен, 25 суретпен көрнектелген. Пайдаланылған 239.</w:t>
        <w:br/>
        <w:t>ғылыми әдебиеттер тізбесінен тұрады.</w:t>
        <w:br/>
        <w:t>2 ЗЕРТТЕУЛЕРДІҢ ЗЕРЗАТЫ МЕН ӘДІСТЕМЕСІ</w:t>
        <w:br/>
        <w:t>Ғылыми-өндірістік тәжірибе 2000-2004 жылдары Қызылорда облысы</w:t>
        <w:br/>
        <w:t>Амангелді атындағы асыл түқымды шаруашылықта өткізілді, бұл</w:t>
        <w:br/>
        <w:t>шаруашылық қаракөл бұхар сұр күміс реңді қабырғалы қаракөл типті</w:t>
        <w:br/>
        <w:t>қойларын өсірумен айналысатын және Арал өңірі Агроэкология және ауыл</w:t>
        <w:br/>
        <w:t>шаруашылығы. ғылыми-зерттеу институтының тәжірибелік шаруашылығы</w:t>
        <w:br/>
        <w:t>болып саналды.</w:t>
        <w:br/>
        <w:t>Тәжірибеге 600 бас І класты күміс реңді, қабырғапы қаракөл типті</w:t>
        <w:br/>
        <w:t>саулықтар (әр топта 200 бастан) мен 6 тұқымдық-жақсартушы құрылысы</w:t>
        <w:br/>
        <w:t>мығым 2,5-3,5 жасар сұр күміс реңді қаракөл типті қошқарлар (2 қошқар -</w:t>
        <w:br/>
        <w:t>«ұзын бұйралы» желідегілер; 2 қоюдқар «ірі бұйралы» желідегілер және 2</w:t>
        <w:br/>
        <w:t>қошқар -- бақылаудағылар) қатысты. Барлық тәжірибедегі малдарға</w:t>
        <w:br/>
        <w:t>жайылым мен азықты бірдей жағдайда беріліп отырылды.</w:t>
        <w:br/>
        <w:t>Тәжірибе зерттеу жұмысының схемасы бойынша жүргізілді (1-сурет).</w:t>
        <w:br/>
        <w:t>Тәжірибедегі қойлар 20 қазаннан 20 қарашаға дейін «Малдарды қолдан</w:t>
        <w:br/>
        <w:t>ұрықтандыру Нұсқауы» (1967) бойынша қолдан ұрықтандырылған болды.</w:t>
        <w:br/>
        <w:t>Тұқым науқаны кезінде «Қаракөл қозыларын бонитировкалау Нұсқауы»</w:t>
        <w:br/>
        <w:t>(1935) бойынша қозылар жеке бонитировкадан әткізілді.</w:t>
        <w:br/>
        <w:t>Қозылардың өсуі мен дамуы зоотехникалық әдістеме бойынша дене</w:t>
        <w:br/>
        <w:t>бітімдерінің динамикасын “ескере отырып зерттелді, осы арқылы дене</w:t>
        <w:br/>
        <w:t>бітімдерінің индекстері 2 күндікте, 4,5 айда (135 күн), бір жасында және 1,5</w:t>
        <w:br/>
        <w:t>жасында шығарылды. Дене бітімінің индекстерін бағалауда ең маңызды</w:t>
        <w:br/>
        <w:t>көрсеткіштер: көлденең ұзындығы, көкірек өлшемі, сомдаушы, сирақтылығы</w:t>
        <w:br/>
        <w:t>мен бойшаңдылығы ескерілді.</w:t>
        <w:br/>
        <w:t>3,2,3 Реңдердің қанықтылығы</w:t>
      </w:r>
    </w:p>
    <w:p>
      <w:r>
        <w:t>Реңдердің қанықтылығы комплексті белгілері бұл қаракөл елтірісіндегі</w:t>
        <w:br/>
        <w:t>бүкіл көлеміне таралған жүн талшығы ұшының ақ белгісі бойынша</w:t>
        <w:br/>
        <w:t>анықтайды, сонымен қатар жүн түбіндегі күңгірттігі және ұшына қарай</w:t>
        <w:br/>
        <w:t>ағаруы, яғни контрастылығы.</w:t>
        <w:br/>
        <w:t>Қанықтылық таралу дәрежесіне байланысты желілік шығу тегіне</w:t>
        <w:br/>
        <w:t>байланысы және бақылау топтағы күміс реңді қозылардағы мәлімет 4-</w:t>
        <w:br/>
        <w:t>кестеде келтірілген,</w:t>
        <w:br/>
        <w:t>4-кесте - Рең қанықтылығының қозыларда таралуы</w:t>
        <w:br/>
        <w:t>пайыз есебімен</w:t>
        <w:br/>
        <w:t>Желілер п - Қанықтылық дәрежесі, МЕт -</w:t>
        <w:br/>
        <w:t>айқын орташа әлсіз</w:t>
        <w:br/>
        <w:t>1 157 68,8::3,71 24,8::3,46 6,4::1,96</w:t>
        <w:br/>
        <w:t>П 147 66,0::3,92 25,8:3,62 8,2%2,27</w:t>
        <w:br/>
        <w:t>Бақылау 120 59,2:4,51 27,534,09 13,3:3,11</w:t>
        <w:br/>
        <w:t>Кесте талдауда көрінгендей, рең қанықтылығының ара қатынасының</w:t>
        <w:br/>
        <w:t>дәрежесі олардың шығу тегіне тәуелсіз, яғни 59,2%-дан 68,8%-ға дейін,</w:t>
        <w:br/>
        <w:t>Айқын қанықтылық дәреженің кеп алынуы І-«ұзын бұйрапы» желіде</w:t>
        <w:br/>
        <w:t>(68,8:3,71%) және П - «ірі төлді» желідегі қозыларда (66,0:3,92%)</w:t>
        <w:br/>
        <w:t>байқалады, бұлар бақылау топтағы өз қатарластарынан шынайылығы</w:t>
        <w:br/>
        <w:t>дәлелденген басым, тиесілі 96% және 6,8% (Р&lt;0,001; Р&lt;0,01).</w:t>
        <w:br/>
        <w:t>Сонымен, қорыта айтқанда, рең қанықтылығы жүн қылшығы ұшының</w:t>
        <w:br/>
        <w:t>ақтығына байланысты анықтайды. І-«ұзын бұйралы» және П-«ірі төлді»</w:t>
        <w:br/>
        <w:t>желі-дегі қылшық ұшының анықтығының ара салмағы 66,6%-тен 70,1%</w:t>
        <w:br/>
        <w:t>дейін, оның жалпы қаракөл елтірісіндегі теңдестілігі 91,3%-тен 70,1% дейін,</w:t>
        <w:br/>
        <w:t>қылшық түбі-нің күңгірттігінен ұшына қарай ағаруы контрастылық өтпелігі</w:t>
        <w:br/>
        <w:t>92,5%-тен 93,6% дейін, бұлар бақылау топтағы өз қандастарынан</w:t>
        <w:br/>
        <w:t>шынайылығы дәлелденген басым, тиесілі 9,6-13,4%, 7,4-6,8%, 8,6-7,5%</w:t>
        <w:br/>
        <w:t>(Р&lt;0,001; Р&lt;0,01: Р&lt;0,05).</w:t>
        <w:br/>
        <w:t>Ал күміс реңдегі қанықтылық дәрежесі бойынша мол кездесуі І-«ұзын</w:t>
        <w:br/>
        <w:t>бұйралы» және П-«ірі төлді» қозыларда болады -- 66,0%-тен 68,8% дейін,</w:t>
        <w:br/>
        <w:t>бұлар бақылау топтағы қандастарынан басым, тиесілі 7,1% және 5,9%</w:t>
        <w:br/>
        <w:t>(Р&lt;0,01; Р&lt;0,05).</w:t>
        <w:br/>
        <w:t>3.2.4 Қаракөл типі</w:t>
        <w:br/>
        <w:t>Малдарды қажетті белгілері бойынша ұзақ мерзімде сұрыптау жоне</w:t>
        <w:br/>
        <w:t>жұптау кезінде белгілі бір көрсеткіш беретіні белгілі.</w:t>
        <w:br/>
        <w:t>Қабырғагүлді күміс реңді қозылардың желілік белгілеріне байланысты ”</w:t>
        <w:br/>
        <w:t>таралуы 5-кестеде келтірілген.</w:t>
        <w:br/>
        <w:t>! &gt;</w:t>
        <w:br/>
        <w:t>12</w:t>
        <w:br/>
        <w:t>5-кесте - Қабырғагүлді қаракөл типі желідегі малдарда тұқым қуалау-</w:t>
        <w:br/>
        <w:t>шылығы</w:t>
        <w:br/>
        <w:t>пайыз есебімен</w:t>
        <w:br/>
        <w:t>Жешілер Я Қаракөл типтері, МӘ</w:t>
        <w:br/>
        <w:t>қабырғагүлді| жазық | қаламгүлді | кавказдық</w:t>
        <w:br/>
        <w:t>І</w:t>
        <w:br/>
        <w:t>«ұзын бұйралы» 157 81,53,11 | 13,9-2,77 | 1,450,44 | 3,251,441</w:t>
        <w:br/>
        <w:t>ТЕ --</w:t>
        <w:br/>
        <w:t>«ірі төлді» 147 76,943,49 ! 16,3-3,06 | 2,741,244 | 4,151,64</w:t>
      </w:r>
    </w:p>
    <w:p>
      <w:r>
        <w:t>Бақылау 120 70,044,20 | 15,853,34 | 5,042,00 | 9,2:0,65</w:t>
        <w:br/>
        <w:t>Кестедегі мәлімет бойынша, малдарды желілік шығу тегіне байланысты</w:t>
        <w:br/>
        <w:t>күміс реңді қабырғагүлді қаракөл типіне байланысты біртекті жұптағанда</w:t>
        <w:br/>
        <w:t>бұл Типтердің-тұқымда жоғарғы ара салмақта алынатындығы белгілі болды,</w:t>
        <w:br/>
        <w:t>ЯҒНИ 81,543,11% және 76,933,49% арасында. Олар 11,5 және 6,9%</w:t>
        <w:br/>
        <w:t>аралығында бақылау топтағы өз қатарларынан асып түсті (Р&lt;0,001; Р&lt;0,01).</w:t>
        <w:br/>
        <w:t>&gt; Желідегі малдарды бір-бірімен салыстырғанда 1-«ұзын бұйралы»</w:t>
        <w:br/>
        <w:t>желідегілер П-«ірі төлді» қозылардан 4,6% артық, бұл айырмашылық</w:t>
        <w:br/>
        <w:t>статистикалық жағынан анық емес. П желіден 2,4% көлемінде жазықгүлді</w:t>
        <w:br/>
        <w:t>қозылар көп алынған, бұл көрсеткіш статистикалық тұрғыдан анық емес.</w:t>
        <w:br/>
        <w:t>: Сонымен желілік жолмен қозыларды өсіру бақылау топқа қарағанда</w:t>
        <w:br/>
        <w:t>қажетті қабырғагүлді қаракөл типінің аралық салмағы 11,5-дан 6,9%-ға дейін</w:t>
        <w:br/>
        <w:t>артық алуға болады, бұл көрсеткіш айырмашылығы статистикалық жоғарғы</w:t>
        <w:br/>
        <w:t>- дәрежеде (Р&lt;0,001; Р&lt;0,01).</w:t>
        <w:br/>
        <w:t>3.2.5 Бұйра ұзындығы</w:t>
        <w:br/>
        <w:t>Бұйра ұзын болған сайын елтірі сұлулана түсетіні белгілі,</w:t>
        <w:br/>
        <w:t>Қаракөл қойының селекциясында қажетті белгілердің бірі бұйра</w:t>
        <w:br/>
        <w:t>ұзындығы алдыңғы орындардың бірін алады. Сондықтан қаракөл</w:t>
        <w:br/>
        <w:t>қозыларына ен салу кезінде қысқа бұйралы - 12 мм-ге дейін, орта бұйралы -</w:t>
        <w:br/>
        <w:t>20 мм-ден - 40 мм-ге дейін, ұзын бұйралы - 40 мм-ден жоғары болып үшке</w:t>
        <w:br/>
        <w:t>бәлінеді. )</w:t>
        <w:br/>
        <w:t>Күміс реңді қабырғагүлді қаракөл типті қозылардың әртүрлі желілерден</w:t>
        <w:br/>
        <w:t>және бақылау топтан бұйра ұзындығы бойынша таралуы 6-кестеде</w:t>
        <w:br/>
        <w:t>келтірілген. !</w:t>
        <w:br/>
        <w:t>6-кестені талқылағанда, ұзын, орта және қысқа. бұйралы күміс реңді</w:t>
        <w:br/>
        <w:t>қозылардың алынуы барлық желілерде кездеседі. Бірақ. ұзын бұйралы</w:t>
        <w:br/>
        <w:t>қозылардың алыну ара салмағы әртүрлі, яғни І-«ұзын бұйралы» желіде</w:t>
        <w:br/>
        <w:t>72,7%3,95% және П-вірі төлді» желіде 65,53-4,49%. Бұл көрсеткіштерді</w:t>
        <w:br/>
        <w:t>салыстырмалы топтағы қатарластарына қарағанда 37,0% және 29,8%</w:t>
        <w:br/>
        <w:t>жоғары анықтықта артық (Р&lt;0,001). Бұл жерде атап кететін мәселе, ұзақ</w:t>
        <w:br/>
        <w:t>мерзімде бұйраны ұзарту үшін жүргізілген селекциялық жол, қысқа бұйралы</w:t>
        <w:br/>
        <w:t>қозылардың бірден 5,6 және 4,2% азайуына жол ашады (Р&lt;0,05). Бұл</w:t>
        <w:br/>
        <w:t>селекционерлерге қажетті жолдардың бірі.</w:t>
        <w:br/>
        <w:t>Із</w:t>
        <w:br/>
        <w:t>Біздер желі саласына байланысты тәжірибе тобындағы жануарлардың</w:t>
        <w:br/>
        <w:t>бірқатар жүн ерекшеліктерін зерттедік. Жүн өнімділігі 6-айлық жасында</w:t>
        <w:br/>
        <w:t>(қозы жүн), одан кейін 1 жылдық жасында (көктемгі жүн түсімі) және 1,5</w:t>
        <w:br/>
        <w:t>жаста (күзгі) зерттелді (10-кесте).</w:t>
        <w:br/>
        <w:t>10-кесте - Әртүрлі желідегі қойлардағы жүн түсімінің таза салмағы (а-50;</w:t>
        <w:br/>
        <w:t>Хұғ150)</w:t>
        <w:br/>
        <w:t>грамм есебімен</w:t>
        <w:br/>
        <w:t>Желілік малдар, Мп</w:t>
        <w:br/>
        <w:t>р түсімі түсімі түсімі</w:t>
        <w:br/>
        <w:t>Көрсеткіштер «ұзын коэффи- «ірі Т коэффи- бақылау | коэффи-</w:t>
        <w:br/>
        <w:t>бұйралы» циенті, циенті, диенті,</w:t>
        <w:br/>
        <w:t>г/кг 1/25 БІ! г/кг</w:t>
      </w:r>
    </w:p>
    <w:p>
      <w:r>
        <w:t>Қозы жүні 810::0,02 28,2 900:-0,03 30,2 72240,1! 27,3</w:t>
        <w:br/>
        <w:t>Көктемгі 1261:0,03 | 42,3 1482:0,02 |. 46,9 1184:0,02 41,5</w:t>
        <w:br/>
        <w:t>Күзгі 912-0,03 24,0 991:-0,03 24,7 853-50,02 23,2</w:t>
        <w:br/>
        <w:t>1 жылда |217230,03| 32,0 | 2473:0,03 24,4 | 2037:%0,02 31.2</w:t>
        <w:br/>
        <w:t>Көктемгі 185320,04 | 44,5 | 2199:0,05 50,6 1612:-0,04 40,3</w:t>
        <w:br/>
        <w:t>Күзгі 1108:0,05 | 257 | 1310-0,04 | 292 965::0,05 23,3</w:t>
        <w:br/>
        <w:t>2 жылда 296130,04 | 32.0 | 3509:0,05 | 400 |257720,05 31,6</w:t>
        <w:br/>
        <w:t>Барлығы. |003 | 328 | 6882004 | 362 | 533560)4| 3087</w:t>
        <w:br/>
        <w:t>қозы жүнімен</w:t>
        <w:br/>
        <w:t>10-кестеден байқағанымыз, тәжірибе кезеңінде жүннің ең көп мөлшері</w:t>
        <w:br/>
        <w:t>«ірі төпді» желіден алынған. Олар бір басқа орта есепке алынған салмақта</w:t>
        <w:br/>
        <w:t>(6882:%0,04) тр жүн берген. Егер «ірі төлді» желінің бір қайының жүн</w:t>
        <w:br/>
        <w:t>түсімі 100% деп алсақ, онда «ұзын бұйралы» саланың жануарларында</w:t>
        <w:br/>
        <w:t>тәжірибе кезеңі бойынша 86,4%, ал бақылау тобында-- 77,5%-ды құрады.</w:t>
        <w:br/>
        <w:t>Тиісінше бұл көрсеткіштер қозы жүні бойынша - 100%; 90%; 80,2,</w:t>
        <w:br/>
        <w:t>бірінші жылы жүн өнімділігі бойынша (қозы жүннен басқа) - 100%; 87,9%</w:t>
        <w:br/>
        <w:t>және 82,2%, ал екінші жылда - 100%; 84,4% және 77,7%-ға тең болған.</w:t>
        <w:br/>
        <w:t>Келтірілген мәліметтер, қаракөл шаруашылығында елтірі және жүн</w:t>
        <w:br/>
        <w:t>өнімділігі жоғары жануарлар саласын құруға болады дейді.</w:t>
        <w:br/>
        <w:t>Екінші жылы барлық саладағы және бақылау тобындағы жануарлардың</w:t>
        <w:br/>
        <w:t>жүн түсімі ұлғайды. Егер қойлардың бірінші жылғы жүн түсімін 100% деп</w:t>
        <w:br/>
        <w:t>алсақ (қозы жүнді есептемегенде), онда ол екінші жылы «ұзын бұйралы»</w:t>
        <w:br/>
        <w:t>саланың жануарларында - 163,2%, «ірі төлді» саланың жануарларында -</w:t>
        <w:br/>
        <w:t>141,9% және бақылаудағыларда -- 126,5% құрайды.</w:t>
        <w:br/>
        <w:t>Сондай-ақ жүнділік коэффициенті сияқты қажетті көрсеткіші бойынша</w:t>
        <w:br/>
        <w:t>да айырмашылықтар анықталған. Оны жануардың жүн түсімінің тірі</w:t>
        <w:br/>
        <w:t>салмағына қатынасының көлеміне байланысты анықтаған.</w:t>
        <w:br/>
        <w:t>Осылайша «ұзын бұйралы» және бақылау тобындағы аналогтарынан .</w:t>
        <w:br/>
        <w:t>тиісінше 0,94 кг және 1,54 кг-ға (Р&lt;0,01) айқын басым, ең көп жүн мөлшері</w:t>
        <w:br/>
        <w:t>(6,88 кг) «ірі төлді» саланың жануарларынан алынды деуге болады.</w:t>
        <w:br/>
        <w:t>18</w:t>
        <w:br/>
        <w:t>қалың-І» елтірісін көп көлемде бере алатын саулықтарға ғана пайдалану</w:t>
        <w:br/>
        <w:t>керек.</w:t>
        <w:br/>
        <w:t>3.2.8 Қаракөл елтірісіндегі шаруашылыққа пайдалы белгілерінің</w:t>
        <w:br/>
        <w:t>арасындағы корреляциясы</w:t>
        <w:br/>
        <w:t>Корреляциялық байланыстың маңызы, бұл сұр қаракөл қойларын өсіруде</w:t>
        <w:br/>
        <w:t>оның селекциялық жұмыстарын дұрыс жолға қоюда көп жеңілдігін тигізеді,</w:t>
        <w:br/>
        <w:t>сонымен қоса керекті бір белгінің селекциялық тиімділік дәлдігін</w:t>
        <w:br/>
        <w:t>тұқымында корреляциялық басқа белгілермен байланыс дәрежесі арқылы</w:t>
        <w:br/>
        <w:t>алдын-ала байқауға болады.</w:t>
        <w:br/>
        <w:t>Бұхар сұры күміс реңді жүн қылшығының ағару дәрежесі және өтпелі</w:t>
      </w:r>
    </w:p>
    <w:p>
      <w:r>
        <w:t>контрастылығы бойынша селекция жүргізу кезінде “бұлардың түсінің</w:t>
        <w:br/>
        <w:t>қанықтылығымен жоғары корреляциялық байланыста болатынын ескеру</w:t>
        <w:br/>
        <w:t>керек (9-кесте).</w:t>
        <w:br/>
        <w:t>9-кесте - Бұхар сұры күміс рендегі қаракөл елтірісінің ағару дәрежесі мен</w:t>
        <w:br/>
        <w:t>жүн қылшығының пигментінің өтпелілігі арасындағы корреляциясы</w:t>
        <w:br/>
        <w:t>( ; Ағару дәрежесі Өтпелілік</w:t>
        <w:br/>
        <w:t>Қаракөл типі кіп, р т г тті; т</w:t>
        <w:br/>
        <w:t>Қабырғагүл -0,56-:0,06 10111 053-006 | 9,38</w:t>
        <w:br/>
        <w:t>Жазықгүл 0,49:-0,06 7,70 :-0,47:-0,06 27,18</w:t>
        <w:br/>
        <w:t>Жакеттік :50,44::0,06 6,90 %0,41:0,06 6,24</w:t>
        <w:br/>
        <w:t>Кавказдық --0,42::0,06 6,55 :-0,53-0,06 8,71 іі ш</w:t>
        <w:br/>
        <w:t>Алынған мәліметтерге сүйене отырып, қаракөл елтірісіндегі сапалық</w:t>
        <w:br/>
        <w:t>белгілер арасында коррелятивтік байланыс бар екенін айтуға болады.</w:t>
        <w:br/>
        <w:t>Рең қанықтылығы ағару дәрежесі және жүн қылшығының пигментті</w:t>
        <w:br/>
        <w:t>контрастылығымен (ғ-- 0,42-ден 0,53 дейін), жүн жабынының жібектілігі</w:t>
        <w:br/>
        <w:t>және жалтырлығымен (т-- 0,18-ден 0,45 дейін) оң мәнді байланыста болады.</w:t>
        <w:br/>
        <w:t>Бұл байланыстардың маңызы корреляциялық асылдандыру жұмыстарын</w:t>
        <w:br/>
        <w:t>жүргізуде көп жеңілдік туғызады. Керекті бір белгілердің селекциялық</w:t>
        <w:br/>
        <w:t>тиімділігінің негізінде алдын-ала ұрпақтарында корреляциялық дәрежесі</w:t>
        <w:br/>
        <w:t>басқа белгілерімен байланысын білуге болады.</w:t>
        <w:br/>
        <w:t>3.2.9 Әртүрлі желідегі жануарлардың ет өнімділігі</w:t>
        <w:br/>
        <w:t>Белгілі жәйт, қой еті бұлшық еттері және май ткандерінің химиялық</w:t>
        <w:br/>
        <w:t>ерекшеліктерімен, майдың физико-механикалық қасиеттерімен, дәмдік</w:t>
        <w:br/>
        <w:t>сапасымен сипатталады. Ол ақуыз жағынан сиыр етіне қарағанда шамалы</w:t>
        <w:br/>
        <w:t>төмен болғанымен, май және қуаттылығы бойынша одан басым. Оның</w:t>
        <w:br/>
        <w:t>маңызды ерекшелігі, қойдың майында сиырдың майымен (75 мг%)</w:t>
        <w:br/>
        <w:t>салыстырғанда (29 мг%) холестериннің аз болуы. )</w:t>
        <w:br/>
        <w:t>Мал шаруашылығы практикасында тез пісіп жетілудің және тірі</w:t>
        <w:br/>
        <w:t>салмақты ұлғайту үшін, жоғары сапалы және арзан қой етін өндіруге:</w:t>
        <w:br/>
        <w:t>бағытталған әртүрлі селекциялық тәсілдер қолданылады.</w:t>
        <w:br/>
        <w:t>16</w:t>
        <w:br/>
        <w:t>қабырғалы елтірілік типі - қатар-түзу суретіндегі ұзын бұйралары бар, жұқа</w:t>
        <w:br/>
        <w:t>өңді, жүн қабатының жалтырақтығы мен жібектілігі өте жақсы малдар болуы</w:t>
        <w:br/>
        <w:t>керек.</w:t>
        <w:br/>
        <w:t>Р Білдің тәжірибеміз жоғарыда аталған шарттарға гомозиготалы ВВ, СС</w:t>
        <w:br/>
        <w:t>және АА типті трансферриндері бар ұрық қошқарлары сәйкес келетінін</w:t>
        <w:br/>
        <w:t>көрсетеді. Барлық малдар ішінде осындай қошқарлардың үлесі 75,8%-дан</w:t>
        <w:br/>
        <w:t>75,9%-ға дейін құраған. Жоғарыда келтірілген мәліметтерден трансферрин-</w:t>
        <w:br/>
        <w:t>дер типі СС малдарда элита қласты және І-сортты қозылардың үлесі</w:t>
        <w:br/>
        <w:t>тиісінше 42,1%-дан 43,8%-ға дейін және 97,1%-дан 98,6%-ға дейін екені</w:t>
        <w:br/>
        <w:t>байқалады. Бұл олардың өте ерте кезден бастап іріктеп алуға мүмкіндік</w:t>
        <w:br/>
        <w:t>береді.</w:t>
        <w:br/>
        <w:t>3.2.12 Қаракөл қойының тегін анықтауда иммуногенетикалық</w:t>
        <w:br/>
        <w:t>әдістерді қолдану</w:t>
        <w:br/>
        <w:t>Соңғы кездерде селекциялық жұмыстардың тиімділігін арттыру мақса-</w:t>
        <w:br/>
        <w:t>тында асыл тұқымды мал тегінің дұрыс жазылуын “тексеру үшін қан</w:t>
        <w:br/>
        <w:t>құрамын-дағы ақуыздар түрлерінің полиморфизмін пайдалану жақсы нәтиже</w:t>
        <w:br/>
        <w:t>бере бастады.</w:t>
      </w:r>
    </w:p>
    <w:p>
      <w:r>
        <w:t>Қойларды асыл тұқымды қошқарлардың ұрығымен қолдан ұрықтандыр-</w:t>
        <w:br/>
        <w:t>ғаннан соң кейбір қойлардың қысыр қалып кетпеуі үшін оларға «таңдағыш»</w:t>
        <w:br/>
        <w:t>қошқарлар жіберіледі. Міне, сондықтан алынған төлдің шығу тегін анықтау-</w:t>
        <w:br/>
        <w:t>дың қаракөл қойы шаруашылығындағы маңызы өте зор.</w:t>
        <w:br/>
        <w:t>Барлық алынған 192 қозының ішінен 15 қозының атасының дәл емес,</w:t>
        <w:br/>
        <w:t>екені (7,81%), ал 3 қозының енесінің (1,56%) өзінікі емес екені анықталды. ”</w:t>
        <w:br/>
        <w:t>Сонымен, осы қой тобында барлығы 9,38% қозының ата-енесінің дұрыс</w:t>
        <w:br/>
        <w:t>жазылмағаны белгілі болды және де бұл рұқсат етілген мөлшерден аспады.</w:t>
        <w:br/>
        <w:t>Тәжірибе нәтижесін қорытындылай келе біз жоғарыда келтірілген кемші-</w:t>
        <w:br/>
        <w:t>ліктерге жол беру селекциялық жұмыстардың тиімділігін көп төмендетеді</w:t>
        <w:br/>
        <w:t>демекпіз. Сондықтан сұрыптау жұмыстарындағы асыл тұқымды малдардың</w:t>
        <w:br/>
        <w:t>шығу тегін анықтауда қан құрамында кездесетін ақуыздарды генетикалық</w:t>
        <w:br/>
        <w:t>маркерлер ретінде пайдалану жақсы нәтиже береді деп есептейміз.</w:t>
        <w:br/>
        <w:t>3.243 Әртүрлі желідегі еркек қозылардың жүн-тері</w:t>
        <w:br/>
        <w:t>жамылғыларының гистоморфологиялық ерекшеліктері</w:t>
        <w:br/>
        <w:t>Тері жамылғысы жануарлардың конституциялық типін (түрін), күйін</w:t>
        <w:br/>
        <w:t>және өнімділігін сипаттайтын ішкі әлпет (интерьер) белгілерінің бірі болып</w:t>
        <w:br/>
        <w:t>табылады.</w:t>
        <w:br/>
        <w:t>Тәжірибе нәтижесі көрсетеді, әртүрлі желідегі қозылар терісі және оның</w:t>
        <w:br/>
        <w:t>қабаттарының жалпы қалыңдығы бірдей емес екені көрінеді. Терінің жалпы</w:t>
        <w:br/>
        <w:t>қалындығы «ірі төлді» желідегі қозыларда барынша айқын қалын,</w:t>
        <w:br/>
        <w:t>(2205,0-:22,68 мкм), ал барынша жұқа «ұзын бұйралы» желідегі аналог-</w:t>
        <w:br/>
        <w:t>тарында 1714,4 мкм, ал бақылау тобындағы қозылар аралық орынды алады.</w:t>
        <w:br/>
        <w:t>Терінің жалпы қалыңдығы бойынша «ірі төлді» және «ұзын бұйралы»,</w:t>
        <w:br/>
        <w:t>сонымен қатар бақылау тобы арасындағы айырмашылық тиісінше 490,6</w:t>
        <w:br/>
        <w:t>және 155,0 мкм тең (Р&lt;0,01; Р&lt;0,001). е;</w:t>
        <w:br/>
        <w:t>20</w:t>
        <w:br/>
        <w:t>Малдардың ішкі әлпет көрсеткіштері С.Н.Боголюбскийдің (1950)</w:t>
        <w:br/>
        <w:t>әдістемесі бойынша зерттелді :</w:t>
        <w:br/>
        <w:t>Әр түрлі сұрыптау арқылы алынған қабырғалы қаракөл типті</w:t>
        <w:br/>
        <w:t>қозылардың ішкі әлпет ерекшеліктеріне сипаттама беру үшін, қасап</w:t>
        <w:br/>
        <w:t>пунктінде 2 күндік қозылардың ор варианттан 5 сойылып, олардың дене,</w:t>
        <w:br/>
        <w:t>төшке мен елтірілерінің салмақтары анықталды. Сонымен қатар жүрек, өкпе,</w:t>
        <w:br/>
        <w:t>бауыр, бүйрек, көкбауыр және ашы, тоқ ішектерінің салмақтары өлшенді.</w:t>
        <w:br/>
        <w:t>Әлшем 0,5 г дәлдікпен жүргізілді.</w:t>
        <w:br/>
        <w:t>Технологиялық өңдеу процесі кезінде елтірінің тауарлық қасиет пен</w:t>
        <w:br/>
        <w:t>сапасының өзгергіштіктерін И.Н.Дьячков, М.Д.Закиров, Р.Т.Письменная</w:t>
        <w:br/>
        <w:t>(1963) шығарған әдістемесі бойынша жеке жазылды, «Озық» ААҚ</w:t>
        <w:br/>
        <w:t>шаруашылығында келесі тауарлық сапа мен қасиеттері бойынша:</w:t>
        <w:br/>
        <w:t>1. Талшық ұзындығы миллиметрлік сызғыш арқылы жамбастан алынған ”</w:t>
        <w:br/>
        <w:t>талшықты жазып өлшеп анықталды, мм</w:t>
        <w:br/>
        <w:t>2. Бұйраттардың ұзындығы мен енін миллиметрлік сызғыншен,</w:t>
        <w:br/>
        <w:t>жамбастан анықтапды, мм.</w:t>
        <w:br/>
        <w:t>3. Тері көлемінің өлшемін, тері ұзындығын (құйрықтың шетінен, мойын-</w:t>
        <w:br/>
        <w:t>ның шетіне дейін) орта тұсындағы еніне көбейту арқылы анықтаймыз, мм )</w:t>
        <w:br/>
        <w:t>4. Терінің салмағын циферблатты «Госметр» таразысында 5 г дәлдікпен</w:t>
        <w:br/>
        <w:t>анықталды.</w:t>
      </w:r>
    </w:p>
    <w:p>
      <w:r>
        <w:t>5. Терінің қалыңдығы «Текстильмаш» қалындық өлшегішпен</w:t>
        <w:br/>
        <w:t>жамбасынан 0,1 мм дәлдікпен өлшеу арқылы анықталды.</w:t>
        <w:br/>
        <w:t>Органолептік (көз, қол арқылы) тәсілмен зерттелгендер:</w:t>
        <w:br/>
        <w:t>1. Жамылғы түктің жібектілігі мен жылтырлығы,</w:t>
        <w:br/>
        <w:t>2. Типке сәйкестік және бұйралардың түрлері қаракөл бәлімінің ғылыми</w:t>
        <w:br/>
        <w:t>қызметкерлерімен бірге визуалдық жолмен бұйраларды: валек, (қабырғалі,</w:t>
        <w:br/>
        <w:t>жалпақ, жартылай шеңберлі), боб, гривка жоне басқаларын анықтады.</w:t>
        <w:br/>
        <w:t>Әр бұйраның үлгілері мен түрлер санын тері көлемінің пайызына қарай</w:t>
        <w:br/>
        <w:t>(100 пайыз есебімен) анықталды, дәлдік анықтылығы “55 пайыз.</w:t>
        <w:br/>
        <w:t>В.С.Жилякованың (1981) әдістемесі бойынша сұр қозылар күміс рәңіне</w:t>
        <w:br/>
        <w:t>қарай 3 топқа (әлсізделінген: -кіші, қанағатты-орташа, жеделді-үлкен)</w:t>
        <w:br/>
        <w:t>бөлінеді. Сұр қозылар, әлсіз реңділер (кіші) тобына жататындардың түк</w:t>
        <w:br/>
        <w:t>ұштарының ақшылдығының дәрежесі 1/10-2/10, қанағатты (орташа) реңді</w:t>
        <w:br/>
        <w:t>қозылардың ақшылдық дәрежесі 3/10-4/10, ал жедел (үлкен) топтағы</w:t>
        <w:br/>
        <w:t>қозылардың ақшылдық дәрежесі 4/10-5/10.</w:t>
        <w:br/>
        <w:t>Тері көлеміндегі күміс реңнің біркелкілігі визуальды анықталды.</w:t>
        <w:br/>
        <w:t>Сұр күміс реңділердің қарама-қарсылығын өлшем арқылы түктің</w:t>
        <w:br/>
        <w:t>астыңғы қарайған жерінен басқа реңге ауысқанына қарай анықталды.</w:t>
        <w:br/>
        <w:t>Терінің гибтологиялық құрылысын анықтау үшін 2 күміс реңді</w:t>
        <w:br/>
        <w:t>қабырғалы типті элита класты еркек тоқтылар таңдалды, желі және бақылау</w:t>
        <w:br/>
        <w:t>топтарынан барлығы 6 қозы, олар Қазақ қаракөл шаруашылығы ғылыми-</w:t>
        <w:br/>
        <w:t>зерттеу институтының селекция және генетика бөлімінде биология”</w:t>
        <w:br/>
        <w:t>ғылымдарының кандидаты, додент М.Қ.Туекбасовтың басқаруымен</w:t>
        <w:br/>
        <w:t>зерттелді. -</w:t>
        <w:br/>
        <w:t>к сей</w:t>
        <w:br/>
        <w:t>Мұндай өнімділік белгілері арасындағы байланыстылықты анықтайтын</w:t>
        <w:br/>
        <w:t>үлкен селекциялық мәні бар сараптау қаракөл шаруашылығында өте қажетті.</w:t>
        <w:br/>
        <w:t>Қаракөл қойларын негізінен тері алу үшін өсіреді, дегенмен іс жүзінде</w:t>
        <w:br/>
        <w:t>олар асыл тұқымды бағалы ет және жүн де береді. Қаракөл қойларымен</w:t>
        <w:br/>
        <w:t>жүргізілген асылдандыру жұмыстарында еш уақытта оның еттілігінің</w:t>
        <w:br/>
        <w:t>дамуына керекті көңіл бөлінбеген, осыған қаракөл қойларында, етті</w:t>
        <w:br/>
        <w:t>тұқымды қойларда болатын бірқатар қажетті сапалары жетіспейді.</w:t>
        <w:br/>
        <w:t>Тәжірибе нәтижесі көрсеткендей, «ірі төлді» саланың еркек қозылары</w:t>
        <w:br/>
        <w:t>тірі салмақтары бойынша І және бақылау топтарындағы аналогтарынан</w:t>
        <w:br/>
        <w:t>айқын басым, тиісінше 4,0 және 5,4 кг-ға (Р&lt;0,001) екенін көрсетеді.</w:t>
        <w:br/>
        <w:t>Тәжірибе топтары арасында барлық етті көрсетіштері бойынша салысты-</w:t>
        <w:br/>
        <w:t>руда «ірі төлді» саланың еркек қозылары қалған топтағы аналогтарынан</w:t>
        <w:br/>
        <w:t>айқын басым.</w:t>
        <w:br/>
        <w:t>Біз білетіндей, сойыс салмағы және ұша шығымы құрамына адамның</w:t>
        <w:br/>
        <w:t>бағалы қоректік азығының бірі болып табылатын іш майы кіргді. Оның</w:t>
        <w:br/>
        <w:t>мөлшері тәжірибе тобындағы қозыларда сойыс алдындағы сапмағының</w:t>
        <w:br/>
        <w:t>1,4%--дан 1,8% құрайтын 500-600 гр. Қозылардың сойыс салмағы 12,0 - 17,0</w:t>
        <w:br/>
        <w:t>кг шамасында, ал сойыс шығымы - тиісінше 41,6%-дан 49,7% дейін.</w:t>
        <w:br/>
        <w:t>Сойыс алдындағы салмақтың шығымы тиісінше 17,5%-дан 19,8% дейін ”</w:t>
        <w:br/>
        <w:t>құрады.</w:t>
      </w:r>
    </w:p>
    <w:p>
      <w:r>
        <w:t>Терілер жеңіл өнеркәсіпте бағалы былғары “және тондық-ілбір</w:t>
        <w:br/>
        <w:t>бұйымдарын жасау үшін қолданылады. Мәліметтер тері. салмағының 3,1 кг-</w:t>
        <w:br/>
        <w:t>нан 3,9 кг шамасында болатынын көрсетеді. !</w:t>
        <w:br/>
        <w:t>«Ірі төлді» саланың ұша салмағы, өзгергіштік коэффициенті бірдей</w:t>
        <w:br/>
        <w:t>«ұзын бұйралы» салаға және бақылау аналогтарына қарағанда 3,2 және 4,3</w:t>
        <w:br/>
        <w:t>кг-ға жоғары. Сонымен қатар еттің салмағы және шығымы бойынша да</w:t>
        <w:br/>
        <w:t>басымдылық «ірі төлді» еркек қозылар еншісінде. Майдың салмағы сонымен</w:t>
        <w:br/>
        <w:t>бірге құйрық майы және сүйектер салмағы «ірі төлді» салада, «ұзын</w:t>
        <w:br/>
        <w:t>бұйралы» және бақылау тобына қарағанда жоғары, тиісінше 0,3 кг; 0,5 және</w:t>
        <w:br/>
        <w:t>0,4 кг-ға (Р&lt;0,05; Р&lt;0,01).</w:t>
        <w:br/>
        <w:t>Демек, қолайлы жайылымды-азықтық жағдайда сүтті қаракөл қозылары |,</w:t>
        <w:br/>
        <w:t>жоғары тез жетілуімен сипатталады, ал «ірі төлді» саланың ұшасы І және</w:t>
        <w:br/>
        <w:t>бақылау тобындағы аналогтарынан айқын басым.</w:t>
        <w:br/>
        <w:t>Осылайша, «ірі төлді» саланың еркек қозылары ұшаның салмағы</w:t>
        <w:br/>
        <w:t>бойынша «ұзын бұйралы» аналогтарынан және бақылау тобынан 3,2 кг және</w:t>
        <w:br/>
        <w:t>4,3 кг-ға айқын басым екені анықталды (Р&lt;0,001). Еттіліктің барлық</w:t>
        <w:br/>
        <w:t>көрсеткіштері бойынша тәжірибе топтарының арасындағы салыстыруда да</w:t>
        <w:br/>
        <w:t>«ірі төлді» саланың өркек қозылары" «ұзын бұйралы» және бақылау</w:t>
        <w:br/>
        <w:t>тобындағы қатарларынан айқын басым.</w:t>
        <w:br/>
        <w:t>3.2.10 Әртүрлі желідегі жануарлардың жүн өнімділігі</w:t>
        <w:br/>
        <w:t>Қаракөл қойларының жүн өнімділігі биологиялық көрсеткіш болып</w:t>
        <w:br/>
        <w:t>табылады, сондай-ақ қойлардың әртүрлі типінің ерекшелігіне орай жүннің</w:t>
        <w:br/>
        <w:t>тығыздығы және өсу қарқыны әртүрлі.</w:t>
        <w:br/>
        <w:t>17</w:t>
        <w:br/>
        <w:t>дықтары туылғаннан 2,5 жасқа дейін бірдей болды, осының арқасында топ</w:t>
        <w:br/>
        <w:t>арқылы кезеңдерде салмақ айырмашылықтарын сақтап қалды.</w:t>
        <w:br/>
        <w:t>Қозылардың туған кезіндегі салмақтары олардың құрсақ кезеңіндегі</w:t>
        <w:br/>
        <w:t>жетілу дәрежесін анықтайды. Біздің тәжірибеде «ірі төлді» желідегі ұрғашы</w:t>
        <w:br/>
        <w:t>тоқтылар салмақ жағынан өз қатарлы басқа топтағы тоқтыларға қарағанда</w:t>
        <w:br/>
        <w:t>едәуір басым. Осыған орай олар айғақтық дәрежеде «ұзын бұйралы»</w:t>
        <w:br/>
        <w:t>желідегі және бақылау тобындағы ұрғашы тоқтылардан сәйкесінше 0,4 кг</w:t>
        <w:br/>
        <w:t>мен 0,6 кг (Р&lt;0,01) басым түсті. Айтып кететін жайт, «ұзын бұйралы»</w:t>
        <w:br/>
        <w:t>желідегі малдар бақылау тобындағылардан 0,2 кг (Р&lt;0,001) салмақ жағынан</w:t>
        <w:br/>
        <w:t>басым.</w:t>
        <w:br/>
        <w:t>Егер де ұрғашы тоқтылардың салмақтарының тәуліктік өсімдері</w:t>
        <w:br/>
        <w:t>бойынша айтатын болсақ, онда ұрғашы тоқтыларда туғаннан 18 айға дейін</w:t>
        <w:br/>
        <w:t>өсуі жағынан бірқалыптылық байқалмайды. Атап айтқанда, «ұзын бұйралы»</w:t>
        <w:br/>
        <w:t>желідегі ұрғашы тоқтылардың сапмақтарының туғаннан 1,5 жасқа дейін</w:t>
        <w:br/>
        <w:t>тәулік өсімі 45,5 г, 1,5 жастан 2 жасқа дейін - 19,4 г, ал 2 жастан 2,5 жасқа</w:t>
        <w:br/>
        <w:t>дейін - 8,9 г болды. Осындай көрсеткіштер «ірі төлді» желілер бойынша</w:t>
        <w:br/>
        <w:t>сәйкесінше 187,4 г; 47,8 г; 17,8 ғ; 7,8 ғ, бақылау тобында 166,6 г; 9,1 г: 46,1 г;</w:t>
        <w:br/>
        <w:t>17,8 г мен 8,3 г құрады. Бұл көрсеткіштер, қыс кезінде тоқтылардың ему</w:t>
        <w:br/>
        <w:t>кезеңдерінде қолайсыздыққа ұрынғанын, тек өмірлерінің екінші кезеңінде</w:t>
        <w:br/>
        <w:t>салмақтары өсіп, ал 18 айлығында олар ересек қаракөл тұқымдарының</w:t>
        <w:br/>
        <w:t>салмақтық көрсеткіш-терінде қанағаттанарлық дәрежесіне жеткен.</w:t>
        <w:br/>
        <w:t>Соңында атап өту керек, біз берген көрсеткіштер арқылы малдардың</w:t>
        <w:br/>
        <w:t>дене салмақтары жасына қарай бірқалыпты жоғарыламайтындығын</w:t>
        <w:br/>
        <w:t>куәлендіреді. Бұл онтогенезде малдардың жасына қарай салмақтарының</w:t>
        <w:br/>
        <w:t>жалпы тұжырымына әбден сәйкес келіп, малдардың жастары ұлғайған сайын</w:t>
        <w:br/>
        <w:t>өсулерінің баяулайтынын көрсетеді.</w:t>
      </w:r>
    </w:p>
    <w:p>
      <w:r>
        <w:t>Жалпы «ірі төлді» желідегі малдар туған кезіндегі салмақтары бойынша</w:t>
        <w:br/>
        <w:t>статистикалық тұрғыдан үлкен анықтықта, «ұзын бұйралы» желідегі және</w:t>
        <w:br/>
        <w:t>бақылау тобындағы малдарға қарағанда. Бұл өсімділік 2,5 жасқа дейін</w:t>
        <w:br/>
        <w:t>сақталған. Бақылау тобындағы малдарға қарағанда «ұзын бұйралы» желідегі</w:t>
        <w:br/>
        <w:t>малдар біршама ірілеу. Ж. еге.</w:t>
        <w:br/>
        <w:t>й &gt;</w:t>
        <w:br/>
        <w:t>3.2 Түрлі желідегі малдардан алынған қозылардың сипаттамасы</w:t>
        <w:br/>
        <w:t>3.2.1 Түстердің тұқым қуалаушылығы</w:t>
        <w:br/>
        <w:t>Қазіргі таңда зоотехникалық сараптама бойынша қаракөл елтірісін түсіне</w:t>
        <w:br/>
        <w:t>байланысты 6 топқа бөлінеді: қара, көк, сұр, ақ, қызғылт және түрлі-түсті.</w:t>
        <w:br/>
        <w:t>Сұр түс күрделі категориялық өңге жатады. Ол әр тал қылшықтардың</w:t>
        <w:br/>
        <w:t>бойында пигменттердің әркелкі орналасуынан пайда болады. Қылшықтың</w:t>
        <w:br/>
        <w:t>түп жағы қаралау болып, бас жағы ақшылдау болады. :</w:t>
        <w:br/>
        <w:t>Желілік шығу тегіне байланысты біркелкі жұптауда бұхар сұры түсінің ”</w:t>
        <w:br/>
        <w:t>тұқым қуалау тәуелділігі 2-кестеде келтірілді.</w:t>
        <w:br/>
        <w:t>Кестеде келтірілген мәліметтер көрініп тұрғандай, желілік малдарды</w:t>
        <w:br/>
        <w:t>біркелкі жұптағанда бұхар сұры 92,3%-дан 94,7%-ға дейін жетіп, бақылау</w:t>
        <w:br/>
        <w:t>10</w:t>
        <w:br/>
        <w:t>Асыл тұқымды жануарларда өлі және аралық талшықтардың үлес</w:t>
        <w:br/>
        <w:t>салмағы аз, сондықтан талшықтардың бұл бөліктерін қылшық талшыққа</w:t>
        <w:br/>
        <w:t>біріктірген. )</w:t>
        <w:br/>
        <w:t>Мәліметтерді сараптай келе, «ірі төлді» желідегі жануарлардың жүнінде</w:t>
        <w:br/>
        <w:t>қылшықты бөліктер басым, ал бақылау тобындағы қойлардың жабағысында</w:t>
        <w:br/>
        <w:t>олардың мөлшері шамалы аз деген қорытынды айтуға болады. Нгер қаракөл</w:t>
        <w:br/>
        <w:t>жүнінде түбіттің көп болатынын, сондай-ақ қылшықтың жіңішке болатынын</w:t>
        <w:br/>
        <w:t>ескерсек, онда «ұзын бұйралы» желідегі қойлардың жүнін жақсы деп санауға</w:t>
        <w:br/>
        <w:t>болады.</w:t>
        <w:br/>
        <w:t>Осылайша жүн өнімділігін зерттеудің қорытындысы бойынша «ұзын</w:t>
        <w:br/>
        <w:t>бұйралы» желідегі аналогтарынан және бақылаудағылардан тиісінше 0,94 кг</w:t>
        <w:br/>
        <w:t>және 1,54 кг-ға (Р&lt;0,01; Р&lt;0,001) айқын басым, тәжірибе кезеңінде жүн</w:t>
        <w:br/>
        <w:t>шығымының барынша көп мөлшері «ірі төлді» желідегілерден (6,88 кг)</w:t>
        <w:br/>
        <w:t>алынған деп айтуға болады.</w:t>
        <w:br/>
        <w:t>Сондай-ақ мынадай жүндестік коэффициенті.сияқты қажетті көрсеткіші</w:t>
        <w:br/>
        <w:t>бойынша да айырмашылық айқындалған.</w:t>
        <w:br/>
        <w:t>Дегенмен, түк жуандығы аз, түбіт талшықтары мол қаракөл жүні өте</w:t>
        <w:br/>
        <w:t>жақсы деп саналса, онда «ұзын бұйралы» желідегі (саладағы) қойлардың</w:t>
        <w:br/>
        <w:t>жүнін жақсы деуге болады. )</w:t>
        <w:br/>
        <w:t>3.2411 Қан құрамындағы ақуыздар полиморфизмі және оның</w:t>
        <w:br/>
        <w:t>мал өнімділігімен байланысы ы</w:t>
        <w:br/>
        <w:t>Табиғатта полиморфизм құбылысы көп таралған. Соңғы кездері осы</w:t>
        <w:br/>
        <w:t>құбылысты ғылымда толығымен зерттеп, нәтижесінен шаруашылықта</w:t>
        <w:br/>
        <w:t>кеңінен пайдалану жолдары іздестірілуде. :</w:t>
        <w:br/>
        <w:t>Біздің тәжірибемізде крахмал электрофорезі әдісімен бұхар сұрының</w:t>
        <w:br/>
        <w:t>қабырғалы елтірілік типінің күміс сұрында гемоглобин және трансферриндер</w:t>
      </w:r>
    </w:p>
    <w:p>
      <w:r>
        <w:t>полиморфизмі зерттелді. Мұнда крахмал фореграммасында ақуыз түрлерінің</w:t>
        <w:br/>
        <w:t>жылжу жылдамдығына . байланысты гемоглобиннің А және В, ал</w:t>
        <w:br/>
        <w:t>траноферриннің А, В, С, Д, Е түрлері бар екені анықталды. Сонымен бірге,</w:t>
        <w:br/>
        <w:t>осы қой тобында біздің пікірімізше жүргізілген сұрыптау, іріктеу</w:t>
        <w:br/>
        <w:t>жұмыстарының әсеріне байланысты трансферриндер локусы бойынша тепе-</w:t>
        <w:br/>
        <w:t>теңдіктің бұзылғаны байқалады.</w:t>
        <w:br/>
        <w:t>Материалды сараптау 24-айлық шығу тегі әркелкі желілі гетерозиготалы</w:t>
        <w:br/>
        <w:t>қошқарлар тірілей салмағы гомозиготалы қатарластарын шыңайы түрдегі</w:t>
        <w:br/>
        <w:t>мәнде (Р&lt;0,01) басым болатынын көреміз.</w:t>
        <w:br/>
        <w:t>Тағы бір айта кететін жағдай өте төмен СС типті трансферриндері бар</w:t>
        <w:br/>
        <w:t>қошқарлар ұрпақтарында ең кеп элита класты 42,1%-дан 43,8%-ға дейін,</w:t>
        <w:br/>
        <w:t>оның ішінде І-ші сорттылары 97,1%-дан 98,6%-ға дейін. Қаракөл</w:t>
        <w:br/>
        <w:t>қойларындағы трансферриндер типтерін басқа қой тұқымдарындағы осы</w:t>
        <w:br/>
        <w:t>ақуыз түрімен салыстыру нәтижесінде мұны биохимиялық маркер ретінде</w:t>
        <w:br/>
        <w:t>пайдалану мүмкіндігі байқалады. Өйткені барлық қой тұқымдарында СС</w:t>
        <w:br/>
        <w:t>типті трансферриндері бар қойларда тірілей салмағы мен жүн өнімділігі</w:t>
        <w:br/>
        <w:t>төмен екені байқалады. Біздің жағдайымызда өнімділіктің көптен</w:t>
        <w:br/>
        <w:t>пайдаланып көле жатқан белгілері емес, олардың негізгі сепекциялық</w:t>
        <w:br/>
        <w:t>белгілері ретінде кластылығы Мен сорттылығы алынады. Мұндағы</w:t>
        <w:br/>
        <w:t>19</w:t>
        <w:br/>
        <w:t>Зерттеуге таңдап алынған қозылардан құйымшақ жағынан биопсия</w:t>
        <w:br/>
        <w:t>арқылы 1Іхі см көлемді тері үлгілері алынды. Осыған орай оларға жергілікті</w:t>
        <w:br/>
        <w:t>анестезия қолданылды. Одан кейін жара орны лигатурамен тігіліп, үстіне</w:t>
        <w:br/>
        <w:t>ұнтақты ксероформ себіліп, коллоид жағылды.</w:t>
        <w:br/>
        <w:t>Үлгілерді сақтау үшін алғашқыда оларды 10 пайыздық формалинге, ал 72</w:t>
        <w:br/>
        <w:t>сағаттан кейін 5 пайыздық формалинге ауыстырылды.</w:t>
        <w:br/>
        <w:t>Сақтаудан кейін тері үлгілері зерттеу үшін, ағын суда бір тәулік бойы</w:t>
        <w:br/>
        <w:t>шайылып тек содан кейін олардан қатырғыш мякротомада зерттелетін тік</w:t>
        <w:br/>
        <w:t>және көлденең кесінділер алынды.</w:t>
        <w:br/>
        <w:t>Гематоксилин-эозинмен дайындалып және боялған гистологиялық тері</w:t>
        <w:br/>
        <w:t>кесінділер мен Вин-Гизонмен дайындау Н.А.Диамидова, Е.П.Панфилова,</w:t>
        <w:br/>
        <w:t>Е.С.Суслина (1960) әдістемесі бойынша жасалды.</w:t>
        <w:br/>
        <w:t>Отыз (30) бас еркек тоқтылардың (әр топта 10 бастан) бақылау үшін</w:t>
        <w:br/>
        <w:t>сойысы шаруашылықтың қасап пунктінде жүргізілді. Барлық тоқтылардың</w:t>
        <w:br/>
        <w:t>сойыс алды және сойыс салмақтары, төшке салмағы, майы, сойыс шығымы,</w:t>
        <w:br/>
        <w:t>ішкі мүшелерінің шығымы анықталды. Төшкенің морфологиялық құрамы</w:t>
        <w:br/>
        <w:t>сылу арқылы анықталды. Малдарды сою және төшкелерді сылу</w:t>
        <w:br/>
        <w:t>М.Ф.Томменің (1956) әдістемесі бойынша жасалды.</w:t>
        <w:br/>
        <w:t>Малдардың жүн өнімділігі аймақтық зертханада зерттелді. Үлгілер</w:t>
        <w:br/>
        <w:t>тәжірибе малдардың көктемгі жүндерінен алынып, әртүрлі жеке жүн</w:t>
        <w:br/>
        <w:t>талшықтарының (қылқан, аралық жүн, түбіт) ұзындығы мен қалыңдығы</w:t>
        <w:br/>
        <w:t>зерттеліп, пайыздық (таразды) және таза жүн шығымының қатынасы ВИЖ-</w:t>
        <w:br/>
        <w:t>дің (1960) әдістемесі бойынша анықталды.</w:t>
        <w:br/>
        <w:t>Малдардың қан үлгілері күре тамырларынан 2-3 мл алынды. Алынған</w:t>
        <w:br/>
        <w:t>үлгілерден 10 минут бойы 5000 мин/айналымдағы центрифуга арқылы</w:t>
        <w:br/>
        <w:t>сарысу ажыратылды. Эритроциттер қатыру арқасында гемолизаттанды,</w:t>
        <w:br/>
        <w:t>кейіннен ерітіліп суық сумен 1:1 есебімен араластырылып, центрифугада</w:t>
        <w:br/>
        <w:t>гемолизаттар 10 мин 3000 айналым/мин жүргізілді.</w:t>
        <w:br/>
        <w:t>Гемоглобиннің полиморфизмі және трансферрин крахмал гелімен</w:t>
        <w:br/>
        <w:t>электрофорезбен зерттелді (1955). Үлгілерді су-этанол-сірке қышқылы</w:t>
      </w:r>
    </w:p>
    <w:p>
      <w:r>
        <w:t>(5:5:1) және 10В амидошвард қобындысымен бояды. Қосындыны бояусыз</w:t>
        <w:br/>
        <w:t>жуды. Ақуыздың фенотиптері крахмал гелінде көк жолақ ретінде</w:t>
        <w:br/>
        <w:t>анықталады, олардың орналасуы старт орнынан ар түрлі қашықтықта.</w:t>
        <w:br/>
        <w:t>Ақуыз типтерін Авһіюп (0.8. (1958) номенклатурасы бойынша анықтадық.</w:t>
        <w:br/>
        <w:t>Жүргізілген зерттеулердің экономикалық тиімділігі өзіндік құнның орта</w:t>
        <w:br/>
        <w:t>көрсеткіші мен шығарылған өнімнің сату бағасын салыстыра отырып</w:t>
        <w:br/>
        <w:t>анықталды.</w:t>
        <w:br/>
        <w:t>Алынған материалдар негізінен Н.А.Плохинскийдің (1969) биометрия</w:t>
        <w:br/>
        <w:t>әдісімен, жартылай ЭВМ ЕС-1020 қорытылып есептелінген.</w:t>
        <w:br/>
        <w:t>3ЗЕРТТЕУ НӘТИЖЕЛЕРІ</w:t>
        <w:br/>
        <w:t>3.1 Тірі салмақтың өсуі (динамика)</w:t>
        <w:br/>
        <w:t>Бізге белгілі, өсіп-дамудың негізгі” көрсеткіші болып жануардың рі</w:t>
        <w:br/>
        <w:t>салмағының өсуі саналады.</w:t>
        <w:br/>
        <w:t>КІРІСПЕ</w:t>
        <w:br/>
        <w:t>Тақырыптың маңыздылығы. Отандық қой шаруашылығында қаракөл</w:t>
        <w:br/>
        <w:t>шаруашылығы ерекше сала болып, еліміздің шөл және Шөлейт</w:t>
        <w:br/>
        <w:t>аймақтарының экономикасында ерекше орын алады, себебі оның басты өнімі</w:t>
        <w:br/>
        <w:t>игілікті эстетикалық аспекте бағалы үлбір - қаракөл болып табылады.</w:t>
        <w:br/>
        <w:t>Сыртқы және ішкі рыноктарда түрлі-түсті (сұр, көк, қызғылт және</w:t>
        <w:br/>
        <w:t>қоңыр) қаракөл елтірілеріне сүраныстың артуына байланысты, әр түрлі түс</w:t>
        <w:br/>
        <w:t>пен реңдегі қаракөл қойларымен селекциялық асылдандыру жұмыстарының</w:t>
        <w:br/>
        <w:t>әдістемесін жетілдіру керектігі туындап отыр. Түстің жоғалуы тұқым</w:t>
        <w:br/>
        <w:t>генофондын едәуір аздырады, табиғи үлбірлердің түп нұсқаларының алу</w:t>
        <w:br/>
        <w:t>жолы, түстерді жетілдіру және жаңасын шығару, қаракөлдің реңк және реңін</w:t>
        <w:br/>
        <w:t>алу мүмкіндігі кемиді.</w:t>
        <w:br/>
        <w:t>Жоғарғы өнімді мал тұқымдарының селекциялық нышандарының дамуы</w:t>
        <w:br/>
        <w:t>әр түрлі болып келетіндігі белгілі. Осыған байланысты олар генетикалық</w:t>
        <w:br/>
        <w:t>тұрғыдан әртүрлі және оларда сұрыптау жұмыстары тиімді өтеді.</w:t>
        <w:br/>
        <w:t>Шөл және шөлейт аймақтарында өсірілетін қаракөл қойлары азғантай</w:t>
        <w:br/>
        <w:t>тұқымға жатады. Сондықтан олардың негізгі өнімдерін жақсарту үшін</w:t>
        <w:br/>
        <w:t>белгілі мақсатта іріктеу, сұрыптау арқылы Таза тұқымды малдарды көбейту</w:t>
        <w:br/>
        <w:t>қажет. Осы бағыттағы асылдандыру жұмысының ең жоғарғы түрі желі</w:t>
        <w:br/>
        <w:t>арқылы өсіру болып саналады, себебі бұл отардың және жалпы тұқымның</w:t>
        <w:br/>
        <w:t>өнімділіктерін ары қарай жетілдіруге және қолдауға септігін тигізеді.</w:t>
        <w:br/>
        <w:t>«Амангелді» атындағы асыл тұқымды шаруашылықта отыз жылдай</w:t>
        <w:br/>
        <w:t>уақыт аралығында жүргізілген дәстүрлі селекциялық әдістерді іріктеу және</w:t>
        <w:br/>
        <w:t>сұрыптау-ларды қолдана отырып, қажетті мал тұқымдарын көбейтуге қол</w:t>
        <w:br/>
        <w:t>жеткізілді. Қазіргі таңда: сұр қаракөл қойларының тұқым ішіндегі бұхар</w:t>
        <w:br/>
        <w:t>түрін, күміс реңді қабырғалы қаракөл түрлерін жоғары генетикалық</w:t>
        <w:br/>
        <w:t>деңгейде өсіру және төлдерінің арасында маңызды қаракөл сапаларын</w:t>
        <w:br/>
        <w:t>барынша бекіту үшін, желілік жануарларды өсіруде жетілген зоотехникалық</w:t>
        <w:br/>
        <w:t>әдістемеге көшуге қол жеткізіліп отыр.</w:t>
        <w:br/>
        <w:t>Сондықтан желілік бұхар сұрының күміс реңді қойларының ұрпақтарын</w:t>
        <w:br/>
        <w:t>және өнімділік ерекшеліктерін зерттеу оларды ары қарай ұрпақтан-ұрпаққа</w:t>
        <w:br/>
        <w:t>жағымды жағына жетілдіру ғылыми тұрғыдан және іс жүзінде де маңызды</w:t>
        <w:br/>
        <w:t>шара болып саналады.</w:t>
        <w:br/>
        <w:t>Ғылыми зерттеулер тақырыптық жоспарға сәйкес РМК «Оңтүстік-Батыс</w:t>
        <w:br/>
        <w:t>ауыл шаруашылығы ғылыми-өндірістік орталығына» қарасты Арал өңірі</w:t>
      </w:r>
    </w:p>
    <w:p>
      <w:r>
        <w:t>агроэкология және ауыл шаруашылығы ғылыми-зерттеу институтында</w:t>
        <w:br/>
        <w:t>02.02.01.Н. «Қазақстанның Арал өңірінде сұр түсті қаракөл қойларының</w:t>
        <w:br/>
        <w:t>гендік қорын сақтап қалу» тақырыбы бойынша жүргізілді. Мемлекеттік</w:t>
        <w:br/>
        <w:t>тіркеу нөмірі 0101 РК 00213.</w:t>
        <w:br/>
        <w:t>Зерттеудің мақсаты мен міндеттері. Зерттеудің мақсаты - әртүрлі</w:t>
        <w:br/>
        <w:t>желідегі күміс реңді сұр қаракөл қойлары ұрпақтарының санасын және</w:t>
        <w:br/>
        <w:t>өнімдік ерекшеліктерін зерттеу және ғылыми тұрғыда дәлелденген</w:t>
        <w:br/>
        <w:t>ұсыныстармен ары қарай отарларда жақсарту, жетілдіру әдістемелерін</w:t>
        <w:br/>
        <w:t>ұсыну.</w:t>
        <w:br/>
        <w:t>І</w:t>
        <w:br/>
        <w:t>і</w:t>
        <w:br/>
        <w:t>Подписано в печать 7.09.2006 г.</w:t>
        <w:br/>
        <w:t>Формат издания 60х84/19 печать офсетная,</w:t>
        <w:br/>
        <w:t>бумаға ксероқсная. Заказ Х21904. тираж 100 экз.</w:t>
        <w:br/>
        <w:t>обһем 2 п.л. Отпечатано в минитипография ЮКГМА</w:t>
        <w:br/>
        <w:t>30</w:t>
        <w:br/>
        <w:t>Номгеуег, сопвібегіпе (ла ехсеПепі із сопвібегей ууоо! уүйіһ Бір сопепів оҒ</w:t>
        <w:br/>
        <w:t>е доуғау Шашелія алд 9/ІҺ віпаПег Өнісішезв оҒ не һаіт, бһді Безі роявіМе 1о</w:t>
        <w:br/>
        <w:t>сопвідег уғов1 уу ӛНеер" Пргде ріре сшгі оҒ" Нпе,</w:t>
        <w:br/>
        <w:t>Сгеайоп Нпеаг апта! есопошіс айуашадеошвіу. 19е Інеаг әпішгі аПоуув 10</w:t>
        <w:br/>
        <w:t>таіне іне Іеуеі іо ргоШНаҺШҢу Жол 27,6% Беіоге 32,0% апа елп У/ІҺ опе</w:t>
        <w:br/>
        <w:t>вапараретв Жота 151,63 Зөпре Әеіоге 176,25 іспре Іһаі ехсееб5 іне вішііаг Ғасбог</w:t>
        <w:br/>
        <w:t>іп сһесісіпе ртоцр оп 75,50 іепре аі (һе ауегасе,</w:t>
        <w:br/>
        <w:t>Тһелсе Іеуеі %ю ртоҒИаҺ1Ну % ргодшсі всғауу! тот Ніпеаг апіпа! һав Ғогтед</w:t>
        <w:br/>
        <w:t>ассогфавіу Бот 27,6% Бе(оге 32,0% 4һаі ай (һе ауегаре ехсеесі сһесііпр оп</w:t>
        <w:br/>
        <w:t>13,7%. ;</w:t>
        <w:br/>
        <w:t>Тһе Редгев о 1һе іпітодцсоп - а іүзіп гезшів оҒ (һе өсіепіНс вйкбев аге</w:t>
        <w:br/>
        <w:t>іпігофисей іп ҒасііНев іш. Ашалдетіу, зеге сопселітаіей реіргес Қаға оҒ</w:t>
        <w:br/>
        <w:t>һе өһеер ЬШсһага 5ш.</w:t>
        <w:br/>
        <w:t>Тһе АррНоабоп - ал Кагаһю ҒасИНев ФЕегеші ргорегіу сайепагіев.</w:t>
        <w:br/>
        <w:t>ІШТЕН</w:t>
        <w:br/>
        <w:t>1</w:t>
        <w:br/>
        <w:t>ШНІЛЕЕ</w:t>
        <w:br/>
        <w:t>н 22</w:t>
        <w:br/>
        <w:t>сұрыптау жұмыстарының қарқынын арттыру үшін иммуногенетикалық тесті</w:t>
        <w:br/>
        <w:t>пайдалану жақсы нәтиже беретінін көрсетеді.</w:t>
        <w:br/>
        <w:t>13. Ең қалың өңді елтірілер (2205,0 мкм) «ірі төлді» желісінен туылған</w:t>
        <w:br/>
        <w:t>қозыларда екені және осы көрсеткіш бойынша «ұзын бұйралы» мен бақылау</w:t>
        <w:br/>
        <w:t>тобы малдарынан басым болатыны анықталды. Шаруашылықта малдарды</w:t>
      </w:r>
    </w:p>
    <w:p>
      <w:r>
        <w:t>желілік ізбен көбейту. кезінде қозылардың гистоморфологиялық</w:t>
        <w:br/>
        <w:t>ерекшеліктері мен тұқым іздік қошқарлардың (пайдалы) қажетті белгілері</w:t>
        <w:br/>
        <w:t>арасындағы корреляциялық белгілерді пайдалану қажеттілігі дәлелденді.</w:t>
        <w:br/>
        <w:t>14. Желілік малдарды құрып, оларды өсіру эканомикалық тұрғыдан</w:t>
        <w:br/>
        <w:t>тиімді екені анықталды. Желішік малдарды пайдалану нәтижесінде бір</w:t>
        <w:br/>
        <w:t>ептіріден түскен таза пайда 151,63-176,25 теңге аралықтарын құрап, бақылау</w:t>
        <w:br/>
        <w:t>тобынан алынған елтірілерден орта есеппен 75,50 теңге артық алынғанын</w:t>
        <w:br/>
        <w:t>көрсетеді. Сондықтан желілік көрсеткішін 27,6-32,0% дейін көтеруге</w:t>
        <w:br/>
        <w:t>болатыны кәрсетілді, және осы көрсеткіш бойынша бақылау тобының</w:t>
        <w:br/>
        <w:t>малдарын 13,7% артық екені дәлелденді.</w:t>
        <w:br/>
        <w:t>Ірі төлді» желіден сатылғанда 1 бас қозыдан алынған пайда 5565,0 теңге</w:t>
        <w:br/>
        <w:t>болды, бұл «І» және бақылау тобының көрсеткіштерінен 1125,0-1505,0-</w:t>
        <w:br/>
        <w:t>теңгеге жоғары.</w:t>
        <w:br/>
        <w:t>Қозы етін өндірудің тиімділік деңгейі «ірі төлді» желіден, І және бақылау</w:t>
        <w:br/>
        <w:t>тобының осындай көрсеткіштерінен 46,6-83,3% жоғары.</w:t>
        <w:br/>
        <w:t>Өндіріске ұсыныс</w:t>
        <w:br/>
        <w:t>1. Қабырғалы елтірілік типіндегі сұр түсті қойының күміс реңді қозы-</w:t>
        <w:br/>
        <w:t>ларында орта және ірі көлемді елтірілердің сапасын жақсарту үшін қазіргі</w:t>
        <w:br/>
        <w:t>заманғы сұрыптау жұмыстарының талаптарына сай келетін желі іздік</w:t>
        <w:br/>
        <w:t>малдарды пайдалану қажет. Мұнда «ұзын бұйралы» желі іздік қошқарларды</w:t>
        <w:br/>
        <w:t>зауыттық малдарға, ал «ірі төлді» желі іздік малдарды асыл тұқымды және</w:t>
        <w:br/>
        <w:t>тауарлық саулықтарға пайдалану жақсы нәтиже береді.</w:t>
        <w:br/>
        <w:t>2. Қабырғалы елтірілік тиніндегі сұр түсті қойлардың генетикалық</w:t>
        <w:br/>
        <w:t>мүмкіндіктерін толықтай пайдалана отырып, олардың ет және жүн</w:t>
        <w:br/>
        <w:t>өнімділігін арттыру мақсатында «ірі төлді» желі іздік қошқарларды көптеп</w:t>
        <w:br/>
        <w:t>пайдаланған жән.</w:t>
        <w:br/>
        <w:t>3. Асыл тұқымды малдардың шығу тегін анықтауда «ата-ене-төлдер»</w:t>
        <w:br/>
        <w:t>әдісімен иммуногенетикалық бақылауды қолдану жақсы нәтиже береді.</w:t>
        <w:br/>
        <w:t>4 ЗЕРТТЕУЛЕРДІҢ ЭКОНОМИКАЛЫҚ ТИІМДІЛІГІ</w:t>
        <w:br/>
        <w:t>«Амангелді» атындағы асыл тұқымды шаруашалықта күміс реңді</w:t>
        <w:br/>
        <w:t>қабырғалы қаракөл тинті желілік малдарды тиімді пайдалануы жоғары</w:t>
        <w:br/>
        <w:t>экономикалық көрсеткіштермен дәлелденді.</w:t>
        <w:br/>
        <w:t>11-кесте- Зерттеулердің экономикалық тиімділігі</w:t>
        <w:br/>
        <w:t>Г Желілік малда)</w:t>
        <w:br/>
        <w:t>Көрсеткіштер Өлшем 1 П ЖӨЛІГЕ</w:t>
        <w:br/>
        <w:t>«ұзын «ірі төлді» | Жапшайтын</w:t>
        <w:br/>
        <w:t>і бұйралы» р (бақылау)</w:t>
        <w:br/>
        <w:t>1 терінің өзіндік құны т.т. 550-13 550-13 550-13</w:t>
        <w:br/>
        <w:t>Орта есеппен сатылған</w:t>
        <w:br/>
        <w:t>1 тл. 726-38 701-76 638-57</w:t>
        <w:br/>
        <w:t>1 теріден түскен пайда тл. 176-25 151-63 88-44</w:t>
        <w:br/>
        <w:t>Рентабельділігі % 32,0 27,6 16,1</w:t>
        <w:br/>
        <w:t>1 бас қозының өзіндік</w:t>
        <w:br/>
        <w:t>ы т.т. 210-00 210-00 210-00</w:t>
        <w:br/>
        <w:t>Бір қозы етінен түскен</w:t>
        <w:br/>
        <w:t>түсім т.т. 4650-00 5775-00 4270-00</w:t>
        <w:br/>
        <w:t>1хозы етінен түвкен | 11 1, ер | 556500 4060-00</w:t>
        <w:br/>
        <w:t>пайда</w:t>
      </w:r>
    </w:p>
    <w:p>
      <w:r>
        <w:t>Рентебельділігі % 211,4 265,0 193,3 1</w:t>
        <w:br/>
        <w:t>Кесте талдауы бойынша, желілік малдардан алынған 1 терінің орта</w:t>
        <w:br/>
        <w:t>есеппен сатылған құны 701-76 теңгеден 726-38 теңгеге дейін, бұл</w:t>
        <w:br/>
        <w:t>көрсеткіштер бақылау тобындағылардан 87,81 теңгеден 63,19 теңгеге асып</w:t>
        <w:br/>
        <w:t>түсіп отыр. 1-«ұзын: бұйралы» мен П-вірі төлді» малдардың терілерінен</w:t>
        <w:br/>
        <w:t>түскен пайда 151,36 теңгеден 176,25 теңгені құрады, ал бақылау тобында бұл</w:t>
        <w:br/>
        <w:t>көрсеткіш -- 88,44 теңге. Осыған орай қаракөл өнімдерінен түскен</w:t>
        <w:br/>
        <w:t>рентабельдік деңгей 27,6 пайыздан 32,0 пайызға дейін және 16,1 пайыз.</w:t>
        <w:br/>
        <w:t>«Ірі төлді» желіден сатылғанда 1 бас қозыдан алынған пайда 5565,0 теңге</w:t>
        <w:br/>
        <w:t>болды, бұл «І» және бақылау. тобының көрсеткіштерінен 1125,0-1505,0</w:t>
        <w:br/>
        <w:t>теңгеге жоғары.</w:t>
        <w:br/>
        <w:t>Қозы етін өндірудің тиімділік деңгейі «ірі төлді» желіден, !І және.бақылау</w:t>
        <w:br/>
        <w:t>тобының осындай көрсеткіштерінен 46,6-83,3% жоғары.</w:t>
        <w:br/>
        <w:t>Осы деңгейден, желілік малдарды құру экономикалық жағынан тиімді.</w:t>
        <w:br/>
        <w:t>Желілік малдарды пайдалану рентабельділік деңгейін 27,6 пайыздан 32,0</w:t>
        <w:br/>
        <w:t>пайызға дейін көтеруге ықпал етіп, 1 теріден 151,63 теңгеден 176,25 теңгеге</w:t>
        <w:br/>
        <w:t>дейін пайда көруге болатындығына көз жеткізді, бұл көрсеткіш бақылау</w:t>
        <w:br/>
        <w:t>тобынан орта есепшен 75,50 теңгеге асып отыр.</w:t>
        <w:br/>
        <w:t>Осыдан шығатыны, желілік малдардан алынған қаракөл өнімдерінің</w:t>
        <w:br/>
        <w:t>рентабельділік деңгейі 27,6 пайыздан 32,0 пайызға көтеріліп, орта есеппен</w:t>
        <w:br/>
        <w:t>бақылау тобындағылардан 13,7 пайызға асып отыр.</w:t>
        <w:br/>
        <w:t>21</w:t>
        <w:br/>
        <w:t>ДИССЕРТАЦИЯНЫҢ ТАҚЫРЫБЫ БОЙЫНША ЖАРЫҚҚА</w:t>
        <w:br/>
        <w:t>ШЫҚҚАН МАҚАЛАЛАР ТІЗІМІ</w:t>
        <w:br/>
        <w:t>1. Абдирасулов Д., Косаев Т.К., Сарсенбаев Н.А. Наследование окраски и</w:t>
        <w:br/>
        <w:t>расцветки каракульских овец бухарского сура разных линий ш/х</w:t>
        <w:br/>
        <w:t>«Амангельды» Кызылординской области //Тезисы докладов Международной</w:t>
        <w:br/>
        <w:t>научно-практической конференции, посвятенной 10-летию Казахско-</w:t>
        <w:br/>
        <w:t>Арабского университета, -Шымкент, 2004. -С.150-151.</w:t>
        <w:br/>
        <w:t>2. Елемесов К.БЕ., Укбаев Х.И., Омбаев А.М., Карлыханов Т.К.; Алибаев</w:t>
        <w:br/>
        <w:t>Н.Н. Сарсенбаев Н.А., Актуов Б., Косаев Т.К., Уйсинбаев Б.С., Туекбасов</w:t>
        <w:br/>
        <w:t>М.К., Карынбаев А., Бутаев М., Абдирасулов Д., Нарбота Б; Рекомендации</w:t>
        <w:br/>
        <w:t>по разведению и совершенствованию каракульских овец сур различных</w:t>
        <w:br/>
        <w:t>внутрипородных типов //Брошюра. -Шымкент, 2004. -20 с.</w:t>
        <w:br/>
        <w:t>3. Әбдірасулов Д., Косаев Т.К. Қызылорда облысындағы «Аманкелді»</w:t>
        <w:br/>
        <w:t>ӨК бұхар сұры қаракөл қойларының асылдандырудағы сапалық белгілері</w:t>
        <w:br/>
        <w:t>байланысының маңызыдылығы. //Халықаралық ғылыми-практикалық конфе-</w:t>
        <w:br/>
        <w:t>ренция мәліметтері. Ұлан-Батор, 19-22 шілде 2004 ж. //Жаршы, -Алматы,</w:t>
        <w:br/>
        <w:t>2004. -Х812. -Б.34. і</w:t>
        <w:br/>
        <w:t>4. Абдирасулов Д., Косаев Т.К. Контрастность Каракульских ягнят</w:t>
        <w:br/>
        <w:t>разных пиний серебристой расцветки бухарского сура п/х «Амангельды»</w:t>
        <w:br/>
        <w:t>Кызылординской области /ЛШ.Ш.Уәлихановтың туғанына 17 жыл толуына</w:t>
        <w:br/>
        <w:t>арналған Халықаралық ғылыми-тәжірибелік конференция материалдары.</w:t>
        <w:br/>
        <w:t>-Алматы, 2005.-Б.213-214.</w:t>
        <w:br/>
        <w:t>5. Абдирасулов Д. Косаев Т.К., Сарсенбаев Н.А. Продуктивные</w:t>
      </w:r>
    </w:p>
    <w:p>
      <w:r>
        <w:t>особенности каракульских овец бухарского сура расцветки ребристого типа</w:t>
        <w:br/>
        <w:t>разных линий в условиях Кызылординской области //Брошюра. -Шымкент;</w:t>
        <w:br/>
        <w:t>2005. -59 с.</w:t>
        <w:br/>
        <w:t>6. Омбаев Ә.М., Қосаев Т.Қ., Әбдірасулов Д. Реңдердің қанықтылығы -</w:t>
        <w:br/>
        <w:t>сұр түсті қойлардағы реңдердің қанықтылығы линиялық малдарды өсіруде</w:t>
        <w:br/>
        <w:t>басты селекциялық белгі //Халықаралық ғылыми &gt; конференция</w:t>
        <w:br/>
        <w:t>материалдары. -Шымкент қ., 10-11 қазан, 2005 ж.). -Алматы, 2005. -Б.202-</w:t>
        <w:br/>
        <w:t>203.</w:t>
        <w:br/>
        <w:t>7. Әбдірасулов Д. Сұр түсті қой реңдерінің қанықтылығы аталық іздегі</w:t>
        <w:br/>
        <w:t>малдарды өсіруде басты селекциялық белгі //Жаршы. -Алматы-Бастау,.2006.</w:t>
        <w:br/>
        <w:t>-М2. Б.4-5.</w:t>
        <w:br/>
        <w:t>8. Омбаев Ә.М., Әбдірасулов Д. Қызылорда облысының “Аманкелді”</w:t>
        <w:br/>
        <w:t>АТШ қаракөл қойының сұр түсінің күміс реңінің әр түрлі желілерінің ет</w:t>
        <w:br/>
        <w:t>өнімділігі, //Жарты. -Алматы; Бастау, 2006. -Х4. Б.26-27.</w:t>
        <w:br/>
        <w:t>9. Әбдірасулов Д. Қызылорда облысының “Аманкелді” АТШ қаракөл</w:t>
        <w:br/>
        <w:t>қойының сұр түсінің күміс реңінің әр түрлі желілерінің жүн өнімділігі.</w:t>
        <w:br/>
        <w:t>Жаршы. -Алматы; Бастау, 2006. -Хад, Б.33.</w:t>
        <w:br/>
        <w:t>25</w:t>
        <w:br/>
        <w:t>ӘПММАНҮ</w:t>
        <w:br/>
        <w:t>АРрйіғавшоу Вашеіһек 7 Наліһекоуісі</w:t>
        <w:br/>
        <w:t>ОПАІЛТҮ РОВТЕКІТҮУ ШМЕАВ АМІМАТ, вВЦНАв8КОСО ӘОВА</w:t>
        <w:br/>
        <w:t>ӘП.УЕВҮ СОГОСК 8СНЕМЕ оҒ(8е КІВВЕр ТҮРЕ</w:t>
        <w:br/>
        <w:t>06.02,04 - Ргіуае гооіесһпу; іне іесһиоіюру оі ргойасбв оғ апітіа! іпішігіев</w:t>
        <w:br/>
        <w:t>Тһе ршрове о “һе тевгагеһ - а вішбу ашау рояегіу апа рговиейчуе</w:t>
        <w:br/>
        <w:t>рагісшінгіНев Кагаюш віһеер вшг 8ШУегу соһош: всһегле іо ШНегепі Піпен апа</w:t>
        <w:br/>
        <w:t>деугіортепі сіспіБсайу-шойіуайед о4Ғегв оп іне Әшіһег ішртоуетпеті: һегді алд4</w:t>
        <w:br/>
        <w:t>ішіргоуетепі ір һіз( іе) ртофістуйу.</w:t>
        <w:br/>
        <w:t>Тһе Безшів оҒ Іһе вйкһез - а һоторепеоив зеіесіоп апітаі Ппеаг огіріп</w:t>
        <w:br/>
        <w:t>Бабаға өш шіуев НвеіҒ Шке ІІНег Гол 92,3% Беіоге 94,8%, ү/һісі геаіізісаЙу</w:t>
        <w:br/>
        <w:t>ехсеей һе вітііаг Ғасіог Бевібе ІзпіР/5 сһесісітр; ртоцрв оп 9,5% ассогаіпоіу ан4</w:t>
        <w:br/>
        <w:t>12,0%.</w:t>
        <w:br/>
        <w:t>Сгеабіоп Ііле ргоуібев 1һе гесербоп оҒ һе һірһ врөсіНіс вгауйу Іат/в віуегу</w:t>
        <w:br/>
        <w:t>соһош- сһетев бош һотовепеоив белесіоп, ә/шсһ өшірш һаз гшей бош</w:t>
        <w:br/>
        <w:t>93,6% Һеіоге 95,7% һас теаПізісаЙу ехсеесів 1не апаһорше оҒ Іһе сһескіпр ргошр</w:t>
        <w:br/>
        <w:t>оп 7,9% ассогдіпріу апа 10,0%.</w:t>
        <w:br/>
        <w:t>Тһе Вүеедіпе оп: іле рготшобев іһе тесеріоп оҒ Бе Һірһ зресібіс ргауйу</w:t>
        <w:br/>
        <w:t>ТіБрей авіга ап Фурея, у9һеге ошірші (огтв Нош 76,9 беЮге 81,5 регееті5 апд</w:t>
        <w:br/>
        <w:t>іі геаНзбсаПу ехсеей іһе апа!овне оҒ“һе сһескіпр втошр оп 11,5% ассогфілеу</w:t>
        <w:br/>
        <w:t>апа 6,0%. БеліізісаЙу аШоуув іо епізгде Іһе вресіНіс атауИу ап уівокоКІавпоро</w:t>
        <w:br/>
        <w:t>ее оҒІһе ІНег оп 7,8% апа 7,1% іп сопітаві у/Иһ реег оҒІне сһесііпр ргошр апб</w:t>
        <w:br/>
        <w:t>гейпсе пе атоштві пəбевіта Ме зесола-сізз8, ауоійі (Ме төггіпре оп всғау һай</w:t>
        <w:br/>
        <w:t>уазШу гаізен еМісіепеу оҒ “һе зеіесіоп ап4 ргото(ев (һе гесербоп һірһ-ачаіНу</w:t>
        <w:br/>
        <w:t>вогауу1, сопведиепіу, һег(Ив) ргобіаБ1Ну.</w:t>
        <w:br/>
        <w:t>Туве Нпеаг апіша! өтедЙу регіесів 1һе роо45 ашаГНу а всгамИ. Ол ошірші 1-һ</w:t>
        <w:br/>
        <w:t>зогі Бот 96,5% ҺеГоге 98,1%, іһе 4өвіғаМе тірбей ртопр ош 76,2% Беіоге</w:t>
        <w:br/>
        <w:t>77,9%, іпсіндіпр уан Ме вогі "тірзей (юпісіу-і" (46,5%) апа "тірБей іізіуу-1"</w:t>
        <w:br/>
        <w:t>(45,5%), мзісі теаіівісаПу ехсееб іһе апаһорце оҒІһе сһесісіпе дтомр оп 10,1%-</w:t>
      </w:r>
    </w:p>
    <w:p>
      <w:r>
        <w:t>8,5% әссогдіпріу; 10,4%-8,7% апа 12,8%-1115% іһаі ргогпобен інсгеззіпр 10</w:t>
        <w:br/>
        <w:t>сові-регюптпапсе Ғасііев.</w:t>
        <w:br/>
        <w:t>І Із ІпеаЙей (һаі оп тпавв іш8МСі ішп-Ізлір " Інгде ріре сші оҒ Іше</w:t>
        <w:br/>
        <w:t>теа ШізісаЙу ехсеей (һе алаіорие "Тепріһ сш" апд сһесіітр ртоцр оп 3,2-4,3 Ер.</w:t>
        <w:br/>
        <w:t>Ву сотрағіпр һеблееп ехрегіенсей рғоар оп аП Ғасіот телі ін зееп іһвб габп-Іап</w:t>
        <w:br/>
        <w:t>Жош " Іагде ріре сші оҒ Нпе а1во гезівіса Шу ехсесд (һе апаювие Жота І апа4</w:t>
        <w:br/>
        <w:t>еһесігіпр ргочрв,</w:t>
        <w:br/>
        <w:t>Оп уоді уігій Үс ог регіой оҒ (һе ехрегепсе Бот апіша! " Іагее ріре еші.</w:t>
        <w:br/>
        <w:t>оҒ Іше із геаівісаЙу тессіуей шові ашөшпі ісһ (6,88 Коз), іп сопігаві ууйҺ</w:t>
        <w:br/>
        <w:t>апаіювше "еле сші" апд сһесКізр асебеіпріу оп 0,24 Каз ап4 1,54 Ка. басһ</w:t>
        <w:br/>
        <w:t>Ә1әгепсев аге геугаПей апб оп Ғасіюг угоо1. е</w:t>
        <w:br/>
        <w:t>Использование линейных животных суцественно улучшает товарные</w:t>
        <w:br/>
        <w:t>качества каракуля. По выходу 1-х сортов от 96,5% до 98,1%, желательной</w:t>
        <w:br/>
        <w:t>ребристой груйпы от 76,2% до 77,9%, в том числе ценных сортов</w:t>
        <w:br/>
        <w:t>«ребристый тонкий-1» (46,5%) и «ребристый толстый-1» (45,5%)Г который</w:t>
        <w:br/>
        <w:t>достоверно превосходили аналағов контрольной группы соответственно на</w:t>
        <w:br/>
        <w:t>10,1%-8,2%; 10,4%-8,7% и 12,8%-11,5%, что способствует; повышению</w:t>
        <w:br/>
        <w:t>экономической эффективности хозяйства,</w:t>
        <w:br/>
        <w:t>Основные ; конструктивные, технологическиве 1/2 технико-</w:t>
        <w:br/>
        <w:t>эксплуатационнығ характеристики, На основе проведенного- научно-</w:t>
        <w:br/>
        <w:t>производетвенного опыта в сравнительном аспекте впервые (разностороннее</w:t>
        <w:br/>
        <w:t>изучены продуктивные особенности каракульских овец сур беребристой</w:t>
        <w:br/>
        <w:t>расцветки ребристого каракулевого типа с учетом их линейной</w:t>
        <w:br/>
        <w:t>принадлежности, установлены достовернме различия в каракулевой, мясной</w:t>
        <w:br/>
        <w:t>и шерсетной продуктивности.</w:t>
        <w:br/>
        <w:t>Впервме уетановлен контроль происхождения овец путем посемейного</w:t>
        <w:br/>
        <w:t>анализа (отец-мать-потомство). . ч</w:t>
        <w:br/>
        <w:t>Степень “внедрения -- Результаты научно-исследовательских работ</w:t>
        <w:br/>
        <w:t>внедрени в племенных крестьянских хозяйствах «Дур», «Анафия»,</w:t>
        <w:br/>
        <w:t>«Маргали Кызылординской. области, занимаюшиеся разнедением</w:t>
        <w:br/>
        <w:t>каракульских овец бухарского внутрипородного типа.</w:t>
        <w:br/>
        <w:t>Рекомендация. то «внедрении/ (или штоги «недрения научно-</w:t>
        <w:br/>
        <w:t>исследовательской работы. Результаты научно-иоследовательской работы</w:t>
        <w:br/>
        <w:t>рекомендуется. использовать в области селекции каракульских онец сур</w:t>
        <w:br/>
        <w:t>бухарского внутрипородного типа,</w:t>
        <w:br/>
        <w:t>Область применения - племеннов каракулеводство. Хозяйствуюицие</w:t>
        <w:br/>
        <w:t>субьһекты различных форм собственности, занимаюішиеся разведением</w:t>
        <w:br/>
        <w:t>каракульской породы овец сур.</w:t>
        <w:br/>
        <w:t>Экономическая эффективность или значимость работы. Создание</w:t>
        <w:br/>
        <w:t>линейных животных экономически выгодно. Использование линейных</w:t>
        <w:br/>
        <w:t>животных позволяет поднять уровень рентабельности от 27,6% до 32,0% и</w:t>
        <w:br/>
        <w:t>получить прибыль с одной шкурки от 151,63 тенге до 176,25 тенге, что</w:t>
        <w:br/>
        <w:t>превышает аналогичный показатель в контрольной группе в среднем на</w:t>
        <w:br/>
        <w:t>75,50 тенге. Отсюда уровень рентабельнасти продукции каракуля от</w:t>
        <w:br/>
        <w:t>линейных животных составила соответственно от 27,6% до 32,0%, что в</w:t>
        <w:br/>
        <w:t>среднем преввшпает контрольных на 13,7%.</w:t>
        <w:br/>
        <w:t>Прибыль с 1 головы реализованного молодияка П-«крупноплодной»</w:t>
        <w:br/>
        <w:t>линии составила 5565,0 тенге и превышает аналогов от І и контрольной</w:t>
        <w:br/>
        <w:t>труппы соответетвенно на 1125,0-1505,0 тенге.</w:t>
      </w:r>
    </w:p>
    <w:p>
      <w:r>
        <w:t>Уровень рентабельности производства ягнятины От животных П-</w:t>
        <w:br/>
        <w:t>«крупноплодной» линии выше аналогов І и контрольной группы</w:t>
        <w:br/>
        <w:t>соответственно на 46,6-83,3%,</w:t>
        <w:br/>
        <w:t>Шрогнозные предложения о развитии обьекта исследования. Разведение</w:t>
        <w:br/>
        <w:t>по линиям способствует получению животных линейного происхождения</w:t>
        <w:br/>
        <w:t>бухарского сура от 92,3% до 94,8%, ягнят серебристой расцветки от 93,6%</w:t>
        <w:br/>
        <w:t>до 95,7%, ягнят ребристого каракулевого типа от 76,9% до 81,5% и класса</w:t>
        <w:br/>
        <w:t>элита от 38,8% до 39,5%,</w:t>
        <w:br/>
        <w:t>ҚОРЫТЫНДЫ</w:t>
        <w:br/>
        <w:t>Қабырғалы елтірішік типіндегі күміс реңді қаракөл қойының өнімділігін</w:t>
        <w:br/>
        <w:t>арттыру бағытында жүргізілген тәжірибе жұмыстарының нәтижесін</w:t>
        <w:br/>
        <w:t>сараптай келе келесі қорытындыға келеміз:</w:t>
        <w:br/>
        <w:t>1. Желілік малдардан туылған төлдердің тірілей: салмағына, дене бітімі</w:t>
        <w:br/>
        <w:t>мен интерьерлік көрсеткіштеріне олардың шығу тегі әсер етеді. «Ірі төлді»</w:t>
        <w:br/>
        <w:t>желісінен туылған қозылар туылғаннан бастап 2,5-жасына дейін «ұзын</w:t>
        <w:br/>
        <w:t>бұйралы» желісі мен бақылау тобынан туылған қатарластарынан тиісінше</w:t>
        <w:br/>
        <w:t>0,4-1,7 және 0,6-3,3 кгартық болатыны анықталған.</w:t>
        <w:br/>
        <w:t>ішікі органдардың абсолюттік салмағы қозылардың туылғандағы тірілей</w:t>
        <w:br/>
        <w:t>салмағына байланысты болып, олардың дене құрылысын анықтайтын</w:t>
        <w:br/>
        <w:t>көрсеткіш ретінде пайдалануға болатынын көрсетеді.</w:t>
        <w:br/>
        <w:t>2. Тәжірибе топтарындағы барлық қойлар буаздық мерзімнің бірінші</w:t>
        <w:br/>
        <w:t>айларында 43,5-45,2 кг салмақ болса, ал екінші айлық мерзімнен бастап ол</w:t>
        <w:br/>
        <w:t>тиісінше 32,1 және 35,6 кг дейін төмендеген. Мұнда «ірі төлді» желісінен</w:t>
        <w:br/>
        <w:t>туылған қозылар тәжірибе барысында ең көп (11,4 кг немесе 25,0%) салмақ</w:t>
        <w:br/>
        <w:t>жоғалтса, керісінше ең аз (7,9 кғ немесе 18,2%) салмақ жоғалтқан «ұзын</w:t>
        <w:br/>
        <w:t>бұйралы» желісінен туылған төлдер болған. Ал бақылау тобында бұл</w:t>
        <w:br/>
        <w:t>тиісінше 10,8 немесе 25,2% көрсетті.</w:t>
        <w:br/>
        <w:t>3. Бұхар сұры қойларын біртекті желі бойынша жұптау нәтижесінде ата-</w:t>
        <w:br/>
        <w:t>енелеріндей қозылардың шығымы 92,3-94,8%» жетсе, осы көрсеткіш</w:t>
        <w:br/>
        <w:t>бойынша бақылау тобынан тиісінше 9,5% және 12,0% артық болған.</w:t>
        <w:br/>
        <w:t>4. Желілік малдарды біртекті күміс реңі бойынша жұптау олардың</w:t>
        <w:br/>
        <w:t>ұрпақтарында осы реңді қозылардың шығымын 93,6-95,7%, аралығында</w:t>
        <w:br/>
        <w:t>алуға мүмкіндік береді және осы көрсеткіш бойынша бақылау тобындағы өз</w:t>
        <w:br/>
        <w:t>қатарластарынан 7,9-10,0% артық болатынын көрсетеді.</w:t>
        <w:br/>
        <w:t>5. Желілік малдардың ұрпақтарындағы сұр түсінің белгілері бойынша</w:t>
        <w:br/>
        <w:t>(рең қанықтығы, жүн талшығының ағарған ұшты бөлігі, түстер алшақтығы</w:t>
        <w:br/>
        <w:t>мен біркелкілігі) өте қанықты қозылардың үлесі 66,0-68,8% орта (3/10-4/10)</w:t>
        <w:br/>
        <w:t>көрсеткіштегі ағару бөлігімен 66,0-70,1%, өте алшақты түстерімен 92,5-</w:t>
        <w:br/>
        <w:t>93,6%, реңнің біркелкілігі бойынша 91,8-92,4% және Осы белгі бойынша</w:t>
        <w:br/>
        <w:t>бақылау тобындағы өз қатарластарынан тиісінше 9,6% және 6,8%; 9,3-13,4%;</w:t>
        <w:br/>
        <w:t>8,6-7,5%; 7,4-6,8% артық екені анықталды.</w:t>
        <w:br/>
        <w:t>6, Желілік малдарды біртекті жұптау ұрпақтарында қабырғагүл елтірілік</w:t>
        <w:br/>
        <w:t>типіндегі қозылардың жоғарғы шығымын 76,9-81,5% қамтамасыз етеді және</w:t>
        <w:br/>
        <w:t>осы көрсеткіш бойынша бақылау тобының малдарында тиісінше 11,5 пен</w:t>
        <w:br/>
        <w:t>6,4% басым болған. Осы жұптау нәтижесінде бақылау тобымен</w:t>
        <w:br/>
        <w:t>салыстырғанда жоғары элита класты қозылардың шығымын 7,8 және 7,1%</w:t>
        <w:br/>
        <w:t>көтеріп, ал екінші сортты немесе (брак) жарамсыз қозылар үлесін біршама</w:t>
        <w:br/>
        <w:t>төмендетудің арқасында жоғары сортты елтірілерді көптеп өндіріп,</w:t>
        <w:br/>
        <w:t>шаруашылықтың рентабельділік деңгейін көтеруге болады. і</w:t>
        <w:br/>
        <w:t>7. Желілік типтегі малдарды пайдалану елтірі сорттылығы мен сапасын</w:t>
      </w:r>
    </w:p>
    <w:p>
      <w:r>
        <w:t>арттыруға себебін тигізеді. Мысалы, мұнда Імші сортты өлтірілердің</w:t>
        <w:br/>
        <w:t>шығымы 96,5-98,1%, қабырғалы елтірілік типіндегі елтірілер үлесі 76,2-</w:t>
        <w:br/>
        <w:t>22</w:t>
        <w:br/>
        <w:t>77,9% құраса, оның ішіндегі бағалы «жұқа өнді қабырғалы-І» (46,5%) және</w:t>
        <w:br/>
        <w:t>«қалың әңді қабырғалы-І» (45,5%) болып, осы көрсеткіштер бойынша</w:t>
        <w:br/>
        <w:t>бақылау тобынан тиісінше 10,1-8,5%; 10,4-8,7% және 12,8-11,5% басым</w:t>
        <w:br/>
        <w:t>болып, экономикалық жағынан тиімді екенін көрсетеді.</w:t>
        <w:br/>
        <w:t>8. Шаруашылыққа &gt;маңызды белгілер арасындағы коррелятивтік</w:t>
        <w:br/>
        <w:t>байланыс-тар көрсеткіштері біршама ауытқиды. Оң мәндегі жоғары</w:t>
        <w:br/>
        <w:t>дәлдіктегі корреля-тивтік байланыстар рең қанықтылығы мен жүн талшығы</w:t>
        <w:br/>
        <w:t>ағару көрсеткіші және түс алшақтығы арасында (ғ- 0,42-0,53), жүн</w:t>
        <w:br/>
        <w:t>қабатының жалтырақтығы мен жібектілігі (1-0,10-0,46), сонымен бірге түсі</w:t>
        <w:br/>
        <w:t>алшақтығы мен жібектілік пен жалтырақтық (т-0,18-0,45) арасында екені</w:t>
        <w:br/>
        <w:t>анықталды. Рең қанықтылығы сұр түсті қаракөлдегі басты белгілердің бірі</w:t>
        <w:br/>
        <w:t>болуы себепті селекциялық жұмыстарда үлкен маңызға ие болады.</w:t>
        <w:br/>
        <w:t>9. Ұша шығымы бойынша «ірі төлді» желісінен туылған ісектердің</w:t>
        <w:br/>
        <w:t>салмағы «ұзын бұйралы» және бақылау тобының малдарынан тиісінше 3,2-</w:t>
        <w:br/>
        <w:t>4,3 кг артық екені анықталды. Еттілік белгілері бойынша салыстыру</w:t>
        <w:br/>
        <w:t>нәтижесі де «ірі төлді» желісінен алынған малдар І-ші және бақылау</w:t>
        <w:br/>
        <w:t>тобынан алынған тәлдерден басым екенін көрсетеді. Осындай</w:t>
        <w:br/>
        <w:t>айырмашылықтар тағы да көптеген маңызды белгілер: еттілік, сіңірлі--</w:t>
        <w:br/>
        <w:t>сүйектілік және сіңірлі-майлылық арасында байқалады. Әртүрлі желілерден</w:t>
        <w:br/>
        <w:t>алынған төлдерде ұша шығымы 44,0-48,2%- аралығында, Яғни ет</w:t>
        <w:br/>
        <w:t>өнеркәсібінің жоғары қоңдылықтағы малдарға қойылатын тапабына сай</w:t>
        <w:br/>
        <w:t>келеді.</w:t>
        <w:br/>
        <w:t>10. Жүн өнімділігі бойынша “тәжірибе қойылған уақытында «ұзын</w:t>
        <w:br/>
        <w:t>бұйралы» желісі мен бақылау тобындағы малдарға қарағанда «ірі төлді»</w:t>
        <w:br/>
        <w:t>тобында жүн шығымы тиісінше 0,94 және 1,54 кг көп қырқылған. Дәл</w:t>
        <w:br/>
        <w:t>осындай көрініс жүнділік коэффициенттері бойынша да байқалады.</w:t>
        <w:br/>
        <w:t>“Бірақ та жүн құрамында неғұрлым түбіт көп болып және жіңішкерек</w:t>
        <w:br/>
        <w:t>болған сайын құндырақ болуы себепті «ұзын бұйралы» желісіндегі</w:t>
        <w:br/>
        <w:t>малдардың жүні жақсы деп есептелінеді.</w:t>
        <w:br/>
        <w:t>І1. Қан құрамында гемоглобин локусы бойынша екі НЬ? аллельдерінің</w:t>
        <w:br/>
        <w:t>қатысуымен үш генотиптер - АА, АВ және ВВ кездесетіні мәлім болды.</w:t>
        <w:br/>
        <w:t>Трансферриндер полиморфизмі 5 аллельдерден тұратын - А,В, С, Д,Е және</w:t>
        <w:br/>
        <w:t>мүмкін болатын 15 генотиптен тәжірибе топтарындағы малдарда 8 генотип</w:t>
        <w:br/>
        <w:t>кездесті. Мұнда бір айта кетер жайт, генотипінде ТЕС ұшырасатын малдарда</w:t>
        <w:br/>
        <w:t>қажетті қабырғалы елтірілік типіндегі қойлар шығымы 97,1%-дан 93,6%</w:t>
        <w:br/>
        <w:t>және оның ішінде 42,1%-дан 43,8% жоғары класты төлдер болған.</w:t>
        <w:br/>
        <w:t>Гетерозиготалы малдар тірілей салмағы мен жүн түсімі бойынша өздерінің</w:t>
        <w:br/>
        <w:t>гомозиготалы қатарластарынан басым болатыны; анықталды. Бұл</w:t>
        <w:br/>
        <w:t>ерекшелікті шаруашылықта қозыларды ерте кезден бағалап іріктегенде</w:t>
        <w:br/>
        <w:t>қолдануға болатынын керсетеді. оо</w:t>
        <w:br/>
        <w:t>12. Қозылардың шынайы шығу тегін анықтауда иммуногенетикалық</w:t>
        <w:br/>
        <w:t>әдістерді қолдану нәтижесінде 192 қозының 7,81% атасының (қошқардың),</w:t>
        <w:br/>
        <w:t>ал 1,56% енесінің (саулықтың) дұрыс жазылмағанын көрсетті. Орта есеппен</w:t>
        <w:br/>
        <w:t>9,38% малдарда ата-еңелерінің дұрыс жазылмағандығы анықталды. Бұл</w:t>
        <w:br/>
        <w:t>23</w:t>
      </w:r>
    </w:p>
    <w:p>
      <w:r>
        <w:t>РЕЗЮМЕ</w:t>
        <w:br/>
        <w:t>Абдирасулов Даулетбек Жанибекович</w:t>
        <w:br/>
        <w:t>КАЧЕСТВО ПОТОМСТВА ЛИНЕЙНЫХ ЖИВОТНЫХ БУХАРСКОГО</w:t>
        <w:br/>
        <w:t>СУРА СЕРЕБРИСТОЙ РАСЦВЕТКИ РЕБРИСТОГО ТИПА</w:t>
        <w:br/>
        <w:t>06.02.04 - Частная зоотехния; технология производства продуктов</w:t>
        <w:br/>
        <w:t>животноводства</w:t>
        <w:br/>
        <w:t>Обьект исследования -- каракульские овцы бухарского внутрипородного</w:t>
        <w:br/>
        <w:t>типа серебристой расцветки, ребристого каракулевого типа и их потомство.</w:t>
        <w:br/>
        <w:t>Цель исследования - изучение качества потомства Ии продуктивных</w:t>
        <w:br/>
        <w:t>особенностей каракульских овец сур серебристой расцветки разных линий и</w:t>
        <w:br/>
        <w:t>разработқа научно-обоснованных | Предложений по &gt; дальнейшему</w:t>
        <w:br/>
        <w:t>совершенствованию стада и удучшению әго продуктивности.</w:t>
        <w:br/>
        <w:t>Метод и методология. Исследования проводились по методике</w:t>
        <w:br/>
        <w:t>Всесоюзного научно-исоледовательского института каракулеводства</w:t>
        <w:br/>
        <w:t>(г.Самарканд, Узбекистан), Юго-Западного научно-производственного центр</w:t>
        <w:br/>
        <w:t>сельского хозяйства (г.Шымкент, Казахстан). Приготовление и окрашивание</w:t>
        <w:br/>
        <w:t>гистологических срезов кожи гемотоксилин-зозином и по Вин-Гизон</w:t>
        <w:br/>
        <w:t>проводилось | согласно обішепринятой/ | методике Н.А.Диомидона,</w:t>
        <w:br/>
        <w:t>ЕІП Панфилов, Е.С.Суслина |1960). Убой животных и обвалку туш</w:t>
        <w:br/>
        <w:t>проводили в соответствии о методикой М.ФТоммэ |1956). Шерстная</w:t>
        <w:br/>
        <w:t>продуктивность овец изучалась по методике ВНИИЖ (п.Дубровицы,</w:t>
        <w:br/>
        <w:t>Московской области). Полиморфизм гемоглобина и трансферрина изучали</w:t>
        <w:br/>
        <w:t>электрофорезом на крахмальном геле по О.Смитису |19551. Биометрическая</w:t>
        <w:br/>
        <w:t>обработка цифровых материалов проводилось по Н.А.Плохинскому |19691,</w:t>
        <w:br/>
        <w:t>частично на ЭВМ ЕС-1020.</w:t>
        <w:br/>
        <w:t>Результаты исследований - Результаты исследований - гомогенный</w:t>
        <w:br/>
        <w:t>подбор животных линейного происхождения бухарского сура дает себе</w:t>
        <w:br/>
        <w:t>подобного приплода от 92,3% до 94,8%, которые достоверно превышают</w:t>
        <w:br/>
        <w:t>аналогичный показатель у ягнят контрольной группы соответственно на</w:t>
        <w:br/>
        <w:t>9,5% и 12,0%. Создание линий обеспечивает получение высокоғо удельного</w:t>
        <w:br/>
        <w:t>веса ягнят серебристой расцветки от гомогенного подбора, выход которых</w:t>
        <w:br/>
        <w:t>саставил от 93,6% до 95,7%, что достоверно превосходит аналогов</w:t>
        <w:br/>
        <w:t>контрольной группы соответственно на 7,9% и 10,0%.</w:t>
        <w:br/>
        <w:t>Разведение по линиям способствует получению нысокого удельного</w:t>
        <w:br/>
        <w:t>веса ягнят ребристого каракулевого типа, где выход составляет от 76,9 до</w:t>
        <w:br/>
        <w:t>81,5 процентов и высоко достоверно превосходят аналогов қонтрольной</w:t>
        <w:br/>
        <w:t>группы соответетвенно на 11,5% и 6,9%. Достоверно позволяет увеличить</w:t>
        <w:br/>
        <w:t>удельный вес высококлассного элитного приплода на 7,8% и 7,1% по</w:t>
        <w:br/>
        <w:t>сравнению со сверстниками контрольюой труппы И снизить количество</w:t>
        <w:br/>
        <w:t>нежелательного второго класса, устранить брак по каракулю, что</w:t>
        <w:br/>
        <w:t>значительно повышает эффективность подбора и способствует получению</w:t>
        <w:br/>
        <w:t>высококачественного каракуля, оледовательно, ее рентабельности. 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
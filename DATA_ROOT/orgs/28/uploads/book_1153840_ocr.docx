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Сыйласа -</w:t>
        <w:br/>
        <w:t>қойын дәл/Же/е</w:t>
        <w:br/>
        <w:t>УДК 821.512.122</w:t>
        <w:br/>
        <w:t>ББК 84(5 Қаз)7-5</w:t>
        <w:br/>
        <w:t>И 15</w:t>
        <w:br/>
        <w:t>Ибрагим Ғабдолла.</w:t>
        <w:br/>
        <w:t>И 15 Саралап сөзді сөйлейін / Ғабдолла Ибрагим. - Ақтөбе:</w:t>
        <w:br/>
        <w:t>«А-Полиграфия». 2013. - 152 6.</w:t>
        <w:br/>
        <w:t>18ВМ 978-601-7433-23-9</w:t>
        <w:br/>
        <w:t>Ұзақ жылдар бойы мемлекеттік қызметті абыроймен атқарып,</w:t>
        <w:br/>
        <w:t>жұртшылықтың ықыласы арқылы Ел ағасы атанған азаматтың</w:t>
        <w:br/>
        <w:t>жазған өлеңдері осы жинаққа топтастырылып отыр. Автор оқыр-.</w:t>
        <w:br/>
        <w:t>мандарына санасында таразылап, көрген-түйген, түйсінген жайла-</w:t>
        <w:br/>
        <w:t>рын имани-ғибраттық, насихат-үлігілік бағытта өлеңге көшірген.</w:t>
        <w:br/>
        <w:t>Альбомдық мазмұнда жазылған арнау-құттықтаулары да автордың</w:t>
        <w:br/>
        <w:t>ағайынға, айналаға алғаусыз көңілінің адал көріністері.Бұл жинақта</w:t>
        <w:br/>
        <w:t>оқырманына ой салып, қиял- дүниесін ізгілікке жетелейтін парасат-</w:t>
        <w:br/>
        <w:t>ты, пайымды өлеңдер жеткілікті.</w:t>
        <w:br/>
        <w:t>УДК 821,512.122</w:t>
        <w:br/>
        <w:t>ББК 84(5Қаз)7-5</w:t>
        <w:br/>
        <w:t>18ВМ 978-601-7433-23-9 Ө «А-Полиграфия», 2013</w:t>
        <w:br/>
        <w:t>Мәрттігің де, ерлігің де,</w:t>
        <w:br/>
        <w:t>Батырлық та, қорқақтық,</w:t>
        <w:br/>
        <w:t>Жаратылыс өзі берген</w:t>
        <w:br/>
        <w:t>Шыққанынша дем ақтық.</w:t>
        <w:br/>
        <w:t>Жақсы болу, жаман болу</w:t>
        <w:br/>
        <w:t>Тағдырыңа жазылған,</w:t>
        <w:br/>
        <w:t>Аллам берген бір бойыңа</w:t>
        <w:br/>
        <w:t>Өміріңе назылдан.</w:t>
        <w:br/>
        <w:t>Біреу күшті, біреу бай деп,</w:t>
        <w:br/>
        <w:t>Ешқашанда қызғанба,</w:t>
        <w:br/>
        <w:t>Ешкім қарсы тұра алмайды</w:t>
        <w:br/>
        <w:t>Жазмышына сызғанға.</w:t>
        <w:br/>
        <w:t>Қарт ананың бір міндеті</w:t>
        <w:br/>
        <w:t>Жетектеп екі бала екі қолдан</w:t>
        <w:br/>
        <w:t>Қарт ана келе жатыр басып зорға</w:t>
        <w:br/>
        <w:t>Шаруасы ағайынға бой көрсету</w:t>
        <w:br/>
        <w:t>Шүкір дейді осы ісіне келген қолдан</w:t>
        <w:br/>
        <w:t>Бұл құрметі той, садақа иесіне</w:t>
      </w:r>
    </w:p>
    <w:p>
      <w:r>
        <w:t>Шүкір айтады қалмадым деп ата жолдан.</w:t>
        <w:br/>
        <w:t>12</w:t>
        <w:br/>
        <w:t>Шын көңілден тазартып алайын да</w:t>
        <w:br/>
        <w:t>Көңіл кіршең деген бар халқымызда</w:t>
        <w:br/>
        <w:t>Жүректерді кірлетпейік қалайын да!</w:t>
        <w:br/>
        <w:t>Көрісу жүрек кірін жу дегені</w:t>
        <w:br/>
        <w:t>Жаңа күнге жаңарып ту дегені</w:t>
        <w:br/>
        <w:t>Ақ ниетпен жүрегің тазартпасаң</w:t>
        <w:br/>
        <w:t>Өзің- ку, амал сөзің бу дегені.</w:t>
        <w:br/>
        <w:t>Қарапайымдылық, әділдік, сабыр туралы</w:t>
        <w:br/>
        <w:t>Әкімдермен сәйлескенде</w:t>
        <w:br/>
        <w:t>Қарапайым боларсың,</w:t>
        <w:br/>
        <w:t>Ел - жұртыңмен сөйлескенде</w:t>
        <w:br/>
        <w:t>Әділдікті қаларсың.</w:t>
        <w:br/>
        <w:t>Тікесін айт, тура сөздің</w:t>
        <w:br/>
        <w:t>Досыңа да қасыңа,</w:t>
        <w:br/>
        <w:t>Осы жолдан тайма досым</w:t>
        <w:br/>
        <w:t>Ешкашанда жасыма!</w:t>
        <w:br/>
        <w:t>Аламанның ортасында</w:t>
        <w:br/>
        <w:t>Сабыр сақта әрқашан,</w:t>
        <w:br/>
        <w:t>Болған іске сені ғана</w:t>
        <w:br/>
        <w:t>Кінәласа болма таң.</w:t>
        <w:br/>
        <w:t>Өзіңе сен бұл әлемде,</w:t>
        <w:br/>
        <w:t>Әлсіздерді кешір де</w:t>
        <w:br/>
        <w:t>Қайырымшыл даналықтан</w:t>
        <w:br/>
        <w:t>Кешірдім деп есірме!</w:t>
        <w:br/>
        <w:t>Сабыр сақта мірдей сөзің</w:t>
        <w:br/>
        <w:t>Жалғандықты даттаса,</w:t>
        <w:br/>
        <w:t>Әдділдікті жақтаушы боп</w:t>
        <w:br/>
        <w:t>Шын пейілмен аттасаң.</w:t>
        <w:br/>
        <w:t>п</w:t>
        <w:br/>
        <w:t>Өткеніңе өкінбе!</w:t>
        <w:br/>
        <w:t>Өткенді есіңе алсаң, алдағы күнмен әлше,</w:t>
        <w:br/>
        <w:t>Өткенді есіңе алма, өкініш еске келсе!</w:t>
        <w:br/>
        <w:t>Өткенге өкінгенің мұратқа нұқсан болар,</w:t>
        <w:br/>
        <w:t>Өкініш өткен іске у болар жан солдырар.</w:t>
        <w:br/>
        <w:t>Бұл өзі әмір заңы - пендеге ғибраттық</w:t>
        <w:br/>
        <w:t>Бұл өзі өмір заңы бір Алла бұйыратын.</w:t>
        <w:br/>
        <w:t>Бұл өзі өмір заңы әр пенде мұрат қылар</w:t>
      </w:r>
    </w:p>
    <w:p>
      <w:r>
        <w:t>Бұл өзі тәрбие заңы ғибраттан жиылатын</w:t>
        <w:br/>
        <w:t>Пайғамбар сүннеті бұл Алла үшін сиынатын.</w:t>
        <w:br/>
        <w:t>Албырт сезім</w:t>
        <w:br/>
        <w:t>Бізден де албырт сезім өткен шығар</w:t>
        <w:br/>
        <w:t>Ілесіп уақыт көшпен кеткен шыгар</w:t>
        <w:br/>
        <w:t>Сүйген соң немерелер, жиендерді</w:t>
        <w:br/>
        <w:t>Ол сезім жетер жерге жеткен шығар.</w:t>
        <w:br/>
        <w:t>Бүгінде еске түссе сол сәттерің</w:t>
        <w:br/>
        <w:t>Бір сәттік қиялдағы көктем шығар.</w:t>
        <w:br/>
        <w:t>Сәт болар...</w:t>
        <w:br/>
        <w:t>Сэт болар базынаңды айта алатын,</w:t>
        <w:br/>
        <w:t>Сәт болар қарымтаңды қайтаратын.</w:t>
        <w:br/>
        <w:t>Жүрегі жақсылардың жайдары жаз</w:t>
        <w:br/>
        <w:t>Гүл шашып мәуелі бақ жайқалатын.</w:t>
        <w:br/>
        <w:t>Ниетінен кейбіреудің жан түршігер</w:t>
        <w:br/>
        <w:t>Қара жер тітіркеніп шайқалатын.</w:t>
        <w:br/>
        <w:t>17</w:t>
        <w:br/>
        <w:t>Отпан таудағы тағзым от!</w:t>
        <w:br/>
        <w:t>Туған елдің ө эңірін самала ғып,</w:t>
        <w:br/>
        <w:t>Отпан тауда «тағзым от» жанары анық.</w:t>
        <w:br/>
        <w:t>Адай ата Кесенесі Мәңгі тарих</w:t>
        <w:br/>
        <w:t>Әрр Қазақтың ссінде қалары анық</w:t>
        <w:br/>
        <w:t>«Тарих арман» бой түзсе кесене боп</w:t>
        <w:br/>
        <w:t>“Ұлтжанды ұрпақ тағылым алары анық</w:t>
        <w:br/>
        <w:t>Міәңгі өлмейтін «Сфинкс» мұратыңнан</w:t>
        <w:br/>
        <w:t>Мың өлін, мың тірілген Қазақпыз деп</w:t>
        <w:br/>
        <w:t>Баба жолын - Сара жол санары анық.</w:t>
        <w:br/>
        <w:t>ЕрКосай бабам (әні бар)</w:t>
        <w:br/>
        <w:t>ЕрҚосай биба, ұраны болдың Ұлыстың,</w:t>
        <w:br/>
        <w:t>Басында болдың Елдікті құрған ұлы істің!</w:t>
        <w:br/>
        <w:t>Алатау, Сауран, Сыр менен Еділ, Жайықты</w:t>
        <w:br/>
        <w:t>Қазақтың жерін қорғадың жаумен тұрыстың</w:t>
        <w:br/>
        <w:t>Еркін Қазақ елінің</w:t>
        <w:br/>
        <w:t>Ертеңін ойлап еткенсің!</w:t>
        <w:br/>
        <w:t>Елін, жерін қорғауға,</w:t>
        <w:br/>
        <w:t>Ерлік рухын сепкенсің!</w:t>
        <w:br/>
        <w:t>Бес ғасыр өтті, өтеді талай ғасырлар,</w:t>
        <w:br/>
        <w:t>Тарихтың тағылым беттерін уақыт жасырар!</w:t>
        <w:br/>
        <w:t>Мәңгілік бірақ жадында ұрпақ сақталар</w:t>
        <w:br/>
        <w:t>Ел қорғаны болған, Ер Қосайдай батыр асылдар!</w:t>
        <w:br/>
        <w:t>Отпан тауда, Адай ата,</w:t>
        <w:br/>
        <w:t>Бестөбеде Қосай ата,</w:t>
      </w:r>
    </w:p>
    <w:p>
      <w:r>
        <w:t>Оғыландыда Бекет ата,</w:t>
        <w:br/>
        <w:t>Ұрпағына берер бата!</w:t>
        <w:br/>
        <w:t>9</w:t>
        <w:br/>
        <w:t>Әрқашан көп көргеннен көрмегенің</w:t>
        <w:br/>
        <w:t>Көргеннен эрқашан көп көрмегенің,</w:t>
        <w:br/>
        <w:t>Тергеннен ілімде көп термегенің,</w:t>
        <w:br/>
        <w:t>Біледі Азаматтар, туған елге</w:t>
        <w:br/>
        <w:t>Бергеннен көп екенін бермегенін.</w:t>
        <w:br/>
        <w:t>Еңбегім елге сіңді дейтіндерге</w:t>
        <w:br/>
        <w:t>Жен болар бойды аулақтап, ермегенің.</w:t>
        <w:br/>
        <w:t>Әйел таңдағанда</w:t>
        <w:br/>
        <w:t>Сұлу эйел алар болсаң -</w:t>
        <w:br/>
        <w:t>Бақташысы боларсың,</w:t>
        <w:br/>
        <w:t>Атағы бар эйел алсаң -</w:t>
        <w:br/>
        <w:t>Тасасында қаларсың.</w:t>
        <w:br/>
        <w:t>Бай әйелді алар болсаң -</w:t>
        <w:br/>
        <w:t>Мүліктікке жарарсың.</w:t>
        <w:br/>
        <w:t>Иманды әйел тағдыр жазса -</w:t>
        <w:br/>
        <w:t>Ұрпаққа жол саларсың.</w:t>
        <w:br/>
        <w:t>Қазақ жоқ дос жағдайын сұрамайтын</w:t>
        <w:br/>
        <w:t>Қазақ жоқ, дос жағдайын сұрамайтын,</w:t>
        <w:br/>
        <w:t>Қазақ жоқ, екі-үш шумақ құрамайтын.</w:t>
        <w:br/>
        <w:t>Шын ақын ол да мерген жыр -- майданда</w:t>
        <w:br/>
        <w:t>Әр сөзбен көзге ататын құралайды</w:t>
        <w:br/>
        <w:t>Мен сіра ақын емен туа Біткен,</w:t>
        <w:br/>
        <w:t>Әр сөзім ой жалғасы - айтар тіктеп.</w:t>
        <w:br/>
        <w:t>Ойлары ақындардың сәнді өрнек</w:t>
        <w:br/>
        <w:t>Өрнексіз сөз айтамын ешбір бүкпей.</w:t>
        <w:br/>
        <w:t>Бұл сірз қасист емес мақтанатын</w:t>
        <w:br/>
        <w:t>Керісінше сөздерім көп сақтанарлық</w:t>
        <w:br/>
        <w:t>18</w:t>
        <w:br/>
        <w:t>Қойын дәптер</w:t>
        <w:br/>
        <w:t>Қойын дәптер, сырласым болдың бүгін</w:t>
        <w:br/>
        <w:t>Саған тәгем көңілдің бүгі-шшігін.</w:t>
        <w:br/>
        <w:t>Сен айтыспай, қиналмай сақтайсың ғой</w:t>
        <w:br/>
        <w:t>Қаншама ауыр болса да ойдың жүгін!</w:t>
      </w:r>
    </w:p>
    <w:p>
      <w:r>
        <w:t>Күмәнді ойда бетіңде, күпірлі ойда</w:t>
        <w:br/>
        <w:t>Сыр да, інын да жүретін сақтап бойда.</w:t>
        <w:br/>
        <w:t>Қойын дәптер сырласым өзің ғана</w:t>
        <w:br/>
        <w:t>Сырларымды әркімге ашып қойма!</w:t>
        <w:br/>
        <w:t>Мен неге сыр шертемін саған ғана,</w:t>
        <w:br/>
        <w:t>Неге сенен іздедім жалғыз пана.</w:t>
        <w:br/>
        <w:t>Енді бүгін келгендей паш етер күн</w:t>
        <w:br/>
        <w:t>Сыр сандығым сабырлы абыз дана.</w:t>
        <w:br/>
        <w:t>Отпан тауым</w:t>
        <w:br/>
        <w:t>Отпан тауым -- Азаттықтың таңысың,</w:t>
        <w:br/>
        <w:t>Отпан тауым - артақ Ар мен Намысым!</w:t>
        <w:br/>
        <w:t>Отпан тауым Адай ата Абызым,</w:t>
        <w:br/>
        <w:t>Отпан тауым- бабаларға Қарызым!</w:t>
        <w:br/>
        <w:t>Отпан тауда-тағзым оты лауласа,</w:t>
        <w:br/>
        <w:t>Ұрпағыңның орындалған парызы!</w:t>
        <w:br/>
        <w:t>Отпан тауым - рухымның шыңысың</w:t>
        <w:br/>
        <w:t>Бірлігімнін сенен сезем тынысын</w:t>
        <w:br/>
        <w:t>Көк байрақтың күзетінде Көк бөрі</w:t>
        <w:br/>
        <w:t>Қазақ елі тарихының сырысың!</w:t>
        <w:br/>
        <w:t>Қос айбарым орын тепкен Отпаннан</w:t>
        <w:br/>
        <w:t>Қос Киемсің тағзым етер ұлысың!</w:t>
        <w:br/>
        <w:t>Бар Әлемге елдігімізді паш еткен</w:t>
        <w:br/>
        <w:t>Елдік, Ерлік Символысың дұрысы!!!</w:t>
        <w:br/>
        <w:t>8</w:t>
        <w:br/>
        <w:t>да бар, барлығы да бар - деп бағасын асырып, мақтаныш ететіні-</w:t>
        <w:br/>
        <w:t>не куәміз.</w:t>
        <w:br/>
        <w:t>Ибрагим Ғабдолланың қойын дәптері құр жүрмейтінін, қолы қалт</w:t>
        <w:br/>
        <w:t>еткенде ойға келген өлең шумақтарын түсіріп қоятынын кейінірек</w:t>
        <w:br/>
        <w:t>білдім:</w:t>
        <w:br/>
        <w:t>Әр күнің, түнің, айларың, жылдар -- заманың;</w:t>
        <w:br/>
        <w:t>Қиямет күнге өзіңе соғар қамалың</w:t>
        <w:br/>
        <w:t>Пенделікпен кызығын қумай жалғанның</w:t>
        <w:br/>
        <w:t>Сауапты істің ойлаған жөн ғой амалын.</w:t>
        <w:br/>
        <w:t>- деп толғайды жетпістен асқан қазыналы қарттың жүрегі.</w:t>
        <w:br/>
        <w:t>Жетпіске келіп, жемісті ойлар түйдің бе,</w:t>
        <w:br/>
        <w:t>Жерің мен елдің жағдайын ойлап күйдің бе</w:t>
        <w:br/>
        <w:t>Жетпіске келіп, ұрпаққа нақыл айтуға</w:t>
        <w:br/>
        <w:t>Сараладың ба, сөзін шешендер менен бидің де?</w:t>
        <w:br/>
        <w:t>- деп өзіне-өзі сұрақ қоя отырып, өз замандастарына бұл жас-</w:t>
        <w:br/>
        <w:t>тың да ел-жұрт алдындағы жауапкершілігін сезінуге меңзейді, ай-</w:t>
        <w:br/>
        <w:t>наладағы тірліктің жағдаяттарына қалжыраған қарт болып емес,</w:t>
        <w:br/>
        <w:t>қыран құсқа тән сергек көңілмен, қырағы қарап, қамқоршы болу</w:t>
      </w:r>
    </w:p>
    <w:p>
      <w:r>
        <w:t>қажеттігін шебер тұспалдайды.</w:t>
        <w:br/>
        <w:t>Ағамыздың жазбаларында өнегелі ойға құрылған, нақыл, мәтел-</w:t>
        <w:br/>
        <w:t>ге айналып кетуге «сұранып» тұрған егіз жолдар, шумақтар бар-</w:t>
        <w:br/>
        <w:t>шылық. Оқып көріңіз:</w:t>
        <w:br/>
        <w:t>Өткенді есіне алсаң,- алдағы күнмен өлше,</w:t>
        <w:br/>
        <w:t>Өткенді есіңе алма,- өкініш еске келсе</w:t>
        <w:br/>
        <w:t>Өткенге өкінгенің -- мұратқа нұқсан болар,</w:t>
        <w:br/>
        <w:t>Өкініш әткен іске-- у болар жан солдырар</w:t>
        <w:br/>
        <w:t>Әрі қарай оқиық:</w:t>
        <w:br/>
        <w:t>Бізден де албырт сезім өткен шығар</w:t>
        <w:br/>
        <w:t>Ілесіп уақыт көшпен кеткен шығар</w:t>
        <w:br/>
        <w:t>Сүйген соң, немерелер, жиендерді</w:t>
        <w:br/>
        <w:t>Сол сезім жетер жерге жеткен шығар</w:t>
        <w:br/>
        <w:t>Бүгінде еске түссе сол сәттерің</w:t>
        <w:br/>
        <w:t>Бір сәттік қиялдағы көктем шығар</w:t>
        <w:br/>
        <w:t>Тәуелсіз бүгін Қазақтың елі, мекені</w:t>
        <w:br/>
        <w:t>Кәк байрағымыз Азаттығымыздың желкені!</w:t>
        <w:br/>
        <w:t>Намысы биік, арманы асқақ ұрпағың,</w:t>
        <w:br/>
        <w:t>Сақтайды баба өсиетімен мұра еткенін!</w:t>
        <w:br/>
        <w:t>Ұлысыңның Ұранысың</w:t>
        <w:br/>
        <w:t>Ұрпағыңның жыр әнісің</w:t>
        <w:br/>
        <w:t>Қиын істе жебеушімсің,</w:t>
        <w:br/>
        <w:t>Рухыңмен демеушімсің!</w:t>
        <w:br/>
        <w:t>ЕрҚосай, ЕрҚосай</w:t>
        <w:br/>
        <w:t>Патшаға жауап</w:t>
        <w:br/>
        <w:t>Не абзал, бұл дүниеде нелер көркем,</w:t>
        <w:br/>
        <w:t>Өмірге қозғау салар бейне желкен?</w:t>
        <w:br/>
        <w:t>Жауабы мазалапты бір патшаны,</w:t>
        <w:br/>
        <w:t>Шешуге міндет алған небір серттей!</w:t>
        <w:br/>
        <w:t>Жауапты айтып көрді нелер ғалым</w:t>
        <w:br/>
        <w:t>Ешқайсысы тыншытпады патша жанын</w:t>
        <w:br/>
        <w:t>“Үш абзал: «өлім», «әйел», «мұқтаждық» деп</w:t>
        <w:br/>
        <w:t>Бір ғана ғалым айтты болған «таным»</w:t>
        <w:br/>
        <w:t>«Ажал кеп, әкең өліп кетпегенде,</w:t>
        <w:br/>
        <w:t>Патшалық сағым еді саған жетпегендей»!</w:t>
        <w:br/>
        <w:t>«Адамдық, патшалықты айтар ма едің,</w:t>
        <w:br/>
        <w:t>Анаңның құрсағында теппегенде»!</w:t>
        <w:br/>
        <w:t>«Мұқтаждық келер кейде патшаға да,</w:t>
        <w:br/>
        <w:t>Ғалымға тшындықты іздеп тап дегендей»</w:t>
        <w:br/>
        <w:t>Көрісу</w:t>
        <w:br/>
        <w:t>Амал келе көрісіп ағайынға</w:t>
        <w:br/>
        <w:t>Бір парызды орындап қалайын да</w:t>
        <w:br/>
        <w:t>Көңіл қалған арада істер болса</w:t>
      </w:r>
    </w:p>
    <w:p>
      <w:r>
        <w:t>10</w:t>
        <w:br/>
        <w:t>Кірлетпей иманыңды таза сақтап</w:t>
        <w:br/>
        <w:t>Абырой-беделіңді босқа шашпа.</w:t>
        <w:br/>
        <w:t>Сондықтан біріншіден шешімге кел!</w:t>
        <w:br/>
        <w:t>Ешқашан қиянатқа жоламасқа</w:t>
        <w:br/>
        <w:t>Астында лауазым тақтың «Түлен» жатар,</w:t>
        <w:br/>
        <w:t>Сәз бергін күпір - пара қарамасқа.</w:t>
        <w:br/>
        <w:t>Құнықпай, дүниеге шайтанға ермей,</w:t>
        <w:br/>
        <w:t>Ізгілік, әділдіктің жолын баста.</w:t>
        <w:br/>
        <w:t>Қылдың да сұрауы бар ахиретте</w:t>
        <w:br/>
        <w:t>Таңба боп қашалатын қара тасқа!</w:t>
        <w:br/>
        <w:t>Ел қызметіндегі жігіттерге</w:t>
        <w:br/>
        <w:t>Байлық менің айрықша бағым деме,</w:t>
        <w:br/>
        <w:t>Лауазымды мұралық тағым деме,</w:t>
        <w:br/>
        <w:t>Менмендігің көшіңді бастап кетсе</w:t>
        <w:br/>
        <w:t>Ертең келер мүшкілдік сағым деме,</w:t>
        <w:br/>
        <w:t>Ел киесі есесі кеткен емес</w:t>
        <w:br/>
        <w:t>Сен -- қайықсың, ал халқың - Ұлы кеме,</w:t>
        <w:br/>
        <w:t>Ар-намысын еліңнің таптай берсең</w:t>
        <w:br/>
        <w:t>Бір күн саған атылар сырлы «жебе».</w:t>
        <w:br/>
        <w:t>жж</w:t>
        <w:br/>
        <w:t>Бақ пенен байлық ойласаң - Алла сынағы</w:t>
        <w:br/>
        <w:t>Түсінген дұрыс ертерек бұны шырағым.</w:t>
        <w:br/>
        <w:t>Менменнің ешкез болмаған қабыл тәубасы</w:t>
        <w:br/>
        <w:t>«Бай болсаң бәсең бол»-деген сөз бар халықта</w:t>
        <w:br/>
        <w:t>Сабырдың әр кез тізгінін ұстап шыдағын!</w:t>
        <w:br/>
        <w:t>15</w:t>
        <w:br/>
        <w:t>Жетпіске келіп...</w:t>
        <w:br/>
        <w:t>Жетпіске келіп, жемісті ойлар түйдің бе?</w:t>
        <w:br/>
        <w:t>Жерің мен елдің жағдайын ойлап күйдің бе?</w:t>
        <w:br/>
        <w:t>Жетпіске келіп ұрпаққа нақыл айтуға</w:t>
        <w:br/>
        <w:t>Сараладың ба, мұрасын шешен менен бидің де.</w:t>
        <w:br/>
        <w:t>Жетпіске келіп, еңбегің бұлдап елге еткен,</w:t>
        <w:br/>
        <w:t>Түстің бе элде пенделік күйкі күйбіңге?</w:t>
        <w:br/>
        <w:t>Әр күнің, түнің, айларың, жылдар заманың</w:t>
        <w:br/>
        <w:t>Қиямет күнге өзіңе соғар қамалың.</w:t>
        <w:br/>
        <w:t>Пенделікпенен қызығын қумай жалғанның</w:t>
        <w:br/>
        <w:t>Сауапты істің ойлаған жөн ғой амалын.</w:t>
        <w:br/>
        <w:t>Бодандық</w:t>
        <w:br/>
        <w:t>Ел басындағы үш ғасырға жуық бодандық,</w:t>
        <w:br/>
        <w:t>Дәстүрден ұлттық, айырды елді надан ғып.</w:t>
      </w:r>
    </w:p>
    <w:p>
      <w:r>
        <w:t>Адасқан халық ұлықтап батыс қаңсығын</w:t>
        <w:br/>
        <w:t>Ұмытылып барад ұлтығымызға лайық адамдық.</w:t>
        <w:br/>
        <w:t>Әлемде қазақ ел болып қалсын дер болсақ</w:t>
        <w:br/>
        <w:t>Байлықты емес, жатталық рухты «Азан ғып».</w:t>
        <w:br/>
        <w:t>Жетпіс жыл</w:t>
        <w:br/>
        <w:t>Жетпіс жыл жердің бетін басып келем,</w:t>
        <w:br/>
        <w:t>Жетпіс қыр, жетпіс белес асып келем.</w:t>
        <w:br/>
        <w:t>Бойыма Аллам берген парасаттан</w:t>
        <w:br/>
        <w:t>Жастарға ғибрат-ілім шашып келем.</w:t>
        <w:br/>
        <w:t>Жаһанда тоғызыншы орын жерімді айтып,</w:t>
        <w:br/>
        <w:t>Жаратқанның рахымына тасып келем.</w:t>
        <w:br/>
        <w:t>Жүрегі бар әлемді құшуға әзір,</w:t>
        <w:br/>
        <w:t>Жұртымның кең пейілін ашып келем.</w:t>
        <w:br/>
        <w:t>16</w:t>
        <w:br/>
        <w:t>Жә, осымен тоқтайық. Сөздің қадірін білетін, кие деп ұғатын</w:t>
        <w:br/>
        <w:t>адам өзі іздей тауып алар.</w:t>
        <w:br/>
        <w:t>Ибрагим Ғабдолланың ерекше ықыласпен жазатын, ұсынатын</w:t>
        <w:br/>
        <w:t>ойлары -- ғибраты мол, имандылық тақырыбы. Жинақта осы тақы-</w:t>
        <w:br/>
        <w:t>рыпты қаузаған әлеңдерді біріңғай екшеп, «Жүрек- иман мекені»</w:t>
        <w:br/>
        <w:t>деген бөлімге топтастырдық. Назар аударыңыз:</w:t>
        <w:br/>
        <w:t>Тағдырдағы жазмыш шіркін</w:t>
        <w:br/>
        <w:t>Сынаққа алып төзімді</w:t>
        <w:br/>
        <w:t>Ойланбаған көй нәрсеге</w:t>
        <w:br/>
        <w:t>Жеткізсе егер көзіңді,- деп бастап, оқушысын қаратайым тілмен</w:t>
        <w:br/>
        <w:t>жетелей отырып,</w:t>
        <w:br/>
        <w:t>Күпірлікке бармағайсың,</w:t>
        <w:br/>
        <w:t>Тағдырыңды жамандап</w:t>
        <w:br/>
        <w:t>Барлығының шешімі тек</w:t>
        <w:br/>
        <w:t>Ниетің мен санаңда - деп, көркем ой түйеді, «Жазмыштың сы-</w:t>
        <w:br/>
        <w:t>нағы» деген өлеңінде</w:t>
        <w:br/>
        <w:t>Әрбір істі шешер кезде әмірмен,</w:t>
        <w:br/>
        <w:t>Ең бірінші, тәуекел де Таңірге</w:t>
        <w:br/>
        <w:t>Жөнді-жөәнсіз екендігін ол істің</w:t>
        <w:br/>
        <w:t>Мойныңа ап көр ұнар ма екен көңілге...</w:t>
        <w:br/>
        <w:t>-. Дүние бірде олай, бірде былай,</w:t>
        <w:br/>
        <w:t>Бақ-дәулет баста тұрмас ол да ұдай</w:t>
        <w:br/>
        <w:t>Үмітсіз-шайтан деген Хақ Тағала,</w:t>
        <w:br/>
        <w:t>Шарасыз торыққаннан сақта Құдай - деп қайырады. Ибрагим</w:t>
      </w:r>
    </w:p>
    <w:p>
      <w:r>
        <w:t>шайыр. Біз мысалға алған өлеңдерді іздеп, іріктеп-сұрыптағаны-</w:t>
        <w:br/>
        <w:t>мыз жоқ. Қолға іліккен беттен алып отырмыз. Пайымдап қараса-</w:t>
        <w:br/>
        <w:t>ңыз, бұл шумақтарда ұйқас, ырғақ бар, көркем ой, өз әлінше тіл</w:t>
        <w:br/>
        <w:t>шұрайлығы байқалып тұр. Өзі айтпақшы, қырық үш жыл мемле-</w:t>
        <w:br/>
        <w:t>кеттік қызметте жүрген адамның өнер әлеміне, өлең өнеріне деген</w:t>
        <w:br/>
        <w:t>құштарлығы, жыр жолдарына парасат биігінен ойдың жүгін артуы,</w:t>
        <w:br/>
        <w:t>көркемдік әлемін көңіл көзімен зерделеуі қайран қалдырады.</w:t>
        <w:br/>
        <w:t>Әрине И.Ғабдолланың өлеңдері мінсіз, сенсациялық дүние деп</w:t>
        <w:br/>
        <w:t>жар салғалы жазып отырмағаным түсінікті болар. Ол туралы сәл</w:t>
        <w:br/>
        <w:t>кейінірек. Осыдан біраз жылдар бұрын өткен ғасырдағы белгілі</w:t>
        <w:br/>
        <w:t>Бүгінгінің достығы туралы</w:t>
        <w:br/>
        <w:t>«Досыңа достық қарыз іс,</w:t>
        <w:br/>
        <w:t>дұшпаныңа әділ бол.»</w:t>
        <w:br/>
        <w:t>Абай.</w:t>
        <w:br/>
        <w:t>Достық көмек бұрында парыз болған</w:t>
        <w:br/>
        <w:t>Достығы бүгінгінің қарыз болған.</w:t>
        <w:br/>
        <w:t>Ұят, сабыр, ар-намыс мансұқ болып,</w:t>
        <w:br/>
        <w:t>Сауап, қайыр бұл күнде көктей солған.</w:t>
        <w:br/>
        <w:t>Дасың болын біршама қарыз берсе</w:t>
        <w:br/>
        <w:t>Кешіктірсең үстіңнен арыз болған.</w:t>
        <w:br/>
        <w:t>Қарыз демей көмегін парыз деген</w:t>
        <w:br/>
        <w:t>Мәрттігі бұрынғының аңыз болған.</w:t>
        <w:br/>
        <w:t>Дүниеге байланған көңіл, пейіп,</w:t>
        <w:br/>
        <w:t>Түсінсең тамұқ отқа тамыз болған.</w:t>
        <w:br/>
        <w:t>Жж</w:t>
        <w:br/>
        <w:t>Кейбіреу саған көрінуге дос боп тырысар.</w:t>
        <w:br/>
        <w:t>Шын досың кейде жаттан да бетер ұрысар</w:t>
        <w:br/>
        <w:t>Лауазым мансап айыртпайды олар арасын</w:t>
        <w:br/>
        <w:t>Парасат керек, шын досты танып ұғысар</w:t>
        <w:br/>
        <w:t>Болғаны дұрыс ғибраты үлкеннің</w:t>
        <w:br/>
        <w:t>Жас жеткен кезде</w:t>
        <w:br/>
        <w:t>Жастардың жазса шумағын</w:t>
        <w:br/>
        <w:t>Ондайдың жолын</w:t>
        <w:br/>
        <w:t>Талапты ұлан қумағын.</w:t>
        <w:br/>
        <w:t>Арналы дария</w:t>
        <w:br/>
        <w:t>Ешқашан теріс ақпайды,</w:t>
        <w:br/>
        <w:t>Теріс аққан суға</w:t>
        <w:br/>
        <w:t>Ырым бар қолың жумағын</w:t>
        <w:br/>
        <w:t>13</w:t>
        <w:br/>
        <w:t>Береке от басында мінезіңнен,</w:t>
        <w:br/>
        <w:t>Жарастық дос қасында мінезіңнен.</w:t>
      </w:r>
    </w:p>
    <w:p>
      <w:r>
        <w:t>Туған ел махаббаты мінезіңнен,</w:t>
        <w:br/>
        <w:t>Пайғамбар шапағаты мінезіңнен.</w:t>
        <w:br/>
        <w:t>жж</w:t>
        <w:br/>
        <w:t>Бір Алла сыйға тартса сондай мінез</w:t>
        <w:br/>
        <w:t>Қалғаны байқап тұрсаң бір өзіңнен.</w:t>
        <w:br/>
        <w:t>Үлкенді сынау</w:t>
        <w:br/>
        <w:t>Жас адам, сынамақ боп дана қартты,</w:t>
        <w:br/>
        <w:t>Өзінше ойлап тапты қиын «шартты».</w:t>
        <w:br/>
        <w:t>Алып ап уысына көбелекті</w:t>
        <w:br/>
        <w:t>Тірі ме, әліме деп сұрамақты.</w:t>
        <w:br/>
        <w:t>Тірі десе уысы қысылмақшы</w:t>
        <w:br/>
        <w:t>Өлі десе алақаннан ұшырмақшы</w:t>
        <w:br/>
        <w:t>Дана қарт түйгені көп бұл өмірден</w:t>
        <w:br/>
        <w:t>Былайша жауап айтты шын көңілден.</w:t>
        <w:br/>
        <w:t>«Тірлігі, өліміде көбелектің,</w:t>
        <w:br/>
        <w:t>Жалғыз ғана қолыңда депті сенің!»</w:t>
        <w:br/>
        <w:t>Ашта жеген құйқанды тоқта ұмытпа!</w:t>
        <w:br/>
        <w:t>Тұзсыз дәм, келсе алдыңа не еткендейсін,</w:t>
        <w:br/>
        <w:t>Әрине дәмнен безіп кеткендейсің.</w:t>
        <w:br/>
        <w:t>Алайда дәм біреудің құрметі</w:t>
        <w:br/>
        <w:t>Дәмменен сыйластыққа жеткендейсің.</w:t>
        <w:br/>
        <w:t>Құйқанды ашта жеген тоқта ұмытсаң,</w:t>
        <w:br/>
        <w:t>Досыңды қақ жүректен тепкендейсің.</w:t>
        <w:br/>
        <w:t>Азамат бұлт аса алмас шың ба екенсің.</w:t>
        <w:br/>
        <w:t>Жасырған алмас кездік қын ба екенсің,</w:t>
        <w:br/>
        <w:t>20</w:t>
        <w:br/>
        <w:t>Тура биде туған жоқ деген сөз бар,</w:t>
        <w:br/>
        <w:t>Тура сөз туар болса хақтан жарлық.</w:t>
        <w:br/>
        <w:t>Өкінтпес бала мінез қалмағаны</w:t>
        <w:br/>
        <w:t>Әр істі пәк безбенге салмағаның.</w:t>
        <w:br/>
        <w:t>Есейіп әр ісіңде есеп жатса</w:t>
        <w:br/>
        <w:t>Бұл сірә періштені алдағаның.</w:t>
        <w:br/>
        <w:t>Кейбір жігіттерге!</w:t>
        <w:br/>
        <w:t>Ер жігіт, есті жігіт ақылға бай,</w:t>
        <w:br/>
        <w:t>Әрісі болады оның көңілге сай.</w:t>
        <w:br/>
        <w:t>Есердей, екіленбей, өрекпімей</w:t>
        <w:br/>
        <w:t>Әр сөзі болады аның жаныңа жай.</w:t>
        <w:br/>
        <w:t>Бір жігіт қонақ болар өз үйіне</w:t>
        <w:br/>
        <w:t>Қарамас отбасының жай-күйіне.</w:t>
        <w:br/>
        <w:t>Жігітке «құлша» жүрген ризасың</w:t>
      </w:r>
    </w:p>
    <w:p>
      <w:r>
        <w:t>Қарарсың әр ісіне жан сүйіне.</w:t>
        <w:br/>
        <w:t>Көксері бір жігіттің атақ-айлық,</w:t>
        <w:br/>
        <w:t>Аңсары, бар арманы дүнис байлық.</w:t>
        <w:br/>
        <w:t>Бір сәтке құлақ қойсаң - ой-өрісі</w:t>
        <w:br/>
        <w:t>Бэсі жоқ айырбасқа «қотыр тайлық».</w:t>
        <w:br/>
        <w:t>Қалдырмай жолдас - жора кезген жігіт</w:t>
        <w:br/>
        <w:t>Үйінен су шықпай-ақ безген жігіт</w:t>
        <w:br/>
        <w:t>Ақылға құлақ асар санасы жоқ</w:t>
        <w:br/>
        <w:t>Орынын іздеп жүрген түзден жігіт.</w:t>
        <w:br/>
        <w:t>Жақсы мінез</w:t>
        <w:br/>
        <w:t>Мінезі жақсы адамның жібекпен тең,</w:t>
        <w:br/>
        <w:t>Ол жанға орта да көп, өмір де кең.</w:t>
        <w:br/>
        <w:t>Бір Аллам нәсіп етсе ондай мінез</w:t>
        <w:br/>
        <w:t>Алладан одан басқа не тілер ең.</w:t>
        <w:br/>
        <w:t>19</w:t>
        <w:br/>
        <w:t>Осы еңбегімді Отан соғысында қаза тапқан</w:t>
        <w:br/>
        <w:t>әкем Ғабдоллаға, марқұм болған аяулы анам</w:t>
        <w:br/>
        <w:t>Түймешке, дүниеден ерте өткен інім</w:t>
        <w:br/>
        <w:t>Жәнібекке, ұлым Айбекке арнаймын.</w:t>
        <w:br/>
        <w:t>Ибрагим Ғабдолла.</w:t>
        <w:br/>
        <w:t>Сыр дегенің - жүректегі сом алтын</w:t>
        <w:br/>
        <w:t>Осы жинақтың авторы И.Ғабдолла ағамызбен танысып, сый-</w:t>
        <w:br/>
        <w:t>ласқаныма ширек ғасырға таяп қалыпты. Қашан көрсең де мизам-</w:t>
        <w:br/>
        <w:t>ның мамыражай шуағындай жылы жүзді, кім-кімді де ықылас-пейі-</w:t>
        <w:br/>
        <w:t>лімен, салихалы сөздерімен баурап, жан-дүниеңді сәуірдің самалын-</w:t>
        <w:br/>
        <w:t>дай сергітіп, жан-жағына мейірім таратып жүретін абзал жанның</w:t>
        <w:br/>
        <w:t>болмыс-табиғатына қарап, тал бойына өнеге мен ізгілікті мол жи-</w:t>
        <w:br/>
        <w:t>ған ақынжанды адам қалай ғана, ең болмаса, өзі үшін өлең жазып</w:t>
        <w:br/>
        <w:t>жүрмейді екен деп ойлаушы едім.</w:t>
        <w:br/>
        <w:t>Себебі, ағамызбен қандай тақырыпқа әңгіме өрбітсең де, әдейі</w:t>
        <w:br/>
        <w:t>дайындалып келгендей, өзіңді баурап алып, су төгілмес жорғадай</w:t>
        <w:br/>
        <w:t>тербете шайқап, қиял әлеміңді қияға жетелеп, мағыналы да маз-</w:t>
        <w:br/>
        <w:t>мұнды сұхбатқа кенелесің де қаласың. Әсіресе, өткен дәуір ғұла-</w:t>
        <w:br/>
        <w:t>маларының даналық толғау-сөздері, өлең-жырлары, жыршы-жырау-</w:t>
        <w:br/>
        <w:t>лардың өнеге-өсиеттері, бүгінгі әдебиеттің жай-күйі, ақын-жазушы-</w:t>
        <w:br/>
        <w:t>лар мен шығармашылықтары туралы, қасиетті Құран-кәрімнен,</w:t>
        <w:br/>
        <w:t>Пайғамбар (ғ.с) Хадистері, діни-имани бағыттағы көрнекі тұлға-</w:t>
        <w:br/>
        <w:t>лардың еңбектері, тарих-шежіре дейсіз бе, әйтеуір сырласа оты-</w:t>
        <w:br/>
        <w:t>рып, рухани қазынаны бойына молынан жинаған, зиялы жанғария-</w:t>
        <w:br/>
        <w:t>сыз көңілмен ырза болып аттанасыз. Содан да болар, ағамыздың</w:t>
        <w:br/>
        <w:t>дос-тілеулестері аз емес. Олардан сұрай қалсаң: -Ие, Ибрагим бе,</w:t>
        <w:br/>
        <w:t>ол ағаңда мәрттік те бар, жомарттық та бар, ерлігі де бар, нарлығы</w:t>
        <w:br/>
        <w:t>қоғам қайраткері Асанбай Асқаровтың абақтыда жазған өлеңдерін</w:t>
        <w:br/>
        <w:t>ақып, «егер бұл кісі мемлекеттік қызметкер болмай, жастайынан</w:t>
        <w:br/>
        <w:t>әдебиеттің жолын таңдағанда, елге танымал тұлға болуы мүмкін</w:t>
        <w:br/>
        <w:t>екен» деген ойға қалғаным бар. Орыстың белгілі жазушысы, та-</w:t>
        <w:br/>
        <w:t>лапкер кезінде бір эңгіме жазып, оны газет редакциясыңд апарып</w:t>
      </w:r>
    </w:p>
    <w:p>
      <w:r>
        <w:t>оқығанда, газет редакторы:</w:t>
        <w:br/>
        <w:t>- Болды. Жеткілікті. Сен, жас жігіт, енді уайымсыз өле кетуіңс</w:t>
        <w:br/>
        <w:t>болады. Себебі, осы бір шығармаңмен-ақ әдебиет тарихының</w:t>
        <w:br/>
        <w:t>төрінен орын аласың,- деген екен.</w:t>
        <w:br/>
        <w:t>Мен мұндай бағаны И.Ғабдоллаға бере алмас едім. Ағамыз</w:t>
        <w:br/>
        <w:t>өлеңдері арқылы мәртебелі қазақ поэзиясына тың жаңалық, серпін</w:t>
        <w:br/>
        <w:t>әкелуді мақсат етпейді. Ағамыздың өлеңдері - жақсылыққа жаны</w:t>
        <w:br/>
        <w:t>құштар, санасы сергек, ойы қунақ Азаматтың өз танымы мен тал-</w:t>
        <w:br/>
        <w:t>ғамының, қиялына қуат берген сәттердің жарқын көріністері, Мұндай</w:t>
        <w:br/>
        <w:t>жандардың қаламды серік етіп, көңіл күйін жыр-шумақтарымен</w:t>
        <w:br/>
        <w:t>кестелеуі табиғи нәрсе. Адам көңілі қалаған нәрсемен айналысса,</w:t>
        <w:br/>
        <w:t>әсіресе, шығармашылық адамдары, ақындар, өлең жазған сайын</w:t>
        <w:br/>
        <w:t>жан-дүниесі тазарып, пенделіктен періштеллікке қарай жақындай</w:t>
        <w:br/>
        <w:t>береді деген қанатты сөз бар халық аузында. Ізгілікті ғұмырлық</w:t>
        <w:br/>
        <w:t>серігі, идеалы тұтқан Ибрагим ағаның өлеңдерін оқитын өз ортасы</w:t>
        <w:br/>
        <w:t>бар екеніне мен шүбәсіз сенемін. Сондықтан, мен ағамызға қалам-</w:t>
        <w:br/>
        <w:t>ды суытпаңыз, жаза беріңіз, шабыт шапағаты жан-дүниеңізді аялай</w:t>
        <w:br/>
        <w:t>берсін деген тілек айтамын.</w:t>
        <w:br/>
        <w:t>Нұрлыбек Қалауов</w:t>
        <w:br/>
        <w:t>ақын, Қазақстан Республикасы</w:t>
        <w:br/>
        <w:t>Журналистер Одағының мүшесі.</w:t>
        <w:br/>
        <w:t>Батысшыл болған,</w:t>
        <w:br/>
        <w:t>Өзгешіл болған көп жандар</w:t>
        <w:br/>
        <w:t>Дәстүрден ұлттық,</w:t>
        <w:br/>
        <w:t>Ғұрпынан олар нені ұғар.</w:t>
        <w:br/>
        <w:t>Ұлттығын мансұқ</w:t>
        <w:br/>
        <w:t>Еткен бір сондай жандардан</w:t>
        <w:br/>
        <w:t>Кейінгі ұрпақ</w:t>
        <w:br/>
        <w:t>Ғибрат қылып не таңдар.</w:t>
        <w:br/>
        <w:t>Деп жүрсем өмір</w:t>
        <w:br/>
        <w:t>Пәлсапасына жетікпін,</w:t>
        <w:br/>
        <w:t>Білем деп жүрсем</w:t>
        <w:br/>
        <w:t>Қоғамдық қатынас тетікті,</w:t>
        <w:br/>
        <w:t>Бүгінгі күнді,</w:t>
        <w:br/>
        <w:t>Өткен күндермен бағамдап,</w:t>
        <w:br/>
        <w:t>Байқасам сірә</w:t>
        <w:br/>
        <w:t>Қиялды қуып кетіппін.</w:t>
        <w:br/>
        <w:t>Жж</w:t>
        <w:br/>
        <w:t>Адами құндылық қай заманда да біреу-ақ</w:t>
        <w:br/>
        <w:t>Өмірге оны келеді мәңгі бекіткің.</w:t>
        <w:br/>
        <w:t>Биліктің атын мінсең «алақашпа»</w:t>
        <w:br/>
        <w:t>«Атқа мінгеннің бес қап желі болады»</w:t>
        <w:br/>
        <w:t>Халықнақылы</w:t>
        <w:br/>
        <w:t>Биліктің атын мінсең «алақашпа»,</w:t>
        <w:br/>
        <w:t>Қамсыздық, аңғалдықты артқа таста.</w:t>
        <w:br/>
        <w:t>Алланың уахиымен келер билік</w:t>
        <w:br/>
        <w:t>Тірлікте салу үшін сынақ басқа.</w:t>
      </w:r>
    </w:p>
    <w:p>
      <w:r>
        <w:t>Биліктің атын мінсең «алақашпа»</w:t>
        <w:br/>
        <w:t>Өзіңе ар-намысың жалаңашта.</w:t>
        <w:br/>
        <w:t>14</w:t>
        <w:br/>
        <w:t>Бабалардың желеп-жебеп аруағы</w:t>
        <w:br/>
        <w:t>Айқын етті мұратыңды жететін.</w:t>
        <w:br/>
        <w:t>Біреу сені аңғал деді, біреу Ер</w:t>
        <w:br/>
        <w:t>Қызғаншақтар болды босқа арам тер.</w:t>
        <w:br/>
        <w:t>Бәз біреулер мәрттік таппай бойынан</w:t>
        <w:br/>
        <w:t>Сынақ сәтте болын жатты қара жер.</w:t>
        <w:br/>
        <w:t>Үш Қиян</w:t>
        <w:br/>
        <w:t>«Үш Қиян» қиясы мең қиялымның,</w:t>
        <w:br/>
        <w:t>«Үш Қиян» ұясы мең зиялымның.</w:t>
        <w:br/>
        <w:t>Хан тыңдатар дат сөздің иесісің</w:t>
        <w:br/>
        <w:t>Жән сөзіңді ойласақ тияды кім.</w:t>
        <w:br/>
        <w:t>«Үш Қиян» даналардың сөзімісің,</w:t>
        <w:br/>
        <w:t>«Үш Қиян» бабалардың көзімісің.</w:t>
        <w:br/>
        <w:t>Тура айтып туғанына жақпай қалар</w:t>
        <w:br/>
        <w:t>«Үш Қиян» хас билердің өзімісің.</w:t>
        <w:br/>
        <w:t>“Үш арыс «Үш Қиянда» кеңес құрса,</w:t>
        <w:br/>
        <w:t>Үш таған «Үш Қиянды» ұстап тұрса.</w:t>
        <w:br/>
        <w:t>Үш Арыс, Светқали, Сабыр, Ырза</w:t>
        <w:br/>
        <w:t>«Үш Қиян» үш арыспен ойға мырза.</w:t>
        <w:br/>
        <w:t>Тектілік</w:t>
        <w:br/>
        <w:t>Текті тұқым ұрпағын</w:t>
        <w:br/>
        <w:t>Ұранынан білерсің,</w:t>
        <w:br/>
        <w:t>Тегеурінді іске әзір</w:t>
        <w:br/>
        <w:t>Ұланынан білерсің.</w:t>
        <w:br/>
        <w:t>Тең тартатын жампоздай</w:t>
        <w:br/>
        <w:t>Қайратынан білерсің,</w:t>
        <w:br/>
        <w:t>Мәрттік, намыс ұштасқан</w:t>
        <w:br/>
        <w:t>Айбатынан білерсің.</w:t>
        <w:br/>
        <w:t>26</w:t>
        <w:br/>
        <w:t>Бәрі өзіңнен</w:t>
        <w:br/>
        <w:t>Тағдырдың мұңын</w:t>
        <w:br/>
        <w:t>Көретін болсаң көзімнен,</w:t>
        <w:br/>
        <w:t>Қиындықтарды жеңсем,</w:t>
        <w:br/>
        <w:t>Қайсарлықпенен, төзіммен.</w:t>
        <w:br/>
        <w:t>Жанашыр болсам</w:t>
        <w:br/>
        <w:t>Қайғылы жанға сөзіммен,</w:t>
        <w:br/>
        <w:t>Алдағы жақсы, жамандықты</w:t>
        <w:br/>
        <w:t>Түйсем сезіммен.</w:t>
      </w:r>
    </w:p>
    <w:p>
      <w:r>
        <w:t>Аяласам досты,</w:t>
        <w:br/>
        <w:t>Жаманды көріп безінсем,</w:t>
        <w:br/>
        <w:t>Адал боп өтсем</w:t>
        <w:br/>
        <w:t>Ахиреттік сәтке көз ілген.</w:t>
        <w:br/>
        <w:t>Бір ғана ой сонда</w:t>
        <w:br/>
        <w:t>Билейді менің санамды;</w:t>
        <w:br/>
        <w:t>Жақсылық көрсем,</w:t>
        <w:br/>
        <w:t>Жамандық көрсем өзімнен.</w:t>
        <w:br/>
        <w:t>Тағдырың шындық,</w:t>
        <w:br/>
        <w:t>Жұмақ пен тамұқ - ол да рас</w:t>
        <w:br/>
        <w:t>Сондықтан пенде</w:t>
        <w:br/>
        <w:t>Білгенің жөн деп санаймын</w:t>
        <w:br/>
        <w:t>Бақыт пен қайғы,</w:t>
        <w:br/>
        <w:t>Жұмақ пен тамұқ өзіңнен.</w:t>
        <w:br/>
        <w:t>Адайлардың мәрттігі</w:t>
        <w:br/>
        <w:t>Адай елі аңыз болған қазаққа</w:t>
        <w:br/>
        <w:t>Бодандықты сен баладың тозаққа.</w:t>
        <w:br/>
        <w:t>Адай бабаң, Ер Қосайынң, Бекетің!</w:t>
        <w:br/>
        <w:t>Азаттыққа жол сілтеді өтетін.</w:t>
        <w:br/>
        <w:t>25</w:t>
        <w:br/>
        <w:t>Бұрқақты боран өтеді</w:t>
        <w:br/>
        <w:t>Бұрқақты боран өтеді,</w:t>
        <w:br/>
        <w:t>Ақшұнақ аяз кетеді.</w:t>
        <w:br/>
        <w:t>Пенделерге жайлы шуақ жаз</w:t>
        <w:br/>
        <w:t>Кезегімен жетеді.</w:t>
        <w:br/>
        <w:t>Жер көтермес жамандар</w:t>
        <w:br/>
        <w:t>Келмесе өмірге не етеді.</w:t>
        <w:br/>
        <w:t>Тегіңді дұрыста!</w:t>
        <w:br/>
        <w:t>Біреулер «ов», біреулер «ев», біреу «ин»,</w:t>
        <w:br/>
        <w:t>Құлдық сана көре алмайды бұдан мін.</w:t>
        <w:br/>
        <w:t>Азат елдің ұрпағысың, ұл мен қыз,</w:t>
        <w:br/>
        <w:t>Бодандықтың шірітетін жібін үз.</w:t>
        <w:br/>
        <w:t>Бөлек сенің атаң, анаң, тегің де</w:t>
        <w:br/>
        <w:t>Азаттықтан бір табанда шегінбе!</w:t>
        <w:br/>
        <w:t>Ата-тегің тез арада түзет те -</w:t>
        <w:br/>
        <w:t>Бодандықтан алынған бір кегім де!</w:t>
        <w:br/>
        <w:t>Қазақ халқы</w:t>
        <w:br/>
        <w:t>Дана де, данышпан де қазақ халқын</w:t>
        <w:br/>
        <w:t>Қадірлеп, қастерлеген баба салтын.</w:t>
        <w:br/>
        <w:t>Қазағым терең білсе өмір нарқын</w:t>
        <w:br/>
        <w:t>Одан да терең білген сөздің парқын,</w:t>
      </w:r>
    </w:p>
    <w:p>
      <w:r>
        <w:t>Отызда орда, қырықта қамал ал деп</w:t>
        <w:br/>
        <w:t>Ер жасы елу деген сөзің де алтын.</w:t>
        <w:br/>
        <w:t>Мәңгілік тілеп өтем бір Алладан</w:t>
        <w:br/>
        <w:t>Болсын деп әз халқымның жүзі жарқын.</w:t>
        <w:br/>
        <w:t>7224</w:t>
        <w:br/>
        <w:t>Қазақ деген халықтың</w:t>
        <w:br/>
        <w:t>Перзентісің, ұлысың</w:t>
        <w:br/>
        <w:t>Текті ұрпақ атану -</w:t>
        <w:br/>
        <w:t>Бәрімізге ұлы сын.</w:t>
        <w:br/>
        <w:t>Істе көсем болсаң да,</w:t>
        <w:br/>
        <w:t>Өз халқыңның құлысың,</w:t>
        <w:br/>
        <w:t>Елге Азамат атану --</w:t>
        <w:br/>
        <w:t>Мұратыңның дұрысы.</w:t>
        <w:br/>
        <w:t>Немере менен шөбере</w:t>
        <w:br/>
        <w:t>Немере менен шөбере</w:t>
        <w:br/>
        <w:t>Өмірдегі соңғы сәттерің.</w:t>
        <w:br/>
        <w:t>Өкініш қалдырған өмірге</w:t>
        <w:br/>
        <w:t>Тұрасын айтып дат дерің.</w:t>
        <w:br/>
        <w:t>Жаңсақ басқан істерге</w:t>
        <w:br/>
        <w:t>Айнала алмай аһ дерің!</w:t>
        <w:br/>
        <w:t>Өсиеті қалсын деп берген</w:t>
        <w:br/>
        <w:t>Жазылар қойын дәптерің.</w:t>
        <w:br/>
        <w:t>Азамат кім?</w:t>
        <w:br/>
        <w:t>Ар-ұжданы өмірінің мәні болған,</w:t>
        <w:br/>
        <w:t>Заманның бетке ұстайтын сәні болған.</w:t>
        <w:br/>
        <w:t>Алланың ақ жолымен таймай жүріп</w:t>
        <w:br/>
        <w:t>Мақтаулы ел-халқының әні болған.</w:t>
        <w:br/>
        <w:t>Азамат деген атты халқы беріп</w:t>
        <w:br/>
        <w:t>Тарихтың тәлім берер дәмі болған.</w:t>
        <w:br/>
        <w:t>Аздырмай әдет-ғұрып ел дәстүрін</w:t>
        <w:br/>
        <w:t>Зергердей ұштап өтер әрбір бүрін.</w:t>
        <w:br/>
        <w:t>Аялап ақ сүт берген аналарын</w:t>
        <w:br/>
        <w:t>Марғасқа мақтан етіп даналарын,</w:t>
        <w:br/>
        <w:t>Ардақтап асылдарын өз ұлтының</w:t>
        <w:br/>
        <w:t>Тірегі болар елдің паналайтын.</w:t>
        <w:br/>
        <w:t>27</w:t>
        <w:br/>
        <w:t>Мадақпен шайтанын семіртер</w:t>
        <w:br/>
        <w:t>Санасымен шындыққа жетпеген,</w:t>
        <w:br/>
        <w:t>Ардақтап жатса ұрпағы</w:t>
        <w:br/>
        <w:t>Ұлылығы үшін деп түсін.</w:t>
        <w:br/>
        <w:t>Түсінген жанға ескерткіш</w:t>
        <w:br/>
        <w:t>Тірліктегі әрбір бек ісің!</w:t>
        <w:br/>
        <w:t>Жоқтық - Алла сынағы</w:t>
      </w:r>
    </w:p>
    <w:p>
      <w:r>
        <w:t>Жоқтық -- Алла сынағы,</w:t>
        <w:br/>
        <w:t>Сынаққа пенде шыдағын.</w:t>
        <w:br/>
        <w:t>Фәниде сынақ өткеннің</w:t>
        <w:br/>
        <w:t>Жұмақтан болар тұрағы.</w:t>
        <w:br/>
        <w:t>Дүние бірде олай, бірде бұлай</w:t>
        <w:br/>
        <w:t>Бақ - дәулет баста тұрмас олда ұдай.</w:t>
        <w:br/>
        <w:t>Үмітсіз шайтан деген Хақ Тағала</w:t>
        <w:br/>
        <w:t>Шарасыз торыққаннан сақта Құдай.</w:t>
        <w:br/>
        <w:t>Сырыңды кімге айтар ең?</w:t>
        <w:br/>
        <w:t>Сырбаз жігіт сырыңды</w:t>
        <w:br/>
        <w:t>Сыр сандықта сүрлейді.</w:t>
        <w:br/>
        <w:t>Сертіне берік сол бір ер</w:t>
        <w:br/>
        <w:t>Көңіліңді сөйтіп бірлейді.</w:t>
        <w:br/>
        <w:t>Сыр сақтау оңай іе емес,</w:t>
        <w:br/>
        <w:t>Сыр шаш деп Түлен үрлейді.</w:t>
        <w:br/>
        <w:t>Иманы кәміл мәрт жігіт</w:t>
        <w:br/>
        <w:t>Шайтани жолмен жүрмейді.</w:t>
        <w:br/>
        <w:t>Жария сырдан білген жөн</w:t>
        <w:br/>
        <w:t>Жан жүрегің кірлейді.</w:t>
        <w:br/>
        <w:t>22</w:t>
        <w:br/>
        <w:t>Еліме Тұлға болсам деген Азаматтарға</w:t>
        <w:br/>
        <w:t>«Жүйрік де жүйрік бар, - қазанаты бір бөлек,</w:t>
        <w:br/>
        <w:t>жігіт де жігіт бар - Азаматы бір бөлек»</w:t>
        <w:br/>
        <w:t>Халықданалығынан</w:t>
        <w:br/>
        <w:t>Елге тұлға болардай</w:t>
        <w:br/>
        <w:t>Еселі еңбек еттің бе?</w:t>
        <w:br/>
        <w:t>Көпке көсем болардай</w:t>
        <w:br/>
        <w:t>Келелі дауды шептің бе?</w:t>
        <w:br/>
        <w:t>Елге аға болардай</w:t>
        <w:br/>
        <w:t>Асыл қасиеттерің бар ма екен?</w:t>
        <w:br/>
        <w:t>Көпті жөнге салардай</w:t>
        <w:br/>
        <w:t>Көкірегің толған ар ма екен!</w:t>
        <w:br/>
        <w:t>Көргенді деп сені айтардай</w:t>
        <w:br/>
        <w:t>Көнеден тағылым алдың ба?</w:t>
        <w:br/>
        <w:t>ЫҚқыласын көптің қайтармай,</w:t>
        <w:br/>
        <w:t>Қадіріне елдің бардың ба?</w:t>
        <w:br/>
        <w:t>Маңғыстауым</w:t>
        <w:br/>
        <w:t>Елімнің теңіз қақпасысың</w:t>
        <w:br/>
        <w:t>Менің Ақтауым</w:t>
        <w:br/>
        <w:t>Қойнауың толы</w:t>
        <w:br/>
        <w:t>Қара алтының.</w:t>
      </w:r>
    </w:p>
    <w:p>
      <w:r>
        <w:t>Менен мақтаулым</w:t>
        <w:br/>
        <w:t>Тылсымға толы</w:t>
        <w:br/>
        <w:t>ҮсіНртің менен Қарақия ойпатың</w:t>
        <w:br/>
        <w:t>Әлемде жоқ теңі</w:t>
        <w:br/>
        <w:t>Айрықша сенің сипатың</w:t>
        <w:br/>
        <w:t>“Үш жүз алпыс әулиенің елісің,</w:t>
        <w:br/>
        <w:t>Пір Бекетке мәңгі мекен жерісің.</w:t>
        <w:br/>
        <w:t>34</w:t>
        <w:br/>
        <w:t>Азамат қайда ұлты үшін</w:t>
        <w:br/>
        <w:t>Бұлақтың көзін ашатын.</w:t>
        <w:br/>
        <w:t>Адастырмай ел-жұртын</w:t>
        <w:br/>
        <w:t>Иманнан ғибрат шашатын.</w:t>
        <w:br/>
        <w:t>Азамат қайда бұл күнде</w:t>
        <w:br/>
        <w:t>Көтерер ту ғып әз халқын.</w:t>
        <w:br/>
        <w:t>Екі сөзбен шешіп ер құнын</w:t>
        <w:br/>
        <w:t>Түсіне білер сөз парқын.</w:t>
        <w:br/>
        <w:t>Азамат қайда бұл күнде</w:t>
        <w:br/>
        <w:t>Шындықты ашып тастайтын.</w:t>
        <w:br/>
        <w:t>Адасқан жолдан қайтарып,</w:t>
        <w:br/>
        <w:t>Жерұйыққа көшті бастайтын.</w:t>
        <w:br/>
        <w:t>Азамат қайда бұл күнде</w:t>
        <w:br/>
        <w:t>Байлықты мұрат тұтпайтын.</w:t>
        <w:br/>
        <w:t>Рухы Өнік ерлердің</w:t>
        <w:br/>
        <w:t>Жолына қарсы шықпайтын.</w:t>
        <w:br/>
        <w:t>Жжожо%</w:t>
        <w:br/>
        <w:t>Азамат! - Замана жүгін өтсін тартып,</w:t>
        <w:br/>
        <w:t>Бойдағы қайрат, күшін беріп сарқып.</w:t>
        <w:br/>
        <w:t>Бай болған, мырза болған тексіздерден</w:t>
        <w:br/>
        <w:t>Асылдың сынығы болу мың мәрте артық.</w:t>
        <w:br/>
        <w:t>Тыныштық іздер заман ба?</w:t>
        <w:br/>
        <w:t>Тыныштық іздер заман ба?</w:t>
        <w:br/>
        <w:t>Азаматпын деген адамға.</w:t>
        <w:br/>
        <w:t>Ел байлығы түссе талауға</w:t>
        <w:br/>
        <w:t>Бола ма жатып қарауға?</w:t>
        <w:br/>
        <w:t>Хромды билеп Еврей</w:t>
        <w:br/>
        <w:t>Мұнайың кетсе қытайға.</w:t>
        <w:br/>
        <w:t>30</w:t>
        <w:br/>
        <w:t>Уәжді сөз</w:t>
        <w:br/>
        <w:t>Сөйлер кезде сөздің мәнін түгенде</w:t>
      </w:r>
    </w:p>
    <w:p>
      <w:r>
        <w:t>Асауларын ауыздықта жүгенде.</w:t>
        <w:br/>
        <w:t>Ар-намысқа тиіп кетер сөз болса</w:t>
        <w:br/>
        <w:t>Тексеріп ал, уәждерің түгел ме?</w:t>
        <w:br/>
        <w:t>Кей пенделер қылығы.</w:t>
        <w:br/>
        <w:t>Қарт келеді, мұрты жоқ, сақалы жоқ</w:t>
        <w:br/>
        <w:t>Ұрпаққа айтар аузында мақалы жоқ.</w:t>
        <w:br/>
        <w:t>Мансұқ қылған Пайғамбар сүннеттерін</w:t>
        <w:br/>
        <w:t>Иман емес іздегені дүние боқ.</w:t>
        <w:br/>
        <w:t>Кемпір келеді баста жоқ орамалы</w:t>
        <w:br/>
        <w:t>Аузында өсек, есеп жоқ борамалы</w:t>
        <w:br/>
        <w:t>Бұтта шалбар ыңғайлы шаруаға деп</w:t>
        <w:br/>
        <w:t>Лағнетіне періште қарамады.</w:t>
        <w:br/>
        <w:t>Қыз келеді ел көрсін деп кіндік ашып,</w:t>
        <w:br/>
        <w:t>Келеді ол иманы мен арын шашып.</w:t>
        <w:br/>
        <w:t>Еліктеген батыстық жеңілтекке</w:t>
        <w:br/>
        <w:t>Алла қалай ол қызға берер нәсіп.</w:t>
        <w:br/>
        <w:t>Ұл келеді бір қолында арағы</w:t>
        <w:br/>
        <w:t>Бір қолында темекі мен шарабы.</w:t>
        <w:br/>
        <w:t>Шөлдегенде шалап емес сыра іздер</w:t>
        <w:br/>
        <w:t>Боқтық сөзді іздеттірмей табады.</w:t>
        <w:br/>
        <w:t>Мойынына мінгізіп ап шайтанды</w:t>
        <w:br/>
        <w:t>Тамұқ отын өзі іздеп барады.</w:t>
        <w:br/>
        <w:t>23</w:t>
        <w:br/>
        <w:t>Азаматпын деген ер жігіт</w:t>
        <w:br/>
        <w:t>Қалайша бұған шыдайды?</w:t>
        <w:br/>
        <w:t>Корейлер билеп мысыңды</w:t>
        <w:br/>
        <w:t>Басты ғой сенің пысыңды.</w:t>
        <w:br/>
        <w:t>Теміріңді билеп үнділер</w:t>
        <w:br/>
        <w:t>Ынжықтығыңды түсінді</w:t>
        <w:br/>
        <w:t>Есіңе ұста, өсер ұл</w:t>
        <w:br/>
        <w:t>Саналының алдында көкірек керме</w:t>
        <w:br/>
        <w:t>Қайғы алдында күлкіге орын берме.</w:t>
        <w:br/>
        <w:t>Ақсақалдың қалмағын назасына</w:t>
        <w:br/>
        <w:t>Хан патшаның қалмағын жазасына.</w:t>
        <w:br/>
        <w:t>жа ж</w:t>
        <w:br/>
        <w:t>Назасымен үлкеннің сақалының ағы ұрар</w:t>
        <w:br/>
        <w:t>Әмірімен патшаның астындағы тағы ұрар.</w:t>
        <w:br/>
        <w:t>Атыраулық ағайындармен кездесу сәтіне</w:t>
        <w:br/>
        <w:t>Атырау су аяғы, нәрдің басы</w:t>
        <w:br/>
        <w:t>Атырау жер ардағы, елің асыл.</w:t>
        <w:br/>
        <w:t>Төл атың тарих берген қайтарылып,</w:t>
        <w:br/>
        <w:t>Мерейің жатыр бүгін шалқып-тасып.</w:t>
        <w:br/>
        <w:t>Ағайын тату-силас кеп қалғанда</w:t>
        <w:br/>
        <w:t>Көңілдің қояйықшы кілтін ашып.</w:t>
      </w:r>
    </w:p>
    <w:p>
      <w:r>
        <w:t>Көңілден көңіл сусын сонда ішеді,</w:t>
        <w:br/>
        <w:t>Пак сезім тұрса жарқын нұрын шашып.</w:t>
        <w:br/>
        <w:t>Тілеймін ағайынға бақ, денсаулық</w:t>
        <w:br/>
        <w:t>Сіздерден пәле-жәле жүрсін қашық.</w:t>
        <w:br/>
        <w:t>31</w:t>
        <w:br/>
        <w:t>Көкшеге</w:t>
        <w:br/>
        <w:t>Ақындар жырлап өткен жер ұйығы,</w:t>
        <w:br/>
        <w:t>Арқаның Кербез Сұлу кермиығы.</w:t>
        <w:br/>
        <w:t>Ғашық боп мәңгі өзіңе калады екен</w:t>
        <w:br/>
        <w:t>Әрбір жан бір сәт түскен көз қиығы.</w:t>
        <w:br/>
        <w:t>Армандай болған қасиетті менің мекенім</w:t>
        <w:br/>
        <w:t>Өзіңді көріп түсіндік сұлулық не екенін,</w:t>
        <w:br/>
        <w:t>Мақтаны болған елінің ерке сұлуы</w:t>
        <w:br/>
        <w:t>Жарқын болсын сенің сүйікті Көкшем ертеңің,</w:t>
        <w:br/>
        <w:t>Тойдан кейінгі ой</w:t>
        <w:br/>
        <w:t>Алқалап келген әлеумет</w:t>
        <w:br/>
        <w:t>Мерейтойыңның сәніндей</w:t>
        <w:br/>
        <w:t>Ақ ниеттен шыққан жылы сөз</w:t>
        <w:br/>
        <w:t>Аңсатқан жүрек әніндей</w:t>
        <w:br/>
        <w:t>Еліңнен көрген құрметтен</w:t>
        <w:br/>
        <w:t>Бір күнге көтерілген рухың</w:t>
        <w:br/>
        <w:t>Бір ғасырлық өмір мэніндей</w:t>
        <w:br/>
        <w:t>Қалсын десең артыңда атың жақсы</w:t>
        <w:br/>
        <w:t>Қалсын десең артыңда атың жақсы,</w:t>
        <w:br/>
        <w:t>Таңдай білгін әр ісіңе қатал сақшы.</w:t>
        <w:br/>
        <w:t>Әлмисақтан белгілі - ұят-иман</w:t>
        <w:br/>
        <w:t>Өр кеудеңе солардан тұмар тақшы.</w:t>
        <w:br/>
        <w:t>Адам деген атақтың мұраты үшін</w:t>
        <w:br/>
        <w:t>Жүрегіңе намыстан шырақ жақсы.</w:t>
        <w:br/>
        <w:t>Қалғымайтын ар-ұят сергек болса</w:t>
        <w:br/>
        <w:t>Саған деген ел махаббаты болмас тапшы.</w:t>
        <w:br/>
        <w:t>Бұндай ерді халқы әр кез мақтан тұтар,</w:t>
        <w:br/>
        <w:t>Атағымен жауын жасқап дауын да ұтар.</w:t>
        <w:br/>
        <w:t>40</w:t>
        <w:br/>
        <w:t>Өз мұңым деп санап, ел мұңын</w:t>
        <w:br/>
        <w:t>Ұйқысыз түнмен күн кешкен.</w:t>
        <w:br/>
        <w:t>Азамат қайда бұл күнде</w:t>
        <w:br/>
        <w:t>Үлкенді аға тұтатын.</w:t>
        <w:br/>
        <w:t>Қарындасы үшін жатқа өткен</w:t>
      </w:r>
    </w:p>
    <w:p>
      <w:r>
        <w:t>Қайғымен қасірет жұтатын.</w:t>
        <w:br/>
        <w:t>Азамат қайда бұл күнде</w:t>
        <w:br/>
        <w:t>Асқар тау болар ініге.</w:t>
        <w:br/>
        <w:t>Салт-дәстүрін сыйлап халқының</w:t>
        <w:br/>
        <w:t>Қорған да болар дініне.</w:t>
        <w:br/>
        <w:t>Азамат қайда бүл күнде</w:t>
        <w:br/>
        <w:t>Кейуанасын ардақтар.</w:t>
        <w:br/>
        <w:t>Сақалын силап атаның</w:t>
        <w:br/>
        <w:t>Ғибрат сөзін салмақтар.</w:t>
        <w:br/>
        <w:t>Азамат қайда бұл күнде</w:t>
        <w:br/>
        <w:t>Өз ұлтын мақтан ететін</w:t>
        <w:br/>
        <w:t>Салты мен ғұрпын ту етіп</w:t>
        <w:br/>
        <w:t>Қадіріне елдің жететін.</w:t>
        <w:br/>
        <w:t>Азамат қайда бұл күнде</w:t>
        <w:br/>
        <w:t>Алламен ісін бастайтын.</w:t>
        <w:br/>
        <w:t>Ар менен иман жолынан</w:t>
        <w:br/>
        <w:t>Адасып қадам баспайтын.</w:t>
        <w:br/>
        <w:t>Азамат қайда бұл күнде</w:t>
        <w:br/>
        <w:t>Жеті атасын жіктеген.</w:t>
        <w:br/>
        <w:t>Жеті жұрттың қамын жеп</w:t>
        <w:br/>
        <w:t>Мәрттікпенісін тіктеген.</w:t>
        <w:br/>
        <w:t>Азамат қайда бұл күнде</w:t>
        <w:br/>
        <w:t>Жеңгенің назын ұғатын.</w:t>
        <w:br/>
        <w:t>Аруағын сыйлап ағаның</w:t>
        <w:br/>
        <w:t>Ұрпағына бас боп шығатын.</w:t>
        <w:br/>
        <w:t>29</w:t>
        <w:br/>
        <w:t>Ел есінде ел қорғаған батырлар</w:t>
        <w:br/>
        <w:t>Ел есінде ақын, жырау серісі.</w:t>
        <w:br/>
        <w:t>Отпан тауда «Ұран отың» жалғасып,</w:t>
        <w:br/>
        <w:t>Ғасырларға «Тағзым от» боп бармақшы</w:t>
        <w:br/>
        <w:t>«Әз - Науырыз» - Амалы да өзгермей</w:t>
        <w:br/>
        <w:t>Ел дәстүрін тарихта сақтап қалмақшы</w:t>
        <w:br/>
        <w:t>Ұрпақ жалғап бабалардың ерлігін</w:t>
        <w:br/>
        <w:t>Мансұқ етпей аталардың өрлігін</w:t>
        <w:br/>
        <w:t>Өтсе дағы бастан талай «ақтабан»</w:t>
        <w:br/>
        <w:t>Маңғыстауым ата салтын сақтаған</w:t>
        <w:br/>
        <w:t>Ерлігімді бар әлемге паш етіп</w:t>
        <w:br/>
        <w:t>Бар әлемге өрлігіммен мақтанам!</w:t>
        <w:br/>
        <w:t>Қазылар</w:t>
        <w:br/>
        <w:t>Қазылық үшін сүюің керек адамды</w:t>
        <w:br/>
        <w:t>Қазылық үшін ссепте әрбір қадамды.</w:t>
        <w:br/>
        <w:t>Қазылық үшін парасаты керек кәсемнің,</w:t>
        <w:br/>
        <w:t>Қазылық үшін пайымы керек шешеннің.</w:t>
        <w:br/>
        <w:t>Қазыға керек ұйқысыз көп таң атыру,</w:t>
        <w:br/>
        <w:t>Қазыға керек жүрегі хас батырдың.</w:t>
        <w:br/>
        <w:t>Қазылық үшін пәктігі керек сәбидің,</w:t>
      </w:r>
    </w:p>
    <w:p>
      <w:r>
        <w:t>Қазылық үшін арманы қымбат әр үйдің.</w:t>
        <w:br/>
        <w:t>Қазылық үшін жүрегің сүйсін әлемді,</w:t>
        <w:br/>
        <w:t>Қазылар білсін есеппен келер «Сәлемді».</w:t>
        <w:br/>
        <w:t>Қазымын десең қателесуге сенің қақың жоқ</w:t>
        <w:br/>
        <w:t>Болғаны дұрыс байламың батыл дәлелді.</w:t>
        <w:br/>
        <w:t>Қазымын десең өміріңнің туы иманың,</w:t>
        <w:br/>
        <w:t>Садақа оның жолына барлық жиғаның.</w:t>
        <w:br/>
        <w:t>35</w:t>
        <w:br/>
        <w:t>Бұл қасиеттер бойға қонса</w:t>
        <w:br/>
        <w:t>Алланың ол мырзалығы</w:t>
        <w:br/>
        <w:t>Ниетіңе, амалыңа</w:t>
        <w:br/>
        <w:t>бір Алланың ырзалығы.</w:t>
        <w:br/>
        <w:t>Біреу сеніп, біреу сенбес</w:t>
        <w:br/>
        <w:t>Тағдырыма да, адамдарға да</w:t>
        <w:br/>
        <w:t>жоқ, өкпем де</w:t>
        <w:br/>
        <w:t>Замандастарым мені айта алмас</w:t>
        <w:br/>
        <w:t>жан деп өлменде</w:t>
        <w:br/>
        <w:t>Қырық жыл бойы ел басқарған</w:t>
        <w:br/>
        <w:t>азамат дейтіндей</w:t>
        <w:br/>
        <w:t>Шетелдік көлік, коттедж бен</w:t>
        <w:br/>
        <w:t>депозит жоқ менде</w:t>
        <w:br/>
        <w:t>Біреулер сенер, біргулер</w:t>
        <w:br/>
        <w:t>сенбес көргенде</w:t>
        <w:br/>
        <w:t>Жан қинар дүние жоқ менде</w:t>
        <w:br/>
        <w:t>бір күн өлгенде</w:t>
        <w:br/>
        <w:t>Дүние-байлық азаматтыққа</w:t>
        <w:br/>
        <w:t>баға бере алмас</w:t>
        <w:br/>
        <w:t>Ең басты байлық рухани</w:t>
        <w:br/>
        <w:t>байлық тергенде</w:t>
        <w:br/>
        <w:t>Елдің жайы</w:t>
        <w:br/>
        <w:t>Жебірлерге жем болған елдің жайы,</w:t>
        <w:br/>
        <w:t>Жат табаңға тапалған жердің жайы.</w:t>
        <w:br/>
        <w:t>Әз халқыма бұйырмаған байлығым да</w:t>
        <w:br/>
        <w:t>Толтырады кеудемді қайғы мұңға.</w:t>
        <w:br/>
        <w:t>Қырық үйден тыйылған қыздарымыз,</w:t>
        <w:br/>
        <w:t>Елге қорған айбынды ұлдарымыз.</w:t>
        <w:br/>
        <w:t>Зұлымдықпен тапалып ар-намысың,</w:t>
        <w:br/>
        <w:t>Қалмағандай басқаға бұлдарымыз.</w:t>
        <w:br/>
        <w:t>37</w:t>
      </w:r>
    </w:p>
    <w:p>
      <w:r>
        <w:t>Полигоны басқаның дархан далам</w:t>
        <w:br/>
        <w:t>Жат пиғылмен уланды ұлттық санан.</w:t>
        <w:br/>
        <w:t>Қазыналы қойнауда жат қолында</w:t>
        <w:br/>
        <w:t>Әділетті халқым-ау қайдан табам!!</w:t>
        <w:br/>
        <w:t>70-ке келген бір құрдасыма</w:t>
        <w:br/>
        <w:t>“Үтіктеп бешпет, шалбар сайлап алып,</w:t>
        <w:br/>
        <w:t>Галстук қарғы баудай байлап алып.</w:t>
        <w:br/>
        <w:t>Мұрт қағып, шашың тарап, бойың түзеп,</w:t>
        <w:br/>
        <w:t>Құрдасым сэн болмақсың, қайда барып?</w:t>
        <w:br/>
        <w:t>Бір құдағайға</w:t>
        <w:br/>
        <w:t>«Келін» болу келінге</w:t>
        <w:br/>
        <w:t>Келер ме құдағай қолыңнан.</w:t>
        <w:br/>
        <w:t>Шыдамай әлде «Енеңе»</w:t>
        <w:br/>
        <w:t>Қалма дермісің жолыңнан.</w:t>
        <w:br/>
        <w:t>Келінге «келін» бола алсаң -</w:t>
        <w:br/>
        <w:t>Көргеніңнің көптігі.</w:t>
        <w:br/>
        <w:t>Өзіңдей «Ене» шыңдайтын</w:t>
        <w:br/>
        <w:t>Тигізген іске септігің.</w:t>
        <w:br/>
        <w:t>Келінге «келін» болуың -</w:t>
        <w:br/>
        <w:t>Даналығынның белгісі.</w:t>
        <w:br/>
        <w:t>Немере, шөбере қамын жер -</w:t>
        <w:br/>
        <w:t>Аналығыңның белгісі.</w:t>
        <w:br/>
        <w:t>Алланың берген таланты</w:t>
        <w:br/>
        <w:t>Алланың берген таланты -</w:t>
        <w:br/>
        <w:t>Өмірге берген қанаты.</w:t>
        <w:br/>
        <w:t>Талапқа мінген талантты</w:t>
        <w:br/>
        <w:t>Жақсылардың күтер санаты.</w:t>
        <w:br/>
        <w:t>38</w:t>
        <w:br/>
        <w:t>Тілегім Сізге айтатын сөз келгенде,</w:t>
        <w:br/>
        <w:t>Жүздесіп өзіңізбен көз көргенде:</w:t>
        <w:br/>
        <w:t>Бөрікті аспанға атып қуанғанбыз,</w:t>
        <w:br/>
        <w:t>Епімнің тәуелсіздік белгісі боп</w:t>
        <w:br/>
        <w:t>Гурьев - Атырау боп өзгергенде.</w:t>
        <w:br/>
        <w:t>Басшыларға</w:t>
        <w:br/>
        <w:t>Кей басшының істеріне</w:t>
        <w:br/>
        <w:t>Назар салсаң алыстан,</w:t>
        <w:br/>
        <w:t>Айбарлы да, айбатты да</w:t>
        <w:br/>
        <w:t>Бейне нағыз арыстан.</w:t>
        <w:br/>
        <w:t>Парасатты, һәм ақылды</w:t>
        <w:br/>
        <w:t>Одан өткен адам жоқ,</w:t>
        <w:br/>
        <w:t>Көсем болып көш бастар</w:t>
        <w:br/>
        <w:t>Дара туған данышпан.</w:t>
      </w:r>
    </w:p>
    <w:p>
      <w:r>
        <w:t>Адамдығын сол басшының</w:t>
        <w:br/>
        <w:t>Тереңірек қозғасаң</w:t>
        <w:br/>
        <w:t>Жүйрік екен озып шыққан</w:t>
        <w:br/>
        <w:t>Пара алуда жарыстан.</w:t>
        <w:br/>
        <w:t>Не істерсің</w:t>
        <w:br/>
        <w:t>Не істерсің бұл дүние шалдырмаса,</w:t>
        <w:br/>
        <w:t>Атыңа әділ баға қалдырмаса.</w:t>
        <w:br/>
        <w:t>Абыройлы елге сыйлы Азамат деп</w:t>
        <w:br/>
        <w:t>Есімің ел аузында жаңғырмаса.</w:t>
        <w:br/>
        <w:t>Бір сәттік сұхбатыңа ынтық болып,</w:t>
        <w:br/>
        <w:t>Көңіл шөлін жақсылар қандырмаса.</w:t>
        <w:br/>
        <w:t>32</w:t>
        <w:br/>
        <w:t>Бір сәт дәм қырық күн сәлем міндет етсе,</w:t>
        <w:br/>
        <w:t>Түсінбесең бұл шындықты мұң ба екенсің,</w:t>
        <w:br/>
        <w:t>Атқан таң арайланып көк жиектен</w:t>
        <w:br/>
        <w:t>Әр күнгі ісімізге сын ба екенсің?!</w:t>
        <w:br/>
        <w:t>Тайсойғанға</w:t>
        <w:br/>
        <w:t>Ұлы Ойыл, Жарып шыққан, Тайсойған құм</w:t>
        <w:br/>
        <w:t>Анама болған едің көп жылдар мұң.</w:t>
        <w:br/>
        <w:t>Жап-жақын жерде тұрып сені іздетпей,</w:t>
        <w:br/>
        <w:t>Қиянат қылған бізге уақыт сұм.</w:t>
        <w:br/>
        <w:t>Сауатты өзімізше болсақтағы</w:t>
        <w:br/>
        <w:t>Қаһары орыстардың батқаны-ау тым.</w:t>
        <w:br/>
        <w:t>Аталар қауымына тас қоя алмай</w:t>
        <w:br/>
        <w:t>Жан сауға өткен күндер ол тағы шын.</w:t>
        <w:br/>
        <w:t>Сөгісі партияның бетке басқан</w:t>
        <w:br/>
        <w:t>Апырмай болғаны ма өмірге сын.</w:t>
        <w:br/>
        <w:t>Тұлыпқа мөңіреген боз інгендей,</w:t>
        <w:br/>
        <w:t>Өмірде бұндай сірә болар ма құн.</w:t>
        <w:br/>
        <w:t>Қоянның күйін кешкен қапы күндер</w:t>
        <w:br/>
        <w:t>Жанымды жабырқатты-ау соншама тым.</w:t>
        <w:br/>
        <w:t>Әскелең ұрпаққа ақыл айтар кезде</w:t>
        <w:br/>
        <w:t>Арыма демеу болар табылар кім.</w:t>
        <w:br/>
        <w:t>Болған соң атың адам құлдықты ұмыт .</w:t>
        <w:br/>
        <w:t>Одан жөн бір Алладан күткен үміт.</w:t>
        <w:br/>
        <w:t>Ескерткіш</w:t>
        <w:br/>
        <w:t>Ескерткіш маған орнат,- деп</w:t>
        <w:br/>
        <w:t>Ұлылар өсиет етпеген.</w:t>
        <w:br/>
        <w:t>Адамгершілігімізді қорлайды деп</w:t>
        <w:br/>
        <w:t>Мадақтан да олар шеттеген,</w:t>
        <w:br/>
        <w:t>21</w:t>
      </w:r>
    </w:p>
    <w:p>
      <w:r>
        <w:t>Алпыстағы достарға</w:t>
        <w:br/>
        <w:t>Алпысты кәріліктің басы деме</w:t>
        <w:br/>
        <w:t>Алпысты зейнеткердің жасы деме.</w:t>
        <w:br/>
        <w:t>Мардымсыз зейнетақы көріп тұрып</w:t>
        <w:br/>
        <w:t>Алпысты жылы пештің қасы деме.</w:t>
        <w:br/>
        <w:t>Алпысың мерейлі жас асқаралы,</w:t>
        <w:br/>
        <w:t>Алпыстан ел ағалық басталады.</w:t>
        <w:br/>
        <w:t>Пайғамбар жасқа жақын келген кезде</w:t>
        <w:br/>
        <w:t>Кешегі көп есерлік тасталады.</w:t>
        <w:br/>
        <w:t>Алпыс жыл көрген бейнет, төгілген тер</w:t>
        <w:br/>
        <w:t>Көкейге даналық боп қатталады .</w:t>
        <w:br/>
        <w:t>Алпыстық сабырлы ердің сара сөзі</w:t>
        <w:br/>
        <w:t>Ұрпаққа ғибрат боп жатталады.</w:t>
        <w:br/>
        <w:t>Күн сайын, қай баласың? - деп қарайтын</w:t>
        <w:br/>
        <w:t>Уақыт та қарап тұрсақ қашық емес.</w:t>
        <w:br/>
        <w:t>Алпысты сәске делік, талтүс делік</w:t>
        <w:br/>
        <w:t>Бәрібір өткен жастық енді елес.</w:t>
        <w:br/>
        <w:t>Алпыстың асқарына шыққан жандар</w:t>
        <w:br/>
        <w:t>Шындықты бұндай сірз жалған демес.</w:t>
        <w:br/>
        <w:t>Қаншама көңіл шіркін жасарса да</w:t>
        <w:br/>
        <w:t>Күн сайын салмақ салар өткен белес.</w:t>
        <w:br/>
        <w:t>Түйгенің өткен күннен бар байлығың</w:t>
        <w:br/>
        <w:t>Айтқызар кейінгіге ақыл кеңес.</w:t>
        <w:br/>
        <w:t>Алпыста бір ісің бар болар мақұл</w:t>
        <w:br/>
        <w:t>Ол сенің аузындағы ақыл-нақыл.</w:t>
        <w:br/>
        <w:t>3</w:t>
        <w:br/>
        <w:t>Арманын мұрат еткен өз елінің</w:t>
        <w:br/>
        <w:t>Заңғары бола білген өз жерінің.</w:t>
        <w:br/>
        <w:t>Аңсары Отанының болашағы</w:t>
        <w:br/>
        <w:t>Мерейі ұрпағының бақыт шағы.</w:t>
        <w:br/>
        <w:t>Асқар тау, дархан дала тыныштығы</w:t>
        <w:br/>
        <w:t>Тең ұстау терезесін дұрыстығы.</w:t>
        <w:br/>
        <w:t>Ағайын Азамат деп мақтан қылар</w:t>
        <w:br/>
        <w:t>Зұлмат пен зобалаңға қарсы тұрар.</w:t>
        <w:br/>
        <w:t>Аянбай Отаны үшін отқа түсер,</w:t>
        <w:br/>
        <w:t>Мансап пен мадағыңды аттай күзер.</w:t>
        <w:br/>
        <w:t>Ағайын, ата-ананың ары үшін</w:t>
        <w:br/>
        <w:t>Тектілік көрсетер ол әркез түсін.</w:t>
        <w:br/>
        <w:t>Айбаты болса елінің сыртқы жауға</w:t>
        <w:br/>
        <w:t>Залымдар сұрар болса онан сауға.</w:t>
        <w:br/>
        <w:t>Ар ісі деп қорғаса аруларын</w:t>
        <w:br/>
        <w:t>Мұздай болса жауына қарулары.</w:t>
        <w:br/>
        <w:t>Айға шабар жүректе намыс болса,</w:t>
        <w:br/>
        <w:t>Тура жолды елі үшін барлап шолса.</w:t>
        <w:br/>
        <w:t>Азамат қайда бұл күнде</w:t>
        <w:br/>
        <w:t>Азамат қайда бұл күнде</w:t>
      </w:r>
    </w:p>
    <w:p>
      <w:r>
        <w:t>Халқының қамын жейтұғын,</w:t>
        <w:br/>
        <w:t>Қарақан басын қам еткен</w:t>
        <w:br/>
        <w:t>Пендеге тоқта дейтұғын.</w:t>
        <w:br/>
        <w:t>Азамат қайда бұл күнде</w:t>
        <w:br/>
        <w:t>Жетім мен жесір паналар.</w:t>
        <w:br/>
        <w:t>Сая боп мүсәпір міскінге</w:t>
        <w:br/>
        <w:t>Қорған боп әр кез саналар.</w:t>
        <w:br/>
        <w:t>Азамат қайда бұл күнде</w:t>
        <w:br/>
        <w:t>Ары үшін жанын пида еткен.</w:t>
        <w:br/>
        <w:t>28</w:t>
        <w:br/>
        <w:t>Түйсіксіз жанға өмірде</w:t>
        <w:br/>
        <w:t>Күн шықпас және таң атып.</w:t>
        <w:br/>
        <w:t>Жүректің көзін ашпасаң,</w:t>
        <w:br/>
        <w:t>Адамдық жолға баспасан.</w:t>
        <w:br/>
        <w:t>Қапасынан нәпсінің</w:t>
        <w:br/>
        <w:t>Құтыла алмассың ешқашан.</w:t>
        <w:br/>
        <w:t>Тележүргізуші ініме</w:t>
        <w:br/>
        <w:t>Мансұқ болған салт-дәстүрді саралап,</w:t>
        <w:br/>
        <w:t>Тағылымын ел жадында жаңалап.</w:t>
        <w:br/>
        <w:t>Ел деп соққан жүрегі бар ер ғана</w:t>
        <w:br/>
        <w:t>Әлеуметтік жайға бойлап бара алад.</w:t>
        <w:br/>
        <w:t>Ар-намысты саудалаған заманда</w:t>
        <w:br/>
        <w:t>Имандылық сондай жаннан тарамақ.</w:t>
        <w:br/>
        <w:t>Елдің мұңын өз арымен өлшейтін</w:t>
        <w:br/>
        <w:t>Жүрген жанды айтқан жөн-ау даралап</w:t>
        <w:br/>
        <w:t>Көне тарих</w:t>
        <w:br/>
        <w:t>Ғұндар, Сақтар, Түріктер</w:t>
        <w:br/>
        <w:t>Шымылдығын тарих түріп бер</w:t>
        <w:br/>
        <w:t>Далалықтар, Қыпшақтар,</w:t>
        <w:br/>
        <w:t>Халқыңа бүгін сыр ақтар.</w:t>
        <w:br/>
        <w:t>Бодандық атты зұлматтан</w:t>
        <w:br/>
        <w:t>Тарихтан қалған жыр ақтар.</w:t>
        <w:br/>
        <w:t>Бейбарыс, Әділ, Тұмардан</w:t>
        <w:br/>
        <w:t>Сыр шертіп шығар құмардан.</w:t>
        <w:br/>
        <w:t>Айбынды Алаш елінің</w:t>
        <w:br/>
        <w:t>Тарихынан ерлік сыр ақтар.</w:t>
        <w:br/>
        <w:t>39</w:t>
        <w:br/>
        <w:t>Өмірдің асау өткеліне қазы кез келіп.</w:t>
        <w:br/>
        <w:t>Иманым арым сатылмайды депті сөз беріп.</w:t>
        <w:br/>
        <w:t>Кіндіктен шыққан баласын қиып ажалға,</w:t>
        <w:br/>
        <w:t>Құтқарыпты дейді інісін атқа өңгеріп.</w:t>
      </w:r>
    </w:p>
    <w:p>
      <w:r>
        <w:t>Әділдік жолын ту етіп ұстап қазылар</w:t>
        <w:br/>
        <w:t>Мұра етіп елге, қалдырған бізге жөн көріп</w:t>
        <w:br/>
        <w:t>Түйіні сөздің: Қазыға шындық біреу-ақ</w:t>
        <w:br/>
        <w:t>Әділдігіне оның халқымыз бенен Аллам жақ.</w:t>
        <w:br/>
        <w:t>Мәңгүрттерге</w:t>
        <w:br/>
        <w:t>Алланың жолы -адамның асыл мұраты</w:t>
        <w:br/>
        <w:t>Ұятың арың, иманың бойда тұратын.</w:t>
        <w:br/>
        <w:t>Иманды жанның тілегі қабыл эрқашан,</w:t>
        <w:br/>
        <w:t>Иманың - туың жәннатта салтанат құратын.</w:t>
        <w:br/>
        <w:t>Дінінен безіп, тілінен безіп біреулер,</w:t>
        <w:br/>
        <w:t>Сойылын соғып, жат үшін білек білеулер.</w:t>
        <w:br/>
        <w:t>Азаматы болсаң Қазақ деген ұлы халықтың</w:t>
        <w:br/>
        <w:t>Өтер еді-ау елің тілегіңді сенің тілеумен.</w:t>
        <w:br/>
        <w:t>Сатқында ел жоқ, сатқында ар жоқ, намыс жоқ</w:t>
        <w:br/>
        <w:t>Сатқынның құны лағнетпен атқан жалғыз оқ.</w:t>
        <w:br/>
        <w:t>Тілі мен дінін басқаға сатқан опасыз</w:t>
        <w:br/>
        <w:t>Ел киесі саған тиеді түбі қарғыс боп.</w:t>
        <w:br/>
        <w:t>Азаматтың белгісі</w:t>
        <w:br/>
        <w:t>Азаматтың бас белгісі</w:t>
        <w:br/>
        <w:t>мәдениет, зиялылық</w:t>
        <w:br/>
        <w:t>Биік мұрат зиялылық</w:t>
        <w:br/>
        <w:t>көп жандарға қиял қылық.</w:t>
        <w:br/>
        <w:t>36</w:t>
        <w:br/>
        <w:t>Беріштерге</w:t>
        <w:br/>
        <w:t>Бай ұлы бір баласы Беріш деген,</w:t>
        <w:br/>
        <w:t>Беріштер ешбір жауға беріспеген.</w:t>
        <w:br/>
        <w:t>Мысырда патша болса Бейбарысы</w:t>
        <w:br/>
        <w:t>Ақын жоқ Махамбет пен келіспеген.</w:t>
        <w:br/>
        <w:t>Исатай ойран салса жауларына</w:t>
        <w:br/>
        <w:t>Құлбарақ Ислам жолын тегістеген.</w:t>
        <w:br/>
        <w:t>Дос дегенің</w:t>
        <w:br/>
        <w:t>Дос дегенің досқа көңілің қос деген,</w:t>
        <w:br/>
        <w:t>Шын досыңа ақ пейілің тос деген.</w:t>
        <w:br/>
        <w:t>Көлеңкелер бұлт басқанда жоғалар</w:t>
        <w:br/>
        <w:t>Ол дос емес «дос дегені - бос деген».</w:t>
        <w:br/>
        <w:t>Ақша болса өміріңе таразы</w:t>
        <w:br/>
        <w:t>Көп досыңмен боп өтерсің наразы.</w:t>
        <w:br/>
        <w:t>Насыбайдан қалар нәзік көңілдің</w:t>
        <w:br/>
        <w:t>Бүгінгілер айырмайды арасын.</w:t>
        <w:br/>
        <w:t>Жолдас емес ахиретке, дүние боқ,</w:t>
        <w:br/>
        <w:t>Доспен ара ашуыңа баратын.</w:t>
        <w:br/>
        <w:t>Арадағы ол тұзағы шайтанның.</w:t>
        <w:br/>
        <w:t>Пейіш жолда аяғыңнан шалатын</w:t>
      </w:r>
    </w:p>
    <w:p>
      <w:r>
        <w:t>Дос дегеннің шын бағасын білген соң</w:t>
        <w:br/>
        <w:t>Сап айтасың пейіліңе тоқтатып.</w:t>
        <w:br/>
        <w:t>Іс емес деп сенің көңілің қалатын,</w:t>
        <w:br/>
        <w:t>Іс емес деп күнә сөзге баратын,</w:t>
        <w:br/>
        <w:t>Бір күндері бәрі де алдан шығады</w:t>
        <w:br/>
        <w:t>Ақ, қараны ажыратып таратып.</w:t>
        <w:br/>
        <w:t>Сәлемің де, пейілің де есепте</w:t>
        <w:br/>
        <w:t>Іс болмайды есептен тыс қалатын!</w:t>
        <w:br/>
        <w:t>22</w:t>
        <w:br/>
        <w:t>Неге олардың жүрсіңдер жоғын жоқтап,</w:t>
        <w:br/>
        <w:t>Өз жолы бар олардың берік соқпақ.</w:t>
        <w:br/>
        <w:t>Олардың басынан қашан кетіп еді?</w:t>
        <w:br/>
        <w:t>Төпелейтін күн сайын ауыр тоқпақ!</w:t>
        <w:br/>
        <w:t>Жиырма жылда ол қалай бай болмақшы,</w:t>
        <w:br/>
        <w:t>Төрт құбғыласы түгелдей сай болмақшы?</w:t>
        <w:br/>
        <w:t>Мұнай, хіром, алтыннан хабары жоқ,</w:t>
        <w:br/>
        <w:t>Кең сарай оларда қалай жай болмақшы?</w:t>
        <w:br/>
        <w:t>Еш хабаруы жоқ демократия дегеннен де,</w:t>
        <w:br/>
        <w:t>Қалай ол-ар көш бастар ай болмақшы?</w:t>
        <w:br/>
        <w:t>Шет елдік инвесторларға</w:t>
        <w:br/>
        <w:t>Оларға обал-сауап мансұқ болған,</w:t>
        <w:br/>
        <w:t>Бәріне тек көк қағаз таңсық болған.</w:t>
        <w:br/>
        <w:t>Мұнайың сорып, бай кенің алғаннан соң,</w:t>
        <w:br/>
        <w:t>Керек етшес жеріңді қаңсып қалған.</w:t>
        <w:br/>
        <w:t>Шет елдіктер қазақты ел демейді,</w:t>
        <w:br/>
        <w:t>Қазақ жерін -- қазынасыз жер демейді.</w:t>
        <w:br/>
        <w:t>Байлықтарын жеріңнің тауысқан соң,</w:t>
        <w:br/>
        <w:t>Қазақ үшін мал бағып шөлдемейді.</w:t>
        <w:br/>
        <w:t>Ел басындағы бүгінгі жағдай</w:t>
        <w:br/>
        <w:t>Жиырма жыл азаттыққа болмай жатып,</w:t>
        <w:br/>
        <w:t>Сұрқия с.аясаттың дәмін таттық.</w:t>
        <w:br/>
        <w:t>Ойламай келер ұрпақ үлестерін</w:t>
        <w:br/>
        <w:t>Елімнің қазынасын жатқа саттық.</w:t>
        <w:br/>
        <w:t>Жат көзімген қарайтын байлығыңа</w:t>
        <w:br/>
        <w:t>Құлдық ділден халқым-ау, біз не таптық.</w:t>
        <w:br/>
        <w:t>ЖжЖжж</w:t>
        <w:br/>
        <w:t>Жер қойшауы қазына элем алды.</w:t>
        <w:br/>
        <w:t>Біз баймыз деп әлемге біз жар салдық</w:t>
        <w:br/>
        <w:t>44.</w:t>
      </w:r>
    </w:p>
    <w:p>
      <w:r>
        <w:t>Хатун-Әйел-Ана</w:t>
        <w:br/>
        <w:t>Ахихат әркез әділеттің бәсін асырған,</w:t>
        <w:br/>
        <w:t>Айналып соғар шындықтарға уақыт жасырған.</w:t>
        <w:br/>
        <w:t>Ардақты ана, парасаты асқан әйелді</w:t>
        <w:br/>
        <w:t>Атапты бабалар «Хатун» деп тегі асылдан.</w:t>
        <w:br/>
        <w:t>Бабалар үшін қадірлі болған «хатундар»</w:t>
        <w:br/>
        <w:t>«Хатундар» үшін жауына тиген олар жасындай.</w:t>
        <w:br/>
        <w:t>«Хатундар» үшін түн қатып жарақ асынған,</w:t>
        <w:br/>
        <w:t>«Хатундар» үшін жұлдызды көктен алам деп,</w:t>
        <w:br/>
        <w:t>«Хатундар» үшін нелер дүние туғызған асылдан.</w:t>
        <w:br/>
        <w:t>«Хатундардың» қорғап абыройын арын, ұжданын</w:t>
        <w:br/>
        <w:t>«Хатундардың» назды күлкісі үшін бір сәттік</w:t>
        <w:br/>
        <w:t>Дүние байлығы олардың аяусыз және шашылған,</w:t>
        <w:br/>
        <w:t>«Хатундар» үшін бабалардан қалған асыл сөз</w:t>
        <w:br/>
        <w:t>Былай деп тарих бетіне мәңгі басылған:</w:t>
        <w:br/>
        <w:t>Г-“«Қамқорымсың менің тағдырым қосқан қасымда,</w:t>
        <w:br/>
        <w:t>Абыройымсың менің өрлеткен тауға тасымды.</w:t>
        <w:br/>
        <w:t>Тынысым болып өмірде бірге келесің,</w:t>
        <w:br/>
        <w:t>Ырысым болып ошаққа береке бересін,</w:t>
        <w:br/>
        <w:t>Намысым болып мен үшін абырой тересің».</w:t>
        <w:br/>
        <w:t>жЖжож</w:t>
        <w:br/>
        <w:t>Әйел - ана, саған таусылмас мәңгі бересім!</w:t>
        <w:br/>
        <w:t>Сыр дегенің - жүректегі сом алтын</w:t>
        <w:br/>
        <w:t>Қай жанда да келген мына өмірге</w:t>
        <w:br/>
        <w:t>Сырлары бар сыртқа шашпас көңілде.</w:t>
        <w:br/>
        <w:t>Сыр дегенің - жүректегі сом алтын</w:t>
        <w:br/>
        <w:t>Сырың шашпай, шындықты айтып жеңілде</w:t>
        <w:br/>
        <w:t>41</w:t>
        <w:br/>
        <w:t>Бір баррелі алпыс доллар бюджетте,</w:t>
        <w:br/>
        <w:t>Артық ақша халық қайдан сұрайды.</w:t>
        <w:br/>
        <w:t>жж</w:t>
        <w:br/>
        <w:t>Ел ертеңі нұрлы да, әрі жарқын да</w:t>
        <w:br/>
        <w:t>Қазақстан алға баста қарқында!</w:t>
        <w:br/>
        <w:t>Бәрі бізде демократия да, байлық та</w:t>
        <w:br/>
        <w:t>Болашаққа қала бер сол қалпыңда!</w:t>
        <w:br/>
        <w:t>Үш тұғырлы тіл орнықты салтыңда.</w:t>
        <w:br/>
        <w:t>Риза боп үн қосуда халқың да.</w:t>
        <w:br/>
        <w:t>Ай, Күн алыс, жұлдыздар да қашықта</w:t>
        <w:br/>
        <w:t>Қазақстан нұрыңды төк жарқылда.</w:t>
        <w:br/>
        <w:t>Бұл қай заман болғаны</w:t>
        <w:br/>
        <w:t>Бұл заман арамзалар озған заман,</w:t>
        <w:br/>
        <w:t>Адал жан ар-намысты тозған заман.</w:t>
        <w:br/>
        <w:t>Жетем деп кедей-байға, бай құдайға,</w:t>
        <w:br/>
        <w:t>Байлыққа күпір қолын созған заман!</w:t>
        <w:br/>
        <w:t>Ар-ождан, ұят, намыс мазақ болып,</w:t>
        <w:br/>
        <w:t>Арсыздық, ұятсыздық қозған заман.</w:t>
      </w:r>
    </w:p>
    <w:p>
      <w:r>
        <w:t>Заман да, уақыт та Алланікі</w:t>
        <w:br/>
        <w:t>Заманды бүлдіретін азған адам.</w:t>
        <w:br/>
        <w:t>46</w:t>
        <w:br/>
        <w:t>Адамды «нарық» солай азғырады,</w:t>
        <w:br/>
        <w:t>Тірілей тозақ көрін қаздырады.</w:t>
        <w:br/>
        <w:t>Алам бәрі бұл жолда дей алмаймын,</w:t>
        <w:br/>
        <w:t>Нарық - Ібіліс осылай аздырады.</w:t>
        <w:br/>
        <w:t>Бірден онға дейін</w:t>
        <w:br/>
        <w:t>Бір дегені - біл дегені нарықты,</w:t>
        <w:br/>
        <w:t>Екі дегені - ез дегені халықты.</w:t>
        <w:br/>
        <w:t>Үш дегені- үнін өшір дегені,</w:t>
        <w:br/>
        <w:t>Төрт дегені - түрмелерге сал дейді,</w:t>
        <w:br/>
        <w:t>Бес дегені - берместерін ал дейді.</w:t>
        <w:br/>
        <w:t>Алты десе - анажағым әлі бар дейді,</w:t>
        <w:br/>
        <w:t>Жеті десе - жерден үміт үз дейді,</w:t>
        <w:br/>
        <w:t>Сегіз десе - сергелдеңге салам дер,</w:t>
        <w:br/>
        <w:t>Тоғыз десе - тоқпақ асты алам дер,</w:t>
        <w:br/>
        <w:t>Он дегені отызыншы жылды күт деген,</w:t>
        <w:br/>
        <w:t>Бұндай «ондық» халқымыз еш күтпеген.</w:t>
        <w:br/>
        <w:t>Талантты ұрпақ</w:t>
        <w:br/>
        <w:t>Таң қалдырар талантымен арынды</w:t>
        <w:br/>
        <w:t>Қазағымда ұл-қыздар көп дарынды.</w:t>
        <w:br/>
        <w:t>Аллам берген талантымен дарынмен</w:t>
        <w:br/>
        <w:t>Жарылқауға олар дайын бәріңді.</w:t>
        <w:br/>
        <w:t>Күн нұрындай мейірімінен қуат ап,</w:t>
        <w:br/>
        <w:t>Сен де ортаға салғың келер барыңды.</w:t>
        <w:br/>
        <w:t>Періштедей сол жандарды көргенде</w:t>
        <w:br/>
        <w:t>Түгендерсің намысың мен арыңды.</w:t>
        <w:br/>
        <w:t>48</w:t>
        <w:br/>
        <w:t>Астарлы шумақтар</w:t>
        <w:br/>
        <w:t>Адамдардың кейбір мінездері</w:t>
        <w:br/>
        <w:t>Сынауды біз Ел басынан бастаймыз?</w:t>
        <w:br/>
        <w:t>Әкімді де қасына оның тастаймыз</w:t>
        <w:br/>
        <w:t>Аудан, ауыл әкімдері не тәйір</w:t>
        <w:br/>
        <w:t>Күнде он рет оларыңды жасқаймыз</w:t>
        <w:br/>
        <w:t>Көршілер де сыныңнан сырт қалмайды</w:t>
        <w:br/>
        <w:t>Ағайын да солар жолын жалғайды</w:t>
      </w:r>
    </w:p>
    <w:p>
      <w:r>
        <w:t>Сен тұрғанда әрі шешен, әрі би</w:t>
        <w:br/>
        <w:t>Заман, адам бәрін бәрін талдайтын.</w:t>
        <w:br/>
        <w:t>Жібі түзу сенен басқа адам жоқ</w:t>
        <w:br/>
        <w:t>Мен түсінсем бір басыңа сол қайғы.</w:t>
        <w:br/>
        <w:t>Жұртқа қалай соныңды жеткізесің,</w:t>
        <w:br/>
        <w:t>Көсем сөзді қалайша өткізесің.</w:t>
        <w:br/>
        <w:t>Қаншама ақыл айтарсың, жөн сілтерсің</w:t>
        <w:br/>
        <w:t>Жетесіне жетпесе сен айтқан сын.</w:t>
        <w:br/>
        <w:t>Күн сайынғы жұмысың ауыр сенің,</w:t>
        <w:br/>
        <w:t>Былайғы жұрт қалайша болар теңің.</w:t>
        <w:br/>
        <w:t>Олар қалай жөн табар бұл жалғанда</w:t>
        <w:br/>
        <w:t>Түсінбесе шығарын неден ненің.</w:t>
        <w:br/>
        <w:t>Екі түрлі көзкарас</w:t>
        <w:br/>
        <w:t>Өз кәсібі өзіңде шаруалар</w:t>
        <w:br/>
        <w:t>Жұмыссыздар санына қалай барар.</w:t>
        <w:br/>
        <w:t>Екі тана, он саулық өсімімен</w:t>
        <w:br/>
        <w:t>Талай -- талай алдынан асу алар!</w:t>
        <w:br/>
        <w:t>43</w:t>
        <w:br/>
        <w:t>Адам жасы</w:t>
        <w:br/>
        <w:t>«Он лақ, жиырма қасқыр, отыз арыстан,</w:t>
        <w:br/>
        <w:t>қырық қабылан, елу тұсау, алпыс арқан,</w:t>
        <w:br/>
        <w:t>жетпіс шідер, сексен матау,</w:t>
        <w:br/>
        <w:t>тоқсан торғай, жүз жұмыртқа»</w:t>
        <w:br/>
        <w:t>Халық есебіндегі адам жасы</w:t>
        <w:br/>
        <w:t>Бұрында:</w:t>
        <w:br/>
        <w:t>Баланы он жасында лақ деді,</w:t>
        <w:br/>
        <w:t>Жас жігіт жиырмасында қасқыр еді.</w:t>
        <w:br/>
        <w:t>Отызда арыстандай айға шауып,</w:t>
        <w:br/>
        <w:t>Қырықта қамал алды жауға шауып.</w:t>
        <w:br/>
        <w:t>Елуде елге қарай аяңдады,</w:t>
        <w:br/>
        <w:t>Алпыста асқан жолын баяндады.</w:t>
        <w:br/>
        <w:t>Жетпіс,сексен сара жол көңілінде</w:t>
        <w:br/>
        <w:t>Тоқсанда торғайдайсың жауындағы,</w:t>
        <w:br/>
        <w:t>Жүзінде жұмыртқадай мәпелейді,</w:t>
        <w:br/>
        <w:t>Көненің көзі еді деп қауымдағы.</w:t>
        <w:br/>
        <w:t>Бүгінде:</w:t>
        <w:br/>
        <w:t>Он жасыңда үш тілді меңгер дейді,</w:t>
        <w:br/>
        <w:t>Жиырмаңда пара қоржын өңгер дейді.</w:t>
        <w:br/>
        <w:t>Отызда отыз түрлі айла үйреніп,</w:t>
        <w:br/>
        <w:t>Қырқыңда төрт құбылаң теңгер дейді.</w:t>
        <w:br/>
        <w:t>Елуде жас иісті тоқал қылып,</w:t>
      </w:r>
    </w:p>
    <w:p>
      <w:r>
        <w:t>Алпыста және алмастыр дейді маңмаңгерді.</w:t>
        <w:br/>
        <w:t>Жетпісте баса алмасаң желігіңді,</w:t>
        <w:br/>
        <w:t>Және тап дейді арман қылған елігіңді.</w:t>
        <w:br/>
        <w:t>Сексенге алған параң таусылмаса</w:t>
        <w:br/>
        <w:t>Қара жер қабірімен қаусырмаса,</w:t>
        <w:br/>
        <w:t>Өлмес жол табар ізде көлігіңді.</w:t>
        <w:br/>
        <w:t>47</w:t>
        <w:br/>
        <w:t>Бояма шаш, қара қасты әйел қыздар</w:t>
        <w:br/>
        <w:t>Сары шаш, қара қасты әйел қыздар</w:t>
        <w:br/>
        <w:t>Сізді көріп жүрегім менің мұздар.</w:t>
        <w:br/>
        <w:t>Бодандық үш жүз жылдық аз болды ма?</w:t>
        <w:br/>
        <w:t>Санасыз қатын-қызға жаның сыздар.</w:t>
        <w:br/>
        <w:t>Бодандық тіліңді емес санаң да ғой</w:t>
        <w:br/>
        <w:t>Әлі елу жыл сезінерсің одан ызғар.</w:t>
        <w:br/>
        <w:t>Кемпіріме әзіл</w:t>
        <w:br/>
        <w:t>Таңдап киін көйлегі мен жемпірін</w:t>
        <w:br/>
        <w:t>Қонақтыққа дайын отыр кемпірім,</w:t>
        <w:br/>
        <w:t>Сақиналар, білезіктер тағы бар,</w:t>
        <w:br/>
        <w:t>Олардағы сәніменен тағылар.</w:t>
        <w:br/>
        <w:t>Орамалы,кимешегі тартылды,</w:t>
        <w:br/>
        <w:t>Дайын оның иіс суы жағынар.</w:t>
        <w:br/>
        <w:t>Көпішінде көрінуге көрікті,</w:t>
        <w:br/>
        <w:t>Заты әйел ғой жасап жатқан қамы бар.</w:t>
        <w:br/>
        <w:t>Қарттар үйі</w:t>
        <w:br/>
        <w:t>Қарттар үйі жақсы десе нанбағын,</w:t>
        <w:br/>
        <w:t>Тірі аруақ онда жатқан жан бағып.</w:t>
        <w:br/>
        <w:t>Қарттар үйі - арсыздарға ескерткіш,</w:t>
        <w:br/>
        <w:t>Қара мөрдей өмір басқан Таңба ғып.</w:t>
        <w:br/>
        <w:t>Қалған өмір қуанышынан үміт жоқ,</w:t>
        <w:br/>
        <w:t>Қарттар үшін қара түнек жан-жағы.</w:t>
        <w:br/>
        <w:t>Ахиретке жоқтаушысыз кетем деп</w:t>
        <w:br/>
        <w:t>Қарт ойында сары уайым салмағы.</w:t>
        <w:br/>
        <w:t>Қайта оралар ата-анаңа қылған іс</w:t>
        <w:br/>
        <w:t>Ел ертеңі - ұрпақ бұған бармаған.</w:t>
        <w:br/>
        <w:t>58</w:t>
        <w:br/>
        <w:t>Жазмыштық тағдыр кітаптан</w:t>
        <w:br/>
        <w:t>Пендеге деген мэлім бар.</w:t>
        <w:br/>
        <w:t>Алла ісіне сабыр сақта деп</w:t>
        <w:br/>
        <w:t>Айтылған кітаби сарын бар.</w:t>
      </w:r>
    </w:p>
    <w:p>
      <w:r>
        <w:t>Айбегім</w:t>
        <w:br/>
        <w:t>Сен едің үмітімде атар таңым,</w:t>
        <w:br/>
        <w:t>Сен едің дүниеге жағар шамым.</w:t>
        <w:br/>
        <w:t>Жазмышқа Алла жазған не шара бар,</w:t>
        <w:br/>
        <w:t>Аз бопты бұл өмірден татар дәмің.</w:t>
        <w:br/>
        <w:t>Сырт бүтін, ішім түтін жағдайым сол,</w:t>
        <w:br/>
        <w:t>Жалғыз ұл ахиретке салғасын жол.</w:t>
        <w:br/>
        <w:t>Айтары ағайын мен туыстардың</w:t>
        <w:br/>
        <w:t>Ісіне тағдыр салған «сабырлы бол»</w:t>
        <w:br/>
        <w:t>Жалғызым арманымның жалғасы еді,</w:t>
        <w:br/>
        <w:t>Үмітсіз арман бойда қалмас енді.</w:t>
        <w:br/>
        <w:t>Әкеңді сен арулап жөнелткенде,</w:t>
        <w:br/>
        <w:t>Тағдырға ешкім кінә салмас еді.</w:t>
        <w:br/>
        <w:t>Әмина, Абылайханды сен жеткізсең,</w:t>
        <w:br/>
        <w:t>Арманы олардың да болмас еді.</w:t>
        <w:br/>
        <w:t>Ағайындарға</w:t>
        <w:br/>
        <w:t>Ортаңа сенің жалғызды</w:t>
        <w:br/>
        <w:t>Салуға сан кез сайландым.</w:t>
        <w:br/>
        <w:t>Басқада болып билігі</w:t>
        <w:br/>
        <w:t>Шешуін таппай байландым.</w:t>
        <w:br/>
        <w:t>54</w:t>
        <w:br/>
        <w:t>Ақ айтып әділ шешкен жөн,</w:t>
        <w:br/>
        <w:t>Арызы болса басқаның</w:t>
        <w:br/>
        <w:t>Ағалығыңа сенің сай болмас</w:t>
        <w:br/>
        <w:t>Алпысқа келіп сасқаның.</w:t>
        <w:br/>
        <w:t>Ақылыңды шашқаның</w:t>
        <w:br/>
        <w:t>Алпыста елге ағасың,</w:t>
        <w:br/>
        <w:t>Дариясың соққан жағасын</w:t>
        <w:br/>
        <w:t>Тұнығыңнан ұрпақ қанбаса,</w:t>
        <w:br/>
        <w:t>Кінәні кімге тағасың.</w:t>
        <w:br/>
        <w:t>Елдігін елдің сақтайды</w:t>
        <w:br/>
        <w:t>Елдігін елдің сақтайды</w:t>
        <w:br/>
        <w:t>Түн қатқан ана әлдиі</w:t>
        <w:br/>
        <w:t>Ұлттығын ұлтың сақтайды</w:t>
        <w:br/>
        <w:t>Салт-дәстүр алса эл жиып.</w:t>
        <w:br/>
        <w:t>Елу жылда ел жаңа</w:t>
        <w:br/>
        <w:t>Замана желі өзгерер.</w:t>
        <w:br/>
        <w:t>Сақталса ұлттық белгіміз</w:t>
        <w:br/>
        <w:t>Мәрттігімізді әлем, ел көрер.</w:t>
        <w:br/>
        <w:t>Ойыл ауданының 80 жылдығына</w:t>
        <w:br/>
        <w:t>Бестен төртін ғасырдың артқа тастап</w:t>
        <w:br/>
        <w:t>Тарлансың із қалдырған тасқа қашап.</w:t>
      </w:r>
    </w:p>
    <w:p>
      <w:r>
        <w:t>Тойлап бүгін ел болып жатқан шақта</w:t>
        <w:br/>
        <w:t>Бесінші жиырма мінекей тұрсың бастан.</w:t>
        <w:br/>
        <w:t>Туған жерім - Ойыл дер талай тұлға</w:t>
        <w:br/>
        <w:t>Таңдауымен тағдырдың мерейің асқақ.</w:t>
        <w:br/>
        <w:t>Таң шолпандай жарқыра ғасырларға</w:t>
        <w:br/>
        <w:t>Туын ұста Елімнің көшін бастап.</w:t>
        <w:br/>
        <w:t>60</w:t>
        <w:br/>
        <w:t>Қарсылық Алла1сіне күпір деймін,</w:t>
        <w:br/>
        <w:t>Жалғыздың тұяғына шүкір деймін.</w:t>
        <w:br/>
        <w:t>Жалғыздың ізін басар немереме</w:t>
        <w:br/>
        <w:t>Жалынып бір Аллағазікірлеймін.</w:t>
        <w:br/>
        <w:t>Болғанмен сыртым бүтім, ішім жалын,</w:t>
        <w:br/>
        <w:t>Білемін бір Аллаға тәубе барын.</w:t>
        <w:br/>
        <w:t>Біреуді біткен дарын өрге салса,</w:t>
        <w:br/>
        <w:t>Біреуді орға жығар асқан дарын.</w:t>
        <w:br/>
        <w:t>Жалғыздың жатқан жері қабір деймін,</w:t>
        <w:br/>
        <w:t>Сұраймын бір Алладан сабыр деймін.</w:t>
        <w:br/>
        <w:t>Жалғыздың тұяғына ғұмыр берсе</w:t>
        <w:br/>
        <w:t>Жапырақ жайып, салар тамыр деймін.</w:t>
        <w:br/>
        <w:t>Маңырап жетім қозы өсед деймін</w:t>
        <w:br/>
        <w:t>Су тартып жапырақ жаяр көшет деймін</w:t>
        <w:br/>
        <w:t>Алладан жатсақ - тұрсақ тілеріміз</w:t>
        <w:br/>
        <w:t>Тұяқтың ержеткенін көрсет деймін.</w:t>
        <w:br/>
        <w:t>Ұлымды ойлағанда</w:t>
        <w:br/>
        <w:t>Жалғызымнан айырылып,</w:t>
        <w:br/>
        <w:t>Жабырқаған жаным бар.</w:t>
        <w:br/>
        <w:t>Немереде жалғыз артында</w:t>
        <w:br/>
        <w:t>Шығар да шықпас таңым бар.</w:t>
        <w:br/>
        <w:t>Дос жүрегі жыласа</w:t>
        <w:br/>
        <w:t>Таба да қылар залымдар.</w:t>
        <w:br/>
        <w:t>Алла ісіне шағынсам</w:t>
        <w:br/>
        <w:t>Күпірлі ісім қалыңдар.</w:t>
        <w:br/>
        <w:t>Тұяққа шүкір етемін</w:t>
        <w:br/>
        <w:t>Осындай баста халім бар,</w:t>
        <w:br/>
        <w:t>53</w:t>
        <w:br/>
        <w:t>Қазынамыз құнсыз боп шетке кетті</w:t>
        <w:br/>
        <w:t>Қазына орнын толтырды қоқыс қалдық.</w:t>
        <w:br/>
        <w:t>ж.ж</w:t>
        <w:br/>
        <w:t>Әділ сайлау бізде ғана халайық,</w:t>
      </w:r>
    </w:p>
    <w:p>
      <w:r>
        <w:t>Бұл жөнінде әлемге жар салайық.</w:t>
        <w:br/>
        <w:t>Бұл тәсілге элем елін үйретіп</w:t>
        <w:br/>
        <w:t>«Әділ қоғам» атағын да алайық.</w:t>
        <w:br/>
        <w:t>Зайырлы елді әлдеқашан құрғанбыз,</w:t>
        <w:br/>
        <w:t>Үш тұғырлы тілге бетті бұрғанбыз.</w:t>
        <w:br/>
        <w:t>Оралманды орыс тілін білмейтін</w:t>
        <w:br/>
        <w:t>Шекарадан өткізбеуге тұрғанбыз.</w:t>
        <w:br/>
        <w:t>Ауырсаң да, оқысаң да ақылы,</w:t>
        <w:br/>
        <w:t>Төлеуге ақы әр азамат қақылы.</w:t>
        <w:br/>
        <w:t>Мемлекеттік тілге ақы төлеп оқыту</w:t>
        <w:br/>
        <w:t>Ол бүгінгі ең өзекті тақырып.</w:t>
        <w:br/>
        <w:t>Ана тілді шығармақпыз биікке</w:t>
        <w:br/>
        <w:t>Тілге айналар мемлекеттік сүйікті.</w:t>
        <w:br/>
        <w:t>Шенеуніктер мемлекеттік тілді менсінбес</w:t>
        <w:br/>
        <w:t>Он жылдан соң керексізін түйіпті.</w:t>
        <w:br/>
        <w:t>Сабыр етіп, енді он жылға шыдайық</w:t>
        <w:br/>
        <w:t>Татулықта береке бар ұғайық.</w:t>
        <w:br/>
        <w:t>Әлемдік дін, саясатты басқарсақ</w:t>
        <w:br/>
        <w:t>Қазақстан ұлтына ол лайық.</w:t>
        <w:br/>
        <w:t>Жүз отыз ұлт мекен еткен Тұранды,</w:t>
        <w:br/>
        <w:t>Бір ауыздан шығарады ұранды.</w:t>
        <w:br/>
        <w:t>«Қазақстан ұлты» деп біз атансақ</w:t>
        <w:br/>
        <w:t>Бөлектенбей ұлыстарға құранды.</w:t>
        <w:br/>
        <w:t>жж</w:t>
        <w:br/>
        <w:t>Офшор деген жерұйық бар мұнайға,</w:t>
        <w:br/>
        <w:t>Білу міндет емес жұртқа былайғы.</w:t>
        <w:br/>
        <w:t>45</w:t>
        <w:br/>
        <w:t>Қартайғанда қаңғыртып ата-ананы,</w:t>
        <w:br/>
        <w:t>Арсыздар қалай тыныш жата алады</w:t>
        <w:br/>
        <w:t>Ата- анасын тірілей жетім еткен</w:t>
        <w:br/>
        <w:t>Опасыздар Отанын да сата алады.</w:t>
        <w:br/>
        <w:t>Перзенттік парыздарын өтемеген</w:t>
        <w:br/>
        <w:t>Пенделер атадан теріс бата алады.</w:t>
        <w:br/>
        <w:t>Алпыста елге ағасың!</w:t>
        <w:br/>
        <w:t>Алпысың айбынды жас асқаралы,</w:t>
        <w:br/>
        <w:t>Алпыстан пайғамбар жас басталады.</w:t>
        <w:br/>
        <w:t>Атына Ел ағалық сай болуға</w:t>
        <w:br/>
        <w:t>Артыңа үлгі-өнеге тасталады.</w:t>
        <w:br/>
        <w:t>Алпыста елге ағасың</w:t>
        <w:br/>
        <w:t>Алтын тонға жағасың</w:t>
        <w:br/>
        <w:t>Айырарсың сөздің парасын,</w:t>
        <w:br/>
        <w:t>Айықтырарсың жанның жарасын,</w:t>
        <w:br/>
        <w:t>Аздырмай ұрпақ санасын,</w:t>
        <w:br/>
        <w:t>Алшақтатпай ағайын арасын,</w:t>
        <w:br/>
        <w:t>Адасқандарға қарасып,</w:t>
      </w:r>
    </w:p>
    <w:p>
      <w:r>
        <w:t>Асқанның басып сабасын.</w:t>
        <w:br/>
        <w:t>Ар-намыс үшін таласып,</w:t>
        <w:br/>
        <w:t>Алпыс жыл жыйған барыңды.</w:t>
        <w:br/>
        <w:t>Адамдыққа құрбан шаласың.</w:t>
        <w:br/>
        <w:t>Азамат болсаң ғана осындай</w:t>
        <w:br/>
        <w:t>Аға атағын Елдің аласың.</w:t>
        <w:br/>
        <w:t>Алпыста ұрпаққа атасың</w:t>
        <w:br/>
        <w:t>Арнап берер әрбір батасын.</w:t>
        <w:br/>
        <w:t>Аталы сөз айтар шағыңда</w:t>
        <w:br/>
        <w:t>Алаңсыз қалай жатасың.</w:t>
        <w:br/>
        <w:t>Аруағына бабалар сын болар</w:t>
        <w:br/>
        <w:t>Алпысыңда жүрсең шатасып.</w:t>
        <w:br/>
        <w:t>59</w:t>
        <w:br/>
        <w:t>Күнкөріске ұлт санын құрбан етсек</w:t>
        <w:br/>
        <w:t>Болашақты кім бізге берер шешіп.</w:t>
        <w:br/>
        <w:t>Бір партияға өтерде</w:t>
        <w:br/>
        <w:t>Партияға мүше болсаң арызбен</w:t>
        <w:br/>
        <w:t>Мүшесің сен - міндетке алған қарызбен.</w:t>
        <w:br/>
        <w:t>Қарызың ол - қоғам үшін атқарар</w:t>
        <w:br/>
        <w:t>Иманды ісің аталатын парыз, - деп.</w:t>
        <w:br/>
        <w:t>Халық аты - Жаппар ием Тәңірдің</w:t>
        <w:br/>
        <w:t>Ар жолында жүрме жанға пана іздеп.</w:t>
        <w:br/>
        <w:t>Ақыл кімде</w:t>
        <w:br/>
        <w:t>Ақыл кімде - абыройлы жанда ма?</w:t>
        <w:br/>
        <w:t>Бойыңдағы - тектік негіз қанда ма?</w:t>
        <w:br/>
        <w:t>Талғамай жеп доңыздарша семірген</w:t>
        <w:br/>
        <w:t>Парақорлар атап айтар санда ма.</w:t>
        <w:br/>
        <w:t>Ақылды кім - лауазымды, шенді ме,</w:t>
        <w:br/>
        <w:t>Байлар ма әлде ақшаларын теңдеген.</w:t>
        <w:br/>
        <w:t>Амалдарын ахиретпен өлшеген</w:t>
        <w:br/>
        <w:t>Тәубесі бар қарапайым пенде ме.</w:t>
        <w:br/>
        <w:t>Болғанмен ойың алтын - тілің күміс</w:t>
        <w:br/>
        <w:t>Болғанмен ойың - алтын, Тілің күміс</w:t>
        <w:br/>
        <w:t>Қызыл тіл таппаған соң жорға жүріс.</w:t>
        <w:br/>
        <w:t>Ой санаң сом алтындай болғанымен</w:t>
        <w:br/>
        <w:t>Қызыл тіл сомдамаса болмайды ырыс.</w:t>
        <w:br/>
        <w:t>Жортаққа бара берер жорға емес</w:t>
        <w:br/>
        <w:t>Жорғадай су шайқалтпас болған дұрыс.</w:t>
        <w:br/>
        <w:t>Қалауын тапса қар жанар деген сөз бар,</w:t>
        <w:br/>
        <w:t>Сөзіңді түсінбеу керек елің бұрыс.</w:t>
        <w:br/>
        <w:t>Қазақтың екі миллиондық сөз қорынан,</w:t>
        <w:br/>
        <w:t>Маржан сөз таба алмасаң несі дұрыс.</w:t>
        <w:br/>
        <w:t>57</w:t>
        <w:br/>
        <w:t>“Үмбетімін -- Пайғамбарым Мұхаммед</w:t>
      </w:r>
    </w:p>
    <w:p>
      <w:r>
        <w:t>Шапағат күтем пайғамбардан мен үммет.</w:t>
        <w:br/>
        <w:t>Жаным пида ар-намыс пен Иманнан</w:t>
        <w:br/>
        <w:t>Ахиретте осы үшеуін нәсіп ет.</w:t>
        <w:br/>
        <w:t>Соғыс жылдар дүниеге келіппін,</w:t>
        <w:br/>
        <w:t>Сол жылдарғы көп жетімге серікпін.</w:t>
        <w:br/>
        <w:t>Жетім қозы маңырарда отығар</w:t>
        <w:br/>
        <w:t>Халқым айтқан даналыққа берікпін.</w:t>
        <w:br/>
        <w:t>Әжем, апам, қарындасы әкемнің</w:t>
        <w:br/>
        <w:t>Жетілер деп ойлады дейсің ол кез кім.</w:t>
        <w:br/>
        <w:t>Асыл анам төртеумізді жеткізген</w:t>
        <w:br/>
        <w:t>Періште еді дамыл таппас күн мен түн.</w:t>
        <w:br/>
        <w:t>Отан үшін опат болған әкеме,</w:t>
        <w:br/>
        <w:t>Әлдиінен жаңылмаған әжеме,</w:t>
        <w:br/>
        <w:t>Бізге қамқор бола білген анама,</w:t>
        <w:br/>
        <w:t>Өмір жолға бастау болған данама,</w:t>
        <w:br/>
        <w:t>Иман бер деп, орын бер деп жұмақтан</w:t>
        <w:br/>
        <w:t>Тілек ету Аллам берді санама.</w:t>
        <w:br/>
        <w:t>Он жасымнан бұзау бақтым шөпші боп,</w:t>
        <w:br/>
        <w:t>Жетімдерге ол кездерде жақшы жоқ.</w:t>
        <w:br/>
        <w:t>Ашы-тұшы, ыстық-суық дегенді</w:t>
        <w:br/>
        <w:t>Көп өткеріп, жетілгенбіз көпші боп.</w:t>
        <w:br/>
        <w:t>Қиын жылдар - үлкен өмір мектебі</w:t>
        <w:br/>
        <w:t>Балғын шақты, балалықты шектеді.</w:t>
        <w:br/>
        <w:t>Өмір заңы-өскелең жас ұландар</w:t>
        <w:br/>
        <w:t>Қиындықты жеңе отырып көктеді.</w:t>
        <w:br/>
        <w:t>Уақыт өте толысты олар, гүл шашты,</w:t>
        <w:br/>
        <w:t>Қарағайдай жарып шыққан жартасты.</w:t>
        <w:br/>
        <w:t>51</w:t>
        <w:br/>
        <w:t>Ер Қосай бабаға 500 жыл</w:t>
        <w:br/>
        <w:t>Ер Қосай баба ұраны болдың ұлыстың,</w:t>
        <w:br/>
        <w:t>Рухыңмен болдың ішінде әрбір ұлы істің.</w:t>
        <w:br/>
        <w:t>Қазақтың жерін қорғадың- жаумен тұрыстың,</w:t>
        <w:br/>
        <w:t>Ойға алған бабам армандарың ұрпақ ісінде</w:t>
        <w:br/>
        <w:t>Сан ғасыр бойы бағдары болдың нұрлы істің.</w:t>
        <w:br/>
        <w:t>Азаттық алған бүгінгі ұрпақ Ер бабам</w:t>
        <w:br/>
        <w:t>Иманыңның жолдас болуын сұрайды Алладан.</w:t>
        <w:br/>
        <w:t>Бабалар ісін жалғайды Ата ұрпағың,</w:t>
        <w:br/>
        <w:t>Азаттық бүгін ұлтыңа емес құр сағым.</w:t>
        <w:br/>
        <w:t>Биіктетіп әр күн тәуелсіздіктің тұғырын</w:t>
        <w:br/>
        <w:t>Аялап күтеді Азаттығының әр таңын.</w:t>
        <w:br/>
        <w:t>Ғасырлар бойы күрескен азат күн үшін</w:t>
        <w:br/>
        <w:t>Аянбай салар арымен намыс әз жанын.</w:t>
        <w:br/>
        <w:t>Бабалар біздің ұрпағымыздың киесі,</w:t>
        <w:br/>
        <w:t>Еркін де байтақ қасиетті жердің иесі.</w:t>
        <w:br/>
        <w:t>Санасында ұрпақ сақталуға дейміз тиесі.</w:t>
        <w:br/>
        <w:t>Жаратқан Ием жар бола гөр әр кез халқыма,</w:t>
        <w:br/>
        <w:t>Үрейлі нәубет, кесірлі зауал апаттан</w:t>
      </w:r>
    </w:p>
    <w:p>
      <w:r>
        <w:t>Зарар да залал келмесін елге салтыма.</w:t>
        <w:br/>
        <w:t>Жұмылып жүкті тартармыз елдік көрсетіп,</w:t>
        <w:br/>
        <w:t>Ынтымақты елде өссін деп ұл-қыз ержетіп,</w:t>
        <w:br/>
        <w:t>Лайымда елді жебесін әруақ тербетіп.</w:t>
        <w:br/>
        <w:t>4</w:t>
        <w:br/>
        <w:t>Жар да сүйді, тамыр жайды тереңге,</w:t>
        <w:br/>
        <w:t>Әке болды, ата болды өренге.</w:t>
        <w:br/>
        <w:t>Енді бүгін келіп қаппыз жетпіске</w:t>
        <w:br/>
        <w:t>Ол жылдарда кірмеуші еді бұл түске.</w:t>
        <w:br/>
        <w:t>Ғұмыр ғайып Алла жазған жазмышқа</w:t>
        <w:br/>
        <w:t>Шүкір дейміз жарар болсақ бір іске.</w:t>
        <w:br/>
        <w:t>Жиырма төртте ару таптым ауылдан</w:t>
        <w:br/>
        <w:t>Жүрген кез ғой жаңбырлатып дауылдап.</w:t>
        <w:br/>
        <w:t>Бала сүю, ол да өмір заңы ғой</w:t>
        <w:br/>
        <w:t>Иманды ана тап дейді екен зауымда.</w:t>
        <w:br/>
        <w:t>Сол сұлуым бес баланың анасы,</w:t>
        <w:br/>
        <w:t>Немерелер әжесі ол -- данасы.</w:t>
        <w:br/>
        <w:t>Қосағың кім деп сұрар болса қай кісі</w:t>
        <w:br/>
        <w:t>Иманы кәміл, елге сыйлы ол бәйбіше.</w:t>
        <w:br/>
        <w:t>Жанына оның соңғы жылдар батады,</w:t>
        <w:br/>
        <w:t>Түгел болмай бес саусақтың саласы.</w:t>
        <w:br/>
        <w:t>Ат тұяғы, немереге тәуба деп,</w:t>
        <w:br/>
        <w:t>Орындауда бес парызын исламның</w:t>
        <w:br/>
        <w:t>Батсадағы жанға ұлының жарасы.</w:t>
        <w:br/>
        <w:t>Жалғыз ұлымның қазасына</w:t>
        <w:br/>
        <w:t>Дүние таң қалмаймын жалғаныңа</w:t>
        <w:br/>
        <w:t>Қолымды жеткізбедің арманыма.</w:t>
        <w:br/>
        <w:t>Өзімнің тағдырымнан көремін ғой,</w:t>
        <w:br/>
        <w:t>Айырылып жалғыз ұлдан қалғаныма.</w:t>
        <w:br/>
        <w:t>Кімге айтып, кімге барып шағынамын,</w:t>
        <w:br/>
        <w:t>Алланың жазмышына бағынамын.</w:t>
        <w:br/>
        <w:t>Қатарын жалғыз ұлдың кәрген сайын,</w:t>
        <w:br/>
        <w:t>Жабырқап жаным жүдеп сағынамын.</w:t>
        <w:br/>
        <w:t>52</w:t>
        <w:br/>
        <w:t>Ол арман бүгін алдымда</w:t>
        <w:br/>
        <w:t>Жай тауып жаным жайландым.</w:t>
        <w:br/>
        <w:t>Қабыл еткен пенде тілегін</w:t>
        <w:br/>
        <w:t>Қасиетті айы Алланың,</w:t>
        <w:br/>
        <w:t>Рамазан сенен айналдым</w:t>
        <w:br/>
        <w:t>Қаумалап келген әлеумет,</w:t>
      </w:r>
    </w:p>
    <w:p>
      <w:r>
        <w:t>Не дейін бүгін өзіңе,</w:t>
        <w:br/>
        <w:t>Оймен құшып бәріңе қарасам,</w:t>
        <w:br/>
        <w:t>Ұлым боп түсесің көзіме.</w:t>
        <w:br/>
        <w:t>Себебі сірә біреу ме,</w:t>
        <w:br/>
        <w:t>Көңілге көңіл тіреу ме.</w:t>
        <w:br/>
        <w:t>Көңілден көңіл су ішер.</w:t>
        <w:br/>
        <w:t>Ақ тілек қана тілеуге.</w:t>
        <w:br/>
        <w:t>Ортаға қайтқан жалғызды</w:t>
        <w:br/>
        <w:t>Той қылып бүгін эн қызды.</w:t>
        <w:br/>
        <w:t>Достардың ыстық ықыласы</w:t>
        <w:br/>
        <w:t>Ерітер жаннан сан мұзды.</w:t>
        <w:br/>
        <w:t>Бір-біріне адам қонақ қой,</w:t>
        <w:br/>
        <w:t>Бөліскен өмір дәм-тұзды.</w:t>
        <w:br/>
        <w:t>Өкілдік сапар</w:t>
        <w:br/>
        <w:t>Жетпісте Алла жазса Өкіл бала</w:t>
        <w:br/>
        <w:t>Түсінем бұйрығы деп Хақ тағала.</w:t>
        <w:br/>
        <w:t>Ұлы жүз - Кіші жүзді туыстырса,</w:t>
        <w:br/>
        <w:t>Дегені ортақ болсын ұлы Дала.</w:t>
        <w:br/>
        <w:t>Өз ұл-қыз, Өкіл ұл-қыз бөлмесін деп</w:t>
        <w:br/>
        <w:t>Қазаққа Аллам берген артық сана</w:t>
        <w:br/>
        <w:t>Осы іске бастау болған бабалардың</w:t>
        <w:br/>
        <w:t>Қарыздармыз істеріне мұндай дана</w:t>
        <w:br/>
        <w:t>55</w:t>
        <w:br/>
        <w:t>Отбасым жайында</w:t>
        <w:br/>
        <w:t>Отбасым</w:t>
        <w:br/>
        <w:t>Әке кім - отбасының қолбасшысы.</w:t>
        <w:br/>
        <w:t>Қолбасшы іс сте алмас қолдаушысыз.</w:t>
        <w:br/>
        <w:t>Қолдаушы - ол әкеге - ар мен намыс,</w:t>
        <w:br/>
        <w:t>Қолдаушы - ақ сүт ақтар ұл менен қыз.</w:t>
        <w:br/>
        <w:t>Алтыным, Ақ Бануым, Гүлмирашым,</w:t>
        <w:br/>
        <w:t>Айбегім, Ақ Гүлзиям жан мирасым.</w:t>
        <w:br/>
        <w:t>Ғалымнан сөз қалады, атадан - із,</w:t>
        <w:br/>
        <w:t>Тағдырым бес қозыма не бұйырасың.</w:t>
        <w:br/>
        <w:t>Анадан Сэлимадай ақ сүт емген,</w:t>
        <w:br/>
        <w:t>Ар, иман әр қайсыңа сүтпен енген.</w:t>
        <w:br/>
        <w:t>Адал жан, ақ ниетті, ақ тілеулі</w:t>
        <w:br/>
        <w:t>Ар-намыс майданында күнде жеңген.</w:t>
        <w:br/>
        <w:t>Өзім туралы</w:t>
        <w:br/>
        <w:t>Қырық үш жыл қызмет жолда болыппын,</w:t>
        <w:br/>
        <w:t>Өмір жолда талай жақсы жолықты.</w:t>
        <w:br/>
        <w:t>Осы жылдар жастық желік басылып</w:t>
        <w:br/>
        <w:t>Осы жылдар басыптын мен солықты.</w:t>
        <w:br/>
        <w:t>Алла аты деп ардақ тұтып халықты</w:t>
        <w:br/>
        <w:t>Өткел бермес жерлерге ат салыппын.</w:t>
      </w:r>
    </w:p>
    <w:p>
      <w:r>
        <w:t>Көп марапат алмасам да үкіметтен</w:t>
        <w:br/>
        <w:t>Ел есінде атым менің қалыпты.</w:t>
        <w:br/>
        <w:t>Ең бастысы құлымын мен құдайдың</w:t>
        <w:br/>
        <w:t>Әз халқыма құл болуды сұраймын.</w:t>
        <w:br/>
        <w:t>Алла, Құдай, Халық аты - Тәңірдің</w:t>
        <w:br/>
        <w:t>Осы аттардан келмейді еш жаңылғым.</w:t>
        <w:br/>
        <w:t>50</w:t>
        <w:br/>
        <w:t>Бұл сәттен бастап туыс Дулат-Адай</w:t>
        <w:br/>
        <w:t>Жазмышқа солай жазған болды Құдай.</w:t>
        <w:br/>
        <w:t>Алла жазмыш басталған бұл туыстық</w:t>
        <w:br/>
        <w:t>Ұрпақтан жалғас тапсын бұдан бұлай,</w:t>
        <w:br/>
        <w:t>Өкілдік бір іс екен қасиетті</w:t>
        <w:br/>
        <w:t>Іс екен көтермейтін несиетті.</w:t>
        <w:br/>
        <w:t>Бақыт - көкем, Махаббат - жеңгем деген</w:t>
        <w:br/>
        <w:t>Жалғыз ұл қалдырғандай өсиетті.</w:t>
        <w:br/>
        <w:t>Бұл іске бата берің Әке-Шеше</w:t>
        <w:br/>
        <w:t>Ұрпаққа бақыт тілер әрбір кеште.</w:t>
        <w:br/>
        <w:t>Ағайын, қатар-құрбы Сіз тілек қос,</w:t>
        <w:br/>
        <w:t>Осы сәт қалу үшін мәңгі есте.</w:t>
        <w:br/>
        <w:t>Сәнқұмарлар</w:t>
        <w:br/>
        <w:t>Көшеде көп қой сәнқұмарлар нешелі,</w:t>
        <w:br/>
        <w:t>Сәндерін олар уақыт талабы деседі.</w:t>
        <w:br/>
        <w:t>Ер менен әйел табиғатына сай сәнденсе</w:t>
        <w:br/>
        <w:t>Әрине олар көрінер еді көшелі.</w:t>
        <w:br/>
        <w:t>Епіктесе адам табиғатын салтын ұмытып,</w:t>
        <w:br/>
        <w:t>Түсінбегені онда сәнқойлықтың әкелер кеселін,</w:t>
        <w:br/>
        <w:t>Шалбар кисе бұтына, шашын кесіп,</w:t>
        <w:br/>
        <w:t>Арақ ішсе еркекпен «бірдей есіп».</w:t>
        <w:br/>
        <w:t>Мұхит асып дүние-пұл тасып жүрсе</w:t>
        <w:br/>
        <w:t>Еркектерден менің сірэ нем кем десіп.</w:t>
        <w:br/>
        <w:t>Отбасымен балаға ие болса</w:t>
        <w:br/>
        <w:t>Үйде отырған еркегі ол «бел шешіп».</w:t>
        <w:br/>
        <w:t>Бірді екіден артпаса бала саны</w:t>
        <w:br/>
        <w:t>Болар екен күніміз сонда нешік.</w:t>
        <w:br/>
        <w:t>56</w:t>
        <w:br/>
        <w:t>Құда бар, құдағай бар, құдаша бар,</w:t>
        <w:br/>
        <w:t>Құда бала құдашасын оңашалар.</w:t>
        <w:br/>
        <w:t>Қайын аға, қайын бике, қайын сіңлі</w:t>
        <w:br/>
        <w:t>Қайын іні жеңгелерсіз болмас күні.</w:t>
        <w:br/>
        <w:t>Қайын ата, қайын ене, балдыз жезде</w:t>
      </w:r>
    </w:p>
    <w:p>
      <w:r>
        <w:t>Ойнауға жезде дайын әрбір кезде</w:t>
        <w:br/>
        <w:t>Туыстық қазақта көп иіндері</w:t>
        <w:br/>
        <w:t>Ұлдан немере, қыздан келер жиендері.</w:t>
        <w:br/>
        <w:t>Немере ата жолды жалғар болса</w:t>
        <w:br/>
        <w:t>Жиен өкпе еске салар бүйендерді.</w:t>
        <w:br/>
        <w:t>Жекжаттың бір түрі бар бажа деген,</w:t>
        <w:br/>
        <w:t>Бажалар бір-бірінің қамын жеген.</w:t>
        <w:br/>
        <w:t>Жақсы жекжат деп айтар бөлелерді</w:t>
        <w:br/>
        <w:t>Бөлелер табыстырар елмен жерді.</w:t>
        <w:br/>
        <w:t>Туыста орны бөлек нағашылар</w:t>
        <w:br/>
        <w:t>Өзен, көл, дәрияның сағасы олар.</w:t>
        <w:br/>
        <w:t>Анаңның бірге туған бауыры олар.</w:t>
        <w:br/>
        <w:t>Соңымнан жүйрік көңілім ер деймісің</w:t>
        <w:br/>
        <w:t>Соңымнан жүйрік көңілім ер деймісің,</w:t>
        <w:br/>
        <w:t>Тереңнен сөз маржанын тер деймісің.</w:t>
        <w:br/>
        <w:t>Заманға, қоғамыңа, адамдарға</w:t>
        <w:br/>
        <w:t>Бағанды Азаматтық бер деймісің.</w:t>
        <w:br/>
        <w:t>Бос беруге заман менен адамдарға,</w:t>
        <w:br/>
        <w:t>Замандас білер болсаң, шамам бар ма.</w:t>
        <w:br/>
        <w:t>Ұстансақ Алла уақиын құрандағы</w:t>
        <w:br/>
        <w:t>Оларды қақымыз жоқ жамандарға.</w:t>
        <w:br/>
        <w:t>62</w:t>
        <w:br/>
        <w:t>Жарты қайық</w:t>
        <w:br/>
        <w:t>Жарты қайық жеткізбейді жағаға</w:t>
        <w:br/>
        <w:t>Оған шешім кім берді екен бағалап</w:t>
        <w:br/>
        <w:t>Жарты қайық жарамайды сапарға</w:t>
        <w:br/>
        <w:t>Ешкім одан орын таппас сағалар.</w:t>
        <w:br/>
        <w:t>Әр ескерткіш, әр бейнеде</w:t>
        <w:br/>
        <w:t>Мағына бар астарлы</w:t>
        <w:br/>
        <w:t>Ескерсе екен осы жайды</w:t>
        <w:br/>
        <w:t>Ел басқарған ағалар.</w:t>
        <w:br/>
        <w:t>Туыстық санаттары</w:t>
        <w:br/>
        <w:t>Заманда мына келген алмағайып</w:t>
        <w:br/>
        <w:t>Тарихтан тағлым алсақ болмас айып</w:t>
        <w:br/>
        <w:t>Қазақтың туыстық бір санаттарын</w:t>
        <w:br/>
        <w:t>Көрелік әліппеше алға жайып.</w:t>
        <w:br/>
        <w:t>Барша қазақ қазаққа жалпы ағайын,</w:t>
        <w:br/>
        <w:t>Бір сүйем жақын дейді жамағайын.</w:t>
        <w:br/>
        <w:t>Одан жақын дейді екен жұрағатты</w:t>
        <w:br/>
        <w:t>Жұрағаттан жақын туыс-жекжат аты.</w:t>
        <w:br/>
        <w:t>Жекжат алды жүрежат, туажат бар</w:t>
        <w:br/>
        <w:t>Содан соң ұстанарсың шариғатты.</w:t>
        <w:br/>
        <w:t>Алдында жүрежаттың шәпшек келер,</w:t>
      </w:r>
    </w:p>
    <w:p>
      <w:r>
        <w:t>Одан алды немене, шөбере, немерелер,</w:t>
        <w:br/>
        <w:t>Өмірде болып өткен ер болсаң да</w:t>
        <w:br/>
        <w:t>Атағың сенің енді соларға ерер.</w:t>
        <w:br/>
        <w:t>Әкем, атам, бабам деп, түп ата деп</w:t>
        <w:br/>
        <w:t>Жеті аталық қағида жолын берер.</w:t>
        <w:br/>
        <w:t>в</w:t>
        <w:br/>
        <w:t>Түсінуді ойласақ.</w:t>
        <w:br/>
        <w:t>Мәңгітірі рух-жанын,</w:t>
        <w:br/>
        <w:t>Әркез құштар тылсымға</w:t>
        <w:br/>
        <w:t>Дұрыс дейді бұл өмірде</w:t>
        <w:br/>
        <w:t>Балалықты қоймасақ,</w:t>
        <w:br/>
        <w:t>Дұрыс дейді балаларша</w:t>
        <w:br/>
        <w:t>Сұрақтарға тоймасақ,</w:t>
        <w:br/>
        <w:t>Сонда тылсым азаяды</w:t>
        <w:br/>
        <w:t>Қалатұғын бой таса,</w:t>
        <w:br/>
        <w:t>Сол арқылы қалады дейді</w:t>
        <w:br/>
        <w:t>Әрқашанда ой жасаң!</w:t>
        <w:br/>
        <w:t>Асылдар бар арада...</w:t>
        <w:br/>
        <w:t>Асылдар бар арада</w:t>
        <w:br/>
        <w:t>Тани біл оны қара да.</w:t>
        <w:br/>
        <w:t>Асылдың сөзі сом алтын</w:t>
        <w:br/>
        <w:t>Әр сөзін оның бағала.</w:t>
        <w:br/>
        <w:t>Асылдың сөзі-жібектей</w:t>
        <w:br/>
        <w:t>Жаныңа салмас жара да.</w:t>
        <w:br/>
        <w:t>Асылдың сөзі әділдік</w:t>
        <w:br/>
        <w:t>Сатылмайтын параға.</w:t>
        <w:br/>
        <w:t>Асылдың сөзі арналар,</w:t>
        <w:br/>
        <w:t>Әзіндей алтын дараға.</w:t>
        <w:br/>
        <w:t>Аққа Құдай жақ деген</w:t>
        <w:br/>
        <w:t>Келістірмессің оны қаралап.</w:t>
        <w:br/>
        <w:t>67</w:t>
        <w:br/>
        <w:t>Қоғамыңды «Жер ұйықтай» етем десең</w:t>
        <w:br/>
        <w:t>Бір Алла шек қоймаған амалдарға.</w:t>
        <w:br/>
        <w:t>Қазақтың бір мұраты</w:t>
        <w:br/>
        <w:t>Бір харпі кем - Құдайдан деп құдасын</w:t>
        <w:br/>
        <w:t>Сыйластығы күпірлікке ұласып.</w:t>
        <w:br/>
        <w:t>Құда десе қол қусырып тұратын</w:t>
        <w:br/>
        <w:t>Құда табу қазақғың бір мұраты.</w:t>
        <w:br/>
        <w:t>Қазақ керек дүниеге</w:t>
        <w:br/>
        <w:t>Қазақ керек дүниеге</w:t>
        <w:br/>
        <w:t>Болатын түбі жерге ие.</w:t>
        <w:br/>
        <w:t>Қазақ деп Алла ат қойған</w:t>
        <w:br/>
        <w:t>Бұл атты тұр ғой көп кие.</w:t>
        <w:br/>
        <w:t>Қазақты мазақ еткенде</w:t>
      </w:r>
    </w:p>
    <w:p>
      <w:r>
        <w:t>Қалмайды қасиет жан сүйер.</w:t>
        <w:br/>
        <w:t>Халықты сыйла - Алла аты</w:t>
        <w:br/>
        <w:t>Білгенің жән бұны ой түйе!</w:t>
        <w:br/>
        <w:t>Бір үзік сыр</w:t>
        <w:br/>
        <w:t>Жан емеспін жаралған елден ерен,</w:t>
        <w:br/>
        <w:t>Шар болатта емеспін құйма берен.</w:t>
        <w:br/>
        <w:t>Пендесімін Алланың көппен бірдей</w:t>
        <w:br/>
        <w:t>Дана да емес, қу да емес түпсіз терең.</w:t>
        <w:br/>
        <w:t>Бойымдағы бар жақсы қасиетті</w:t>
        <w:br/>
        <w:t>Ғибрат айтар ұрпаққа өсиеттік</w:t>
        <w:br/>
        <w:t>Бір Алланың бергені деп білемін</w:t>
        <w:br/>
        <w:t>Әр уақытта табынып бас иетін.</w:t>
        <w:br/>
        <w:t>63</w:t>
        <w:br/>
        <w:t>Асқан шебер жонғандай...</w:t>
        <w:br/>
        <w:t>Асқан шебер жонғандай сұлу мүсін,</w:t>
        <w:br/>
        <w:t>Ол тылсымы дүниенің достым түсін.</w:t>
        <w:br/>
        <w:t>Сұлулыққа табынған адам болсаң</w:t>
        <w:br/>
        <w:t>Жаратса деп тілерсің менің үшін.</w:t>
        <w:br/>
        <w:t>Ондай жанның жанары бір сәт түссе,</w:t>
        <w:br/>
        <w:t>Жаным пида дер едің сенің үшін</w:t>
        <w:br/>
        <w:t>Күлкісі оның сен үшін күннің нұры</w:t>
        <w:br/>
        <w:t>Көз жанары әлемнің тылсым сыры.</w:t>
        <w:br/>
        <w:t>Ізі де оның жер басқан саған қымбат</w:t>
        <w:br/>
        <w:t>Өтпегендей өмірден сұлу бұрын</w:t>
        <w:br/>
        <w:t>Асыл арман қасыңда бір сәт болса</w:t>
        <w:br/>
        <w:t>Тыңдағандай болар ең әлем жырын</w:t>
        <w:br/>
        <w:t>Гүлге бөлеп ойдағы қиял-бақты.</w:t>
        <w:br/>
        <w:t>Құштар жүрек аңсауын тия алмапты.</w:t>
        <w:br/>
        <w:t>Аққу-Арман жоқ екен ерте-кеші</w:t>
        <w:br/>
        <w:t>Тағдыр кімге бұлайша сый арнапты.</w:t>
        <w:br/>
        <w:t>Көңілдің кейбір сәттері</w:t>
        <w:br/>
        <w:t>Жазмынн бар әр ісіңді болжап қойған,</w:t>
        <w:br/>
        <w:t>Еш пенде іс ете алмас тосын ойдан.</w:t>
        <w:br/>
        <w:t>Ер жасыңда аруға көңіл кетсе,</w:t>
        <w:br/>
        <w:t>Тағдыр шешкен болсын деп ол да бойда.</w:t>
        <w:br/>
        <w:t>Бұл сынағы тағдырдың мүмкін элде,</w:t>
        <w:br/>
        <w:t>Бой алдырар ма екен деп пендем сәлге.</w:t>
        <w:br/>
        <w:t>Не азғантай сыйлығы жазмышыңның</w:t>
        <w:br/>
        <w:t>Көбелектей қондырған бір сәт нәрге.,</w:t>
        <w:br/>
        <w:t>64</w:t>
      </w:r>
    </w:p>
    <w:p>
      <w:r>
        <w:t>Ақылшың боп, кеңесшің боп</w:t>
        <w:br/>
        <w:t>Ауыр істе демеушің боп</w:t>
        <w:br/>
        <w:t>Аруақтай жебеушің боп</w:t>
        <w:br/>
        <w:t>Арманыңның қыраны боп</w:t>
        <w:br/>
        <w:t>Айбарың боп, ұраның боп</w:t>
        <w:br/>
        <w:t>Аңсаттырса жыр әнің боп</w:t>
        <w:br/>
        <w:t>Айта алмаған сыр әнің боп</w:t>
        <w:br/>
        <w:t>Арың болып, ожданың боп</w:t>
        <w:br/>
        <w:t>Айқастарда қорғаның боп</w:t>
        <w:br/>
        <w:t>Асыл достай сырласың боп</w:t>
        <w:br/>
        <w:t>Арман жолда құрдасың боп</w:t>
        <w:br/>
        <w:t>Әркез қастан табылатын</w:t>
        <w:br/>
        <w:t>Әр оқушың сағынатын</w:t>
        <w:br/>
        <w:t>Ол Ақтөбе, Ақтөбе!</w:t>
        <w:br/>
        <w:t>күнде желкен жетпіс тағындамын</w:t>
        <w:br/>
        <w:t>Бұл күнде желкен жетпіс тағындамын</w:t>
        <w:br/>
        <w:t>Зейнеткер-үкіметтік бағымдамын</w:t>
        <w:br/>
        <w:t>«Бір тиын ұлттық қорға үлес қоспас»</w:t>
        <w:br/>
        <w:t>«Масыл» деп үкімет айтқан шағындамын</w:t>
        <w:br/>
        <w:t>Қырық үш жыл еңбек еткен мәнді өмірім</w:t>
        <w:br/>
        <w:t>Бұл күнде - тәтті естелік сағымдарым</w:t>
        <w:br/>
        <w:t>69</w:t>
        <w:br/>
        <w:t>П-БӨЛІМ</w:t>
        <w:br/>
        <w:t>“ірек -</w:t>
        <w:br/>
        <w:t>ижаннмаян жекені</w:t>
        <w:br/>
        <w:t>Досың кім?</w:t>
        <w:br/>
        <w:t>Үйіне күле кіргені</w:t>
        <w:br/>
        <w:t>Досым деп сені білгені.</w:t>
        <w:br/>
        <w:t>Күңірене шықса үйіңнен</w:t>
        <w:br/>
        <w:t>Айырылдым де достық күйіңнен.</w:t>
        <w:br/>
        <w:t>Құданы Құдай қосса да</w:t>
        <w:br/>
        <w:t>Дос табу парасат түйіннен.</w:t>
        <w:br/>
        <w:t>Бүгінгі дос ертең қас болып,</w:t>
        <w:br/>
        <w:t>Пенде азба бұдан күйінген.</w:t>
        <w:br/>
        <w:t>Адамдардың көңіл-күйлері</w:t>
        <w:br/>
        <w:t>Әр кезде де көңіл-күйің -</w:t>
        <w:br/>
        <w:t>Бағдаршамың өмірге</w:t>
        <w:br/>
        <w:t>Сол сәттерге-мың шүкіршілік -</w:t>
        <w:br/>
        <w:t>Айтсақ ләзім Тәңірге.</w:t>
        <w:br/>
        <w:t>Көтеріңкі көңіл-күйің</w:t>
      </w:r>
    </w:p>
    <w:p>
      <w:r>
        <w:t>Дұрыс жолда болғаның</w:t>
        <w:br/>
        <w:t>Көңілсіздік - ол белгісі</w:t>
        <w:br/>
        <w:t>Тосқауылдың жолдағы.</w:t>
        <w:br/>
        <w:t>Сізде, бізде, баршамызда</w:t>
        <w:br/>
        <w:t>Шуақтаған кәрі де,</w:t>
        <w:br/>
        <w:t>Ел Патшасы, ғылымдағы</w:t>
        <w:br/>
        <w:t>Даналардың бәрі де.</w:t>
        <w:br/>
        <w:t>Мағыналы өмір сүрдім,</w:t>
        <w:br/>
        <w:t>Көп жасап көп көрдім дер,</w:t>
        <w:br/>
        <w:t>Деген жалған сөзіменен</w:t>
        <w:br/>
        <w:t>Демеу берер көңілге.</w:t>
        <w:br/>
        <w:t>Бірақ ойдың тұңғиығына</w:t>
        <w:br/>
        <w:t>Тереңірек бойласақ,</w:t>
        <w:br/>
        <w:t>Табиғат, өмір тылсымдарын</w:t>
        <w:br/>
        <w:t>66</w:t>
        <w:br/>
        <w:t>Жеткен кезде өмірде бел асуға,</w:t>
        <w:br/>
        <w:t>Сыйлық па бұл, не әлде адасу ма.</w:t>
        <w:br/>
        <w:t>Өмірден жиырма бестік сыйлық алсаң,</w:t>
        <w:br/>
        <w:t>Мәрттігіңнің жеткені сыйласуға.</w:t>
        <w:br/>
        <w:t>Бойда ұстаған нар күшін азамат деп,</w:t>
        <w:br/>
        <w:t>Дес бергені тағдырдың санасуға.</w:t>
        <w:br/>
        <w:t>Шешіміне тағдырдың сыйлық тартқан,</w:t>
        <w:br/>
        <w:t>Ешкімнің де қақы жоқ таласуға.</w:t>
        <w:br/>
        <w:t>Жайсыз сөз туралы</w:t>
        <w:br/>
        <w:t>Жан жаралар сөз естісең</w:t>
        <w:br/>
        <w:t>Жанға балар досыңнан.</w:t>
        <w:br/>
        <w:t>Жабырқанар ақ көңілің</w:t>
        <w:br/>
        <w:t>Болған жайтқа тосыннан.</w:t>
        <w:br/>
        <w:t>Жай таба алмай қиналарсың</w:t>
        <w:br/>
        <w:t>Жүрегіңе шошынған.</w:t>
        <w:br/>
        <w:t>Тек Иманың пана болар</w:t>
        <w:br/>
        <w:t>Көмекшің боп қосылған.</w:t>
        <w:br/>
        <w:t>Құлдыққа көнбе</w:t>
        <w:br/>
        <w:t>Көнбегін биліктілер зорлауына,</w:t>
        <w:br/>
        <w:t>Көнбегін арды таптап қорлауына.</w:t>
        <w:br/>
        <w:t>Аспаны ашық болсын Азат елдің</w:t>
        <w:br/>
        <w:t>Жол берме аспанды бұлт торлауына.</w:t>
        <w:br/>
        <w:t>Араны ашылған ез жерді сатар,</w:t>
        <w:br/>
        <w:t>Көнбесең қатар қойып еліңді атар.</w:t>
        <w:br/>
        <w:t>Сатқынның айдауынан шыға алмасаң,</w:t>
        <w:br/>
        <w:t>Ұрпағын құлдық-қорлық уын татар.</w:t>
        <w:br/>
        <w:t>65</w:t>
      </w:r>
    </w:p>
    <w:p>
      <w:r>
        <w:t>Замандастарыма</w:t>
        <w:br/>
        <w:t>Мұқағали айтып кеткендей.</w:t>
        <w:br/>
        <w:t>Жас келсе құрметті зейнеткерсің,</w:t>
        <w:br/>
        <w:t>Дейтіндей бейнетіңе зейнет берсін.</w:t>
        <w:br/>
        <w:t>Азғантай үкімет берген зейнет ақы</w:t>
        <w:br/>
        <w:t>“Зейнет кердім” дей алмай жаның жерсін</w:t>
        <w:br/>
        <w:t>“Өкінбен, мұңайман да, өксімеймін</w:t>
        <w:br/>
        <w:t>Өмірім осылай-ақ өтсін менің</w:t>
        <w:br/>
        <w:t>Алайда аласапыран тіршіліктің,</w:t>
        <w:br/>
        <w:t>Алдында күресе алмай тек сілейдім”-</w:t>
        <w:br/>
        <w:t>деп жырлап кеткен ақын Мақатаев,</w:t>
        <w:br/>
        <w:t>Өмірдің бар шындығын алға жайып</w:t>
        <w:br/>
        <w:t>Елім деп терін төккен азаматқа,</w:t>
        <w:br/>
        <w:t>Бай өмір бұйырары алмағайып!</w:t>
        <w:br/>
        <w:t>Сондай жай бұйырады екен зейнеткерге,</w:t>
        <w:br/>
        <w:t>Кезінде Елім деген кейбір ерге</w:t>
        <w:br/>
        <w:t>Елінің ақсақалы атана алмай,</w:t>
        <w:br/>
        <w:t>Жүрген жай бұқтырады оны қара жерге</w:t>
        <w:br/>
        <w:t>“Күйін көріп жүргем жоқ жетім құлдың</w:t>
        <w:br/>
        <w:t>Бірақта не бітірдім, не тындырдым</w:t>
        <w:br/>
        <w:t>Шөп жинаған ініне суырдайын</w:t>
        <w:br/>
        <w:t>Әйтеуір тіршілікке бетім бұрдым”</w:t>
        <w:br/>
        <w:t>Бұл жайды да жазыпты Мақатаев</w:t>
        <w:br/>
        <w:t>данышпаны - данасы өмір сырдың</w:t>
        <w:br/>
        <w:t>Тойдыруға Қарынды келмеп едік,</w:t>
        <w:br/>
        <w:t>Туған жер, туған елдің қамын жедік!</w:t>
        <w:br/>
        <w:t>Ақыл қосар шақтарда саптан шығып,</w:t>
        <w:br/>
        <w:t>Аспай қалды пайдаға жігер ерік!</w:t>
        <w:br/>
        <w:t>74</w:t>
        <w:br/>
        <w:t>Қазақстан Республикасы Жазушылар одағы</w:t>
        <w:br/>
        <w:t>сыйлығының иегері Ертай Ашықбаев інімнің</w:t>
        <w:br/>
        <w:t>шығармаларының ізімен</w:t>
        <w:br/>
        <w:t>БІР АҚЫНҒА</w:t>
        <w:br/>
        <w:t>Біз қалай жарылқармыз өңгелерді,</w:t>
        <w:br/>
        <w:t>Асфальттай жүзі тозса жеңгелердің!</w:t>
        <w:br/>
        <w:t>Тордағы арыстандай ағаларың,</w:t>
        <w:br/>
        <w:t>Намыстан үй ішінде сенделеді!</w:t>
        <w:br/>
        <w:t>Десе егер «сенгеніміз сендер еді,</w:t>
        <w:br/>
        <w:t>Жағдайлар тек Сіздермен жөнделеді.</w:t>
        <w:br/>
        <w:t>Ел үшін туған ерсің жол тап десе,</w:t>
        <w:br/>
        <w:t>Ақтарып ақыл-ойдың көмбелерін».</w:t>
        <w:br/>
        <w:t>Шынымен ел намысын жыртсам деген,</w:t>
        <w:br/>
        <w:t>Ақыным айтшы кәне не дер едің?!</w:t>
      </w:r>
    </w:p>
    <w:p>
      <w:r>
        <w:t>Жж</w:t>
        <w:br/>
        <w:t>Ыр ой айтсам ұлы шындық хақында,</w:t>
        <w:br/>
        <w:t>Әділ би бол - жатыңа да жақынға!</w:t>
        <w:br/>
        <w:t>Қоғам билік бермеді деп ақынға,</w:t>
        <w:br/>
        <w:t>Түсіп қалма арлы ақыным тақымға!</w:t>
        <w:br/>
        <w:t>Тура биде тума да жоқ, ханда жоқ,</w:t>
        <w:br/>
        <w:t>Бол әрқашан ұлы билер сапында!</w:t>
        <w:br/>
        <w:t>Намысы өзің ұйқышылдау халқыңның,</w:t>
        <w:br/>
        <w:t>Қалғытпа оны халқыңа інім жақында!</w:t>
        <w:br/>
        <w:t>Арын арлап, қайрай білу оның намысың,</w:t>
        <w:br/>
        <w:t>Ең үлкен іс азаматтық хақында!</w:t>
        <w:br/>
        <w:t>жжж</w:t>
        <w:br/>
        <w:t>Ақылы арқасында әкелердің,</w:t>
        <w:br/>
        <w:t>О, баста бастық болу қате дедің!</w:t>
        <w:br/>
        <w:t>Мәренді ар-ұжданнан қойып алып,</w:t>
        <w:br/>
        <w:t>Тәуелсіз өлеңіңді мәпеледің!</w:t>
        <w:br/>
        <w:t>70</w:t>
        <w:br/>
        <w:t>Жоқтаған ел намысын ерлерімнің</w:t>
        <w:br/>
        <w:t>Жүрегі жолбарыстай түкті болсын.</w:t>
        <w:br/>
        <w:t>Ұрпаққа бата шашқан үлкендердің</w:t>
        <w:br/>
        <w:t>Көңіл-күй ден-саулығы мықты болсын.</w:t>
        <w:br/>
        <w:t>Баршаңа Тәзіке ата ұрпақтары</w:t>
        <w:br/>
        <w:t>Осындай бас қосқан сәт құтты болсын!</w:t>
        <w:br/>
        <w:t>Асылдың сенде сынығы</w:t>
        <w:br/>
        <w:t>Асылдың сенде сынығы,</w:t>
        <w:br/>
        <w:t>Арналы бұлақ тұнығы.</w:t>
        <w:br/>
        <w:t>Айбынды асыл тектенсің,</w:t>
        <w:br/>
        <w:t>Алламыз соққан нұрлы ғып.</w:t>
        <w:br/>
        <w:t>Азаматқа сын ар ісі,</w:t>
        <w:br/>
        <w:t>Айтылса өмір шындығы.</w:t>
        <w:br/>
        <w:t>Аруақты сыйлау ардақты іс,</w:t>
        <w:br/>
        <w:t>Алғанымыз жөн бұны ұғып.</w:t>
        <w:br/>
        <w:t>Аманат еткен аталар,</w:t>
        <w:br/>
        <w:t>Ардақта деп келер ұрпаққа.</w:t>
        <w:br/>
        <w:t>Алтыннан да арды құнды ғып,</w:t>
        <w:br/>
        <w:t>Азырақ шолу жасасам.</w:t>
        <w:br/>
        <w:t>Ақиқатынабүгіннің,</w:t>
        <w:br/>
        <w:t>Аларсыз ағайын сырды ұғып.</w:t>
        <w:br/>
        <w:t>Ел жырлауға келғенде сал адайсың,</w:t>
        <w:br/>
        <w:t>Ата ұрығын іздесе бар адайсың.</w:t>
        <w:br/>
        <w:t>Намысы үшін бабалар ұстасқанда,</w:t>
        <w:br/>
        <w:t>Иілмейтін қара емен ар адайсың.</w:t>
        <w:br/>
        <w:t>73</w:t>
      </w:r>
    </w:p>
    <w:p>
      <w:r>
        <w:t>Ақтөбе газетіне 80 жыл</w:t>
        <w:br/>
        <w:t>Ақиқатқа тайсалмай бара алатын Ақтөбе</w:t>
        <w:br/>
        <w:t>Құбылысын қоғамның саралайтын Ақтөбе</w:t>
        <w:br/>
        <w:t>Тура бидей шындықты айта алатың Ақтөбе</w:t>
        <w:br/>
        <w:t>Өрелі істе өзінше байқалатын Ақтәбе</w:t>
        <w:br/>
        <w:t>Берекеге бастау боп бірлікті айтса Ақтөбе</w:t>
        <w:br/>
        <w:t>Елдігіңе дастан боп тірілікті айтса Ақтөбе</w:t>
        <w:br/>
        <w:t>Гүл жайнаған жастықты жырлайтын да Ақтөбе</w:t>
        <w:br/>
        <w:t>Асыл арман бейнесін сырлайтын да Ақтөбе</w:t>
        <w:br/>
        <w:t>Заманына бұлбұл боп сайрайтын да Ақтөбе</w:t>
        <w:br/>
        <w:t>Ерлік іске намысты қайрайтын да Ақтөбе</w:t>
        <w:br/>
        <w:t>Түгел сөздің түбі бір Майқы болса Ақтөбе</w:t>
        <w:br/>
        <w:t>Іргелі елдің ертеңін айтып өтсе Ақтөбе</w:t>
        <w:br/>
        <w:t>Нарық заңын жік-жіктеп бек тізетін Ақтөбе</w:t>
        <w:br/>
        <w:t>Ел мүддесін Билікке жеткізетін Ақтөбе</w:t>
        <w:br/>
        <w:t>Сансыз өмір құбылысын саралайтын Ақтөбе</w:t>
        <w:br/>
        <w:t>Ел мақтаны Ер ісін даралайтын Ақтөбе</w:t>
        <w:br/>
        <w:t>Келешекті ертеңгі айта алатын Ақтөбе</w:t>
        <w:br/>
        <w:t>Сексенінде жиырмадай жайқалатын Ақтөбе</w:t>
        <w:br/>
        <w:t>Есігінді еркін ашын келіп кірсе Ақтөбе</w:t>
        <w:br/>
        <w:t>Нардың жүгін ауырсынбай желіп жүрсе Ақтөбе</w:t>
        <w:br/>
        <w:t>Жүрегіңнің кілтін ашып сырға келсе Ақтөбе</w:t>
        <w:br/>
        <w:t>Ынтымақтың жолын ашып жырлап берсе Ақтөбе</w:t>
        <w:br/>
        <w:t>ЛЛек-лек ақпаратты барлап терсе Ақтөбе</w:t>
        <w:br/>
        <w:t>Атаң болып сөйлейтін</w:t>
        <w:br/>
        <w:t>Анаң болып сөйлейтін</w:t>
        <w:br/>
        <w:t>Апаң болып, аған болып</w:t>
        <w:br/>
        <w:t>Асыл текті бабаң болып</w:t>
        <w:br/>
        <w:t>68</w:t>
        <w:br/>
        <w:t>Тәуелсіз өлең болмас сөз парқынан,</w:t>
        <w:br/>
        <w:t>Тәуелсіз ақын болмас өз халқынан.</w:t>
        <w:br/>
        <w:t>Ақындар өз халқының ар-намысы,</w:t>
        <w:br/>
        <w:t>Тәуелсіз бола алмассың ел салтынан!</w:t>
        <w:br/>
        <w:t>Өлеңің отты болсын, отсыз болсын,</w:t>
        <w:br/>
        <w:t>Тәуелсіз кете алмайды ел нарқынан!</w:t>
        <w:br/>
        <w:t>жж</w:t>
        <w:br/>
        <w:t>Жол таптым деме, бастық болмай қарағым,</w:t>
        <w:br/>
        <w:t>Ақынсың әркез, аузындасың бітеу жараның!</w:t>
        <w:br/>
        <w:t>Халқыңның жоғын жоқтасаң жаусың обырға</w:t>
        <w:br/>
        <w:t>Байлығын елдің жұтуға ашқан аранын!</w:t>
        <w:br/>
        <w:t>Ұяттан ада, нәпсінің құлы болғандар,</w:t>
        <w:br/>
        <w:t>Ел үшін нәубат, сен үшін ақын дара мұң!</w:t>
        <w:br/>
        <w:t>жж</w:t>
      </w:r>
    </w:p>
    <w:p>
      <w:r>
        <w:t>Мешін жылы Бабатайда туыпсың,</w:t>
        <w:br/>
        <w:t>Кіндік қаның ағын суда жуыпсың!</w:t>
        <w:br/>
        <w:t>Қасиетті өңір топырағынан жаралып,</w:t>
        <w:br/>
        <w:t>Киелі өнер жолын інім қуыпсың!</w:t>
        <w:br/>
        <w:t>Ардың сөзін жүрегіңді шымшыған,</w:t>
        <w:br/>
        <w:t>Айтсам інім өзің көп жыл буыпсың!</w:t>
        <w:br/>
        <w:t>Өз өзенін сүюге үйрет жастарды,</w:t>
        <w:br/>
        <w:t>Ар-намысты бізбен бірге қуыссын!</w:t>
        <w:br/>
        <w:t>Деп өзіңе ой тастадым Ертай жан,</w:t>
        <w:br/>
        <w:t>Ар жолында мен де өзіңе туыспын!</w:t>
        <w:br/>
        <w:t>Тәзіке ұрпақтарының бас қосу сәтіне арнау!</w:t>
        <w:br/>
        <w:t>Сүндет ұлы Роман</w:t>
        <w:br/>
        <w:t>Азаматы елдің қалайсың.</w:t>
        <w:br/>
        <w:t>Шежіре текті түгендеп,</w:t>
        <w:br/>
        <w:t>Іс бастапсың, жарайсың.</w:t>
        <w:br/>
        <w:t>71</w:t>
        <w:br/>
        <w:t>Қамал бұзған қырық бес</w:t>
        <w:br/>
        <w:t>Қамал бұзған қырық бес</w:t>
        <w:br/>
        <w:t>Саналған бір кез асылға</w:t>
        <w:br/>
        <w:t>Ел қорғаны болар ерлер ден,</w:t>
        <w:br/>
        <w:t>Теңейтін халқың жасынға</w:t>
        <w:br/>
        <w:t>Еліңді билеп капитал,</w:t>
        <w:br/>
        <w:t>Тасынған да, асынған,</w:t>
        <w:br/>
        <w:t>Есебінде оның сен жоқсың,</w:t>
        <w:br/>
        <w:t>Сендерді шығарды «масылға»!</w:t>
        <w:br/>
        <w:t>Ақыл мен қайрат толысқан,</w:t>
        <w:br/>
        <w:t>Көретін қызық шағың бұл!</w:t>
        <w:br/>
        <w:t>Немере сүйіп, құда боп,</w:t>
        <w:br/>
        <w:t>Қырық бесін тағың, бұл!</w:t>
        <w:br/>
        <w:t>Дархан жерің толы қазына,</w:t>
        <w:br/>
        <w:t>Бір Аллам берген бағың бұл!</w:t>
        <w:br/>
        <w:t>Бәрінен билік айырды,</w:t>
        <w:br/>
        <w:t>Олар үшін сендер нағыз құл!</w:t>
        <w:br/>
        <w:t>Қазақтардың көбінің әлі де...</w:t>
        <w:br/>
        <w:t>Ақын Исраил Сапарбайдың ой-толғауларына сай</w:t>
        <w:br/>
        <w:t>Баспана тұрып жатқан үйлері бар,</w:t>
        <w:br/>
        <w:t>Басқаға қарасатын күйлері жоқ.</w:t>
        <w:br/>
        <w:t>Басында ата-мұра шаңырақ бар,</w:t>
        <w:br/>
        <w:t>Бармын деп айтатындай шаруа жоқ.</w:t>
        <w:br/>
        <w:t>Ел десең, қауым десең ұйым да бар,</w:t>
        <w:br/>
        <w:t>Ұйымның іс бітірер тиыны жоқ.</w:t>
        <w:br/>
        <w:t>Биліктің айла, тәсіл, амалы бар,</w:t>
        <w:br/>
        <w:t>Солардан салып алған қамалы бар.</w:t>
        <w:br/>
        <w:t>75</w:t>
      </w:r>
    </w:p>
    <w:p>
      <w:r>
        <w:t>Азаматтық</w:t>
        <w:br/>
        <w:t>Азаматтық паспортта емес, жүрегіңде!</w:t>
        <w:br/>
        <w:t>Епіңнің жауын жасқар білегіңде!</w:t>
        <w:br/>
        <w:t>Қарақан қамын жемей қара бастың,</w:t>
        <w:br/>
        <w:t>Елім деп еңіреген тілегіңде!</w:t>
        <w:br/>
        <w:t>Өрен ұлға</w:t>
        <w:br/>
        <w:t>“Жақсы жігіт белгісі -</w:t>
        <w:br/>
        <w:t>түзде би де, үйде құл</w:t>
        <w:br/>
        <w:t>Жаман жігіт белгісі -</w:t>
        <w:br/>
        <w:t>өз үйіне - өзі құл”</w:t>
        <w:br/>
        <w:t>Санаңа бұны сақтай біл</w:t>
        <w:br/>
        <w:t>Ел ертеңі - өрен ұл.</w:t>
        <w:br/>
        <w:t>78</w:t>
        <w:br/>
        <w:t>Қулықтың бетін ашып, пәш ететін,</w:t>
        <w:br/>
        <w:t>Халқым-ау қайда кеткен саналылар.</w:t>
        <w:br/>
        <w:t>Қулықпен қызыл түлкі қуғызуда,</w:t>
        <w:br/>
        <w:t>Бетіңді ашы термен жуғызуда.</w:t>
        <w:br/>
        <w:t>Білсеңдер күнә да осы, кінә да осы,</w:t>
        <w:br/>
        <w:t>Ел үшін күресер ұл туғызыңдар.</w:t>
        <w:br/>
        <w:t>Жөн таппаған ерлерді,</w:t>
        <w:br/>
        <w:t>Жат таптаған жерлерді.</w:t>
        <w:br/>
        <w:t>Көруге бүгін кез келді,</w:t>
        <w:br/>
        <w:t>Замана қалай өзгерді.</w:t>
        <w:br/>
        <w:t>Көрсін деп соны көз берді,</w:t>
        <w:br/>
        <w:t>Аталы сөзді айтсын деп,</w:t>
        <w:br/>
        <w:t>Біздерге Алла сөз берді!</w:t>
        <w:br/>
        <w:t>Такаппарға</w:t>
        <w:br/>
        <w:t>Алланың сүймес ісі тәкаппарлық</w:t>
        <w:br/>
        <w:t>Ондай жанға қай төрде етер тарлық!</w:t>
        <w:br/>
        <w:t>Басқа жанның бәрі қор-жалғыз ол зор,</w:t>
        <w:br/>
        <w:t>Не шара бір Алладаң болса жарлық!</w:t>
        <w:br/>
        <w:t>Шек болмайды Жаппар ием кеңдігіне,</w:t>
        <w:br/>
        <w:t>Қақың бар қарсы алуға жанды күле,</w:t>
        <w:br/>
        <w:t>Қақың бар қарапайым кең болуға,</w:t>
        <w:br/>
        <w:t>. Жадырап жүрем десең күнде түлеп!</w:t>
        <w:br/>
        <w:t>Алла берген кеңдікті түсіңбесең,</w:t>
        <w:br/>
        <w:t>Кім жолыңды жақсылыққа ашып бермек!</w:t>
        <w:br/>
        <w:t>76</w:t>
      </w:r>
    </w:p>
    <w:p>
      <w:r>
        <w:t>Кейбір теңіздер</w:t>
        <w:br/>
        <w:t>(ислами қағидадан)</w:t>
        <w:br/>
        <w:t>Күнәнің теңізі дейді- әуейілік</w:t>
        <w:br/>
        <w:t>Құмардың теңізі дейді - нәпсі желік.</w:t>
        <w:br/>
        <w:t>Өлім теңізі- пенделер өмірінің</w:t>
        <w:br/>
        <w:t>Қабіртеңізі- өкініш көңілінің</w:t>
        <w:br/>
        <w:t>Тағдыр ісі</w:t>
        <w:br/>
        <w:t>Сенен қалған жан жоқ шеттеп</w:t>
        <w:br/>
        <w:t>Қатал едің тағдыр неткен.</w:t>
        <w:br/>
        <w:t>Талай боздақ өкініште</w:t>
        <w:br/>
        <w:t>Арманына жетпей кеткен.</w:t>
        <w:br/>
        <w:t>Жазмыш ісі десек тағы</w:t>
        <w:br/>
        <w:t>Тым қаталсың қайғы сепкен.</w:t>
        <w:br/>
        <w:t>Жақсыларды тандап алар</w:t>
        <w:br/>
        <w:t>Сырыңа сенің жан жоқ жеткен.</w:t>
        <w:br/>
        <w:t>Аллаісіне не бір шара</w:t>
        <w:br/>
        <w:t>Тағдырларды солай еткен.</w:t>
        <w:br/>
        <w:t>Іс бастарда</w:t>
        <w:br/>
        <w:t>Ойыңды парасатпен он сарала</w:t>
        <w:br/>
        <w:t>Ол сенің істеріңнің бастамасы.</w:t>
        <w:br/>
        <w:t>Әр істі қиын қамал деп санасаң</w:t>
        <w:br/>
        <w:t>Ол істі бастай келе тез аласың</w:t>
        <w:br/>
        <w:t>Ал енді оңай жеңіс қолда десең -</w:t>
        <w:br/>
        <w:t>Алдырмас қиындыққа тап боларсың!</w:t>
        <w:br/>
        <w:t>83</w:t>
        <w:br/>
        <w:t>Өмірде көп салада кетті есеміз</w:t>
        <w:br/>
        <w:t>Өмірде көп салада кетті есеміз,</w:t>
        <w:br/>
        <w:t>“Қазақшаң қалай” десе не десеміз?</w:t>
        <w:br/>
        <w:t>Мәңгүртке бағдар емес, шалдар керек,</w:t>
        <w:br/>
        <w:t>Ана тіл - тағдырыңа қам жесеңіз.</w:t>
        <w:br/>
        <w:t>Адамға біріншіден - сәлем парыз,</w:t>
        <w:br/>
        <w:t>Сәлемің - ұлттық тілге ол да қарыз.</w:t>
        <w:br/>
        <w:t>Алланың Қарыз деген аманаты,</w:t>
        <w:br/>
        <w:t>Қарызды қайтарудан қалма қалыс.</w:t>
        <w:br/>
        <w:t>Сәлем бер, мал жан сұра бала шаға,</w:t>
        <w:br/>
        <w:t>Сәлемді содан баста дер ем саған.</w:t>
        <w:br/>
        <w:t>Ізетті сәлемге үлкен бата берер,</w:t>
        <w:br/>
        <w:t>Туған тіл таңы алдыңнан ата берер.</w:t>
        <w:br/>
        <w:t>Көрбақы - мәңгүрт болып туылмаса,</w:t>
        <w:br/>
        <w:t>Сэлем сайын тіл дәмін тата берер.</w:t>
        <w:br/>
        <w:t>Тіл ұштар нағыз арлы ұл менен қыз,</w:t>
        <w:br/>
        <w:t>Өгей ұл-қыз өгейлікпен жата берер.</w:t>
        <w:br/>
        <w:t>Тарих айтар өз үкімін өткенге</w:t>
        <w:br/>
        <w:t>Тарих айтар өз үкімін өткенге,</w:t>
      </w:r>
    </w:p>
    <w:p>
      <w:r>
        <w:t>Жақсы десін, жаман десін кеткенге.</w:t>
        <w:br/>
        <w:t>Өнбес істі өспес ұлдар қузаған,</w:t>
        <w:br/>
        <w:t>Ертеңгі өнім, бүгін нені сепкеннен!</w:t>
        <w:br/>
        <w:t>Ар алдында, ел мен ұрпақ алдында</w:t>
        <w:br/>
        <w:t>Жауаптымыз кезегіміз жеткенде!</w:t>
        <w:br/>
        <w:t>77</w:t>
        <w:br/>
        <w:t>Өткенсіз тарих құралмас</w:t>
        <w:br/>
        <w:t>Тарихыңмен атқан арайсың.</w:t>
        <w:br/>
        <w:t>Тарихын ұққан ұрпақпен</w:t>
        <w:br/>
        <w:t>Келешек болып тарайсың.</w:t>
        <w:br/>
        <w:t>Өтей, Сәрке, Қабақай</w:t>
        <w:br/>
        <w:t>Үшеуің бүгін үш атасың</w:t>
        <w:br/>
        <w:t>Басталған істер оң болсын.</w:t>
        <w:br/>
        <w:t>Аталардың тиіп батасы</w:t>
        <w:br/>
        <w:t>Ерекеш, Мырзаш, Қаражан</w:t>
        <w:br/>
        <w:t>Бата айтар бүгін қатасыз.</w:t>
        <w:br/>
        <w:t>Кемелхан, Шүрен ағалар</w:t>
        <w:br/>
        <w:t>Ұрпағына Тәзіке бабамның,</w:t>
        <w:br/>
        <w:t>Тарихы жайын айтарсыз.</w:t>
        <w:br/>
        <w:t>Жәнібек, Дулат басқа да біздің інілер,</w:t>
        <w:br/>
        <w:t>Басында бүгін киелі істің жүрсіңдер.</w:t>
        <w:br/>
        <w:t>Сіздерді жебеп рухы ұлы бабамның</w:t>
        <w:br/>
        <w:t>Кейінгі жасқа тарихты жалғар бүрсіңдер.</w:t>
        <w:br/>
        <w:t>Тәзіке, Қосай тарихта мәңгі мәңгі қалмақшы,</w:t>
        <w:br/>
        <w:t>Қазақ деген елдің төрінен орын алмақшы.</w:t>
        <w:br/>
        <w:t>Ер Қосай баба сөздері бопты салмақты,</w:t>
        <w:br/>
        <w:t>Інсі Тәзіке ағаға қарсы бармапты.</w:t>
        <w:br/>
        <w:t>Еліне тиген жауларын қуып аяусыз</w:t>
        <w:br/>
        <w:t>Тайсойған, Нарын құмдарын түгел шарлапты.</w:t>
        <w:br/>
        <w:t>Азат етіп елін қанқұйлы дұшпан жауынан</w:t>
        <w:br/>
        <w:t>Еділден әрі қуып тастапты дейді Қалмақты,</w:t>
        <w:br/>
        <w:t>Көп жылдар өтті, өтеді талай ғасырлар</w:t>
        <w:br/>
        <w:t>Тарихтың тағылым беттерін уақыт жасырар.</w:t>
        <w:br/>
        <w:t>Жадында ұрпақ мәңгіге бірақ сақталар</w:t>
        <w:br/>
        <w:t>Ел қорғаны болған Ерқосай, Тәзіке асылдар.</w:t>
        <w:br/>
        <w:t>Наурыз-амалымыз құтты болсын,</w:t>
        <w:br/>
        <w:t>Ақ мол боп сауынымыз сүтті болсын.</w:t>
        <w:br/>
        <w:t>Көтеріліп мың Отаудың шаңырағы</w:t>
        <w:br/>
        <w:t>Мың келін ұрпақтарға жүкті болсын.</w:t>
        <w:br/>
        <w:t>72</w:t>
      </w:r>
    </w:p>
    <w:p>
      <w:r>
        <w:t>Пайғамбар сүннеті</w:t>
        <w:br/>
        <w:t>Пайғамбар бұл фәниді тәмамдарда,</w:t>
        <w:br/>
        <w:t>Қалдырыпты ғибрат сөз замандарға,</w:t>
        <w:br/>
        <w:t>Ақ жолы ғалымдардың -Алла ісі деп</w:t>
        <w:br/>
        <w:t>Құрметте, депті оларды шамаң барда</w:t>
        <w:br/>
        <w:t>Сүннеті Пайғамбардың бұл айтылған</w:t>
        <w:br/>
        <w:t>Тілеймін дәріс болғай адамдарға.</w:t>
        <w:br/>
        <w:t>Айрылып Діл мен діннен тұрған кезде</w:t>
        <w:br/>
        <w:t>Ойласақ бұдан артық амал бар ма?</w:t>
        <w:br/>
        <w:t>Пайғамбар қорқынышы</w:t>
        <w:br/>
        <w:t>Ойласам ұрпақтарға кейін келер</w:t>
        <w:br/>
        <w:t>Үш нәрсе жүрек қорқар көңілге енер:</w:t>
        <w:br/>
        <w:t>- Құлқынның құлы болып жолдан тайса</w:t>
        <w:br/>
        <w:t>- Нәпсімен адамдығын тағы шайса</w:t>
        <w:br/>
        <w:t>- Ілім - білім бойында болып тұрып</w:t>
        <w:br/>
        <w:t>Қараңғы надандықтың ісін жайса.</w:t>
        <w:br/>
        <w:t>Ей Мұсылман</w:t>
        <w:br/>
        <w:t>мұсылманға мақтау айта алмасаң</w:t>
        <w:br/>
        <w:t>Оны орынсыз жамандама болмаса</w:t>
        <w:br/>
        <w:t>Пайдалы іспен есінде оның қалмасаң</w:t>
        <w:br/>
        <w:t>Іске барма, жамандықпен жалғасар</w:t>
        <w:br/>
        <w:t>Мұсылманды қуанышқа салмасаң</w:t>
        <w:br/>
        <w:t>Ренжітпе оны, іске барма алжасар!</w:t>
        <w:br/>
        <w:t>82</w:t>
        <w:br/>
        <w:t>Жақсылар жөн сөзіңді шырақ қылса</w:t>
        <w:br/>
        <w:t>Жаманға ғайбат пенен өсек болар.</w:t>
        <w:br/>
        <w:t>Өсектер күнді де олар атқаны үшін,</w:t>
        <w:br/>
        <w:t>Қызарып көк жиектен батқаны үшін.</w:t>
        <w:br/>
        <w:t>Оларша заманда азған, адам да азған</w:t>
        <w:br/>
        <w:t>Өз күндерін өзі көріп жатқаны үшін.</w:t>
        <w:br/>
        <w:t>Алла уахиы, хадистен хабар берсең</w:t>
        <w:br/>
        <w:t>Бұл сөзіңде оларша мақтан үшін.</w:t>
        <w:br/>
        <w:t>Олардың жүрегіне перде қойған</w:t>
        <w:br/>
        <w:t>Алланың асыл жолын сатқаны үшін,</w:t>
        <w:br/>
        <w:t>Бермеген Алла сана сондай жанға</w:t>
        <w:br/>
        <w:t>Ренжу күпірлік іс достым түсін.</w:t>
        <w:br/>
        <w:t>Жазмыштың сынағы</w:t>
        <w:br/>
        <w:t>Тағдырдағы жазмыш шіркін</w:t>
        <w:br/>
        <w:t>Сынаққа алып төзімді,</w:t>
        <w:br/>
        <w:t>Ойланбаған көп нәрсеге</w:t>
        <w:br/>
        <w:t>Жеткізсе егер көзіңді,</w:t>
      </w:r>
    </w:p>
    <w:p>
      <w:r>
        <w:t>Таң қалмағын кешегі дос</w:t>
        <w:br/>
        <w:t>Танымаса өзіңді</w:t>
        <w:br/>
        <w:t>Сыйласатын көп жамағат</w:t>
        <w:br/>
        <w:t>Ескермесе сөзіңді.</w:t>
        <w:br/>
        <w:t>Бұл өмірде бәрі де жұп</w:t>
        <w:br/>
        <w:t>Жақсылық та жаман да</w:t>
        <w:br/>
        <w:t>Кезегімен алмасады</w:t>
        <w:br/>
        <w:t>Басыңдағы заман да.</w:t>
        <w:br/>
        <w:t>Қиындықтың басталуы</w:t>
        <w:br/>
        <w:t>Байланысты адамға.</w:t>
        <w:br/>
        <w:t>Күпірлікке бармағайсың</w:t>
        <w:br/>
        <w:t>Тағдырыңды жамандап.</w:t>
        <w:br/>
        <w:t>Барлығының шешуі тек</w:t>
        <w:br/>
        <w:t>Ниетің мен санаңда.</w:t>
        <w:br/>
        <w:t>81</w:t>
        <w:br/>
        <w:t>Пір Бекет Ата!</w:t>
        <w:br/>
        <w:t>Ақ мешіт, Кіші Бейнеу, Оғыланды,</w:t>
        <w:br/>
        <w:t>Бабамның рухымен бағы жанды!</w:t>
        <w:br/>
        <w:t>Мұхаммед Пайғамбар мен Иассауимен</w:t>
        <w:br/>
        <w:t>Пір Бекет бірге айтылар сірә мәңгі.</w:t>
        <w:br/>
        <w:t>Бұларға дұға арнайды әрбір таңда</w:t>
        <w:br/>
        <w:t>Қауымы Мұсылмандар миллиард санды.</w:t>
        <w:br/>
        <w:t>Қос жегі құрт</w:t>
        <w:br/>
        <w:t>Қызғаныш, көре алмастық қос жегі құрт</w:t>
        <w:br/>
        <w:t>Адамдық ар-иманды іштен жейтін.</w:t>
        <w:br/>
        <w:t>Санаңды бұл жегілер жеңіп кетсе,</w:t>
        <w:br/>
        <w:t>Жан қалмас, басың сыйлап сен жөн дейтін.</w:t>
        <w:br/>
        <w:t>Алладан- байлық, базар бақ пен нәсіп</w:t>
        <w:br/>
        <w:t>Бұйырар адал жанға қылған кәсіп.</w:t>
        <w:br/>
        <w:t>Жан болсаң ақ ниетті адал жанды</w:t>
        <w:br/>
        <w:t>Алланың саған берген ол бір бәсі!</w:t>
        <w:br/>
        <w:t>Ортаға ортақ пікір айта қалсаң</w:t>
        <w:br/>
        <w:t>Ортаға ортақ пікір айта қалсаң,</w:t>
        <w:br/>
        <w:t>Ондайды түсінер тек жаны жайсаң.</w:t>
        <w:br/>
        <w:t>Көкірегінің көзі ашық жан болмаса,</w:t>
        <w:br/>
        <w:t>Білігің білмес жанға құр лайсаң.</w:t>
        <w:br/>
        <w:t>Сөзіңді түсінген жан ғибрат алар,</w:t>
        <w:br/>
        <w:t>Саналы, салихалы сөзге балар.</w:t>
        <w:br/>
        <w:t>Саралап орнын тауып сол ғибратты,</w:t>
        <w:br/>
        <w:t>Санатында жақсылар алға салар.</w:t>
        <w:br/>
        <w:t>Түйсікпен түйе алмаған кей пенделер,</w:t>
        <w:br/>
        <w:t>Өзіңді сол сөз үшін күстәналар.</w:t>
        <w:br/>
        <w:t>80</w:t>
      </w:r>
    </w:p>
    <w:p>
      <w:r>
        <w:t>Алланың берген таланты</w:t>
        <w:br/>
        <w:t>Алланың берген таланты -</w:t>
        <w:br/>
        <w:t>Өмірге берген қанаты.</w:t>
        <w:br/>
        <w:t>Талапқа мінген талантты</w:t>
        <w:br/>
        <w:t>Жақсылардың күтер санаты.</w:t>
        <w:br/>
        <w:t>Түйсіксіз жанға өмірде</w:t>
        <w:br/>
        <w:t>Күн шықпас және таң атып.</w:t>
        <w:br/>
        <w:t>Жүректің көзін ашпасаң,</w:t>
        <w:br/>
        <w:t>Адамдық жолға баспасаң.</w:t>
        <w:br/>
        <w:t>Қапасынан нәпсінің</w:t>
        <w:br/>
        <w:t>Құтыла алмассың ешқашан.</w:t>
        <w:br/>
        <w:t>Ұятың сыншың</w:t>
        <w:br/>
        <w:t>Бір Алла сыншы, екінші сыншың - ұятың,</w:t>
        <w:br/>
        <w:t>Сол ұят үшін жаның да- құрбан қиятын.</w:t>
        <w:br/>
        <w:t>Ең үлкен байлық- дүниеден осы жиятын.</w:t>
        <w:br/>
        <w:t>Көзіңді тый деп айтыпты өткен бабалар,</w:t>
        <w:br/>
        <w:t>Құрдым депті оны, элем байлығы сиятын.</w:t>
        <w:br/>
        <w:t>Құлағыңды тый және де депті бабалар,</w:t>
        <w:br/>
        <w:t>Құлақтан азсаң жаманат сағын жамалар.</w:t>
        <w:br/>
        <w:t>Тіліңді тыйсаң үшінші ғибрат деп ойлан,</w:t>
        <w:br/>
        <w:t>Дұшпан да, дос та тілінен келіп сыналар.</w:t>
        <w:br/>
        <w:t>88</w:t>
        <w:br/>
        <w:t>Алланың берген төрт жауһары</w:t>
        <w:br/>
        <w:t>Төрт жауһарды Аллам берген бойыңдағы</w:t>
        <w:br/>
        <w:t>Төрт жаман іс кетірер мойындағын.</w:t>
        <w:br/>
        <w:t>- Ақылды кетіреді - ашу-ыза,</w:t>
        <w:br/>
        <w:t>- Дін құрыр қызғанышың қыза-қыза.</w:t>
        <w:br/>
        <w:t>- Ар-ұят жұтылады нәпсіменен,</w:t>
        <w:br/>
        <w:t>- Ғайбат сөз жақсы амалды теңер көрмен.</w:t>
        <w:br/>
        <w:t>Пайғамбар жасқа жеткенің</w:t>
        <w:br/>
        <w:t>Пайғамбар жасқа жеткенің,</w:t>
        <w:br/>
        <w:t>Рахманы ол түскен Алланың.</w:t>
        <w:br/>
        <w:t>Уахиын Алла мүлтіксіз</w:t>
        <w:br/>
        <w:t>Орындауға уақыт алғаның.</w:t>
        <w:br/>
        <w:t>Ниетіңді түзеп ей пенде,</w:t>
        <w:br/>
        <w:t>Алдауына ерме жалғанның,</w:t>
        <w:br/>
        <w:t>Лауазым, мансап, байлықтың</w:t>
        <w:br/>
        <w:t>Көрерсің әдірә қалғанын.</w:t>
        <w:br/>
        <w:t>Жазмыштан озмыш жоқ деген</w:t>
        <w:br/>
        <w:t>Ауырсын ба тағдыр салғанын.</w:t>
        <w:br/>
        <w:t>Адам ақылының жаратылуы</w:t>
        <w:br/>
        <w:t>Ақылды жаратып Алла онға бөлген,</w:t>
      </w:r>
    </w:p>
    <w:p>
      <w:r>
        <w:t>Тоғызын Расулулаққа бөліп берген.</w:t>
        <w:br/>
        <w:t>Қалған бірін тағы да онға бөліп,</w:t>
        <w:br/>
        <w:t>Онның бірін екінші бөлгенінен</w:t>
        <w:br/>
        <w:t>Күнәкәр пенделерге зейін келген,</w:t>
        <w:br/>
        <w:t>87</w:t>
        <w:br/>
        <w:t>Қара нарға оны артқанмын.</w:t>
        <w:br/>
        <w:t>Алланың жолын</w:t>
        <w:br/>
        <w:t>Өміріме бағдар ұстанып,</w:t>
        <w:br/>
        <w:t>Қанағат қылып</w:t>
        <w:br/>
        <w:t>Бұйыртқан дәмін татқанмын.</w:t>
        <w:br/>
        <w:t>Адалдық қасиет</w:t>
        <w:br/>
        <w:t>Бұйыртса маған Алладан</w:t>
        <w:br/>
        <w:t>Қинамай арым</w:t>
        <w:br/>
        <w:t>Қарсы алдым таңның атқанын.</w:t>
        <w:br/>
        <w:t>Шүкірлік айтып,</w:t>
        <w:br/>
        <w:t>Қарсы алдым күннің батқанын.</w:t>
        <w:br/>
        <w:t>Қара су азық</w:t>
        <w:br/>
        <w:t>Қайғысызға деген ұғым бар,</w:t>
        <w:br/>
        <w:t>Қайғыртты достың</w:t>
        <w:br/>
        <w:t>Мал үшін арын сатқаны.</w:t>
        <w:br/>
        <w:t>Ар-намыс пұл боп,</w:t>
        <w:br/>
        <w:t>Дүние-малға сатылса</w:t>
        <w:br/>
        <w:t>Замана, достар</w:t>
        <w:br/>
        <w:t>Қай жаққа бара жатқаны.</w:t>
        <w:br/>
        <w:t>Төрт жақсы</w:t>
        <w:br/>
        <w:t>Төрт жақсы өмірде бар дер айта алғандар,</w:t>
        <w:br/>
        <w:t>Төрт жақсы одан жақсы дер байқағандар.</w:t>
        <w:br/>
        <w:t>- ерлерге ұят деген жақсы дейді,</w:t>
        <w:br/>
        <w:t>әйелге жақсы ұяты сақшы дейді.</w:t>
        <w:br/>
        <w:t>- адамға әділ болу фарыз дейді,</w:t>
        <w:br/>
        <w:t>әмірші әділдікке қарыз дейді.</w:t>
        <w:br/>
        <w:t>- тәубе іс үлкендерге жаға берер,</w:t>
        <w:br/>
        <w:t>жастарға тәубелі ісі баға берер.</w:t>
        <w:br/>
        <w:t>- байлардың жомарттығы барлығынан,</w:t>
        <w:br/>
        <w:t>кедейдің жомарттығы нарлығынан.</w:t>
        <w:br/>
        <w:t>85</w:t>
        <w:br/>
        <w:t>Әрбір істі шешер кезде әмірмен</w:t>
      </w:r>
    </w:p>
    <w:p>
      <w:r>
        <w:t>Әрбір істі шешер кезде әмірмен</w:t>
        <w:br/>
        <w:t>Ең бірінші тәуекел де Тәңірге.</w:t>
        <w:br/>
        <w:t>Жөнді- жөнсіз екендігін ол істің</w:t>
        <w:br/>
        <w:t>Мойныңа ап көр -- ұнар ма екен көңілге,</w:t>
        <w:br/>
        <w:t>Өз көңілің оны ұнамсыз деп жатса</w:t>
        <w:br/>
        <w:t>Басқаға ол түсер деме жеңілге.</w:t>
        <w:br/>
        <w:t>Сараңдық пен иман хақында</w:t>
        <w:br/>
        <w:t>Болып тұрып - қиналғанға бермеген</w:t>
        <w:br/>
        <w:t>Санаспаған «сұраушымен» терлеген.</w:t>
        <w:br/>
        <w:t>Кәпір десең ондай жанды орынды</w:t>
        <w:br/>
        <w:t>Өз діндесін тірілей-ақ жерлеген.</w:t>
        <w:br/>
        <w:t>Ондай жанның жүрегіне иман кірмеген</w:t>
        <w:br/>
        <w:t>Адам (ғ.с.) Пайғамбарымыздың</w:t>
        <w:br/>
        <w:t>«бес саусақ» өсиеті</w:t>
        <w:br/>
        <w:t>Дүниеге көңілмен байланба,</w:t>
        <w:br/>
        <w:t>Ойланбай іске сайланба.</w:t>
        <w:br/>
        <w:t>Әйелдің сөзіне ермегін,</w:t>
        <w:br/>
        <w:t>Қалауынсыз жүрек жүрмегін.</w:t>
        <w:br/>
        <w:t>Ақылдаспай істі бастама</w:t>
        <w:br/>
        <w:t>Періште тілек тастама.</w:t>
        <w:br/>
        <w:t>Тағдырдың жүгін тартқанмын</w:t>
        <w:br/>
        <w:t>Тағдырдың жүгін,</w:t>
        <w:br/>
        <w:t>Жазмышыма сай тартқанмын,</w:t>
        <w:br/>
        <w:t>Адалдық деген,</w:t>
        <w:br/>
        <w:t>84</w:t>
        <w:br/>
        <w:t>ПІ- БӨЛІМ</w:t>
        <w:br/>
        <w:t>24 көгейшін -</w:t>
        <w:br/>
        <w:t>аж желек</w:t>
        <w:br/>
        <w:t>Сырты- артық іші - фарыз төрт нәрсе бар</w:t>
        <w:br/>
        <w:t>Сырты артық - іші фарыз төрт нәрсе бар,</w:t>
        <w:br/>
        <w:t>Саралап әр ісіңе оны ойға ал.</w:t>
        <w:br/>
        <w:t>-ізгімен бірге болу артықшылық,</w:t>
        <w:br/>
        <w:t>олардың ізін басу фарыз дейді.</w:t>
        <w:br/>
        <w:t>- құранды оқи білу артықшылық,</w:t>
        <w:br/>
        <w:t>құранша амал фарызға қарыз дейді.</w:t>
        <w:br/>
        <w:t>- қабірді зират ету артықшылық,</w:t>
      </w:r>
    </w:p>
    <w:p>
      <w:r>
        <w:t>жақсы адам ахиретке онай жол іздейді.</w:t>
        <w:br/>
        <w:t>- аурудың көңілін сұрау артықшылық,</w:t>
        <w:br/>
        <w:t>орындау өсиетін оның дұрыс қылық.</w:t>
        <w:br/>
        <w:t>Үш нәрсе үш нәрсені қайтарады</w:t>
        <w:br/>
        <w:t>Ұлылар ғибратынан байқағаным</w:t>
        <w:br/>
        <w:t>Үш нәрсе үш нәрсені қайтарады:</w:t>
        <w:br/>
        <w:t>Кішіпейілділік-тэкаппарды жеңеді екен,</w:t>
        <w:br/>
        <w:t>Сараңдық жәнге түсер қанағатпен.</w:t>
        <w:br/>
        <w:t>Қызғаныш бірде жақсы, бірде жаман,</w:t>
        <w:br/>
        <w:t>Ол дағы тезге түсер насихатпен.</w:t>
        <w:br/>
        <w:t>Бәни Йсраил еліндегі</w:t>
        <w:br/>
        <w:t>Пайғамбарға Алладан уахи</w:t>
        <w:br/>
        <w:t>Пайғамбарға Бәни Исраил еліндегі</w:t>
        <w:br/>
        <w:t>Уахи қыпты төмендегі жөніндегі:</w:t>
        <w:br/>
        <w:t>- тіліңе тиым берсең жаман сөзден,</w:t>
        <w:br/>
        <w:t>мен үшін Ораза арнап тұтқандайсың:</w:t>
        <w:br/>
        <w:t>- күнәға жібермесең дене мүшең,</w:t>
        <w:br/>
        <w:t>мен үшін Ғибадат жасап ұтқандайсың:</w:t>
        <w:br/>
        <w:t>- ешқашан халықтан пара дәметпесең,</w:t>
        <w:br/>
        <w:t>мен үшін елге Садақа бергендейсің:</w:t>
        <w:br/>
        <w:t>- қиянат мұсылманға жасамасаң,</w:t>
        <w:br/>
        <w:t>Жиһадқа мен үшін барып келгендейсің.</w:t>
        <w:br/>
        <w:t>86</w:t>
        <w:br/>
        <w:t>Мен Құдайдың құлымын!</w:t>
        <w:br/>
        <w:t>Ең бастысы құлымын мен Құдайдың,</w:t>
        <w:br/>
        <w:t>Әз Халқыма құл болуды сұраймын.</w:t>
        <w:br/>
        <w:t>Алла, Құдай, Халық аты - Тәңірдің,</w:t>
        <w:br/>
        <w:t>Осы аттардан келмейді еш жаңылғым.</w:t>
        <w:br/>
        <w:t>Үмбетімін пайғамбарым - Мұхаммед,</w:t>
        <w:br/>
        <w:t>Шапағат күтем пайғамбардан мен үммет.</w:t>
        <w:br/>
        <w:t>Жаным пида ар-намыс пен иманнан,</w:t>
        <w:br/>
        <w:t>Ахиретте осы үшеуін нәсіп ет,</w:t>
        <w:br/>
        <w:t>Тәубеге келу</w:t>
        <w:br/>
        <w:t>-. Иманы кәміл ел ғана</w:t>
        <w:br/>
        <w:t>Тәуекел етер тәубаға</w:t>
        <w:br/>
        <w:t>Тәубада болса жүрегің,</w:t>
        <w:br/>
        <w:t>Болмайды арың сауда да</w:t>
        <w:br/>
        <w:t>Қалмайды басың сауғаға.</w:t>
        <w:br/>
        <w:t>Ырғыздық азамат Жақсылыққа</w:t>
        <w:br/>
        <w:t>Тарихи бір өлкемсің Жармола-Ырғыз,</w:t>
        <w:br/>
        <w:t>Жеріңді тел жайлаған Қазақ, Қырғыз,</w:t>
        <w:br/>
        <w:t>Елімнің қасірет толы тарихында</w:t>
      </w:r>
    </w:p>
    <w:p>
      <w:r>
        <w:t>Ғасырлар сөнбей келген сен бір жұлдыз.</w:t>
        <w:br/>
        <w:t>Қасиетті топырағыңнан түлеп ұшқан</w:t>
        <w:br/>
        <w:t>Сенде де аз болған жоқ ұл менен қыз.</w:t>
        <w:br/>
        <w:t>Сондай бір елін сүйген Азаматқа</w:t>
        <w:br/>
        <w:t>Арналды ақ дастархан дәм менен тұз.</w:t>
        <w:br/>
        <w:t>Ісіңіз көп қазаққа айтсақ аңыз,</w:t>
        <w:br/>
        <w:t>Сондықтан сіз үшін біз мақтанамыз.</w:t>
        <w:br/>
        <w:t>91</w:t>
        <w:br/>
        <w:t>Адамдардың жаратылысы</w:t>
        <w:br/>
        <w:t>1... анасының құрсағында - 40 күн «Нутфа» ұрық түрінде</w:t>
        <w:br/>
        <w:t>2. Сонан соң «алақи» - жабысқақ су түрінде</w:t>
        <w:br/>
        <w:t>3. Сосын «музға» - бір шайнам ет ретінде дамып сонан соң оған</w:t>
        <w:br/>
        <w:t>періште жіберіліп жан салынады да «Лаухул Махфузға» терт нәрсе:</w:t>
        <w:br/>
        <w:t>- ризық несібесі</w:t>
        <w:br/>
        <w:t>- өмірі-ғұмыры</w:t>
        <w:br/>
        <w:t>- адал-амалы бекітіліп</w:t>
        <w:br/>
        <w:t>- бақытты - бақытсыздығы</w:t>
        <w:br/>
        <w:t>Жазылады екен:</w:t>
        <w:br/>
        <w:t>Алланың әмірімен періште кеп</w:t>
        <w:br/>
        <w:t>Махфузға тағдырыңды жазады екен</w:t>
        <w:br/>
        <w:t>Бақытты-бақытсыздық, өмір-ғұмыр</w:t>
        <w:br/>
        <w:t>Ризық, несібе, амал бекір бекем!</w:t>
        <w:br/>
        <w:t>94</w:t>
        <w:br/>
        <w:t>Ұрпақтарға</w:t>
        <w:br/>
        <w:t>Өткендер кетпеп пе еді ғибрат беріп,</w:t>
        <w:br/>
        <w:t>Ұрпағым адаспас деп алса теріп.</w:t>
        <w:br/>
        <w:t>Байлықты мұрат қылған бұл заманның</w:t>
        <w:br/>
        <w:t>Ұлтымыз қайда бармақ соңына еріп.</w:t>
        <w:br/>
        <w:t>Көңілі даласындай дархан ерлер,</w:t>
        <w:br/>
        <w:t>Кім болдың заманға еріп, салттан жеріп.</w:t>
        <w:br/>
        <w:t>Азамат айырылар болса намысынан</w:t>
        <w:br/>
        <w:t>Ер шықпас ондай елден Елім дерлік.</w:t>
        <w:br/>
        <w:t>Байлығын пида еткен жаны үшін,</w:t>
        <w:br/>
        <w:t>Ал жанын пида еткен ары үптін.</w:t>
        <w:br/>
        <w:t>Бабалар билік етсе дүниеге</w:t>
        <w:br/>
        <w:t>Арқасы еді бірлік, мәрттік ұрпақ түсін.</w:t>
      </w:r>
    </w:p>
    <w:p>
      <w:r>
        <w:t>Намыстан ізгі ниет ерлік туар</w:t>
        <w:br/>
        <w:t>Солардың бірлік, мәрттік соңын куар.</w:t>
        <w:br/>
        <w:t>Бойыңа бұндай қасиет Аллам берсе</w:t>
        <w:br/>
        <w:t>Жоқтауға ел намысын қолға Ту ал!</w:t>
        <w:br/>
        <w:t>Сопылық</w:t>
        <w:br/>
        <w:t>Сопылықтың тұқымын</w:t>
        <w:br/>
        <w:t>Адам ата сепкенді,</w:t>
        <w:br/>
        <w:t>Нух пайғамбар тұсында</w:t>
        <w:br/>
        <w:t>Себілген тұқым көктеді.</w:t>
        <w:br/>
        <w:t>Ибраһим пайғамбар тұсында</w:t>
        <w:br/>
        <w:t>Себілген тұқым гүлдеді,</w:t>
        <w:br/>
        <w:t>Мұса пайғамбар кезінде</w:t>
        <w:br/>
        <w:t>Гүлдеген өскін бой салды.</w:t>
        <w:br/>
        <w:t>Иса пайғамбар кезінде</w:t>
        <w:br/>
        <w:t>Бой салған өскін жиналды,</w:t>
        <w:br/>
        <w:t>Мұхаммед пайғамбар кезінде</w:t>
        <w:br/>
        <w:t>Мағызына діннің айналды.</w:t>
        <w:br/>
        <w:t>90</w:t>
        <w:br/>
        <w:t>Кеңес Нокин ағаның 75 жылдығына</w:t>
        <w:br/>
        <w:t>Әлкеден көнсе тарих ізі қалған,</w:t>
        <w:br/>
        <w:t>Ағасыз ұлы өмірге жолдама алған.</w:t>
        <w:br/>
        <w:t>Перзентісіз киелі Ойыл өңірінің</w:t>
        <w:br/>
        <w:t>Кезінде Асан бабам ойға салған.</w:t>
        <w:br/>
        <w:t>Ағасыз уақытына сай есім берген,</w:t>
        <w:br/>
        <w:t>Есіммен тағдыр өзі кесім берген.</w:t>
        <w:br/>
        <w:t>Келелі Кеңестерге бас болсын деп</w:t>
        <w:br/>
        <w:t>Бір Алла тағдырыңызға шешім берген.</w:t>
        <w:br/>
        <w:t>Сөз айтсақ жақсы ағаға тиесілі,</w:t>
        <w:br/>
        <w:t>Бүгінде абырой-мерей иесісіз.</w:t>
        <w:br/>
        <w:t>Кемел ой, кең парасат арқасында</w:t>
        <w:br/>
        <w:t>Ұрпаққа соңғы толқын киесісіз.</w:t>
        <w:br/>
        <w:t>Ақтілеу 75 мерей тойыңызға</w:t>
        <w:br/>
        <w:t>Қайтпасын қажыр қайрат бойыңыздан.</w:t>
        <w:br/>
        <w:t>Халқының қадір тұтар бір тұлғасы</w:t>
        <w:br/>
        <w:t>Сізді айтсақ тұрады эркез ойымызда!</w:t>
        <w:br/>
        <w:t>96</w:t>
        <w:br/>
        <w:t>Тағдырдан сұрау мен тағдырдың</w:t>
        <w:br/>
        <w:t>берген мүмкіндігі</w:t>
        <w:br/>
        <w:t>Қуат сұрап тағдырдан</w:t>
        <w:br/>
        <w:t>Қиындық алдым кешетін,</w:t>
        <w:br/>
        <w:t>Ақыл сұрап тағдырдан</w:t>
        <w:br/>
        <w:t>Сұрақтар алдым шешетін.</w:t>
      </w:r>
    </w:p>
    <w:p>
      <w:r>
        <w:t>Байлық сұрап тағдырдан</w:t>
        <w:br/>
        <w:t>Бұлшық ет пен ми алдым.</w:t>
        <w:br/>
        <w:t>Талмай еңбек ететін</w:t>
        <w:br/>
        <w:t>Ұшуға қанат сұрап ем,</w:t>
        <w:br/>
        <w:t>Асып өтер шың алдым.</w:t>
        <w:br/>
        <w:t>Махаббат тағы сұрап ем</w:t>
        <w:br/>
        <w:t>Көмегіңді күтер ел алдым.</w:t>
        <w:br/>
        <w:t>Көпигілік сұрап ем</w:t>
        <w:br/>
        <w:t>Ізгілік берді сонша бай</w:t>
        <w:br/>
        <w:t>Сұрағанда бермеген</w:t>
        <w:br/>
        <w:t>Өкпем жоқ айтар тағдырға,</w:t>
        <w:br/>
        <w:t>Мүмкіндік алдым бірақта</w:t>
        <w:br/>
        <w:t>Шешуге бірін қалдырмай.</w:t>
        <w:br/>
        <w:t>Иманы кәміл жандар</w:t>
        <w:br/>
        <w:t>Замана - адамзаттың амалында</w:t>
        <w:br/>
        <w:t>Адамзат - пендешілік қамалында.</w:t>
        <w:br/>
        <w:t>Пендеге дүнис-байлық мұрат емес</w:t>
        <w:br/>
        <w:t>Дұрыс жол «Иман», «Ихсан» самалында.</w:t>
        <w:br/>
        <w:t>Сопылық Ханафиттік әділ жолды</w:t>
        <w:br/>
        <w:t>Уағыз еткен жанның жамалында.</w:t>
        <w:br/>
        <w:t>Иманы кәміл жандар қатарында</w:t>
        <w:br/>
        <w:t>Болған жөн фәни жалған амалыңда.</w:t>
        <w:br/>
        <w:t>93</w:t>
        <w:br/>
        <w:t>Біз қандаймыз</w:t>
        <w:br/>
        <w:t>Данасың ба, не даңғой надансың ба?</w:t>
        <w:br/>
        <w:t>Адам деген атқа сай адамсың ба?</w:t>
        <w:br/>
        <w:t>Қаншалықты бойыңда ақыл, сабыр</w:t>
        <w:br/>
        <w:t>Кімге пайдаң тиді екен, кімге зәбір.</w:t>
        <w:br/>
        <w:t>Қанша екен сауапты ісің, күпірлі ісің.</w:t>
        <w:br/>
        <w:t>Өмір кештім дер едің ненің үшін.</w:t>
        <w:br/>
        <w:t>Тоғыз сұрақ қойылар қияметте</w:t>
        <w:br/>
        <w:t>Жауап ізде сол үшін пенде түсін!</w:t>
        <w:br/>
        <w:t>- Өзіңе берілген өмірде немен айналысып қалай өткіздің?</w:t>
        <w:br/>
        <w:t>- Жас уақытында неге бейім болдың?</w:t>
        <w:br/>
        <w:t>- Мал дүниені қалай таптың?</w:t>
        <w:br/>
        <w:t>- Не мақсатқа сарп еттің? Нәпсіңе ме, бала-шағаңның қуаны-</w:t>
        <w:br/>
        <w:t>шына ма? Немесе менің разылығым үшін бе?</w:t>
        <w:br/>
        <w:t>- Білгеніңді не мақсатқа пайдаландың? Білмегеніңді іздедің бе,</w:t>
        <w:br/>
        <w:t>үйрендің бе?</w:t>
        <w:br/>
        <w:t>- Жаныңды, тәніңді саламат етпедім бе? Ибадатым мен шырын</w:t>
        <w:br/>
        <w:t>сулар бермедім бе?</w:t>
        <w:br/>
        <w:t>- Ей, пендем, Мен сенімен үнемі бірге болдым, жарық дүниеде</w:t>
        <w:br/>
        <w:t>сен кіммен бірге болдың?</w:t>
        <w:br/>
        <w:t>- Неменеге дәру болып, ауыр күнәға баттың?</w:t>
      </w:r>
    </w:p>
    <w:p>
      <w:r>
        <w:t>- Саған рыздық бердім, сен кімге құлінылық еттің?</w:t>
        <w:br/>
        <w:t>Иман туралы</w:t>
        <w:br/>
        <w:t>Пендеге алдыменен иман келер</w:t>
        <w:br/>
        <w:t>Амалың сол иманның соңына ерер</w:t>
        <w:br/>
        <w:t>Ізгі амал имансыздан күтілмейді</w:t>
        <w:br/>
        <w:t>Имансызда іс болмас пайда берер</w:t>
        <w:br/>
        <w:t>Имансызда іс болмас пенде сенер.</w:t>
        <w:br/>
        <w:t>89</w:t>
        <w:br/>
        <w:t>Алланың ақ жолына бағыттаған</w:t>
        <w:br/>
        <w:t>Жақсылық сәтті болсын бастамаңыз.</w:t>
        <w:br/>
        <w:t>Асыл ер Салтқа да ие, Елгеде ие,</w:t>
        <w:br/>
        <w:t>Жүреді шапағаты көпке тие,</w:t>
        <w:br/>
        <w:t>Тұрғызған Мұхан баба кесенесін</w:t>
        <w:br/>
        <w:t>Өзіңдей ерді елің әркез сүйер.</w:t>
        <w:br/>
        <w:t>Еліктеу мен жазмыш</w:t>
        <w:br/>
        <w:t>Кім өтпейді бай болуға</w:t>
        <w:br/>
        <w:t>Би болуға еліктеп,</w:t>
        <w:br/>
        <w:t>Кім тырыспас алу үшін</w:t>
        <w:br/>
        <w:t>Төрт құбыласын тегістеп,</w:t>
        <w:br/>
        <w:t>Бірақ пенде ұққаны жөн</w:t>
        <w:br/>
        <w:t>Бұның бәрін желік деп</w:t>
        <w:br/>
        <w:t>Жазмышынан аспас ешкім,</w:t>
        <w:br/>
        <w:t>Моайынсұнар көніп тек,</w:t>
        <w:br/>
        <w:t>Иманды істе үлгі бол!</w:t>
        <w:br/>
        <w:t>Көп жағдайды көріп келеді көзіміз</w:t>
        <w:br/>
        <w:t>Болған істен бастау алар сөзіміз.</w:t>
        <w:br/>
        <w:t>«Болған іске болаттай бол» - деген бар,</w:t>
        <w:br/>
        <w:t>Артық десең сабыр сақтап төзіңіз.</w:t>
        <w:br/>
        <w:t>Исламның басты шарты - әділдік.</w:t>
        <w:br/>
        <w:t>Иманды іске үлгі болғын өзіңіз!</w:t>
        <w:br/>
        <w:t>“Уағыз айтылмайды тектен текке!</w:t>
        <w:br/>
        <w:t>УУағыз айтылмайды тектен текке</w:t>
        <w:br/>
        <w:t>Пайдасы тисін дейді оның көпке.</w:t>
        <w:br/>
        <w:t>Келтіріп әуредегіні -- тәубесіне</w:t>
        <w:br/>
        <w:t>Келтіру күпірліктен-- шүкірлікке!</w:t>
        <w:br/>
        <w:t>92</w:t>
        <w:br/>
        <w:t>Ағамыз Акимов Өтеміске</w:t>
        <w:br/>
        <w:t>Алаштың бір баласы арғы атаңыз,</w:t>
        <w:br/>
        <w:t>Ел айтқан Ер Естектен деп жатамыз.</w:t>
        <w:br/>
        <w:t>Інінің білместігі деп санарсыз</w:t>
      </w:r>
    </w:p>
    <w:p>
      <w:r>
        <w:t>Болса егер сөзімізде бір қатамыз.</w:t>
        <w:br/>
        <w:t>Әкімнен Ұлықпан Өтеміс</w:t>
        <w:br/>
        <w:t>Артық туған жетеңіз.</w:t>
        <w:br/>
        <w:t>Қайнар бұлақтан көз алған</w:t>
        <w:br/>
        <w:t>Біліміңіз түпсіз бір теңіз.</w:t>
        <w:br/>
        <w:t>Шындықты бұндай тіке айтсам</w:t>
        <w:br/>
        <w:t>Тура тұқымнан бізде екенбіз.</w:t>
        <w:br/>
        <w:t>Қамқорлығың менен ағасың</w:t>
        <w:br/>
        <w:t>Парасатың менен данасың.</w:t>
        <w:br/>
        <w:t>Салихалы сөзге иесің</w:t>
        <w:br/>
        <w:t>Жүйелеп ойдың парасын.</w:t>
        <w:br/>
        <w:t>Хажылық фарыз орындап</w:t>
        <w:br/>
        <w:t>Көп қатарыңыздың ішінде</w:t>
        <w:br/>
        <w:t>Имандылық жолда да дарасың.</w:t>
        <w:br/>
        <w:t>102</w:t>
        <w:br/>
        <w:t>Бабалар жолын</w:t>
        <w:br/>
        <w:t>Таңдаулы ұлы қуады!</w:t>
        <w:br/>
        <w:t>Кішіпейілдігің сенің</w:t>
        <w:br/>
        <w:t>Асылдығыңның белгісі</w:t>
        <w:br/>
        <w:t>Еліңе жеткен</w:t>
        <w:br/>
        <w:t>Азаматтығыңның шуағы!</w:t>
        <w:br/>
        <w:t>Халқым деп соққан</w:t>
        <w:br/>
        <w:t>Жүрегіңді айтпай болмайды</w:t>
        <w:br/>
        <w:t>Әрқашан дайын</w:t>
        <w:br/>
        <w:t>Елі үшін шығуға ту алып!</w:t>
        <w:br/>
        <w:t>Әжібай, Арал</w:t>
        <w:br/>
        <w:t>Батырларды көріп өзіңнен,</w:t>
        <w:br/>
        <w:t>Дұшпаның қорқып,</w:t>
        <w:br/>
        <w:t>Достарың жүрер қуанып!</w:t>
        <w:br/>
        <w:t>Бабалар аруағы</w:t>
        <w:br/>
        <w:t>Әрқашан риза өзіңе,</w:t>
        <w:br/>
        <w:t>Азаматтығың сенің</w:t>
        <w:br/>
        <w:t>Сондықтан қалмас суалып!</w:t>
        <w:br/>
        <w:t>Асыл тас жатар</w:t>
        <w:br/>
        <w:t>Тұңғиығында теңіздің,</w:t>
        <w:br/>
        <w:t>Сыртында тұрар</w:t>
        <w:br/>
        <w:t>Бар қасиеті семіздің,</w:t>
        <w:br/>
        <w:t>Адамгершілік деген</w:t>
        <w:br/>
        <w:t>Семіздік емес асылдық</w:t>
        <w:br/>
        <w:t>Сыңары ол</w:t>
        <w:br/>
        <w:t>Мәрт - парасаттай егіздің!</w:t>
        <w:br/>
        <w:t>Қобда- Ойыл асфальтжолының салынуына орай.</w:t>
        <w:br/>
        <w:t>99</w:t>
      </w:r>
    </w:p>
    <w:p>
      <w:r>
        <w:t>Ағамыз Еркін Мырзағалиұлының</w:t>
        <w:br/>
        <w:t>70 жылдығына</w:t>
        <w:br/>
        <w:t>Жетпіс жасқа келіпті Еркін аға!</w:t>
        <w:br/>
        <w:t>Көріп тұрсыз бермепті көркін аға</w:t>
        <w:br/>
        <w:t>Самайдағы боз қырау ол да бір сән.</w:t>
        <w:br/>
        <w:t>Ол парасат, кемел ой төркіні аға</w:t>
        <w:br/>
        <w:t>Тектен-тек қойылмайды ат дегенің,</w:t>
        <w:br/>
        <w:t>Ол тағдырдан жолданған хат дер едім.</w:t>
        <w:br/>
        <w:t>Еркін деген тағдырдан ат бұйырса</w:t>
        <w:br/>
        <w:t>Еркіндікке бәрін де сат дегені.</w:t>
        <w:br/>
        <w:t>Ұстанып өткен жолда осы қағиданы</w:t>
        <w:br/>
        <w:t>Ту етіп өміріне ар-иманын.</w:t>
        <w:br/>
        <w:t>Жеттіс жылда байлықты мұрат етпей</w:t>
        <w:br/>
        <w:t>Ұл қызы мен шындығы бар жиғаны.</w:t>
        <w:br/>
        <w:t>Тағдыр және қарасып серіктікке</w:t>
        <w:br/>
        <w:t>Сыйға тартты сұлу жар Ұлзипаны.</w:t>
        <w:br/>
        <w:t>Асыл қасиет жарасқан Азаматқа</w:t>
        <w:br/>
        <w:t>Сыйлаттырды өзіңді дос пен жатқа.</w:t>
        <w:br/>
        <w:t>Насіп етсін қарсы алуға бірге өзіңізбен,</w:t>
        <w:br/>
        <w:t>Үш ондықты да алдағы келе жатқан.</w:t>
        <w:br/>
        <w:t>97</w:t>
        <w:br/>
        <w:t>Идош Асқар ағамыздың</w:t>
        <w:br/>
        <w:t>60 жылдығына</w:t>
        <w:br/>
        <w:t>Алпыстың асқарына келген аға,</w:t>
        <w:br/>
        <w:t>Алпыста желмаядай желген аға.</w:t>
        <w:br/>
        <w:t>Жинаған алпыс жылда даналығын</w:t>
        <w:br/>
        <w:t>Жомарттай туған елге берген аға.</w:t>
        <w:br/>
        <w:t>Кемел ой, кең парасат арқасында</w:t>
        <w:br/>
        <w:t>Өткенді бүгінгідей көрген аға.</w:t>
        <w:br/>
        <w:t>Тарихты өткен күннен сыққан аға,</w:t>
        <w:br/>
        <w:t>Халқы үшін жел өтіне шыққан аға.</w:t>
        <w:br/>
        <w:t>«Азамат» деген сөздің ауырлығын</w:t>
        <w:br/>
        <w:t>Сөзімен, ісімен де ұққан аға.</w:t>
        <w:br/>
        <w:t>Кең барлап болашақты шолған аға</w:t>
        <w:br/>
        <w:t>Алпыста кемел ойға толған аға.</w:t>
        <w:br/>
        <w:t>Алпыс жыл құлша жүріп халқы үшін</w:t>
        <w:br/>
        <w:t>Елінің сүйікті ұлы болған аға.</w:t>
        <w:br/>
        <w:t>Үлкеннен жақсы үлгіні алған аға,</w:t>
        <w:br/>
        <w:t>Кішіге сара жолды салған аға.</w:t>
        <w:br/>
        <w:t>Ал енді қалам тартқан сөзіңізге</w:t>
        <w:br/>
        <w:t>Бәс беру енді маған қалғаны аға.</w:t>
        <w:br/>
        <w:t>... Бір сөзің ақ беренді суарғандай,</w:t>
        <w:br/>
        <w:t>Хас батыр бір сөзіңнен ту алғандай.</w:t>
      </w:r>
    </w:p>
    <w:p>
      <w:r>
        <w:t>Бір сөзің Ел Ағасын танытады</w:t>
        <w:br/>
        <w:t>Бір сөзің намысыңды жанытады.</w:t>
        <w:br/>
        <w:t>103</w:t>
        <w:br/>
        <w:t>Тоқбай ініме</w:t>
        <w:br/>
        <w:t>Ісімен Жаратқанның нәзіл берген,</w:t>
        <w:br/>
        <w:t>Біреуге ар-иманы кәміл келген.</w:t>
        <w:br/>
        <w:t>Өмірде иманды ісі көп болсын деп</w:t>
        <w:br/>
        <w:t>Жаратқан ондай құлға сабыр берген.</w:t>
        <w:br/>
        <w:t>Сабырмен іс ететін ондай жандар</w:t>
        <w:br/>
        <w:t>Халқынан лайықты құрмет көрген.</w:t>
        <w:br/>
        <w:t>Ондай жан міндет етпес біткен ісін,</w:t>
        <w:br/>
        <w:t>Сезініп бойындағы тылсым күшін.</w:t>
        <w:br/>
        <w:t>Еш істі мен бітірдім деп ол айтпас,</w:t>
        <w:br/>
        <w:t>Қаншама іс етсе де елі үшін!</w:t>
        <w:br/>
        <w:t>Ислам мақтағанды жөн демейді,</w:t>
        <w:br/>
        <w:t>Ер бағын түсінген жан күндемейді.</w:t>
        <w:br/>
        <w:t>Алланың қолдауымен біткен іске</w:t>
        <w:br/>
        <w:t>Қазы-тарих сақтайды, ел не дейді?</w:t>
        <w:br/>
        <w:t>Көп емес бес ғасырлық той тойланар,</w:t>
        <w:br/>
        <w:t>Ұрпаққа аз болмайды іс ойланар.</w:t>
        <w:br/>
        <w:t>Ел болып тарих қозғап той атқарсаң,</w:t>
        <w:br/>
        <w:t>Жайлауы ол рухыңның ен жайланар.</w:t>
        <w:br/>
        <w:t>«Дархан пейіл жомарттығын сақтаған»-</w:t>
        <w:br/>
        <w:t>Деп ақындар жырға қосып мақтаған</w:t>
        <w:br/>
        <w:t>Бір ұлысың осындай мәрт халықтың-</w:t>
        <w:br/>
        <w:t>Еп сенімін адал іспен ақтаған!</w:t>
        <w:br/>
        <w:t>ҰҰрпағысың Ер Қосайдай батырдың,</w:t>
        <w:br/>
        <w:t>Әрбір қазақ жүрегіне жаттаған!</w:t>
        <w:br/>
        <w:t>Ел ағасы-АЛПЫС деген белеске</w:t>
        <w:br/>
        <w:t>Азаматтық абыроймен аттаған.</w:t>
        <w:br/>
        <w:t>Ел тілегі-тірегің боп өмірде</w:t>
        <w:br/>
        <w:t>Мерейіңді биіктерде сақтағай!</w:t>
        <w:br/>
        <w:t>100</w:t>
        <w:br/>
        <w:t>Бір сөзің бақта бұлбұл сайрағандай,</w:t>
        <w:br/>
        <w:t>Бір сөзің жігеріңді қайрағандай.</w:t>
        <w:br/>
        <w:t>Бір сөзің жомарт жанның шапағаты</w:t>
        <w:br/>
        <w:t>Бір сөзің жалынды жас махаббаты.</w:t>
        <w:br/>
        <w:t>Бір сөзің өткірлігі сұр жебедей</w:t>
        <w:br/>
        <w:t>Ыір сөзің жанға шуақ нұр себеді.</w:t>
        <w:br/>
        <w:t>Бір сөзің көсемдігің белгісіндей,</w:t>
        <w:br/>
        <w:t>Бір сөзің қамал алған ер күшіндей.</w:t>
      </w:r>
    </w:p>
    <w:p>
      <w:r>
        <w:t>Түйіні тоқсан ауыз бұл сөзімнің</w:t>
        <w:br/>
        <w:t>Сізде сөз жоқ қалатын ел түсінбей.</w:t>
        <w:br/>
        <w:t>104</w:t>
        <w:br/>
        <w:t>Ініміз Елеусін Сағындықовқа</w:t>
        <w:br/>
        <w:t>Елеусін десем</w:t>
        <w:br/>
        <w:t>Ақылдың кені дер ме екен</w:t>
        <w:br/>
        <w:t>Асыл Азамат дер ме</w:t>
        <w:br/>
        <w:t>Намысты қолдан бермеген!</w:t>
        <w:br/>
        <w:t>«Докторлық» сенің</w:t>
        <w:br/>
        <w:t>Парасатыңның бір ұшқыны,</w:t>
        <w:br/>
        <w:t>Аз жылдық қана</w:t>
        <w:br/>
        <w:t>Еңбегің болар терлеген!</w:t>
        <w:br/>
        <w:t>Парасатыңды сенің</w:t>
        <w:br/>
        <w:t>Докторлығыңмен есептер</w:t>
        <w:br/>
        <w:t>Өзіңдей Ермен</w:t>
        <w:br/>
        <w:t>Танысып, білісіп көрмеген!</w:t>
        <w:br/>
        <w:t>Аламгершілігіңді айтсақ</w:t>
        <w:br/>
        <w:t>Кәусарсың еліңе шөлдеген,</w:t>
        <w:br/>
        <w:t>Азаматтығың бөлек</w:t>
        <w:br/>
        <w:t>Ел намысын қолдан бермеген,</w:t>
        <w:br/>
        <w:t>Арманың биік,</w:t>
        <w:br/>
        <w:t>Жүрегің дархан Азамат,</w:t>
        <w:br/>
        <w:t>Ғарыштан да биік</w:t>
        <w:br/>
        <w:t>Талабың құлаш сермеген!</w:t>
        <w:br/>
        <w:t>Өмірдің заңы</w:t>
        <w:br/>
        <w:t>Жаман да жақсы туады,</w:t>
        <w:br/>
        <w:t>98</w:t>
        <w:br/>
        <w:t>Ығына әр кез досты алар,</w:t>
        <w:br/>
        <w:t>Ынтымақ сенен басталар.</w:t>
        <w:br/>
        <w:t>Бақ берсін, берекелі өмір берсін</w:t>
        <w:br/>
        <w:t>Жалғасып немере-шөбере соңыңа ерсін.</w:t>
        <w:br/>
        <w:t>Ойдағы армандарың орындалсын,</w:t>
        <w:br/>
        <w:t>Оятып Қыдыр бабам қолыңды алсын.</w:t>
        <w:br/>
        <w:t>Лайықты өміріңе нәсіп берсін,</w:t>
        <w:br/>
        <w:t>«Ләйлаңыз» сол нәсіпті лайым терсін.</w:t>
        <w:br/>
        <w:t>Сексен тұр, алда әлі тоқсан, жүз тұр</w:t>
        <w:br/>
        <w:t>Соларды тойлау үшін көңілің бұр.</w:t>
        <w:br/>
        <w:t>Ыңғайына бұл алпыстың көне берме</w:t>
      </w:r>
    </w:p>
    <w:p>
      <w:r>
        <w:t>Ызғары кәріліктің алыс жерде.</w:t>
        <w:br/>
        <w:t>Наркескен қылыштайын қынаптағы,</w:t>
        <w:br/>
        <w:t>Нарттықты бойындағы сынатпағын.</w:t>
        <w:br/>
        <w:t>Не үшін мен дос деп санар едің</w:t>
        <w:br/>
        <w:t>Нақтылап айта алмасам санап тағы.</w:t>
        <w:br/>
        <w:t>108</w:t>
        <w:br/>
        <w:t>Әріптес інім Байсейітке</w:t>
        <w:br/>
        <w:t>Ауданың міндетке алған халқыменен</w:t>
        <w:br/>
        <w:t>Көтерсін мерейіңді даңқыменен.</w:t>
        <w:br/>
        <w:t>Халқыңа бастық болма, қамқоршы бол.</w:t>
        <w:br/>
        <w:t>Бұрынғы ата-баба салтыменен.</w:t>
        <w:br/>
        <w:t>Жігітсің аппақ көңіл Аллам берген,</w:t>
        <w:br/>
        <w:t>Аулақ бол жарамсақтан өсек терген.</w:t>
        <w:br/>
        <w:t>Ағалық қақыммен ғана ақыл айтам,</w:t>
        <w:br/>
        <w:t>Сөз ұғар Азаматсың көпті көрген.</w:t>
        <w:br/>
        <w:t>Жаңа жыл көп арманың орындалсын</w:t>
        <w:br/>
        <w:t>Жар болып Қызыр бабам қолыңды алсын.</w:t>
        <w:br/>
        <w:t>П0</w:t>
        <w:br/>
        <w:t>Юрий Брязгаловқа</w:t>
        <w:br/>
        <w:t>В глазах друзей вы Юрий Андрсевич</w:t>
        <w:br/>
        <w:t>Поистине достойнейший Азамат</w:t>
        <w:br/>
        <w:t>Поскольку в делах своих</w:t>
        <w:br/>
        <w:t>Вы настояший «Казанат»</w:t>
        <w:br/>
        <w:t>Смелость вашего пера и мужество ваше</w:t>
        <w:br/>
        <w:t>Не знают преград словно «Газават»</w:t>
        <w:br/>
        <w:t>По мудрости своей, взвешивая каждое свое слово</w:t>
        <w:br/>
        <w:t>Вы всегда просчитываете каждый свои шаг</w:t>
        <w:br/>
        <w:t>Не позволяете вы себе опрометивость</w:t>
        <w:br/>
        <w:t>Ив делах служебный «брак»</w:t>
        <w:br/>
        <w:t>Ваш ясный ум, ваш интеллект</w:t>
        <w:br/>
        <w:t>Достойныс уважения</w:t>
        <w:br/>
        <w:t>Привносит в людские взаимоотношения</w:t>
        <w:br/>
        <w:t>Спокойствие и Лад</w:t>
        <w:br/>
        <w:t>Ваша природная скромность</w:t>
        <w:br/>
        <w:t>И простота от бога</w:t>
      </w:r>
    </w:p>
    <w:p>
      <w:r>
        <w:t>Это редчайший божьи дар</w:t>
        <w:br/>
        <w:t>И несметный клад</w:t>
        <w:br/>
        <w:t>105</w:t>
        <w:br/>
        <w:t>Пейіліне достар сенімді</w:t>
        <w:br/>
        <w:t>Пайғамбар жасың басталды.</w:t>
        <w:br/>
        <w:t>Пешенеңе жазған ғұмырдың</w:t>
        <w:br/>
        <w:t>Пердесін тұрсың ашқалы.</w:t>
        <w:br/>
        <w:t>Ынтымақ керек қалайда</w:t>
        <w:br/>
        <w:t>Ыңғаймен жүрсек абайлап.</w:t>
        <w:br/>
        <w:t>Ырыздық береке тұрар ма</w:t>
        <w:br/>
        <w:t>Ырылдасқан ығай-сығайда.</w:t>
        <w:br/>
        <w:t>Саралап бұны ұғарсың</w:t>
        <w:br/>
        <w:t>Сыйына елдің шығарсың</w:t>
        <w:br/>
        <w:t>Серілік пенен селтеңге</w:t>
        <w:br/>
        <w:t>Сайтандай сүйрер сезімді</w:t>
        <w:br/>
        <w:t>Сенімді жерге шығарсың.</w:t>
        <w:br/>
        <w:t>Қарайлап қабағына алпыстағы</w:t>
        <w:br/>
        <w:t>Қараймын жастығыңа болған сағым.</w:t>
        <w:br/>
        <w:t>Қалайда өмір заңы қатыгездеу</w:t>
        <w:br/>
        <w:t>Қала не, қалама не соған бағын.</w:t>
        <w:br/>
        <w:t>Ұлағатгы сөзді айта алдың,</w:t>
        <w:br/>
        <w:t>Ұл мен қыз сүйіп жайқалдың.</w:t>
        <w:br/>
        <w:t>Ұжданың үшін тайсалмай</w:t>
        <w:br/>
        <w:t>Ұрымталды істс байқалдың.</w:t>
        <w:br/>
        <w:t>Тойында бүгін тойласақ,</w:t>
        <w:br/>
        <w:t>Тереңнен шолып ойласақ.</w:t>
        <w:br/>
        <w:t>Тойланып жатқан алпысты</w:t>
        <w:br/>
        <w:t>Тең тартар бойда нар күші,</w:t>
        <w:br/>
        <w:t>Тепсе элі темір үзетін</w:t>
        <w:br/>
        <w:t>Текке айтпайды деп өмір талтүсі.</w:t>
        <w:br/>
        <w:t>Ықтамай етсем жария</w:t>
        <w:br/>
        <w:t>Ықыласың сенің дария.</w:t>
        <w:br/>
        <w:t>107</w:t>
        <w:br/>
        <w:t>Жүсіп Құбайұлының 60 жасына</w:t>
        <w:br/>
        <w:t>Дүбірлетіп туған мекен Ойыл бойын,</w:t>
        <w:br/>
        <w:t>Құбекең ұл сүйдім деп жасап тойын.</w:t>
        <w:br/>
        <w:t>Әкелік ақ тілекпен, пәк тілекпен</w:t>
        <w:br/>
        <w:t>Ұлына пайғамбардың атын қойып.</w:t>
        <w:br/>
        <w:t>Азанмен бір Аллаға тілек етіп</w:t>
        <w:br/>
        <w:t>Ағамыз айтқан екен арманды ойын.</w:t>
        <w:br/>
        <w:t>Ту етіп өміріне әке арманын,</w:t>
      </w:r>
    </w:p>
    <w:p>
      <w:r>
        <w:t>Бұл Жөкең қорғады елін, қара орманын.</w:t>
        <w:br/>
        <w:t>Өмірден достар тапты ұл-қыз сүйді</w:t>
        <w:br/>
        <w:t>Аянбай елге берді бойда барын.</w:t>
        <w:br/>
        <w:t>Алыстың асқарына көтерілді</w:t>
        <w:br/>
        <w:t>Биік ұстап ер намысын, жігіт арын.</w:t>
        <w:br/>
        <w:t>Жөкеңнің бас қасиетін аңғарыңдар,</w:t>
        <w:br/>
        <w:t>Жөкеңнің ұранына таң қалыңдар.</w:t>
        <w:br/>
        <w:t>“Үлкенге іні-кішіге аға болып</w:t>
        <w:br/>
        <w:t>Жүгіру дос-жаранның қамдарында.</w:t>
        <w:br/>
        <w:t>Мақтады деп айтпаңыз</w:t>
        <w:br/>
        <w:t>Жай ғана көз сап байқаңыз.</w:t>
        <w:br/>
        <w:t>Оң жағында Әділбек, сол жағында Қорғаны</w:t>
        <w:br/>
        <w:t>Бірі үшін бірі жан берер</w:t>
        <w:br/>
        <w:t>Бір сәтте тұрмай толғанып.</w:t>
        <w:br/>
        <w:t>Әркімде арман етеді</w:t>
        <w:br/>
        <w:t>Осындай достар болғанын.</w:t>
        <w:br/>
        <w:t>Қайтпаған жігіт қайраты</w:t>
        <w:br/>
        <w:t>Бойында тұрған нар күші.</w:t>
        <w:br/>
        <w:t>Азаматты асыл Жөкеңдей</w:t>
        <w:br/>
        <w:t>Алпыста дейді қай кісі.</w:t>
        <w:br/>
        <w:t>Арымай жүзге жет Жөке</w:t>
        <w:br/>
        <w:t>Өмірдің алып бәйгісін.</w:t>
        <w:br/>
        <w:t>101</w:t>
        <w:br/>
        <w:t>Рахметолла 60-та!</w:t>
        <w:br/>
        <w:t>Атырауда тамып кіндік қан</w:t>
        <w:br/>
        <w:t>Алматыдан түледің.</w:t>
        <w:br/>
        <w:t>Адайсың табынған шындыққа</w:t>
        <w:br/>
        <w:t>Ақиқат деп соққан жүрегің.</w:t>
        <w:br/>
        <w:t>Алашқа Азамат болсам деп</w:t>
        <w:br/>
        <w:t>Арман еткен ердің бірі едің.</w:t>
        <w:br/>
        <w:t>Азамат деген ат үшін</w:t>
        <w:br/>
        <w:t>Ар-намысқа құл боп жүр едің,</w:t>
        <w:br/>
        <w:t>Ақ көңіл адал досымсың</w:t>
        <w:br/>
        <w:t>Ақпейіліңді елің біледі.</w:t>
        <w:br/>
        <w:t>Ал бүгін енді қарасақ</w:t>
        <w:br/>
        <w:t>Асқаралы алпысқа</w:t>
        <w:br/>
        <w:t>Ат басын әкеп тіредің.</w:t>
        <w:br/>
        <w:t>Лаулаған жастық жалыны</w:t>
        <w:br/>
        <w:t>Лүпілдеген жүрек арыны.</w:t>
        <w:br/>
        <w:t>Лебіңнен сенің балқыған</w:t>
        <w:br/>
        <w:t>Лирикаға толы жар үні.</w:t>
        <w:br/>
        <w:t>Лезде өте шыққаны-ай,</w:t>
        <w:br/>
        <w:t>Лепірген көңіл бұққаны-ай.</w:t>
      </w:r>
    </w:p>
    <w:p>
      <w:r>
        <w:t>Пайғамбар жасқа келіпсің</w:t>
        <w:br/>
        <w:t>Пайымдап көр енді өмірді.</w:t>
        <w:br/>
        <w:t>Парасатты ерсің серісің</w:t>
        <w:br/>
        <w:t>Пенделікке бермес көңілді.</w:t>
        <w:br/>
        <w:t>Перизатың бар Күнзадаш</w:t>
        <w:br/>
        <w:t>106</w:t>
        <w:br/>
        <w:t>Немерем Әмина үш жаста</w:t>
        <w:br/>
        <w:t>Тәтті тілің, күміс күлкің</w:t>
        <w:br/>
        <w:t>Үйде базар салғаның да,</w:t>
        <w:br/>
        <w:t>Мен «ата-әже» баласы деп</w:t>
        <w:br/>
        <w:t>Таймай тұрып алғаныңда,</w:t>
        <w:br/>
        <w:t>Ата-әженің ақ арманын</w:t>
        <w:br/>
        <w:t>Болашаққа жалғадың да.</w:t>
        <w:br/>
        <w:t>Желбіреген тұлымшағың</w:t>
        <w:br/>
        <w:t>Мұңсыз болғай балғын шағың,</w:t>
        <w:br/>
        <w:t>Бақытты бол, ғұмырлы бол</w:t>
        <w:br/>
        <w:t>Ата-эженің құлыншағы.</w:t>
        <w:br/>
        <w:t>16</w:t>
        <w:br/>
        <w:t>Нәсимаға</w:t>
        <w:br/>
        <w:t>Шындық солай-сұлулық өмір мәні,</w:t>
        <w:br/>
        <w:t>Нұр берер өміріңе сыр мен сәні,</w:t>
        <w:br/>
        <w:t>Сұлулар - жан кәусары, арман шыңы</w:t>
        <w:br/>
        <w:t>Сұлулар азаматтың мәңгі әні.</w:t>
        <w:br/>
        <w:t>Тал бойы парасат пен сырға толы,</w:t>
        <w:br/>
        <w:t>Сондай жан деп түсіндім Нәсиманы.</w:t>
        <w:br/>
        <w:t>Парасат, ақыл, қайрат, сұлулығын</w:t>
        <w:br/>
        <w:t>Кіршіксіз күте білген ар-иманы.</w:t>
        <w:br/>
        <w:t>Елім деп- ермен қатар еңбек еткен</w:t>
        <w:br/>
        <w:t>Сөздері Нэсиманың салихалы.</w:t>
        <w:br/>
        <w:t>Кемел ой, терең білім, турашылдық</w:t>
        <w:br/>
        <w:t>Байлығы Нәсиманың бар жиғаны</w:t>
        <w:br/>
        <w:t>12</w:t>
        <w:br/>
        <w:t>Әділбек ағаның мерейтойына</w:t>
        <w:br/>
        <w:t>Адайсың мінезің бар дауылдатқан,</w:t>
        <w:br/>
        <w:t>Бұршақтап, нөсерлетіп жауындатқан.</w:t>
        <w:br/>
        <w:t>Бұл мінез ұстасатын жандарға тек,</w:t>
        <w:br/>
        <w:t>Досыңа самал желсің, арайлы таң.</w:t>
        <w:br/>
        <w:t>Дұшпанның қолың кетер жағасында,</w:t>
        <w:br/>
        <w:t>Достарың сенің үшін патша мен хан.</w:t>
        <w:br/>
        <w:t>Өрлікті, тарпаңдықты бір бойыңа</w:t>
        <w:br/>
        <w:t>Мәрттікпен сыйыстыруыңа мен таң қалам.</w:t>
      </w:r>
    </w:p>
    <w:p>
      <w:r>
        <w:t>Әділбек аға, Адайдың сондай ұлысың,</w:t>
        <w:br/>
        <w:t>Өрлігің аңыз бір Алланың ғана құлысың.</w:t>
        <w:br/>
        <w:t>Ұрпаққа үлгі бауырмалдығың мәрттігің,</w:t>
        <w:br/>
        <w:t>Ұрпаққа үлгі сөздерің менен жүрісің.</w:t>
        <w:br/>
        <w:t>Өзіңе қояр Әлдеке елдің бағасы</w:t>
        <w:br/>
        <w:t>Ұлысқа тұлға Азамат ердің бірісің.</w:t>
        <w:br/>
        <w:t>13</w:t>
        <w:br/>
        <w:t>Ақын Сабыр Адайға</w:t>
        <w:br/>
        <w:t>Тектен тек қойылмайды ат дегенің</w:t>
        <w:br/>
        <w:t>Тағдырдан ол жолданған хат дер едім.</w:t>
        <w:br/>
        <w:t>Ел сыйлап біздің «Сабыр Адай» десе</w:t>
        <w:br/>
        <w:t>Пенделік дүниенің бар қызығын</w:t>
        <w:br/>
        <w:t>Қиналмай осы атыңа сат дегені.</w:t>
        <w:br/>
        <w:t>Еске алсақ салт-дәстүрден жоралғаны,</w:t>
        <w:br/>
        <w:t>«Атыңмен» баба ортаға оралғаны,</w:t>
        <w:br/>
        <w:t>«Сабырмен» баба есімін ұста десе</w:t>
        <w:br/>
        <w:t>Тәңірім өз есімін және сыйлап</w:t>
        <w:br/>
        <w:t>Тірілей уахиы мен қол алғаны.</w:t>
        <w:br/>
        <w:t>Болсын деп өз елінің ар-намысы</w:t>
        <w:br/>
        <w:t>Аузыңа ойлы ақын қып сөз салғаны,</w:t>
        <w:br/>
        <w:t>Жазмыштың белгісі деп түсінемін,</w:t>
        <w:br/>
        <w:t>Сабырдың киелі істі қолға алғанын.</w:t>
        <w:br/>
        <w:t>Бабаға Отпан таудан белгі қойсақ,</w:t>
        <w:br/>
        <w:t>Адайдаң оралғаны қара орманы.</w:t>
        <w:br/>
        <w:t>Жебесе аруақтар ұрпақтарын</w:t>
        <w:br/>
        <w:t>Пенденің орындалар бар арманы.</w:t>
        <w:br/>
        <w:t>П4</w:t>
        <w:br/>
        <w:t>Түлкібайға</w:t>
        <w:br/>
        <w:t>Достарың болды Асандар</w:t>
        <w:br/>
        <w:t>Жастығың болды масаңдау.</w:t>
        <w:br/>
        <w:t>Бастадың өмір аршындай,</w:t>
        <w:br/>
        <w:t>Сұлуды сүйдің Баршындай.</w:t>
        <w:br/>
        <w:t>Жігіттің болдың серкесі</w:t>
        <w:br/>
        <w:t>Ортаңның болдың еркесі</w:t>
        <w:br/>
        <w:t>Азаматтығың сенің бір төбе</w:t>
        <w:br/>
        <w:t>Кім-кімнің де толған тертесі.</w:t>
        <w:br/>
        <w:t>Сегіз қырлы десек, ол да шын</w:t>
        <w:br/>
        <w:t>Ән салып домбыра шертесің.</w:t>
        <w:br/>
        <w:t>Көсемдігің сенің және бар,</w:t>
        <w:br/>
        <w:t>Керек болса көпті ертесің.</w:t>
        <w:br/>
        <w:t>Жырласа Аманқос сені жырласын</w:t>
        <w:br/>
        <w:t>Бойдақ кездегі сенің сырласың</w:t>
        <w:br/>
        <w:t>Достардың болмас арзаны</w:t>
        <w:br/>
        <w:t>Іздедім сөздің маржанын.</w:t>
      </w:r>
    </w:p>
    <w:p>
      <w:r>
        <w:t>Достығыңның берсем бағасын</w:t>
        <w:br/>
        <w:t>Жүрегімнің менің бальзамы.</w:t>
        <w:br/>
        <w:t>П7</w:t>
        <w:br/>
        <w:t>Есет құдаға</w:t>
        <w:br/>
        <w:t>Қайғы бар - қуаныштың қабатында,</w:t>
        <w:br/>
        <w:t>Бір-бірін әдейі іздеп табатындай.</w:t>
        <w:br/>
        <w:t>Ажал бар өміріңнің астарында,</w:t>
        <w:br/>
        <w:t>Бөрі боп тіршілікке шабатындай.</w:t>
        <w:br/>
        <w:t>Құдалық , қуанышта шек болмас еді</w:t>
        <w:br/>
        <w:t>Отырса Есет құдам қанатымда.</w:t>
        <w:br/>
        <w:t>Алланың құдіретіне не шара бар</w:t>
        <w:br/>
        <w:t>Беретін өлшеп-пішіп санатында.</w:t>
        <w:br/>
        <w:t>Жарқылдап арамызда жүрмегесін</w:t>
        <w:br/>
        <w:t>Өрт болып құса көңіл жанатындай.</w:t>
        <w:br/>
        <w:t>Ақылды едің, бауырмал едің ақжарқын,</w:t>
        <w:br/>
        <w:t>Айтқызбай шешіл беретін едің сөз парқын.</w:t>
        <w:br/>
        <w:t>Елгезек жаның әлемді құшқан жүрегің</w:t>
        <w:br/>
        <w:t>Өзіңнен ғана іздейтін әркім тірегін.</w:t>
        <w:br/>
        <w:t>Жаныңның нұры әлемге шуақ шашатын,</w:t>
        <w:br/>
        <w:t>Жайдары күлкің жүректердің кілтін ашатын.</w:t>
        <w:br/>
        <w:t>Жаныңдай сүйген Илиада жарың, қос қозың</w:t>
        <w:br/>
        <w:t>Махаббатыңнан сенің теңіздей толқып тасатын.</w:t>
        <w:br/>
        <w:t>ПІ</w:t>
        <w:br/>
        <w:t>Үкітай ағаның 70 жылдығына</w:t>
        <w:br/>
        <w:t>Жеттпісін елуіне бере алмайтын</w:t>
        <w:br/>
        <w:t>Кандидаттығына кей доктор ере алмайтын.</w:t>
        <w:br/>
        <w:t>Айбаты арыстандай Азамат бар,</w:t>
        <w:br/>
        <w:t>Қасына күйкі жандар келе алмайтын.</w:t>
        <w:br/>
        <w:t>Болмысы ар-намыстан жаратылған</w:t>
        <w:br/>
        <w:t>Шар болаттай зорлыққа көне алмайтын.</w:t>
        <w:br/>
        <w:t>Істері көп тірлігінде аңыз болған</w:t>
        <w:br/>
        <w:t>Көзімен көрмеген жан сене алмайтын.</w:t>
        <w:br/>
        <w:t>Кемел ой, кең парасат, терең білім</w:t>
        <w:br/>
        <w:t>Терезең тең болмаса ене алмайтын.</w:t>
        <w:br/>
        <w:t>Бір туар елге тұлға бір аға бар</w:t>
        <w:br/>
        <w:t>Болмайды бүгін айтпай оның жайтын.</w:t>
        <w:br/>
        <w:t>Бұл біздің ардақты аға Байжомартов</w:t>
        <w:br/>
        <w:t>Әрқашан көш бастайтын ой жаңартып.</w:t>
        <w:br/>
        <w:t>109</w:t>
      </w:r>
    </w:p>
    <w:p>
      <w:r>
        <w:t>Әкемнің туған қарындасы</w:t>
        <w:br/>
        <w:t>Қадірменді апам Қалисаға</w:t>
        <w:br/>
        <w:t>Аштық жылдар, соғыс жылдар, зар жылдар</w:t>
        <w:br/>
        <w:t>Қасірет боп санамызда қалдыңдар.</w:t>
        <w:br/>
        <w:t>Қыз ғұмырын, жастық шағын, қызығын</w:t>
        <w:br/>
        <w:t>Апамыздан сұрамай-ақ алдыңдар</w:t>
        <w:br/>
        <w:t>Сары алтындай салмақты ең сабырлы едің,</w:t>
        <w:br/>
        <w:t>Сол үшін де сыйлайтын қалың елің.</w:t>
        <w:br/>
        <w:t>Тайсойғанда туылып, Ойылда өстің</w:t>
        <w:br/>
        <w:t>Шұбарқұдық, Ақтөбе сыйлы жерің.</w:t>
        <w:br/>
        <w:t>Мейірбан ең ар жанды сыйлап өткен</w:t>
        <w:br/>
        <w:t>Ақ жауындай қымбат ең шөлге жеткен.</w:t>
        <w:br/>
        <w:t>Самалындай көктемнің жайлы едің,</w:t>
        <w:br/>
        <w:t>Күн шуағы дер едім нұрын төккен.</w:t>
        <w:br/>
        <w:t>Жүрегің кең еді бар әлем сиып кетердей,</w:t>
        <w:br/>
        <w:t>Махаббатыңда мол еді элемге түгел жетердей,</w:t>
        <w:br/>
        <w:t>Ойламаушы едік арадан бір күн кетер деп,</w:t>
        <w:br/>
        <w:t>Ғұмырың сенің ғасырлардан аттап өтердей.</w:t>
        <w:br/>
        <w:t>120</w:t>
        <w:br/>
        <w:t>Оңласын әріптесіме</w:t>
        <w:br/>
        <w:t>Ойнағың келсе құрдаспын,</w:t>
        <w:br/>
        <w:t>Ойласқың келсе ағамын.</w:t>
        <w:br/>
        <w:t>Ойыңнан шықпай тұрмаспын,</w:t>
        <w:br/>
        <w:t>Ойдағыңды әркез табамын.</w:t>
        <w:br/>
        <w:t>Оң істе әркез көсемсің,</w:t>
        <w:br/>
        <w:t>Ой тастап сөйлер шешенсің.</w:t>
        <w:br/>
        <w:t>Ойындағысын ойнап жеткізер,</w:t>
        <w:br/>
        <w:t>Ойсылқарадан да күшті екенсің.</w:t>
        <w:br/>
        <w:t>Оңласын деген атыңа</w:t>
        <w:br/>
        <w:t>Ойлауымша әркез бекемсің</w:t>
        <w:br/>
        <w:t>Айрықша қабілет иесі</w:t>
        <w:br/>
        <w:t>Азамат ердің бірі едің</w:t>
        <w:br/>
        <w:t>Азаттығын аңсап еліңнің</w:t>
        <w:br/>
        <w:t>«Алашым» деп соққан жүрегің.</w:t>
        <w:br/>
        <w:t>Абзал да Асыл Азамат</w:t>
        <w:br/>
        <w:t>Асқаралы алпысқа</w:t>
        <w:br/>
        <w:t>Ат басын әкеп тіредің.</w:t>
        <w:br/>
        <w:t>Аға де не құрдас де</w:t>
        <w:br/>
        <w:t>Алпыстықтардың атынан</w:t>
        <w:br/>
        <w:t>Абыройыңды тіледім.</w:t>
        <w:br/>
        <w:t>121</w:t>
      </w:r>
    </w:p>
    <w:p>
      <w:r>
        <w:t>Мубиін ағаға</w:t>
        <w:br/>
        <w:t>Жетпісің бүгін аға алға түсті,</w:t>
        <w:br/>
        <w:t>Сынауға бойыңдағы жігер күшті.</w:t>
        <w:br/>
        <w:t>Мерейтой сынақ етер сэт сияқты</w:t>
        <w:br/>
        <w:t>Түгендер өткен жолдар біткен істі.</w:t>
        <w:br/>
        <w:t>Жетпісті адамзаттың күзі десек,</w:t>
        <w:br/>
        <w:t>Жемісін күзге бітке өмірге есеп.</w:t>
        <w:br/>
        <w:t>Он бала өмірге еккен гүлдеріңіз</w:t>
        <w:br/>
        <w:t>Бүгінде жапырақ жайып атқан шешек.</w:t>
        <w:br/>
        <w:t>Жетпіс жыл өткен- өмірдің жеті белесі</w:t>
        <w:br/>
        <w:t>Жампоздың жүгін жетпіс жыл тартып келесің.</w:t>
        <w:br/>
        <w:t>Парызбен қарыз азаматтың өмір үлесі</w:t>
        <w:br/>
        <w:t>Бітпейді сірз өмірге мына бересің.</w:t>
        <w:br/>
        <w:t>Өмірге мына Күреске келер пенделер</w:t>
        <w:br/>
        <w:t>Бақ қонып бірге, жөн таппай біреу сенделер.</w:t>
        <w:br/>
        <w:t>Тағдырдың ісі, жазмыштың ісі десек те</w:t>
        <w:br/>
        <w:t>Бейнетпен келген зейнетке сірә кім не дер.</w:t>
        <w:br/>
        <w:t>Бейнетті де бірге, зейнетті де бірге бөлісер</w:t>
        <w:br/>
        <w:t>Берекесі үйдің, ағаға мерей жеңгелер.</w:t>
        <w:br/>
        <w:t>Ұрпағың ортақ, қызығың ортақ ағаммен</w:t>
        <w:br/>
        <w:t>Ақ жеңгем бүгін жан болмас саған тең келер.</w:t>
        <w:br/>
        <w:t>Сондықтан мына меройтойы үстінде ағаның</w:t>
        <w:br/>
        <w:t>Сені айтпасам мені түсінбес деймін өңгелер.</w:t>
        <w:br/>
        <w:t>18</w:t>
        <w:br/>
        <w:t>Жеңгем Қапизаға</w:t>
        <w:br/>
        <w:t>Мәуелі тірек тепсеңде</w:t>
        <w:br/>
        <w:t>Жеңгеміз бүгін сексенде</w:t>
        <w:br/>
        <w:t>Алдыңда тоқсан, жүздер бар</w:t>
        <w:br/>
        <w:t>Сексенді кәрілік деп сенбе!</w:t>
        <w:br/>
        <w:t>Қырық жыл бойы жеңгесің,</w:t>
        <w:br/>
        <w:t>Талай сыр айттық сенгесін,</w:t>
        <w:br/>
        <w:t>Өзіңдей жеңге тұрғанда</w:t>
        <w:br/>
        <w:t>Жеңгенің қайтем өңгесін.</w:t>
        <w:br/>
        <w:t>Қадіріңді қалай ұмытам</w:t>
        <w:br/>
        <w:t>Сәлимадай сұлу қызыңды</w:t>
        <w:br/>
        <w:t>Өз қолыңнан бергесін</w:t>
        <w:br/>
        <w:t>Күйеуде болмас ірілік,</w:t>
        <w:br/>
        <w:t>Жеңгеде болмас кәрілік.</w:t>
        <w:br/>
        <w:t>Бір-бірімізді демеп жүрелік</w:t>
        <w:br/>
        <w:t>Қалжыңымызды айтып дәрілік.</w:t>
        <w:br/>
        <w:t>Сексенге келген тойыңда,</w:t>
        <w:br/>
        <w:t>Ақ тілек бар айтпақ ойымда.</w:t>
        <w:br/>
        <w:t>Ұрпағыңның қызығын кере түс,</w:t>
        <w:br/>
        <w:t>Кәрілікті қалмай мойындап.</w:t>
      </w:r>
    </w:p>
    <w:p>
      <w:r>
        <w:t>Келесі арнау оқиын,</w:t>
        <w:br/>
        <w:t>Жүзге келген жеңге тойыңда.</w:t>
        <w:br/>
        <w:t>122</w:t>
        <w:br/>
        <w:t>Абылайханға</w:t>
        <w:br/>
        <w:t>Атасының Абылайы</w:t>
        <w:br/>
        <w:t>Аспандағы күн мен айым.</w:t>
        <w:br/>
        <w:t>Сен шапқанда құшақ жайып,</w:t>
        <w:br/>
        <w:t>Әрқашанда әнім дайын.</w:t>
        <w:br/>
        <w:t>Ер жете бер сағат сайын</w:t>
        <w:br/>
        <w:t>Жаным қалар бір марқайып</w:t>
        <w:br/>
        <w:t>Атадеген бір сөзіңнен</w:t>
        <w:br/>
        <w:t>Әлемнің ең бір байымын.</w:t>
        <w:br/>
        <w:t>128</w:t>
        <w:br/>
        <w:t>Ерекеш ағаға</w:t>
        <w:br/>
        <w:t>Сексеннің сеңгіріне келген аға,</w:t>
        <w:br/>
        <w:t>Өмірден сексен белес көрген аға.</w:t>
        <w:br/>
        <w:t>Елінің азаматы атағың бар,</w:t>
        <w:br/>
        <w:t>Бүгінде орының бар төрден аға.</w:t>
        <w:br/>
        <w:t>Адамдық, Азаматтық сөз қозғалса,</w:t>
        <w:br/>
        <w:t>Өзегін нақыл сөзден өрген аға.</w:t>
        <w:br/>
        <w:t>Оралмай сеңгір сексен матауына,</w:t>
        <w:br/>
        <w:t>Тұлпарын жібере алар әрден аға.</w:t>
        <w:br/>
        <w:t>Торқалы тоқсанға аяқ артқан аға,</w:t>
        <w:br/>
        <w:t>Сексен жыл жампоз жүгін тартқан аға.</w:t>
        <w:br/>
        <w:t>Баба атын қалдырмаққа тарихқа,</w:t>
        <w:br/>
        <w:t>Түн ұйқы төртке бөліп жатқан аға.</w:t>
        <w:br/>
        <w:t>Қоржындап ғибрат сөз ұрпақ үшін,</w:t>
        <w:br/>
        <w:t>Сексен жыл аянбай-ақ терген аға.</w:t>
        <w:br/>
        <w:t>Кемел ой, кең парасат иегері,</w:t>
        <w:br/>
        <w:t>Ағаға қиын болды беру баға!</w:t>
        <w:br/>
        <w:t>Елу жыл ұлағатты ұстаз болып,</w:t>
        <w:br/>
        <w:t>Ұрпаққа ұлттық тәлім берген аға.</w:t>
        <w:br/>
        <w:t>Ер аға бойындағы көп қасиет</w:t>
        <w:br/>
        <w:t>Тайсойған өзің туған жерден аға.</w:t>
        <w:br/>
        <w:t>Ісіңмен жалғастырсаң баба мұрат</w:t>
        <w:br/>
        <w:t>Солардың рухымен келген аға.</w:t>
        <w:br/>
        <w:t>Болған соң ел ағасы - Қасиетті,</w:t>
        <w:br/>
        <w:t>Сөз қалсын артыңызда - Өсиеттік.</w:t>
        <w:br/>
        <w:t>Әр сәті пенде - ғұмыр бір Аллада,</w:t>
        <w:br/>
        <w:t>Қалмасын өсиет сөз Несиеттік.</w:t>
        <w:br/>
        <w:t>115</w:t>
      </w:r>
    </w:p>
    <w:p>
      <w:r>
        <w:t>Әнуар мырза мен Мәрзия ханым</w:t>
        <w:br/>
        <w:t>Марзия ханым - Әнуар,</w:t>
        <w:br/>
        <w:t>Айтатын сөзді мәні бар;</w:t>
        <w:br/>
        <w:t>Алладан талант дарыған</w:t>
        <w:br/>
        <w:t>Бұларды достар танып ал.</w:t>
        <w:br/>
        <w:t>Портрет салса хас-шебер</w:t>
        <w:br/>
        <w:t>Адамдай болар жаны бар.</w:t>
        <w:br/>
        <w:t>Мәрзия салған суреттің</w:t>
        <w:br/>
        <w:t>Қазақы сұлу сәні бар,</w:t>
        <w:br/>
        <w:t>127</w:t>
        <w:br/>
        <w:t>Ұлы Отан соғысының ардагері</w:t>
        <w:br/>
        <w:t>Жұмабай жездеме</w:t>
        <w:br/>
        <w:t>Жетпісте желмаядай желген жезде,</w:t>
        <w:br/>
        <w:t>Желумен алтын тойға келген жезде.</w:t>
        <w:br/>
        <w:t>Жұлдыздан аспандағы жерге келіп,</w:t>
        <w:br/>
        <w:t>Күйеу боп шаңыраққа енген жезде.</w:t>
        <w:br/>
        <w:t>Майданда жан берісіп, жан алысып</w:t>
        <w:br/>
        <w:t>Жаһанның алпауытын жеңген жезде.</w:t>
        <w:br/>
        <w:t>Жұлдызсың аспандағы артық туған</w:t>
        <w:br/>
        <w:t>Деп балдыз қалжыңдаса сенген жезде.</w:t>
        <w:br/>
        <w:t>Кетемін, кетемін деп кеткен кезде</w:t>
        <w:br/>
        <w:t>Келелі алтын тойға жеткен кезде,</w:t>
        <w:br/>
        <w:t>Ақ көңіл жанға арамдық ойламайтын</w:t>
        <w:br/>
        <w:t>Адалдық бұл өмірге сепкен жезде.</w:t>
        <w:br/>
        <w:t>«Алты гүл» ізбасарлық ұрпақ сүйіп</w:t>
        <w:br/>
        <w:t>Немере, жиендерін өпкен жезде.</w:t>
        <w:br/>
        <w:t>Жақсысы әкелердің жездедей деп</w:t>
        <w:br/>
        <w:t>Жылылық балдыздарға төккен кезде.</w:t>
        <w:br/>
        <w:t>Күйеуін Пайғамбарда сыйлапты деп</w:t>
        <w:br/>
        <w:t>Қайын жұрт құрметіне бөккен жезде.</w:t>
        <w:br/>
        <w:t>«Жұлдыздан кеше жерге төнген» жезде,</w:t>
        <w:br/>
        <w:t>Ақыры жерге түсіп өнген жезде,</w:t>
        <w:br/>
        <w:t>Жәннатын жұлдыздағы тастап келіп</w:t>
        <w:br/>
        <w:t>Қайынға жуас тайдай көнген жезде.</w:t>
        <w:br/>
        <w:t>Кешегі жас кезінде сынап жезде,</w:t>
        <w:br/>
        <w:t>Әскери форма киген қынап жезде.</w:t>
        <w:br/>
        <w:t>Қазірде сол күндерін есіне алып</w:t>
        <w:br/>
        <w:t>Алатын анда-санда жылап жезде.</w:t>
        <w:br/>
        <w:t>119</w:t>
        <w:br/>
        <w:t>Әйгерімге</w:t>
        <w:br/>
        <w:t>Айошым атыңа сай ардақты бол,</w:t>
        <w:br/>
        <w:t>Алтындай асыл қымбат салмақты бол.</w:t>
        <w:br/>
        <w:t>Оқудың озаты бол үлгісі бол,</w:t>
      </w:r>
    </w:p>
    <w:p>
      <w:r>
        <w:t>Өнерлі халқың сүйген жан-жақты бол.</w:t>
        <w:br/>
        <w:t>Еліңнің Әлиядай қаруы бол,</w:t>
        <w:br/>
        <w:t>Ата-әжең жүрегінің дәруі бол.</w:t>
        <w:br/>
        <w:t>Бой түзеп достарынның алды болып,</w:t>
        <w:br/>
        <w:t>Халқыңның мақтан тұтар аруы бол.</w:t>
        <w:br/>
        <w:t>129</w:t>
        <w:br/>
        <w:t>Құрдасым Құттыбекке</w:t>
        <w:br/>
        <w:t>Құттыбек Қапал батыр ұрпағысың,</w:t>
        <w:br/>
        <w:t>Асылдың сынығысың, бұл тағы шын.</w:t>
        <w:br/>
        <w:t>Мәрттігің, даналығың бір басыңда</w:t>
        <w:br/>
        <w:t>Дұшпан да таба алмайды бойыңнан сын.</w:t>
        <w:br/>
        <w:t>Ұрпағың бар дәулетің бойыңдағы,</w:t>
        <w:br/>
        <w:t>Сара да жар бола алды ойыңдағы.</w:t>
        <w:br/>
        <w:t>Алланың Ақ жолынан нәсіп қылып,</w:t>
        <w:br/>
        <w:t>Дүниенің жалғандығын мойындадың.</w:t>
        <w:br/>
        <w:t>Құланы Құдай қосқанда</w:t>
        <w:br/>
        <w:t>Дос табатын өзіміз.</w:t>
        <w:br/>
        <w:t>Бұл тағдырдың шешімі</w:t>
        <w:br/>
        <w:t>Өзіміз деген жай сөзіміз.</w:t>
        <w:br/>
        <w:t>Бала мен келін бізге ортақ,</w:t>
        <w:br/>
        <w:t>Құттыбек -Сара төзіңіз.</w:t>
        <w:br/>
        <w:t>Бұл да Алланың жазмышы</w:t>
        <w:br/>
        <w:t>Ертең-ақ жетер көзіміз.</w:t>
        <w:br/>
        <w:t>Отауды құрдың бір кеште</w:t>
        <w:br/>
        <w:t>Ол кезде Сәкең он бесте.</w:t>
        <w:br/>
        <w:t>Жиырмаңда эке бола алдың,</w:t>
        <w:br/>
        <w:t>Қалатын бұл іс мәңгі есте.</w:t>
        <w:br/>
        <w:t>Азаматсың адал әрі істе</w:t>
        <w:br/>
        <w:t>Алдасың сондықтан бар істе.</w:t>
        <w:br/>
        <w:t>Ұрпаққа үлгі атасың</w:t>
        <w:br/>
        <w:t>Ғибрат айтар қатасыз.</w:t>
        <w:br/>
        <w:t>Бата алған сендей Атадан</w:t>
        <w:br/>
        <w:t>Ұрпағыңның биік жотасы.</w:t>
        <w:br/>
        <w:t>123</w:t>
        <w:br/>
        <w:t>Бақыткерей ағаның 70 жылдығына</w:t>
        <w:br/>
        <w:t>Жетпіс жыл өткен саралап көрсек ісіңді,</w:t>
        <w:br/>
        <w:t>Өмір жолдарың кезегіменен тізілді.</w:t>
        <w:br/>
        <w:t>Қан майдан артта, игілікті істер қазынаң</w:t>
        <w:br/>
        <w:t>Сондықтан аға жайдары жылы жүзің де</w:t>
        <w:br/>
        <w:t>Өмірдің мәні жетпісте емес, жүзде емес,</w:t>
        <w:br/>
        <w:t>Өмірдің мәні жемісіңде санар күзіңде.</w:t>
      </w:r>
    </w:p>
    <w:p>
      <w:r>
        <w:t>Тойыңды мына өткізіп жатқан шалқытып</w:t>
        <w:br/>
        <w:t>Ұл-қыздарың ,Бәке, жемістерің сірә тізілген.</w:t>
        <w:br/>
        <w:t>Ардақтап Сізді шерулеп жатса дос-жаран</w:t>
        <w:br/>
        <w:t>«Кінәнің» бәрі жеңгеммен, Бәке өзіңде.</w:t>
        <w:br/>
        <w:t>Саналы өмір, парасатты істер Сіз десек</w:t>
        <w:br/>
        <w:t>Сыйластық Бәке салихалы сіздің сөзіңде.</w:t>
        <w:br/>
        <w:t>Жүк қалмас деген атамыз қазақ нарлардан</w:t>
        <w:br/>
        <w:t>Өзіңізге берген жампозға бітер төзімде.</w:t>
        <w:br/>
        <w:t>Сол тілек енді жеткізсе деп Сізді жүз жасқа</w:t>
        <w:br/>
        <w:t>Тілекпен Бәке, аяқтағым келеді “&lt; ”</w:t>
        <w:br/>
        <w:t>126</w:t>
        <w:br/>
        <w:t>Інілермен болған отырысқа</w:t>
        <w:br/>
        <w:t>Бұл өзі бір жақсы отырыс болғаны,</w:t>
        <w:br/>
        <w:t>Құрметке көңіл шіркін толғаны,</w:t>
        <w:br/>
        <w:t>Жақсы інілер жөн білетін аға үшін</w:t>
        <w:br/>
        <w:t>Әрі тыныс, әрі қамал қорғаны.</w:t>
        <w:br/>
        <w:t>Жақсы інілер құрметіне сондықтан</w:t>
        <w:br/>
        <w:t>Біразырақ көрсем деймін толғанып.</w:t>
        <w:br/>
        <w:t>Бірер сөз айтқым келеді Үмітбекке,</w:t>
        <w:br/>
        <w:t>Уақыт еткізбейтін жүріп текке.</w:t>
        <w:br/>
        <w:t>Мәрттік пен парасаттың арқасында</w:t>
        <w:br/>
        <w:t>Жалтақсыз бар шындықты айтар бетке,</w:t>
        <w:br/>
        <w:t>Үмітбек белді азамат қарапайым,</w:t>
        <w:br/>
        <w:t>Әрқашан ойлай жүрер елдің жайын.</w:t>
        <w:br/>
        <w:t>Сөзі әділ, жаны таза, пейілі кең</w:t>
        <w:br/>
        <w:t>Жақсымен достасуға әркез дайын.</w:t>
        <w:br/>
        <w:t>Нұрмахан ұлы Дәулетов,</w:t>
        <w:br/>
        <w:t>; Абыройы болған сэулеті.</w:t>
        <w:br/>
        <w:t>Нар жүгін тартар Азамат</w:t>
        <w:br/>
        <w:t>Назалы қылмас әуре етіп.</w:t>
        <w:br/>
        <w:t>Атына заты сай болған</w:t>
        <w:br/>
        <w:t>Демеуге жетіп дәулеті.</w:t>
        <w:br/>
        <w:t>Ақыл жастан дегенге келісеміз қалайда,</w:t>
        <w:br/>
        <w:t>Көріп жүрміз бұл жайды мына өмірден абайлап.</w:t>
        <w:br/>
        <w:t>Ұрандайды мысалы Сисенбай</w:t>
        <w:br/>
        <w:t>Қысылған жерде «Қабайлап»,</w:t>
        <w:br/>
        <w:t>Қабайдай жақсы інінің азаматтық әзиз ісіне</w:t>
        <w:br/>
        <w:t>Жете алмай жүр әлі талайлар!</w:t>
        <w:br/>
        <w:t>124</w:t>
        <w:br/>
        <w:t>Бақыт құданың 50 жасына</w:t>
        <w:br/>
        <w:t>Бір құдамыз Мәмбетовтар әулеті,</w:t>
        <w:br/>
        <w:t>Бүгінгі той сол әулеттің сәулеті.</w:t>
        <w:br/>
        <w:t>Банктегі жатқан миллион теңге емес,</w:t>
      </w:r>
    </w:p>
    <w:p>
      <w:r>
        <w:t>Тойға келген дос- жарандар дәулетің.</w:t>
        <w:br/>
        <w:t>Бәке мына сенің меройтойыңда,</w:t>
        <w:br/>
        <w:t>Ашық айтпақ сен туралы ойымда.</w:t>
        <w:br/>
        <w:t>Кішіпейіл достыққа адал жігітсің,</w:t>
        <w:br/>
        <w:t>Бір мысқал да менмендік жоқ бойыңда.</w:t>
        <w:br/>
        <w:t>Жатпай-ақ сол жорға сөзге таласып,</w:t>
        <w:br/>
        <w:t>Ашып айтсақ жаман жақсы арасын.</w:t>
        <w:br/>
        <w:t>Елу жасын тойлап жатқан Баәкеңді</w:t>
        <w:br/>
        <w:t>Пак сезімді сәби ме деп қаласың.</w:t>
        <w:br/>
        <w:t>Бар мінезі тұрған бойға жарасып</w:t>
        <w:br/>
        <w:t>Еске салады қазағымның даласын.</w:t>
        <w:br/>
        <w:t>Сол бір кеңдік, сол мырзалық, дархандық</w:t>
        <w:br/>
        <w:t>Қасында оның кең саласың арқаңды.</w:t>
        <w:br/>
        <w:t>Айтар болсам құда сөзін бекімді,</w:t>
        <w:br/>
        <w:t>Әділ сөзді, өмір, сөзін өкімді,</w:t>
        <w:br/>
        <w:t>Алдекең мен Әлекеңнің он ұл қыз</w:t>
        <w:br/>
        <w:t>Екі қолдың он саусағы секілді.</w:t>
        <w:br/>
        <w:t>125</w:t>
        <w:br/>
        <w:t>Мұхтарға...</w:t>
        <w:br/>
        <w:t>Мұхтарлар - өмірдегі бәрі дарын</w:t>
        <w:br/>
        <w:t>Елі үшін аямаған бойда барын</w:t>
        <w:br/>
        <w:t>Мұхтарлар әдебиет, өнер алыптары</w:t>
        <w:br/>
        <w:t>Жол салған әр салаға «бұзып - жарып».</w:t>
        <w:br/>
        <w:t>Бабалар бағын берсін, жолын берсін</w:t>
        <w:br/>
        <w:t>Бабалар қасиеттері қонсын бойыңа дарып</w:t>
        <w:br/>
        <w:t>130</w:t>
        <w:br/>
        <w:t>Жиенім Талғат Сиражұлының</w:t>
        <w:br/>
        <w:t>50 жасына</w:t>
        <w:br/>
        <w:t>«Әзіреті Хүдтың жұлдызы</w:t>
        <w:br/>
        <w:t>Бесінші қабат аспанда.</w:t>
        <w:br/>
        <w:t>Қамбар ата ұл-қызы</w:t>
        <w:br/>
        <w:t>Қауыста істен жасқан ба!»</w:t>
        <w:br/>
        <w:t>-деп жасап көпке жарнама</w:t>
        <w:br/>
        <w:t>Сөйлеп тұр Талғат «Палнамаң».</w:t>
        <w:br/>
        <w:t>Жұлдызына түскен шындықты</w:t>
        <w:br/>
        <w:t>Нағашың саған арнаған.</w:t>
        <w:br/>
        <w:t>Тумаға, туысқанға жаның сергек</w:t>
        <w:br/>
        <w:t>Кезің жоқ қарап қалған сенің жерге.</w:t>
        <w:br/>
        <w:t>Елу жас сынақ десек Асыл ерге</w:t>
        <w:br/>
        <w:t>Еске алар жақсы ісің көп елге берген.</w:t>
      </w:r>
    </w:p>
    <w:p>
      <w:r>
        <w:t>Көрініп әрісіңнен кең пейілің</w:t>
        <w:br/>
        <w:t>Азамат деп тұрғандай ата көрген.</w:t>
        <w:br/>
        <w:t>Жалғасы өміріңнің Әсел,Аслан</w:t>
        <w:br/>
        <w:t>Әр кезде орын алсын өмір төрден.</w:t>
        <w:br/>
        <w:t>Берекесі отбасыңның Сәуле келін</w:t>
        <w:br/>
        <w:t>Үлкенге сәлем берген әудем жерден.</w:t>
        <w:br/>
        <w:t>Берейін ақ батамды мерейтойда</w:t>
        <w:br/>
        <w:t>Тойлансын мерейтойың жүзге келген.</w:t>
        <w:br/>
        <w:t>133</w:t>
        <w:br/>
        <w:t>Мәриям құдағайдың мерейтойына</w:t>
        <w:br/>
        <w:t>Сәт кеп тұр, құттықтайтын құдағайды,</w:t>
        <w:br/>
        <w:t>Құдаңыз бұны айтпауға шыдамайды.</w:t>
        <w:br/>
        <w:t>Құданы Құдай қосады деген сөз бар</w:t>
        <w:br/>
        <w:t>Айтылған шын жүректен ақ тілекті,</w:t>
        <w:br/>
        <w:t>Түсінген екі бастан сынамайды.</w:t>
        <w:br/>
        <w:t>Алпысты Ел әжесі жасы десек</w:t>
        <w:br/>
        <w:t>Кез екен, өткен күнге берер есеп.</w:t>
        <w:br/>
        <w:t>Қатеден ешкім бізге айтпас еді</w:t>
        <w:br/>
        <w:t>Құрметті Мәриямдай құдағайды</w:t>
        <w:br/>
        <w:t>Өмірге ұстаздыққа келген десек.</w:t>
        <w:br/>
        <w:t>Алланың берген қажыр қайратымен</w:t>
        <w:br/>
        <w:t>Қашанда сөзіңіз нәрлі, ісіңіз кесек.</w:t>
        <w:br/>
        <w:t>Аллам берген қабілет арқасында</w:t>
        <w:br/>
        <w:t>Түйінін қай істің де дұрыс шешет.</w:t>
        <w:br/>
        <w:t>Сондықтан жарасымды әр ісіңіз</w:t>
        <w:br/>
        <w:t>Шәкірттерге қонып жатыр дәрісіңіз.</w:t>
        <w:br/>
        <w:t>Бауыржан, Алтынайдай немерелер</w:t>
        <w:br/>
        <w:t>Ізіңіз өмірге еккен жемісіңіз. Б</w:t>
        <w:br/>
        <w:t>Шөбере сүю деген бір жақсы іс бар,</w:t>
        <w:br/>
        <w:t>Ол дағы бұл өмірге бересіңіз.</w:t>
        <w:br/>
        <w:t>Үстінде мерейтойдың тілек айттық</w:t>
        <w:br/>
        <w:t>Құдағай жүз жасауға «келісіңіз».</w:t>
        <w:br/>
        <w:t>132</w:t>
        <w:br/>
        <w:t>Нұралы ағаның шаңырағына сәлем</w:t>
        <w:br/>
        <w:t>Бас иіп аруағына Нұр ағаның</w:t>
        <w:br/>
        <w:t>Құданың осы сәтте сұрамағы.</w:t>
        <w:br/>
        <w:t>Кенжеңнің жас отауын-эке арманын</w:t>
        <w:br/>
        <w:t>Жебей жат аруағыңның нұрын жағып.</w:t>
        <w:br/>
        <w:t>Айтар сөз құдағайға Талайлыдай,</w:t>
        <w:br/>
        <w:t>Құдалық ізет бізден бұдан былай.</w:t>
        <w:br/>
        <w:t>Аналық орындалған арманыңа</w:t>
        <w:br/>
        <w:t>Демеуші болсын деймін Жаппар Құдай</w:t>
        <w:br/>
        <w:t>Келесі айтар сөздің дұрыстығы,</w:t>
      </w:r>
    </w:p>
    <w:p>
      <w:r>
        <w:t>Ғанибет құда-жекжат ұғыстығы.</w:t>
        <w:br/>
        <w:t>Ақ тілек айтылатын дәм үстінде</w:t>
        <w:br/>
        <w:t>Екі жақ құтты болсын туыстығың</w:t>
        <w:br/>
        <w:t>Тіл тигіш деген сөз бар татулыққа</w:t>
        <w:br/>
        <w:t>Сақтасын эзәзілден шығыстырар</w:t>
        <w:br/>
        <w:t>Мен түсінсем бұл шаңырақ «Киелі»</w:t>
        <w:br/>
        <w:t>Сөз бен істе саралық бар жүйелі.</w:t>
        <w:br/>
        <w:t>Шаңырақ сыйлап, бабалардың салты деп</w:t>
        <w:br/>
        <w:t>Аруақ, дәм-тұз алдында бас иелік!</w:t>
        <w:br/>
        <w:t>136</w:t>
        <w:br/>
        <w:t>Мырзаш ағаның хаты</w:t>
        <w:br/>
        <w:t>Мінеки жетпіске де үш жыл қалды,</w:t>
        <w:br/>
        <w:t>Көрдік қой осы жаста жоқ пен барды.</w:t>
        <w:br/>
        <w:t>Нарықтың қыспағына шыдай алмай,</w:t>
        <w:br/>
        <w:t>Айтуға ағаң келді мүшкіл халді.</w:t>
        <w:br/>
        <w:t>Қымбаттап жылдан жылға жылу, жарық,</w:t>
        <w:br/>
        <w:t>Ағаңды әлсіретті мынау нарық.</w:t>
        <w:br/>
        <w:t>Залогке өткізбесен болар емес,</w:t>
        <w:br/>
        <w:t>Коттеджді бір банкіге өзің барып.</w:t>
        <w:br/>
        <w:t>Бақыткерей ағаның тілегі</w:t>
        <w:br/>
        <w:t>Толқыған кең далада шалқар көлдей,</w:t>
        <w:br/>
        <w:t>Ден-саулық, бақыт берсін өссін мерей.</w:t>
        <w:br/>
        <w:t>Әрдайым тілектестік білдіретін,</w:t>
        <w:br/>
        <w:t>Ағаңыз әзің білетін Бақыткерей.</w:t>
        <w:br/>
        <w:t>140</w:t>
        <w:br/>
        <w:t>Ғани құдаға</w:t>
        <w:br/>
        <w:t>Ғани құда, Хадиша құдағайым</w:t>
        <w:br/>
        <w:t>Аллам қосқан біздерге «ірі ағайын».</w:t>
        <w:br/>
        <w:t>Ризамыз сыйластыққа арадағы</w:t>
        <w:br/>
        <w:t>Заманда мына тұрған алмағайып.</w:t>
        <w:br/>
        <w:t>Ғанеке - денең кесек те,</w:t>
        <w:br/>
        <w:t>Болар еді батыр десек те,</w:t>
        <w:br/>
        <w:t>Қырық жыл батыр бола алдың</w:t>
        <w:br/>
        <w:t>Танымал болып есепте.</w:t>
        <w:br/>
        <w:t>Немере, келін, Бекарысың менен қыздарың,</w:t>
        <w:br/>
        <w:t>Бүгінгі сіздің сіздерге қымбат гүлзарың.</w:t>
        <w:br/>
        <w:t>Бір майданның сарбазы едік кешегі,</w:t>
        <w:br/>
        <w:t>Майданымыз болған елдің есебі.</w:t>
        <w:br/>
        <w:t>Шындықты айтар адамдарды тыңдасаң</w:t>
        <w:br/>
        <w:t>Көп жетістік сол есепте деседі.</w:t>
        <w:br/>
        <w:t>Еңбек еттік, ортақ істе сыйластық,</w:t>
      </w:r>
    </w:p>
    <w:p>
      <w:r>
        <w:t>Есте қалған сәттер де көп қыймастық.</w:t>
        <w:br/>
        <w:t>Бүгін міне сексенге аяқ бастадық,</w:t>
        <w:br/>
        <w:t>Өткен күнің естелігін жыйнастық.</w:t>
        <w:br/>
        <w:t>137</w:t>
        <w:br/>
        <w:t>Немерем Абылайханға</w:t>
        <w:br/>
        <w:t>Туған күнің сенің немересі эже-атаның,</w:t>
        <w:br/>
        <w:t>Тоқсанға жет деп береміз саған батаны.</w:t>
        <w:br/>
        <w:t>Тәзіке менен Ер Қосай батыр ұрпағы.</w:t>
        <w:br/>
        <w:t>Тура жолдан шықсан деп тілейміз сенің атағың.</w:t>
        <w:br/>
        <w:t>Жеті атадан жетінші ұрпақ сен едің,</w:t>
        <w:br/>
        <w:t>Жетінші болып немереден де кеп едің.</w:t>
        <w:br/>
        <w:t>Жыл аяғы мың жылдықтың соңында</w:t>
        <w:br/>
        <w:t>Жетінші күні өмірге келдің дер едім.</w:t>
        <w:br/>
        <w:t>Жеті атасын білген ер</w:t>
        <w:br/>
        <w:t>жеті жұрттың қамын жер.</w:t>
        <w:br/>
        <w:t>Жеті атасын білмеген</w:t>
        <w:br/>
        <w:t>жетімнің тұрған жері дер.</w:t>
        <w:br/>
        <w:t>Жетінші ұрпақ атадан</w:t>
        <w:br/>
        <w:t>немереден жетінші</w:t>
        <w:br/>
        <w:t>Жеті жұртқа қамқор боп,</w:t>
        <w:br/>
        <w:t>жетелі ер боп жетілші.</w:t>
        <w:br/>
        <w:t>141</w:t>
        <w:br/>
        <w:t>Әріптес, сыйлас інім</w:t>
        <w:br/>
        <w:t>Нұрлан Қашақбайұлына</w:t>
        <w:br/>
        <w:t>Жиырмаңда бала бастық атанғасың,</w:t>
        <w:br/>
        <w:t>Отызда Алпауыттан «шаш» алғансың.</w:t>
        <w:br/>
        <w:t>Қырықта қамалын алып тарифтердің</w:t>
        <w:br/>
        <w:t>Елуде еліңе аға атанғансың.</w:t>
        <w:br/>
        <w:t>Ұрпағы текті атаның болғаннан соң,</w:t>
        <w:br/>
        <w:t>Жаныңды арың үшін сата алғансың.</w:t>
        <w:br/>
        <w:t>Әділдік, мәрттік үшін еліңе еткен</w:t>
        <w:br/>
        <w:t>Халқыңнан ісіңе сай бата алғансын.</w:t>
        <w:br/>
        <w:t>Ағалық ақ тілегім інім саған</w:t>
        <w:br/>
        <w:t>Биік боп абыройың бағың жансын!</w:t>
        <w:br/>
        <w:t>134</w:t>
        <w:br/>
        <w:t>Күйеу бала -- Ерқосайдың арнауы</w:t>
      </w:r>
    </w:p>
    <w:p>
      <w:r>
        <w:t>Төбе мен Тау арбаған біздің жұртты</w:t>
        <w:br/>
        <w:t>Тау болуға төбелер ұмтылыпты.</w:t>
        <w:br/>
        <w:t>Ақ төбеден секіріп Ақ тауыңа</w:t>
        <w:br/>
        <w:t>Таптың ба өзің іздеген тектілікті.</w:t>
        <w:br/>
        <w:t>Үміт ақтарсың басшылар едеген соң</w:t>
        <w:br/>
        <w:t>Тауда басқаша өмірдің ережесі.</w:t>
        <w:br/>
        <w:t>Төбеден Тауға шықты деп білемін</w:t>
        <w:br/>
        <w:t>Тең болса да қызметтің дәрежесі.</w:t>
        <w:br/>
        <w:t>Мағыналы айларың толқып ақты,</w:t>
        <w:br/>
        <w:t>Жарқын жылдар жүзіңді жарқыратты</w:t>
        <w:br/>
        <w:t>Суық қару сыйға тартпас, әйтпегенде</w:t>
        <w:br/>
        <w:t>Алмас қылыш сыйлар ем алтын сапты.</w:t>
        <w:br/>
        <w:t>Алқымдаған шағыңда алпыс жасты,</w:t>
        <w:br/>
        <w:t>Ұстап, ерттеп берер ем қазанатты.</w:t>
        <w:br/>
        <w:t>Күмістеген ер тоқым сыйлар едім</w:t>
        <w:br/>
        <w:t>Қайдан табам оған сай арғымақты.</w:t>
        <w:br/>
        <w:t>Нұр қосып абыройдың ақ таңына,</w:t>
        <w:br/>
        <w:t>Ән- жыр әркез төгілсін ақтарыла.</w:t>
        <w:br/>
        <w:t>Бір шумақ өлең ұсындым өзіңізге,</w:t>
        <w:br/>
        <w:t>Таңбалап күй - асбаптың қақпағына.</w:t>
        <w:br/>
        <w:t>131</w:t>
        <w:br/>
        <w:t>Әбекең құдаға</w:t>
        <w:br/>
        <w:t>Әбеке! - таныс құда, елші құда</w:t>
        <w:br/>
        <w:t>Жақындап қасымызға келші құда.</w:t>
        <w:br/>
        <w:t>Құдалық базыналық сөз айтамыз,</w:t>
        <w:br/>
        <w:t>Сұраққа біздің уәж берші құда.</w:t>
        <w:br/>
        <w:t>Әбеке! - біздің жаққа бармап па едің,</w:t>
        <w:br/>
        <w:t>Елші боп бізге қолқа салмап па едің.</w:t>
        <w:br/>
        <w:t>Ай өтпей «елші құда» сапарына</w:t>
        <w:br/>
        <w:t>Ұмытып соның бәрін қалмақ па едің.</w:t>
        <w:br/>
        <w:t>Бергенін жаман айтады деген сөз бар,</w:t>
        <w:br/>
        <w:t>Бір сынап құдаларды алмақ па едің.</w:t>
        <w:br/>
        <w:t>Оң жағыңда Бауыржан</w:t>
        <w:br/>
        <w:t>Сол жағыңда Сабыржан</w:t>
        <w:br/>
        <w:t>Бас құда болып ортада</w:t>
        <w:br/>
        <w:t>Татпаппа едің құйрық бауырдан.</w:t>
        <w:br/>
        <w:t>Ат шыдамас жауырға,</w:t>
        <w:br/>
        <w:t>Ер шыдамас бауырға,</w:t>
        <w:br/>
        <w:t>Буынсыз жерге пышақ сап</w:t>
        <w:br/>
        <w:t>Сынамақсың ба шақырып ауылға.</w:t>
        <w:br/>
        <w:t>Дүние деген бір елес,</w:t>
        <w:br/>
        <w:t>Адамнан адам кем емес.</w:t>
        <w:br/>
        <w:t>Таубасыз пенде тасыса</w:t>
        <w:br/>
        <w:t>Тасырлық пенен не демес.</w:t>
      </w:r>
    </w:p>
    <w:p>
      <w:r>
        <w:t>Асқанды да көргенбіз,</w:t>
        <w:br/>
        <w:t>Тасқанда да көргенбіз.</w:t>
        <w:br/>
        <w:t>Асып-тасып ақыры</w:t>
        <w:br/>
        <w:t>Сасқанды да көргенбіз.</w:t>
        <w:br/>
        <w:t>Көп асқанға бір тосқан</w:t>
        <w:br/>
        <w:t>Орайы келсе осылай</w:t>
        <w:br/>
        <w:t>Тасқанға жауап бергенбіз.</w:t>
        <w:br/>
        <w:t>135</w:t>
        <w:br/>
        <w:t>Нұрилаға</w:t>
        <w:br/>
        <w:t>Нұрила деп ат қойдық</w:t>
        <w:br/>
        <w:t>Халқына нұрын шашсын деп</w:t>
        <w:br/>
        <w:t>Жоламас нұрға жамандық</w:t>
        <w:br/>
        <w:t>Жолыңнан қаралық қансын деп.</w:t>
        <w:br/>
        <w:t>Нұрыңның сеуіп жарығын</w:t>
        <w:br/>
        <w:t>Достардың көңілін ашсын деп.</w:t>
        <w:br/>
        <w:t>Он екі жасқа келгенсің</w:t>
        <w:br/>
        <w:t>Құранға көңіл бөлгенсің</w:t>
        <w:br/>
        <w:t>Құрдастарына эжеңнің</w:t>
        <w:br/>
        <w:t>Құраннан тәлім бергенсің.</w:t>
        <w:br/>
        <w:t>Дін-Исламға бет қойып</w:t>
        <w:br/>
        <w:t>Имани дәріс тергенсің.</w:t>
        <w:br/>
        <w:t>Аллаға шүкір сен үшін</w:t>
        <w:br/>
        <w:t>Осындай сана бергесін.</w:t>
        <w:br/>
        <w:t>Тіл-көзден қорғап бір Аллам</w:t>
        <w:br/>
        <w:t>Еш жамандық бермесін.</w:t>
        <w:br/>
        <w:t>һ42</w:t>
        <w:br/>
        <w:t>Арыстан ағаға</w:t>
        <w:br/>
        <w:t>Баласы Батыршаның Арыстансың,</w:t>
        <w:br/>
        <w:t>Жасыңнан жетімдікпен алысқансың.</w:t>
        <w:br/>
        <w:t>Ер жетіп, есті жиған кезден бастап,</w:t>
        <w:br/>
        <w:t>Ар-Намыс майданында жарысқансың.</w:t>
        <w:br/>
        <w:t>Атақты мұнайшысың ел біледі,</w:t>
        <w:br/>
        <w:t>Қара жер қойнауына барысқансың.</w:t>
        <w:br/>
        <w:t>Он екі ата Байұлы -- Танадансың.</w:t>
        <w:br/>
        <w:t>Сеңгірлі Сексендегі данадансың!</w:t>
        <w:br/>
        <w:t>Бисенбай, Сисенбайың қос қанатың,</w:t>
        <w:br/>
        <w:t>Жаңа Өзен Маңғыстаулық қаладансың!</w:t>
        <w:br/>
        <w:t>ХҰрпакка қыз тілекші деген сөз бар,</w:t>
        <w:br/>
        <w:t>Жүиенің он жыл іздеп тапқан жансың.</w:t>
        <w:br/>
        <w:t>Бүгінгі көзайым сәт уақытында</w:t>
        <w:br/>
        <w:t>Қайсыңыз қуанасың, қайсың таңсың.</w:t>
        <w:br/>
        <w:t>143</w:t>
      </w:r>
    </w:p>
    <w:p>
      <w:r>
        <w:t>Мубиін аға мен Күнсұлу жеңгемнің</w:t>
        <w:br/>
        <w:t>құттықтауы</w:t>
        <w:br/>
        <w:t>Өмірдің өтіп өткелін,</w:t>
        <w:br/>
        <w:t>Кей тұста өрге салдырдың.</w:t>
        <w:br/>
        <w:t>Тоқтар жақтың жеткенін,</w:t>
        <w:br/>
        <w:t>Жан ашыр досқа жар қылдың.</w:t>
        <w:br/>
        <w:t>Армансыз пенде өмірде,</w:t>
        <w:br/>
        <w:t>Болмайшы деуші еді бұрында.</w:t>
        <w:br/>
        <w:t>Ұл мен қыз беріп өмірге,</w:t>
        <w:br/>
        <w:t>Із қалдырдың ғұмырға.</w:t>
        <w:br/>
        <w:t>Бірақ, бұл еңбек бір ғана,</w:t>
        <w:br/>
        <w:t>Өз еншіңе ірілеу.</w:t>
        <w:br/>
        <w:t>Келінді қосам жырға да,</w:t>
        <w:br/>
        <w:t>Ағаттық көптің бірі деу.</w:t>
        <w:br/>
        <w:t>Алпыс деген жігітке,</w:t>
        <w:br/>
        <w:t>Бұйым емес санасақ.</w:t>
        <w:br/>
        <w:t>Алпыс пен Жетпіс арасы,</w:t>
        <w:br/>
        <w:t>Тиіп тұр байқап қарасақ.</w:t>
        <w:br/>
        <w:t>Артығы жоқ дәл қазір,</w:t>
        <w:br/>
        <w:t>Өзіңді жасқа баласақ.</w:t>
        <w:br/>
        <w:t>Қайтпайтын қайрат әлі бар,</w:t>
        <w:br/>
        <w:t>Адамда біткен парасат.</w:t>
        <w:br/>
        <w:t>Әліде алда өмірің,</w:t>
        <w:br/>
        <w:t>Жасай бер жаным аман бол.</w:t>
        <w:br/>
        <w:t>Сәлима, Айбек, қыздарың,</w:t>
        <w:br/>
        <w:t>Тілекші болғың әкеңе,</w:t>
        <w:br/>
        <w:t>Ағайындық дәмем сол.</w:t>
        <w:br/>
        <w:t>138</w:t>
        <w:br/>
        <w:t>Кіші Жүз</w:t>
        <w:br/>
        <w:t>Әлімұлы Байұлы Жеті ру</w:t>
        <w:br/>
        <w:t>АЖ ---.ы</w:t>
        <w:br/>
        <w:t>Келімберді Құдайке</w:t>
        <w:br/>
        <w:t>Қосай Тәзіке</w:t>
        <w:br/>
        <w:t>Өтей Сәрке Қабақай</w:t>
        <w:br/>
        <w:t>Ысық-шеке Байғара Жанғара Көсе Медет Қондыбай</w:t>
        <w:br/>
        <w:t>Қараша Орые</w:t>
        <w:br/>
        <w:t>Сүгемген Шатыбай</w:t>
        <w:br/>
        <w:t>Шажабай</w:t>
        <w:br/>
        <w:t>Е4</w:t>
        <w:br/>
        <w:t>151</w:t>
      </w:r>
    </w:p>
    <w:p>
      <w:r>
        <w:t>т ст бшымаамікі</w:t>
        <w:br/>
        <w:t>Жаманақ Ағын</w:t>
        <w:br/>
        <w:t>“-.</w:t>
        <w:br/>
        <w:t>Әбілқайыр Ғабдолла Сәрсен</w:t>
        <w:br/>
        <w:t>ш</w:t>
        <w:br/>
        <w:t>П</w:t>
        <w:br/>
        <w:t>Ибрагим Александр</w:t>
        <w:br/>
        <w:t>бек Андрей</w:t>
        <w:br/>
        <w:t>Інім Қуанышбекке</w:t>
        <w:br/>
        <w:t>Бес қала Бестөбеғе сапар салдың,</w:t>
        <w:br/>
        <w:t>Зираттап баба аруағын есіңс алдың.</w:t>
        <w:br/>
        <w:t>Мәрт ұрпақ қалған екен деп бабадан,</w:t>
        <w:br/>
        <w:t>Астан соң қазақ, түрікмен бата салды.</w:t>
        <w:br/>
        <w:t>Ас пенен зираттан соң елге оралдың,</w:t>
        <w:br/>
        <w:t>Қамдандың істеріне той жоралғы.</w:t>
        <w:br/>
        <w:t>Ақ Ордаң он екі қанат екі жүз жанды,</w:t>
        <w:br/>
        <w:t>Өткен күн ел есіне тағы оралды.</w:t>
        <w:br/>
        <w:t>Ат қостың тоқ бәйгеге, аламанға,</w:t>
        <w:br/>
        <w:t>Жақсының әр ісі сәт білген жанға.</w:t>
        <w:br/>
        <w:t>Жамбы аттың, балуан күрес бәрі болды,</w:t>
        <w:br/>
        <w:t>Асқақтаттың баба аруағын таңнан таңға.</w:t>
        <w:br/>
        <w:t>Ақ Орда толған қауым шашу алды,</w:t>
        <w:br/>
        <w:t>Игі іспен, батаменен асу алдың.</w:t>
        <w:br/>
        <w:t>Өзіңдей Ел Азаматы болсам деген,</w:t>
        <w:br/>
        <w:t>Ұрпаққа болашаққа үлгі салдың.</w:t>
        <w:br/>
        <w:t>Бұл ісің-ісі болды Азаматтың,</w:t>
        <w:br/>
        <w:t>Жүйріктен асып туған Қазанаттың.</w:t>
        <w:br/>
        <w:t>Елім деп аянбаған ерлік ісің,</w:t>
        <w:br/>
        <w:t>Қылышсыз көп жаманды жазалапты.</w:t>
        <w:br/>
        <w:t>Жігітсің кішіпейіл, қарапайым,</w:t>
        <w:br/>
        <w:t>Әрқашан есте ұстайтын елдің жайын.</w:t>
        <w:br/>
        <w:t>Ақтаған Ел сенімін Азаматын,</w:t>
        <w:br/>
        <w:t>Мақтан ғып құрметтеуге елде дайын.</w:t>
        <w:br/>
        <w:t>139</w:t>
        <w:br/>
        <w:t>Саралап сөзді сөйлейін</w:t>
        <w:br/>
        <w:t>Ибрагим Ғабдолла</w:t>
        <w:br/>
        <w:t>Редакторы Нұрлыбек Қалауов.</w:t>
        <w:br/>
        <w:t>Техникалық редакторы Алтын Мамбетова.</w:t>
        <w:br/>
        <w:t>Компьютерде терген Гүлзия Ғабдуллина.</w:t>
        <w:br/>
        <w:t>Бетгеушісі Гүлжамал Нұрқашова.</w:t>
        <w:br/>
        <w:t>Корректоры Ғабит Талипов.</w:t>
      </w:r>
    </w:p>
    <w:p>
      <w:r>
        <w:t>Басуға 26.07. 2013 жылы қол қойылды.</w:t>
        <w:br/>
        <w:t>Қағазы офсеттік. Қаріп түрі «Гаймс» пішімі.</w:t>
        <w:br/>
        <w:t>Офсеттік басылым.</w:t>
        <w:br/>
        <w:t>ШіАартты баспа табағы 9,5.</w:t>
        <w:br/>
        <w:t>Тиражы 300 дана.</w:t>
        <w:br/>
        <w:t>Тапсырыс Ме 1017.</w:t>
        <w:br/>
        <w:t>Бағасы келісімді.</w:t>
        <w:br/>
        <w:t>«А-Полиграфия» ЖШПІС-де басылды.</w:t>
        <w:br/>
        <w:t>030012, Ақтөбе қаласы. Т. Рысқұлов көшесі, 190</w:t>
        <w:br/>
        <w:t>Мазмұны:</w:t>
        <w:br/>
        <w:t>Кіріспе. Сыр дегенің - жүректегі сом алтын ......... м/а 3</w:t>
        <w:br/>
        <w:t>І-БӨЛІМ. СЫРЛАСЫМ --ҚОЙЫН ДӘПТЕРІМ</w:t>
        <w:br/>
        <w:t>Қойын дәптер .</w:t>
        <w:br/>
        <w:t>Отпан тауым</w:t>
        <w:br/>
        <w:t>Отпан таудағы тағзым от!</w:t>
        <w:br/>
        <w:t>ЕрҚосай бабам (әні бар) ..</w:t>
        <w:br/>
        <w:t>Патшаға жауап</w:t>
        <w:br/>
        <w:t>Қарапайымдылық, әділдік, сабыр туралы</w:t>
        <w:br/>
        <w:t>Қарт ананың бір міндеті ....</w:t>
        <w:br/>
        <w:t>Бүгінгінің достығы туралы</w:t>
        <w:br/>
        <w:t>Болғаны дұрыс ғибраты үлкеннің ..</w:t>
        <w:br/>
        <w:t>Биліктің атын мінсең «алақашпа»</w:t>
        <w:br/>
        <w:t>Еп қызметіндегі жігіттерге .</w:t>
        <w:br/>
        <w:t>Жетпіс жыл ..</w:t>
        <w:br/>
        <w:t>Өткеніңе әкінбе!</w:t>
        <w:br/>
        <w:t>Әрқашан көп көргеннен көрмегенің.</w:t>
        <w:br/>
        <w:t>Әйел таңдағанда</w:t>
        <w:br/>
        <w:t>Қазақ жоқ дос жағдайын сұрамайтын ..</w:t>
        <w:br/>
        <w:t>Кейбір жігіттерге! ................44 0...</w:t>
        <w:br/>
        <w:t>Жақсы мінез ..</w:t>
        <w:br/>
        <w:t>Үлкенді сынау.</w:t>
        <w:br/>
        <w:t>Ашта жеген құйқанды тоқта ұмытпа!</w:t>
        <w:br/>
        <w:t>Тайсойғанға</w:t>
        <w:br/>
        <w:t>Жоқтық Алла сынағы ..</w:t>
        <w:br/>
        <w:t>Сырыңды кімге айтар ең? .</w:t>
        <w:br/>
        <w:t>146</w:t>
        <w:br/>
        <w:t>Беріштерге ..</w:t>
        <w:br/>
        <w:t>Досдегенің ..</w:t>
        <w:br/>
        <w:t>Адамдардың кейбір мінездері</w:t>
        <w:br/>
        <w:t>Екітүрлі көзқарас ............</w:t>
        <w:br/>
        <w:t>Шетелдік инвесторларға .</w:t>
        <w:br/>
        <w:t>Ел басындағы бүгінгі жағдай .</w:t>
        <w:br/>
        <w:t>Бұл қай заман болғаны. ..........</w:t>
        <w:br/>
        <w:t>Адам жасы</w:t>
        <w:br/>
        <w:t>Бірден онға дейің,</w:t>
        <w:br/>
        <w:t>Ер Қосай бабаға 500 жыл.</w:t>
      </w:r>
    </w:p>
    <w:p>
      <w:r>
        <w:t>Отбасым. .....</w:t>
        <w:br/>
        <w:t>Өзім туралы</w:t>
        <w:br/>
        <w:t>Жалғыз ұлымның қазасына</w:t>
        <w:br/>
        <w:t>Ұлымды ойлағанда ............</w:t>
        <w:br/>
        <w:t>Айбегім .......</w:t>
        <w:br/>
        <w:t>Ағайындарға ..</w:t>
        <w:br/>
        <w:t>Әкілдік сапар. .</w:t>
        <w:br/>
        <w:t>Сәнқұмарлар ..</w:t>
        <w:br/>
        <w:t>Бір партияға өтерде ..</w:t>
        <w:br/>
        <w:t>Ақылкімде. ...........</w:t>
        <w:br/>
        <w:t>Болғанмен ойың алтын --тілің күміс</w:t>
        <w:br/>
        <w:t>Бояма шаш, қара қасты әйел қыздар</w:t>
        <w:br/>
        <w:t>Кемпіріме әзіл ..................а ыр</w:t>
        <w:br/>
        <w:t>Қарттар үйі...</w:t>
        <w:br/>
        <w:t>Алпыста елге ағасың!</w:t>
        <w:br/>
        <w:t>Ойыл ауданының 80 жылдығына ..</w:t>
        <w:br/>
        <w:t>Жарты қайық</w:t>
        <w:br/>
        <w:t>Туыстық санаттары ..</w:t>
        <w:br/>
        <w:t>Соңымнан жүйрік көңілім ер деймісің ..</w:t>
        <w:br/>
        <w:t>Қазақтың бір мұраты</w:t>
        <w:br/>
        <w:t>Қазақ керек дүниеге .</w:t>
        <w:br/>
        <w:t>Бір үзік сыр</w:t>
        <w:br/>
        <w:t>Асқан шебер жонғандай .............4.а41444100 МШ</w:t>
        <w:br/>
        <w:t>Көңілдің кейбір сәттері</w:t>
        <w:br/>
        <w:t>Жайсыз сөз туралы ..</w:t>
        <w:br/>
        <w:t>Құлдыққа көнбе ....</w:t>
        <w:br/>
        <w:t>Досың кім?............</w:t>
        <w:br/>
        <w:t>Адамдардың көңіл-күйлері</w:t>
        <w:br/>
        <w:t>Асылдар бар арада ......</w:t>
        <w:br/>
        <w:t>Ақтебегазетіне 80 жыл</w:t>
        <w:br/>
        <w:t>Бұл күнде желкен жетпіс тағындамын</w:t>
        <w:br/>
        <w:t>Бір ақынға</w:t>
        <w:br/>
        <w:t>Тәзіке ұрпақтарының бас қосу сәтіне арнау!</w:t>
        <w:br/>
        <w:t>Асылдың сенде сынығы.</w:t>
        <w:br/>
        <w:t>Замаңдастарыма...........</w:t>
        <w:br/>
        <w:t>Қамал бұзған қырықбес.</w:t>
        <w:br/>
        <w:t>Қазақтардың көбінің әліде.</w:t>
        <w:br/>
        <w:t>Өмірде көп салада кетті есеміз ..</w:t>
        <w:br/>
        <w:t>Тарих айтар өз үкімін өткенге ...</w:t>
        <w:br/>
        <w:t>Азаматтық...</w:t>
        <w:br/>
        <w:t>Өрен ұлға ...</w:t>
        <w:br/>
        <w:t>Л-БӨЛІМ. ЖҮРЕК-ИМАННЫҢ МЕКЕНІ</w:t>
        <w:br/>
        <w:t>Пір Бекет Ата! .......</w:t>
        <w:br/>
        <w:t>Қос жегі құрт.........</w:t>
        <w:br/>
        <w:t>Ортаға ортақ пікір айта қалсаң</w:t>
        <w:br/>
        <w:t>Жазмыштың сыняағы ...</w:t>
        <w:br/>
        <w:t>Пайғамбар сүннеті ......</w:t>
        <w:br/>
        <w:t>Пайғамбар қорқынышы ..</w:t>
        <w:br/>
        <w:t>Ей Мұсылман ..........4.2.</w:t>
        <w:br/>
        <w:t>Кейбір теңіздер (ислами қағидадан)</w:t>
        <w:br/>
        <w:t>Тағдыр ісі ...</w:t>
        <w:br/>
        <w:t>Іс бастарда .</w:t>
        <w:br/>
        <w:t>Әрбір істі шешер кезде әмірмен</w:t>
        <w:br/>
        <w:t>Сарандық пен иман хақында</w:t>
        <w:br/>
        <w:t>Алам (ғ.с.) Пайғамбарымыздың «бес саусақ» өсиеті.</w:t>
        <w:br/>
        <w:t>Тағдырдың жүгін тартқанмын</w:t>
      </w:r>
    </w:p>
    <w:p>
      <w:r>
        <w:t>Уәжді сөз</w:t>
        <w:br/>
        <w:t>Кей пенделер қылығы ..</w:t>
        <w:br/>
        <w:t>Бұрқақты бөран өтеді ...</w:t>
        <w:br/>
        <w:t>Тегіңді дұрыста!</w:t>
        <w:br/>
        <w:t>Қазақхалқы. .</w:t>
        <w:br/>
        <w:t>Бәрі өзіңнең. .</w:t>
        <w:br/>
        <w:t>Адайлардың мәрттігі.</w:t>
        <w:br/>
        <w:t>“Үш Қиян ...</w:t>
        <w:br/>
        <w:t>Немере менен шәбере.</w:t>
        <w:br/>
        <w:t>Азамат кім?...........)</w:t>
        <w:br/>
        <w:t>Азамат қайда бұл күнде ..</w:t>
        <w:br/>
        <w:t>Тыныштық іздер заман ба?</w:t>
        <w:br/>
        <w:t>Есіңе ұстар өсер ұл</w:t>
        <w:br/>
        <w:t>Атыраулықағайындармен кездесу сәтіне .</w:t>
        <w:br/>
        <w:t>Басшыларға... ыы</w:t>
        <w:br/>
        <w:t>Нешетерсің .......4.....</w:t>
        <w:br/>
        <w:t>Алпыстағы достарға.</w:t>
        <w:br/>
        <w:t>Еліме Тұлға болсам деген Азаматтарға</w:t>
        <w:br/>
        <w:t>Маңғыстауым .</w:t>
        <w:br/>
        <w:t>Қазылар ....</w:t>
        <w:br/>
        <w:t>Маңгүрттерге ..</w:t>
        <w:br/>
        <w:t>Азаматтың белгісі</w:t>
        <w:br/>
        <w:t>Біреу сеніп, біреу сенбес ...</w:t>
        <w:br/>
        <w:t>70-ке келген бір құрдасыма ..</w:t>
        <w:br/>
        <w:t>Бір құдағайға ...................</w:t>
        <w:br/>
        <w:t>Алланың берген таланты</w:t>
        <w:br/>
        <w:t>Тележүргізуші ініме .</w:t>
        <w:br/>
        <w:t>Көнетарих 22222...</w:t>
        <w:br/>
        <w:t>мевзаНен аты ЫНЫ</w:t>
        <w:br/>
        <w:t>Тойдан кейінгі ой ..</w:t>
        <w:br/>
        <w:t>Қалсын десең артыңда атың жақсы</w:t>
        <w:br/>
        <w:t>Хатун-Әйел-Ана .........4...ҡамі</w:t>
        <w:br/>
        <w:t>Сыр дегенің- жүректегі сом алтын...</w:t>
        <w:br/>
        <w:t>кававезимызчкЕ</w:t>
        <w:br/>
        <w:t>147</w:t>
        <w:br/>
        <w:t>Есет құдаға ә.</w:t>
        <w:br/>
        <w:t>Нәсимяаға ... 12</w:t>
        <w:br/>
        <w:t>Әділбек ағаның мерейтойына ТЕ</w:t>
        <w:br/>
        <w:t>Ақын Сабыр Адайға. .н4</w:t>
        <w:br/>
        <w:t>Ерекені ағаға ......... 15</w:t>
        <w:br/>
        <w:t>Немерем Әмина үш жаста .16</w:t>
        <w:br/>
        <w:t>Түлкібайға. ... 217</w:t>
        <w:br/>
        <w:t>Мубиін ағаға .ə8</w:t>
        <w:br/>
        <w:t>Ұлы Отан соғысының ардагері Жұмабай жездеме ... .119</w:t>
        <w:br/>
        <w:t>Әкемнің туған қарындасы Қадірменді алам Қалисаға .120</w:t>
        <w:br/>
        <w:t>Оңласын әріптесіме</w:t>
        <w:br/>
        <w:t>Жеңгем Қапизаға ..</w:t>
        <w:br/>
        <w:t>Құрдасым Құттыбекке ...</w:t>
      </w:r>
    </w:p>
    <w:p>
      <w:r>
        <w:t>Інілермен болған отырысқ:</w:t>
        <w:br/>
        <w:t>Бақыт құданың 50 жасына.</w:t>
        <w:br/>
        <w:t>Бақыткерей ағаның 70 жылдығына</w:t>
        <w:br/>
        <w:t>Әнуар мырза мен Мәрзия ханым...</w:t>
        <w:br/>
        <w:t>Абылайханға</w:t>
        <w:br/>
        <w:t>Әйгерімге .</w:t>
        <w:br/>
        <w:t>Мұхтарға ..</w:t>
        <w:br/>
        <w:t>Күйеубала- Ерқосайдың арнауы.</w:t>
        <w:br/>
        <w:t>Мариям құдағайдың мерейтойына</w:t>
        <w:br/>
        <w:t>Жиенім Талғат Сиражұлының 50 жасына ....</w:t>
        <w:br/>
        <w:t>Әріптес, силас інім м Нұрлан Қашақбайұлына</w:t>
        <w:br/>
        <w:t>Әбекең құдаға .. жасателнедЕң</w:t>
        <w:br/>
        <w:t>Нұралы ағаның шаңыряғына сәлем .</w:t>
        <w:br/>
        <w:t>Ғани құлаға ................2......</w:t>
        <w:br/>
        <w:t>Мубиін аға мен Күнсұлу жеңгемнің құттықтауы</w:t>
        <w:br/>
        <w:t>Інім Қуанышбекке</w:t>
        <w:br/>
        <w:t>Мырзаш ағаның хаты</w:t>
        <w:br/>
        <w:t>Бақыткерей ағаның тілегі</w:t>
        <w:br/>
        <w:t>Немерем Абылайханға</w:t>
        <w:br/>
        <w:t>Нұрилаға ..................</w:t>
        <w:br/>
        <w:t>Арыстан ағаға .......</w:t>
        <w:br/>
        <w:t>Қысқаша өмірбаяны</w:t>
        <w:br/>
        <w:t>Түп шежіре .</w:t>
        <w:br/>
        <w:t>151</w:t>
        <w:br/>
        <w:t>Төрт жақсы .</w:t>
        <w:br/>
        <w:t>Теңіздер...</w:t>
        <w:br/>
        <w:t>Сырты- артық іші - фарыз төрт нәрсе бар</w:t>
        <w:br/>
        <w:t>Үш нәрсе үш нарсені қайтарады ..........</w:t>
        <w:br/>
        <w:t>Бәни Исраил еліндегі Пайғамбарға Алладан уахи</w:t>
        <w:br/>
        <w:t>Алланың берген тарт жауһары</w:t>
        <w:br/>
        <w:t>Пайғамбар жасқа жеткенің.</w:t>
        <w:br/>
        <w:t>Адам ақылының жаратылуы .</w:t>
        <w:br/>
        <w:t>Алланың берген таланты .</w:t>
        <w:br/>
        <w:t>Ұятың сыншың .</w:t>
        <w:br/>
        <w:t>Біз қандаймыз ...</w:t>
        <w:br/>
        <w:t>Иман туралы</w:t>
        <w:br/>
        <w:t>Ұрпақтарға .</w:t>
        <w:br/>
        <w:t>Сопылық</w:t>
        <w:br/>
        <w:t>Мен Құдайдың құлымын!</w:t>
        <w:br/>
        <w:t>Тәубеге келу .......а.40441.44Ц)ə ə)</w:t>
        <w:br/>
        <w:t>Ырғыздық азамат Жақсылыққа</w:t>
        <w:br/>
        <w:t>Еліктеу мен жазмыш .</w:t>
        <w:br/>
        <w:t>Иманды істе үлгі бол!</w:t>
        <w:br/>
        <w:t>Уағыз айтылмайды тектен текке</w:t>
        <w:br/>
        <w:t>Тағдырдан сұрау мен тағдырдың берген мүмкіндігі.</w:t>
        <w:br/>
        <w:t>Иманы кәміл жандар ................ 0М442440 ыы.</w:t>
        <w:br/>
        <w:t>Адамдардың жаратылысы ..........22.. елмен ненннн ны</w:t>
        <w:br/>
        <w:t>Ш-БӨЛІМІ. АҚ КӨГЕРШІН -АҚТІЛЕК</w:t>
        <w:br/>
        <w:t>Кеңес Нокин ағаның 75 жылдығына .............44...</w:t>
        <w:br/>
        <w:t>Ағамыз Еркін Мырзағалиұлының 70 жылдығына .</w:t>
        <w:br/>
        <w:t>Ініміз Елеусін Сағындықовқа</w:t>
        <w:br/>
        <w:t>Тоқбай ініме ..</w:t>
        <w:br/>
        <w:t>Жүсіп Құбайұлының 60 жасына .</w:t>
        <w:br/>
        <w:t>Ағамыз Акимов Өтеміске ..</w:t>
        <w:br/>
        <w:t>Идош Асқар ағамыздың 60 жылдығына .</w:t>
        <w:br/>
        <w:t>Юрий Брязгаловқа ......../.....2222...</w:t>
        <w:br/>
        <w:t>Рахметолла60та! .............</w:t>
      </w:r>
    </w:p>
    <w:p>
      <w:r>
        <w:t>Үкітай ағаның?70 жылдығына Б</w:t>
        <w:br/>
        <w:t>Әріптес інім Байсейітке .................м.ааты.мн10</w:t>
        <w:br/>
        <w:t>150</w:t>
        <w:br/>
        <w:t>Қысқаша өмірбаяны</w:t>
        <w:br/>
        <w:t>Ибрагим Ғабдолла 1942 жылы Ойыл ауданы Тайсойған аулында</w:t>
        <w:br/>
        <w:t>дүниеге келген.</w:t>
        <w:br/>
        <w:t>1956 жылы Тайсойған жетіжылдық мектебін, 1959 жылы Дөң</w:t>
        <w:br/>
        <w:t>орта мектебін (бұрынғы Новоресей ауданы), 1964 жылы Алматы</w:t>
        <w:br/>
        <w:t>мал дәрігерлік- зоотехникалық институтын бітіріп, ғалым зоотех-</w:t>
        <w:br/>
        <w:t>ник мамандығын алғаннан кейін еңбек жолын Ақтөбе обдысы Қобда</w:t>
        <w:br/>
        <w:t>ауданындағы Қазақстанның 15 жылдығы атындағы асыл тұқым-</w:t>
        <w:br/>
        <w:t>ды мал совхозында зоотехник-селекционер болып бастады.</w:t>
        <w:br/>
        <w:t>71965 жылы Ойыл ауданы қайта аудан болып ашылуына байла-</w:t>
        <w:br/>
        <w:t>нысты ол өз ауданына шақырылып, Жетікөл совхозына бас эконо-</w:t>
        <w:br/>
        <w:t>мист қызметіне тағайындалады. Ибрагим Ғабдолла Қазақ ССР-ы</w:t>
        <w:br/>
        <w:t>ауыл шаруашылығы министрлігінің жанындағы ауыл шаруашылығы</w:t>
        <w:br/>
        <w:t>кәсіпорындарының басшыларын дайындайтын арнаулы курсын</w:t>
        <w:br/>
        <w:t>үздік аяқтаған.</w:t>
        <w:br/>
        <w:t>1974 жылы Ибрагим Ғабдолла Ақтөбе облыстық атқару коми-</w:t>
        <w:br/>
        <w:t>теті Облыстық жоспарлау комиссиясы, ауыл шаруашылығы</w:t>
        <w:br/>
        <w:t>бөлімінің бастығы қызметіне жоғарылатылды.</w:t>
        <w:br/>
        <w:t>1976 жылдан бастап И. Ғабдолла Ақтөбе облыстық халықтық</w:t>
        <w:br/>
        <w:t>бақылау комитетінің бөлім бастығы, 1980 жылдан бастап, 1991</w:t>
        <w:br/>
        <w:t>жылға дейін Ақтөбе облыстық халықтық бақылау комитеті төра-</w:t>
        <w:br/>
        <w:t>ғасының орынбасары қызметін атқарды. 1991 жылдан 1992 жылға</w:t>
        <w:br/>
        <w:t>дейін Мемлекеттік мүлікті басқару жөніндегі Ақтөбе облысы бой-</w:t>
        <w:br/>
        <w:t>ынша аумақтық комитеті төрағасының орынбасары қызметінде</w:t>
        <w:br/>
        <w:t>болды.</w:t>
        <w:br/>
        <w:t>1993 жылдан бастап, 2005 жылға дейін Қазақстан Республика-</w:t>
        <w:br/>
        <w:t>сының монополияға қарсы саясаты жөніндегі Ақтөбе, 2005 жыл-</w:t>
        <w:br/>
        <w:t>дан 2007 жылға дейін Маңғыстау облыстық Департаменттерінің</w:t>
        <w:br/>
        <w:t>директоры қызметтерін абыроймен атқарды.</w:t>
        <w:br/>
        <w:t>Ибрагим Ғабдолла мемелекеттік қызметтерімен қатар қоғам-</w:t>
        <w:br/>
        <w:t>дық және ұлттық шараларға ат салысып келеді. Ойыл ауданына 80</w:t>
        <w:br/>
        <w:t>жыл, Көкжар жәрмеңкесіне 130 жыл «Қос мереке» атауымен ӛткен</w:t>
        <w:br/>
        <w:t>шараларын ұйымдастыру үшін құрылған «Ынталы топтың» же-</w:t>
        <w:br/>
        <w:t>текшісі болды.</w:t>
        <w:br/>
        <w:t>Маңғыстау облысында да Отпан таудағы Адай ата кесенесін</w:t>
        <w:br/>
        <w:t>салу жөніндегі, Ер Қосай батырдың 500 жылдығын атап өтуге құры-</w:t>
        <w:br/>
        <w:t>дған топтарда алқа мүшесі болып, жаңашыл бастамаларымен және</w:t>
        <w:br/>
        <w:t>ұлттық салт-дәстүрлерді жаңғыртуда белсенді еңбегімен көзге</w:t>
        <w:br/>
        <w:t>түсіп, зор халықтық ықыласқа ие болды.</w:t>
        <w:br/>
        <w:t>144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